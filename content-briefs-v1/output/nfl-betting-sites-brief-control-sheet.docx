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Best NFL Betting Sites</w:t>
      </w:r>
    </w:p>
    <w:p/>
    <w:p>
      <w:pPr>
        <w:pStyle w:val="Heading2"/>
      </w:pPr>
      <w:r>
        <w:rPr>
          <w:b/>
          <w:color w:val="2E7D32"/>
          <w:sz w:val="32"/>
        </w:rPr>
        <w:t>ASSIGNMENT</w:t>
      </w:r>
    </w:p>
    <w:p>
      <w:pPr>
        <w:pStyle w:val="ListBullet"/>
        <w:spacing w:after="60"/>
        <w:ind w:left="360"/>
      </w:pPr>
      <w:r>
        <w:t>Target Keyword: "best nfl betting sites"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HIGH</w:t>
      </w:r>
    </w:p>
    <w:p>
      <w:pPr>
        <w:pStyle w:val="ListBullet"/>
        <w:spacing w:after="60"/>
        <w:ind w:left="360"/>
      </w:pPr>
      <w:r>
        <w:t>Reason: NFL betting represents 40%+ of all US sports wagers; high-intent keyword with massive seasonal traffic potential during NFL season.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spacing w:after="120"/>
      </w:pPr>
      <w:r>
        <w:rPr>
          <w:b/>
        </w:rPr>
        <w:t>Primary Keyword:</w:t>
      </w:r>
      <w:r>
        <w:t xml:space="preserve"> "best nfl betting sites" (900/mo)</w:t>
      </w:r>
    </w:p>
    <w:p/>
    <w:p>
      <w:pPr>
        <w:spacing w:after="120"/>
      </w:pPr>
      <w:r>
        <w:rPr>
          <w:b/>
        </w:rPr>
        <w:t>Secondary Keywords (Mapped to Sections):</w:t>
      </w:r>
    </w:p>
    <w:p/>
    <w:p>
      <w:pPr>
        <w:pStyle w:val="ListNumber"/>
        <w:spacing w:after="60"/>
        <w:ind w:left="360"/>
      </w:pPr>
      <w:r>
        <w:t>"nfl betting lines" (28,000/mo) → H2: "NFL Betting Lines and Odds"</w:t>
      </w:r>
    </w:p>
    <w:p>
      <w:pPr>
        <w:pStyle w:val="ListNumber"/>
        <w:spacing w:after="60"/>
        <w:ind w:left="360"/>
      </w:pPr>
      <w:r>
        <w:t>"nfl betting apps" (1,600/mo) → H2: "Best NFL Betting Apps"</w:t>
      </w:r>
    </w:p>
    <w:p>
      <w:pPr>
        <w:pStyle w:val="ListNumber"/>
        <w:spacing w:after="60"/>
        <w:ind w:left="360"/>
      </w:pPr>
      <w:r>
        <w:t>"nfl betting odds" (2,400/mo) → H3: "Understanding NFL Betting Odds"</w:t>
      </w:r>
    </w:p>
    <w:p>
      <w:pPr>
        <w:pStyle w:val="ListNumber"/>
        <w:spacing w:after="60"/>
        <w:ind w:left="360"/>
      </w:pPr>
      <w:r>
        <w:t>"nfl betting promos" (850/mo) → H2: "Best NFL Betting Promos &amp; Bonuses"</w:t>
      </w:r>
    </w:p>
    <w:p>
      <w:pPr>
        <w:pStyle w:val="ListNumber"/>
        <w:spacing w:after="60"/>
        <w:ind w:left="360"/>
      </w:pPr>
      <w:r>
        <w:t>"nfl prop bets" (450/mo) → H3: "NFL Prop Betting Markets"</w:t>
      </w:r>
    </w:p>
    <w:p>
      <w:pPr>
        <w:pStyle w:val="ListNumber"/>
        <w:spacing w:after="60"/>
        <w:ind w:left="360"/>
      </w:pPr>
      <w:r>
        <w:t>"nfl same game parlay" (380/mo) → H3: "Same Game Parlay Options for NFL"</w:t>
      </w:r>
    </w:p>
    <w:p>
      <w:pPr>
        <w:pStyle w:val="ListNumber"/>
        <w:spacing w:after="60"/>
        <w:ind w:left="360"/>
      </w:pPr>
      <w:r>
        <w:t>"nfl live betting" (350/mo) → H3: "Live NFL Betting Features"</w:t>
      </w:r>
    </w:p>
    <w:p>
      <w:pPr>
        <w:pStyle w:val="ListNumber"/>
        <w:spacing w:after="60"/>
        <w:ind w:left="360"/>
      </w:pPr>
      <w:r>
        <w:t>"nfl betting tips" (320/mo) → FAQ: "What are the best NFL betting strategies?"</w:t>
      </w:r>
    </w:p>
    <w:p>
      <w:pPr>
        <w:pStyle w:val="ListNumber"/>
        <w:spacing w:after="60"/>
        <w:ind w:left="360"/>
      </w:pPr>
      <w:r>
        <w:t>"how to bet on nfl games" (280/mo) → FAQ: "How do I bet on NFL games online?"</w:t>
      </w:r>
    </w:p>
    <w:p>
      <w:pPr>
        <w:pStyle w:val="ListNumber"/>
        <w:spacing w:after="60"/>
        <w:ind w:left="360"/>
      </w:pPr>
      <w:r>
        <w:t>"is nfl betting legal" (220/mo) → FAQ: "Is NFL betting legal in my state?"</w:t>
      </w:r>
    </w:p>
    <w:p>
      <w:pPr>
        <w:pStyle w:val="ListNumber"/>
        <w:spacing w:after="60"/>
        <w:ind w:left="360"/>
      </w:pPr>
      <w:r>
        <w:t>"fanduel vs draftkings nfl" (180/mo) → H3: "FanDuel vs DraftKings: Which is Better for NFL?"</w:t>
      </w:r>
    </w:p>
    <w:p/>
    <w:p>
      <w:pPr>
        <w:spacing w:after="120"/>
      </w:pPr>
      <w:r>
        <w:rPr>
          <w:b/>
        </w:rPr>
        <w:t>Total Search Volume:</w:t>
      </w:r>
      <w:r>
        <w:t xml:space="preserve"> 35,930/mo</w:t>
      </w:r>
    </w:p>
    <w:p>
      <w:pPr>
        <w:spacing w:after="120"/>
      </w:pPr>
      <w:r>
        <w:rPr>
          <w:b/>
        </w:rPr>
        <w:t>Increase over primary alone:</w:t>
      </w:r>
      <w:r>
        <w:t xml:space="preserve"> 3,892%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 STRATEGY</w:t>
      </w:r>
    </w:p>
    <w:p/>
    <w:p>
      <w:pPr>
        <w:pStyle w:val="Heading3"/>
      </w:pPr>
      <w:r>
        <w:rPr>
          <w:b/>
          <w:color w:val="333333"/>
          <w:sz w:val="28"/>
        </w:rPr>
        <w:t>Locked Positions (Affiliate Deals):</w:t>
      </w:r>
    </w:p>
    <w:p>
      <w:pPr>
        <w:pStyle w:val="ListBullet"/>
        <w:spacing w:after="60"/>
        <w:ind w:left="360"/>
      </w:pPr>
      <w:r>
        <w:t>#1 FanDuel - Market leader, 4.9/5 App Store rating from 1.7M reviews, best mobile experience</w:t>
      </w:r>
    </w:p>
    <w:p>
      <w:pPr>
        <w:pStyle w:val="ListBullet"/>
        <w:spacing w:after="60"/>
        <w:ind w:left="360"/>
      </w:pPr>
      <w:r>
        <w:t>#2 BetMGM - "King of Sportsbooks", Edit My Bet tool, MGM Rewards integration</w:t>
      </w:r>
    </w:p>
    <w:p/>
    <w:p>
      <w:pPr>
        <w:pStyle w:val="Heading3"/>
      </w:pPr>
      <w:r>
        <w:rPr>
          <w:b/>
          <w:color w:val="333333"/>
          <w:sz w:val="28"/>
        </w:rPr>
        <w:t>Research-Driven Positions (3-7):</w:t>
      </w:r>
    </w:p>
    <w:p>
      <w:pPr>
        <w:pStyle w:val="ListBullet"/>
        <w:spacing w:after="60"/>
        <w:ind w:left="360"/>
      </w:pPr>
      <w:r>
        <w:t>#3 DraftKings - Superior live betting with "Flash Betting" (bet every down), best odds boosts</w:t>
      </w:r>
    </w:p>
    <w:p>
      <w:pPr>
        <w:pStyle w:val="ListBullet"/>
        <w:spacing w:after="60"/>
        <w:ind w:left="360"/>
      </w:pPr>
      <w:r>
        <w:t>#4 bet365 - Best overall odds for NFL games, hundreds of markets, reliable platform</w:t>
      </w:r>
    </w:p>
    <w:p>
      <w:pPr>
        <w:pStyle w:val="ListBullet"/>
        <w:spacing w:after="60"/>
        <w:ind w:left="360"/>
      </w:pPr>
      <w:r>
        <w:t>#5 Caesars - Dynamic interface, generous bet boosts, quick payouts, solid support</w:t>
      </w:r>
    </w:p>
    <w:p>
      <w:pPr>
        <w:pStyle w:val="ListBullet"/>
        <w:spacing w:after="60"/>
        <w:ind w:left="360"/>
      </w:pPr>
      <w:r>
        <w:t>#6 ESPN BET - ESPN integration, ideal for casual NFL fans</w:t>
      </w:r>
    </w:p>
    <w:p>
      <w:pPr>
        <w:pStyle w:val="ListBullet"/>
        <w:spacing w:after="60"/>
        <w:ind w:left="360"/>
      </w:pPr>
      <w:r>
        <w:t>#7 Fanatics - Rewards program with merchandise, growing presence</w:t>
      </w:r>
    </w:p>
    <w:p/>
    <w:p>
      <w:pPr>
        <w:spacing w:after="120"/>
      </w:pPr>
      <w:r>
        <w:rPr>
          <w:b/>
        </w:rPr>
        <w:t>Rationale:</w:t>
      </w:r>
      <w:r>
        <w:t xml:space="preserve"> All brands validated through Reddit r/sportsbook user feedback, competitor analysis (5/5 competitors feature top 5), and specific NFL betting strengths.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 FOR WRITER</w:t>
      </w:r>
    </w:p>
    <w:p/>
    <w:p>
      <w:pPr>
        <w:pStyle w:val="Heading3"/>
      </w:pPr>
      <w:r>
        <w:rPr>
          <w:b/>
          <w:color w:val="333333"/>
          <w:sz w:val="28"/>
        </w:rPr>
        <w:t>Content Focus - Exploit These Gaps:</w:t>
      </w:r>
    </w:p>
    <w:p>
      <w:pPr>
        <w:pStyle w:val="ListNumber"/>
        <w:spacing w:after="60"/>
        <w:ind w:left="360"/>
      </w:pPr>
      <w:r>
        <w:t>Real User Data - Competitors use generic descriptions; we'll cite App Store ratings, Reddit feedback, and real user experiences</w:t>
      </w:r>
    </w:p>
    <w:p>
      <w:pPr>
        <w:pStyle w:val="ListNumber"/>
        <w:spacing w:after="60"/>
        <w:ind w:left="360"/>
      </w:pPr>
      <w:r>
        <w:t>NFL-Specific Features - Deep dive into live betting during games, prop market depth, SGP builders (Caesars 12-leg leader)</w:t>
      </w:r>
    </w:p>
    <w:p>
      <w:pPr>
        <w:pStyle w:val="ListNumber"/>
        <w:spacing w:after="60"/>
        <w:ind w:left="360"/>
      </w:pPr>
      <w:r>
        <w:t>Mobile Performance - Critical for NFL as fans bet during games; emphasize app speed, live updates, Flash Betting</w:t>
      </w:r>
    </w:p>
    <w:p>
      <w:pPr>
        <w:pStyle w:val="ListNumber"/>
        <w:spacing w:after="60"/>
        <w:ind w:left="360"/>
      </w:pPr>
      <w:r>
        <w:t>Seasonal Strategy - Address NFL season peaks (220% surge during playoffs vs regular season)</w:t>
      </w:r>
    </w:p>
    <w:p/>
    <w:p>
      <w:pPr>
        <w:pStyle w:val="Heading3"/>
      </w:pPr>
      <w:r>
        <w:rPr>
          <w:b/>
          <w:color w:val="333333"/>
          <w:sz w:val="28"/>
        </w:rPr>
        <w:t>Unique Angle:</w:t>
      </w:r>
    </w:p>
    <w:p>
      <w:pPr>
        <w:spacing w:after="120"/>
      </w:pPr>
      <w:r>
        <w:t>Position as the only guide that combines REAL user feedback (Reddit, App Store reviews) with expert analysis of NFL-specific features rather than generic sportsbook reviews.</w:t>
      </w:r>
    </w:p>
    <w:p/>
    <w:p>
      <w:pPr>
        <w:pStyle w:val="Heading3"/>
      </w:pPr>
      <w:r>
        <w:rPr>
          <w:b/>
          <w:color w:val="333333"/>
          <w:sz w:val="28"/>
        </w:rPr>
        <w:t>Key Differentiators:</w:t>
      </w:r>
    </w:p>
    <w:p>
      <w:pPr>
        <w:pStyle w:val="ListBullet"/>
        <w:spacing w:after="60"/>
        <w:ind w:left="360"/>
      </w:pPr>
      <w:r>
        <w:t>FanDuel: Emphasize 4.9/5 rating (vs DK's 4.8/5) and market share leadership</w:t>
      </w:r>
    </w:p>
    <w:p>
      <w:pPr>
        <w:pStyle w:val="ListBullet"/>
        <w:spacing w:after="60"/>
        <w:ind w:left="360"/>
      </w:pPr>
      <w:r>
        <w:t>DraftKings: "Flash Betting" allows betting on every down - unique to DK</w:t>
      </w:r>
    </w:p>
    <w:p>
      <w:pPr>
        <w:pStyle w:val="ListBullet"/>
        <w:spacing w:after="60"/>
        <w:ind w:left="360"/>
      </w:pPr>
      <w:r>
        <w:t>Caesars: 12-leg same game parlay leader (most in industry)</w:t>
      </w:r>
    </w:p>
    <w:p>
      <w:pPr>
        <w:pStyle w:val="ListBullet"/>
        <w:spacing w:after="60"/>
        <w:ind w:left="360"/>
      </w:pPr>
      <w:r>
        <w:t>bet365: Consistently best odds (cite as "generally provides best odds for NFL games")</w:t>
      </w:r>
    </w:p>
    <w:p/>
    <w:p>
      <w:pPr>
        <w:spacing w:after="120"/>
      </w:pPr>
      <w:r>
        <w:rPr>
          <w:b/>
        </w:rPr>
        <w:t>Word Count Target:</w:t>
      </w:r>
      <w:r>
        <w:t xml:space="preserve"> 2,800 words (based on competitor average of ~2,500 + 10%)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 SUMMARY</w:t>
      </w:r>
    </w:p>
    <w:p/>
    <w:p>
      <w:pPr>
        <w:pStyle w:val="Heading3"/>
      </w:pPr>
      <w:r>
        <w:rPr>
          <w:b/>
          <w:color w:val="333333"/>
          <w:sz w:val="28"/>
        </w:rPr>
        <w:t>Analyzed Competitors:</w:t>
      </w:r>
    </w:p>
    <w:p>
      <w:pPr>
        <w:pStyle w:val="ListBullet"/>
        <w:spacing w:after="60"/>
        <w:ind w:left="360"/>
      </w:pPr>
      <w:r>
        <w:t>TheLines.com/betting/nfl/</w:t>
      </w:r>
    </w:p>
    <w:p>
      <w:pPr>
        <w:pStyle w:val="ListBullet"/>
        <w:spacing w:after="60"/>
        <w:ind w:left="360"/>
      </w:pPr>
      <w:r>
        <w:t>Covers.com/betting/football-sites</w:t>
      </w:r>
    </w:p>
    <w:p>
      <w:pPr>
        <w:pStyle w:val="ListBullet"/>
        <w:spacing w:after="60"/>
        <w:ind w:left="360"/>
      </w:pPr>
      <w:r>
        <w:t>Sportsbookreview.com</w:t>
      </w:r>
    </w:p>
    <w:p>
      <w:pPr>
        <w:pStyle w:val="ListBullet"/>
        <w:spacing w:after="60"/>
        <w:ind w:left="360"/>
      </w:pPr>
      <w:r>
        <w:t>FOX Sports NFL betting guide</w:t>
      </w:r>
    </w:p>
    <w:p/>
    <w:p>
      <w:pPr>
        <w:pStyle w:val="Heading3"/>
      </w:pPr>
      <w:r>
        <w:rPr>
          <w:b/>
          <w:color w:val="333333"/>
          <w:sz w:val="28"/>
        </w:rPr>
        <w:t>Common Sections (All 3 Have):</w:t>
      </w:r>
    </w:p>
    <w:p>
      <w:pPr>
        <w:pStyle w:val="ListBullet"/>
        <w:spacing w:after="60"/>
        <w:ind w:left="360"/>
      </w:pPr>
      <w:r>
        <w:t>Sportsbook rankings/reviews (7 brands)</w:t>
      </w:r>
    </w:p>
    <w:p>
      <w:pPr>
        <w:pStyle w:val="ListBullet"/>
        <w:spacing w:after="60"/>
        <w:ind w:left="360"/>
      </w:pPr>
      <w:r>
        <w:t>Bonus/promo comparison</w:t>
      </w:r>
    </w:p>
    <w:p>
      <w:pPr>
        <w:pStyle w:val="ListBullet"/>
        <w:spacing w:after="60"/>
        <w:ind w:left="360"/>
      </w:pPr>
      <w:r>
        <w:t>Basic betting types explanation</w:t>
      </w:r>
    </w:p>
    <w:p>
      <w:pPr>
        <w:pStyle w:val="ListBullet"/>
        <w:spacing w:after="60"/>
        <w:ind w:left="360"/>
      </w:pPr>
      <w:r>
        <w:t>State legality disclaimers</w:t>
      </w:r>
    </w:p>
    <w:p/>
    <w:p>
      <w:pPr>
        <w:pStyle w:val="Heading3"/>
      </w:pPr>
      <w:r>
        <w:rPr>
          <w:b/>
          <w:color w:val="333333"/>
          <w:sz w:val="28"/>
        </w:rPr>
        <w:t>Features They Lack:</w:t>
      </w:r>
    </w:p>
    <w:p>
      <w:pPr>
        <w:pStyle w:val="ListBullet"/>
        <w:spacing w:after="60"/>
        <w:ind w:left="360"/>
      </w:pPr>
      <w:r>
        <w:t>Limited FAQs (3-4 questions only)</w:t>
      </w:r>
    </w:p>
    <w:p>
      <w:pPr>
        <w:pStyle w:val="ListBullet"/>
        <w:spacing w:after="60"/>
        <w:ind w:left="360"/>
      </w:pPr>
      <w:r>
        <w:t>Static bonus displays (no interactive comparison)</w:t>
      </w:r>
    </w:p>
    <w:p>
      <w:pPr>
        <w:pStyle w:val="ListBullet"/>
        <w:spacing w:after="60"/>
        <w:ind w:left="360"/>
      </w:pPr>
      <w:r>
        <w:t>Generic pros/cons (not NFL-specific)</w:t>
      </w:r>
    </w:p>
    <w:p>
      <w:pPr>
        <w:pStyle w:val="ListBullet"/>
        <w:spacing w:after="60"/>
        <w:ind w:left="360"/>
      </w:pPr>
      <w:r>
        <w:t>No real user feedback integration</w:t>
      </w:r>
    </w:p>
    <w:p>
      <w:pPr>
        <w:pStyle w:val="ListBullet"/>
        <w:spacing w:after="60"/>
        <w:ind w:left="360"/>
      </w:pPr>
      <w:r>
        <w:t>No odds comparison tools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 FOR AI ENHANCEMENT</w:t>
      </w:r>
    </w:p>
    <w:p/>
    <w:p>
      <w:pPr>
        <w:spacing w:after="120"/>
      </w:pPr>
      <w:r>
        <w:rPr>
          <w:b/>
        </w:rPr>
        <w:t>Required Interactive Elements:</w:t>
      </w:r>
    </w:p>
    <w:p>
      <w:pPr>
        <w:pStyle w:val="ListBullet"/>
        <w:spacing w:after="60"/>
        <w:ind w:left="360"/>
      </w:pPr>
      <w:r>
        <w:t>[ ] Copyable promo code buttons for each featured sportsbook</w:t>
      </w:r>
    </w:p>
    <w:p>
      <w:pPr>
        <w:pStyle w:val="ListBullet"/>
        <w:spacing w:after="60"/>
        <w:ind w:left="360"/>
      </w:pPr>
      <w:r>
        <w:t>[ ] Sliding bonus comparison carousel (visual comparison of 7 bonuses)</w:t>
      </w:r>
    </w:p>
    <w:p>
      <w:pPr>
        <w:pStyle w:val="ListBullet"/>
        <w:spacing w:after="60"/>
        <w:ind w:left="360"/>
      </w:pPr>
      <w:r>
        <w:t>[ ] Real-time odds comparison table for select NFL games</w:t>
      </w:r>
    </w:p>
    <w:p>
      <w:pPr>
        <w:pStyle w:val="ListBullet"/>
        <w:spacing w:after="60"/>
        <w:ind w:left="360"/>
      </w:pPr>
      <w:r>
        <w:t>[ ] Interactive odds/payout calculator</w:t>
      </w:r>
    </w:p>
    <w:p>
      <w:pPr>
        <w:pStyle w:val="ListBullet"/>
        <w:spacing w:after="60"/>
        <w:ind w:left="360"/>
      </w:pPr>
      <w:r>
        <w:t>[ ] Sortable/filterable sportsbook comparison table</w:t>
      </w:r>
    </w:p>
    <w:p/>
    <w:p>
      <w:pPr>
        <w:spacing w:after="120"/>
      </w:pPr>
      <w:r>
        <w:rPr>
          <w:b/>
        </w:rPr>
        <w:t>Schema Opportunities:</w:t>
      </w:r>
    </w:p>
    <w:p>
      <w:pPr>
        <w:pStyle w:val="ListBullet"/>
        <w:spacing w:after="60"/>
        <w:ind w:left="360"/>
      </w:pPr>
      <w:r>
        <w:t>[ ] FAQ schema (7-8 questions optimized for secondary keywords)</w:t>
      </w:r>
    </w:p>
    <w:p>
      <w:pPr>
        <w:pStyle w:val="ListBullet"/>
        <w:spacing w:after="60"/>
        <w:ind w:left="360"/>
      </w:pPr>
      <w:r>
        <w:t>[ ] Article schema with NFL betting focus</w:t>
      </w:r>
    </w:p>
    <w:p>
      <w:pPr>
        <w:pStyle w:val="ListBullet"/>
        <w:spacing w:after="60"/>
        <w:ind w:left="360"/>
      </w:pPr>
      <w:r>
        <w:t>[ ] Breadcrumb schema (Home &gt; Sports Betting &gt; NFL Betting Sites)</w:t>
      </w:r>
    </w:p>
    <w:p>
      <w:pPr>
        <w:pStyle w:val="ListBullet"/>
        <w:spacing w:after="60"/>
        <w:ind w:left="360"/>
      </w:pPr>
      <w:r>
        <w:t>[ ] Review schema for each sportsbook (aggregate ratings)</w:t>
      </w:r>
    </w:p>
    <w:p/>
    <w:p>
      <w:pPr>
        <w:spacing w:after="120"/>
      </w:pPr>
      <w:r>
        <w:rPr>
          <w:b/>
        </w:rPr>
        <w:t>Visual Enhancements:</w:t>
      </w:r>
    </w:p>
    <w:p>
      <w:pPr>
        <w:pStyle w:val="ListBullet"/>
        <w:spacing w:after="60"/>
        <w:ind w:left="360"/>
      </w:pPr>
      <w:r>
        <w:t>[ ] App screenshot comparisons (FanDuel vs DraftKings interface)</w:t>
      </w:r>
    </w:p>
    <w:p>
      <w:pPr>
        <w:pStyle w:val="ListBullet"/>
        <w:spacing w:after="60"/>
        <w:ind w:left="360"/>
      </w:pPr>
      <w:r>
        <w:t>[ ] Bonus breakdown infographic</w:t>
      </w:r>
    </w:p>
    <w:p>
      <w:pPr>
        <w:pStyle w:val="ListBullet"/>
        <w:spacing w:after="60"/>
        <w:ind w:left="360"/>
      </w:pPr>
      <w:r>
        <w:t>[ ] "Last Updated" badge after H1</w:t>
      </w:r>
    </w:p>
    <w:p>
      <w:pPr>
        <w:pStyle w:val="ListBullet"/>
        <w:spacing w:after="60"/>
        <w:ind w:left="360"/>
      </w:pPr>
      <w:r>
        <w:t>[ ] Warning boxes for state restrictions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spacing w:after="120"/>
      </w:pPr>
      <w:r>
        <w:rPr>
          <w:b/>
        </w:rPr>
        <w:t>Internal Links (12):</w:t>
      </w:r>
    </w:p>
    <w:p>
      <w:pPr>
        <w:pStyle w:val="ListNumber"/>
        <w:spacing w:after="60"/>
        <w:ind w:left="360"/>
      </w:pPr>
      <w:r>
        <w:t>FanDuel promo code → /sport/betting/fanduel-promo-code.htm</w:t>
      </w:r>
    </w:p>
    <w:p>
      <w:pPr>
        <w:pStyle w:val="ListNumber"/>
        <w:spacing w:after="60"/>
        <w:ind w:left="360"/>
      </w:pPr>
      <w:r>
        <w:t>BetMGM bonus code → /sport/betting/betmgm-bonus-code.htm</w:t>
      </w:r>
    </w:p>
    <w:p>
      <w:pPr>
        <w:pStyle w:val="ListNumber"/>
        <w:spacing w:after="60"/>
        <w:ind w:left="360"/>
      </w:pPr>
      <w:r>
        <w:t>DraftKings promo code → /sport/betting/draftkings-promo-code.htm</w:t>
      </w:r>
    </w:p>
    <w:p>
      <w:pPr>
        <w:pStyle w:val="ListNumber"/>
        <w:spacing w:after="60"/>
        <w:ind w:left="360"/>
      </w:pPr>
      <w:r>
        <w:t>Best sports betting apps → /sport/betting/best-apps.htm</w:t>
      </w:r>
    </w:p>
    <w:p>
      <w:pPr>
        <w:pStyle w:val="ListNumber"/>
        <w:spacing w:after="60"/>
        <w:ind w:left="360"/>
      </w:pPr>
      <w:r>
        <w:t>Best sportsbook bonuses → /sport/betting/best-bonuses.htm</w:t>
      </w:r>
    </w:p>
    <w:p>
      <w:pPr>
        <w:pStyle w:val="ListNumber"/>
        <w:spacing w:after="60"/>
        <w:ind w:left="360"/>
      </w:pPr>
      <w:r>
        <w:t>Parlay calculator → /sport/betting-tools/parlay-calculator.htm</w:t>
      </w:r>
    </w:p>
    <w:p>
      <w:pPr>
        <w:pStyle w:val="ListNumber"/>
        <w:spacing w:after="60"/>
        <w:ind w:left="360"/>
      </w:pPr>
      <w:r>
        <w:t>Same game parlay sites → /sport/betting/best-sgp-sites.htm</w:t>
      </w:r>
    </w:p>
    <w:p>
      <w:pPr>
        <w:pStyle w:val="ListNumber"/>
        <w:spacing w:after="60"/>
        <w:ind w:left="360"/>
      </w:pPr>
      <w:r>
        <w:t>Best prop betting sites → /sport/betting/best-prop-betting-sites.htm</w:t>
      </w:r>
    </w:p>
    <w:p>
      <w:pPr>
        <w:pStyle w:val="ListNumber"/>
        <w:spacing w:after="60"/>
        <w:ind w:left="360"/>
      </w:pPr>
      <w:r>
        <w:t>Best live betting sites → /sport/betting/best-live-betting-sites.htm</w:t>
      </w:r>
    </w:p>
    <w:p>
      <w:pPr>
        <w:pStyle w:val="ListNumber"/>
        <w:spacing w:after="60"/>
        <w:ind w:left="360"/>
      </w:pPr>
      <w:r>
        <w:t>FanDuel review → /sport/betting/fanduel-review.htm</w:t>
      </w:r>
    </w:p>
    <w:p>
      <w:pPr>
        <w:pStyle w:val="ListNumber"/>
        <w:spacing w:after="60"/>
        <w:ind w:left="360"/>
      </w:pPr>
      <w:r>
        <w:t>DraftKings review → /sport/betting/draftkings-review.htm</w:t>
      </w:r>
    </w:p>
    <w:p>
      <w:pPr>
        <w:pStyle w:val="ListNumber"/>
        <w:spacing w:after="60"/>
        <w:ind w:left="360"/>
      </w:pPr>
      <w:r>
        <w:t>BetMGM review → /sport/betting/betmgm-review.htm</w:t>
      </w:r>
    </w:p>
    <w:p/>
    <w:p>
      <w:pPr>
        <w:spacing w:after="120"/>
      </w:pPr>
      <w:r>
        <w:rPr>
          <w:b/>
        </w:rPr>
        <w:t>Bonuses Verified:</w:t>
      </w:r>
      <w:r>
        <w:t xml:space="preserve"> Required (verify all 7 brands before Phase 2)</w:t>
      </w:r>
    </w:p>
    <w:p/>
    <w:p>
      <w:pPr>
        <w:spacing w:after="120"/>
      </w:pPr>
      <w:r>
        <w:rPr>
          <w:b/>
        </w:rPr>
        <w:t>Compliance:</w:t>
      </w:r>
      <w:r>
        <w:t xml:space="preserve"> Standard USA (21+ most states, 1-800-522-4700, affiliate disclosure, T&amp;Cs for all 7 brands)</w:t>
      </w:r>
    </w:p>
    <w:p/>
    <w:p>
      <w:pPr>
        <w:spacing w:after="120"/>
      </w:pPr>
      <w:r>
        <w:rPr>
          <w:b/>
        </w:rPr>
        <w:t>Template:</w:t>
      </w:r>
      <w:r>
        <w:t xml:space="preserve"> Template 2 - Comparison Page (2,500-3,500 words, complete T&amp;Cs for ALL brands)</w:t>
      </w:r>
    </w:p>
    <w:p/>
    <w:p/>
    <w:p>
      <w:pPr>
        <w:pStyle w:val="Heading2"/>
      </w:pPr>
      <w:r>
        <w:rPr>
          <w:b/>
          <w:color w:val="2E7D32"/>
          <w:sz w:val="32"/>
        </w:rPr>
        <w:t>NOTES</w:t>
      </w:r>
    </w:p>
    <w:p/>
    <w:p>
      <w:pPr>
        <w:pStyle w:val="ListBullet"/>
        <w:spacing w:after="60"/>
        <w:ind w:left="360"/>
      </w:pPr>
      <w:r>
        <w:t>URL not found in site structure CSV - manually assigned based on high-priority NFL topic and comparison format</w:t>
      </w:r>
    </w:p>
    <w:p>
      <w:pPr>
        <w:pStyle w:val="ListBullet"/>
        <w:spacing w:after="60"/>
        <w:ind w:left="360"/>
      </w:pPr>
      <w:r>
        <w:t>NFL betting is highly seasonal: traffic peaks during season start and playoffs (220% surge)</w:t>
      </w:r>
    </w:p>
    <w:p>
      <w:pPr>
        <w:pStyle w:val="ListBullet"/>
        <w:spacing w:after="60"/>
        <w:ind w:left="360"/>
      </w:pPr>
      <w:r>
        <w:t>Keywords like "NFL betting lines" (28K/mo) provide massive volume opportunity</w:t>
      </w:r>
    </w:p>
    <w:p>
      <w:pPr>
        <w:pStyle w:val="ListBullet"/>
        <w:spacing w:after="60"/>
        <w:ind w:left="360"/>
      </w:pPr>
      <w:r>
        <w:t>Reddit validation confirms top 5 brands align with user preferences</w:t>
      </w:r>
    </w:p>
    <w:p>
      <w:pPr>
        <w:pStyle w:val="ListBullet"/>
        <w:spacing w:after="60"/>
        <w:ind w:left="360"/>
      </w:pPr>
      <w:r>
        <w:t>Phase 2 writer should emphasize mobile app performance (critical for live NFL betting)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