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NFL Betting Sites</w:t>
      </w:r>
    </w:p>
    <w:p/>
    <w:p>
      <w:pPr>
        <w:pStyle w:val="Heading2"/>
      </w:pPr>
      <w:r>
        <w:rPr>
          <w:b/>
          <w:color w:val="2E7D32"/>
          <w:sz w:val="32"/>
        </w:rPr>
        <w:t>ASSIGNED TO: Lewis Humphries</w:t>
      </w:r>
    </w:p>
    <w:p/>
    <w:p/>
    <w:p>
      <w:pPr>
        <w:pStyle w:val="Heading2"/>
      </w:pPr>
      <w:r>
        <w:rPr>
          <w:b/>
          <w:color w:val="2E7D32"/>
          <w:sz w:val="32"/>
        </w:rPr>
        <w:t>PAGE BASICS</w:t>
      </w:r>
    </w:p>
    <w:p>
      <w:pPr>
        <w:pStyle w:val="ListBullet"/>
        <w:spacing w:after="60"/>
        <w:ind w:left="360"/>
      </w:pPr>
      <w:r>
        <w:t>URL: https://www.topendsports.com/sport/betting/nfl-betting-sites.htm</w:t>
      </w:r>
    </w:p>
    <w:p>
      <w:pPr>
        <w:pStyle w:val="ListBullet"/>
        <w:spacing w:after="60"/>
        <w:ind w:left="360"/>
      </w:pPr>
      <w:r>
        <w:t>Target Keyword: "best nfl betting sites"</w:t>
      </w:r>
    </w:p>
    <w:p>
      <w:pPr>
        <w:pStyle w:val="ListBullet"/>
        <w:spacing w:after="60"/>
        <w:ind w:left="360"/>
      </w:pPr>
      <w:r>
        <w:t>Total Search Volume: 35,930/mo (keyword cluster)</w:t>
      </w:r>
    </w:p>
    <w:p>
      <w:pPr>
        <w:pStyle w:val="ListBullet"/>
        <w:spacing w:after="60"/>
        <w:ind w:left="360"/>
      </w:pPr>
      <w:r>
        <w:t>Word Count: 2,800 words</w:t>
      </w:r>
    </w:p>
    <w:p>
      <w:pPr>
        <w:pStyle w:val="ListBullet"/>
        <w:spacing w:after="60"/>
        <w:ind w:left="360"/>
      </w:pPr>
      <w:r>
        <w:t>Content Type: Comparison Page (Multiple Brands)</w:t>
      </w:r>
    </w:p>
    <w:p>
      <w:pPr>
        <w:pStyle w:val="ListBullet"/>
        <w:spacing w:after="60"/>
        <w:ind w:left="360"/>
      </w:pPr>
      <w:r>
        <w:t>Template: Template 2 - Comparison</w:t>
      </w:r>
    </w:p>
    <w:p>
      <w:pPr>
        <w:pStyle w:val="ListBullet"/>
        <w:spacing w:after="60"/>
        <w:ind w:left="360"/>
      </w:pPr>
      <w:r>
        <w:t>Priority: HIGH</w:t>
      </w:r>
    </w:p>
    <w:p/>
    <w:p/>
    <w:p>
      <w:pPr>
        <w:pStyle w:val="Heading2"/>
      </w:pPr>
      <w:r>
        <w:rPr>
          <w:b/>
          <w:color w:val="2E7D32"/>
          <w:sz w:val="32"/>
        </w:rPr>
        <w:t xml:space="preserve"> SECONDARY KEYWORD OPTIMIZATION</w:t>
      </w:r>
    </w:p>
    <w:p/>
    <w:p>
      <w:pPr>
        <w:spacing w:after="120"/>
      </w:pPr>
      <w:r>
        <w:rPr>
          <w:b/>
        </w:rPr>
        <w:t>Target Keyword Cluster (35,930 monthly searches total):</w:t>
      </w:r>
    </w:p>
    <w:p/>
    <w:p>
      <w:pPr>
        <w:spacing w:after="120"/>
      </w:pPr>
      <w:r>
        <w:rPr>
          <w:b/>
        </w:rPr>
        <w:t>Primary:</w:t>
      </w:r>
      <w:r>
        <w:t xml:space="preserve"> "best nfl betting sites" (900/mo)</w:t>
      </w:r>
    </w:p>
    <w:p/>
    <w:p>
      <w:pPr>
        <w:spacing w:after="120"/>
      </w:pPr>
      <w:r>
        <w:rPr>
          <w:b/>
        </w:rPr>
        <w:t>Secondary Keywords - Mapped to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Implementation</w:t>
            </w:r>
          </w:p>
        </w:tc>
      </w:tr>
      <w:tr>
        <w:tc>
          <w:tcPr>
            <w:tcW w:type="dxa" w:w="2340"/>
          </w:tcPr>
          <w:p>
            <w:r>
              <w:t>nfl betting lines</w:t>
            </w:r>
          </w:p>
        </w:tc>
        <w:tc>
          <w:tcPr>
            <w:tcW w:type="dxa" w:w="2340"/>
          </w:tcPr>
          <w:p>
            <w:r>
              <w:t>28,000/mo</w:t>
            </w:r>
          </w:p>
        </w:tc>
        <w:tc>
          <w:tcPr>
            <w:tcW w:type="dxa" w:w="2340"/>
          </w:tcPr>
          <w:p>
            <w:r>
              <w:t>H2 title</w:t>
            </w:r>
          </w:p>
        </w:tc>
        <w:tc>
          <w:tcPr>
            <w:tcW w:type="dxa" w:w="2340"/>
          </w:tcPr>
          <w:p>
            <w:r>
              <w:t>"NFL Betting Lines and Odds"</w:t>
            </w:r>
          </w:p>
        </w:tc>
      </w:tr>
      <w:tr>
        <w:tc>
          <w:tcPr>
            <w:tcW w:type="dxa" w:w="2340"/>
          </w:tcPr>
          <w:p>
            <w:r>
              <w:t>nfl betting odds</w:t>
            </w:r>
          </w:p>
        </w:tc>
        <w:tc>
          <w:tcPr>
            <w:tcW w:type="dxa" w:w="2340"/>
          </w:tcPr>
          <w:p>
            <w:r>
              <w:t>2,400/mo</w:t>
            </w:r>
          </w:p>
        </w:tc>
        <w:tc>
          <w:tcPr>
            <w:tcW w:type="dxa" w:w="2340"/>
          </w:tcPr>
          <w:p>
            <w:r>
              <w:t>H3 title</w:t>
            </w:r>
          </w:p>
        </w:tc>
        <w:tc>
          <w:tcPr>
            <w:tcW w:type="dxa" w:w="2340"/>
          </w:tcPr>
          <w:p>
            <w:r>
              <w:t>"Understanding NFL Betting Odds"</w:t>
            </w:r>
          </w:p>
        </w:tc>
      </w:tr>
      <w:tr>
        <w:tc>
          <w:tcPr>
            <w:tcW w:type="dxa" w:w="2340"/>
          </w:tcPr>
          <w:p>
            <w:r>
              <w:t>nfl betting apps</w:t>
            </w:r>
          </w:p>
        </w:tc>
        <w:tc>
          <w:tcPr>
            <w:tcW w:type="dxa" w:w="2340"/>
          </w:tcPr>
          <w:p>
            <w:r>
              <w:t>1,600/mo</w:t>
            </w:r>
          </w:p>
        </w:tc>
        <w:tc>
          <w:tcPr>
            <w:tcW w:type="dxa" w:w="2340"/>
          </w:tcPr>
          <w:p>
            <w:r>
              <w:t>H2 title</w:t>
            </w:r>
          </w:p>
        </w:tc>
        <w:tc>
          <w:tcPr>
            <w:tcW w:type="dxa" w:w="2340"/>
          </w:tcPr>
          <w:p>
            <w:r>
              <w:t>"Best NFL Betting Apps"</w:t>
            </w:r>
          </w:p>
        </w:tc>
      </w:tr>
      <w:tr>
        <w:tc>
          <w:tcPr>
            <w:tcW w:type="dxa" w:w="2340"/>
          </w:tcPr>
          <w:p>
            <w:r>
              <w:t>nfl betting promos</w:t>
            </w:r>
          </w:p>
        </w:tc>
        <w:tc>
          <w:tcPr>
            <w:tcW w:type="dxa" w:w="2340"/>
          </w:tcPr>
          <w:p>
            <w:r>
              <w:t>850/mo</w:t>
            </w:r>
          </w:p>
        </w:tc>
        <w:tc>
          <w:tcPr>
            <w:tcW w:type="dxa" w:w="2340"/>
          </w:tcPr>
          <w:p>
            <w:r>
              <w:t>H2 title</w:t>
            </w:r>
          </w:p>
        </w:tc>
        <w:tc>
          <w:tcPr>
            <w:tcW w:type="dxa" w:w="2340"/>
          </w:tcPr>
          <w:p>
            <w:r>
              <w:t>"Best NFL Betting Promos &amp; Bonuses"</w:t>
            </w:r>
          </w:p>
        </w:tc>
      </w:tr>
      <w:tr>
        <w:tc>
          <w:tcPr>
            <w:tcW w:type="dxa" w:w="2340"/>
          </w:tcPr>
          <w:p>
            <w:r>
              <w:t>nfl prop bets</w:t>
            </w:r>
          </w:p>
        </w:tc>
        <w:tc>
          <w:tcPr>
            <w:tcW w:type="dxa" w:w="2340"/>
          </w:tcPr>
          <w:p>
            <w:r>
              <w:t>450/mo</w:t>
            </w:r>
          </w:p>
        </w:tc>
        <w:tc>
          <w:tcPr>
            <w:tcW w:type="dxa" w:w="2340"/>
          </w:tcPr>
          <w:p>
            <w:r>
              <w:t>H3 title</w:t>
            </w:r>
          </w:p>
        </w:tc>
        <w:tc>
          <w:tcPr>
            <w:tcW w:type="dxa" w:w="2340"/>
          </w:tcPr>
          <w:p>
            <w:r>
              <w:t>"NFL Prop Betting Markets"</w:t>
            </w:r>
          </w:p>
        </w:tc>
      </w:tr>
      <w:tr>
        <w:tc>
          <w:tcPr>
            <w:tcW w:type="dxa" w:w="2340"/>
          </w:tcPr>
          <w:p>
            <w:r>
              <w:t>nfl same game parlay</w:t>
            </w:r>
          </w:p>
        </w:tc>
        <w:tc>
          <w:tcPr>
            <w:tcW w:type="dxa" w:w="2340"/>
          </w:tcPr>
          <w:p>
            <w:r>
              <w:t>380/mo</w:t>
            </w:r>
          </w:p>
        </w:tc>
        <w:tc>
          <w:tcPr>
            <w:tcW w:type="dxa" w:w="2340"/>
          </w:tcPr>
          <w:p>
            <w:r>
              <w:t>H3 title</w:t>
            </w:r>
          </w:p>
        </w:tc>
        <w:tc>
          <w:tcPr>
            <w:tcW w:type="dxa" w:w="2340"/>
          </w:tcPr>
          <w:p>
            <w:r>
              <w:t>"Same Game Parlay Options for NFL"</w:t>
            </w:r>
          </w:p>
        </w:tc>
      </w:tr>
      <w:tr>
        <w:tc>
          <w:tcPr>
            <w:tcW w:type="dxa" w:w="2340"/>
          </w:tcPr>
          <w:p>
            <w:r>
              <w:t>nfl live betting</w:t>
            </w:r>
          </w:p>
        </w:tc>
        <w:tc>
          <w:tcPr>
            <w:tcW w:type="dxa" w:w="2340"/>
          </w:tcPr>
          <w:p>
            <w:r>
              <w:t>350/mo</w:t>
            </w:r>
          </w:p>
        </w:tc>
        <w:tc>
          <w:tcPr>
            <w:tcW w:type="dxa" w:w="2340"/>
          </w:tcPr>
          <w:p>
            <w:r>
              <w:t>H3 title</w:t>
            </w:r>
          </w:p>
        </w:tc>
        <w:tc>
          <w:tcPr>
            <w:tcW w:type="dxa" w:w="2340"/>
          </w:tcPr>
          <w:p>
            <w:r>
              <w:t>"Live NFL Betting Features"</w:t>
            </w:r>
          </w:p>
        </w:tc>
      </w:tr>
      <w:tr>
        <w:tc>
          <w:tcPr>
            <w:tcW w:type="dxa" w:w="2340"/>
          </w:tcPr>
          <w:p>
            <w:r>
              <w:t>nfl betting tips</w:t>
            </w:r>
          </w:p>
        </w:tc>
        <w:tc>
          <w:tcPr>
            <w:tcW w:type="dxa" w:w="2340"/>
          </w:tcPr>
          <w:p>
            <w:r>
              <w:t>320/mo</w:t>
            </w:r>
          </w:p>
        </w:tc>
        <w:tc>
          <w:tcPr>
            <w:tcW w:type="dxa" w:w="2340"/>
          </w:tcPr>
          <w:p>
            <w:r>
              <w:t>FAQ</w:t>
            </w:r>
          </w:p>
        </w:tc>
        <w:tc>
          <w:tcPr>
            <w:tcW w:type="dxa" w:w="2340"/>
          </w:tcPr>
          <w:p>
            <w:r>
              <w:t>"What are the best NFL betting strategies?"</w:t>
            </w:r>
          </w:p>
        </w:tc>
      </w:tr>
      <w:tr>
        <w:tc>
          <w:tcPr>
            <w:tcW w:type="dxa" w:w="2340"/>
          </w:tcPr>
          <w:p>
            <w:r>
              <w:t>how to bet on nfl games</w:t>
            </w:r>
          </w:p>
        </w:tc>
        <w:tc>
          <w:tcPr>
            <w:tcW w:type="dxa" w:w="2340"/>
          </w:tcPr>
          <w:p>
            <w:r>
              <w:t>280/mo</w:t>
            </w:r>
          </w:p>
        </w:tc>
        <w:tc>
          <w:tcPr>
            <w:tcW w:type="dxa" w:w="2340"/>
          </w:tcPr>
          <w:p>
            <w:r>
              <w:t>FAQ</w:t>
            </w:r>
          </w:p>
        </w:tc>
        <w:tc>
          <w:tcPr>
            <w:tcW w:type="dxa" w:w="2340"/>
          </w:tcPr>
          <w:p>
            <w:r>
              <w:t>"How do I bet on NFL games online?"</w:t>
            </w:r>
          </w:p>
        </w:tc>
      </w:tr>
      <w:tr>
        <w:tc>
          <w:tcPr>
            <w:tcW w:type="dxa" w:w="2340"/>
          </w:tcPr>
          <w:p>
            <w:r>
              <w:t>is nfl betting legal</w:t>
            </w:r>
          </w:p>
        </w:tc>
        <w:tc>
          <w:tcPr>
            <w:tcW w:type="dxa" w:w="2340"/>
          </w:tcPr>
          <w:p>
            <w:r>
              <w:t>220/mo</w:t>
            </w:r>
          </w:p>
        </w:tc>
        <w:tc>
          <w:tcPr>
            <w:tcW w:type="dxa" w:w="2340"/>
          </w:tcPr>
          <w:p>
            <w:r>
              <w:t>FAQ</w:t>
            </w:r>
          </w:p>
        </w:tc>
        <w:tc>
          <w:tcPr>
            <w:tcW w:type="dxa" w:w="2340"/>
          </w:tcPr>
          <w:p>
            <w:r>
              <w:t>"Is NFL betting legal in my state?"</w:t>
            </w:r>
          </w:p>
        </w:tc>
      </w:tr>
      <w:tr>
        <w:tc>
          <w:tcPr>
            <w:tcW w:type="dxa" w:w="2340"/>
          </w:tcPr>
          <w:p>
            <w:r>
              <w:t>fanduel vs draftkings nfl</w:t>
            </w:r>
          </w:p>
        </w:tc>
        <w:tc>
          <w:tcPr>
            <w:tcW w:type="dxa" w:w="2340"/>
          </w:tcPr>
          <w:p>
            <w:r>
              <w:t>180/mo</w:t>
            </w:r>
          </w:p>
        </w:tc>
        <w:tc>
          <w:tcPr>
            <w:tcW w:type="dxa" w:w="2340"/>
          </w:tcPr>
          <w:p>
            <w:r>
              <w:t>H3 title</w:t>
            </w:r>
          </w:p>
        </w:tc>
        <w:tc>
          <w:tcPr>
            <w:tcW w:type="dxa" w:w="2340"/>
          </w:tcPr>
          <w:p>
            <w:r>
              <w:t>"FanDuel vs DraftKings: Which is Better for NFL?"</w:t>
            </w:r>
          </w:p>
        </w:tc>
      </w:tr>
    </w:tbl>
    <w:p/>
    <w:p/>
    <w:p>
      <w:pPr>
        <w:spacing w:after="120"/>
      </w:pPr>
      <w:r>
        <w:rPr>
          <w:b/>
        </w:rPr>
        <w:t>Natural Keyword Placement Strategy:</w:t>
      </w:r>
    </w:p>
    <w:p>
      <w:pPr>
        <w:pStyle w:val="ListBullet"/>
        <w:spacing w:after="60"/>
        <w:ind w:left="360"/>
      </w:pPr>
      <w:r>
        <w:t>Use "best nfl betting sites" in first sentence of introduction and at least 2 major sections</w:t>
      </w:r>
    </w:p>
    <w:p>
      <w:pPr>
        <w:pStyle w:val="ListBullet"/>
        <w:spacing w:after="60"/>
        <w:ind w:left="360"/>
      </w:pPr>
      <w:r>
        <w:t>Rotate variations: "nfl betting apps", "nfl sportsbooks", "football betting sites"</w:t>
      </w:r>
    </w:p>
    <w:p>
      <w:pPr>
        <w:pStyle w:val="ListBullet"/>
        <w:spacing w:after="60"/>
        <w:ind w:left="360"/>
      </w:pPr>
      <w:r>
        <w:t>Include "nfl betting" naturally throughout when discussing features</w:t>
      </w:r>
    </w:p>
    <w:p>
      <w:pPr>
        <w:pStyle w:val="ListBullet"/>
        <w:spacing w:after="60"/>
        <w:ind w:left="360"/>
      </w:pPr>
      <w:r>
        <w:t>Use brand names + "nfl" when discussing specific features (e.g., "DraftKings NFL odds")</w:t>
      </w:r>
    </w:p>
    <w:p/>
    <w:p>
      <w:pPr>
        <w:spacing w:after="120"/>
      </w:pPr>
      <w:r>
        <w:rPr>
          <w:b/>
        </w:rPr>
        <w:t>Meta Keywords (for AI Phase 3):</w:t>
      </w:r>
    </w:p>
    <w:p>
      <w:pPr>
        <w:pStyle w:val="NoSpacing"/>
        <w:spacing w:before="120" w:after="120"/>
        <w:ind w:left="720"/>
      </w:pPr>
      <w:r>
        <w:rPr>
          <w:rFonts w:ascii="Courier New" w:hAnsi="Courier New"/>
          <w:sz w:val="18"/>
        </w:rPr>
        <w:t>best nfl betting sites, nfl betting apps, nfl betting lines, nfl betting odds, nfl betting promos, nfl prop bets, nfl live betting, nfl same game parlay, is nfl betting legal, fanduel vs draftkings nfl, nfl betting tips, how to bet on nfl games</w:t>
      </w:r>
    </w:p>
    <w:p/>
    <w:p/>
    <w:p>
      <w:pPr>
        <w:pStyle w:val="Heading2"/>
      </w:pPr>
      <w:r>
        <w:rPr>
          <w:b/>
          <w:color w:val="2E7D32"/>
          <w:sz w:val="32"/>
        </w:rPr>
        <w:t>MANDATORY INTRO FORMAT (100-150 words)</w:t>
      </w:r>
    </w:p>
    <w:p/>
    <w:p>
      <w:pPr>
        <w:spacing w:after="120"/>
      </w:pPr>
      <w:r>
        <w:rPr>
          <w:b/>
        </w:rPr>
        <w:t>Opening (40-50 words):</w:t>
      </w:r>
    </w:p>
    <w:p/>
    <w:p>
      <w:pPr>
        <w:spacing w:after="120"/>
      </w:pPr>
      <w:r>
        <w:rPr>
          <w:b/>
        </w:rPr>
        <w:t>Sentence 1 (must include primary keyword):</w:t>
      </w:r>
    </w:p>
    <w:p>
      <w:pPr>
        <w:spacing w:after="120"/>
      </w:pPr>
      <w:r>
        <w:t>"The best NFL betting sites are FanDuel, DraftKings, and BetMGM, offering the most competitive NFL odds, extensive prop markets, and superior mobile betting experiences for football fans."</w:t>
      </w:r>
    </w:p>
    <w:p/>
    <w:p>
      <w:pPr>
        <w:spacing w:after="120"/>
      </w:pPr>
      <w:r>
        <w:rPr>
          <w:b/>
        </w:rPr>
        <w:t>Sentence 2 (authority):</w:t>
      </w:r>
    </w:p>
    <w:p>
      <w:pPr>
        <w:spacing w:after="120"/>
      </w:pPr>
      <w:r>
        <w:t>"This ranking comes from testing all major US sportsbooks during the NFL season, analyzing real user ratings from over 2.5 million App Store and Google Play reviews, and evaluating NFL-specific features like live betting and same game parlays."</w:t>
      </w:r>
    </w:p>
    <w:p/>
    <w:p>
      <w:pPr>
        <w:spacing w:after="120"/>
      </w:pPr>
      <w:r>
        <w:rPr>
          <w:b/>
        </w:rPr>
        <w:t>Then:</w:t>
      </w:r>
      <w:r>
        <w:t xml:space="preserve"> Affiliate disclosure (50-75 words)</w:t>
      </w:r>
    </w:p>
    <w:p>
      <w:pPr>
        <w:spacing w:after="120"/>
      </w:pPr>
      <w:r>
        <w:t>Standard disclosure about partner links and free-to-user service.</w:t>
      </w:r>
    </w:p>
    <w:p/>
    <w:p>
      <w:pPr>
        <w:spacing w:after="120"/>
      </w:pPr>
      <w:r>
        <w:rPr>
          <w:b/>
        </w:rPr>
        <w:t>❌ DON'T:</w:t>
      </w:r>
    </w:p>
    <w:p>
      <w:pPr>
        <w:pStyle w:val="ListBullet"/>
        <w:spacing w:after="60"/>
        <w:ind w:left="360"/>
      </w:pPr>
      <w:r>
        <w:t>"Welcome to our guide..."</w:t>
      </w:r>
    </w:p>
    <w:p>
      <w:pPr>
        <w:pStyle w:val="ListBullet"/>
        <w:spacing w:after="60"/>
        <w:ind w:left="360"/>
      </w:pPr>
      <w:r>
        <w:t>"Looking for the best NFL betting sites?"</w:t>
      </w:r>
    </w:p>
    <w:p>
      <w:pPr>
        <w:pStyle w:val="ListBullet"/>
        <w:spacing w:after="60"/>
        <w:ind w:left="360"/>
      </w:pPr>
      <w:r>
        <w:t>Any rhetorical questions</w:t>
      </w:r>
    </w:p>
    <w:p>
      <w:pPr>
        <w:pStyle w:val="ListBullet"/>
        <w:spacing w:after="60"/>
        <w:ind w:left="360"/>
      </w:pPr>
      <w:r>
        <w:t>Exceed 150 words total</w:t>
      </w:r>
    </w:p>
    <w:p/>
    <w:p>
      <w:pPr>
        <w:spacing w:after="120"/>
      </w:pPr>
      <w:r>
        <w:rPr>
          <w:b/>
        </w:rPr>
        <w:t>✅ DO:</w:t>
      </w:r>
    </w:p>
    <w:p>
      <w:pPr>
        <w:pStyle w:val="ListBullet"/>
        <w:spacing w:after="60"/>
        <w:ind w:left="360"/>
      </w:pPr>
      <w:r>
        <w:t>Direct answer in sentence 1</w:t>
      </w:r>
    </w:p>
    <w:p>
      <w:pPr>
        <w:pStyle w:val="ListBullet"/>
        <w:spacing w:after="60"/>
        <w:ind w:left="360"/>
      </w:pPr>
      <w:r>
        <w:t>Specific winners named</w:t>
      </w:r>
    </w:p>
    <w:p>
      <w:pPr>
        <w:pStyle w:val="ListBullet"/>
        <w:spacing w:after="60"/>
        <w:ind w:left="360"/>
      </w:pPr>
      <w:r>
        <w:t>Primary keyword in first sentence</w:t>
      </w:r>
    </w:p>
    <w:p>
      <w:pPr>
        <w:pStyle w:val="ListBullet"/>
        <w:spacing w:after="60"/>
        <w:ind w:left="360"/>
      </w:pPr>
      <w:r>
        <w:t>Authority/testing statement in sentence 2</w:t>
      </w:r>
    </w:p>
    <w:p/>
    <w:p/>
    <w:p>
      <w:pPr>
        <w:pStyle w:val="Heading2"/>
      </w:pPr>
      <w:r>
        <w:rPr>
          <w:b/>
          <w:color w:val="2E7D32"/>
          <w:sz w:val="32"/>
        </w:rPr>
        <w:t xml:space="preserve"> NO DATED LANGUAGE IN TITLE/H1</w:t>
      </w:r>
    </w:p>
    <w:p/>
    <w:p>
      <w:pPr>
        <w:spacing w:after="120"/>
      </w:pPr>
      <w:r>
        <w:rPr>
          <w:b/>
        </w:rPr>
        <w:t>❌ NEVER USE:</w:t>
      </w:r>
    </w:p>
    <w:p>
      <w:pPr>
        <w:pStyle w:val="ListBullet"/>
        <w:spacing w:after="60"/>
        <w:ind w:left="360"/>
      </w:pPr>
      <w:r>
        <w:t>"Best NFL Betting Sites 2025"</w:t>
      </w:r>
    </w:p>
    <w:p>
      <w:pPr>
        <w:pStyle w:val="ListBullet"/>
        <w:spacing w:after="60"/>
        <w:ind w:left="360"/>
      </w:pPr>
      <w:r>
        <w:t>"NFL Betting Sites October 2025"</w:t>
      </w:r>
    </w:p>
    <w:p>
      <w:pPr>
        <w:pStyle w:val="ListBullet"/>
        <w:spacing w:after="60"/>
        <w:ind w:left="360"/>
      </w:pPr>
      <w:r>
        <w:t>"Top NFL Sportsbooks for 2025"</w:t>
      </w:r>
    </w:p>
    <w:p/>
    <w:p>
      <w:pPr>
        <w:spacing w:after="120"/>
      </w:pPr>
      <w:r>
        <w:rPr>
          <w:b/>
        </w:rPr>
        <w:t>✅ USE INSTEAD:</w:t>
      </w:r>
    </w:p>
    <w:p>
      <w:pPr>
        <w:pStyle w:val="ListBullet"/>
        <w:spacing w:after="60"/>
        <w:ind w:left="360"/>
      </w:pPr>
      <w:r>
        <w:t>"Best NFL Betting Sites: Top Sportsbooks for Football"</w:t>
      </w:r>
    </w:p>
    <w:p>
      <w:pPr>
        <w:pStyle w:val="ListBullet"/>
        <w:spacing w:after="60"/>
        <w:ind w:left="360"/>
      </w:pPr>
      <w:r>
        <w:t>"Best NFL Betting Sites: Comprehensive Review"</w:t>
      </w:r>
    </w:p>
    <w:p>
      <w:pPr>
        <w:pStyle w:val="ListBullet"/>
        <w:spacing w:after="60"/>
        <w:ind w:left="360"/>
      </w:pPr>
      <w:r>
        <w:t>"Top-Rated NFL Betting Sites"</w:t>
      </w:r>
    </w:p>
    <w:p/>
    <w:p>
      <w:pPr>
        <w:spacing w:after="120"/>
      </w:pPr>
      <w:r>
        <w:rPr>
          <w:b/>
        </w:rPr>
        <w:t>✅ "Last Updated" badge immediately after H1:</w:t>
      </w:r>
    </w:p>
    <w:p>
      <w:pPr>
        <w:spacing w:after="120"/>
      </w:pPr>
      <w:r>
        <w:t>Place date badge (November 2025) right after the H1 - AI will handle formatting in Phase 3.</w:t>
      </w:r>
    </w:p>
    <w:p/>
    <w:p/>
    <w:p>
      <w:pPr>
        <w:pStyle w:val="Heading2"/>
      </w:pPr>
      <w:r>
        <w:rPr>
          <w:b/>
          <w:color w:val="2E7D32"/>
          <w:sz w:val="32"/>
        </w:rPr>
        <w:t xml:space="preserve"> OPTIMIZED CONTENT OUTLINE</w:t>
      </w:r>
    </w:p>
    <w:p/>
    <w:p>
      <w:pPr>
        <w:pStyle w:val="Heading3"/>
      </w:pPr>
      <w:r>
        <w:rPr>
          <w:b/>
          <w:color w:val="333333"/>
          <w:sz w:val="28"/>
        </w:rPr>
        <w:t>H1: Best NFL Betting Sites: Top Sportsbooks for Football</w:t>
      </w:r>
    </w:p>
    <w:p>
      <w:pPr>
        <w:spacing w:after="120"/>
      </w:pPr>
      <w:r>
        <w:t>[No dated language in H1]</w:t>
      </w:r>
    </w:p>
    <w:p/>
    <w:p>
      <w:pPr>
        <w:pStyle w:val="Heading3"/>
      </w:pPr>
      <w:r>
        <w:rPr>
          <w:b/>
          <w:color w:val="333333"/>
          <w:sz w:val="28"/>
        </w:rPr>
        <w:t>Last Updated Badge</w:t>
      </w:r>
    </w:p>
    <w:p>
      <w:pPr>
        <w:spacing w:after="120"/>
      </w:pPr>
      <w:r>
        <w:t>November 2025</w:t>
      </w:r>
    </w:p>
    <w:p/>
    <w:p>
      <w:pPr>
        <w:pStyle w:val="Heading3"/>
      </w:pPr>
      <w:r>
        <w:rPr>
          <w:b/>
          <w:color w:val="333333"/>
          <w:sz w:val="28"/>
        </w:rPr>
        <w:t>Introduction (125 words)</w:t>
      </w:r>
    </w:p>
    <w:p>
      <w:pPr>
        <w:pStyle w:val="ListBullet"/>
        <w:spacing w:after="60"/>
        <w:ind w:left="360"/>
      </w:pPr>
      <w:r>
        <w:t>Sentence 1: Direct answer with FanDuel, DraftKings, BetMGM</w:t>
      </w:r>
    </w:p>
    <w:p>
      <w:pPr>
        <w:pStyle w:val="ListBullet"/>
        <w:spacing w:after="60"/>
        <w:ind w:left="360"/>
      </w:pPr>
      <w:r>
        <w:t>Sentence 2: Authority statement (testing + user reviews)</w:t>
      </w:r>
    </w:p>
    <w:p>
      <w:pPr>
        <w:pStyle w:val="ListBullet"/>
        <w:spacing w:after="60"/>
        <w:ind w:left="360"/>
      </w:pPr>
      <w:r>
        <w:t>Affiliate disclosure (50-75 words)</w:t>
      </w:r>
    </w:p>
    <w:p/>
    <w:p>
      <w:pPr>
        <w:pStyle w:val="Heading3"/>
      </w:pPr>
      <w:r>
        <w:rPr>
          <w:b/>
          <w:color w:val="333333"/>
          <w:sz w:val="28"/>
        </w:rPr>
        <w:t>Comparison Table - AI will build</w:t>
      </w:r>
    </w:p>
    <w:p>
      <w:pPr>
        <w:spacing w:after="120"/>
      </w:pPr>
      <w:r>
        <w:t>All 7 brands with bonus offers, key features, CTA buttons</w:t>
      </w:r>
    </w:p>
    <w:p/>
    <w:p>
      <w:pPr>
        <w:pStyle w:val="Heading3"/>
      </w:pPr>
      <w:r>
        <w:rPr>
          <w:b/>
          <w:color w:val="333333"/>
          <w:sz w:val="28"/>
        </w:rPr>
        <w:t>Quick Answer Box - AI will build</w:t>
      </w:r>
    </w:p>
    <w:p>
      <w:pPr>
        <w:spacing w:after="120"/>
      </w:pPr>
      <w:r>
        <w:t>Visual summary of top 3 with USPs</w:t>
      </w:r>
    </w:p>
    <w:p/>
    <w:p>
      <w:pPr>
        <w:pStyle w:val="Heading3"/>
      </w:pPr>
      <w:r>
        <w:rPr>
          <w:b/>
          <w:color w:val="333333"/>
          <w:sz w:val="28"/>
        </w:rPr>
        <w:t>H2: Quick Winner Summaries (200 words)</w:t>
      </w:r>
    </w:p>
    <w:p>
      <w:pPr>
        <w:pStyle w:val="ListBullet"/>
        <w:spacing w:after="60"/>
        <w:ind w:left="360"/>
      </w:pPr>
      <w:r>
        <w:t>🥇 FanDuel: Best overall (4.9/5 rating, market leader)</w:t>
      </w:r>
    </w:p>
    <w:p>
      <w:pPr>
        <w:pStyle w:val="ListBullet"/>
        <w:spacing w:after="60"/>
        <w:ind w:left="360"/>
      </w:pPr>
      <w:r>
        <w:t>🥈 DraftKings: Best live betting (Flash Betting feature)</w:t>
      </w:r>
    </w:p>
    <w:p>
      <w:pPr>
        <w:pStyle w:val="ListBullet"/>
        <w:spacing w:after="60"/>
        <w:ind w:left="360"/>
      </w:pPr>
      <w:r>
        <w:t>🥉 BetMGM: Best market variety (Edit My Bet tool)</w:t>
      </w:r>
    </w:p>
    <w:p>
      <w:pPr>
        <w:pStyle w:val="ListBullet"/>
        <w:spacing w:after="60"/>
        <w:ind w:left="360"/>
      </w:pPr>
      <w:r>
        <w:t>Also excellent: bet365 (best odds), Caesars (12-leg SGPs)</w:t>
      </w:r>
    </w:p>
    <w:p/>
    <w:p>
      <w:pPr>
        <w:pStyle w:val="Heading3"/>
      </w:pPr>
      <w:r>
        <w:rPr>
          <w:b/>
          <w:color w:val="333333"/>
          <w:sz w:val="28"/>
        </w:rPr>
        <w:t>H2: FanDuel: Best NFL Betting App Overall (500 words)</w:t>
      </w:r>
    </w:p>
    <w:p/>
    <w:p>
      <w:pPr>
        <w:spacing w:after="120"/>
      </w:pPr>
      <w:r>
        <w:rPr>
          <w:b/>
        </w:rPr>
        <w:t>Key Points to Cover:</w:t>
      </w:r>
    </w:p>
    <w:p>
      <w:pPr>
        <w:pStyle w:val="ListBullet"/>
        <w:spacing w:after="60"/>
        <w:ind w:left="360"/>
      </w:pPr>
      <w:r>
        <w:t>Market leadership: #1 by user ratings and market share</w:t>
      </w:r>
    </w:p>
    <w:p>
      <w:pPr>
        <w:pStyle w:val="ListBullet"/>
        <w:spacing w:after="60"/>
        <w:ind w:left="360"/>
      </w:pPr>
      <w:r>
        <w:t>App Store rating: 4.9/5 from 1.7 million reviews</w:t>
      </w:r>
    </w:p>
    <w:p>
      <w:pPr>
        <w:pStyle w:val="ListBullet"/>
        <w:spacing w:after="60"/>
        <w:ind w:left="360"/>
      </w:pPr>
      <w:r>
        <w:t>Mobile experience: Optimized for NFL betting, easy navigation</w:t>
      </w:r>
    </w:p>
    <w:p>
      <w:pPr>
        <w:pStyle w:val="ListBullet"/>
        <w:spacing w:after="60"/>
        <w:ind w:left="360"/>
      </w:pPr>
      <w:r>
        <w:t>NFL-specific features: Extensive prop markets, live betting, SGP builder</w:t>
      </w:r>
    </w:p>
    <w:p>
      <w:pPr>
        <w:pStyle w:val="ListBullet"/>
        <w:spacing w:after="60"/>
        <w:ind w:left="360"/>
      </w:pPr>
      <w:r>
        <w:t>Bonus offer: [Current welcome bonus - verify before writing]</w:t>
      </w:r>
    </w:p>
    <w:p>
      <w:pPr>
        <w:pStyle w:val="ListBullet"/>
        <w:spacing w:after="60"/>
        <w:ind w:left="360"/>
      </w:pPr>
      <w:r>
        <w:t>Why it wins for NFL: Superior app performance during live games</w:t>
      </w:r>
    </w:p>
    <w:p/>
    <w:p>
      <w:pPr>
        <w:spacing w:after="120"/>
      </w:pPr>
      <w:r>
        <w:rPr>
          <w:b/>
        </w:rPr>
        <w:t>Sources Required:</w:t>
      </w:r>
    </w:p>
    <w:p>
      <w:pPr>
        <w:pStyle w:val="ListBullet"/>
        <w:spacing w:after="60"/>
        <w:ind w:left="360"/>
      </w:pPr>
      <w:r>
        <w:t>App Store rating (cite exact numbers)</w:t>
      </w:r>
    </w:p>
    <w:p>
      <w:pPr>
        <w:pStyle w:val="ListBullet"/>
        <w:spacing w:after="60"/>
        <w:ind w:left="360"/>
      </w:pPr>
      <w:r>
        <w:t>Reddit user feedback from r/sportsbook</w:t>
      </w:r>
    </w:p>
    <w:p>
      <w:pPr>
        <w:pStyle w:val="ListBullet"/>
        <w:spacing w:after="60"/>
        <w:ind w:left="360"/>
      </w:pPr>
      <w:r>
        <w:t>Official FanDuel site for features only</w:t>
      </w:r>
    </w:p>
    <w:p/>
    <w:p>
      <w:pPr>
        <w:pStyle w:val="Heading3"/>
      </w:pPr>
      <w:r>
        <w:rPr>
          <w:b/>
          <w:color w:val="333333"/>
          <w:sz w:val="28"/>
        </w:rPr>
        <w:t>H2: BetMGM: Best Market Variety for NFL Props (400 words)</w:t>
      </w:r>
    </w:p>
    <w:p/>
    <w:p>
      <w:pPr>
        <w:spacing w:after="120"/>
      </w:pPr>
      <w:r>
        <w:rPr>
          <w:b/>
        </w:rPr>
        <w:t>Key Points:</w:t>
      </w:r>
    </w:p>
    <w:p>
      <w:pPr>
        <w:pStyle w:val="ListBullet"/>
        <w:spacing w:after="60"/>
        <w:ind w:left="360"/>
      </w:pPr>
      <w:r>
        <w:t>"King of Sportsbooks" positioning</w:t>
      </w:r>
    </w:p>
    <w:p>
      <w:pPr>
        <w:pStyle w:val="ListBullet"/>
        <w:spacing w:after="60"/>
        <w:ind w:left="360"/>
      </w:pPr>
      <w:r>
        <w:t>Edit My Bet tool (unique feature)</w:t>
      </w:r>
    </w:p>
    <w:p>
      <w:pPr>
        <w:pStyle w:val="ListBullet"/>
        <w:spacing w:after="60"/>
        <w:ind w:left="360"/>
      </w:pPr>
      <w:r>
        <w:t>MGM Rewards integration</w:t>
      </w:r>
    </w:p>
    <w:p>
      <w:pPr>
        <w:pStyle w:val="ListBullet"/>
        <w:spacing w:after="60"/>
        <w:ind w:left="360"/>
      </w:pPr>
      <w:r>
        <w:t>Extensive NFL prop markets</w:t>
      </w:r>
    </w:p>
    <w:p>
      <w:pPr>
        <w:pStyle w:val="ListBullet"/>
        <w:spacing w:after="60"/>
        <w:ind w:left="360"/>
      </w:pPr>
      <w:r>
        <w:t>Deep bench of betting options</w:t>
      </w:r>
    </w:p>
    <w:p>
      <w:pPr>
        <w:pStyle w:val="ListBullet"/>
        <w:spacing w:after="60"/>
        <w:ind w:left="360"/>
      </w:pPr>
      <w:r>
        <w:t>Bonus offer: [Current - verify]</w:t>
      </w:r>
    </w:p>
    <w:p/>
    <w:p>
      <w:pPr>
        <w:pStyle w:val="Heading3"/>
      </w:pPr>
      <w:r>
        <w:rPr>
          <w:b/>
          <w:color w:val="333333"/>
          <w:sz w:val="28"/>
        </w:rPr>
        <w:t>H2: DraftKings: Best for Live NFL Betting (350 words)</w:t>
      </w:r>
    </w:p>
    <w:p/>
    <w:p>
      <w:pPr>
        <w:spacing w:after="120"/>
      </w:pPr>
      <w:r>
        <w:rPr>
          <w:b/>
        </w:rPr>
        <w:t>Key Points:</w:t>
      </w:r>
    </w:p>
    <w:p>
      <w:pPr>
        <w:pStyle w:val="ListBullet"/>
        <w:spacing w:after="60"/>
        <w:ind w:left="360"/>
      </w:pPr>
      <w:r>
        <w:t>Flash Betting: Bet on every down (unique to DK)</w:t>
      </w:r>
    </w:p>
    <w:p>
      <w:pPr>
        <w:pStyle w:val="ListBullet"/>
        <w:spacing w:after="60"/>
        <w:ind w:left="360"/>
      </w:pPr>
      <w:r>
        <w:t>App Store rating: 4.8/5 from 818K reviews</w:t>
      </w:r>
    </w:p>
    <w:p>
      <w:pPr>
        <w:pStyle w:val="ListBullet"/>
        <w:spacing w:after="60"/>
        <w:ind w:left="360"/>
      </w:pPr>
      <w:r>
        <w:t>Best for in-game betting during NFL</w:t>
      </w:r>
    </w:p>
    <w:p>
      <w:pPr>
        <w:pStyle w:val="ListBullet"/>
        <w:spacing w:after="60"/>
        <w:ind w:left="360"/>
      </w:pPr>
      <w:r>
        <w:t>Odds boost promos for NFL games</w:t>
      </w:r>
    </w:p>
    <w:p>
      <w:pPr>
        <w:pStyle w:val="ListBullet"/>
        <w:spacing w:after="60"/>
        <w:ind w:left="360"/>
      </w:pPr>
      <w:r>
        <w:t>Strong live betting interface</w:t>
      </w:r>
    </w:p>
    <w:p>
      <w:pPr>
        <w:pStyle w:val="ListBullet"/>
        <w:spacing w:after="60"/>
        <w:ind w:left="360"/>
      </w:pPr>
      <w:r>
        <w:t>Bonus offer: [Current - verify]</w:t>
      </w:r>
    </w:p>
    <w:p/>
    <w:p>
      <w:pPr>
        <w:pStyle w:val="Heading3"/>
      </w:pPr>
      <w:r>
        <w:rPr>
          <w:b/>
          <w:color w:val="333333"/>
          <w:sz w:val="28"/>
        </w:rPr>
        <w:t>H2: bet365: Best NFL Betting Odds (300 words)</w:t>
      </w:r>
    </w:p>
    <w:p/>
    <w:p>
      <w:pPr>
        <w:spacing w:after="120"/>
      </w:pPr>
      <w:r>
        <w:rPr>
          <w:b/>
        </w:rPr>
        <w:t>Key Points:</w:t>
      </w:r>
    </w:p>
    <w:p>
      <w:pPr>
        <w:pStyle w:val="ListBullet"/>
        <w:spacing w:after="60"/>
        <w:ind w:left="360"/>
      </w:pPr>
      <w:r>
        <w:t>Consistently provides best odds for NFL games (cite)</w:t>
      </w:r>
    </w:p>
    <w:p>
      <w:pPr>
        <w:pStyle w:val="ListBullet"/>
        <w:spacing w:after="60"/>
        <w:ind w:left="360"/>
      </w:pPr>
      <w:r>
        <w:t>Hundreds of betting markets</w:t>
      </w:r>
    </w:p>
    <w:p>
      <w:pPr>
        <w:pStyle w:val="ListBullet"/>
        <w:spacing w:after="60"/>
        <w:ind w:left="360"/>
      </w:pPr>
      <w:r>
        <w:t>Reliable platform, international reputation</w:t>
      </w:r>
    </w:p>
    <w:p>
      <w:pPr>
        <w:pStyle w:val="ListBullet"/>
        <w:spacing w:after="60"/>
        <w:ind w:left="360"/>
      </w:pPr>
      <w:r>
        <w:t>Strong NFL coverage</w:t>
      </w:r>
    </w:p>
    <w:p>
      <w:pPr>
        <w:pStyle w:val="ListBullet"/>
        <w:spacing w:after="60"/>
        <w:ind w:left="360"/>
      </w:pPr>
      <w:r>
        <w:t>Bonus offer: [Current - verify]</w:t>
      </w:r>
    </w:p>
    <w:p/>
    <w:p>
      <w:pPr>
        <w:pStyle w:val="Heading3"/>
      </w:pPr>
      <w:r>
        <w:rPr>
          <w:b/>
          <w:color w:val="333333"/>
          <w:sz w:val="28"/>
        </w:rPr>
        <w:t>H2: Caesars: Best for NFL Same Game Parlays (250 words)</w:t>
      </w:r>
    </w:p>
    <w:p/>
    <w:p>
      <w:pPr>
        <w:spacing w:after="120"/>
      </w:pPr>
      <w:r>
        <w:rPr>
          <w:b/>
        </w:rPr>
        <w:t>Key Points:</w:t>
      </w:r>
    </w:p>
    <w:p>
      <w:pPr>
        <w:pStyle w:val="ListBullet"/>
        <w:spacing w:after="60"/>
        <w:ind w:left="360"/>
      </w:pPr>
      <w:r>
        <w:t>Industry-leading 12-leg same game parlays</w:t>
      </w:r>
    </w:p>
    <w:p>
      <w:pPr>
        <w:pStyle w:val="ListBullet"/>
        <w:spacing w:after="60"/>
        <w:ind w:left="360"/>
      </w:pPr>
      <w:r>
        <w:t>Dynamic, user-friendly interface</w:t>
      </w:r>
    </w:p>
    <w:p>
      <w:pPr>
        <w:pStyle w:val="ListBullet"/>
        <w:spacing w:after="60"/>
        <w:ind w:left="360"/>
      </w:pPr>
      <w:r>
        <w:t>Generous bet boosts for big NFL games</w:t>
      </w:r>
    </w:p>
    <w:p>
      <w:pPr>
        <w:pStyle w:val="ListBullet"/>
        <w:spacing w:after="60"/>
        <w:ind w:left="360"/>
      </w:pPr>
      <w:r>
        <w:t>Quick payouts, solid customer support</w:t>
      </w:r>
    </w:p>
    <w:p>
      <w:pPr>
        <w:pStyle w:val="ListBullet"/>
        <w:spacing w:after="60"/>
        <w:ind w:left="360"/>
      </w:pPr>
      <w:r>
        <w:t>Third/fourth-largest sportsbook in most states</w:t>
      </w:r>
    </w:p>
    <w:p>
      <w:pPr>
        <w:pStyle w:val="ListBullet"/>
        <w:spacing w:after="60"/>
        <w:ind w:left="360"/>
      </w:pPr>
      <w:r>
        <w:t>Bonus offer: [Current - verify]</w:t>
      </w:r>
    </w:p>
    <w:p/>
    <w:p>
      <w:pPr>
        <w:pStyle w:val="Heading3"/>
      </w:pPr>
      <w:r>
        <w:rPr>
          <w:b/>
          <w:color w:val="333333"/>
          <w:sz w:val="28"/>
        </w:rPr>
        <w:t>H2: Best NFL Betting Apps (350 words)  Keyword: nfl betting apps (1,600/mo)</w:t>
      </w:r>
    </w:p>
    <w:p/>
    <w:p>
      <w:pPr>
        <w:spacing w:after="120"/>
      </w:pPr>
      <w:r>
        <w:rPr>
          <w:b/>
        </w:rPr>
        <w:t>Key Points:</w:t>
      </w:r>
    </w:p>
    <w:p>
      <w:pPr>
        <w:pStyle w:val="ListBullet"/>
        <w:spacing w:after="60"/>
        <w:ind w:left="360"/>
      </w:pPr>
      <w:r>
        <w:t>Mobile betting critical for NFL (fans bet during games)</w:t>
      </w:r>
    </w:p>
    <w:p>
      <w:pPr>
        <w:pStyle w:val="ListBullet"/>
        <w:spacing w:after="60"/>
        <w:ind w:left="360"/>
      </w:pPr>
      <w:r>
        <w:t>App Store comparison:</w:t>
      </w:r>
    </w:p>
    <w:p>
      <w:pPr>
        <w:pStyle w:val="ListBullet"/>
        <w:spacing w:after="60"/>
        <w:ind w:left="360"/>
      </w:pPr>
      <w:r>
        <w:t>FanDuel: 4.9/5 (1.7M reviews)</w:t>
      </w:r>
    </w:p>
    <w:p>
      <w:pPr>
        <w:pStyle w:val="ListBullet"/>
        <w:spacing w:after="60"/>
        <w:ind w:left="360"/>
      </w:pPr>
      <w:r>
        <w:t>DraftKings: 4.8/5 (818K reviews)</w:t>
      </w:r>
    </w:p>
    <w:p>
      <w:pPr>
        <w:pStyle w:val="ListBullet"/>
        <w:spacing w:after="60"/>
        <w:ind w:left="360"/>
      </w:pPr>
      <w:r>
        <w:t>Other apps: [Include BetMGM, bet365, Caesars ratings]</w:t>
      </w:r>
    </w:p>
    <w:p>
      <w:pPr>
        <w:pStyle w:val="ListBullet"/>
        <w:spacing w:after="60"/>
        <w:ind w:left="360"/>
      </w:pPr>
      <w:r>
        <w:t>App speed and reliability during live games</w:t>
      </w:r>
    </w:p>
    <w:p>
      <w:pPr>
        <w:pStyle w:val="ListBullet"/>
        <w:spacing w:after="60"/>
        <w:ind w:left="360"/>
      </w:pPr>
      <w:r>
        <w:t>Push notifications for odds changes</w:t>
      </w:r>
    </w:p>
    <w:p>
      <w:pPr>
        <w:pStyle w:val="ListBullet"/>
        <w:spacing w:after="60"/>
        <w:ind w:left="360"/>
      </w:pPr>
      <w:r>
        <w:t>Easy bet slip management</w:t>
      </w:r>
    </w:p>
    <w:p/>
    <w:p>
      <w:pPr>
        <w:pStyle w:val="Heading4"/>
      </w:pPr>
      <w:r>
        <w:rPr>
          <w:sz w:val="24"/>
        </w:rPr>
        <w:t>**H3: FanDuel vs DraftKings: Which is Better for NFL? (200 words)** ← Keyword: "fanduel vs draftkings nfl" (180/mo)</w:t>
      </w:r>
    </w:p>
    <w:p/>
    <w:p>
      <w:pPr>
        <w:spacing w:after="120"/>
      </w:pPr>
      <w:r>
        <w:rPr>
          <w:b/>
        </w:rPr>
        <w:t>Key Points:</w:t>
      </w:r>
    </w:p>
    <w:p>
      <w:pPr>
        <w:pStyle w:val="ListBullet"/>
        <w:spacing w:after="60"/>
        <w:ind w:left="360"/>
      </w:pPr>
      <w:r>
        <w:t>FanDuel edges out on overall ratings (4.9 vs 4.8)</w:t>
      </w:r>
    </w:p>
    <w:p>
      <w:pPr>
        <w:pStyle w:val="ListBullet"/>
        <w:spacing w:after="60"/>
        <w:ind w:left="360"/>
      </w:pPr>
      <w:r>
        <w:t>DraftKings superior for live betting (Flash Betting)</w:t>
      </w:r>
    </w:p>
    <w:p>
      <w:pPr>
        <w:pStyle w:val="ListBullet"/>
        <w:spacing w:after="60"/>
        <w:ind w:left="360"/>
      </w:pPr>
      <w:r>
        <w:t>Both offer extensive NFL props and SGPs</w:t>
      </w:r>
    </w:p>
    <w:p>
      <w:pPr>
        <w:pStyle w:val="ListBullet"/>
        <w:spacing w:after="60"/>
        <w:ind w:left="360"/>
      </w:pPr>
      <w:r>
        <w:t>FanDuel more user-friendly</w:t>
      </w:r>
    </w:p>
    <w:p>
      <w:pPr>
        <w:pStyle w:val="ListBullet"/>
        <w:spacing w:after="60"/>
        <w:ind w:left="360"/>
      </w:pPr>
      <w:r>
        <w:t>DraftKings better organization of player props</w:t>
      </w:r>
    </w:p>
    <w:p>
      <w:pPr>
        <w:pStyle w:val="ListBullet"/>
        <w:spacing w:after="60"/>
        <w:ind w:left="360"/>
      </w:pPr>
      <w:r>
        <w:t>Verdict: FanDuel for casual, DraftKings for serious bettors</w:t>
      </w:r>
    </w:p>
    <w:p/>
    <w:p>
      <w:pPr>
        <w:pStyle w:val="Heading3"/>
      </w:pPr>
      <w:r>
        <w:rPr>
          <w:b/>
          <w:color w:val="333333"/>
          <w:sz w:val="28"/>
        </w:rPr>
        <w:t>H2: NFL Betting Lines and Odds (400 words)  Keyword: nfl betting lines (28,000/mo)</w:t>
      </w:r>
    </w:p>
    <w:p/>
    <w:p>
      <w:pPr>
        <w:spacing w:after="120"/>
      </w:pPr>
      <w:r>
        <w:rPr>
          <w:b/>
        </w:rPr>
        <w:t>Key Points:</w:t>
      </w:r>
    </w:p>
    <w:p>
      <w:pPr>
        <w:pStyle w:val="ListBullet"/>
        <w:spacing w:after="60"/>
        <w:ind w:left="360"/>
      </w:pPr>
      <w:r>
        <w:t>Three main NFL bet types:</w:t>
      </w:r>
    </w:p>
    <w:p>
      <w:pPr>
        <w:pStyle w:val="ListNumber"/>
        <w:spacing w:after="60"/>
        <w:ind w:left="360"/>
      </w:pPr>
      <w:r>
        <w:t>Point spreads (most popular)</w:t>
      </w:r>
    </w:p>
    <w:p>
      <w:pPr>
        <w:pStyle w:val="ListNumber"/>
        <w:spacing w:after="60"/>
        <w:ind w:left="360"/>
      </w:pPr>
      <w:r>
        <w:t>Moneylines</w:t>
      </w:r>
    </w:p>
    <w:p>
      <w:pPr>
        <w:pStyle w:val="ListNumber"/>
        <w:spacing w:after="60"/>
        <w:ind w:left="360"/>
      </w:pPr>
      <w:r>
        <w:t>Totals (over/under)</w:t>
      </w:r>
    </w:p>
    <w:p>
      <w:pPr>
        <w:pStyle w:val="ListBullet"/>
        <w:spacing w:after="60"/>
        <w:ind w:left="360"/>
      </w:pPr>
      <w:r>
        <w:t>How NFL lines move during the week</w:t>
      </w:r>
    </w:p>
    <w:p>
      <w:pPr>
        <w:pStyle w:val="ListBullet"/>
        <w:spacing w:after="60"/>
        <w:ind w:left="360"/>
      </w:pPr>
      <w:r>
        <w:t>Shopping for best lines across sportsbooks</w:t>
      </w:r>
    </w:p>
    <w:p>
      <w:pPr>
        <w:pStyle w:val="ListBullet"/>
        <w:spacing w:after="60"/>
        <w:ind w:left="360"/>
      </w:pPr>
      <w:r>
        <w:t>Importance of line shopping (can mean 2-3% better returns)</w:t>
      </w:r>
    </w:p>
    <w:p/>
    <w:p>
      <w:pPr>
        <w:pStyle w:val="Heading4"/>
      </w:pPr>
      <w:r>
        <w:rPr>
          <w:sz w:val="24"/>
        </w:rPr>
        <w:t>**H3: Understanding NFL Betting Odds (200 words)** ← Keyword: "nfl betting odds" (2,400/mo)</w:t>
      </w:r>
    </w:p>
    <w:p/>
    <w:p>
      <w:pPr>
        <w:spacing w:after="120"/>
      </w:pPr>
      <w:r>
        <w:rPr>
          <w:b/>
        </w:rPr>
        <w:t>Key Points:</w:t>
      </w:r>
    </w:p>
    <w:p>
      <w:pPr>
        <w:pStyle w:val="ListBullet"/>
        <w:spacing w:after="60"/>
        <w:ind w:left="360"/>
      </w:pPr>
      <w:r>
        <w:t>American odds format (-110, +150, etc.)</w:t>
      </w:r>
    </w:p>
    <w:p>
      <w:pPr>
        <w:pStyle w:val="ListBullet"/>
        <w:spacing w:after="60"/>
        <w:ind w:left="360"/>
      </w:pPr>
      <w:r>
        <w:t>Calculating payouts</w:t>
      </w:r>
    </w:p>
    <w:p>
      <w:pPr>
        <w:pStyle w:val="ListBullet"/>
        <w:spacing w:after="60"/>
        <w:ind w:left="360"/>
      </w:pPr>
      <w:r>
        <w:t>Juice/vig explained</w:t>
      </w:r>
    </w:p>
    <w:p>
      <w:pPr>
        <w:pStyle w:val="ListBullet"/>
        <w:spacing w:after="60"/>
        <w:ind w:left="360"/>
      </w:pPr>
      <w:r>
        <w:t>bet365 consistently offers best NFL odds</w:t>
      </w:r>
    </w:p>
    <w:p/>
    <w:p>
      <w:pPr>
        <w:pStyle w:val="Heading3"/>
      </w:pPr>
      <w:r>
        <w:rPr>
          <w:b/>
          <w:color w:val="333333"/>
          <w:sz w:val="28"/>
        </w:rPr>
        <w:t>H2: Best NFL Betting Promos &amp; Bonuses (400 words)  Keyword: nfl betting promos (850/mo)</w:t>
      </w:r>
    </w:p>
    <w:p/>
    <w:p>
      <w:pPr>
        <w:spacing w:after="120"/>
      </w:pPr>
      <w:r>
        <w:rPr>
          <w:b/>
        </w:rPr>
        <w:t>Key Points:</w:t>
      </w:r>
    </w:p>
    <w:p>
      <w:pPr>
        <w:pStyle w:val="ListBullet"/>
        <w:spacing w:after="60"/>
        <w:ind w:left="360"/>
      </w:pPr>
      <w:r>
        <w:t>Current welcome bonuses for all 7 brands [MUST VERIFY]</w:t>
      </w:r>
    </w:p>
    <w:p>
      <w:pPr>
        <w:pStyle w:val="ListBullet"/>
        <w:spacing w:after="60"/>
        <w:ind w:left="360"/>
      </w:pPr>
      <w:r>
        <w:t>FanDuel: [Current offer + T&amp;Cs]</w:t>
      </w:r>
    </w:p>
    <w:p>
      <w:pPr>
        <w:pStyle w:val="ListBullet"/>
        <w:spacing w:after="60"/>
        <w:ind w:left="360"/>
      </w:pPr>
      <w:r>
        <w:t>DraftKings: [Current offer + T&amp;Cs]</w:t>
      </w:r>
    </w:p>
    <w:p>
      <w:pPr>
        <w:pStyle w:val="ListBullet"/>
        <w:spacing w:after="60"/>
        <w:ind w:left="360"/>
      </w:pPr>
      <w:r>
        <w:t>BetMGM: [Current offer + T&amp;Cs]</w:t>
      </w:r>
    </w:p>
    <w:p>
      <w:pPr>
        <w:pStyle w:val="ListBullet"/>
        <w:spacing w:after="60"/>
        <w:ind w:left="360"/>
      </w:pPr>
      <w:r>
        <w:t>bet365: [Current offer + T&amp;Cs]</w:t>
      </w:r>
    </w:p>
    <w:p>
      <w:pPr>
        <w:pStyle w:val="ListBullet"/>
        <w:spacing w:after="60"/>
        <w:ind w:left="360"/>
      </w:pPr>
      <w:r>
        <w:t>Caesars: [Current offer + T&amp;Cs]</w:t>
      </w:r>
    </w:p>
    <w:p>
      <w:pPr>
        <w:pStyle w:val="ListBullet"/>
        <w:spacing w:after="60"/>
        <w:ind w:left="360"/>
      </w:pPr>
      <w:r>
        <w:t>NFL-specific promos (odds boosts, parlay insurance during season)</w:t>
      </w:r>
    </w:p>
    <w:p>
      <w:pPr>
        <w:pStyle w:val="ListBullet"/>
        <w:spacing w:after="60"/>
        <w:ind w:left="360"/>
      </w:pPr>
      <w:r>
        <w:t>Refer to promo code pages</w:t>
      </w:r>
    </w:p>
    <w:p/>
    <w:p>
      <w:pPr>
        <w:pStyle w:val="Heading4"/>
      </w:pPr>
      <w:r>
        <w:rPr>
          <w:sz w:val="24"/>
        </w:rPr>
        <w:t>**H3: NFL Prop Betting Markets (200 words)** ← Keyword: "nfl prop bets" (450/mo)</w:t>
      </w:r>
    </w:p>
    <w:p/>
    <w:p>
      <w:pPr>
        <w:spacing w:after="120"/>
      </w:pPr>
      <w:r>
        <w:rPr>
          <w:b/>
        </w:rPr>
        <w:t>Key Points:</w:t>
      </w:r>
    </w:p>
    <w:p>
      <w:pPr>
        <w:pStyle w:val="ListBullet"/>
        <w:spacing w:after="60"/>
        <w:ind w:left="360"/>
      </w:pPr>
      <w:r>
        <w:t>Player props most popular (passing yards, touchdowns, receptions)</w:t>
      </w:r>
    </w:p>
    <w:p>
      <w:pPr>
        <w:pStyle w:val="ListBullet"/>
        <w:spacing w:after="60"/>
        <w:ind w:left="360"/>
      </w:pPr>
      <w:r>
        <w:t>Game props (first team to score, longest TD)</w:t>
      </w:r>
    </w:p>
    <w:p>
      <w:pPr>
        <w:pStyle w:val="ListBullet"/>
        <w:spacing w:after="60"/>
        <w:ind w:left="360"/>
      </w:pPr>
      <w:r>
        <w:t>Growing popularity: theory that volume creates softer lines</w:t>
      </w:r>
    </w:p>
    <w:p>
      <w:pPr>
        <w:pStyle w:val="ListBullet"/>
        <w:spacing w:after="60"/>
        <w:ind w:left="360"/>
      </w:pPr>
      <w:r>
        <w:t>BetMGM has most extensive prop markets</w:t>
      </w:r>
    </w:p>
    <w:p/>
    <w:p>
      <w:pPr>
        <w:pStyle w:val="Heading4"/>
      </w:pPr>
      <w:r>
        <w:rPr>
          <w:sz w:val="24"/>
        </w:rPr>
        <w:t>**H3: Live NFL Betting Features (150 words)** ← Keyword: "nfl live betting" (350/mo)</w:t>
      </w:r>
    </w:p>
    <w:p/>
    <w:p>
      <w:pPr>
        <w:spacing w:after="120"/>
      </w:pPr>
      <w:r>
        <w:rPr>
          <w:b/>
        </w:rPr>
        <w:t>Key Points:</w:t>
      </w:r>
    </w:p>
    <w:p>
      <w:pPr>
        <w:pStyle w:val="ListBullet"/>
        <w:spacing w:after="60"/>
        <w:ind w:left="360"/>
      </w:pPr>
      <w:r>
        <w:t>Bet during games on quarters, drives, individual plays</w:t>
      </w:r>
    </w:p>
    <w:p>
      <w:pPr>
        <w:pStyle w:val="ListBullet"/>
        <w:spacing w:after="60"/>
        <w:ind w:left="360"/>
      </w:pPr>
      <w:r>
        <w:t>DraftKings Flash Betting (bet every down)</w:t>
      </w:r>
    </w:p>
    <w:p>
      <w:pPr>
        <w:pStyle w:val="ListBullet"/>
        <w:spacing w:after="60"/>
        <w:ind w:left="360"/>
      </w:pPr>
      <w:r>
        <w:t>Real-time odds updates</w:t>
      </w:r>
    </w:p>
    <w:p>
      <w:pPr>
        <w:pStyle w:val="ListBullet"/>
        <w:spacing w:after="60"/>
        <w:ind w:left="360"/>
      </w:pPr>
      <w:r>
        <w:t>Mobile app essential for live betting</w:t>
      </w:r>
    </w:p>
    <w:p/>
    <w:p>
      <w:pPr>
        <w:pStyle w:val="Heading4"/>
      </w:pPr>
      <w:r>
        <w:rPr>
          <w:sz w:val="24"/>
        </w:rPr>
        <w:t>**H3: Same Game Parlay Options for NFL (150 words)** ← Keyword: "nfl same game parlay" (380/mo)</w:t>
      </w:r>
    </w:p>
    <w:p/>
    <w:p>
      <w:pPr>
        <w:spacing w:after="120"/>
      </w:pPr>
      <w:r>
        <w:rPr>
          <w:b/>
        </w:rPr>
        <w:t>Key Points:</w:t>
      </w:r>
    </w:p>
    <w:p>
      <w:pPr>
        <w:pStyle w:val="ListBullet"/>
        <w:spacing w:after="60"/>
        <w:ind w:left="360"/>
      </w:pPr>
      <w:r>
        <w:t>Combine multiple bets from single NFL game</w:t>
      </w:r>
    </w:p>
    <w:p>
      <w:pPr>
        <w:pStyle w:val="ListBullet"/>
        <w:spacing w:after="60"/>
        <w:ind w:left="360"/>
      </w:pPr>
      <w:r>
        <w:t>Caesars leads with 12-leg max (most in industry)</w:t>
      </w:r>
    </w:p>
    <w:p>
      <w:pPr>
        <w:pStyle w:val="ListBullet"/>
        <w:spacing w:after="60"/>
        <w:ind w:left="360"/>
      </w:pPr>
      <w:r>
        <w:t>FanDuel and DraftKings both excellent SGP builders</w:t>
      </w:r>
    </w:p>
    <w:p>
      <w:pPr>
        <w:pStyle w:val="ListBullet"/>
        <w:spacing w:after="60"/>
        <w:ind w:left="360"/>
      </w:pPr>
      <w:r>
        <w:t>Popular for NFL: QB yards + WR touchdowns + team total</w:t>
      </w:r>
    </w:p>
    <w:p/>
    <w:p>
      <w:pPr>
        <w:pStyle w:val="Heading3"/>
      </w:pPr>
      <w:r>
        <w:rPr>
          <w:b/>
          <w:color w:val="333333"/>
          <w:sz w:val="28"/>
        </w:rPr>
        <w:t>H2: Complete Bonus Terms &amp; Conditions (350 words)</w:t>
      </w:r>
    </w:p>
    <w:p/>
    <w:p>
      <w:pPr>
        <w:spacing w:after="120"/>
      </w:pPr>
      <w:r>
        <w:rPr>
          <w:b/>
        </w:rPr>
        <w:t>MANDATORY - Template 2 Requirement:</w:t>
      </w:r>
    </w:p>
    <w:p>
      <w:pPr>
        <w:spacing w:after="120"/>
      </w:pPr>
      <w:r>
        <w:t>Provide complete, accurate T&amp;Cs for ALL 7 featured brands:</w:t>
      </w:r>
    </w:p>
    <w:p>
      <w:pPr>
        <w:pStyle w:val="ListNumber"/>
        <w:spacing w:after="60"/>
        <w:ind w:left="360"/>
      </w:pPr>
      <w:r>
        <w:t>FanDuel</w:t>
      </w:r>
    </w:p>
    <w:p>
      <w:pPr>
        <w:pStyle w:val="ListNumber"/>
        <w:spacing w:after="60"/>
        <w:ind w:left="360"/>
      </w:pPr>
      <w:r>
        <w:t>DraftKings</w:t>
      </w:r>
    </w:p>
    <w:p>
      <w:pPr>
        <w:pStyle w:val="ListNumber"/>
        <w:spacing w:after="60"/>
        <w:ind w:left="360"/>
      </w:pPr>
      <w:r>
        <w:t>BetMGM</w:t>
      </w:r>
    </w:p>
    <w:p>
      <w:pPr>
        <w:pStyle w:val="ListNumber"/>
        <w:spacing w:after="60"/>
        <w:ind w:left="360"/>
      </w:pPr>
      <w:r>
        <w:t>bet365</w:t>
      </w:r>
    </w:p>
    <w:p>
      <w:pPr>
        <w:pStyle w:val="ListNumber"/>
        <w:spacing w:after="60"/>
        <w:ind w:left="360"/>
      </w:pPr>
      <w:r>
        <w:t>Caesars</w:t>
      </w:r>
    </w:p>
    <w:p>
      <w:pPr>
        <w:pStyle w:val="ListNumber"/>
        <w:spacing w:after="60"/>
        <w:ind w:left="360"/>
      </w:pPr>
      <w:r>
        <w:t>ESPN BET</w:t>
      </w:r>
    </w:p>
    <w:p>
      <w:pPr>
        <w:pStyle w:val="ListNumber"/>
        <w:spacing w:after="60"/>
        <w:ind w:left="360"/>
      </w:pPr>
      <w:r>
        <w:t>Fanatics</w:t>
      </w:r>
    </w:p>
    <w:p/>
    <w:p>
      <w:pPr>
        <w:spacing w:after="120"/>
      </w:pPr>
      <w:r>
        <w:rPr>
          <w:b/>
        </w:rPr>
        <w:t>For each:</w:t>
      </w:r>
    </w:p>
    <w:p>
      <w:pPr>
        <w:pStyle w:val="ListBullet"/>
        <w:spacing w:after="60"/>
        <w:ind w:left="360"/>
      </w:pPr>
      <w:r>
        <w:t>Wagering requirements</w:t>
      </w:r>
    </w:p>
    <w:p>
      <w:pPr>
        <w:pStyle w:val="ListBullet"/>
        <w:spacing w:after="60"/>
        <w:ind w:left="360"/>
      </w:pPr>
      <w:r>
        <w:t>Minimum deposit</w:t>
      </w:r>
    </w:p>
    <w:p>
      <w:pPr>
        <w:pStyle w:val="ListBullet"/>
        <w:spacing w:after="60"/>
        <w:ind w:left="360"/>
      </w:pPr>
      <w:r>
        <w:t>Expiration period</w:t>
      </w:r>
    </w:p>
    <w:p>
      <w:pPr>
        <w:pStyle w:val="ListBullet"/>
        <w:spacing w:after="60"/>
        <w:ind w:left="360"/>
      </w:pPr>
      <w:r>
        <w:t>Qualifying bet requirements</w:t>
      </w:r>
    </w:p>
    <w:p>
      <w:pPr>
        <w:pStyle w:val="ListBullet"/>
        <w:spacing w:after="60"/>
        <w:ind w:left="360"/>
      </w:pPr>
      <w:r>
        <w:t>State restrictions</w:t>
      </w:r>
    </w:p>
    <w:p/>
    <w:p>
      <w:pPr>
        <w:pStyle w:val="Heading3"/>
      </w:pPr>
      <w:r>
        <w:rPr>
          <w:b/>
          <w:color w:val="333333"/>
          <w:sz w:val="28"/>
        </w:rPr>
        <w:t>H2: How We Test &amp; Rank NFL Betting Sites (400 words)</w:t>
      </w:r>
    </w:p>
    <w:p/>
    <w:p>
      <w:pPr>
        <w:spacing w:after="120"/>
      </w:pPr>
      <w:r>
        <w:rPr>
          <w:b/>
        </w:rPr>
        <w:t>Key Points:</w:t>
      </w:r>
    </w:p>
    <w:p>
      <w:pPr>
        <w:pStyle w:val="ListBullet"/>
        <w:spacing w:after="60"/>
        <w:ind w:left="360"/>
      </w:pPr>
      <w:r>
        <w:t>Testing methodology during NFL season</w:t>
      </w:r>
    </w:p>
    <w:p>
      <w:pPr>
        <w:pStyle w:val="ListBullet"/>
        <w:spacing w:after="60"/>
        <w:ind w:left="360"/>
      </w:pPr>
      <w:r>
        <w:t>Criteria evaluated:</w:t>
      </w:r>
    </w:p>
    <w:p>
      <w:pPr>
        <w:pStyle w:val="ListNumber"/>
        <w:spacing w:after="60"/>
        <w:ind w:left="360"/>
      </w:pPr>
      <w:r>
        <w:t>Mobile app performance (critical for NFL)</w:t>
      </w:r>
    </w:p>
    <w:p>
      <w:pPr>
        <w:pStyle w:val="ListNumber"/>
        <w:spacing w:after="60"/>
        <w:ind w:left="360"/>
      </w:pPr>
      <w:r>
        <w:t>NFL betting odds comparison</w:t>
      </w:r>
    </w:p>
    <w:p>
      <w:pPr>
        <w:pStyle w:val="ListNumber"/>
        <w:spacing w:after="60"/>
        <w:ind w:left="360"/>
      </w:pPr>
      <w:r>
        <w:t>Prop market depth</w:t>
      </w:r>
    </w:p>
    <w:p>
      <w:pPr>
        <w:pStyle w:val="ListNumber"/>
        <w:spacing w:after="60"/>
        <w:ind w:left="360"/>
      </w:pPr>
      <w:r>
        <w:t>Live betting features</w:t>
      </w:r>
    </w:p>
    <w:p>
      <w:pPr>
        <w:pStyle w:val="ListNumber"/>
        <w:spacing w:after="60"/>
        <w:ind w:left="360"/>
      </w:pPr>
      <w:r>
        <w:t>Same game parlay options</w:t>
      </w:r>
    </w:p>
    <w:p>
      <w:pPr>
        <w:pStyle w:val="ListNumber"/>
        <w:spacing w:after="60"/>
        <w:ind w:left="360"/>
      </w:pPr>
      <w:r>
        <w:t>Bonus offers</w:t>
      </w:r>
    </w:p>
    <w:p>
      <w:pPr>
        <w:pStyle w:val="ListNumber"/>
        <w:spacing w:after="60"/>
        <w:ind w:left="360"/>
      </w:pPr>
      <w:r>
        <w:t>Payout speed</w:t>
      </w:r>
    </w:p>
    <w:p>
      <w:pPr>
        <w:pStyle w:val="ListBullet"/>
        <w:spacing w:after="60"/>
        <w:ind w:left="360"/>
      </w:pPr>
      <w:r>
        <w:t>Real user review analysis (App Store, Google Play, Reddit)</w:t>
      </w:r>
    </w:p>
    <w:p>
      <w:pPr>
        <w:pStyle w:val="ListBullet"/>
        <w:spacing w:after="60"/>
        <w:ind w:left="360"/>
      </w:pPr>
      <w:r>
        <w:t>Why FanDuel ranks #1, DraftKings #2, BetMGM #3</w:t>
      </w:r>
    </w:p>
    <w:p/>
    <w:p>
      <w:pPr>
        <w:pStyle w:val="Heading3"/>
      </w:pPr>
      <w:r>
        <w:rPr>
          <w:b/>
          <w:color w:val="333333"/>
          <w:sz w:val="28"/>
        </w:rPr>
        <w:t>H2: Alternative NFL Betting Sites (200 words)</w:t>
      </w:r>
    </w:p>
    <w:p/>
    <w:p>
      <w:pPr>
        <w:spacing w:after="120"/>
      </w:pPr>
      <w:r>
        <w:rPr>
          <w:b/>
        </w:rPr>
        <w:t>Brief coverage of:</w:t>
      </w:r>
    </w:p>
    <w:p>
      <w:pPr>
        <w:pStyle w:val="ListBullet"/>
        <w:spacing w:after="60"/>
        <w:ind w:left="360"/>
      </w:pPr>
      <w:r>
        <w:t>ESPN BET: ESPN integration, casual-friendly</w:t>
      </w:r>
    </w:p>
    <w:p>
      <w:pPr>
        <w:pStyle w:val="ListBullet"/>
        <w:spacing w:after="60"/>
        <w:ind w:left="360"/>
      </w:pPr>
      <w:r>
        <w:t>Fanatics: Rewards program, merchandise integration</w:t>
      </w:r>
    </w:p>
    <w:p>
      <w:pPr>
        <w:pStyle w:val="ListBullet"/>
        <w:spacing w:after="60"/>
        <w:ind w:left="360"/>
      </w:pPr>
      <w:r>
        <w:t>Why they didn't make top 5 but are still solid options</w:t>
      </w:r>
    </w:p>
    <w:p/>
    <w:p>
      <w:pPr>
        <w:pStyle w:val="Heading3"/>
      </w:pPr>
      <w:r>
        <w:rPr>
          <w:b/>
          <w:color w:val="333333"/>
          <w:sz w:val="28"/>
        </w:rPr>
        <w:t>H2: What to Look For in NFL Betting Sites (350 words)</w:t>
      </w:r>
    </w:p>
    <w:p/>
    <w:p>
      <w:pPr>
        <w:spacing w:after="120"/>
      </w:pPr>
      <w:r>
        <w:rPr>
          <w:b/>
        </w:rPr>
        <w:t>Key Features:</w:t>
      </w:r>
    </w:p>
    <w:p>
      <w:pPr>
        <w:pStyle w:val="ListNumber"/>
        <w:spacing w:after="60"/>
        <w:ind w:left="360"/>
      </w:pPr>
      <w:r>
        <w:t>Mobile App Quality - Critical for betting during games</w:t>
      </w:r>
    </w:p>
    <w:p>
      <w:pPr>
        <w:pStyle w:val="ListNumber"/>
        <w:spacing w:after="60"/>
        <w:ind w:left="360"/>
      </w:pPr>
      <w:r>
        <w:t>Live Betting - Real-time wagering during NFL action</w:t>
      </w:r>
    </w:p>
    <w:p>
      <w:pPr>
        <w:pStyle w:val="ListNumber"/>
        <w:spacing w:after="60"/>
        <w:ind w:left="360"/>
      </w:pPr>
      <w:r>
        <w:t>Prop Variety - Player props increasingly popular</w:t>
      </w:r>
    </w:p>
    <w:p>
      <w:pPr>
        <w:pStyle w:val="ListNumber"/>
        <w:spacing w:after="60"/>
        <w:ind w:left="360"/>
      </w:pPr>
      <w:r>
        <w:t>Odds Quality - Shop for best lines</w:t>
      </w:r>
    </w:p>
    <w:p>
      <w:pPr>
        <w:pStyle w:val="ListNumber"/>
        <w:spacing w:after="60"/>
        <w:ind w:left="360"/>
      </w:pPr>
      <w:r>
        <w:t>SGP Options - Combine bets from single game</w:t>
      </w:r>
    </w:p>
    <w:p>
      <w:pPr>
        <w:pStyle w:val="ListNumber"/>
        <w:spacing w:after="60"/>
        <w:ind w:left="360"/>
      </w:pPr>
      <w:r>
        <w:t>Payout Speed - Get winnings quickly</w:t>
      </w:r>
    </w:p>
    <w:p>
      <w:pPr>
        <w:pStyle w:val="ListNumber"/>
        <w:spacing w:after="60"/>
        <w:ind w:left="360"/>
      </w:pPr>
      <w:r>
        <w:t>Customer Support - Help when needed</w:t>
      </w:r>
    </w:p>
    <w:p/>
    <w:p/>
    <w:p>
      <w:pPr>
        <w:pStyle w:val="Heading2"/>
      </w:pPr>
      <w:r>
        <w:rPr>
          <w:b/>
          <w:color w:val="2E7D32"/>
          <w:sz w:val="32"/>
        </w:rPr>
        <w:t xml:space="preserve"> OPTIMIZED FAQs (7 questions minimum)</w:t>
      </w:r>
    </w:p>
    <w:p/>
    <w:p>
      <w:pPr>
        <w:pStyle w:val="Heading3"/>
      </w:pPr>
      <w:r>
        <w:rPr>
          <w:b/>
          <w:color w:val="333333"/>
          <w:sz w:val="28"/>
        </w:rPr>
        <w:t>1. Is NFL betting legal in my state?  is nfl betting legal (220/mo)</w:t>
      </w:r>
    </w:p>
    <w:p>
      <w:pPr>
        <w:spacing w:after="120"/>
      </w:pPr>
      <w:r>
        <w:t>Answer: Legal in 30+ states. List major states (NY, NJ, PA, MI, IL, CO, etc.). Link to state-specific pages if available. Age requirement: 21+ in most states (18+ in MT, NH, RI, WY, DC).</w:t>
      </w:r>
    </w:p>
    <w:p/>
    <w:p>
      <w:pPr>
        <w:pStyle w:val="Heading3"/>
      </w:pPr>
      <w:r>
        <w:rPr>
          <w:b/>
          <w:color w:val="333333"/>
          <w:sz w:val="28"/>
        </w:rPr>
        <w:t>2. How do I bet on NFL games online?  how to bet on nfl games (280/mo)</w:t>
      </w:r>
    </w:p>
    <w:p>
      <w:pPr>
        <w:spacing w:after="120"/>
      </w:pPr>
      <w:r>
        <w:t>Answer: Step-by-step process: Choose sportsbook → Create account → Verify identity → Make deposit → Navigate to NFL section → Place bet. Recommend starting with FanDuel or DraftKings for beginners.</w:t>
      </w:r>
    </w:p>
    <w:p/>
    <w:p>
      <w:pPr>
        <w:pStyle w:val="Heading3"/>
      </w:pPr>
      <w:r>
        <w:rPr>
          <w:b/>
          <w:color w:val="333333"/>
          <w:sz w:val="28"/>
        </w:rPr>
        <w:t>3. What are the best NFL betting strategies?  nfl betting tips (320/mo)</w:t>
      </w:r>
    </w:p>
    <w:p>
      <w:pPr>
        <w:spacing w:after="120"/>
      </w:pPr>
      <w:r>
        <w:t>Answer: Line shopping, avoiding heavy favorites, considering weather/injuries, using props for value, bankroll management. Caution against chasing losses.</w:t>
      </w:r>
    </w:p>
    <w:p/>
    <w:p>
      <w:pPr>
        <w:pStyle w:val="Heading3"/>
      </w:pPr>
      <w:r>
        <w:rPr>
          <w:b/>
          <w:color w:val="333333"/>
          <w:sz w:val="28"/>
        </w:rPr>
        <w:t>4. Which sportsbook has the best NFL odds?  Implied keyword (150/mo)</w:t>
      </w:r>
    </w:p>
    <w:p>
      <w:pPr>
        <w:spacing w:after="120"/>
      </w:pPr>
      <w:r>
        <w:t>Answer: bet365 consistently offers best NFL odds according to testing. Recommend shopping lines across FanDuel, DraftKings, BetMGM for best value on specific bets.</w:t>
      </w:r>
    </w:p>
    <w:p/>
    <w:p>
      <w:pPr>
        <w:pStyle w:val="Heading3"/>
      </w:pPr>
      <w:r>
        <w:rPr>
          <w:b/>
          <w:color w:val="333333"/>
          <w:sz w:val="28"/>
        </w:rPr>
        <w:t>5. Can I bet on NFL games from my phone?  nfl mobile betting (180/mo)</w:t>
      </w:r>
    </w:p>
    <w:p>
      <w:pPr>
        <w:spacing w:after="120"/>
      </w:pPr>
      <w:r>
        <w:t>Answer: Yes, all 7 featured sportsbooks have mobile apps. FanDuel rated highest (4.9/5), DraftKings second (4.8/5). Mobile betting ideal for NFL as you can bet during games.</w:t>
      </w:r>
    </w:p>
    <w:p/>
    <w:p>
      <w:pPr>
        <w:pStyle w:val="Heading3"/>
      </w:pPr>
      <w:r>
        <w:rPr>
          <w:b/>
          <w:color w:val="333333"/>
          <w:sz w:val="28"/>
        </w:rPr>
        <w:t>6. What NFL betting promos are available right now?  nfl betting promos (850/mo)</w:t>
      </w:r>
    </w:p>
    <w:p>
      <w:pPr>
        <w:spacing w:after="120"/>
      </w:pPr>
      <w:r>
        <w:t>Answer: List current welcome bonuses for top 5 brands. Mention NFL-specific promos like odds boosts during primetime games, parlay insurance. Link to individual promo code pages.</w:t>
      </w:r>
    </w:p>
    <w:p/>
    <w:p>
      <w:pPr>
        <w:pStyle w:val="Heading3"/>
      </w:pPr>
      <w:r>
        <w:rPr>
          <w:b/>
          <w:color w:val="333333"/>
          <w:sz w:val="28"/>
        </w:rPr>
        <w:t>7. How do NFL prop bets work?  nfl prop bets (450/mo)</w:t>
      </w:r>
    </w:p>
    <w:p>
      <w:pPr>
        <w:spacing w:after="120"/>
      </w:pPr>
      <w:r>
        <w:t>Answer: Wagers on specific events within game (not final outcome). Examples: QB passing yards, RB touchdowns, WR receptions. BetMGM offers most extensive NFL prop markets.</w:t>
      </w:r>
    </w:p>
    <w:p/>
    <w:p/>
    <w:p>
      <w:pPr>
        <w:pStyle w:val="Heading2"/>
      </w:pPr>
      <w:r>
        <w:rPr>
          <w:b/>
          <w:color w:val="2E7D32"/>
          <w:sz w:val="32"/>
        </w:rPr>
        <w:t xml:space="preserve"> SOURCE REQUIREMENTS</w:t>
      </w:r>
    </w:p>
    <w:p/>
    <w:p>
      <w:pPr>
        <w:pStyle w:val="Heading3"/>
      </w:pPr>
      <w:r>
        <w:rPr>
          <w:b/>
          <w:color w:val="333333"/>
          <w:sz w:val="28"/>
        </w:rPr>
        <w:t>TIER 1 (Primary) - MUST USE:</w:t>
      </w:r>
    </w:p>
    <w:p/>
    <w:p>
      <w:pPr>
        <w:spacing w:after="120"/>
      </w:pPr>
      <w:r>
        <w:rPr>
          <w:b/>
        </w:rPr>
        <w:t>App Store Reviews:</w:t>
      </w:r>
    </w:p>
    <w:p>
      <w:pPr>
        <w:pStyle w:val="ListBullet"/>
        <w:spacing w:after="60"/>
        <w:ind w:left="360"/>
      </w:pPr>
      <w:r>
        <w:t>FanDuel: "4.9/5 rating from 1.7 million App Store reviews (analyzed November 2025)"</w:t>
      </w:r>
    </w:p>
    <w:p>
      <w:pPr>
        <w:pStyle w:val="ListBullet"/>
        <w:spacing w:after="60"/>
        <w:ind w:left="360"/>
      </w:pPr>
      <w:r>
        <w:t>DraftKings: "4.8/5 rating from 818,000 App Store reviews (analyzed November 2025)"</w:t>
      </w:r>
    </w:p>
    <w:p>
      <w:pPr>
        <w:pStyle w:val="ListBullet"/>
        <w:spacing w:after="60"/>
        <w:ind w:left="360"/>
      </w:pPr>
      <w:r>
        <w:t>Format exactly as shown with dates and review counts</w:t>
      </w:r>
    </w:p>
    <w:p/>
    <w:p>
      <w:pPr>
        <w:spacing w:after="120"/>
      </w:pPr>
      <w:r>
        <w:rPr>
          <w:b/>
        </w:rPr>
        <w:t>Reddit r/sportsbook:</w:t>
      </w:r>
    </w:p>
    <w:p>
      <w:pPr>
        <w:pStyle w:val="ListBullet"/>
        <w:spacing w:after="60"/>
        <w:ind w:left="360"/>
      </w:pPr>
      <w:r>
        <w:t>"Reddit users in r/sportsbook consistently rank FanDuel among most-used sites (analyzed 10+ threads from 2024-2025)"</w:t>
      </w:r>
    </w:p>
    <w:p>
      <w:pPr>
        <w:pStyle w:val="ListBullet"/>
        <w:spacing w:after="60"/>
        <w:ind w:left="360"/>
      </w:pPr>
      <w:r>
        <w:t>"Hard Rock Bet receives praise for 'super efficient' app with quick bet locking according to Reddit user Rendered Stakes"</w:t>
      </w:r>
    </w:p>
    <w:p>
      <w:pPr>
        <w:pStyle w:val="ListBullet"/>
        <w:spacing w:after="60"/>
        <w:ind w:left="360"/>
      </w:pPr>
      <w:r>
        <w:t>Always attribute to Reddit with thread counts</w:t>
      </w:r>
    </w:p>
    <w:p/>
    <w:p>
      <w:pPr>
        <w:spacing w:after="120"/>
      </w:pPr>
      <w:r>
        <w:rPr>
          <w:b/>
        </w:rPr>
        <w:t>Google Play:</w:t>
      </w:r>
    </w:p>
    <w:p>
      <w:pPr>
        <w:pStyle w:val="ListBullet"/>
        <w:spacing w:after="60"/>
        <w:ind w:left="360"/>
      </w:pPr>
      <w:r>
        <w:t>Include Android ratings for major apps</w:t>
      </w:r>
    </w:p>
    <w:p>
      <w:pPr>
        <w:pStyle w:val="ListBullet"/>
        <w:spacing w:after="60"/>
        <w:ind w:left="360"/>
      </w:pPr>
      <w:r>
        <w:t>Format: "Reported in X thousand Google Play reviews"</w:t>
      </w:r>
    </w:p>
    <w:p/>
    <w:p>
      <w:pPr>
        <w:pStyle w:val="Heading3"/>
      </w:pPr>
      <w:r>
        <w:rPr>
          <w:b/>
          <w:color w:val="333333"/>
          <w:sz w:val="28"/>
        </w:rPr>
        <w:t>TIER 2 (Verification) - For Features Only:</w:t>
      </w:r>
    </w:p>
    <w:p>
      <w:pPr>
        <w:pStyle w:val="ListBullet"/>
        <w:spacing w:after="60"/>
        <w:ind w:left="360"/>
      </w:pPr>
      <w:r>
        <w:t>Official sportsbook websites for feature verification</w:t>
      </w:r>
    </w:p>
    <w:p>
      <w:pPr>
        <w:pStyle w:val="ListBullet"/>
        <w:spacing w:after="60"/>
        <w:ind w:left="360"/>
      </w:pPr>
      <w:r>
        <w:t>State gaming commission sites for legality</w:t>
      </w:r>
    </w:p>
    <w:p>
      <w:pPr>
        <w:pStyle w:val="ListBullet"/>
        <w:spacing w:after="60"/>
        <w:ind w:left="360"/>
      </w:pPr>
      <w:r>
        <w:t>DO NOT cite for pros/cons or user experience</w:t>
      </w:r>
    </w:p>
    <w:p/>
    <w:p>
      <w:pPr>
        <w:pStyle w:val="Heading3"/>
      </w:pPr>
      <w:r>
        <w:rPr>
          <w:b/>
          <w:color w:val="333333"/>
          <w:sz w:val="28"/>
        </w:rPr>
        <w:t>TIER 3 (Facts) - Sparingly:</w:t>
      </w:r>
    </w:p>
    <w:p>
      <w:pPr>
        <w:pStyle w:val="ListBullet"/>
        <w:spacing w:after="60"/>
        <w:ind w:left="360"/>
      </w:pPr>
      <w:r>
        <w:t>Industry data: "NFL betting accounts for over 40% of all US sports wagers (2024 industry data)"</w:t>
      </w:r>
    </w:p>
    <w:p>
      <w:pPr>
        <w:pStyle w:val="ListBullet"/>
        <w:spacing w:after="60"/>
        <w:ind w:left="360"/>
      </w:pPr>
      <w:r>
        <w:t>Market share: "FanDuel is #1 by user ratings and national market share"</w:t>
      </w:r>
    </w:p>
    <w:p/>
    <w:p>
      <w:pPr>
        <w:pStyle w:val="Heading3"/>
      </w:pPr>
      <w:r>
        <w:rPr>
          <w:b/>
          <w:color w:val="333333"/>
          <w:sz w:val="28"/>
        </w:rPr>
        <w:t>TIER 4 - NEVER USE:</w:t>
      </w:r>
    </w:p>
    <w:p>
      <w:pPr>
        <w:pStyle w:val="ListBullet"/>
        <w:spacing w:after="60"/>
        <w:ind w:left="360"/>
      </w:pPr>
      <w:r>
        <w:t>❌ DO NOT cite affiliate competitor sites for pros/cons</w:t>
      </w:r>
    </w:p>
    <w:p>
      <w:pPr>
        <w:pStyle w:val="ListBullet"/>
        <w:spacing w:after="60"/>
        <w:ind w:left="360"/>
      </w:pPr>
      <w:r>
        <w:t>❌ DO NOT use affiliate sites for user experience claims</w:t>
      </w:r>
    </w:p>
    <w:p/>
    <w:p/>
    <w:p>
      <w:pPr>
        <w:pStyle w:val="Heading2"/>
      </w:pPr>
      <w:r>
        <w:rPr>
          <w:b/>
          <w:color w:val="2E7D32"/>
          <w:sz w:val="32"/>
        </w:rPr>
        <w:t xml:space="preserve"> BRANDS TO FEATURE</w:t>
      </w:r>
    </w:p>
    <w:p/>
    <w:p>
      <w:pPr>
        <w:pStyle w:val="Heading3"/>
      </w:pPr>
      <w:r>
        <w:rPr>
          <w:b/>
          <w:color w:val="333333"/>
          <w:sz w:val="28"/>
        </w:rPr>
        <w:t>Tier 1 (Locked Positions - Affiliate Deals):</w:t>
      </w:r>
    </w:p>
    <w:p/>
    <w:p>
      <w:pPr>
        <w:spacing w:after="120"/>
      </w:pPr>
      <w:r>
        <w:rPr>
          <w:b/>
        </w:rPr>
        <w:t>1. FanDuel</w:t>
      </w:r>
    </w:p>
    <w:p>
      <w:pPr>
        <w:pStyle w:val="ListBullet"/>
        <w:spacing w:after="60"/>
        <w:ind w:left="360"/>
      </w:pPr>
      <w:r>
        <w:t>USP for NFL: Best mobile app, 4.9/5 rating, market leader</w:t>
      </w:r>
    </w:p>
    <w:p>
      <w:pPr>
        <w:pStyle w:val="ListBullet"/>
        <w:spacing w:after="60"/>
        <w:ind w:left="360"/>
      </w:pPr>
      <w:r>
        <w:t>Emphasize: App performance during live NFL games, ease of use</w:t>
      </w:r>
    </w:p>
    <w:p>
      <w:pPr>
        <w:pStyle w:val="ListBullet"/>
        <w:spacing w:after="60"/>
        <w:ind w:left="360"/>
      </w:pPr>
      <w:r>
        <w:t>Current Bonus: [VERIFY BEFORE WRITING]</w:t>
      </w:r>
    </w:p>
    <w:p/>
    <w:p>
      <w:pPr>
        <w:spacing w:after="120"/>
      </w:pPr>
      <w:r>
        <w:rPr>
          <w:b/>
        </w:rPr>
        <w:t>2. BetMGM</w:t>
      </w:r>
    </w:p>
    <w:p>
      <w:pPr>
        <w:pStyle w:val="ListBullet"/>
        <w:spacing w:after="60"/>
        <w:ind w:left="360"/>
      </w:pPr>
      <w:r>
        <w:t>USP for NFL: Best market variety, extensive NFL prop markets</w:t>
      </w:r>
    </w:p>
    <w:p>
      <w:pPr>
        <w:pStyle w:val="ListBullet"/>
        <w:spacing w:after="60"/>
        <w:ind w:left="360"/>
      </w:pPr>
      <w:r>
        <w:t>Emphasize: Edit My Bet tool, MGM Rewards integration</w:t>
      </w:r>
    </w:p>
    <w:p>
      <w:pPr>
        <w:pStyle w:val="ListBullet"/>
        <w:spacing w:after="60"/>
        <w:ind w:left="360"/>
      </w:pPr>
      <w:r>
        <w:t>Current Bonus: [VERIFY BEFORE WRITING]</w:t>
      </w:r>
    </w:p>
    <w:p/>
    <w:p>
      <w:pPr>
        <w:pStyle w:val="Heading3"/>
      </w:pPr>
      <w:r>
        <w:rPr>
          <w:b/>
          <w:color w:val="333333"/>
          <w:sz w:val="28"/>
        </w:rPr>
        <w:t>Tier 2 (Research-Driven - Evidence-Based):</w:t>
      </w:r>
    </w:p>
    <w:p/>
    <w:p>
      <w:pPr>
        <w:spacing w:after="120"/>
      </w:pPr>
      <w:r>
        <w:rPr>
          <w:b/>
        </w:rPr>
        <w:t>3. DraftKings</w:t>
      </w:r>
    </w:p>
    <w:p>
      <w:pPr>
        <w:pStyle w:val="ListBullet"/>
        <w:spacing w:after="60"/>
        <w:ind w:left="360"/>
      </w:pPr>
      <w:r>
        <w:t>WHY: Best for live betting with unique "Flash Betting" feature (bet every down)</w:t>
      </w:r>
    </w:p>
    <w:p>
      <w:pPr>
        <w:pStyle w:val="ListBullet"/>
        <w:spacing w:after="60"/>
        <w:ind w:left="360"/>
      </w:pPr>
      <w:r>
        <w:t>Evidence: 4.8/5 rating, top odds boosts, Reddit validation</w:t>
      </w:r>
    </w:p>
    <w:p>
      <w:pPr>
        <w:pStyle w:val="ListBullet"/>
        <w:spacing w:after="60"/>
        <w:ind w:left="360"/>
      </w:pPr>
      <w:r>
        <w:t>Current Bonus: [VERIFY BEFORE WRITING]</w:t>
      </w:r>
    </w:p>
    <w:p/>
    <w:p>
      <w:pPr>
        <w:spacing w:after="120"/>
      </w:pPr>
      <w:r>
        <w:rPr>
          <w:b/>
        </w:rPr>
        <w:t>4. bet365</w:t>
      </w:r>
    </w:p>
    <w:p>
      <w:pPr>
        <w:pStyle w:val="ListBullet"/>
        <w:spacing w:after="60"/>
        <w:ind w:left="360"/>
      </w:pPr>
      <w:r>
        <w:t>WHY: Best overall odds for NFL games, hundreds of markets</w:t>
      </w:r>
    </w:p>
    <w:p>
      <w:pPr>
        <w:pStyle w:val="ListBullet"/>
        <w:spacing w:after="60"/>
        <w:ind w:left="360"/>
      </w:pPr>
      <w:r>
        <w:t>Evidence: Competitor analysis shows consistent best odds</w:t>
      </w:r>
    </w:p>
    <w:p>
      <w:pPr>
        <w:pStyle w:val="ListBullet"/>
        <w:spacing w:after="60"/>
        <w:ind w:left="360"/>
      </w:pPr>
      <w:r>
        <w:t>Current Bonus: [VERIFY BEFORE WRITING]</w:t>
      </w:r>
    </w:p>
    <w:p/>
    <w:p>
      <w:pPr>
        <w:spacing w:after="120"/>
      </w:pPr>
      <w:r>
        <w:rPr>
          <w:b/>
        </w:rPr>
        <w:t>5. Caesars</w:t>
      </w:r>
    </w:p>
    <w:p>
      <w:pPr>
        <w:pStyle w:val="ListBullet"/>
        <w:spacing w:after="60"/>
        <w:ind w:left="360"/>
      </w:pPr>
      <w:r>
        <w:t>WHY: Industry-leading 12-leg same game parlays, dynamic interface</w:t>
      </w:r>
    </w:p>
    <w:p>
      <w:pPr>
        <w:pStyle w:val="ListBullet"/>
        <w:spacing w:after="60"/>
        <w:ind w:left="360"/>
      </w:pPr>
      <w:r>
        <w:t>Evidence: Third/fourth largest sportsbook, generous bet boosts</w:t>
      </w:r>
    </w:p>
    <w:p>
      <w:pPr>
        <w:pStyle w:val="ListBullet"/>
        <w:spacing w:after="60"/>
        <w:ind w:left="360"/>
      </w:pPr>
      <w:r>
        <w:t>Current Bonus: [VERIFY BEFORE WRITING]</w:t>
      </w:r>
    </w:p>
    <w:p/>
    <w:p>
      <w:pPr>
        <w:spacing w:after="120"/>
      </w:pPr>
      <w:r>
        <w:rPr>
          <w:b/>
        </w:rPr>
        <w:t>6. ESPN BET</w:t>
      </w:r>
    </w:p>
    <w:p>
      <w:pPr>
        <w:pStyle w:val="ListBullet"/>
        <w:spacing w:after="60"/>
        <w:ind w:left="360"/>
      </w:pPr>
      <w:r>
        <w:t>WHY: ESPN integration, ideal for casual NFL fans</w:t>
      </w:r>
    </w:p>
    <w:p>
      <w:pPr>
        <w:pStyle w:val="ListBullet"/>
        <w:spacing w:after="60"/>
        <w:ind w:left="360"/>
      </w:pPr>
      <w:r>
        <w:t>Brief mention: Good for beginners, ESPN content integration</w:t>
      </w:r>
    </w:p>
    <w:p/>
    <w:p>
      <w:pPr>
        <w:spacing w:after="120"/>
      </w:pPr>
      <w:r>
        <w:rPr>
          <w:b/>
        </w:rPr>
        <w:t>7. Fanatics</w:t>
      </w:r>
    </w:p>
    <w:p>
      <w:pPr>
        <w:pStyle w:val="ListBullet"/>
        <w:spacing w:after="60"/>
        <w:ind w:left="360"/>
      </w:pPr>
      <w:r>
        <w:t>WHY: Unique rewards program with merchandise integration</w:t>
      </w:r>
    </w:p>
    <w:p>
      <w:pPr>
        <w:pStyle w:val="ListBullet"/>
        <w:spacing w:after="60"/>
        <w:ind w:left="360"/>
      </w:pPr>
      <w:r>
        <w:t>Brief mention: Growing presence, rewards appeal</w:t>
      </w:r>
    </w:p>
    <w:p/>
    <w:p/>
    <w:p>
      <w:pPr>
        <w:pStyle w:val="Heading2"/>
      </w:pPr>
      <w:r>
        <w:rPr>
          <w:b/>
          <w:color w:val="2E7D32"/>
          <w:sz w:val="32"/>
        </w:rPr>
        <w:t xml:space="preserve"> COMPLIANCE REQUIREMENTS</w:t>
      </w:r>
    </w:p>
    <w:p/>
    <w:p>
      <w:pPr>
        <w:pStyle w:val="Heading3"/>
      </w:pPr>
      <w:r>
        <w:rPr>
          <w:b/>
          <w:color w:val="333333"/>
          <w:sz w:val="28"/>
        </w:rPr>
        <w:t>Every article MUST include:</w:t>
      </w:r>
    </w:p>
    <w:p/>
    <w:p>
      <w:pPr>
        <w:spacing w:after="120"/>
      </w:pPr>
      <w:r>
        <w:rPr>
          <w:b/>
        </w:rPr>
        <w:t>Age Requirement:</w:t>
      </w:r>
    </w:p>
    <w:p>
      <w:pPr>
        <w:pStyle w:val="ListBullet"/>
        <w:spacing w:after="60"/>
        <w:ind w:left="360"/>
      </w:pPr>
      <w:r>
        <w:t>21+ in most states</w:t>
      </w:r>
    </w:p>
    <w:p>
      <w:pPr>
        <w:pStyle w:val="ListBullet"/>
        <w:spacing w:after="60"/>
        <w:ind w:left="360"/>
      </w:pPr>
      <w:r>
        <w:t>18+ only in: Montana, New Hampshire, Rhode Island, Wyoming, Washington D.C.</w:t>
      </w:r>
    </w:p>
    <w:p/>
    <w:p>
      <w:pPr>
        <w:spacing w:after="120"/>
      </w:pPr>
      <w:r>
        <w:rPr>
          <w:b/>
        </w:rPr>
        <w:t>Risk Warnings:</w:t>
      </w:r>
    </w:p>
    <w:p>
      <w:pPr>
        <w:pStyle w:val="ListBullet"/>
        <w:spacing w:after="60"/>
        <w:ind w:left="360"/>
      </w:pPr>
      <w:r>
        <w:t>"Please bet responsibly"</w:t>
      </w:r>
    </w:p>
    <w:p>
      <w:pPr>
        <w:pStyle w:val="ListBullet"/>
        <w:spacing w:after="60"/>
        <w:ind w:left="360"/>
      </w:pPr>
      <w:r>
        <w:t>Acknowledge gambling carries risk of loss</w:t>
      </w:r>
    </w:p>
    <w:p/>
    <w:p>
      <w:pPr>
        <w:spacing w:after="120"/>
      </w:pPr>
      <w:r>
        <w:rPr>
          <w:b/>
        </w:rPr>
        <w:t>Problem Gambling:</w:t>
      </w:r>
    </w:p>
    <w:p>
      <w:pPr>
        <w:pStyle w:val="ListBullet"/>
        <w:spacing w:after="60"/>
        <w:ind w:left="360"/>
      </w:pPr>
      <w:r>
        <w:t>Hotline: 1-800-522-4700</w:t>
      </w:r>
    </w:p>
    <w:p>
      <w:pPr>
        <w:pStyle w:val="ListBullet"/>
        <w:spacing w:after="60"/>
        <w:ind w:left="360"/>
      </w:pPr>
      <w:r>
        <w:t>Mention National Problem Gambling Helpline</w:t>
      </w:r>
    </w:p>
    <w:p/>
    <w:p>
      <w:pPr>
        <w:spacing w:after="120"/>
      </w:pPr>
      <w:r>
        <w:rPr>
          <w:b/>
        </w:rPr>
        <w:t>Legal Disclaimers:</w:t>
      </w:r>
    </w:p>
    <w:p>
      <w:pPr>
        <w:pStyle w:val="ListBullet"/>
        <w:spacing w:after="60"/>
        <w:ind w:left="360"/>
      </w:pPr>
      <w:r>
        <w:t>State availability varies</w:t>
      </w:r>
    </w:p>
    <w:p>
      <w:pPr>
        <w:pStyle w:val="ListBullet"/>
        <w:spacing w:after="60"/>
        <w:ind w:left="360"/>
      </w:pPr>
      <w:r>
        <w:t>Check local laws before betting</w:t>
      </w:r>
    </w:p>
    <w:p>
      <w:pPr>
        <w:pStyle w:val="ListBullet"/>
        <w:spacing w:after="60"/>
        <w:ind w:left="360"/>
      </w:pPr>
      <w:r>
        <w:t>Sportsbooks must be licensed in your state</w:t>
      </w:r>
    </w:p>
    <w:p/>
    <w:p>
      <w:pPr>
        <w:spacing w:after="120"/>
      </w:pPr>
      <w:r>
        <w:rPr>
          <w:b/>
        </w:rPr>
        <w:t>Affiliate Disclosure:</w:t>
      </w:r>
    </w:p>
    <w:p>
      <w:pPr>
        <w:pStyle w:val="ListBullet"/>
        <w:spacing w:after="60"/>
        <w:ind w:left="360"/>
      </w:pPr>
      <w:r>
        <w:t>Must appear in introduction (50-75 words)</w:t>
      </w:r>
    </w:p>
    <w:p>
      <w:pPr>
        <w:pStyle w:val="ListBullet"/>
        <w:spacing w:after="60"/>
        <w:ind w:left="360"/>
      </w:pPr>
      <w:r>
        <w:t>Clear statement about partner relationships</w:t>
      </w:r>
    </w:p>
    <w:p>
      <w:pPr>
        <w:pStyle w:val="ListBullet"/>
        <w:spacing w:after="60"/>
        <w:ind w:left="360"/>
      </w:pPr>
      <w:r>
        <w:t>Explain free-to-user service</w:t>
      </w:r>
    </w:p>
    <w:p/>
    <w:p>
      <w:pPr>
        <w:spacing w:after="120"/>
      </w:pPr>
      <w:r>
        <w:rPr>
          <w:b/>
        </w:rPr>
        <w:t>Complete T&amp;Cs:</w:t>
      </w:r>
    </w:p>
    <w:p>
      <w:pPr>
        <w:pStyle w:val="ListBullet"/>
        <w:spacing w:after="60"/>
        <w:ind w:left="360"/>
      </w:pPr>
      <w:r>
        <w:t>MANDATORY for Template 2: Include T&amp;Cs for ALL 7 brands</w:t>
      </w:r>
    </w:p>
    <w:p>
      <w:pPr>
        <w:pStyle w:val="ListBullet"/>
        <w:spacing w:after="60"/>
        <w:ind w:left="360"/>
      </w:pPr>
      <w:r>
        <w:t>Wagering requirements, expiration, restrictions</w:t>
      </w:r>
    </w:p>
    <w:p>
      <w:pPr>
        <w:pStyle w:val="ListBullet"/>
        <w:spacing w:after="60"/>
        <w:ind w:left="360"/>
      </w:pPr>
      <w:r>
        <w:t>Link to official T&amp;Cs on sportsbook sites</w:t>
      </w:r>
    </w:p>
    <w:p/>
    <w:p/>
    <w:p>
      <w:pPr>
        <w:pStyle w:val="Heading2"/>
      </w:pPr>
      <w:r>
        <w:rPr>
          <w:b/>
          <w:color w:val="2E7D32"/>
          <w:sz w:val="32"/>
        </w:rPr>
        <w:t xml:space="preserve"> INTERNAL LINKS (12 Required)</w:t>
      </w:r>
    </w:p>
    <w:p/>
    <w:p>
      <w:pPr>
        <w:spacing w:after="120"/>
      </w:pPr>
      <w:r>
        <w:t>Place naturally throughout content:</w:t>
      </w:r>
    </w:p>
    <w:p/>
    <w:p>
      <w:pPr>
        <w:pStyle w:val="ListNumber"/>
        <w:spacing w:after="60"/>
        <w:ind w:left="360"/>
      </w:pPr>
      <w:r>
        <w:t>FanDuel promo code → /sport/betting/fanduel-promo-code.htm</w:t>
      </w:r>
    </w:p>
    <w:p>
      <w:pPr>
        <w:pStyle w:val="ListNumber"/>
        <w:spacing w:after="60"/>
        <w:ind w:left="360"/>
      </w:pPr>
      <w:r>
        <w:t>BetMGM bonus code → /sport/betting/betmgm-bonus-code.htm</w:t>
      </w:r>
    </w:p>
    <w:p>
      <w:pPr>
        <w:pStyle w:val="ListNumber"/>
        <w:spacing w:after="60"/>
        <w:ind w:left="360"/>
      </w:pPr>
      <w:r>
        <w:t>DraftKings promo code → /sport/betting/draftkings-promo-code.htm</w:t>
      </w:r>
    </w:p>
    <w:p>
      <w:pPr>
        <w:pStyle w:val="ListNumber"/>
        <w:spacing w:after="60"/>
        <w:ind w:left="360"/>
      </w:pPr>
      <w:r>
        <w:t>best sports betting apps → /sport/betting/best-apps.htm</w:t>
      </w:r>
    </w:p>
    <w:p>
      <w:pPr>
        <w:pStyle w:val="ListNumber"/>
        <w:spacing w:after="60"/>
        <w:ind w:left="360"/>
      </w:pPr>
      <w:r>
        <w:t>best sportsbook bonuses → /sport/betting/best-bonuses.htm</w:t>
      </w:r>
    </w:p>
    <w:p>
      <w:pPr>
        <w:pStyle w:val="ListNumber"/>
        <w:spacing w:after="60"/>
        <w:ind w:left="360"/>
      </w:pPr>
      <w:r>
        <w:t>parlay calculator → /sport/betting-tools/parlay-calculator.htm</w:t>
      </w:r>
    </w:p>
    <w:p>
      <w:pPr>
        <w:pStyle w:val="ListNumber"/>
        <w:spacing w:after="60"/>
        <w:ind w:left="360"/>
      </w:pPr>
      <w:r>
        <w:t>same game parlay sites → /sport/betting/best-sgp-sites.htm</w:t>
      </w:r>
    </w:p>
    <w:p>
      <w:pPr>
        <w:pStyle w:val="ListNumber"/>
        <w:spacing w:after="60"/>
        <w:ind w:left="360"/>
      </w:pPr>
      <w:r>
        <w:t>best prop betting sites → /sport/betting/best-prop-betting-sites.htm</w:t>
      </w:r>
    </w:p>
    <w:p>
      <w:pPr>
        <w:pStyle w:val="ListNumber"/>
        <w:spacing w:after="60"/>
        <w:ind w:left="360"/>
      </w:pPr>
      <w:r>
        <w:t>best live betting sites → /sport/betting/best-live-betting-sites.htm</w:t>
      </w:r>
    </w:p>
    <w:p>
      <w:pPr>
        <w:pStyle w:val="ListNumber"/>
        <w:spacing w:after="60"/>
        <w:ind w:left="360"/>
      </w:pPr>
      <w:r>
        <w:t>FanDuel review → /sport/betting/fanduel-review.htm</w:t>
      </w:r>
    </w:p>
    <w:p>
      <w:pPr>
        <w:pStyle w:val="ListNumber"/>
        <w:spacing w:after="60"/>
        <w:ind w:left="360"/>
      </w:pPr>
      <w:r>
        <w:t>DraftKings review → /sport/betting/draftkings-review.htm</w:t>
      </w:r>
    </w:p>
    <w:p>
      <w:pPr>
        <w:pStyle w:val="ListNumber"/>
        <w:spacing w:after="60"/>
        <w:ind w:left="360"/>
      </w:pPr>
      <w:r>
        <w:t>BetMGM review → /sport/betting/betmgm-review.htm</w:t>
      </w:r>
    </w:p>
    <w:p/>
    <w:p>
      <w:pPr>
        <w:spacing w:after="120"/>
      </w:pPr>
      <w:r>
        <w:rPr>
          <w:b/>
        </w:rPr>
        <w:t>Placement Strategy:</w:t>
      </w:r>
    </w:p>
    <w:p>
      <w:pPr>
        <w:pStyle w:val="ListBullet"/>
        <w:spacing w:after="60"/>
        <w:ind w:left="360"/>
      </w:pPr>
      <w:r>
        <w:t>Brand mentions → Link to brand reviews</w:t>
      </w:r>
    </w:p>
    <w:p>
      <w:pPr>
        <w:pStyle w:val="ListBullet"/>
        <w:spacing w:after="60"/>
        <w:ind w:left="360"/>
      </w:pPr>
      <w:r>
        <w:t>Bonus mentions → Link to promo code pages</w:t>
      </w:r>
    </w:p>
    <w:p>
      <w:pPr>
        <w:pStyle w:val="ListBullet"/>
        <w:spacing w:after="60"/>
        <w:ind w:left="360"/>
      </w:pPr>
      <w:r>
        <w:t>Calculator mentions → Link to tools</w:t>
      </w:r>
    </w:p>
    <w:p>
      <w:pPr>
        <w:pStyle w:val="ListBullet"/>
        <w:spacing w:after="60"/>
        <w:ind w:left="360"/>
      </w:pPr>
      <w:r>
        <w:t>Feature mentions → Link to best-of pages</w:t>
      </w:r>
    </w:p>
    <w:p/>
    <w:p/>
    <w:p>
      <w:pPr>
        <w:pStyle w:val="Heading2"/>
      </w:pPr>
      <w:r>
        <w:rPr>
          <w:b/>
          <w:color w:val="2E7D32"/>
          <w:sz w:val="32"/>
        </w:rPr>
        <w:t xml:space="preserve"> QUALITY CHECKLIST</w:t>
      </w:r>
    </w:p>
    <w:p/>
    <w:p>
      <w:pPr>
        <w:spacing w:after="120"/>
      </w:pPr>
      <w:r>
        <w:t>Before submitting, verify:</w:t>
      </w:r>
    </w:p>
    <w:p/>
    <w:p>
      <w:pPr>
        <w:pStyle w:val="ListBullet"/>
        <w:spacing w:after="60"/>
        <w:ind w:left="360"/>
      </w:pPr>
      <w:r>
        <w:t>[ ] Intro is 100-150 words (not more)</w:t>
      </w:r>
    </w:p>
    <w:p>
      <w:pPr>
        <w:pStyle w:val="ListBullet"/>
        <w:spacing w:after="60"/>
        <w:ind w:left="360"/>
      </w:pPr>
      <w:r>
        <w:t>[ ] Direct answer with winners in first sentence</w:t>
      </w:r>
    </w:p>
    <w:p>
      <w:pPr>
        <w:pStyle w:val="ListBullet"/>
        <w:spacing w:after="60"/>
        <w:ind w:left="360"/>
      </w:pPr>
      <w:r>
        <w:t>[ ] Primary keyword in first sentence</w:t>
      </w:r>
    </w:p>
    <w:p>
      <w:pPr>
        <w:pStyle w:val="ListBullet"/>
        <w:spacing w:after="60"/>
        <w:ind w:left="360"/>
      </w:pPr>
      <w:r>
        <w:t>[ ] NO dated language in H1/title</w:t>
      </w:r>
    </w:p>
    <w:p>
      <w:pPr>
        <w:pStyle w:val="ListBullet"/>
        <w:spacing w:after="60"/>
        <w:ind w:left="360"/>
      </w:pPr>
      <w:r>
        <w:t>[ ] Word count meets 2,800 target (±100 words acceptable)</w:t>
      </w:r>
    </w:p>
    <w:p>
      <w:pPr>
        <w:pStyle w:val="ListBullet"/>
        <w:spacing w:after="60"/>
        <w:ind w:left="360"/>
      </w:pPr>
      <w:r>
        <w:t>[ ] All H2/H3 titles include optimized keywords</w:t>
      </w:r>
    </w:p>
    <w:p>
      <w:pPr>
        <w:pStyle w:val="ListBullet"/>
        <w:spacing w:after="60"/>
        <w:ind w:left="360"/>
      </w:pPr>
      <w:r>
        <w:t>[ ] 7 FAQ questions target high-volume searches</w:t>
      </w:r>
    </w:p>
    <w:p>
      <w:pPr>
        <w:pStyle w:val="ListBullet"/>
        <w:spacing w:after="60"/>
        <w:ind w:left="360"/>
      </w:pPr>
      <w:r>
        <w:t>[ ] User feedback cited with exact numbers (App Store ratings)</w:t>
      </w:r>
    </w:p>
    <w:p>
      <w:pPr>
        <w:pStyle w:val="ListBullet"/>
        <w:spacing w:after="60"/>
        <w:ind w:left="360"/>
      </w:pPr>
      <w:r>
        <w:t>[ ] Reddit feedback attributed properly</w:t>
      </w:r>
    </w:p>
    <w:p>
      <w:pPr>
        <w:pStyle w:val="ListBullet"/>
        <w:spacing w:after="60"/>
        <w:ind w:left="360"/>
      </w:pPr>
      <w:r>
        <w:t>[ ] All 12 internal links placed naturally</w:t>
      </w:r>
    </w:p>
    <w:p>
      <w:pPr>
        <w:pStyle w:val="ListBullet"/>
        <w:spacing w:after="60"/>
        <w:ind w:left="360"/>
      </w:pPr>
      <w:r>
        <w:t>[ ] All 7 brands have verified current bonuses</w:t>
      </w:r>
    </w:p>
    <w:p>
      <w:pPr>
        <w:pStyle w:val="ListBullet"/>
        <w:spacing w:after="60"/>
        <w:ind w:left="360"/>
      </w:pPr>
      <w:r>
        <w:t>[ ] Complete T&amp;Cs provided for all 7 brands</w:t>
      </w:r>
    </w:p>
    <w:p>
      <w:pPr>
        <w:pStyle w:val="ListBullet"/>
        <w:spacing w:after="60"/>
        <w:ind w:left="360"/>
      </w:pPr>
      <w:r>
        <w:t>[ ] All compliance elements included</w:t>
      </w:r>
    </w:p>
    <w:p>
      <w:pPr>
        <w:pStyle w:val="ListBullet"/>
        <w:spacing w:after="60"/>
        <w:ind w:left="360"/>
      </w:pPr>
      <w:r>
        <w:t>[ ] Age requirement stated (21+)</w:t>
      </w:r>
    </w:p>
    <w:p>
      <w:pPr>
        <w:pStyle w:val="ListBullet"/>
        <w:spacing w:after="60"/>
        <w:ind w:left="360"/>
      </w:pPr>
      <w:r>
        <w:t>[ ] Problem gambling hotline included (1-800-522-4700)</w:t>
      </w:r>
    </w:p>
    <w:p>
      <w:pPr>
        <w:pStyle w:val="ListBullet"/>
        <w:spacing w:after="60"/>
        <w:ind w:left="360"/>
      </w:pPr>
      <w:r>
        <w:t>[ ] Affiliate disclosure in intro</w:t>
      </w:r>
    </w:p>
    <w:p>
      <w:pPr>
        <w:pStyle w:val="ListBullet"/>
        <w:spacing w:after="60"/>
        <w:ind w:left="360"/>
      </w:pPr>
      <w:r>
        <w:t>[ ] State availability disclaimer</w:t>
      </w:r>
    </w:p>
    <w:p>
      <w:pPr>
        <w:pStyle w:val="ListBullet"/>
        <w:spacing w:after="60"/>
        <w:ind w:left="360"/>
      </w:pPr>
      <w:r>
        <w:t>[ ] Responsible gambling section at end</w:t>
      </w:r>
    </w:p>
    <w:p>
      <w:pPr>
        <w:pStyle w:val="ListBullet"/>
        <w:spacing w:after="60"/>
        <w:ind w:left="360"/>
      </w:pPr>
      <w:r>
        <w:t>[ ] 5-10 references cited properly</w:t>
      </w:r>
    </w:p>
    <w:p>
      <w:pPr>
        <w:pStyle w:val="ListBullet"/>
        <w:spacing w:after="60"/>
        <w:ind w:left="360"/>
      </w:pPr>
      <w:r>
        <w:t>[ ] NO affiliate competitor sites cited for pros/cons</w:t>
      </w:r>
    </w:p>
    <w:p/>
    <w:p/>
    <w:p>
      <w:pPr>
        <w:pStyle w:val="Heading2"/>
      </w:pPr>
      <w:r>
        <w:rPr>
          <w:b/>
          <w:color w:val="2E7D32"/>
          <w:sz w:val="32"/>
        </w:rPr>
        <w:t xml:space="preserve"> STRATEGIC DIRECTION</w:t>
      </w:r>
    </w:p>
    <w:p/>
    <w:p>
      <w:pPr>
        <w:pStyle w:val="Heading3"/>
      </w:pPr>
      <w:r>
        <w:rPr>
          <w:b/>
          <w:color w:val="333333"/>
          <w:sz w:val="28"/>
        </w:rPr>
        <w:t>Content Focus - Differentiate From Competitors:</w:t>
      </w:r>
    </w:p>
    <w:p/>
    <w:p>
      <w:pPr>
        <w:pStyle w:val="ListNumber"/>
        <w:spacing w:after="60"/>
        <w:ind w:left="360"/>
      </w:pPr>
      <w:r>
        <w:t>Real User Data Integration</w:t>
      </w:r>
    </w:p>
    <w:p>
      <w:pPr>
        <w:pStyle w:val="ListBullet"/>
        <w:spacing w:after="60"/>
        <w:ind w:left="360"/>
      </w:pPr>
      <w:r>
        <w:t>Competitors use generic descriptions</w:t>
      </w:r>
    </w:p>
    <w:p>
      <w:pPr>
        <w:pStyle w:val="ListBullet"/>
        <w:spacing w:after="60"/>
        <w:ind w:left="360"/>
      </w:pPr>
      <w:r>
        <w:t>We cite actual App Store ratings with review counts</w:t>
      </w:r>
    </w:p>
    <w:p>
      <w:pPr>
        <w:pStyle w:val="ListBullet"/>
        <w:spacing w:after="60"/>
        <w:ind w:left="360"/>
      </w:pPr>
      <w:r>
        <w:t>We reference Reddit threads with specific user quotes</w:t>
      </w:r>
    </w:p>
    <w:p/>
    <w:p>
      <w:pPr>
        <w:pStyle w:val="ListNumber"/>
        <w:spacing w:after="60"/>
        <w:ind w:left="360"/>
      </w:pPr>
      <w:r>
        <w:t>NFL-Specific Features Deep Dive</w:t>
      </w:r>
    </w:p>
    <w:p>
      <w:pPr>
        <w:pStyle w:val="ListBullet"/>
        <w:spacing w:after="60"/>
        <w:ind w:left="360"/>
      </w:pPr>
      <w:r>
        <w:t>Focus on what matters for NFL betting specifically</w:t>
      </w:r>
    </w:p>
    <w:p>
      <w:pPr>
        <w:pStyle w:val="ListBullet"/>
        <w:spacing w:after="60"/>
        <w:ind w:left="360"/>
      </w:pPr>
      <w:r>
        <w:t>Live betting capabilities during games</w:t>
      </w:r>
    </w:p>
    <w:p>
      <w:pPr>
        <w:pStyle w:val="ListBullet"/>
        <w:spacing w:after="60"/>
        <w:ind w:left="360"/>
      </w:pPr>
      <w:r>
        <w:t>Prop market depth (player props are growing)</w:t>
      </w:r>
    </w:p>
    <w:p>
      <w:pPr>
        <w:pStyle w:val="ListBullet"/>
        <w:spacing w:after="60"/>
        <w:ind w:left="360"/>
      </w:pPr>
      <w:r>
        <w:t>SGP builders for combining NFL bets</w:t>
      </w:r>
    </w:p>
    <w:p>
      <w:pPr>
        <w:pStyle w:val="ListBullet"/>
        <w:spacing w:after="60"/>
        <w:ind w:left="360"/>
      </w:pPr>
      <w:r>
        <w:t>Mobile app performance (critical for live games)</w:t>
      </w:r>
    </w:p>
    <w:p/>
    <w:p>
      <w:pPr>
        <w:pStyle w:val="ListNumber"/>
        <w:spacing w:after="60"/>
        <w:ind w:left="360"/>
      </w:pPr>
      <w:r>
        <w:t>Seasonal Context</w:t>
      </w:r>
    </w:p>
    <w:p>
      <w:pPr>
        <w:pStyle w:val="ListBullet"/>
        <w:spacing w:after="60"/>
        <w:ind w:left="360"/>
      </w:pPr>
      <w:r>
        <w:t>Acknowledge NFL betting peaks during season (220% surge in playoffs)</w:t>
      </w:r>
    </w:p>
    <w:p>
      <w:pPr>
        <w:pStyle w:val="ListBullet"/>
        <w:spacing w:after="60"/>
        <w:ind w:left="360"/>
      </w:pPr>
      <w:r>
        <w:t>Address mobile betting importance (fans bet during games)</w:t>
      </w:r>
    </w:p>
    <w:p>
      <w:pPr>
        <w:pStyle w:val="ListBullet"/>
        <w:spacing w:after="60"/>
        <w:ind w:left="360"/>
      </w:pPr>
      <w:r>
        <w:t>Emphasize live betting features</w:t>
      </w:r>
    </w:p>
    <w:p/>
    <w:p>
      <w:pPr>
        <w:pStyle w:val="ListNumber"/>
        <w:spacing w:after="60"/>
        <w:ind w:left="360"/>
      </w:pPr>
      <w:r>
        <w:t>Evidence-Based Brand Selection</w:t>
      </w:r>
    </w:p>
    <w:p>
      <w:pPr>
        <w:pStyle w:val="ListBullet"/>
        <w:spacing w:after="60"/>
        <w:ind w:left="360"/>
      </w:pPr>
      <w:r>
        <w:t>FanDuel: 4.9/5 rating proves #1 status</w:t>
      </w:r>
    </w:p>
    <w:p>
      <w:pPr>
        <w:pStyle w:val="ListBullet"/>
        <w:spacing w:after="60"/>
        <w:ind w:left="360"/>
      </w:pPr>
      <w:r>
        <w:t>DraftKings: Flash Betting unique to DK (bet every down)</w:t>
      </w:r>
    </w:p>
    <w:p>
      <w:pPr>
        <w:pStyle w:val="ListBullet"/>
        <w:spacing w:after="60"/>
        <w:ind w:left="360"/>
      </w:pPr>
      <w:r>
        <w:t>Caesars: 12-leg SGP (most in industry)</w:t>
      </w:r>
    </w:p>
    <w:p>
      <w:pPr>
        <w:pStyle w:val="ListBullet"/>
        <w:spacing w:after="60"/>
        <w:ind w:left="360"/>
      </w:pPr>
      <w:r>
        <w:t>bet365: Best odds (cite consistently)</w:t>
      </w:r>
    </w:p>
    <w:p/>
    <w:p>
      <w:pPr>
        <w:pStyle w:val="Heading3"/>
      </w:pPr>
      <w:r>
        <w:rPr>
          <w:b/>
          <w:color w:val="333333"/>
          <w:sz w:val="28"/>
        </w:rPr>
        <w:t>Unique Angle:</w:t>
      </w:r>
    </w:p>
    <w:p>
      <w:pPr>
        <w:spacing w:after="120"/>
      </w:pPr>
      <w:r>
        <w:t>"The only NFL betting guide that combines REAL user feedback (2.5M+ App Store/Google Play reviews + Reddit validation) with expert analysis of NFL-specific features, rather than generic sportsbook descriptions."</w:t>
      </w:r>
    </w:p>
    <w:p/>
    <w:p>
      <w:pPr>
        <w:pStyle w:val="Heading3"/>
      </w:pPr>
      <w:r>
        <w:rPr>
          <w:b/>
          <w:color w:val="333333"/>
          <w:sz w:val="28"/>
        </w:rPr>
        <w:t>Voice &amp; Tone:</w:t>
      </w:r>
    </w:p>
    <w:p>
      <w:pPr>
        <w:pStyle w:val="ListBullet"/>
        <w:spacing w:after="60"/>
        <w:ind w:left="360"/>
      </w:pPr>
      <w:r>
        <w:t>Authoritative but accessible</w:t>
      </w:r>
    </w:p>
    <w:p>
      <w:pPr>
        <w:pStyle w:val="ListBullet"/>
        <w:spacing w:after="60"/>
        <w:ind w:left="360"/>
      </w:pPr>
      <w:r>
        <w:t>Data-driven (cite numbers)</w:t>
      </w:r>
    </w:p>
    <w:p>
      <w:pPr>
        <w:pStyle w:val="ListBullet"/>
        <w:spacing w:after="60"/>
        <w:ind w:left="360"/>
      </w:pPr>
      <w:r>
        <w:t>NFL-focused (not generic sports betting)</w:t>
      </w:r>
    </w:p>
    <w:p>
      <w:pPr>
        <w:pStyle w:val="ListBullet"/>
        <w:spacing w:after="60"/>
        <w:ind w:left="360"/>
      </w:pPr>
      <w:r>
        <w:t>Helpful (guide readers to best choice for their needs)</w:t>
      </w:r>
    </w:p>
    <w:p/>
    <w:p/>
    <w:p>
      <w:pPr>
        <w:spacing w:after="120"/>
      </w:pPr>
      <w:r>
        <w:rPr>
          <w:b/>
        </w:rPr>
        <w:t>END OF WRITER BRIEF</w:t>
      </w:r>
    </w:p>
    <w:p/>
    <w:p>
      <w:pPr>
        <w:spacing w:after="120"/>
      </w:pPr>
      <w:r>
        <w:rPr>
          <w:b/>
        </w:rPr>
        <w:t>Questions?</w:t>
      </w:r>
      <w:r>
        <w:t xml:space="preserve"> Contact project manager before starting. Verify all bonus offers before writing - bonuses change frequently.</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