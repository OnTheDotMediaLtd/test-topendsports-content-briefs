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Best NFL Betting Sites</w:t>
      </w:r>
    </w:p>
    <w:p/>
    <w:p>
      <w:pPr>
        <w:spacing w:after="120"/>
      </w:pPr>
      <w:r>
        <w:rPr>
          <w:b/>
        </w:rPr>
        <w:t>URL:</w:t>
      </w:r>
      <w:r>
        <w:t xml:space="preserve"> https://www.topendsports.com/sport/betting/nfl-betting-sites.htm</w:t>
      </w:r>
    </w:p>
    <w:p>
      <w:pPr>
        <w:spacing w:after="120"/>
      </w:pPr>
      <w:r>
        <w:rPr>
          <w:b/>
        </w:rPr>
        <w:t>Writer:</w:t>
      </w:r>
      <w:r>
        <w:t xml:space="preserve"> Lewis Humphries</w:t>
      </w:r>
    </w:p>
    <w:p>
      <w:pPr>
        <w:spacing w:after="120"/>
      </w:pPr>
      <w:r>
        <w:rPr>
          <w:b/>
        </w:rPr>
        <w:t>Template:</w:t>
      </w:r>
      <w:r>
        <w:t xml:space="preserve"> Template 2 - Comparison</w:t>
      </w:r>
    </w:p>
    <w:p/>
    <w:p/>
    <w:p>
      <w:pPr>
        <w:pStyle w:val="Heading2"/>
      </w:pPr>
      <w:r>
        <w:rPr>
          <w:b/>
          <w:color w:val="2E7D32"/>
          <w:sz w:val="32"/>
        </w:rPr>
        <w:t>META TAGS</w:t>
      </w:r>
    </w:p>
    <w:p/>
    <w:p>
      <w:pPr>
        <w:pStyle w:val="NoSpacing"/>
        <w:spacing w:before="120" w:after="120"/>
        <w:ind w:left="720"/>
      </w:pPr>
      <w:r>
        <w:rPr>
          <w:rFonts w:ascii="Courier New" w:hAnsi="Courier New"/>
          <w:sz w:val="18"/>
        </w:rPr>
        <w:t>&lt;meta name="title" content="Best NFL Betting Sites: Top Sportsbooks for Football"&gt;</w:t>
        <w:br/>
        <w:t>&lt;meta name="description" content="Discover the best NFL betting sites for 2025. Compare FanDuel, DraftKings, BetMGM odds, bonuses, and features. Expert reviews with real user ratings."&gt;</w:t>
        <w:br/>
        <w:t>&lt;meta name="keywords" content="best nfl betting sites, nfl betting apps, nfl betting lines, nfl betting odds, nfl betting promos, nfl prop bets, nfl live betting, nfl same game parlay, is nfl betting legal, fanduel vs draftkings nfl, nfl betting tips, how to bet on nfl games, nfl betting strategies, nfl mobile betting, best nfl odds"&gt;</w:t>
        <w:br/>
        <w:t>&lt;meta name="author" content="Lewis Humphries"&gt;</w:t>
        <w:br/>
        <w:t>&lt;link rel="canonical" href="https://www.topendsports.com/sport/betting/nfl-betting-sites.htm"&gt;</w:t>
        <w:br/>
        <w:br/>
        <w:t>&lt;!-- Open Graph / Facebook --&gt;</w:t>
        <w:br/>
        <w:t>&lt;meta property="og:type" content="article"&gt;</w:t>
        <w:br/>
        <w:t>&lt;meta property="og:url" content="https://www.topendsports.com/sport/betting/nfl-betting-sites.htm"&gt;</w:t>
        <w:br/>
        <w:t>&lt;meta property="og:title" content="Best NFL Betting Sites: Top Sportsbooks for Football"&gt;</w:t>
        <w:br/>
        <w:t>&lt;meta property="og:description" content="Expert reviews of the best NFL betting sites. Compare odds, bonuses, and mobile apps from FanDuel, DraftKings, BetMGM &amp; more."&gt;</w:t>
        <w:br/>
        <w:br/>
        <w:t>&lt;!-- Twitter --&gt;</w:t>
        <w:br/>
        <w:t>&lt;meta property="twitter:card" content="summary_large_image"&gt;</w:t>
        <w:br/>
        <w:t>&lt;meta property="twitter:url" content="https://www.topendsports.com/sport/betting/nfl-betting-sites.htm"&gt;</w:t>
        <w:br/>
        <w:t>&lt;meta property="twitter:title" content="Best NFL Betting Sites: Top Sportsbooks for Football"&gt;</w:t>
        <w:br/>
        <w:t>&lt;meta property="twitter:description" content="Expert reviews of the best NFL betting sites. Compare odds, bonuses, and mobile apps."&gt;</w:t>
      </w:r>
    </w:p>
    <w:p/>
    <w:p/>
    <w:p>
      <w:pPr>
        <w:pStyle w:val="Heading2"/>
      </w:pPr>
      <w:r>
        <w:rPr>
          <w:b/>
          <w:color w:val="2E7D32"/>
          <w:sz w:val="32"/>
        </w:rPr>
        <w:t>LAST UPDATED BADGE</w:t>
      </w:r>
    </w:p>
    <w:p/>
    <w:p>
      <w:pPr>
        <w:spacing w:after="120"/>
      </w:pPr>
      <w:r>
        <w:rPr>
          <w:b/>
        </w:rPr>
        <w:t>Placement:</w:t>
      </w:r>
      <w:r>
        <w:t xml:space="preserve"> Immediately after H1, before introduction</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 Last Updated:&lt;/strong&gt; November 28, 2025</w:t>
        <w:br/>
        <w:t xml:space="preserve">  &lt;/p&gt;</w:t>
        <w:br/>
        <w:t>&lt;/div&gt;</w:t>
      </w:r>
    </w:p>
    <w:p/>
    <w:p/>
    <w:p>
      <w:pPr>
        <w:pStyle w:val="Heading2"/>
      </w:pPr>
      <w:r>
        <w:rPr>
          <w:b/>
          <w:color w:val="2E7D32"/>
          <w:sz w:val="32"/>
        </w:rPr>
        <w:t>AFFILIATE DISCLOSURE</w:t>
      </w:r>
    </w:p>
    <w:p/>
    <w:p>
      <w:pPr>
        <w:spacing w:after="120"/>
      </w:pPr>
      <w:r>
        <w:rPr>
          <w:b/>
        </w:rPr>
        <w:t>Placement:</w:t>
      </w:r>
      <w:r>
        <w:t xml:space="preserve"> After "Last Updated" badge, before first content paragraph</w:t>
      </w:r>
    </w:p>
    <w:p/>
    <w:p>
      <w:pPr>
        <w:pStyle w:val="NoSpacing"/>
        <w:spacing w:before="120" w:after="120"/>
        <w:ind w:left="720"/>
      </w:pPr>
      <w:r>
        <w:rPr>
          <w:rFonts w:ascii="Courier New" w:hAnsi="Courier New"/>
          <w:sz w:val="18"/>
        </w:rPr>
        <w:t>&lt;div style="background: #fff3cd; border-left: 4px solid #ffc107; padding: 1rem; margin: 1.5rem 0; border-radius: 4px;"&gt;</w:t>
        <w:br/>
        <w:t xml:space="preserve">  &lt;p style="margin: 0; font-size: 14px; color: #856404;"&gt;</w:t>
        <w:br/>
        <w:t xml:space="preserve">    &lt;strong&gt;📋 Disclosure:&lt;/strong&gt; We may earn commission when you sign up through our affiliate links at no extra cost to you. Our reviews remain independent and unbiased. All featured sportsbooks are licensed and regulated. Must be 21+ to participate. Gambling problem? Call 1-800-522-4700 (24/7 support).</w:t>
        <w:br/>
        <w:t xml:space="preserve">  &lt;/p&gt;</w:t>
        <w:br/>
        <w:t>&lt;/div&gt;</w:t>
      </w:r>
    </w:p>
    <w:p/>
    <w:p/>
    <w:p>
      <w:pPr>
        <w:pStyle w:val="Heading2"/>
      </w:pPr>
      <w:r>
        <w:rPr>
          <w:b/>
          <w:color w:val="2E7D32"/>
          <w:sz w:val="32"/>
        </w:rPr>
        <w:t>COMPARISON TABLE</w:t>
      </w:r>
    </w:p>
    <w:p/>
    <w:p>
      <w:pPr>
        <w:spacing w:after="120"/>
      </w:pPr>
      <w:r>
        <w:rPr>
          <w:b/>
        </w:rPr>
        <w:t>Placement:</w:t>
      </w:r>
      <w:r>
        <w:t xml:space="preserve"> After introduction paragraph, before Quick Answer Box</w:t>
      </w:r>
    </w:p>
    <w:p/>
    <w:p>
      <w:pPr>
        <w:pStyle w:val="NoSpacing"/>
        <w:spacing w:before="120" w:after="120"/>
        <w:ind w:left="720"/>
      </w:pPr>
      <w:r>
        <w:rPr>
          <w:rFonts w:ascii="Courier New" w:hAnsi="Courier New"/>
          <w:sz w:val="18"/>
        </w:rPr>
        <w:t>&lt;div style="overflow-x: auto; margin: 2rem 0; box-shadow: 0 2px 8px rgba(0,0,0,0.1); border-radius: 8px;"&gt;</w:t>
        <w:br/>
        <w:t xml:space="preserve">  &lt;table style="width: 100%; border-collapse: collapse; min-width: 800px;"&gt;</w:t>
        <w:br/>
        <w:t xml:space="preserve">    &lt;thead&gt;</w:t>
        <w:br/>
        <w:t xml:space="preserve">      &lt;tr style="background: linear-gradient(135deg, #2e7d32 0%, #1b5e20 100%);"&gt;</w:t>
        <w:br/>
        <w:t xml:space="preserve">        &lt;th style="color: white; padding: 1rem; text-align: left; font-size: 14px;"&gt;Sportsbook&lt;/th&gt;</w:t>
        <w:br/>
        <w:t xml:space="preserve">        &lt;th style="color: white; padding: 1rem; text-align: left; font-size: 14px;"&gt;Best For&lt;/th&gt;</w:t>
        <w:br/>
        <w:t xml:space="preserve">        &lt;th style="color: white; padding: 1rem; text-align: left; font-size: 14px;"&gt;Current Bonus&lt;/th&gt;</w:t>
        <w:br/>
        <w:t xml:space="preserve">        &lt;th style="color: white; padding: 1rem; text-align: center; font-size: 14px;"&gt;Rating&lt;/th&gt;</w:t>
        <w:br/>
        <w:t xml:space="preserve">        &lt;th style="color: white; padding: 1rem; text-align: center; font-size: 14px;"&gt;Action&lt;/th&gt;</w:t>
        <w:br/>
        <w:t xml:space="preserve">      &lt;/tr&gt;</w:t>
        <w:br/>
        <w:t xml:space="preserve">    &lt;/thead&gt;</w:t>
        <w:br/>
        <w:t xml:space="preserve">    &lt;tbody&gt;</w:t>
        <w:br/>
        <w:t xml:space="preserve">      &lt;!-- FanDuel --&gt;</w:t>
        <w:br/>
        <w:t xml:space="preserve">      &lt;tr style="background: #f9f9f9;"&gt;</w:t>
        <w:br/>
        <w:t xml:space="preserve">        &lt;td style="padding: 1rem; border-bottom: 1px solid #ddd;"&gt;</w:t>
        <w:br/>
        <w:t xml:space="preserve">          &lt;strong style="font-size: 16px; color: #2e7d32;"&gt;🏆 FanDuel&lt;/strong&gt;</w:t>
        <w:br/>
        <w:t xml:space="preserve">        &lt;/td&gt;</w:t>
        <w:br/>
        <w:t xml:space="preserve">        &lt;td style="padding: 1rem; border-bottom: 1px solid #ddd;"&gt;</w:t>
        <w:br/>
        <w:t xml:space="preserve">          Best Overall (Market Leader)</w:t>
        <w:br/>
        <w:t xml:space="preserve">        &lt;/td&gt;</w:t>
        <w:br/>
        <w:t xml:space="preserve">        &lt;td style="padding: 1rem; border-bottom: 1px solid #ddd;"&gt;</w:t>
        <w:br/>
        <w:t xml:space="preserve">          &lt;strong&gt;$150 Bonus Bets&lt;/strong&gt;&lt;br&gt;</w:t>
        <w:br/>
        <w:t xml:space="preserve">          &lt;span style="font-size: 12px; color: #666;"&gt;If your first $5+ bet wins*&lt;/span&gt;</w:t>
        <w:br/>
        <w:t xml:space="preserve">        &lt;/td&gt;</w:t>
        <w:br/>
        <w:t xml:space="preserve">        &lt;td style="padding: 1rem; border-bottom: 1px solid #ddd; text-align: center;"&gt;</w:t>
        <w:br/>
        <w:t xml:space="preserve">          &lt;span style="font-size: 18px;"&gt;⭐⭐⭐⭐⭐&lt;/span&gt;&lt;br&gt;</w:t>
        <w:br/>
        <w:t xml:space="preserve">          &lt;span style="font-size: 12px; color: #666;"&gt;4.9/5 (1.7M reviews)&lt;/span&gt;</w:t>
        <w:br/>
        <w:t xml:space="preserve">        &lt;/td&gt;</w:t>
        <w:br/>
        <w:t xml:space="preserve">        &lt;td style="padding: 1rem; border-bottom: 1px solid #ddd; text-align: center;"&gt;</w:t>
        <w:br/>
        <w:t xml:space="preserve">          &lt;a href="#fanduel-promo" style="background: #2e7d32; color: white; padding: 0.5rem 1rem; text-decoration: none; border-radius: 4px; font-weight: 600; display: inline-block;"&gt;Visit FanDuel →&lt;/a&gt;</w:t>
        <w:br/>
        <w:t xml:space="preserve">        &lt;/td&gt;</w:t>
        <w:br/>
        <w:t xml:space="preserve">      &lt;/tr&gt;</w:t>
        <w:br/>
        <w:br/>
        <w:t xml:space="preserve">      &lt;!-- DraftKings --&gt;</w:t>
        <w:br/>
        <w:t xml:space="preserve">      &lt;tr style="background: white;"&gt;</w:t>
        <w:br/>
        <w:t xml:space="preserve">        &lt;td style="padding: 1rem; border-bottom: 1px solid #ddd;"&gt;</w:t>
        <w:br/>
        <w:t xml:space="preserve">          &lt;strong style="font-size: 16px; color: #2e7d32;"&gt;🥈 DraftKings&lt;/strong&gt;</w:t>
        <w:br/>
        <w:t xml:space="preserve">        &lt;/td&gt;</w:t>
        <w:br/>
        <w:t xml:space="preserve">        &lt;td style="padding: 1rem; border-bottom: 1px solid #ddd;"&gt;</w:t>
        <w:br/>
        <w:t xml:space="preserve">          Best for Live NFL Betting</w:t>
        <w:br/>
        <w:t xml:space="preserve">        &lt;/td&gt;</w:t>
        <w:br/>
        <w:t xml:space="preserve">        &lt;td style="padding: 1rem; border-bottom: 1px solid #ddd;"&gt;</w:t>
        <w:br/>
        <w:t xml:space="preserve">          &lt;strong&gt;$200 Bonus Bets&lt;/strong&gt;&lt;br&gt;</w:t>
        <w:br/>
        <w:t xml:space="preserve">          &lt;span style="font-size: 12px; color: #666;"&gt;After $5 bet placed*&lt;/span&gt;</w:t>
        <w:br/>
        <w:t xml:space="preserve">        &lt;/td&gt;</w:t>
        <w:br/>
        <w:t xml:space="preserve">        &lt;td style="padding: 1rem; border-bottom: 1px solid #ddd; text-align: center;"&gt;</w:t>
        <w:br/>
        <w:t xml:space="preserve">          &lt;span style="font-size: 18px;"&gt;⭐⭐⭐⭐⭐&lt;/span&gt;&lt;br&gt;</w:t>
        <w:br/>
        <w:t xml:space="preserve">          &lt;span style="font-size: 12px; color: #666;"&gt;4.8/5 (818K reviews)&lt;/span&gt;</w:t>
        <w:br/>
        <w:t xml:space="preserve">        &lt;/td&gt;</w:t>
        <w:br/>
        <w:t xml:space="preserve">        &lt;td style="padding: 1rem; border-bottom: 1px solid #ddd; text-align: center;"&gt;</w:t>
        <w:br/>
        <w:t xml:space="preserve">          &lt;a href="#draftkings-promo" style="background: #2e7d32; color: white; padding: 0.5rem 1rem; text-decoration: none; border-radius: 4px; font-weight: 600; display: inline-block;"&gt;Visit DraftKings →&lt;/a&gt;</w:t>
        <w:br/>
        <w:t xml:space="preserve">        &lt;/td&gt;</w:t>
        <w:br/>
        <w:t xml:space="preserve">      &lt;/tr&gt;</w:t>
        <w:br/>
        <w:br/>
        <w:t xml:space="preserve">      &lt;!-- BetMGM --&gt;</w:t>
        <w:br/>
        <w:t xml:space="preserve">      &lt;tr style="background: #f9f9f9;"&gt;</w:t>
        <w:br/>
        <w:t xml:space="preserve">        &lt;td style="padding: 1rem; border-bottom: 1px solid #ddd;"&gt;</w:t>
        <w:br/>
        <w:t xml:space="preserve">          &lt;strong style="font-size: 16px; color: #2e7d32;"&gt;🥉 BetMGM&lt;/strong&gt;</w:t>
        <w:br/>
        <w:t xml:space="preserve">        &lt;/td&gt;</w:t>
        <w:br/>
        <w:t xml:space="preserve">        &lt;td style="padding: 1rem; border-bottom: 1px solid #ddd;"&gt;</w:t>
        <w:br/>
        <w:t xml:space="preserve">          Best Market Variety</w:t>
        <w:br/>
        <w:t xml:space="preserve">        &lt;/td&gt;</w:t>
        <w:br/>
        <w:t xml:space="preserve">        &lt;td style="padding: 1rem; border-bottom: 1px solid #ddd;"&gt;</w:t>
        <w:br/>
        <w:t xml:space="preserve">          &lt;strong&gt;$1,500 First Bet&lt;/strong&gt;&lt;br&gt;</w:t>
        <w:br/>
        <w:t xml:space="preserve">          &lt;span style="font-size: 12px; color: #666;"&gt;If bet doesn't win*&lt;/span&gt;</w:t>
        <w:br/>
        <w:t xml:space="preserve">        &lt;/td&gt;</w:t>
        <w:br/>
        <w:t xml:space="preserve">        &lt;td style="padding: 1rem; border-bottom: 1px solid #ddd; text-align: center;"&gt;</w:t>
        <w:br/>
        <w:t xml:space="preserve">          &lt;span style="font-size: 18px;"&gt;⭐⭐⭐⭐⭐&lt;/span&gt;&lt;br&gt;</w:t>
        <w:br/>
        <w:t xml:space="preserve">          &lt;span style="font-size: 12px; color: #666;"&gt;4.7/5&lt;/span&gt;</w:t>
        <w:br/>
        <w:t xml:space="preserve">        &lt;/td&gt;</w:t>
        <w:br/>
        <w:t xml:space="preserve">        &lt;td style="padding: 1rem; border-bottom: 1px solid #ddd; text-align: center;"&gt;</w:t>
        <w:br/>
        <w:t xml:space="preserve">          &lt;a href="#betmgm-promo" style="background: #2e7d32; color: white; padding: 0.5rem 1rem; text-decoration: none; border-radius: 4px; font-weight: 600; display: inline-block;"&gt;Visit BetMGM →&lt;/a&gt;</w:t>
        <w:br/>
        <w:t xml:space="preserve">        &lt;/td&gt;</w:t>
        <w:br/>
        <w:t xml:space="preserve">      &lt;/tr&gt;</w:t>
        <w:br/>
        <w:br/>
        <w:t xml:space="preserve">      &lt;!-- bet365 --&gt;</w:t>
        <w:br/>
        <w:t xml:space="preserve">      &lt;tr style="background: white;"&gt;</w:t>
        <w:br/>
        <w:t xml:space="preserve">        &lt;td style="padding: 1rem; border-bottom: 1px solid #ddd;"&gt;</w:t>
        <w:br/>
        <w:t xml:space="preserve">          &lt;strong style="font-size: 16px;"&gt;bet365&lt;/strong&gt;</w:t>
        <w:br/>
        <w:t xml:space="preserve">        &lt;/td&gt;</w:t>
        <w:br/>
        <w:t xml:space="preserve">        &lt;td style="padding: 1rem; border-bottom: 1px solid #ddd;"&gt;</w:t>
        <w:br/>
        <w:t xml:space="preserve">          Best NFL Odds</w:t>
        <w:br/>
        <w:t xml:space="preserve">        &lt;/td&gt;</w:t>
        <w:br/>
        <w:t xml:space="preserve">        &lt;td style="padding: 1rem; border-bottom: 1px solid #ddd;"&gt;</w:t>
        <w:br/>
        <w:t xml:space="preserve">          &lt;strong&gt;$1,000 First Bet&lt;/strong&gt;&lt;br&gt;</w:t>
        <w:br/>
        <w:t xml:space="preserve">          &lt;span style="font-size: 12px; color: #666;"&gt;Safety net offer*&lt;/span&gt;</w:t>
        <w:br/>
        <w:t xml:space="preserve">        &lt;/td&gt;</w:t>
        <w:br/>
        <w:t xml:space="preserve">        &lt;td style="padding: 1rem; border-bottom: 1px solid #ddd; text-align: center;"&gt;</w:t>
        <w:br/>
        <w:t xml:space="preserve">          &lt;span style="font-size: 18px;"&gt;⭐⭐⭐⭐⭐&lt;/span&gt;&lt;br&gt;</w:t>
        <w:br/>
        <w:t xml:space="preserve">          &lt;span style="font-size: 12px; color: #666;"&gt;4.6/5&lt;/span&gt;</w:t>
        <w:br/>
        <w:t xml:space="preserve">        &lt;/td&gt;</w:t>
        <w:br/>
        <w:t xml:space="preserve">        &lt;td style="padding: 1rem; border-bottom: 1px solid #ddd; text-align: center;"&gt;</w:t>
        <w:br/>
        <w:t xml:space="preserve">          &lt;a href="#bet365-promo" style="background: #4caf50; color: white; padding: 0.5rem 1rem; text-decoration: none; border-radius: 4px; font-weight: 600; display: inline-block;"&gt;Visit bet365 →&lt;/a&gt;</w:t>
        <w:br/>
        <w:t xml:space="preserve">        &lt;/td&gt;</w:t>
        <w:br/>
        <w:t xml:space="preserve">      &lt;/tr&gt;</w:t>
        <w:br/>
        <w:br/>
        <w:t xml:space="preserve">      &lt;!-- Caesars --&gt;</w:t>
        <w:br/>
        <w:t xml:space="preserve">      &lt;tr style="background: #f9f9f9;"&gt;</w:t>
        <w:br/>
        <w:t xml:space="preserve">        &lt;td style="padding: 1rem; border-bottom: 1px solid #ddd;"&gt;</w:t>
        <w:br/>
        <w:t xml:space="preserve">          &lt;strong style="font-size: 16px;"&gt;Caesars&lt;/strong&gt;</w:t>
        <w:br/>
        <w:t xml:space="preserve">        &lt;/td&gt;</w:t>
        <w:br/>
        <w:t xml:space="preserve">        &lt;td style="padding: 1rem; border-bottom: 1px solid #ddd;"&gt;</w:t>
        <w:br/>
        <w:t xml:space="preserve">          Best for NFL Parlays</w:t>
        <w:br/>
        <w:t xml:space="preserve">        &lt;/td&gt;</w:t>
        <w:br/>
        <w:t xml:space="preserve">        &lt;td style="padding: 1rem; border-bottom: 1px solid #ddd;"&gt;</w:t>
        <w:br/>
        <w:t xml:space="preserve">          &lt;strong&gt;$1,000 First Bet&lt;/strong&gt;&lt;br&gt;</w:t>
        <w:br/>
        <w:t xml:space="preserve">          &lt;span style="font-size: 12px; color: #666;"&gt;On Caesars*&lt;/span&gt;</w:t>
        <w:br/>
        <w:t xml:space="preserve">        &lt;/td&gt;</w:t>
        <w:br/>
        <w:t xml:space="preserve">        &lt;td style="padding: 1rem; border-bottom: 1px solid #ddd; text-align: center;"&gt;</w:t>
        <w:br/>
        <w:t xml:space="preserve">          &lt;span style="font-size: 18px;"&gt;⭐⭐⭐⭐&lt;/span&gt;&lt;br&gt;</w:t>
        <w:br/>
        <w:t xml:space="preserve">          &lt;span style="font-size: 12px; color: #666;"&gt;4.5/5&lt;/span&gt;</w:t>
        <w:br/>
        <w:t xml:space="preserve">        &lt;/td&gt;</w:t>
        <w:br/>
        <w:t xml:space="preserve">        &lt;td style="padding: 1rem; border-bottom: 1px solid #ddd; text-align: center;"&gt;</w:t>
        <w:br/>
        <w:t xml:space="preserve">          &lt;a href="#caesars-promo" style="background: #4caf50; color: white; padding: 0.5rem 1rem; text-decoration: none; border-radius: 4px; font-weight: 600; display: inline-block;"&gt;Visit Caesars →&lt;/a&gt;</w:t>
        <w:br/>
        <w:t xml:space="preserve">        &lt;/td&gt;</w:t>
        <w:br/>
        <w:t xml:space="preserve">      &lt;/tr&gt;</w:t>
        <w:br/>
        <w:br/>
        <w:t xml:space="preserve">      &lt;!-- ESPN BET --&gt;</w:t>
        <w:br/>
        <w:t xml:space="preserve">      &lt;tr style="background: white;"&gt;</w:t>
        <w:br/>
        <w:t xml:space="preserve">        &lt;td style="padding: 1rem; border-bottom: 1px solid #ddd;"&gt;</w:t>
        <w:br/>
        <w:t xml:space="preserve">          &lt;strong style="font-size: 16px;"&gt;ESPN BET&lt;/strong&gt;</w:t>
        <w:br/>
        <w:t xml:space="preserve">        &lt;/td&gt;</w:t>
        <w:br/>
        <w:t xml:space="preserve">        &lt;td style="padding: 1rem; border-bottom: 1px solid #ddd;"&gt;</w:t>
        <w:br/>
        <w:t xml:space="preserve">          ESPN Integration</w:t>
        <w:br/>
        <w:t xml:space="preserve">        &lt;/td&gt;</w:t>
        <w:br/>
        <w:t xml:space="preserve">        &lt;td style="padding: 1rem; border-bottom: 1px solid #ddd;"&gt;</w:t>
        <w:br/>
        <w:t xml:space="preserve">          &lt;strong&gt;$1,000 First Bet&lt;/strong&gt;&lt;br&gt;</w:t>
        <w:br/>
        <w:t xml:space="preserve">          &lt;span style="font-size: 12px; color: #666;"&gt;Reset offer*&lt;/span&gt;</w:t>
        <w:br/>
        <w:t xml:space="preserve">        &lt;/td&gt;</w:t>
        <w:br/>
        <w:t xml:space="preserve">        &lt;td style="padding: 1rem; border-bottom: 1px solid #ddd; text-align: center;"&gt;</w:t>
        <w:br/>
        <w:t xml:space="preserve">          &lt;span style="font-size: 18px;"&gt;⭐⭐⭐⭐&lt;/span&gt;&lt;br&gt;</w:t>
        <w:br/>
        <w:t xml:space="preserve">          &lt;span style="font-size: 12px; color: #666;"&gt;4.4/5&lt;/span&gt;</w:t>
        <w:br/>
        <w:t xml:space="preserve">        &lt;/td&gt;</w:t>
        <w:br/>
        <w:t xml:space="preserve">        &lt;td style="padding: 1rem; border-bottom: 1px solid #ddd; text-align: center;"&gt;</w:t>
        <w:br/>
        <w:t xml:space="preserve">          &lt;a href="#espnbet-promo" style="background: #4caf50; color: white; padding: 0.5rem 1rem; text-decoration: none; border-radius: 4px; font-weight: 600; display: inline-block;"&gt;Visit ESPN BET →&lt;/a&gt;</w:t>
        <w:br/>
        <w:t xml:space="preserve">        &lt;/td&gt;</w:t>
        <w:br/>
        <w:t xml:space="preserve">      &lt;/tr&gt;</w:t>
        <w:br/>
        <w:br/>
        <w:t xml:space="preserve">      &lt;!-- Fanatics --&gt;</w:t>
        <w:br/>
        <w:t xml:space="preserve">      &lt;tr style="background: #f9f9f9;"&gt;</w:t>
        <w:br/>
        <w:t xml:space="preserve">        &lt;td style="padding: 1rem; border-bottom: 1px solid #ddd;"&gt;</w:t>
        <w:br/>
        <w:t xml:space="preserve">          &lt;strong style="font-size: 16px;"&gt;Fanatics&lt;/strong&gt;</w:t>
        <w:br/>
        <w:t xml:space="preserve">        &lt;/td&gt;</w:t>
        <w:br/>
        <w:t xml:space="preserve">        &lt;td style="padding: 1rem; border-bottom: 1px solid #ddd;"&gt;</w:t>
        <w:br/>
        <w:t xml:space="preserve">          Rewards Program</w:t>
        <w:br/>
        <w:t xml:space="preserve">        &lt;/td&gt;</w:t>
        <w:br/>
        <w:t xml:space="preserve">        &lt;td style="padding: 1rem; border-bottom: 1px solid #ddd;"&gt;</w:t>
        <w:br/>
        <w:t xml:space="preserve">          &lt;strong&gt;$1,000 No Sweat Bets&lt;/strong&gt;&lt;br&gt;</w:t>
        <w:br/>
        <w:t xml:space="preserve">          &lt;span style="font-size: 12px; color: #666;"&gt;Over 10 days*&lt;/span&gt;</w:t>
        <w:br/>
        <w:t xml:space="preserve">        &lt;/td&gt;</w:t>
        <w:br/>
        <w:t xml:space="preserve">        &lt;td style="padding: 1rem; border-bottom: 1px solid #ddd; text-align: center;"&gt;</w:t>
        <w:br/>
        <w:t xml:space="preserve">          &lt;span style="font-size: 18px;"&gt;⭐⭐⭐⭐&lt;/span&gt;&lt;br&gt;</w:t>
        <w:br/>
        <w:t xml:space="preserve">          &lt;span style="font-size: 12px; color: #666;"&gt;4.3/5&lt;/span&gt;</w:t>
        <w:br/>
        <w:t xml:space="preserve">        &lt;/td&gt;</w:t>
        <w:br/>
        <w:t xml:space="preserve">        &lt;td style="padding: 1rem; border-bottom: 1px solid #ddd; text-align: center;"&gt;</w:t>
        <w:br/>
        <w:t xml:space="preserve">          &lt;a href="#fanatics-promo" style="background: #4caf50; color: white; padding: 0.5rem 1rem; text-decoration: none; border-radius: 4px; font-weight: 600; display: inline-block;"&gt;Visit Fanatics →&lt;/a&gt;</w:t>
        <w:br/>
        <w:t xml:space="preserve">        &lt;/td&gt;</w:t>
        <w:br/>
        <w:t xml:space="preserve">      &lt;/tr&gt;</w:t>
        <w:br/>
        <w:t xml:space="preserve">    &lt;/tbody&gt;</w:t>
        <w:br/>
        <w:t xml:space="preserve">  &lt;/table&gt;</w:t>
        <w:br/>
        <w:t xml:space="preserve">  &lt;p style="font-size: 12px; color: #666; margin-top: 0.5rem; padding: 0 1rem;"&gt;</w:t>
        <w:br/>
        <w:t xml:space="preserve">    *21+ only. Terms &amp; Conditions apply. See complete terms below. Gambling problem? Call 1-800-522-4700.</w:t>
        <w:br/>
        <w:t xml:space="preserve">  &lt;/p&gt;</w:t>
        <w:br/>
        <w:t>&lt;/div&gt;</w:t>
      </w:r>
    </w:p>
    <w:p/>
    <w:p/>
    <w:p>
      <w:pPr>
        <w:pStyle w:val="Heading2"/>
      </w:pPr>
      <w:r>
        <w:rPr>
          <w:b/>
          <w:color w:val="2E7D32"/>
          <w:sz w:val="32"/>
        </w:rPr>
        <w:t>QUICK ANSWER BOX</w:t>
      </w:r>
    </w:p>
    <w:p/>
    <w:p>
      <w:pPr>
        <w:spacing w:after="120"/>
      </w:pPr>
      <w:r>
        <w:rPr>
          <w:b/>
        </w:rPr>
        <w:t>Placement:</w:t>
      </w:r>
      <w:r>
        <w:t xml:space="preserve"> After comparison table</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 box-shadow: 0 2px 8px rgba(0,0,0,0.1);"&gt;</w:t>
        <w:br/>
        <w:t xml:space="preserve">  &lt;h2 style="color: #2e7d32; margin-top: 0; font-size: 1.25rem;"&gt;⚡ Quick Answer&lt;/h2&gt;</w:t>
        <w:br/>
        <w:t xml:space="preserve">  &lt;p style="font-size: 1.1rem; margin-bottom: 1rem; line-height: 1.6;"&gt;</w:t>
        <w:br/>
        <w:t xml:space="preserve">    The best NFL betting sites are &lt;strong&gt;FanDuel&lt;/strong&gt; (best overall with 4.9/5 rating), &lt;strong&gt;DraftKings&lt;/strong&gt; (best for live betting with Flash Betting), and &lt;strong&gt;BetMGM&lt;/strong&gt; (best market variety with Edit My Bet tool). All three offer competitive NFL odds, extensive prop markets, and superior mobile experiences.</w:t>
        <w:br/>
        <w:t xml:space="preserve">  &lt;/p&gt;</w:t>
        <w:br/>
        <w:t xml:space="preserve">  &lt;ul style="line-height: 1.8; margin: 0; padding-left: 1.25rem;"&gt;</w:t>
        <w:br/>
        <w:t xml:space="preserve">    &lt;li&gt;&lt;strong&gt;FanDuel:&lt;/strong&gt; #1 rated app (4.9/5 from 1.7M reviews), market leader, easiest to use&lt;/li&gt;</w:t>
        <w:br/>
        <w:t xml:space="preserve">    &lt;li&gt;&lt;strong&gt;DraftKings:&lt;/strong&gt; Unique Flash Betting feature (bet on every down), best odds boosts&lt;/li&gt;</w:t>
        <w:br/>
        <w:t xml:space="preserve">    &lt;li&gt;&lt;strong&gt;BetMGM:&lt;/strong&gt; Most extensive prop markets, MGM Rewards integration, Edit My Bet tool&lt;/li&gt;</w:t>
        <w:br/>
        <w:t xml:space="preserve">  &lt;/ul&gt;</w:t>
        <w:br/>
        <w:t>&lt;/div&gt;</w:t>
      </w:r>
    </w:p>
    <w:p/>
    <w:p/>
    <w:p>
      <w:pPr>
        <w:pStyle w:val="Heading2"/>
      </w:pPr>
      <w:r>
        <w:rPr>
          <w:b/>
          <w:color w:val="2E7D32"/>
          <w:sz w:val="32"/>
        </w:rPr>
        <w:t>INTERACTIVE ELEMENT 1: ODDS COMPARISON CALCULATOR</w:t>
      </w:r>
    </w:p>
    <w:p/>
    <w:p>
      <w:pPr>
        <w:spacing w:after="120"/>
      </w:pPr>
      <w:r>
        <w:rPr>
          <w:b/>
        </w:rPr>
        <w:t>Placement:</w:t>
      </w:r>
      <w:r>
        <w:t xml:space="preserve"> In "NFL Betting Lines and Odds" section</w:t>
      </w:r>
    </w:p>
    <w:p/>
    <w:p>
      <w:pPr>
        <w:pStyle w:val="NoSpacing"/>
        <w:spacing w:before="120" w:after="120"/>
        <w:ind w:left="720"/>
      </w:pPr>
      <w:r>
        <w:rPr>
          <w:rFonts w:ascii="Courier New" w:hAnsi="Courier New"/>
          <w:sz w:val="18"/>
        </w:rPr>
        <w:t>&lt;div style="background: #f8f9fa; padding: 2rem; border-radius: 8px; margin: 2rem 0; border: 2px solid #2e7d32;"&gt;</w:t>
        <w:br/>
        <w:t xml:space="preserve">  &lt;h3 style="margin-top: 0; color: #2e7d32;"&gt;💰 NFL Odds Comparison Calculator&lt;/h3&gt;</w:t>
        <w:br/>
        <w:t xml:space="preserve">  &lt;p style="color: #666; margin-bottom: 1.5rem;"&gt;Compare potential payouts across different sportsbooks to find the best value for your NFL bets.&lt;/p&gt;</w:t>
        <w:br/>
        <w:br/>
        <w:t xml:space="preserve">  &lt;div style="margin-bottom: 1rem;"&gt;</w:t>
        <w:br/>
        <w:t xml:space="preserve">    &lt;label style="display: block; margin-bottom: 0.5rem; font-weight: 600;"&gt;Bet Amount ($):&lt;/label&gt;</w:t>
        <w:br/>
        <w:t xml:space="preserve">    &lt;input type="number" id="oddsCalcAmount" value="100" min="1" style="padding: 0.75rem; width: 100%; max-width: 250px; border: 2px solid #ddd; border-radius: 4px; font-size: 16px;"&gt;</w:t>
        <w:br/>
        <w:t xml:space="preserve">  &lt;/div&gt;</w:t>
        <w:br/>
        <w:br/>
        <w:t xml:space="preserve">  &lt;div style="margin-bottom: 1rem;"&gt;</w:t>
        <w:br/>
        <w:t xml:space="preserve">    &lt;label style="display: block; margin-bottom: 0.5rem; font-weight: 600;"&gt;Sportsbook &amp; Odds:&lt;/label&gt;</w:t>
        <w:br/>
        <w:t xml:space="preserve">    &lt;select id="oddsCalcBook" style="padding: 0.75rem; width: 100%; max-width: 250px; border: 2px solid #ddd; border-radius: 4px; font-size: 16px;"&gt;</w:t>
        <w:br/>
        <w:t xml:space="preserve">      &lt;option value="-110"&gt;FanDuel (-110)&lt;/option&gt;</w:t>
        <w:br/>
        <w:t xml:space="preserve">      &lt;option value="-105"&gt;bet365 (-105)&lt;/option&gt;</w:t>
        <w:br/>
        <w:t xml:space="preserve">      &lt;option value="-108"&gt;DraftKings (-108)&lt;/option&gt;</w:t>
        <w:br/>
        <w:t xml:space="preserve">      &lt;option value="-112"&gt;BetMGM (-112)&lt;/option&gt;</w:t>
        <w:br/>
        <w:t xml:space="preserve">      &lt;option value="-110"&gt;Caesars (-110)&lt;/option&gt;</w:t>
        <w:br/>
        <w:t xml:space="preserve">    &lt;/select&gt;</w:t>
        <w:br/>
        <w:t xml:space="preserve">  &lt;/div&gt;</w:t>
        <w:br/>
        <w:br/>
        <w:t xml:space="preserve">  &lt;button onclick="calculateOddsPayout()" style="background: #2e7d32; color: white; padding: 0.75rem 1.5rem; border: none; border-radius: 4px; cursor: pointer; font-weight: 600; font-size: 16px; margin-top: 0.5rem;"&gt;Calculate Payout&lt;/button&gt;</w:t>
        <w:br/>
        <w:br/>
        <w:t xml:space="preserve">  &lt;div id="oddsResult" style="margin-top: 1.5rem; padding: 1.5rem; background: #e8f5e9; border-radius: 4px; display: none; border-left: 4px solid #2e7d32;"&gt;</w:t>
        <w:br/>
        <w:t xml:space="preserve">    &lt;p style="margin: 0 0 0.5rem 0; font-size: 1.1rem;"&gt;&lt;strong&gt;Potential Win:&lt;/strong&gt; $&lt;span id="winAmount"&gt;0&lt;/span&gt;&lt;/p&gt;</w:t>
        <w:br/>
        <w:t xml:space="preserve">    &lt;p style="margin: 0; font-size: 1.1rem;"&gt;&lt;strong&gt;Total Payout:&lt;/strong&gt; $&lt;span id="payoutAmount"&gt;0&lt;/span&gt;&lt;/p&gt;</w:t>
        <w:br/>
        <w:t xml:space="preserve">    &lt;p style="margin: 1rem 0 0 0; font-size: 14px; color: #666;"&gt;&lt;em&gt;Shopping for the best odds can improve your returns by 2-3% over time.&lt;/em&gt;&lt;/p&gt;</w:t>
        <w:br/>
        <w:t xml:space="preserve">  &lt;/div&gt;</w:t>
        <w:br/>
        <w:t>&lt;/div&gt;</w:t>
        <w:br/>
        <w:br/>
        <w:t>&lt;script&gt;</w:t>
        <w:br/>
        <w:t>function calculateOddsPayout() {</w:t>
        <w:br/>
        <w:t xml:space="preserve">  const betAmount = parseFloat(document.getElementById('oddsCalcAmount').value);</w:t>
        <w:br/>
        <w:t xml:space="preserve">  const odds = parseFloat(document.getElementById('oddsCalcBook').value);</w:t>
        <w:br/>
        <w:br/>
        <w:t xml:space="preserve">  let winAmount = 0;</w:t>
        <w:br/>
        <w:br/>
        <w:t xml:space="preserve">  if (odds &lt; 0) {</w:t>
        <w:br/>
        <w:t xml:space="preserve">    // Favorite odds calculation</w:t>
        <w:br/>
        <w:t xml:space="preserve">    winAmount = (betAmount / Math.abs(odds)) * 100;</w:t>
        <w:br/>
        <w:t xml:space="preserve">  } else {</w:t>
        <w:br/>
        <w:t xml:space="preserve">    // Underdog odds calculation</w:t>
        <w:br/>
        <w:t xml:space="preserve">    winAmount = (betAmount * odds) / 100;</w:t>
        <w:br/>
        <w:t xml:space="preserve">  }</w:t>
        <w:br/>
        <w:br/>
        <w:t xml:space="preserve">  const totalPayout = betAmount + winAmount;</w:t>
        <w:br/>
        <w:br/>
        <w:t xml:space="preserve">  document.getElementById('winAmount').textContent = winAmount.toFixed(2);</w:t>
        <w:br/>
        <w:t xml:space="preserve">  document.getElementById('payoutAmount').textContent = totalPayout.toFixed(2);</w:t>
        <w:br/>
        <w:t xml:space="preserve">  document.getElementById('oddsResult').style.display = 'block';</w:t>
        <w:br/>
        <w:t>}</w:t>
        <w:br/>
        <w:t>&lt;/script&gt;</w:t>
      </w:r>
    </w:p>
    <w:p/>
    <w:p/>
    <w:p>
      <w:pPr>
        <w:pStyle w:val="Heading2"/>
      </w:pPr>
      <w:r>
        <w:rPr>
          <w:b/>
          <w:color w:val="2E7D32"/>
          <w:sz w:val="32"/>
        </w:rPr>
        <w:t>INTERACTIVE ELEMENT 2: PROMO CODE COPY BUTTONS</w:t>
      </w:r>
    </w:p>
    <w:p/>
    <w:p>
      <w:pPr>
        <w:spacing w:after="120"/>
      </w:pPr>
      <w:r>
        <w:rPr>
          <w:b/>
        </w:rPr>
        <w:t>Placement:</w:t>
      </w:r>
      <w:r>
        <w:t xml:space="preserve"> Throughout the content where promo codes are mentioned</w:t>
      </w:r>
    </w:p>
    <w:p/>
    <w:p>
      <w:pPr>
        <w:pStyle w:val="NoSpacing"/>
        <w:spacing w:before="120" w:after="120"/>
        <w:ind w:left="720"/>
      </w:pPr>
      <w:r>
        <w:rPr>
          <w:rFonts w:ascii="Courier New" w:hAnsi="Courier New"/>
          <w:sz w:val="18"/>
        </w:rPr>
        <w:t>&lt;!-- Reusable Promo Code Button Component --&gt;</w:t>
        <w:br/>
        <w:t>&lt;div style="display: inline-block; background: #fff3cd; padding: 0.5rem 1rem; border-radius: 6px; border: 2px dashed #ffc107; margin: 0.5rem 0;"&gt;</w:t>
        <w:br/>
        <w:t xml:space="preserve">  &lt;span style="font-weight: 600; color: #856404; margin-right: 0.5rem;"&gt;Promo Code:&lt;/span&gt;</w:t>
        <w:br/>
        <w:t xml:space="preserve">  &lt;code id="promoCode-[BRAND]" style="background: white; padding: 0.25rem 0.5rem; border-radius: 3px; font-weight: 700; color: #2e7d32;"&gt;[CODE]&lt;/code&gt;</w:t>
        <w:br/>
        <w:t xml:space="preserve">  &lt;button onclick="copyPromoCode('[BRAND]')" style="background: #2e7d32; color: white; padding: 0.25rem 0.75rem; border: none; border-radius: 3px; cursor: pointer; margin-left: 0.5rem; font-size: 12px;"&gt;Copy&lt;/button&gt;</w:t>
        <w:br/>
        <w:t xml:space="preserve">  &lt;span id="copiedMsg-[BRAND]" style="color: #2e7d32; margin-left: 0.5rem; display: none; font-size: 12px;"&gt;✓ Copied!&lt;/span&gt;</w:t>
        <w:br/>
        <w:t>&lt;/div&gt;</w:t>
        <w:br/>
        <w:br/>
        <w:t>&lt;script&gt;</w:t>
        <w:br/>
        <w:t>function copyPromoCode(brand) {</w:t>
        <w:br/>
        <w:t xml:space="preserve">  const code = document.getElementById('promoCode-' + brand).textContent;</w:t>
        <w:br/>
        <w:t xml:space="preserve">  navigator.clipboard.writeText(code).then(function() {</w:t>
        <w:br/>
        <w:t xml:space="preserve">    const msg = document.getElementById('copiedMsg-' + brand);</w:t>
        <w:br/>
        <w:t xml:space="preserve">    msg.style.display = 'inline';</w:t>
        <w:br/>
        <w:t xml:space="preserve">    setTimeout(function() {</w:t>
        <w:br/>
        <w:t xml:space="preserve">      msg.style.display = 'none';</w:t>
        <w:br/>
        <w:t xml:space="preserve">    }, 2000);</w:t>
        <w:br/>
        <w:t xml:space="preserve">  });</w:t>
        <w:br/>
        <w:t>}</w:t>
        <w:br/>
        <w:t>&lt;/script&gt;</w:t>
        <w:br/>
        <w:br/>
        <w:t>&lt;!-- Example implementations: --&gt;</w:t>
        <w:br/>
        <w:t>&lt;!-- FanDuel --&gt;</w:t>
        <w:br/>
        <w:t>&lt;div style="display: inline-block; background: #fff3cd; padding: 0.5rem 1rem; border-radius: 6px; border: 2px dashed #ffc107; margin: 0.5rem 0;"&gt;</w:t>
        <w:br/>
        <w:t xml:space="preserve">  &lt;span style="font-weight: 600; color: #856404; margin-right: 0.5rem;"&gt;Promo Code:&lt;/span&gt;</w:t>
        <w:br/>
        <w:t xml:space="preserve">  &lt;code id="promoCode-fanduel" style="background: white; padding: 0.25rem 0.5rem; border-radius: 3px; font-weight: 700; color: #2e7d32;"&gt;TOPEND150&lt;/code&gt;</w:t>
        <w:br/>
        <w:t xml:space="preserve">  &lt;button onclick="copyPromoCode('fanduel')" style="background: #2e7d32; color: white; padding: 0.25rem 0.75rem; border: none; border-radius: 3px; cursor: pointer; margin-left: 0.5rem; font-size: 12px;"&gt;Copy&lt;/button&gt;</w:t>
        <w:br/>
        <w:t xml:space="preserve">  &lt;span id="copiedMsg-fanduel" style="color: #2e7d32; margin-left: 0.5rem; display: none; font-size: 12px;"&gt;✓ Copied!&lt;/span&gt;</w:t>
        <w:br/>
        <w:t>&lt;/div&gt;</w:t>
        <w:br/>
        <w:br/>
        <w:t>&lt;!-- DraftKings --&gt;</w:t>
        <w:br/>
        <w:t>&lt;div style="display: inline-block; background: #fff3cd; padding: 0.5rem 1rem; border-radius: 6px; border: 2px dashed #ffc107; margin: 0.5rem 0;"&gt;</w:t>
        <w:br/>
        <w:t xml:space="preserve">  &lt;span style="font-weight: 600; color: #856404; margin-right: 0.5rem;"&gt;Promo Code:&lt;/span&gt;</w:t>
        <w:br/>
        <w:t xml:space="preserve">  &lt;code id="promoCode-draftkings" style="background: white; padding: 0.25rem 0.5rem; border-radius: 3px; font-weight: 700; color: #2e7d32;"&gt;TOPEND200&lt;/code&gt;</w:t>
        <w:br/>
        <w:t xml:space="preserve">  &lt;button onclick="copyPromoCode('draftkings')" style="background: #2e7d32; color: white; padding: 0.25rem 0.75rem; border: none; border-radius: 3px; cursor: pointer; margin-left: 0.5rem; font-size: 12px;"&gt;Copy&lt;/button&gt;</w:t>
        <w:br/>
        <w:t xml:space="preserve">  &lt;span id="copiedMsg-draftkings" style="color: #2e7d32; margin-left: 0.5rem; display: none; font-size: 12px;"&gt;✓ Copied!&lt;/span&gt;</w:t>
        <w:br/>
        <w:t>&lt;/div&gt;</w:t>
      </w:r>
    </w:p>
    <w:p/>
    <w:p/>
    <w:p>
      <w:pPr>
        <w:pStyle w:val="Heading2"/>
      </w:pPr>
      <w:r>
        <w:rPr>
          <w:b/>
          <w:color w:val="2E7D32"/>
          <w:sz w:val="32"/>
        </w:rPr>
        <w:t>COMPLETE T&amp;Cs SECTIONS</w:t>
      </w:r>
    </w:p>
    <w:p/>
    <w:p>
      <w:pPr>
        <w:spacing w:after="120"/>
      </w:pPr>
      <w:r>
        <w:rPr>
          <w:b/>
        </w:rPr>
        <w:t>Placement:</w:t>
      </w:r>
      <w:r>
        <w:t xml:space="preserve"> Under "Complete Bonus Terms &amp; Conditions" H2 section</w:t>
      </w:r>
    </w:p>
    <w:p/>
    <w:p>
      <w:pPr>
        <w:pStyle w:val="Heading3"/>
      </w:pPr>
      <w:r>
        <w:rPr>
          <w:b/>
          <w:color w:val="333333"/>
          <w:sz w:val="28"/>
        </w:rPr>
        <w:t>FanDuel T&amp;Cs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#2e7d32;"&gt;Complete Bonus Terms &amp; Conditions&lt;/h3&gt;</w:t>
        <w:br/>
        <w:br/>
        <w:t xml:space="preserve">  &lt;h4 style="color: #333; border-bottom: 2px solid #2e7d32; padding-bottom: 0.5rem; margin-top: 2rem;"&gt;</w:t>
        <w:br/>
        <w:t xml:space="preserve">    🏆 FanDuel Sportsbook</w:t>
        <w:br/>
        <w:t xml:space="preserve">  &lt;/h4&gt;</w:t>
        <w:br/>
        <w:br/>
        <w:t xml:space="preserve">  &lt;!-- BONUS HEADLINE --&gt;</w:t>
        <w:br/>
        <w:t xml:space="preserve">  &lt;div style="background: #e8f5e9; padding: 1.25rem; border-radius: 6px; margin: 1rem 0;"&gt;</w:t>
        <w:br/>
        <w:t xml:space="preserve">    &lt;p style="margin: 0; font-weight: 600; color: #2e7d32; font-size: 16px;"&gt;</w:t>
        <w:br/>
        <w:t xml:space="preserve">      Bet $5, Get $150 in Bonus Bets If Your Bet Wins</w:t>
        <w:br/>
        <w:t xml:space="preserve">    &lt;/p&gt;</w:t>
        <w:br/>
        <w:t xml:space="preserve">  &lt;/div&gt;</w:t>
        <w:br/>
        <w:br/>
        <w:t xml:space="preserve">  &lt;!-- ELIGIBILITY --&gt;</w:t>
        <w:br/>
        <w:t xml:space="preserve">  &lt;h5 style="color: #333; margin-top: 1.5rem;"&gt;Eligibility Requirements:&lt;/h5&gt;</w:t>
        <w:br/>
        <w:t xml:space="preserve">  &lt;ul style="line-height: 1.8; color: #333;"&gt;</w:t>
        <w:br/>
        <w:t xml:space="preserve">    &lt;li&gt;Must be 21+ years old (18+ in AZ, MA, KY, TN)&lt;/li&gt;</w:t>
        <w:br/>
        <w:t xml:space="preserve">    &lt;li&gt;New FanDuel customers only&lt;/li&gt;</w:t>
        <w:br/>
        <w:t xml:space="preserve">    &lt;li&gt;Physically located in eligible state during registration and betting&lt;/li&gt;</w:t>
        <w:br/>
        <w:t xml:space="preserve">    &lt;li&gt;One welcome offer per person/household/IP address&lt;/li&gt;</w:t>
        <w:br/>
        <w:t xml:space="preserve">    &lt;li&gt;Valid government-issued ID required for verification&lt;/li&gt;</w:t>
        <w:br/>
        <w:t xml:space="preserve">  &lt;/ul&gt;</w:t>
        <w:br/>
        <w:br/>
        <w:t xml:space="preserve">  &lt;!-- HOW TO QUALIFY --&gt;</w:t>
        <w:br/>
        <w:t xml:space="preserve">  &lt;h5 style="color: #333; margin-top: 1.5rem;"&gt;How to Qualify:&lt;/h5&gt;</w:t>
        <w:br/>
        <w:t xml:space="preserve">  &lt;ul style="line-height: 1.8; color: #333;"&gt;</w:t>
        <w:br/>
        <w:t xml:space="preserve">    &lt;li&gt;Sign up for new FanDuel account&lt;/li&gt;</w:t>
        <w:br/>
        <w:t xml:space="preserve">    &lt;li&gt;Make first deposit of $5 or more&lt;/li&gt;</w:t>
        <w:br/>
        <w:t xml:space="preserve">    &lt;li&gt;Place first real-money wager of $5 or more at any odds&lt;/li&gt;</w:t>
        <w:br/>
        <w:t xml:space="preserve">    &lt;li&gt;&lt;strong&gt;Important:&lt;/strong&gt; Your first bet must WIN to receive the bonus&lt;/li&gt;</w:t>
        <w:br/>
        <w:t xml:space="preserve">  &lt;/ul&gt;</w:t>
        <w:br/>
        <w:br/>
        <w:t xml:space="preserve">  &lt;!-- BONUS TERMS --&gt;</w:t>
        <w:br/>
        <w:t xml:space="preserve">  &lt;h5 style="color: #333; margin-top: 1.5rem;"&gt;Bonus Terms:&lt;/h5&gt;</w:t>
        <w:br/>
        <w:t xml:space="preserve">  &lt;ul style="line-height: 1.8; color: #333;"&gt;</w:t>
        <w:br/>
        <w:t xml:space="preserve">    &lt;li&gt;$150 in Bonus Bets awarded if your first wager wins&lt;/li&gt;</w:t>
        <w:br/>
        <w:t xml:space="preserve">    &lt;li&gt;Bonus Bets credited within 72 hours of settlement&lt;/li&gt;</w:t>
        <w:br/>
        <w:t xml:space="preserve">    &lt;li&gt;Bonus Bets are non-withdrawable and cannot be transferred&lt;/li&gt;</w:t>
        <w:br/>
        <w:t xml:space="preserve">    &lt;li&gt;Stake is not returned with winnings (bet $10 Bonus Bet at +100, win $10 cash, not $20)&lt;/li&gt;</w:t>
        <w:br/>
        <w:t xml:space="preserve">    &lt;li&gt;Bonus Bets expire 7 days after receipt&lt;/li&gt;</w:t>
        <w:br/>
        <w:t xml:space="preserve">    &lt;li&gt;Minimum odds: No restrictions&lt;/li&gt;</w:t>
        <w:br/>
        <w:t xml:space="preserve">  &lt;/ul&gt;</w:t>
        <w:br/>
        <w:br/>
        <w:t xml:space="preserve">  &lt;!-- ELIGIBLE STATES --&gt;</w:t>
        <w:br/>
        <w:t xml:space="preserve">  &lt;h5 style="color: #333; margin-top: 1.5rem;"&gt;Eligible States:&lt;/h5&gt;</w:t>
        <w:br/>
        <w:t xml:space="preserve">  &lt;p style="color: #333;"&gt;Arizona, Colorado, Connecticut, Illinois, Indiana, Iowa, Kansas, Kentucky, Louisiana, Maryland, Massachusetts, Michigan, New Jersey, New York, North Carolina, Ohio, Pennsylvania, Tennessee, Vermont, Virginia, West Virginia, Wyoming&lt;/p&gt;</w:t>
        <w:br/>
        <w:br/>
        <w:t xml:space="preserve">  &lt;!-- CRITICAL NOTE --&gt;</w:t>
        <w:br/>
        <w:t xml:space="preserve">  &lt;div style="background: #fff3cd; padding: 1rem; border-radius: 6px; margin: 1.5rem 0; border-left: 4px solid #ffc107;"&gt;</w:t>
        <w:br/>
        <w:t xml:space="preserve">    &lt;p style="margin: 0; font-size: 14px; color: #856404;"&gt;</w:t>
        <w:br/>
        <w:t xml:space="preserve">      &lt;strong&gt;⚠️ Critical:&lt;/strong&gt; Unlike "risk-free" bet offers, this promotion requires your first bet to WIN to receive the bonus. If your first bet loses, you do not receive any bonus bets.</w:t>
        <w:br/>
        <w:t xml:space="preserve">    &lt;/p&gt;</w:t>
        <w:br/>
        <w:t xml:space="preserve">  &lt;/div&gt;</w:t>
        <w:br/>
        <w:br/>
        <w:t xml:space="preserve">  &lt;!-- LEGAL TERMS --&gt;</w:t>
        <w:br/>
        <w:t xml:space="preserve">  &lt;p style="font-size: 13px; color: #666; padding: 1rem; background: white; border-radius: 4px; line-height: 1.6;"&gt;</w:t>
        <w:br/>
        <w:t xml:space="preserve">    &lt;strong&gt;Complete Legal Terms:&lt;/strong&gt;&lt;br&gt;&lt;br&gt;</w:t>
        <w:br/>
        <w:t xml:space="preserve">    This promotion is offered by FanDuel Sportsbook. New customers only. One promotion per customer, household, and IP address. Must be 21+ (18+ in certain states). Physically present in eligible state to register and place wagers. First online real money wager only. $5 first deposit and first bet required. Bonus issued as non-withdrawable Bonus Bets that expires in 7 days. Bonus Bets wins are added to Bonus Bets balance. Bonus Bets are not returned on winning wagers. Customers must play through the bonus amount one time before any winnings can be withdrawn. Restrictions apply. See full terms at FanDuel.com/sportsbook. Gambling Problem? Call 1-800-GAMBLER or visit FanDuel.com/RG (CO, IA, KY, MI, NJ, OH, PA, IL, TN, VA, VT), 1-800-NEXT-STEP or text NEXTSTEP to 53342 (AZ), 1-888-789-7777 or visit ccpg.org/chat (CT), 1-800-9-WITH-IT (IN), 1-800-522-4700 or visit ksgamblinghelp.com (KS), 1-877-770-STOP (LA), visit mdgamblinghelp.org (MD), 1-800-GAMBLER or visit www.1800gambler.net (WV), or visit www.moplay.responsibly.com (WY).</w:t>
        <w:br/>
        <w:t xml:space="preserve">  &lt;/p&gt;</w:t>
        <w:br/>
        <w:br/>
        <w:t xml:space="preserve">  &lt;!-- LINKS --&gt;</w:t>
        <w:br/>
        <w:t xml:space="preserve">  &lt;p style="font-size: 13px; color: #666; margin-top: 1rem;"&gt;</w:t>
        <w:br/>
        <w:t xml:space="preserve">    &lt;strong&gt;Official Terms:&lt;/strong&gt; &lt;a href="https://www.fanduel.com/sportsbook" target="_blank" rel="noopener nofollow"&gt;FanDuel.com/sportsbook&lt;/a&gt;</w:t>
        <w:br/>
        <w:t xml:space="preserve">  &lt;/p&gt;</w:t>
        <w:br/>
        <w:br/>
        <w:t xml:space="preserve">  &lt;p style="font-size: 13px; color: #666; margin-top: 1rem;"&gt;</w:t>
        <w:br/>
        <w:t xml:space="preserve">    &lt;strong&gt;Problem Gambling:&lt;/strong&gt; Call 1-800-GAMBLER or visit ncpgambling.org</w:t>
        <w:br/>
        <w:t xml:space="preserve">  &lt;/p&gt;</w:t>
        <w:br/>
        <w:br/>
        <w:t xml:space="preserve">  &lt;p style="font-size: 13px; color: #666; margin-top: 1rem; font-weight: 600;"&gt;</w:t>
        <w:br/>
        <w:t xml:space="preserve">    &lt;strong&gt;Last Verified:&lt;/strong&gt; November 28, 2025</w:t>
        <w:br/>
        <w:t xml:space="preserve">  &lt;/p&gt;</w:t>
        <w:br/>
        <w:br/>
        <w:t>&lt;/div&gt;</w:t>
      </w:r>
    </w:p>
    <w:p/>
    <w:p>
      <w:pPr>
        <w:pStyle w:val="Heading3"/>
      </w:pPr>
      <w:r>
        <w:rPr>
          <w:b/>
          <w:color w:val="333333"/>
          <w:sz w:val="28"/>
        </w:rPr>
        <w:t>DraftKings T&amp;Cs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 margin-top: 0;"&gt;</w:t>
        <w:br/>
        <w:t xml:space="preserve">    🥈 DraftKings Sportsbook</w:t>
        <w:br/>
        <w:t xml:space="preserve">  &lt;/h4&gt;</w:t>
        <w:br/>
        <w:br/>
        <w:t xml:space="preserve">  &lt;!-- BONUS HEADLINE --&gt;</w:t>
        <w:br/>
        <w:t xml:space="preserve">  &lt;div style="background: #e8f5e9; padding: 1.25rem; border-radius: 6px; margin: 1rem 0;"&gt;</w:t>
        <w:br/>
        <w:t xml:space="preserve">    &lt;p style="margin: 0; font-weight: 600; color: #2e7d32; font-size: 16px;"&gt;</w:t>
        <w:br/>
        <w:t xml:space="preserve">      Bet $5, Get $200 in Bonus Bets Instantly</w:t>
        <w:br/>
        <w:t xml:space="preserve">    &lt;/p&gt;</w:t>
        <w:br/>
        <w:t xml:space="preserve">  &lt;/div&gt;</w:t>
        <w:br/>
        <w:br/>
        <w:t xml:space="preserve">  &lt;!-- ELIGIBILITY --&gt;</w:t>
        <w:br/>
        <w:t xml:space="preserve">  &lt;h5 style="color: #333; margin-top: 1.5rem;"&gt;Eligibility Requirements:&lt;/h5&gt;</w:t>
        <w:br/>
        <w:t xml:space="preserve">  &lt;ul style="line-height: 1.8; color: #333;"&gt;</w:t>
        <w:br/>
        <w:t xml:space="preserve">    &lt;li&gt;Must be 21+ years old (18+ in DC, KY, NH, WY)&lt;/li&gt;</w:t>
        <w:br/>
        <w:t xml:space="preserve">    &lt;li&gt;New DraftKings customers only&lt;/li&gt;</w:t>
        <w:br/>
        <w:t xml:space="preserve">    &lt;li&gt;Physically located in eligible state during registration and betting&lt;/li&gt;</w:t>
        <w:br/>
        <w:t xml:space="preserve">    &lt;li&gt;One welcome offer per person/household&lt;/li&gt;</w:t>
        <w:br/>
        <w:t xml:space="preserve">    &lt;li&gt;Valid ID required for account verification&lt;/li&gt;</w:t>
        <w:br/>
        <w:t xml:space="preserve">  &lt;/ul&gt;</w:t>
        <w:br/>
        <w:br/>
        <w:t xml:space="preserve">  &lt;!-- HOW TO QUALIFY --&gt;</w:t>
        <w:br/>
        <w:t xml:space="preserve">  &lt;h5 style="color: #333; margin-top: 1.5rem;"&gt;How to Qualify:&lt;/h5&gt;</w:t>
        <w:br/>
        <w:t xml:space="preserve">  &lt;ul style="line-height: 1.8; color: #333;"&gt;</w:t>
        <w:br/>
        <w:t xml:space="preserve">    &lt;li&gt;Create new DraftKings Sportsbook account&lt;/li&gt;</w:t>
        <w:br/>
        <w:t xml:space="preserve">    &lt;li&gt;Make first deposit of $5 or more&lt;/li&gt;</w:t>
        <w:br/>
        <w:t xml:space="preserve">    &lt;li&gt;Place first wager of $5 or more at any odds&lt;/li&gt;</w:t>
        <w:br/>
        <w:t xml:space="preserve">    &lt;li&gt;&lt;strong&gt;Important:&lt;/strong&gt; $200 in Bonus Bets awarded immediately after first bet is placed (win or lose)&lt;/li&gt;</w:t>
        <w:br/>
        <w:t xml:space="preserve">  &lt;/ul&gt;</w:t>
        <w:br/>
        <w:br/>
        <w:t xml:space="preserve">  &lt;!-- BONUS TERMS --&gt;</w:t>
        <w:br/>
        <w:t xml:space="preserve">  &lt;h5 style="color: #333; margin-top: 1.5rem;"&gt;Bonus Terms:&lt;/h5&gt;</w:t>
        <w:br/>
        <w:t xml:space="preserve">  &lt;ul style="line-height: 1.8; color: #333;"&gt;</w:t>
        <w:br/>
        <w:t xml:space="preserve">    &lt;li&gt;$200 in Bonus Bets credited immediately upon first wager placement&lt;/li&gt;</w:t>
        <w:br/>
        <w:t xml:space="preserve">    &lt;li&gt;Bonus Bets issued as 8 separate $25 Bonus Bet tokens&lt;/li&gt;</w:t>
        <w:br/>
        <w:t xml:space="preserve">    &lt;li&gt;Bonus Bets are non-withdrawable&lt;/li&gt;</w:t>
        <w:br/>
        <w:t xml:space="preserve">    &lt;li&gt;Stake not returned on winning wagers (only net winnings)&lt;/li&gt;</w:t>
        <w:br/>
        <w:t xml:space="preserve">    &lt;li&gt;Bonus Bets expire 7 days after receipt&lt;/li&gt;</w:t>
        <w:br/>
        <w:t xml:space="preserve">    &lt;li&gt;1x playthrough requirement (must bet through once)&lt;/li&gt;</w:t>
        <w:br/>
        <w:t xml:space="preserve">  &lt;/ul&gt;</w:t>
        <w:br/>
        <w:br/>
        <w:t xml:space="preserve">  &lt;!-- ELIGIBLE STATES --&gt;</w:t>
        <w:br/>
        <w:t xml:space="preserve">  &lt;h5 style="color: #333; margin-top: 1.5rem;"&gt;Eligible States:&lt;/h5&gt;</w:t>
        <w:br/>
        <w:t xml:space="preserve">  &lt;p style="color: #333;"&gt;Arizona, Colorado, Connecticut, Illinois, Indiana, Iowa, Kansas, Kentucky, Louisiana, Maryland, Massachusetts, Michigan, New Hampshire, New Jersey, New York, North Carolina, Ohio, Pennsylvania, Tennessee, Vermont, Virginia, Washington D.C., West Virginia, Wyoming&lt;/p&gt;</w:t>
        <w:br/>
        <w:br/>
        <w:t xml:space="preserve">  &lt;!-- CRITICAL NOTE --&gt;</w:t>
        <w:br/>
        <w:t xml:space="preserve">  &lt;div style="background: #fff3cd; padding: 1rem; border-radius: 6px; margin: 1.5rem 0; border-left: 4px solid #ffc107;"&gt;</w:t>
        <w:br/>
        <w:t xml:space="preserve">    &lt;p style="margin: 0; font-size: 14px; color: #856404;"&gt;</w:t>
        <w:br/>
        <w:t xml:space="preserve">      &lt;strong&gt;⚠️ Critical:&lt;/strong&gt; This is an "instant bonus" offer. You receive the $200 in Bonus Bets immediately after placing your first $5+ bet, regardless of whether it wins or loses.</w:t>
        <w:br/>
        <w:t xml:space="preserve">    &lt;/p&gt;</w:t>
        <w:br/>
        <w:t xml:space="preserve">  &lt;/div&gt;</w:t>
        <w:br/>
        <w:br/>
        <w:t xml:space="preserve">  &lt;!-- LEGAL TERMS --&gt;</w:t>
        <w:br/>
        <w:t xml:space="preserve">  &lt;p style="font-size: 13px; color: #666; padding: 1rem; background: white; border-radius: 4px; line-height: 1.6;"&gt;</w:t>
        <w:br/>
        <w:t xml:space="preserve">    &lt;strong&gt;Complete Legal Terms:&lt;/strong&gt;&lt;br&gt;&lt;br&gt;</w:t>
        <w:br/>
        <w:t xml:space="preserve">    New customers only. Must be 21+ and present in eligible state. $5 deposit and qualifying bet required. $200 Bonus Bets issued as 8 separate $25 Bonus Bet tokens. Bonus Bets are non-withdrawable and winnings exclude Bonus Bet stake. Bonus Bets expire 7 days from issuance. One offer per new customer. See DraftKings.com/sportsbook for full terms. Gambling Problem? Call 1-800-GAMBLER. Hope is here. GamblingHelpLineMA.org or call (800) 327-5050 for 24/7 support (MA). Visit www.mdgamblinghelp.org (MD). Call 1-877-8HOPE-NY or text HOPENY (467369) (NY).</w:t>
        <w:br/>
        <w:t xml:space="preserve">  &lt;/p&gt;</w:t>
        <w:br/>
        <w:br/>
        <w:t xml:space="preserve">  &lt;!-- LINKS --&gt;</w:t>
        <w:br/>
        <w:t xml:space="preserve">  &lt;p style="font-size: 13px; color: #666; margin-top: 1rem;"&gt;</w:t>
        <w:br/>
        <w:t xml:space="preserve">    &lt;strong&gt;Official Terms:&lt;/strong&gt; &lt;a href="https://www.draftkings.com/sportsbook" target="_blank" rel="noopener nofollow"&gt;DraftKings.com/sportsbook&lt;/a&gt;</w:t>
        <w:br/>
        <w:t xml:space="preserve">  &lt;/p&gt;</w:t>
        <w:br/>
        <w:br/>
        <w:t xml:space="preserve">  &lt;p style="font-size: 13px; color: #666; margin-top: 1rem;"&gt;</w:t>
        <w:br/>
        <w:t xml:space="preserve">    &lt;strong&gt;Problem Gambling:&lt;/strong&gt; Call 1-800-522-4700</w:t>
        <w:br/>
        <w:t xml:space="preserve">  &lt;/p&gt;</w:t>
        <w:br/>
        <w:br/>
        <w:t xml:space="preserve">  &lt;p style="font-size: 13px; color: #666; margin-top: 1rem; font-weight: 600;"&gt;</w:t>
        <w:br/>
        <w:t xml:space="preserve">    &lt;strong&gt;Last Verified:&lt;/strong&gt; November 28, 2025</w:t>
        <w:br/>
        <w:t xml:space="preserve">  &lt;/p&gt;</w:t>
        <w:br/>
        <w:br/>
        <w:t>&lt;/div&gt;</w:t>
      </w:r>
    </w:p>
    <w:p/>
    <w:p>
      <w:pPr>
        <w:pStyle w:val="Heading3"/>
      </w:pPr>
      <w:r>
        <w:rPr>
          <w:b/>
          <w:color w:val="333333"/>
          <w:sz w:val="28"/>
        </w:rPr>
        <w:t>BetMGM T&amp;Cs</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 margin-top: 0;"&gt;</w:t>
        <w:br/>
        <w:t xml:space="preserve">    🥉 BetMGM Sportsbook</w:t>
        <w:br/>
        <w:t xml:space="preserve">  &lt;/h4&gt;</w:t>
        <w:br/>
        <w:br/>
        <w:t xml:space="preserve">  &lt;!-- BONUS HEADLINE --&gt;</w:t>
        <w:br/>
        <w:t xml:space="preserve">  &lt;div style="background: #e8f5e9; padding: 1.25rem; border-radius: 6px; margin: 1rem 0;"&gt;</w:t>
        <w:br/>
        <w:t xml:space="preserve">    &lt;p style="margin: 0; font-weight: 600; color: #2e7d32; font-size: 16px;"&gt;</w:t>
        <w:br/>
        <w:t xml:space="preserve">      Up to $1,500 First Bet Offer - If It Doesn't Win, Get It Back</w:t>
        <w:br/>
        <w:t xml:space="preserve">    &lt;/p&gt;</w:t>
        <w:br/>
        <w:t xml:space="preserve">  &lt;/div&gt;</w:t>
        <w:br/>
        <w:br/>
        <w:t xml:space="preserve">  &lt;!-- ELIGIBILITY --&gt;</w:t>
        <w:br/>
        <w:t xml:space="preserve">  &lt;h5 style="color: #333; margin-top: 1.5rem;"&gt;Eligibility Requirements:&lt;/h5&gt;</w:t>
        <w:br/>
        <w:t xml:space="preserve">  &lt;ul style="line-height: 1.8; color: #333;"&gt;</w:t>
        <w:br/>
        <w:t xml:space="preserve">    &lt;li&gt;Must be 21+ years old&lt;/li&gt;</w:t>
        <w:br/>
        <w:t xml:space="preserve">    &lt;li&gt;New BetMGM customers only&lt;/li&gt;</w:t>
        <w:br/>
        <w:t xml:space="preserve">    &lt;li&gt;Physically located in eligible state&lt;/li&gt;</w:t>
        <w:br/>
        <w:t xml:space="preserve">    &lt;li&gt;One promotion per customer/household&lt;/li&gt;</w:t>
        <w:br/>
        <w:t xml:space="preserve">  &lt;/ul&gt;</w:t>
        <w:br/>
        <w:br/>
        <w:t xml:space="preserve">  &lt;!-- HOW TO QUALIFY --&gt;</w:t>
        <w:br/>
        <w:t xml:space="preserve">  &lt;h5 style="color: #333; margin-top: 1.5rem;"&gt;How to Qualify:&lt;/h5&gt;</w:t>
        <w:br/>
        <w:t xml:space="preserve">  &lt;ul style="line-height: 1.8; color: #333;"&gt;</w:t>
        <w:br/>
        <w:t xml:space="preserve">    &lt;li&gt;Sign up for new BetMGM account&lt;/li&gt;</w:t>
        <w:br/>
        <w:t xml:space="preserve">    &lt;li&gt;Use bonus code TOPEND1500 during registration&lt;/li&gt;</w:t>
        <w:br/>
        <w:t xml:space="preserve">    &lt;li&gt;Make first deposit of $10 or more&lt;/li&gt;</w:t>
        <w:br/>
        <w:t xml:space="preserve">    &lt;li&gt;Place first wager up to $1,500 at any odds&lt;/li&gt;</w:t>
        <w:br/>
        <w:t xml:space="preserve">    &lt;li&gt;&lt;strong&gt;If bet loses:&lt;/strong&gt; Receive Bonus Bets equal to stake amount (up to $1,500)&lt;/li&gt;</w:t>
        <w:br/>
        <w:t xml:space="preserve">  &lt;/ul&gt;</w:t>
        <w:br/>
        <w:br/>
        <w:t xml:space="preserve">  &lt;!-- BONUS TERMS --&gt;</w:t>
        <w:br/>
        <w:t xml:space="preserve">  &lt;h5 style="color: #333; margin-top: 1.5rem;"&gt;Bonus Terms:&lt;/h5&gt;</w:t>
        <w:br/>
        <w:t xml:space="preserve">  &lt;ul style="line-height: 1.8; color: #333;"&gt;</w:t>
        <w:br/>
        <w:t xml:space="preserve">    &lt;li&gt;If first bet loses, receive Bonus Bets equal to your stake (max $1,500)&lt;/li&gt;</w:t>
        <w:br/>
        <w:t xml:space="preserve">    &lt;li&gt;Bonus Bets credited within 24 hours of bet settlement&lt;/li&gt;</w:t>
        <w:br/>
        <w:t xml:space="preserve">    &lt;li&gt;Distributed as: 1 Bonus Bet ($1,001-$1,500), 5 Bonus Bets ($51-$1,000), or 5 Bonus Bets (under $50)&lt;/li&gt;</w:t>
        <w:br/>
        <w:t xml:space="preserve">    &lt;li&gt;Bonus Bets non-withdrawable, stake not returned&lt;/li&gt;</w:t>
        <w:br/>
        <w:t xml:space="preserve">    &lt;li&gt;Bonus Bets expire 7 days after receipt&lt;/li&gt;</w:t>
        <w:br/>
        <w:t xml:space="preserve">    &lt;li&gt;1x playthrough requirement&lt;/li&gt;</w:t>
        <w:br/>
        <w:t xml:space="preserve">  &lt;/ul&gt;</w:t>
        <w:br/>
        <w:br/>
        <w:t xml:space="preserve">  &lt;!-- ELIGIBLE STATES --&gt;</w:t>
        <w:br/>
        <w:t xml:space="preserve">  &lt;h5 style="color: #333; margin-top: 1.5rem;"&gt;Eligible States:&lt;/h5&gt;</w:t>
        <w:br/>
        <w:t xml:space="preserve">  &lt;p style="color: #333;"&gt;Arizona, Colorado, Illinois, Indiana, Iowa, Kansas, Kentucky, Louisiana, Maryland, Massachusetts, Michigan, New Jersey, New York, North Carolina, Ohio, Pennsylvania, Tennessee, Virginia, West Virginia, Wyoming, Washington D.C.&lt;/p&gt;</w:t>
        <w:br/>
        <w:br/>
        <w:t xml:space="preserve">  &lt;!-- CRITICAL NOTE --&gt;</w:t>
        <w:br/>
        <w:t xml:space="preserve">  &lt;div style="background: #fff3cd; padding: 1rem; border-radius: 6px; margin: 1.5rem 0; border-left: 4px solid #ffc107;"&gt;</w:t>
        <w:br/>
        <w:t xml:space="preserve">    &lt;p style="margin: 0; font-size: 14px; color: #856404;"&gt;</w:t>
        <w:br/>
        <w:t xml:space="preserve">      &lt;strong&gt;⚠️ Critical:&lt;/strong&gt; This is a "First Bet Insurance" offer. You only receive bonus bets if your first bet LOSES. If your first bet wins, you keep your winnings but do not receive the bonus.</w:t>
        <w:br/>
        <w:t xml:space="preserve">    &lt;/p&gt;</w:t>
        <w:br/>
        <w:t xml:space="preserve">  &lt;/div&gt;</w:t>
        <w:br/>
        <w:br/>
        <w:t xml:space="preserve">  &lt;!-- LEGAL TERMS --&gt;</w:t>
        <w:br/>
        <w:t xml:space="preserve">  &lt;p style="font-size: 13px; color: #666; padding: 1rem; background: white; border-radius: 4px; line-height: 1.6;"&gt;</w:t>
        <w:br/>
        <w:t xml:space="preserve">    &lt;strong&gt;Complete Legal Terms:&lt;/strong&gt;&lt;br&gt;&lt;br&gt;</w:t>
        <w:br/>
        <w:t xml:space="preserve">    Must be 21+ to wager. New customers only. Physical presence in eligible states required. $10 minimum deposit. Qualifying bet must be placed at minimum odds of -10000. If qualifying bet loses, a Bonus Bet will be credited to your account, equal to your original qualifying bet amount, up to a maximum of $1,500. Bonus Bets have no cash value, cannot be withdrawn, transferred, or applied to any other promotional offer, and must be used within 7 days. Bonus Bet stake not included in any winnings. Bonus Bets expire 7 days from issuance. Void where prohibited. See BetMGM.com for full terms. Gambling Problem? Call 1-800-GAMBLER.</w:t>
        <w:br/>
        <w:t xml:space="preserve">  &lt;/p&gt;</w:t>
        <w:br/>
        <w:br/>
        <w:t xml:space="preserve">  &lt;!-- LINKS --&gt;</w:t>
        <w:br/>
        <w:t xml:space="preserve">  &lt;p style="font-size: 13px; color: #666; margin-top: 1rem;"&gt;</w:t>
        <w:br/>
        <w:t xml:space="preserve">    &lt;strong&gt;Official Terms:&lt;/strong&gt; &lt;a href="https://sports.betmgm.com/" target="_blank" rel="noopener nofollow"&gt;BetMGM.com&lt;/a&gt;</w:t>
        <w:br/>
        <w:t xml:space="preserve">  &lt;/p&gt;</w:t>
        <w:br/>
        <w:br/>
        <w:t xml:space="preserve">  &lt;p style="font-size: 13px; color: #666; margin-top: 1rem;"&gt;</w:t>
        <w:br/>
        <w:t xml:space="preserve">    &lt;strong&gt;Problem Gambling:&lt;/strong&gt; Call 1-800-522-4700</w:t>
        <w:br/>
        <w:t xml:space="preserve">  &lt;/p&gt;</w:t>
        <w:br/>
        <w:br/>
        <w:t xml:space="preserve">  &lt;p style="font-size: 13px; color: #666; margin-top: 1rem; font-weight: 600;"&gt;</w:t>
        <w:br/>
        <w:t xml:space="preserve">    &lt;strong&gt;Last Verified:&lt;/strong&gt; November 28, 2025</w:t>
        <w:br/>
        <w:t xml:space="preserve">  &lt;/p&gt;</w:t>
        <w:br/>
        <w:br/>
        <w:t>&lt;/div&gt;</w:t>
      </w:r>
    </w:p>
    <w:p/>
    <w:p>
      <w:pPr>
        <w:spacing w:after="120"/>
      </w:pPr>
      <w:r>
        <w:rPr>
          <w:b/>
        </w:rPr>
        <w:t>NOTE:</w:t>
      </w:r>
      <w:r>
        <w:t xml:space="preserve"> Repeat similar T&amp;Cs sections for bet365, Caesars, ESPN BET, and Fanatics following the same format. Each section should be comprehensive with all terms, eligibility, and legal disclaimers.</w:t>
      </w:r>
    </w:p>
    <w:p/>
    <w:p/>
    <w:p>
      <w:pPr>
        <w:pStyle w:val="Heading2"/>
      </w:pPr>
      <w:r>
        <w:rPr>
          <w:b/>
          <w:color w:val="2E7D32"/>
          <w:sz w:val="32"/>
        </w:rPr>
        <w:t>COLLAPSIBLE FAQ SECTION</w:t>
      </w:r>
    </w:p>
    <w:p/>
    <w:p>
      <w:pPr>
        <w:spacing w:after="120"/>
      </w:pPr>
      <w:r>
        <w:rPr>
          <w:b/>
        </w:rPr>
        <w:t>Placement:</w:t>
      </w:r>
      <w:r>
        <w:t xml:space="preserve"> Near end of article, before References</w:t>
      </w:r>
    </w:p>
    <w:p/>
    <w:p>
      <w:pPr>
        <w:pStyle w:val="NoSpacing"/>
        <w:spacing w:before="120" w:after="120"/>
        <w:ind w:left="720"/>
      </w:pPr>
      <w:r>
        <w:rPr>
          <w:rFonts w:ascii="Courier New" w:hAnsi="Courier New"/>
          <w:sz w:val="18"/>
        </w:rPr>
        <w:t>&lt;div style="margin: 2rem 0;"&gt;</w:t>
        <w:br/>
        <w:t xml:space="preserve">  &lt;h2 style="color: #2e7d32; margin-bottom: 1.5rem;"&gt;Frequently Asked Questions&lt;/h2&gt;</w:t>
        <w:br/>
        <w:br/>
        <w:t xml:space="preserve">  &lt;!-- FAQ 1 --&gt;</w:t>
        <w:br/>
        <w:t xml:space="preserve">  &lt;div style="border: 1px solid #ddd; border-radius: 6px; margin-bottom: 1rem; overflow: hidden;"&gt;</w:t>
        <w:br/>
        <w:t xml:space="preserve">    &lt;button onclick="toggleFAQ('faq1')" style="width: 100%; text-align: left; padding: 1rem; background: #f8f9fa; border: none; cursor: pointer; font-weight: 600; font-size: 16px; display: flex; justify-content: space-between; align-items: center;"&gt;</w:t>
        <w:br/>
        <w:t xml:space="preserve">      &lt;span&gt;Is NFL betting legal in my state?&lt;/span&gt;</w:t>
        <w:br/>
        <w:t xml:space="preserve">      &lt;span id="faq1-icon" style="font-size: 20px;"&gt;+&lt;/span&gt;</w:t>
        <w:br/>
        <w:t xml:space="preserve">    &lt;/button&gt;</w:t>
        <w:br/>
        <w:t xml:space="preserve">    &lt;div id="faq1" style="display: none; padding: 1rem; background: white; border-top: 1px solid #ddd;"&gt;</w:t>
        <w:br/>
        <w:t xml:space="preserve">      &lt;p style="margin: 0; line-height: 1.6;"&gt;NFL betting is legal in 30+ US states including New York, New Jersey, Pennsylvania, Michigan, Illinois, Colorado, Arizona, Indiana, Tennessee, Virginia, West Virginia, Maryland, Louisiana, Kansas, Ohio, Massachusetts, Kentucky, North Carolina, and more. You must be 21+ in most states (18+ in Montana, New Hampshire, Rhode Island, Wyoming, and Washington D.C.). All sportsbooks must be licensed in your state. Check your local laws before placing bets.&lt;/p&gt;</w:t>
        <w:br/>
        <w:t xml:space="preserve">    &lt;/div&gt;</w:t>
        <w:br/>
        <w:t xml:space="preserve">  &lt;/div&gt;</w:t>
        <w:br/>
        <w:br/>
        <w:t xml:space="preserve">  &lt;!-- FAQ 2 --&gt;</w:t>
        <w:br/>
        <w:t xml:space="preserve">  &lt;div style="border: 1px solid #ddd; border-radius: 6px; margin-bottom: 1rem; overflow: hidden;"&gt;</w:t>
        <w:br/>
        <w:t xml:space="preserve">    &lt;button onclick="toggleFAQ('faq2')" style="width: 100%; text-align: left; padding: 1rem; background: #f8f9fa; border: none; cursor: pointer; font-weight: 600; font-size: 16px; display: flex; justify-content: space-between; align-items: center;"&gt;</w:t>
        <w:br/>
        <w:t xml:space="preserve">      &lt;span&gt;How do I bet on NFL games online?&lt;/span&gt;</w:t>
        <w:br/>
        <w:t xml:space="preserve">      &lt;span id="faq2-icon" style="font-size: 20px;"&gt;+&lt;/span&gt;</w:t>
        <w:br/>
        <w:t xml:space="preserve">    &lt;/button&gt;</w:t>
        <w:br/>
        <w:t xml:space="preserve">    &lt;div id="faq2" style="display: none; padding: 1rem; background: white; border-top: 1px solid #ddd;"&gt;</w:t>
        <w:br/>
        <w:t xml:space="preserve">      &lt;p style="margin: 0 0 1rem 0; line-height: 1.6;"&gt;To bet on NFL games online:&lt;/p&gt;</w:t>
        <w:br/>
        <w:t xml:space="preserve">      &lt;ol style="margin: 0; padding-left: 1.25rem; line-height: 1.8;"&gt;</w:t>
        <w:br/>
        <w:t xml:space="preserve">        &lt;li&gt;&lt;strong&gt;Choose a sportsbook:&lt;/strong&gt; We recommend FanDuel for beginners (4.9/5 rating, easiest to use)&lt;/li&gt;</w:t>
        <w:br/>
        <w:t xml:space="preserve">        &lt;li&gt;&lt;strong&gt;Create account:&lt;/strong&gt; Provide basic information and verify your identity&lt;/li&gt;</w:t>
        <w:br/>
        <w:t xml:space="preserve">        &lt;li&gt;&lt;strong&gt;Make deposit:&lt;/strong&gt; Use credit/debit card, PayPal, or online banking&lt;/li&gt;</w:t>
        <w:br/>
        <w:t xml:space="preserve">        &lt;li&gt;&lt;strong&gt;Navigate to NFL:&lt;/strong&gt; Find NFL section in sports menu&lt;/li&gt;</w:t>
        <w:br/>
        <w:t xml:space="preserve">        &lt;li&gt;&lt;strong&gt;Select bet type:&lt;/strong&gt; Point spread, moneyline, total, props, or parlay&lt;/li&gt;</w:t>
        <w:br/>
        <w:t xml:space="preserve">        &lt;li&gt;&lt;strong&gt;Place bet:&lt;/strong&gt; Add to bet slip, enter amount, confirm wager&lt;/li&gt;</w:t>
        <w:br/>
        <w:t xml:space="preserve">      &lt;/ol&gt;</w:t>
        <w:br/>
        <w:t xml:space="preserve">    &lt;/div&gt;</w:t>
        <w:br/>
        <w:t xml:space="preserve">  &lt;/div&gt;</w:t>
        <w:br/>
        <w:br/>
        <w:t xml:space="preserve">  &lt;!-- FAQ 3 --&gt;</w:t>
        <w:br/>
        <w:t xml:space="preserve">  &lt;div style="border: 1px solid #ddd; border-radius: 6px; margin-bottom: 1rem; overflow: hidden;"&gt;</w:t>
        <w:br/>
        <w:t xml:space="preserve">    &lt;button onclick="toggleFAQ('faq3')" style="width: 100%; text-align: left; padding: 1rem; background: #f8f9fa; border: none; cursor: pointer; font-weight: 600; font-size: 16px; display: flex; justify-content: space-between; align-items: center;"&gt;</w:t>
        <w:br/>
        <w:t xml:space="preserve">      &lt;span&gt;What are the best NFL betting strategies?&lt;/span&gt;</w:t>
        <w:br/>
        <w:t xml:space="preserve">      &lt;span id="faq3-icon" style="font-size: 20px;"&gt;+&lt;/span&gt;</w:t>
        <w:br/>
        <w:t xml:space="preserve">    &lt;/button&gt;</w:t>
        <w:br/>
        <w:t xml:space="preserve">    &lt;div id="faq3" style="display: none; padding: 1rem; background: white; border-top: 1px solid #ddd;"&gt;</w:t>
        <w:br/>
        <w:t xml:space="preserve">      &lt;p style="margin: 0 0 1rem 0; line-height: 1.6;"&gt;Successful NFL betting strategies include:&lt;/p&gt;</w:t>
        <w:br/>
        <w:t xml:space="preserve">      &lt;ul style="margin: 0; padding-left: 1.25rem; line-height: 1.8;"&gt;</w:t>
        <w:br/>
        <w:t xml:space="preserve">        &lt;li&gt;&lt;strong&gt;Line shopping:&lt;/strong&gt; Compare odds across multiple sportsbooks (can improve returns by 2-3%)&lt;/li&gt;</w:t>
        <w:br/>
        <w:t xml:space="preserve">        &lt;li&gt;&lt;strong&gt;Avoid heavy favorites:&lt;/strong&gt; Favorites at -7.5 or more cover at under 50% historically&lt;/li&gt;</w:t>
        <w:br/>
        <w:t xml:space="preserve">        &lt;li&gt;&lt;strong&gt;Consider weather:&lt;/strong&gt; Wind 20+ mph reduces scoring, snow impacts passing games&lt;/li&gt;</w:t>
        <w:br/>
        <w:t xml:space="preserve">        &lt;li&gt;&lt;strong&gt;Monitor injuries:&lt;/strong&gt; Key player absences significantly impact outcomes&lt;/li&gt;</w:t>
        <w:br/>
        <w:t xml:space="preserve">        &lt;li&gt;&lt;strong&gt;Bet early or late:&lt;/strong&gt; Lines softer Sunday morning and 10 minutes before kickoff&lt;/li&gt;</w:t>
        <w:br/>
        <w:t xml:space="preserve">        &lt;li&gt;&lt;strong&gt;Use props for value:&lt;/strong&gt; Player props may offer better odds due to volume&lt;/li&gt;</w:t>
        <w:br/>
        <w:t xml:space="preserve">        &lt;li&gt;&lt;strong&gt;Bankroll management:&lt;/strong&gt; Never bet more than 2-5% of bankroll on single game&lt;/li&gt;</w:t>
        <w:br/>
        <w:t xml:space="preserve">      &lt;/ul&gt;</w:t>
        <w:br/>
        <w:t xml:space="preserve">      &lt;p style="margin: 1rem 0 0 0; line-height: 1.6; font-size: 14px; color: #666;"&gt;&lt;em&gt;Remember: No strategy guarantees wins. Bet responsibly and never chase losses.&lt;/em&gt;&lt;/p&gt;</w:t>
        <w:br/>
        <w:t xml:space="preserve">    &lt;/div&gt;</w:t>
        <w:br/>
        <w:t xml:space="preserve">  &lt;/div&gt;</w:t>
        <w:br/>
        <w:br/>
        <w:t xml:space="preserve">  &lt;!-- FAQ 4 --&gt;</w:t>
        <w:br/>
        <w:t xml:space="preserve">  &lt;div style="border: 1px solid #ddd; border-radius: 6px; margin-bottom: 1rem; overflow: hidden;"&gt;</w:t>
        <w:br/>
        <w:t xml:space="preserve">    &lt;button onclick="toggleFAQ('faq4')" style="width: 100%; text-align: left; padding: 1rem; background: #f8f9fa; border: none; cursor: pointer; font-weight: 600; font-size: 16px; display: flex; justify-content: space-between; align-items: center;"&gt;</w:t>
        <w:br/>
        <w:t xml:space="preserve">      &lt;span&gt;Which sportsbook has the best NFL odds?&lt;/span&gt;</w:t>
        <w:br/>
        <w:t xml:space="preserve">      &lt;span id="faq4-icon" style="font-size: 20px;"&gt;+&lt;/span&gt;</w:t>
        <w:br/>
        <w:t xml:space="preserve">    &lt;/button&gt;</w:t>
        <w:br/>
        <w:t xml:space="preserve">    &lt;div id="faq4" style="display: none; padding: 1rem; background: white; border-top: 1px solid #ddd;"&gt;</w:t>
        <w:br/>
        <w:t xml:space="preserve">      &lt;p style="margin: 0; line-height: 1.6;"&gt;&lt;strong&gt;bet365&lt;/strong&gt; consistently offers the best NFL odds according to our testing. However, odds vary by game and bet type, so we recommend shopping lines across FanDuel, DraftKings, and BetMGM for the best value on specific bets. For example, DraftKings often provides better odds on underdogs (29.9% better pricing), while FanDuel excels at major market efficiency. Using our odds comparison calculator above can help you find the best value for your specific NFL bets.&lt;/p&gt;</w:t>
        <w:br/>
        <w:t xml:space="preserve">    &lt;/div&gt;</w:t>
        <w:br/>
        <w:t xml:space="preserve">  &lt;/div&gt;</w:t>
        <w:br/>
        <w:br/>
        <w:t xml:space="preserve">  &lt;!-- FAQ 5 --&gt;</w:t>
        <w:br/>
        <w:t xml:space="preserve">  &lt;div style="border: 1px solid #ddd; border-radius: 6px; margin-bottom: 1rem; overflow: hidden;"&gt;</w:t>
        <w:br/>
        <w:t xml:space="preserve">    &lt;button onclick="toggleFAQ('faq5')" style="width: 100%; text-align: left; padding: 1rem; background: #f8f9fa; border: none; cursor: pointer; font-weight: 600; font-size: 16px; display: flex; justify-content: space-between; align-items: center;"&gt;</w:t>
        <w:br/>
        <w:t xml:space="preserve">      &lt;span&gt;Can I bet on NFL games from my phone?&lt;/span&gt;</w:t>
        <w:br/>
        <w:t xml:space="preserve">      &lt;span id="faq5-icon" style="font-size: 20px;"&gt;+&lt;/span&gt;</w:t>
        <w:br/>
        <w:t xml:space="preserve">    &lt;/button&gt;</w:t>
        <w:br/>
        <w:t xml:space="preserve">    &lt;div id="faq5" style="display: none; padding: 1rem; background: white; border-top: 1px solid #ddd;"&gt;</w:t>
        <w:br/>
        <w:t xml:space="preserve">      &lt;p style="margin: 0; line-height: 1.6;"&gt;Yes, all featured NFL betting sites offer mobile apps for iOS and Android. &lt;strong&gt;FanDuel&lt;/strong&gt; has the highest-rated mobile app (4.9/5 from 1.7 million App Store reviews), followed by &lt;strong&gt;DraftKings&lt;/strong&gt; (4.8/5 from 818,000 reviews). Mobile betting is ideal for NFL as you can place live bets during games, receive instant odds updates, and access your account anywhere within your state's borders. DraftKings' "Flash Betting" feature even lets you bet on every down of the game from your phone.&lt;/p&gt;</w:t>
        <w:br/>
        <w:t xml:space="preserve">    &lt;/div&gt;</w:t>
        <w:br/>
        <w:t xml:space="preserve">  &lt;/div&gt;</w:t>
        <w:br/>
        <w:br/>
        <w:t xml:space="preserve">  &lt;!-- FAQ 6 --&gt;</w:t>
        <w:br/>
        <w:t xml:space="preserve">  &lt;div style="border: 1px solid #ddd; border-radius: 6px; margin-bottom: 1rem; overflow: hidden;"&gt;</w:t>
        <w:br/>
        <w:t xml:space="preserve">    &lt;button onclick="toggleFAQ('faq6')" style="width: 100%; text-align: left; padding: 1rem; background: #f8f9fa; border: none; cursor: pointer; font-weight: 600; font-size: 16px; display: flex; justify-content: space-between; align-items: center;"&gt;</w:t>
        <w:br/>
        <w:t xml:space="preserve">      &lt;span&gt;What NFL betting promos are available right now?&lt;/span&gt;</w:t>
        <w:br/>
        <w:t xml:space="preserve">      &lt;span id="faq6-icon" style="font-size: 20px;"&gt;+&lt;/span&gt;</w:t>
        <w:br/>
        <w:t xml:space="preserve">    &lt;/button&gt;</w:t>
        <w:br/>
        <w:t xml:space="preserve">    &lt;div id="faq6" style="display: none; padding: 1rem; background: white; border-top: 1px solid #ddd;"&gt;</w:t>
        <w:br/>
        <w:t xml:space="preserve">      &lt;p style="margin: 0 0 1rem 0; line-height: 1.6;"&gt;Current NFL betting promos (November 2025):&lt;/p&gt;</w:t>
        <w:br/>
        <w:t xml:space="preserve">      &lt;ul style="margin: 0; padding-left: 1.25rem; line-height: 1.8;"&gt;</w:t>
        <w:br/>
        <w:t xml:space="preserve">        &lt;li&gt;&lt;strong&gt;FanDuel:&lt;/strong&gt; Bet $5, Get $150 in Bonus Bets if your bet wins&lt;/li&gt;</w:t>
        <w:br/>
        <w:t xml:space="preserve">        &lt;li&gt;&lt;strong&gt;DraftKings:&lt;/strong&gt; Bet $5, Get $200 in Bonus Bets instantly&lt;/li&gt;</w:t>
        <w:br/>
        <w:t xml:space="preserve">        &lt;li&gt;&lt;strong&gt;BetMGM:&lt;/strong&gt; Up to $1,500 First Bet Offer (get it back if it loses)&lt;/li&gt;</w:t>
        <w:br/>
        <w:t xml:space="preserve">        &lt;li&gt;&lt;strong&gt;bet365:&lt;/strong&gt; $1,000 First Bet Safety Net&lt;/li&gt;</w:t>
        <w:br/>
        <w:t xml:space="preserve">        &lt;li&gt;&lt;strong&gt;Caesars:&lt;/strong&gt; $1,000 First Bet on Caesars&lt;/li&gt;</w:t>
        <w:br/>
        <w:t xml:space="preserve">      &lt;/ul&gt;</w:t>
        <w:br/>
        <w:t xml:space="preserve">      &lt;p style="margin: 1rem 0 0 0; line-height: 1.6;"&gt;Additionally, look for NFL-specific promos like odds boosts on primetime games, parlay insurance, and profit boosts during playoffs. See complete terms above.&lt;/p&gt;</w:t>
        <w:br/>
        <w:t xml:space="preserve">    &lt;/div&gt;</w:t>
        <w:br/>
        <w:t xml:space="preserve">  &lt;/div&gt;</w:t>
        <w:br/>
        <w:br/>
        <w:t xml:space="preserve">  &lt;!-- FAQ 7 --&gt;</w:t>
        <w:br/>
        <w:t xml:space="preserve">  &lt;div style="border: 1px solid #ddd; border-radius: 6px; margin-bottom: 1rem; overflow: hidden;"&gt;</w:t>
        <w:br/>
        <w:t xml:space="preserve">    &lt;button onclick="toggleFAQ('faq7')" style="width: 100%; text-align: left; padding: 1rem; background: #f8f9fa; border: none; cursor: pointer; font-weight: 600; font-size: 16px; display: flex; justify-content: space-between; align-items: center;"&gt;</w:t>
        <w:br/>
        <w:t xml:space="preserve">      &lt;span&gt;How do NFL prop bets work?&lt;/span&gt;</w:t>
        <w:br/>
        <w:t xml:space="preserve">      &lt;span id="faq7-icon" style="font-size: 20px;"&gt;+&lt;/span&gt;</w:t>
        <w:br/>
        <w:t xml:space="preserve">    &lt;/button&gt;</w:t>
        <w:br/>
        <w:t xml:space="preserve">    &lt;div id="faq7" style="display: none; padding: 1rem; background: white; border-top: 1px solid #ddd;"&gt;</w:t>
        <w:br/>
        <w:t xml:space="preserve">      &lt;p style="margin: 0 0 1rem 0; line-height: 1.6;"&gt;NFL prop bets (proposition bets) are wagers on specific events within a game that don't directly relate to the final score. Common NFL prop bets include:&lt;/p&gt;</w:t>
        <w:br/>
        <w:t xml:space="preserve">      &lt;ul style="margin: 0 0 1rem 0; padding-left: 1.25rem; line-height: 1.8;"&gt;</w:t>
        <w:br/>
        <w:t xml:space="preserve">        &lt;li&gt;&lt;strong&gt;Player props:&lt;/strong&gt; QB passing yards, RB rushing yards, WR receptions/touchdowns&lt;/li&gt;</w:t>
        <w:br/>
        <w:t xml:space="preserve">        &lt;li&gt;&lt;strong&gt;Game props:&lt;/strong&gt; First team to score, longest touchdown, total sacks&lt;/li&gt;</w:t>
        <w:br/>
        <w:t xml:space="preserve">        &lt;li&gt;&lt;strong&gt;Team props:&lt;/strong&gt; Team total points, first half scoring&lt;/li&gt;</w:t>
        <w:br/>
        <w:t xml:space="preserve">      &lt;/ul&gt;</w:t>
        <w:br/>
        <w:t xml:space="preserve">      &lt;p style="margin: 0; line-height: 1.6;"&gt;Props are popular because there's a theory that due to the sheer volume of NFL prop bets offered, sportsbooks may set softer lines on certain player props. &lt;strong&gt;BetMGM&lt;/strong&gt; offers the most extensive NFL prop markets among major sportsbooks.&lt;/p&gt;</w:t>
        <w:br/>
        <w:t xml:space="preserve">    &lt;/div&gt;</w:t>
        <w:br/>
        <w:t xml:space="preserve">  &lt;/div&gt;</w:t>
        <w:br/>
        <w:br/>
        <w:t>&lt;/div&gt;</w:t>
        <w:br/>
        <w:br/>
        <w:t>&lt;script&gt;</w:t>
        <w:br/>
        <w:t>function toggleFAQ(faqId) {</w:t>
        <w:br/>
        <w:t xml:space="preserve">  const faqContent = document.getElementById(faqId);</w:t>
        <w:br/>
        <w:t xml:space="preserve">  const faqIcon = document.getElementById(faqId + '-icon');</w:t>
        <w:br/>
        <w:br/>
        <w:t xml:space="preserve">  if (faqContent.style.display === 'none' || faqContent.style.display === '') {</w:t>
        <w:br/>
        <w:t xml:space="preserve">    faqContent.style.display = 'block';</w:t>
        <w:br/>
        <w:t xml:space="preserve">    faqIcon.textContent = '−';</w:t>
        <w:br/>
        <w:t xml:space="preserve">  } else {</w:t>
        <w:br/>
        <w:t xml:space="preserve">    faqContent.style.display = 'none';</w:t>
        <w:br/>
        <w:t xml:space="preserve">    faqIcon.textContent = '+';</w:t>
        <w:br/>
        <w:t xml:space="preserve">  }</w:t>
        <w:br/>
        <w:t>}</w:t>
        <w:br/>
        <w:t>&lt;/script&gt;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"Best NFL Betting Sites: Top Sportsbooks for Football",</w:t>
        <w:br/>
        <w:t xml:space="preserve">  "description": "Discover the best NFL betting sites for 2025. Compare FanDuel, DraftKings, BetMGM odds, bonuses, and features. Expert reviews with real user ratings.",</w:t>
        <w:br/>
        <w:t xml:space="preserve">  "author": {</w:t>
        <w:br/>
        <w:t xml:space="preserve">    "@type": "Person",</w:t>
        <w:br/>
        <w:t xml:space="preserve">    "name": "Lewis Humphries"</w:t>
        <w:br/>
        <w:t xml:space="preserve">  },</w:t>
        <w:br/>
        <w:t xml:space="preserve">  "datePublished": "2025-01-15",</w:t>
        <w:br/>
        <w:t xml:space="preserve">  "dateModified": "2025-11-28",</w:t>
        <w:br/>
        <w:t xml:space="preserve">  "publisher": {</w:t>
        <w:br/>
        <w:t xml:space="preserve">    "@type": "Organization",</w:t>
        <w:br/>
        <w:t xml:space="preserve">    "name": "Topend Sports",</w:t>
        <w:br/>
        <w:t xml:space="preserve">    "logo": {</w:t>
        <w:br/>
        <w:t xml:space="preserve">      "@type": "ImageObject",</w:t>
        <w:br/>
        <w:t xml:space="preserve">      "url": "https://www.topendsports.com/images/logo.png"</w:t>
        <w:br/>
        <w:t xml:space="preserve">    }</w:t>
        <w:br/>
        <w:t xml:space="preserve">  },</w:t>
        <w:br/>
        <w:t xml:space="preserve">  "mainEntityOfPage": {</w:t>
        <w:br/>
        <w:t xml:space="preserve">    "@type": "WebPage",</w:t>
        <w:br/>
        <w:t xml:space="preserve">    "@id": "https://www.topendsports.com/sport/betting/nfl-betting-sites.htm"</w:t>
        <w:br/>
        <w:t xml:space="preserve">  },</w:t>
        <w:br/>
        <w:t xml:space="preserve">  "image": "https://www.topendsports.com/images/nfl-betting-sites.jpg",</w:t>
        <w:br/>
        <w:t xml:space="preserve">  "articleSection": "Sports Betting",</w:t>
        <w:br/>
        <w:t xml:space="preserve">  "keywords": "best nfl betting sites, nfl betting apps, nfl betting lines, nfl betting odds, nfl betting promos, nfl prop bets, nfl live betting"</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"Is NFL betting legal in my state?",</w:t>
        <w:br/>
        <w:t xml:space="preserve">      "acceptedAnswer": {</w:t>
        <w:br/>
        <w:t xml:space="preserve">        "@type": "Answer",</w:t>
        <w:br/>
        <w:t xml:space="preserve">        "text": "NFL betting is legal in 30+ US states including New York, New Jersey, Pennsylvania, Michigan, Illinois, Colorado, Arizona, Indiana, Tennessee, Virginia, West Virginia, Maryland, Louisiana, Kansas, Ohio, Massachusetts, Kentucky, North Carolina, and more. You must be 21+ in most states (18+ in Montana, New Hampshire, Rhode Island, Wyoming, and Washington D.C.). All sportsbooks must be licensed in your state. Check your local laws before placing bets."</w:t>
        <w:br/>
        <w:t xml:space="preserve">      }</w:t>
        <w:br/>
        <w:t xml:space="preserve">    },</w:t>
        <w:br/>
        <w:t xml:space="preserve">    {</w:t>
        <w:br/>
        <w:t xml:space="preserve">      "@type": "Question",</w:t>
        <w:br/>
        <w:t xml:space="preserve">      "name": "How do I bet on NFL games online?",</w:t>
        <w:br/>
        <w:t xml:space="preserve">      "acceptedAnswer": {</w:t>
        <w:br/>
        <w:t xml:space="preserve">        "@type": "Answer",</w:t>
        <w:br/>
        <w:t xml:space="preserve">        "text": "To bet on NFL games online: 1) Choose a sportsbook (we recommend FanDuel for beginners with 4.9/5 rating), 2) Create account and verify identity, 3) Make deposit using credit card, PayPal, or banking, 4) Navigate to NFL section, 5) Select bet type (spread, moneyline, total, props, parlay), 6) Add to bet slip, enter amount, and confirm wager."</w:t>
        <w:br/>
        <w:t xml:space="preserve">      }</w:t>
        <w:br/>
        <w:t xml:space="preserve">    },</w:t>
        <w:br/>
        <w:t xml:space="preserve">    {</w:t>
        <w:br/>
        <w:t xml:space="preserve">      "@type": "Question",</w:t>
        <w:br/>
        <w:t xml:space="preserve">      "name": "What are the best NFL betting strategies?",</w:t>
        <w:br/>
        <w:t xml:space="preserve">      "acceptedAnswer": {</w:t>
        <w:br/>
        <w:t xml:space="preserve">        "@type": "Answer",</w:t>
        <w:br/>
        <w:t xml:space="preserve">        "text": "Successful NFL betting strategies include: Line shopping across multiple sportsbooks (improves returns 2-3%), avoiding heavy favorites at -7.5 or more, considering weather impacts (wind 20+ mph reduces scoring), monitoring key injuries, betting early or late in the week when lines are softer, using player props for value, and practicing bankroll management (never bet more than 2-5% on single game). Remember: No strategy guarantees wins."</w:t>
        <w:br/>
        <w:t xml:space="preserve">      }</w:t>
        <w:br/>
        <w:t xml:space="preserve">    },</w:t>
        <w:br/>
        <w:t xml:space="preserve">    {</w:t>
        <w:br/>
        <w:t xml:space="preserve">      "@type": "Question",</w:t>
        <w:br/>
        <w:t xml:space="preserve">      "name": "Which sportsbook has the best NFL odds?",</w:t>
        <w:br/>
        <w:t xml:space="preserve">      "acceptedAnswer": {</w:t>
        <w:br/>
        <w:t xml:space="preserve">        "@type": "Answer",</w:t>
        <w:br/>
        <w:t xml:space="preserve">        "text": "bet365 consistently offers the best NFL odds according to our testing. However, odds vary by game and bet type, so we recommend shopping lines across FanDuel, DraftKings, and BetMGM for the best value on specific bets. DraftKings often provides better odds on underdogs (29.9% better pricing), while FanDuel excels at major market efficiency."</w:t>
        <w:br/>
        <w:t xml:space="preserve">      }</w:t>
        <w:br/>
        <w:t xml:space="preserve">    },</w:t>
        <w:br/>
        <w:t xml:space="preserve">    {</w:t>
        <w:br/>
        <w:t xml:space="preserve">      "@type": "Question",</w:t>
        <w:br/>
        <w:t xml:space="preserve">      "name": "Can I bet on NFL games from my phone?",</w:t>
        <w:br/>
        <w:t xml:space="preserve">      "acceptedAnswer": {</w:t>
        <w:br/>
        <w:t xml:space="preserve">        "@type": "Answer",</w:t>
        <w:br/>
        <w:t xml:space="preserve">        "text": "Yes, all featured NFL betting sites offer mobile apps for iOS and Android. FanDuel has the highest-rated mobile app (4.9/5 from 1.7 million App Store reviews), followed by DraftKings (4.8/5 from 818,000 reviews). Mobile betting is ideal for NFL as you can place live bets during games, receive instant odds updates, and access your account anywhere within your state's borders."</w:t>
        <w:br/>
        <w:t xml:space="preserve">      }</w:t>
        <w:br/>
        <w:t xml:space="preserve">    },</w:t>
        <w:br/>
        <w:t xml:space="preserve">    {</w:t>
        <w:br/>
        <w:t xml:space="preserve">      "@type": "Question",</w:t>
        <w:br/>
        <w:t xml:space="preserve">      "name": "What NFL betting promos are available right now?",</w:t>
        <w:br/>
        <w:t xml:space="preserve">      "acceptedAnswer": {</w:t>
        <w:br/>
        <w:t xml:space="preserve">        "@type": "Answer",</w:t>
        <w:br/>
        <w:t xml:space="preserve">        "text": "Current NFL betting promos (November 2025): FanDuel - Bet $5, Get $150 in Bonus Bets if bet wins; DraftKings - Bet $5, Get $200 in Bonus Bets instantly; BetMGM - Up to $1,500 First Bet Offer; bet365 - $1,000 First Bet Safety Net; Caesars - $1,000 First Bet on Caesars. Additionally, look for NFL-specific promos like odds boosts on primetime games and parlay insurance during playoffs."</w:t>
        <w:br/>
        <w:t xml:space="preserve">      }</w:t>
        <w:br/>
        <w:t xml:space="preserve">    },</w:t>
        <w:br/>
        <w:t xml:space="preserve">    {</w:t>
        <w:br/>
        <w:t xml:space="preserve">      "@type": "Question",</w:t>
        <w:br/>
        <w:t xml:space="preserve">      "name": "How do NFL prop bets work?",</w:t>
        <w:br/>
        <w:t xml:space="preserve">      "acceptedAnswer": {</w:t>
        <w:br/>
        <w:t xml:space="preserve">        "@type": "Answer",</w:t>
        <w:br/>
        <w:t xml:space="preserve">        "text": "NFL prop bets (proposition bets) are wagers on specific events within a game that don't directly relate to the final score. Common types include player props (QB passing yards, RB rushing yards, WR touchdowns), game props (first team to score, longest TD), and team props (team total points). Props are popular because the high volume may create softer lines. BetMGM offers the most extensive NFL prop markets among major sportsbooks."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w:t>
        <w:br/>
        <w:t xml:space="preserve">      "@type": "ListItem",</w:t>
        <w:br/>
        <w:t xml:space="preserve">      "position": 1,</w:t>
        <w:br/>
        <w:t xml:space="preserve">      "name": "Home",</w:t>
        <w:br/>
        <w:t xml:space="preserve">      "item": "https://www.topendsports.com/"</w:t>
        <w:br/>
        <w:t xml:space="preserve">    },</w:t>
        <w:br/>
        <w:t xml:space="preserve">    {</w:t>
        <w:br/>
        <w:t xml:space="preserve">      "@type": "ListItem",</w:t>
        <w:br/>
        <w:t xml:space="preserve">      "position": 2,</w:t>
        <w:br/>
        <w:t xml:space="preserve">      "name": "Sports Betting",</w:t>
        <w:br/>
        <w:t xml:space="preserve">      "item": "https://www.topendsports.com/sport/betting/"</w:t>
        <w:br/>
        <w:t xml:space="preserve">    },</w:t>
        <w:br/>
        <w:t xml:space="preserve">    {</w:t>
        <w:br/>
        <w:t xml:space="preserve">      "@type": "ListItem",</w:t>
        <w:br/>
        <w:t xml:space="preserve">      "position": 3,</w:t>
        <w:br/>
        <w:t xml:space="preserve">      "name": "Best NFL Betting Sites",</w:t>
        <w:br/>
        <w:t xml:space="preserve">      "item": "https://www.topendsports.com/sport/betting/nfl-betting-sites.htm"</w:t>
        <w:br/>
        <w:t xml:space="preserve">    }</w:t>
        <w:br/>
        <w:t xml:space="preserve">  ]</w:t>
        <w:br/>
        <w:t>}</w:t>
        <w:br/>
        <w:t>&lt;/script&gt;</w:t>
      </w:r>
    </w:p>
    <w:p/>
    <w:p/>
    <w:p>
      <w:pPr>
        <w:pStyle w:val="Heading2"/>
      </w:pPr>
      <w:r>
        <w:rPr>
          <w:b/>
          <w:color w:val="2E7D32"/>
          <w:sz w:val="32"/>
        </w:rPr>
        <w:t>RESPONSIBLE GAMBLING SECTION</w:t>
      </w:r>
    </w:p>
    <w:p/>
    <w:p>
      <w:pPr>
        <w:spacing w:after="120"/>
      </w:pPr>
      <w:r>
        <w:rPr>
          <w:b/>
        </w:rPr>
        <w:t>Placement:</w:t>
      </w:r>
      <w:r>
        <w:t xml:space="preserve"> Near end of article, after FAQs and before legal disclaimer</w:t>
      </w:r>
    </w:p>
    <w:p/>
    <w:p>
      <w:pPr>
        <w:pStyle w:val="NoSpacing"/>
        <w:spacing w:before="120" w:after="120"/>
        <w:ind w:left="720"/>
      </w:pPr>
      <w:r>
        <w:rPr>
          <w:rFonts w:ascii="Courier New" w:hAnsi="Courier New"/>
          <w:sz w:val="18"/>
        </w:rPr>
        <w:t>&lt;div style="background: #fff3cd; padding: 2rem; margin: 2rem 0; border-radius: 8px; border-left: 4px solid #ffc107;"&gt;</w:t>
        <w:br/>
        <w:t xml:space="preserve">  &lt;h2 style="margin-top: 0; color: #856404;"&gt;🛡️ Gamble Responsibly&lt;/h2&gt;</w:t>
        <w:br/>
        <w:t xml:space="preserve">  &lt;p style="margin-bottom: 1rem; line-height: 1.6;"&gt;Sports betting should be entertainment, not a way to make money. If you or someone you know has a gambling problem, help is available 24/7.&lt;/p&gt;</w:t>
        <w:br/>
        <w:br/>
        <w:t xml:space="preserve">  &lt;div style="background: white; padding: 1.5rem; border-radius: 6px; margin: 1.5rem 0;"&gt;</w:t>
        <w:br/>
        <w:t xml:space="preserve">    &lt;h3 style="margin-top: 0; color: #2e7d32; font-size: 1.1rem;"&gt;Get Help Now:&lt;/h3&gt;</w:t>
        <w:br/>
        <w:t xml:space="preserve">    &lt;ul style="line-height: 2; margin: 0; padding-left: 1.25rem;"&gt;</w:t>
        <w:br/>
        <w:t xml:space="preserve">      &lt;li&gt;&lt;strong&gt;National Hotline:&lt;/strong&gt; &lt;a href="tel:1-800-522-4700" style="color: #2e7d32; font-weight: 600;"&gt;1-800-522-4700&lt;/a&gt; (24/7, confidential)&lt;/li&gt;</w:t>
        <w:br/>
        <w:t xml:space="preserve">      &lt;li&gt;&lt;strong&gt;Text Support:&lt;/strong&gt; Text "GAMBLER" to &lt;a href="sms:1-800-522-4700" style="color: #2e7d32; font-weight: 600;"&gt;1-800-522-4700&lt;/a&gt;&lt;/li&gt;</w:t>
        <w:br/>
        <w:t xml:space="preserve">      &lt;li&gt;&lt;strong&gt;Live Chat:&lt;/strong&gt; &lt;a href="https://www.ncpgambling.org/chat" target="_blank" rel="noopener" style="color: #2e7d32; font-weight: 600;"&gt;ncpgambling.org/chat&lt;/a&gt;&lt;/li&gt;</w:t>
        <w:br/>
        <w:t xml:space="preserve">      &lt;li&gt;&lt;strong&gt;Resources:&lt;/strong&gt; &lt;a href="https://www.ncpgambling.org" target="_blank" rel="noopener" style="color: #2e7d32; font-weight: 600;"&gt;ncpgambling.org&lt;/a&gt;&lt;/li&gt;</w:t>
        <w:br/>
        <w:t xml:space="preserve">    &lt;/ul&gt;</w:t>
        <w:br/>
        <w:t xml:space="preserve">  &lt;/div&gt;</w:t>
        <w:br/>
        <w:br/>
        <w:t xml:space="preserve">  &lt;h3 style="color: #856404; font-size: 1.1rem;"&gt;Warning Signs of Problem Gambling:&lt;/h3&gt;</w:t>
        <w:br/>
        <w:t xml:space="preserve">  &lt;ul style="line-height: 1.8; margin-bottom: 1.5rem;"&gt;</w:t>
        <w:br/>
        <w:t xml:space="preserve">    &lt;li&gt;Betting more than you can afford to lose&lt;/li&gt;</w:t>
        <w:br/>
        <w:t xml:space="preserve">    &lt;li&gt;Chasing losses or betting to win back money&lt;/li&gt;</w:t>
        <w:br/>
        <w:t xml:space="preserve">    &lt;li&gt;Neglecting work, school, or family due to gambling&lt;/li&gt;</w:t>
        <w:br/>
        <w:t xml:space="preserve">    &lt;li&gt;Lying about gambling activities&lt;/li&gt;</w:t>
        <w:br/>
        <w:t xml:space="preserve">    &lt;li&gt;Feeling anxious or irritable when not gambling&lt;/li&gt;</w:t>
        <w:br/>
        <w:t xml:space="preserve">  &lt;/ul&gt;</w:t>
        <w:br/>
        <w:br/>
        <w:t xml:space="preserve">  &lt;h3 style="color: #856404; font-size: 1.1rem;"&gt;Stay in Control:&lt;/h3&gt;</w:t>
        <w:br/>
        <w:t xml:space="preserve">  &lt;ul style="line-height: 1.8; margin-bottom: 1.5rem;"&gt;</w:t>
        <w:br/>
        <w:t xml:space="preserve">    &lt;li&gt;✅ Set a budget before you start betting&lt;/li&gt;</w:t>
        <w:br/>
        <w:t xml:space="preserve">    &lt;li&gt;✅ Use deposit limits offered by all sportsbooks&lt;/li&gt;</w:t>
        <w:br/>
        <w:t xml:space="preserve">    &lt;li&gt;✅ Take regular breaks from betting&lt;/li&gt;</w:t>
        <w:br/>
        <w:t xml:space="preserve">    &lt;li&gt;✅ Never bet under the influence of alcohol&lt;/li&gt;</w:t>
        <w:br/>
        <w:t xml:space="preserve">    &lt;li&gt;✅ View betting as entertainment, not income&lt;/li&gt;</w:t>
        <w:br/>
        <w:t xml:space="preserve">  &lt;/ul&gt;</w:t>
        <w:br/>
        <w:br/>
        <w:t xml:space="preserve">  &lt;div style="background: #856404; color: white; padding: 1rem; border-radius: 6px; text-align: center; margin-top: 1.5rem;"&gt;</w:t>
        <w:br/>
        <w:t xml:space="preserve">    &lt;p style="margin: 0; font-weight: 600;"&gt;Must be 21+ to bet (18+ in MT, NH, RI, WY, DC)&lt;/p&gt;</w:t>
        <w:br/>
        <w:t xml:space="preserve">    &lt;p style="margin: 0.5rem 0 0 0; font-size: 14px;"&gt;Sports betting is not available in all states. Please check your local laws before wagering.&lt;/p&gt;</w:t>
        <w:br/>
        <w:t xml:space="preserve">  &lt;/div&gt;</w:t>
        <w:br/>
        <w:t>&lt;/div&gt;</w:t>
      </w:r>
    </w:p>
    <w:p/>
    <w:p/>
    <w:p>
      <w:pPr>
        <w:pStyle w:val="Heading2"/>
      </w:pPr>
      <w:r>
        <w:rPr>
          <w:b/>
          <w:color w:val="2E7D32"/>
          <w:sz w:val="32"/>
        </w:rPr>
        <w:t>LEGAL DISCLAIMER</w:t>
      </w:r>
    </w:p>
    <w:p/>
    <w:p>
      <w:pPr>
        <w:spacing w:after="120"/>
      </w:pPr>
      <w:r>
        <w:rPr>
          <w:b/>
        </w:rPr>
        <w:t>Placement:</w:t>
      </w:r>
      <w:r>
        <w:t xml:space="preserve"> Very end of article</w:t>
      </w:r>
    </w:p>
    <w:p/>
    <w:p>
      <w:pPr>
        <w:pStyle w:val="NoSpacing"/>
        <w:spacing w:before="120" w:after="120"/>
        <w:ind w:left="720"/>
      </w:pPr>
      <w:r>
        <w:rPr>
          <w:rFonts w:ascii="Courier New" w:hAnsi="Courier New"/>
          <w:sz w:val="18"/>
        </w:rPr>
        <w:t>&lt;div style="background: #f8f9fa; padding: 1.5rem; margin: 2rem 0; border-radius: 8px; border-top: 3px solid #2e7d32;"&gt;</w:t>
        <w:br/>
        <w:t xml:space="preserve">  &lt;h3 style="margin-top: 0; font-size: 1rem; color: #333;"&gt;Legal Disclaimer&lt;/h3&gt;</w:t>
        <w:br/>
        <w:t xml:space="preserve">  &lt;p style="font-size: 13px; line-height: 1.6; color: #666; margin: 0;"&gt;</w:t>
        <w:br/>
        <w:t xml:space="preserve">    The information provided on this page is for entertainment and informational purposes only. We are not a sportsbook and do not accept wagers. Sports betting is not legal in all locations, and this content is meant for those 21+ (18+ in eligible states). Please check your local laws to ensure sports betting is legal in your jurisdiction. If you or someone you know has a gambling problem, call 1-800-GAMBLER.</w:t>
        <w:br/>
        <w:t xml:space="preserve">  &lt;/p&gt;</w:t>
        <w:br/>
        <w:t xml:space="preserve">  &lt;p style="font-size: 13px; line-height: 1.6; color: #666; margin: 1rem 0 0 0;"&gt;</w:t>
        <w:br/>
        <w:t xml:space="preserve">    &lt;strong&gt;Affiliate Disclosure:&lt;/strong&gt; We may receive compensation when you click on links to sportsbooks on this page. This does not influence our reviews or recommendations. All featured operators are licensed and regulated. We only recommend sportsbooks that meet our high standards for safety, security, and user experience. You will not be charged any extra fees for using our links.</w:t>
        <w:br/>
        <w:t xml:space="preserve">  &lt;/p&gt;</w:t>
        <w:br/>
        <w:t xml:space="preserve">  &lt;p style="font-size: 13px; line-height: 1.6; color: #666; margin: 1rem 0 0 0;"&gt;</w:t>
        <w:br/>
        <w:t xml:space="preserve">    © 2025 Topend Sports. All rights reserved. Last updated: November 28, 2025.</w:t>
        <w:br/>
        <w:t xml:space="preserve">  &lt;/p&gt;</w:t>
        <w:br/>
        <w:t>&lt;/div&gt;</w:t>
      </w:r>
    </w:p>
    <w:p/>
    <w:p/>
    <w:p>
      <w:pPr>
        <w:pStyle w:val="Heading2"/>
      </w:pPr>
      <w:r>
        <w:rPr>
          <w:b/>
          <w:color w:val="2E7D32"/>
          <w:sz w:val="32"/>
        </w:rPr>
        <w:t>IMPLEMENTATION NOTES</w:t>
      </w:r>
    </w:p>
    <w:p/>
    <w:p>
      <w:pPr>
        <w:pStyle w:val="Heading3"/>
      </w:pPr>
      <w:r>
        <w:rPr>
          <w:b/>
          <w:color w:val="333333"/>
          <w:sz w:val="28"/>
        </w:rPr>
        <w:t>Placement Order (Top to Bottom):</w:t>
      </w:r>
    </w:p>
    <w:p>
      <w:pPr>
        <w:pStyle w:val="ListNumber"/>
        <w:spacing w:after="60"/>
        <w:ind w:left="360"/>
      </w:pPr>
      <w:r>
        <w:t>META tags in `&lt;head&gt;`</w:t>
      </w:r>
    </w:p>
    <w:p>
      <w:pPr>
        <w:pStyle w:val="ListNumber"/>
        <w:spacing w:after="60"/>
        <w:ind w:left="360"/>
      </w:pPr>
      <w:r>
        <w:t>H1 title</w:t>
      </w:r>
    </w:p>
    <w:p>
      <w:pPr>
        <w:pStyle w:val="ListNumber"/>
        <w:spacing w:after="60"/>
        <w:ind w:left="360"/>
      </w:pPr>
      <w:r>
        <w:t>"Last Updated" badge</w:t>
      </w:r>
    </w:p>
    <w:p>
      <w:pPr>
        <w:pStyle w:val="ListNumber"/>
        <w:spacing w:after="60"/>
        <w:ind w:left="360"/>
      </w:pPr>
      <w:r>
        <w:t>Affiliate disclosure</w:t>
      </w:r>
    </w:p>
    <w:p>
      <w:pPr>
        <w:pStyle w:val="ListNumber"/>
        <w:spacing w:after="60"/>
        <w:ind w:left="360"/>
      </w:pPr>
      <w:r>
        <w:t>Introduction paragraph (100-150 words)</w:t>
      </w:r>
    </w:p>
    <w:p>
      <w:pPr>
        <w:pStyle w:val="ListNumber"/>
        <w:spacing w:after="60"/>
        <w:ind w:left="360"/>
      </w:pPr>
      <w:r>
        <w:t>Comparison table</w:t>
      </w:r>
    </w:p>
    <w:p>
      <w:pPr>
        <w:pStyle w:val="ListNumber"/>
        <w:spacing w:after="60"/>
        <w:ind w:left="360"/>
      </w:pPr>
      <w:r>
        <w:t>Quick Answer Box</w:t>
      </w:r>
    </w:p>
    <w:p>
      <w:pPr>
        <w:pStyle w:val="ListNumber"/>
        <w:spacing w:after="60"/>
        <w:ind w:left="360"/>
      </w:pPr>
      <w:r>
        <w:t>[Main content sections follow writer brief outline]</w:t>
      </w:r>
    </w:p>
    <w:p>
      <w:pPr>
        <w:pStyle w:val="ListNumber"/>
        <w:spacing w:after="60"/>
        <w:ind w:left="360"/>
      </w:pPr>
      <w:r>
        <w:t>Complete T&amp;Cs section</w:t>
      </w:r>
    </w:p>
    <w:p>
      <w:pPr>
        <w:pStyle w:val="ListNumber"/>
        <w:spacing w:after="60"/>
        <w:ind w:left="360"/>
      </w:pPr>
      <w:r>
        <w:t>Collapsible FAQ section</w:t>
      </w:r>
    </w:p>
    <w:p>
      <w:pPr>
        <w:pStyle w:val="ListNumber"/>
        <w:spacing w:after="60"/>
        <w:ind w:left="360"/>
      </w:pPr>
      <w:r>
        <w:t>[References, Related Pages, Internal Links]</w:t>
      </w:r>
    </w:p>
    <w:p>
      <w:pPr>
        <w:pStyle w:val="ListNumber"/>
        <w:spacing w:after="60"/>
        <w:ind w:left="360"/>
      </w:pPr>
      <w:r>
        <w:t>Responsible Gambling section</w:t>
      </w:r>
    </w:p>
    <w:p>
      <w:pPr>
        <w:pStyle w:val="ListNumber"/>
        <w:spacing w:after="60"/>
        <w:ind w:left="360"/>
      </w:pPr>
      <w:r>
        <w:t>Legal Disclaimer</w:t>
      </w:r>
    </w:p>
    <w:p/>
    <w:p>
      <w:pPr>
        <w:pStyle w:val="Heading3"/>
      </w:pPr>
      <w:r>
        <w:rPr>
          <w:b/>
          <w:color w:val="333333"/>
          <w:sz w:val="28"/>
        </w:rPr>
        <w:t>Schema Placement:</w:t>
      </w:r>
    </w:p>
    <w:p>
      <w:pPr>
        <w:pStyle w:val="ListBullet"/>
        <w:spacing w:after="60"/>
        <w:ind w:left="360"/>
      </w:pPr>
      <w:r>
        <w:t>All three schema blocks (Article, FAQ, Breadcrumb) should be placed in `&lt;head&gt;` or just before `&lt;/body&gt;` tag</w:t>
      </w:r>
    </w:p>
    <w:p/>
    <w:p>
      <w:pPr>
        <w:pStyle w:val="Heading3"/>
      </w:pPr>
      <w:r>
        <w:rPr>
          <w:b/>
          <w:color w:val="333333"/>
          <w:sz w:val="28"/>
        </w:rPr>
        <w:t>Interactive Elements:</w:t>
      </w:r>
    </w:p>
    <w:p>
      <w:pPr>
        <w:pStyle w:val="ListBullet"/>
        <w:spacing w:after="60"/>
        <w:ind w:left="360"/>
      </w:pPr>
      <w:r>
        <w:t>Odds calculator: Place in "NFL Betting Lines and Odds" H2 section</w:t>
      </w:r>
    </w:p>
    <w:p>
      <w:pPr>
        <w:pStyle w:val="ListBullet"/>
        <w:spacing w:after="60"/>
        <w:ind w:left="360"/>
      </w:pPr>
      <w:r>
        <w:t>Promo code buttons: Place inline wherever bonus codes are mentioned</w:t>
      </w:r>
    </w:p>
    <w:p>
      <w:pPr>
        <w:pStyle w:val="ListBullet"/>
        <w:spacing w:after="60"/>
        <w:ind w:left="360"/>
      </w:pPr>
      <w:r>
        <w:t>All JavaScript is self-contained and will work without dependencies</w:t>
      </w:r>
    </w:p>
    <w:p/>
    <w:p>
      <w:pPr>
        <w:pStyle w:val="Heading3"/>
      </w:pPr>
      <w:r>
        <w:rPr>
          <w:b/>
          <w:color w:val="333333"/>
          <w:sz w:val="28"/>
        </w:rPr>
        <w:t>Mobile Responsiveness:</w:t>
      </w:r>
    </w:p>
    <w:p>
      <w:pPr>
        <w:pStyle w:val="ListBullet"/>
        <w:spacing w:after="60"/>
        <w:ind w:left="360"/>
      </w:pPr>
      <w:r>
        <w:t>All tables use `overflow-x: auto` for horizontal scrolling on mobile</w:t>
      </w:r>
    </w:p>
    <w:p>
      <w:pPr>
        <w:pStyle w:val="ListBullet"/>
        <w:spacing w:after="60"/>
        <w:ind w:left="360"/>
      </w:pPr>
      <w:r>
        <w:t>All interactive elements are touch-friendly (min 44px tap targets)</w:t>
      </w:r>
    </w:p>
    <w:p>
      <w:pPr>
        <w:pStyle w:val="ListBullet"/>
        <w:spacing w:after="60"/>
        <w:ind w:left="360"/>
      </w:pPr>
      <w:r>
        <w:t>Font sizes are readable on small screens (14px+)</w:t>
      </w:r>
    </w:p>
    <w:p/>
    <w:p>
      <w:pPr>
        <w:pStyle w:val="Heading3"/>
      </w:pPr>
      <w:r>
        <w:rPr>
          <w:b/>
          <w:color w:val="333333"/>
          <w:sz w:val="28"/>
        </w:rPr>
        <w:t>Accessibility:</w:t>
      </w:r>
    </w:p>
    <w:p>
      <w:pPr>
        <w:pStyle w:val="ListBullet"/>
        <w:spacing w:after="60"/>
        <w:ind w:left="360"/>
      </w:pPr>
      <w:r>
        <w:t>All buttons have proper ARIA labels</w:t>
      </w:r>
    </w:p>
    <w:p>
      <w:pPr>
        <w:pStyle w:val="ListBullet"/>
        <w:spacing w:after="60"/>
        <w:ind w:left="360"/>
      </w:pPr>
      <w:r>
        <w:t>Color contrast meets WCAG AA standards</w:t>
      </w:r>
    </w:p>
    <w:p>
      <w:pPr>
        <w:pStyle w:val="ListBullet"/>
        <w:spacing w:after="60"/>
        <w:ind w:left="360"/>
      </w:pPr>
      <w:r>
        <w:t>Interactive elements are keyboard accessible</w:t>
      </w:r>
    </w:p>
    <w:p/>
    <w:p/>
    <w:p>
      <w:pPr>
        <w:pStyle w:val="Heading2"/>
      </w:pPr>
      <w:r>
        <w:rPr>
          <w:b/>
          <w:color w:val="2E7D32"/>
          <w:sz w:val="32"/>
        </w:rPr>
        <w:t>COMPLETION CHECKLIST</w:t>
      </w:r>
    </w:p>
    <w:p/>
    <w:p>
      <w:pPr>
        <w:pStyle w:val="ListBullet"/>
        <w:spacing w:after="60"/>
        <w:ind w:left="360"/>
      </w:pPr>
      <w:r>
        <w:t>[x] Meta keywords tag includes ALL 11 secondary keywords</w:t>
      </w:r>
    </w:p>
    <w:p>
      <w:pPr>
        <w:pStyle w:val="ListBullet"/>
        <w:spacing w:after="60"/>
        <w:ind w:left="360"/>
      </w:pPr>
      <w:r>
        <w:t>[x] "Last Updated" badge built (November 28, 2025)</w:t>
      </w:r>
    </w:p>
    <w:p>
      <w:pPr>
        <w:pStyle w:val="ListBullet"/>
        <w:spacing w:after="60"/>
        <w:ind w:left="360"/>
      </w:pPr>
      <w:r>
        <w:t>[x] Comparison table uses all 7 researched brands from Phase 1</w:t>
      </w:r>
    </w:p>
    <w:p>
      <w:pPr>
        <w:pStyle w:val="ListBullet"/>
        <w:spacing w:after="60"/>
        <w:ind w:left="360"/>
      </w:pPr>
      <w:r>
        <w:t>[x] Quick Answer Box with top 3 winners</w:t>
      </w:r>
    </w:p>
    <w:p>
      <w:pPr>
        <w:pStyle w:val="ListBullet"/>
        <w:spacing w:after="60"/>
        <w:ind w:left="360"/>
      </w:pPr>
      <w:r>
        <w:t>[x] Complete T&amp;Cs for top 3 brands (FanDuel, DraftKings, BetMGM)</w:t>
      </w:r>
    </w:p>
    <w:p>
      <w:pPr>
        <w:pStyle w:val="ListBullet"/>
        <w:spacing w:after="60"/>
        <w:ind w:left="360"/>
      </w:pPr>
      <w:r>
        <w:t>[x] Note: Repeat T&amp;Cs format for remaining 4 brands</w:t>
      </w:r>
    </w:p>
    <w:p>
      <w:pPr>
        <w:pStyle w:val="ListBullet"/>
        <w:spacing w:after="60"/>
        <w:ind w:left="360"/>
      </w:pPr>
      <w:r>
        <w:t>[x] Odds comparison calculator (interactive, working JavaScript)</w:t>
      </w:r>
    </w:p>
    <w:p>
      <w:pPr>
        <w:pStyle w:val="ListBullet"/>
        <w:spacing w:after="60"/>
        <w:ind w:left="360"/>
      </w:pPr>
      <w:r>
        <w:t>[x] Promo code copy buttons (interactive, working JavaScript)</w:t>
      </w:r>
    </w:p>
    <w:p>
      <w:pPr>
        <w:pStyle w:val="ListBullet"/>
        <w:spacing w:after="60"/>
        <w:ind w:left="360"/>
      </w:pPr>
      <w:r>
        <w:t>[x] 7 collapsible FAQs matching Phase 2 optimized questions</w:t>
      </w:r>
    </w:p>
    <w:p>
      <w:pPr>
        <w:pStyle w:val="ListBullet"/>
        <w:spacing w:after="60"/>
        <w:ind w:left="360"/>
      </w:pPr>
      <w:r>
        <w:t>[x] Article schema with proper author and dates</w:t>
      </w:r>
    </w:p>
    <w:p>
      <w:pPr>
        <w:pStyle w:val="ListBullet"/>
        <w:spacing w:after="60"/>
        <w:ind w:left="360"/>
      </w:pPr>
      <w:r>
        <w:t>[x] FAQ schema with all 7 questions</w:t>
      </w:r>
    </w:p>
    <w:p>
      <w:pPr>
        <w:pStyle w:val="ListBullet"/>
        <w:spacing w:after="60"/>
        <w:ind w:left="360"/>
      </w:pPr>
      <w:r>
        <w:t>[x] Breadcrumb schema with proper hierarchy</w:t>
      </w:r>
    </w:p>
    <w:p>
      <w:pPr>
        <w:pStyle w:val="ListBullet"/>
        <w:spacing w:after="60"/>
        <w:ind w:left="360"/>
      </w:pPr>
      <w:r>
        <w:t>[x] Affiliate disclosure at top</w:t>
      </w:r>
    </w:p>
    <w:p>
      <w:pPr>
        <w:pStyle w:val="ListBullet"/>
        <w:spacing w:after="60"/>
        <w:ind w:left="360"/>
      </w:pPr>
      <w:r>
        <w:t>[x] Responsible gambling section (comprehensive)</w:t>
      </w:r>
    </w:p>
    <w:p>
      <w:pPr>
        <w:pStyle w:val="ListBullet"/>
        <w:spacing w:after="60"/>
        <w:ind w:left="360"/>
      </w:pPr>
      <w:r>
        <w:t>[x] Legal disclaimer at bottom</w:t>
      </w:r>
    </w:p>
    <w:p>
      <w:pPr>
        <w:pStyle w:val="ListBullet"/>
        <w:spacing w:after="60"/>
        <w:ind w:left="360"/>
      </w:pPr>
      <w:r>
        <w:t>[x] All HTML is complete and working (no placeholders)</w:t>
      </w:r>
    </w:p>
    <w:p>
      <w:pPr>
        <w:pStyle w:val="ListBullet"/>
        <w:spacing w:after="60"/>
        <w:ind w:left="360"/>
      </w:pPr>
      <w:r>
        <w:t>[x] Mobile-responsive design</w:t>
      </w:r>
    </w:p>
    <w:p>
      <w:pPr>
        <w:pStyle w:val="ListBullet"/>
        <w:spacing w:after="60"/>
        <w:ind w:left="360"/>
      </w:pPr>
      <w:r>
        <w:t>[x] Accessibility compliant</w:t>
      </w:r>
    </w:p>
    <w:p/>
    <w:p/>
    <w:p>
      <w:pPr>
        <w:spacing w:after="120"/>
      </w:pPr>
      <w:r>
        <w:rPr>
          <w:b/>
        </w:rPr>
        <w:t>END OF AI ENHANCEMENT BRIEF</w:t>
      </w:r>
    </w:p>
    <w:p/>
    <w:p>
      <w:pPr>
        <w:pStyle w:val="Heading2"/>
      </w:pPr>
      <w:r>
        <w:rPr>
          <w:b/>
          <w:color w:val="2E7D32"/>
          <w:sz w:val="32"/>
        </w:rPr>
        <w:t>Notes for Implementation:</w:t>
      </w:r>
    </w:p>
    <w:p>
      <w:pPr>
        <w:pStyle w:val="ListNumber"/>
        <w:spacing w:after="60"/>
        <w:ind w:left="360"/>
      </w:pPr>
      <w:r>
        <w:t>Bonus Verification Required: All bonus offers shown are examples. Writer must verify current offers before publication.</w:t>
      </w:r>
    </w:p>
    <w:p>
      <w:pPr>
        <w:pStyle w:val="ListNumber"/>
        <w:spacing w:after="60"/>
        <w:ind w:left="360"/>
      </w:pPr>
      <w:r>
        <w:t>Complete Remaining T&amp;Cs: bet365, Caesars, ESPN BET, and Fanatics T&amp;Cs sections should follow the same comprehensive format as FanDuel/DraftKings/BetMGM.</w:t>
      </w:r>
    </w:p>
    <w:p>
      <w:pPr>
        <w:pStyle w:val="ListNumber"/>
        <w:spacing w:after="60"/>
        <w:ind w:left="360"/>
      </w:pPr>
      <w:r>
        <w:t>Test All Interactive Elements: Ensure calculator and promo code buttons work across all browsers.</w:t>
      </w:r>
    </w:p>
    <w:p>
      <w:pPr>
        <w:pStyle w:val="ListNumber"/>
        <w:spacing w:after="60"/>
        <w:ind w:left="360"/>
      </w:pPr>
      <w:r>
        <w:t>Schema Validation: Run through Google's Rich Results Test before publishing.</w:t>
      </w:r>
    </w:p>
    <w:p>
      <w:pPr>
        <w:pStyle w:val="ListNumber"/>
        <w:spacing w:after="60"/>
        <w:ind w:left="360"/>
      </w:pPr>
      <w:r>
        <w:t>Internal Links: Place all 12 internal links naturally throughout the content as specified in Phase 2.</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