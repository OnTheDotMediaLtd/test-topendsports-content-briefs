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NBA Betting Sites 2025</w:t>
      </w:r>
    </w:p>
    <w:p/>
    <w:p>
      <w:pPr>
        <w:pStyle w:val="Heading2"/>
      </w:pPr>
      <w:r>
        <w:rPr>
          <w:b/>
          <w:color w:val="2E7D32"/>
          <w:sz w:val="32"/>
        </w:rPr>
        <w:t>ASSIGNED TO: Lewis Humphries</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https://www.topendsports.com/sport/betting/nba/index.htm</w:t>
            </w:r>
          </w:p>
        </w:tc>
      </w:tr>
      <w:tr>
        <w:tc>
          <w:tcPr>
            <w:tcW w:type="dxa" w:w="4680"/>
          </w:tcPr>
          <w:p>
            <w:r>
              <w:t>Target Keyword</w:t>
            </w:r>
          </w:p>
        </w:tc>
        <w:tc>
          <w:tcPr>
            <w:tcW w:type="dxa" w:w="4680"/>
          </w:tcPr>
          <w:p>
            <w:r>
              <w:t>"best nba betting sites"</w:t>
            </w:r>
          </w:p>
        </w:tc>
      </w:tr>
      <w:tr>
        <w:tc>
          <w:tcPr>
            <w:tcW w:type="dxa" w:w="4680"/>
          </w:tcPr>
          <w:p>
            <w:r>
              <w:t>Total Search Volume</w:t>
            </w:r>
          </w:p>
        </w:tc>
        <w:tc>
          <w:tcPr>
            <w:tcW w:type="dxa" w:w="4680"/>
          </w:tcPr>
          <w:p>
            <w:r>
              <w:t>5,350/mo (cluster)</w:t>
            </w:r>
          </w:p>
        </w:tc>
      </w:tr>
      <w:tr>
        <w:tc>
          <w:tcPr>
            <w:tcW w:type="dxa" w:w="4680"/>
          </w:tcPr>
          <w:p>
            <w:r>
              <w:t>Word Count</w:t>
            </w:r>
          </w:p>
        </w:tc>
        <w:tc>
          <w:tcPr>
            <w:tcW w:type="dxa" w:w="4680"/>
          </w:tcPr>
          <w:p>
            <w:r>
              <w:t>3,000-3,500 words</w:t>
            </w:r>
          </w:p>
        </w:tc>
      </w:tr>
      <w:tr>
        <w:tc>
          <w:tcPr>
            <w:tcW w:type="dxa" w:w="4680"/>
          </w:tcPr>
          <w:p>
            <w:r>
              <w:t>Template</w:t>
            </w:r>
          </w:p>
        </w:tc>
        <w:tc>
          <w:tcPr>
            <w:tcW w:type="dxa" w:w="4680"/>
          </w:tcPr>
          <w:p>
            <w:r>
              <w:t>2 (Comparison)</w:t>
            </w:r>
          </w:p>
        </w:tc>
      </w:tr>
    </w:tbl>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Title/Placement</w:t>
            </w:r>
          </w:p>
        </w:tc>
      </w:tr>
      <w:tr>
        <w:tc>
          <w:tcPr>
            <w:tcW w:type="dxa" w:w="2340"/>
          </w:tcPr>
          <w:p>
            <w:r>
              <w:t>best nba betting apps</w:t>
            </w:r>
          </w:p>
        </w:tc>
        <w:tc>
          <w:tcPr>
            <w:tcW w:type="dxa" w:w="2340"/>
          </w:tcPr>
          <w:p>
            <w:r>
              <w:t>500/mo</w:t>
            </w:r>
          </w:p>
        </w:tc>
        <w:tc>
          <w:tcPr>
            <w:tcW w:type="dxa" w:w="2340"/>
          </w:tcPr>
          <w:p>
            <w:r>
              <w:t>H2</w:t>
            </w:r>
          </w:p>
        </w:tc>
        <w:tc>
          <w:tcPr>
            <w:tcW w:type="dxa" w:w="2340"/>
          </w:tcPr>
          <w:p>
            <w:r>
              <w:t>"Best NBA Betting Apps for Mobile"</w:t>
            </w:r>
          </w:p>
        </w:tc>
      </w:tr>
      <w:tr>
        <w:tc>
          <w:tcPr>
            <w:tcW w:type="dxa" w:w="2340"/>
          </w:tcPr>
          <w:p>
            <w:r>
              <w:t>nba sportsbooks</w:t>
            </w:r>
          </w:p>
        </w:tc>
        <w:tc>
          <w:tcPr>
            <w:tcW w:type="dxa" w:w="2340"/>
          </w:tcPr>
          <w:p>
            <w:r>
              <w:t>350/mo</w:t>
            </w:r>
          </w:p>
        </w:tc>
        <w:tc>
          <w:tcPr>
            <w:tcW w:type="dxa" w:w="2340"/>
          </w:tcPr>
          <w:p>
            <w:r>
              <w:t>H2</w:t>
            </w:r>
          </w:p>
        </w:tc>
        <w:tc>
          <w:tcPr>
            <w:tcW w:type="dxa" w:w="2340"/>
          </w:tcPr>
          <w:p>
            <w:r>
              <w:t>Natural integration throughout</w:t>
            </w:r>
          </w:p>
        </w:tc>
      </w:tr>
      <w:tr>
        <w:tc>
          <w:tcPr>
            <w:tcW w:type="dxa" w:w="2340"/>
          </w:tcPr>
          <w:p>
            <w:r>
              <w:t>nba betting promotions</w:t>
            </w:r>
          </w:p>
        </w:tc>
        <w:tc>
          <w:tcPr>
            <w:tcW w:type="dxa" w:w="2340"/>
          </w:tcPr>
          <w:p>
            <w:r>
              <w:t>300/mo</w:t>
            </w:r>
          </w:p>
        </w:tc>
        <w:tc>
          <w:tcPr>
            <w:tcW w:type="dxa" w:w="2340"/>
          </w:tcPr>
          <w:p>
            <w:r>
              <w:t>H2</w:t>
            </w:r>
          </w:p>
        </w:tc>
        <w:tc>
          <w:tcPr>
            <w:tcW w:type="dxa" w:w="2340"/>
          </w:tcPr>
          <w:p>
            <w:r>
              <w:t>"NBA Betting Bonuses &amp; Promotions"</w:t>
            </w:r>
          </w:p>
        </w:tc>
      </w:tr>
      <w:tr>
        <w:tc>
          <w:tcPr>
            <w:tcW w:type="dxa" w:w="2340"/>
          </w:tcPr>
          <w:p>
            <w:r>
              <w:t>where to bet on nba</w:t>
            </w:r>
          </w:p>
        </w:tc>
        <w:tc>
          <w:tcPr>
            <w:tcW w:type="dxa" w:w="2340"/>
          </w:tcPr>
          <w:p>
            <w:r>
              <w:t>250/mo</w:t>
            </w:r>
          </w:p>
        </w:tc>
        <w:tc>
          <w:tcPr>
            <w:tcW w:type="dxa" w:w="2340"/>
          </w:tcPr>
          <w:p>
            <w:r>
              <w:t>H3</w:t>
            </w:r>
          </w:p>
        </w:tc>
        <w:tc>
          <w:tcPr>
            <w:tcW w:type="dxa" w:w="2340"/>
          </w:tcPr>
          <w:p>
            <w:r>
              <w:t>"Where to Bet on NBA Games Legally"</w:t>
            </w:r>
          </w:p>
        </w:tc>
      </w:tr>
      <w:tr>
        <w:tc>
          <w:tcPr>
            <w:tcW w:type="dxa" w:w="2340"/>
          </w:tcPr>
          <w:p>
            <w:r>
              <w:t>legal nba betting sites</w:t>
            </w:r>
          </w:p>
        </w:tc>
        <w:tc>
          <w:tcPr>
            <w:tcW w:type="dxa" w:w="2340"/>
          </w:tcPr>
          <w:p>
            <w:r>
              <w:t>200/mo</w:t>
            </w:r>
          </w:p>
        </w:tc>
        <w:tc>
          <w:tcPr>
            <w:tcW w:type="dxa" w:w="2340"/>
          </w:tcPr>
          <w:p>
            <w:r>
              <w:t>H3</w:t>
            </w:r>
          </w:p>
        </w:tc>
        <w:tc>
          <w:tcPr>
            <w:tcW w:type="dxa" w:w="2340"/>
          </w:tcPr>
          <w:p>
            <w:r>
              <w:t>Within state availability section</w:t>
            </w:r>
          </w:p>
        </w:tc>
      </w:tr>
      <w:tr>
        <w:tc>
          <w:tcPr>
            <w:tcW w:type="dxa" w:w="2340"/>
          </w:tcPr>
          <w:p>
            <w:r>
              <w:t>nba live betting</w:t>
            </w:r>
          </w:p>
        </w:tc>
        <w:tc>
          <w:tcPr>
            <w:tcW w:type="dxa" w:w="2340"/>
          </w:tcPr>
          <w:p>
            <w:r>
              <w:t>600/mo</w:t>
            </w:r>
          </w:p>
        </w:tc>
        <w:tc>
          <w:tcPr>
            <w:tcW w:type="dxa" w:w="2340"/>
          </w:tcPr>
          <w:p>
            <w:r>
              <w:t>H3</w:t>
            </w:r>
          </w:p>
        </w:tc>
        <w:tc>
          <w:tcPr>
            <w:tcW w:type="dxa" w:w="2340"/>
          </w:tcPr>
          <w:p>
            <w:r>
              <w:t>"NBA Live Betting Features"</w:t>
            </w:r>
          </w:p>
        </w:tc>
      </w:tr>
      <w:tr>
        <w:tc>
          <w:tcPr>
            <w:tcW w:type="dxa" w:w="2340"/>
          </w:tcPr>
          <w:p>
            <w:r>
              <w:t>nba prop betting sites</w:t>
            </w:r>
          </w:p>
        </w:tc>
        <w:tc>
          <w:tcPr>
            <w:tcW w:type="dxa" w:w="2340"/>
          </w:tcPr>
          <w:p>
            <w:r>
              <w:t>400/mo</w:t>
            </w:r>
          </w:p>
        </w:tc>
        <w:tc>
          <w:tcPr>
            <w:tcW w:type="dxa" w:w="2340"/>
          </w:tcPr>
          <w:p>
            <w:r>
              <w:t>H3</w:t>
            </w:r>
          </w:p>
        </w:tc>
        <w:tc>
          <w:tcPr>
            <w:tcW w:type="dxa" w:w="2340"/>
          </w:tcPr>
          <w:p>
            <w:r>
              <w:t>"Best Sites for NBA Player Props"</w:t>
            </w:r>
          </w:p>
        </w:tc>
      </w:tr>
      <w:tr>
        <w:tc>
          <w:tcPr>
            <w:tcW w:type="dxa" w:w="2340"/>
          </w:tcPr>
          <w:p>
            <w:r>
              <w:t>nba same game parlays</w:t>
            </w:r>
          </w:p>
        </w:tc>
        <w:tc>
          <w:tcPr>
            <w:tcW w:type="dxa" w:w="2340"/>
          </w:tcPr>
          <w:p>
            <w:r>
              <w:t>1,100/mo</w:t>
            </w:r>
          </w:p>
        </w:tc>
        <w:tc>
          <w:tcPr>
            <w:tcW w:type="dxa" w:w="2340"/>
          </w:tcPr>
          <w:p>
            <w:r>
              <w:t>H3</w:t>
            </w:r>
          </w:p>
        </w:tc>
        <w:tc>
          <w:tcPr>
            <w:tcW w:type="dxa" w:w="2340"/>
          </w:tcPr>
          <w:p>
            <w:r>
              <w:t>"NBA Same Game Parlay Options"</w:t>
            </w:r>
          </w:p>
        </w:tc>
      </w:tr>
      <w:tr>
        <w:tc>
          <w:tcPr>
            <w:tcW w:type="dxa" w:w="2340"/>
          </w:tcPr>
          <w:p>
            <w:r>
              <w:t>nba betting odds</w:t>
            </w:r>
          </w:p>
        </w:tc>
        <w:tc>
          <w:tcPr>
            <w:tcW w:type="dxa" w:w="2340"/>
          </w:tcPr>
          <w:p>
            <w:r>
              <w:t>800/mo</w:t>
            </w:r>
          </w:p>
        </w:tc>
        <w:tc>
          <w:tcPr>
            <w:tcW w:type="dxa" w:w="2340"/>
          </w:tcPr>
          <w:p>
            <w:r>
              <w:t>H3</w:t>
            </w:r>
          </w:p>
        </w:tc>
        <w:tc>
          <w:tcPr>
            <w:tcW w:type="dxa" w:w="2340"/>
          </w:tcPr>
          <w:p>
            <w:r>
              <w:t>"Finding the Best NBA Betting Odds"</w:t>
            </w:r>
          </w:p>
        </w:tc>
      </w:tr>
      <w:tr>
        <w:tc>
          <w:tcPr>
            <w:tcW w:type="dxa" w:w="2340"/>
          </w:tcPr>
          <w:p>
            <w:r>
              <w:t>fanduel nba betting</w:t>
            </w:r>
          </w:p>
        </w:tc>
        <w:tc>
          <w:tcPr>
            <w:tcW w:type="dxa" w:w="2340"/>
          </w:tcPr>
          <w:p>
            <w:r>
              <w:t>200/mo</w:t>
            </w:r>
          </w:p>
        </w:tc>
        <w:tc>
          <w:tcPr>
            <w:tcW w:type="dxa" w:w="2340"/>
          </w:tcPr>
          <w:p>
            <w:r>
              <w:t>FAQ</w:t>
            </w:r>
          </w:p>
        </w:tc>
        <w:tc>
          <w:tcPr>
            <w:tcW w:type="dxa" w:w="2340"/>
          </w:tcPr>
          <w:p>
            <w:r>
              <w:t>"Is FanDuel good for NBA betting?"</w:t>
            </w:r>
          </w:p>
        </w:tc>
      </w:tr>
      <w:tr>
        <w:tc>
          <w:tcPr>
            <w:tcW w:type="dxa" w:w="2340"/>
          </w:tcPr>
          <w:p>
            <w:r>
              <w:t>draftkings nba</w:t>
            </w:r>
          </w:p>
        </w:tc>
        <w:tc>
          <w:tcPr>
            <w:tcW w:type="dxa" w:w="2340"/>
          </w:tcPr>
          <w:p>
            <w:r>
              <w:t>300/mo</w:t>
            </w:r>
          </w:p>
        </w:tc>
        <w:tc>
          <w:tcPr>
            <w:tcW w:type="dxa" w:w="2340"/>
          </w:tcPr>
          <w:p>
            <w:r>
              <w:t>FAQ</w:t>
            </w:r>
          </w:p>
        </w:tc>
        <w:tc>
          <w:tcPr>
            <w:tcW w:type="dxa" w:w="2340"/>
          </w:tcPr>
          <w:p>
            <w:r>
              <w:t>"How does DraftKings compare for NBA?"</w:t>
            </w:r>
          </w:p>
        </w:tc>
      </w:tr>
      <w:tr>
        <w:tc>
          <w:tcPr>
            <w:tcW w:type="dxa" w:w="2340"/>
          </w:tcPr>
          <w:p>
            <w:r>
              <w:t>betmgm nba</w:t>
            </w:r>
          </w:p>
        </w:tc>
        <w:tc>
          <w:tcPr>
            <w:tcW w:type="dxa" w:w="2340"/>
          </w:tcPr>
          <w:p>
            <w:r>
              <w:t>250/mo</w:t>
            </w:r>
          </w:p>
        </w:tc>
        <w:tc>
          <w:tcPr>
            <w:tcW w:type="dxa" w:w="2340"/>
          </w:tcPr>
          <w:p>
            <w:r>
              <w:t>FAQ</w:t>
            </w:r>
          </w:p>
        </w:tc>
        <w:tc>
          <w:tcPr>
            <w:tcW w:type="dxa" w:w="2340"/>
          </w:tcPr>
          <w:p>
            <w:r>
              <w:t>"Why is BetMGM popular for NBA betting?"</w:t>
            </w:r>
          </w:p>
        </w:tc>
      </w:tr>
    </w:tbl>
    <w:p/>
    <w:p/>
    <w:p>
      <w:pPr>
        <w:spacing w:after="120"/>
      </w:pPr>
      <w:r>
        <w:rPr>
          <w:b/>
        </w:rPr>
        <w:t>Meta Keywords:</w:t>
      </w:r>
      <w:r>
        <w:t xml:space="preserve"> best nba betting sites, best nba betting apps, nba sportsbooks, nba betting promotions, legal nba betting sites, nba live betting, nba prop betting sites, nba same game parlays, nba betting odds, fanduel nba, draftkings nba, betmgm nba</w:t>
      </w:r>
    </w:p>
    <w:p/>
    <w:p/>
    <w:p>
      <w:pPr>
        <w:pStyle w:val="Heading2"/>
      </w:pPr>
      <w:r>
        <w:rPr>
          <w:b/>
          <w:color w:val="2E7D32"/>
          <w:sz w:val="32"/>
        </w:rPr>
        <w:t>MANDATORY INTRO FORMAT</w:t>
      </w:r>
    </w:p>
    <w:p/>
    <w:p>
      <w:pPr>
        <w:spacing w:after="120"/>
      </w:pPr>
      <w:r>
        <w:rPr>
          <w:b/>
        </w:rPr>
        <w:t>Total:</w:t>
      </w:r>
      <w:r>
        <w:t xml:space="preserve"> 100-150 words maximum</w:t>
      </w:r>
    </w:p>
    <w:p/>
    <w:p>
      <w:pPr>
        <w:spacing w:after="120"/>
      </w:pPr>
      <w:r>
        <w:rPr>
          <w:b/>
        </w:rPr>
        <w:t>Structure:</w:t>
      </w:r>
    </w:p>
    <w:p>
      <w:pPr>
        <w:pStyle w:val="ListNumber"/>
        <w:spacing w:after="60"/>
        <w:ind w:left="360"/>
      </w:pPr>
      <w:r>
        <w:t>Opening (40-50 words): Direct answer naming winners</w:t>
      </w:r>
    </w:p>
    <w:p>
      <w:pPr>
        <w:pStyle w:val="ListBullet"/>
        <w:spacing w:after="60"/>
        <w:ind w:left="360"/>
      </w:pPr>
      <w:r>
        <w:t>Sentence 1: "The best NBA betting sites are FanDuel, BetMGM, and DraftKings, offering the widest NBA prop markets, competitive odds, and exclusive features like Same Game Parlays and live betting."</w:t>
      </w:r>
    </w:p>
    <w:p>
      <w:pPr>
        <w:pStyle w:val="ListBullet"/>
        <w:spacing w:after="60"/>
        <w:ind w:left="360"/>
      </w:pPr>
      <w:r>
        <w:t>Sentence 2: Authority statement referencing testing methodology</w:t>
      </w:r>
    </w:p>
    <w:p/>
    <w:p>
      <w:pPr>
        <w:pStyle w:val="ListNumber"/>
        <w:spacing w:after="60"/>
        <w:ind w:left="360"/>
      </w:pPr>
      <w:r>
        <w:t>Context (50-75 words):</w:t>
      </w:r>
    </w:p>
    <w:p>
      <w:pPr>
        <w:pStyle w:val="ListBullet"/>
        <w:spacing w:after="60"/>
        <w:ind w:left="360"/>
      </w:pPr>
      <w:r>
        <w:t>Brief explanation of what makes these sites best for NBA</w:t>
      </w:r>
    </w:p>
    <w:p>
      <w:pPr>
        <w:pStyle w:val="ListBullet"/>
        <w:spacing w:after="60"/>
        <w:ind w:left="360"/>
      </w:pPr>
      <w:r>
        <w:t>Why NBA bettors should care about site selection</w:t>
      </w:r>
    </w:p>
    <w:p>
      <w:pPr>
        <w:pStyle w:val="ListBullet"/>
        <w:spacing w:after="60"/>
        <w:ind w:left="360"/>
      </w:pPr>
      <w:r>
        <w:t>What this guide covers</w:t>
      </w:r>
    </w:p>
    <w:p/>
    <w:p>
      <w:pPr>
        <w:spacing w:after="120"/>
      </w:pPr>
      <w:r>
        <w:rPr>
          <w:b/>
        </w:rPr>
        <w:t>FORBIDDEN:</w:t>
      </w:r>
    </w:p>
    <w:p>
      <w:pPr>
        <w:pStyle w:val="ListBullet"/>
        <w:spacing w:after="60"/>
        <w:ind w:left="360"/>
      </w:pPr>
      <w:r>
        <w:t>"Welcome to..."</w:t>
      </w:r>
    </w:p>
    <w:p>
      <w:pPr>
        <w:pStyle w:val="ListBullet"/>
        <w:spacing w:after="60"/>
        <w:ind w:left="360"/>
      </w:pPr>
      <w:r>
        <w:t>"Looking for..."</w:t>
      </w:r>
    </w:p>
    <w:p>
      <w:pPr>
        <w:pStyle w:val="ListBullet"/>
        <w:spacing w:after="60"/>
        <w:ind w:left="360"/>
      </w:pPr>
      <w:r>
        <w:t>Rhetorical questions</w:t>
      </w:r>
    </w:p>
    <w:p>
      <w:pPr>
        <w:pStyle w:val="ListBullet"/>
        <w:spacing w:after="60"/>
        <w:ind w:left="360"/>
      </w:pPr>
      <w:r>
        <w:t>Over 150 words</w:t>
      </w:r>
    </w:p>
    <w:p>
      <w:pPr>
        <w:pStyle w:val="ListBullet"/>
        <w:spacing w:after="60"/>
        <w:ind w:left="360"/>
      </w:pPr>
      <w:r>
        <w:t>Affiliate disclosure (appears in website sidebar, NOT in content)</w:t>
      </w:r>
    </w:p>
    <w:p/>
    <w:p/>
    <w:p>
      <w:pPr>
        <w:pStyle w:val="Heading2"/>
      </w:pPr>
      <w:r>
        <w:rPr>
          <w:b/>
          <w:color w:val="2E7D32"/>
          <w:sz w:val="32"/>
        </w:rPr>
        <w:t>NO DATED LANGUAGE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Do NOT Use</w:t>
            </w:r>
          </w:p>
        </w:tc>
        <w:tc>
          <w:tcPr>
            <w:tcW w:type="dxa" w:w="4680"/>
          </w:tcPr>
          <w:p>
            <w:r>
              <w:rPr>
                <w:b/>
              </w:rPr>
              <w:t>Use Instead</w:t>
            </w:r>
          </w:p>
        </w:tc>
      </w:tr>
      <w:tr>
        <w:tc>
          <w:tcPr>
            <w:tcW w:type="dxa" w:w="4680"/>
          </w:tcPr>
          <w:p>
            <w:r>
              <w:t>"December 2025" in title</w:t>
            </w:r>
          </w:p>
        </w:tc>
        <w:tc>
          <w:tcPr>
            <w:tcW w:type="dxa" w:w="4680"/>
          </w:tcPr>
          <w:p>
            <w:r>
              <w:t>Last Updated badge after H1</w:t>
            </w:r>
          </w:p>
        </w:tc>
      </w:tr>
      <w:tr>
        <w:tc>
          <w:tcPr>
            <w:tcW w:type="dxa" w:w="4680"/>
          </w:tcPr>
          <w:p>
            <w:r>
              <w:t>"Review 2025" in H1</w:t>
            </w:r>
          </w:p>
        </w:tc>
        <w:tc>
          <w:tcPr>
            <w:tcW w:type="dxa" w:w="4680"/>
          </w:tcPr>
          <w:p>
            <w:r>
              <w:t>Timeless title</w:t>
            </w:r>
          </w:p>
        </w:tc>
      </w:tr>
      <w:tr>
        <w:tc>
          <w:tcPr>
            <w:tcW w:type="dxa" w:w="4680"/>
          </w:tcPr>
          <w:p>
            <w:r>
              <w:t>"Best NBA Betting Sites October 2025"</w:t>
            </w:r>
          </w:p>
        </w:tc>
        <w:tc>
          <w:tcPr>
            <w:tcW w:type="dxa" w:w="4680"/>
          </w:tcPr>
          <w:p>
            <w:r>
              <w:t>"Best NBA Betting Sites"</w:t>
            </w:r>
          </w:p>
        </w:tc>
      </w:tr>
    </w:tbl>
    <w:p/>
    <w:p/>
    <w:p/>
    <w:p>
      <w:pPr>
        <w:pStyle w:val="Heading2"/>
      </w:pPr>
      <w:r>
        <w:rPr>
          <w:b/>
          <w:color w:val="2E7D32"/>
          <w:sz w:val="32"/>
        </w:rPr>
        <w:t>CONTENT OUTLINE</w:t>
      </w:r>
    </w:p>
    <w:p/>
    <w:p>
      <w:pPr>
        <w:pStyle w:val="NoSpacing"/>
        <w:spacing w:before="120" w:after="120"/>
        <w:ind w:left="720"/>
      </w:pPr>
      <w:r>
        <w:rPr>
          <w:rFonts w:ascii="Courier New" w:hAnsi="Courier New"/>
          <w:sz w:val="18"/>
        </w:rPr>
        <w:t>H1: Best NBA Betting Sites</w:t>
        <w:br/>
        <w:br/>
        <w:t>[Last Updated Badge - HTML component]</w:t>
        <w:br/>
        <w:br/>
        <w:t>Introduction (100-150w)</w:t>
        <w:br/>
        <w:t>├── Direct answer: FanDuel, BetMGM, DraftKings as top 3</w:t>
        <w:br/>
        <w:t>├── Authority statement</w:t>
        <w:br/>
        <w:t>└── Brief context on NBA betting importance</w:t>
        <w:br/>
        <w:t>**NO affiliate disclosure** (in website sidebar)</w:t>
        <w:br/>
        <w:br/>
        <w:t>[Comparison Table - 7 brands - HTML component]</w:t>
        <w:br/>
        <w:br/>
        <w:t>[Quick Answer Box - HTML component]</w:t>
        <w:br/>
        <w:br/>
        <w:t>H2: Best NBA Betting Sites Ranked (200w intro + individual reviews)</w:t>
        <w:br/>
        <w:t>├── H3: #1 FanDuel - Best Overall NBA Betting (400-500w)</w:t>
        <w:br/>
        <w:t>│   ├── Why #1: Market share leader, best SGPs, fastest live betting</w:t>
        <w:br/>
        <w:t>│   ├── NBA Features: Same Game Parlays, alternate lines, NBA-specific boosts</w:t>
        <w:br/>
        <w:t>│   ├── Current Bonus: Bet $5, Get $150 in Bonus Bets (if you win)</w:t>
        <w:br/>
        <w:t>│   ├── App Rating: 4.9/5 iOS, 4.7/5 Android</w:t>
        <w:br/>
        <w:t>│   ├── **H4: Mobile Experience (100-150w) [REQUIRED V2]**</w:t>
        <w:br/>
        <w:t>│   │   - iOS/Android ratings, app performance, navigation</w:t>
        <w:br/>
        <w:t>│   └── Best For: Casual and serious NBA bettors</w:t>
        <w:br/>
        <w:t>│</w:t>
        <w:br/>
        <w:t>├── H3: #2 BetMGM - Best for NBA Props (400-450w)</w:t>
        <w:br/>
        <w:t>│   ├── Why #2: Official NBA partner, widest prop selection</w:t>
        <w:br/>
        <w:t>│   ├── NBA Features: Extensive player props, parlay builder, Edit My Bet</w:t>
        <w:br/>
        <w:t>│   ├── Current Bonus: Up to $1,500 in bonus bets (first bet insurance)</w:t>
        <w:br/>
        <w:t>│   ├── App Rating: 4.8/5 iOS, 4.2/5 Android</w:t>
        <w:br/>
        <w:t>│   ├── **H4: Mobile Experience (100-150w) [REQUIRED V2]**</w:t>
        <w:br/>
        <w:t>│   │   - iOS/Android ratings, app performance, navigation</w:t>
        <w:br/>
        <w:t>│   └── Best For: Prop bettors and parlay builders</w:t>
        <w:br/>
        <w:t>│</w:t>
        <w:br/>
        <w:t>├── H3: #3 DraftKings - Best for NBA Promotions (350-400w)</w:t>
        <w:br/>
        <w:t>│   ├── Why #3: Earliest lines, most daily promos</w:t>
        <w:br/>
        <w:t>│   ├── NBA Features: Flash Bets, NBA Shaq Pack (Wednesday boosts), SGP+</w:t>
        <w:br/>
        <w:t>│   ├── Current Bonus: Bet $5, Get $300 + 3 months NBA League Pass</w:t>
        <w:br/>
        <w:t>│   ├── App Rating: 4.8/5 iOS, 4.6/5 Android</w:t>
        <w:br/>
        <w:t>│   ├── **H4: Mobile Experience (100-150w) [REQUIRED V2]**</w:t>
        <w:br/>
        <w:t>│   │   - iOS/Android ratings, app performance, navigation</w:t>
        <w:br/>
        <w:t>│   └── Best For: Promo hunters, microbettors</w:t>
        <w:br/>
        <w:t>│</w:t>
        <w:br/>
        <w:t>├── H3: #4 Caesars Sportsbook - Best for Live NBA Betting (300-350w)</w:t>
        <w:br/>
        <w:t>│   ├── NBA Features: FireBets, live streaming, Caesars Rewards</w:t>
        <w:br/>
        <w:t>│   ├── Current Bonus: Up to $1,000 first bet</w:t>
        <w:br/>
        <w:t>│   ├── **H4: Mobile Experience (100-150w) [REQUIRED V2]**</w:t>
        <w:br/>
        <w:t>│   │   - iOS/Android ratings, app performance, navigation</w:t>
        <w:br/>
        <w:t>│   └── Best For: Live bettors, rewards enthusiasts</w:t>
        <w:br/>
        <w:t>│</w:t>
        <w:br/>
        <w:t>├── H3: #5 bet365 - Best NBA Market Depth (300-350w)</w:t>
        <w:br/>
        <w:t>│   ├── NBA Features: 140+ markets per game, Early Payout</w:t>
        <w:br/>
        <w:t>│   ├── Current Bonus: Bet $5, Get $150 OR $1,000 Safety Net</w:t>
        <w:br/>
        <w:t>│   ├── **H4: Mobile Experience (100-150w) [REQUIRED V2]**</w:t>
        <w:br/>
        <w:t>│   │   - iOS/Android ratings, app performance, navigation</w:t>
        <w:br/>
        <w:t>│   └── Best For: Sharp bettors, market variety seekers</w:t>
        <w:br/>
        <w:t>│</w:t>
        <w:br/>
        <w:t>├── H3: #6 Fanatics Sportsbook - Best for NBA Fan Rewards (250-300w)</w:t>
        <w:br/>
        <w:t>│   ├── NBA Features: FanCash rewards, merchandise tie-ins</w:t>
        <w:br/>
        <w:t>│   ├── Current Bonus: Varies by state</w:t>
        <w:br/>
        <w:t>│   ├── **H4: Mobile Experience (100-150w) [REQUIRED V2]**</w:t>
        <w:br/>
        <w:t>│   │   - iOS/Android ratings, app performance, navigation</w:t>
        <w:br/>
        <w:t>│   └── Best For: Sports merchandise enthusiasts</w:t>
        <w:br/>
        <w:t>│</w:t>
        <w:br/>
        <w:t>└── H3: #7 ESPN BET - Best for Analytics (250-300w)</w:t>
        <w:br/>
        <w:t xml:space="preserve">    ├── NBA Features: ESPN integration, analytics tools, data-driven props</w:t>
        <w:br/>
        <w:t xml:space="preserve">    ├── Current Bonus: Up to $1,000 bet reset</w:t>
        <w:br/>
        <w:t xml:space="preserve">    ├── **H4: Mobile Experience (100-150w) [REQUIRED V2]**</w:t>
        <w:br/>
        <w:t xml:space="preserve">    │   - iOS/Android ratings, app performance, navigation</w:t>
        <w:br/>
        <w:t xml:space="preserve">    └── Best For: Stats-focused NBA bettors</w:t>
        <w:br/>
        <w:br/>
        <w:t>H2: Complete NBA Betting Bonus Terms (All 7 Brands) (400-500w)</w:t>
        <w:br/>
        <w:t>├── [Full T&amp;Cs HTML component for each brand]</w:t>
        <w:br/>
        <w:t>├── Eligibility requirements</w:t>
        <w:br/>
        <w:t>├── Wagering requirements</w:t>
        <w:br/>
        <w:t>├── Expiration periods</w:t>
        <w:br/>
        <w:t>└── State availability</w:t>
        <w:br/>
        <w:br/>
        <w:t>H2: Best NBA Betting Apps for Mobile (300-350w)</w:t>
        <w:br/>
        <w:t>├── H3: iOS vs Android NBA Apps</w:t>
        <w:br/>
        <w:t>├── App ratings comparison</w:t>
        <w:br/>
        <w:t>├── Mobile-exclusive features</w:t>
        <w:br/>
        <w:t>└── Download instructions</w:t>
        <w:br/>
        <w:br/>
        <w:t>H2: How to Bet on the NBA (400-450w)</w:t>
        <w:br/>
        <w:t>├── H3: NBA Spread Betting</w:t>
        <w:br/>
        <w:t>├── H3: NBA Totals (Over/Under)</w:t>
        <w:br/>
        <w:t>├── H3: NBA Moneyline</w:t>
        <w:br/>
        <w:t>├── H3: NBA Player Props</w:t>
        <w:br/>
        <w:t>└── H3: NBA Same Game Parlays</w:t>
        <w:br/>
        <w:br/>
        <w:t>H2: NBA Live Betting Features (250-300w)</w:t>
        <w:br/>
        <w:t>├── In-game betting options</w:t>
        <w:br/>
        <w:t>├── Cash out features</w:t>
        <w:br/>
        <w:t>├── Live streaming availability</w:t>
        <w:br/>
        <w:t>└── Best apps for live NBA betting</w:t>
        <w:br/>
        <w:br/>
        <w:t>H2: Payment Methods &amp; Withdrawal Speeds (250-300w) **[REQUIRED V2]**</w:t>
        <w:br/>
        <w:t>├── Fastest payout methods per sportsbook</w:t>
        <w:br/>
        <w:t>├── Timeframe comparison table</w:t>
        <w:br/>
        <w:t>├── PayPal/Play+/bank transfers/debit cards</w:t>
        <w:br/>
        <w:t>└── Minimum withdrawal amounts</w:t>
        <w:br/>
        <w:br/>
        <w:t>H2: Calculator Tool Integration (100w) **[REQUIRED V2]**</w:t>
        <w:br/>
        <w:t>├── Link to NBA Parlay Calculator (https://www.topendsports.com/sport/betting-tools/parlay-calculator.htm)</w:t>
        <w:br/>
        <w:t>├── Link to Odds Calculator (https://www.topendsports.com/sport/betting-tools/odds-calculator.htm)</w:t>
        <w:br/>
        <w:t>├── Brief explanation of how calculators help NBA bettors</w:t>
        <w:br/>
        <w:t>└── Mention other TopEndSports betting tools</w:t>
        <w:br/>
        <w:br/>
        <w:t>H2: How We Test &amp; Rank NBA Betting Sites (300-350w)</w:t>
        <w:br/>
        <w:t>├── Methodology overview</w:t>
        <w:br/>
        <w:t>├── NBA-specific criteria (props, odds, live betting)</w:t>
        <w:br/>
        <w:t>├── Testing process</w:t>
        <w:br/>
        <w:t>└── Update frequency</w:t>
        <w:br/>
        <w:br/>
        <w:t>H2: Legal NBA Betting by State (200-250w)</w:t>
        <w:br/>
        <w:t>├── Currently legal states</w:t>
        <w:br/>
        <w:t>├── Coming soon states</w:t>
        <w:br/>
        <w:t>├── Age requirements (21+ standard, 18+ exceptions)</w:t>
        <w:br/>
        <w:t>└── [Link to state pages]</w:t>
        <w:br/>
        <w:br/>
        <w:t>FAQs (7)</w:t>
        <w:br/>
        <w:br/>
        <w:t>Responsible Gambling Section</w:t>
        <w:br/>
        <w:br/>
        <w:t>Related Pages (3+)</w:t>
        <w:br/>
        <w:br/>
        <w:t>References (5-10)</w:t>
      </w:r>
    </w:p>
    <w:p/>
    <w:p/>
    <w:p>
      <w:pPr>
        <w:pStyle w:val="Heading2"/>
      </w:pPr>
      <w:r>
        <w:rPr>
          <w:b/>
          <w:color w:val="2E7D32"/>
          <w:sz w:val="32"/>
        </w:rPr>
        <w:t>SOURCE REQUIREMENTS</w:t>
      </w:r>
    </w:p>
    <w:p/>
    <w:p>
      <w:pPr>
        <w:spacing w:after="120"/>
      </w:pPr>
      <w:r>
        <w:rPr>
          <w:b/>
        </w:rPr>
        <w:t>TIER 1 (Primary) - MUST USE:</w:t>
      </w:r>
    </w:p>
    <w:p>
      <w:pPr>
        <w:pStyle w:val="ListBullet"/>
        <w:spacing w:after="60"/>
        <w:ind w:left="360"/>
      </w:pPr>
      <w:r>
        <w:t>App Store: "4.9/5 (X reviews) - analyzed December 2025"</w:t>
      </w:r>
    </w:p>
    <w:p>
      <w:pPr>
        <w:pStyle w:val="ListBullet"/>
        <w:spacing w:after="60"/>
        <w:ind w:left="360"/>
      </w:pPr>
      <w:r>
        <w:t>Google Play: "Reported in X reviews"</w:t>
      </w:r>
    </w:p>
    <w:p>
      <w:pPr>
        <w:pStyle w:val="ListBullet"/>
        <w:spacing w:after="60"/>
        <w:ind w:left="360"/>
      </w:pPr>
      <w:r>
        <w:t>Reddit: "Reddit users report [finding] (X threads on r/sportsbook)"</w:t>
      </w:r>
    </w:p>
    <w:p/>
    <w:p>
      <w:pPr>
        <w:spacing w:after="120"/>
      </w:pPr>
      <w:r>
        <w:rPr>
          <w:b/>
        </w:rPr>
        <w:t>TIER 2 (Verification):</w:t>
      </w:r>
    </w:p>
    <w:p>
      <w:pPr>
        <w:pStyle w:val="ListBullet"/>
        <w:spacing w:after="60"/>
        <w:ind w:left="360"/>
      </w:pPr>
      <w:r>
        <w:t>Brand official sites for features and current bonuses only</w:t>
      </w:r>
    </w:p>
    <w:p/>
    <w:p>
      <w:pPr>
        <w:spacing w:after="120"/>
      </w:pPr>
      <w:r>
        <w:rPr>
          <w:b/>
        </w:rPr>
        <w:t>TIER 4 (Sparingly):</w:t>
      </w:r>
    </w:p>
    <w:p>
      <w:pPr>
        <w:pStyle w:val="ListBullet"/>
        <w:spacing w:after="60"/>
        <w:ind w:left="360"/>
      </w:pPr>
      <w:r>
        <w:t>Affiliate sites for research gaps ONLY</w:t>
      </w:r>
    </w:p>
    <w:p>
      <w:pPr>
        <w:pStyle w:val="ListBullet"/>
        <w:spacing w:after="60"/>
        <w:ind w:left="360"/>
      </w:pPr>
      <w:r>
        <w:t>NEVER cite for pros/cons</w:t>
      </w:r>
    </w:p>
    <w:p/>
    <w:p/>
    <w:p>
      <w:pPr>
        <w:pStyle w:val="Heading2"/>
      </w:pPr>
      <w:r>
        <w:rPr>
          <w:b/>
          <w:color w:val="2E7D32"/>
          <w:sz w:val="32"/>
        </w:rPr>
        <w:t>BRANDS TO FEATURE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USP</w:t>
            </w:r>
          </w:p>
        </w:tc>
        <w:tc>
          <w:tcPr>
            <w:tcW w:type="dxa" w:w="2340"/>
          </w:tcPr>
          <w:p>
            <w:r>
              <w:rPr>
                <w:b/>
              </w:rPr>
              <w:t>Rationale</w:t>
            </w:r>
          </w:p>
        </w:tc>
      </w:tr>
      <w:tr>
        <w:tc>
          <w:tcPr>
            <w:tcW w:type="dxa" w:w="2340"/>
          </w:tcPr>
          <w:p>
            <w:r>
              <w:t>#1</w:t>
            </w:r>
          </w:p>
        </w:tc>
        <w:tc>
          <w:tcPr>
            <w:tcW w:type="dxa" w:w="2340"/>
          </w:tcPr>
          <w:p>
            <w:r>
              <w:t>FanDuel</w:t>
            </w:r>
          </w:p>
        </w:tc>
        <w:tc>
          <w:tcPr>
            <w:tcW w:type="dxa" w:w="2340"/>
          </w:tcPr>
          <w:p>
            <w:r>
              <w:t>Best Overall</w:t>
            </w:r>
          </w:p>
        </w:tc>
        <w:tc>
          <w:tcPr>
            <w:tcW w:type="dxa" w:w="2340"/>
          </w:tcPr>
          <w:p>
            <w:r>
              <w:t>Market leader, best SGPs, fastest live betting</w:t>
            </w:r>
          </w:p>
        </w:tc>
      </w:tr>
      <w:tr>
        <w:tc>
          <w:tcPr>
            <w:tcW w:type="dxa" w:w="2340"/>
          </w:tcPr>
          <w:p>
            <w:r>
              <w:t>#2</w:t>
            </w:r>
          </w:p>
        </w:tc>
        <w:tc>
          <w:tcPr>
            <w:tcW w:type="dxa" w:w="2340"/>
          </w:tcPr>
          <w:p>
            <w:r>
              <w:t>BetMGM</w:t>
            </w:r>
          </w:p>
        </w:tc>
        <w:tc>
          <w:tcPr>
            <w:tcW w:type="dxa" w:w="2340"/>
          </w:tcPr>
          <w:p>
            <w:r>
              <w:t>Best Props</w:t>
            </w:r>
          </w:p>
        </w:tc>
        <w:tc>
          <w:tcPr>
            <w:tcW w:type="dxa" w:w="2340"/>
          </w:tcPr>
          <w:p>
            <w:r>
              <w:t>Official NBA partner, widest prop markets</w:t>
            </w:r>
          </w:p>
        </w:tc>
      </w:tr>
      <w:tr>
        <w:tc>
          <w:tcPr>
            <w:tcW w:type="dxa" w:w="2340"/>
          </w:tcPr>
          <w:p>
            <w:r>
              <w:t>#3</w:t>
            </w:r>
          </w:p>
        </w:tc>
        <w:tc>
          <w:tcPr>
            <w:tcW w:type="dxa" w:w="2340"/>
          </w:tcPr>
          <w:p>
            <w:r>
              <w:t>DraftKings</w:t>
            </w:r>
          </w:p>
        </w:tc>
        <w:tc>
          <w:tcPr>
            <w:tcW w:type="dxa" w:w="2340"/>
          </w:tcPr>
          <w:p>
            <w:r>
              <w:t>Best Promos</w:t>
            </w:r>
          </w:p>
        </w:tc>
        <w:tc>
          <w:tcPr>
            <w:tcW w:type="dxa" w:w="2340"/>
          </w:tcPr>
          <w:p>
            <w:r>
              <w:t>NBA League Pass deal, Flash Bets, daily boosts</w:t>
            </w:r>
          </w:p>
        </w:tc>
      </w:tr>
      <w:tr>
        <w:tc>
          <w:tcPr>
            <w:tcW w:type="dxa" w:w="2340"/>
          </w:tcPr>
          <w:p>
            <w:r>
              <w:t>#4</w:t>
            </w:r>
          </w:p>
        </w:tc>
        <w:tc>
          <w:tcPr>
            <w:tcW w:type="dxa" w:w="2340"/>
          </w:tcPr>
          <w:p>
            <w:r>
              <w:t>Caesars</w:t>
            </w:r>
          </w:p>
        </w:tc>
        <w:tc>
          <w:tcPr>
            <w:tcW w:type="dxa" w:w="2340"/>
          </w:tcPr>
          <w:p>
            <w:r>
              <w:t>Best Live</w:t>
            </w:r>
          </w:p>
        </w:tc>
        <w:tc>
          <w:tcPr>
            <w:tcW w:type="dxa" w:w="2340"/>
          </w:tcPr>
          <w:p>
            <w:r>
              <w:t>FireBets, live streaming, rewards program</w:t>
            </w:r>
          </w:p>
        </w:tc>
      </w:tr>
      <w:tr>
        <w:tc>
          <w:tcPr>
            <w:tcW w:type="dxa" w:w="2340"/>
          </w:tcPr>
          <w:p>
            <w:r>
              <w:t>#5</w:t>
            </w:r>
          </w:p>
        </w:tc>
        <w:tc>
          <w:tcPr>
            <w:tcW w:type="dxa" w:w="2340"/>
          </w:tcPr>
          <w:p>
            <w:r>
              <w:t>bet365</w:t>
            </w:r>
          </w:p>
        </w:tc>
        <w:tc>
          <w:tcPr>
            <w:tcW w:type="dxa" w:w="2340"/>
          </w:tcPr>
          <w:p>
            <w:r>
              <w:t>Best Depth</w:t>
            </w:r>
          </w:p>
        </w:tc>
        <w:tc>
          <w:tcPr>
            <w:tcW w:type="dxa" w:w="2340"/>
          </w:tcPr>
          <w:p>
            <w:r>
              <w:t>140+ markets, Early Payout feature</w:t>
            </w:r>
          </w:p>
        </w:tc>
      </w:tr>
      <w:tr>
        <w:tc>
          <w:tcPr>
            <w:tcW w:type="dxa" w:w="2340"/>
          </w:tcPr>
          <w:p>
            <w:r>
              <w:t>#6</w:t>
            </w:r>
          </w:p>
        </w:tc>
        <w:tc>
          <w:tcPr>
            <w:tcW w:type="dxa" w:w="2340"/>
          </w:tcPr>
          <w:p>
            <w:r>
              <w:t>Fanatics</w:t>
            </w:r>
          </w:p>
        </w:tc>
        <w:tc>
          <w:tcPr>
            <w:tcW w:type="dxa" w:w="2340"/>
          </w:tcPr>
          <w:p>
            <w:r>
              <w:t>Best Rewards</w:t>
            </w:r>
          </w:p>
        </w:tc>
        <w:tc>
          <w:tcPr>
            <w:tcW w:type="dxa" w:w="2340"/>
          </w:tcPr>
          <w:p>
            <w:r>
              <w:t>FanCash, merchandise integration</w:t>
            </w:r>
          </w:p>
        </w:tc>
      </w:tr>
      <w:tr>
        <w:tc>
          <w:tcPr>
            <w:tcW w:type="dxa" w:w="2340"/>
          </w:tcPr>
          <w:p>
            <w:r>
              <w:t>#7</w:t>
            </w:r>
          </w:p>
        </w:tc>
        <w:tc>
          <w:tcPr>
            <w:tcW w:type="dxa" w:w="2340"/>
          </w:tcPr>
          <w:p>
            <w:r>
              <w:t>ESPN BET</w:t>
            </w:r>
          </w:p>
        </w:tc>
        <w:tc>
          <w:tcPr>
            <w:tcW w:type="dxa" w:w="2340"/>
          </w:tcPr>
          <w:p>
            <w:r>
              <w:t>Best Analytics</w:t>
            </w:r>
          </w:p>
        </w:tc>
        <w:tc>
          <w:tcPr>
            <w:tcW w:type="dxa" w:w="2340"/>
          </w:tcPr>
          <w:p>
            <w:r>
              <w:t>ESPN data integration, stats tools</w:t>
            </w:r>
          </w:p>
        </w:tc>
      </w:tr>
    </w:tbl>
    <w:p/>
    <w:p/>
    <w:p/>
    <w:p>
      <w:pPr>
        <w:pStyle w:val="Heading2"/>
      </w:pPr>
      <w:r>
        <w:rPr>
          <w:b/>
          <w:color w:val="2E7D32"/>
          <w:sz w:val="32"/>
        </w:rPr>
        <w:t>OPTIMIZED FAQs (7)</w:t>
      </w:r>
    </w:p>
    <w:p/>
    <w:p>
      <w:pPr>
        <w:pStyle w:val="ListNumber"/>
        <w:spacing w:after="60"/>
        <w:ind w:left="360"/>
      </w:pPr>
      <w:r>
        <w:t>"What is the best NBA betting site?" ← "best nba betting site"</w:t>
      </w:r>
    </w:p>
    <w:p>
      <w:pPr>
        <w:pStyle w:val="ListBullet"/>
        <w:spacing w:after="60"/>
        <w:ind w:left="360"/>
      </w:pPr>
      <w:r>
        <w:t>Answer: FanDuel ranks #1 for overall NBA betting due to market-leading Same Game Parlays, competitive odds, and fast live betting...</w:t>
      </w:r>
    </w:p>
    <w:p/>
    <w:p>
      <w:pPr>
        <w:pStyle w:val="ListNumber"/>
        <w:spacing w:after="60"/>
        <w:ind w:left="360"/>
      </w:pPr>
      <w:r>
        <w:t>"Is FanDuel good for NBA betting?" ← "fanduel nba betting"</w:t>
      </w:r>
    </w:p>
    <w:p>
      <w:pPr>
        <w:pStyle w:val="ListBullet"/>
        <w:spacing w:after="60"/>
        <w:ind w:left="360"/>
      </w:pPr>
      <w:r>
        <w:t>Answer: Yes, FanDuel is the #1 NBA betting site by market share...</w:t>
      </w:r>
    </w:p>
    <w:p/>
    <w:p>
      <w:pPr>
        <w:pStyle w:val="ListNumber"/>
        <w:spacing w:after="60"/>
        <w:ind w:left="360"/>
      </w:pPr>
      <w:r>
        <w:t>"Which NBA betting app has the best odds?" ← "nba betting odds"</w:t>
      </w:r>
    </w:p>
    <w:p>
      <w:pPr>
        <w:pStyle w:val="ListBullet"/>
        <w:spacing w:after="60"/>
        <w:ind w:left="360"/>
      </w:pPr>
      <w:r>
        <w:t>Answer: Odds vary by game, but DraftKings and bet365 consistently offer competitive NBA lines...</w:t>
      </w:r>
    </w:p>
    <w:p/>
    <w:p>
      <w:pPr>
        <w:pStyle w:val="ListNumber"/>
        <w:spacing w:after="60"/>
        <w:ind w:left="360"/>
      </w:pPr>
      <w:r>
        <w:t>"Can I bet on NBA props at multiple sites?" ← "nba prop betting sites"</w:t>
      </w:r>
    </w:p>
    <w:p>
      <w:pPr>
        <w:pStyle w:val="ListBullet"/>
        <w:spacing w:after="60"/>
        <w:ind w:left="360"/>
      </w:pPr>
      <w:r>
        <w:t>Answer: Yes, we recommend comparing NBA prop odds across FanDuel, BetMGM, and DraftKings...</w:t>
      </w:r>
    </w:p>
    <w:p/>
    <w:p>
      <w:pPr>
        <w:pStyle w:val="ListNumber"/>
        <w:spacing w:after="60"/>
        <w:ind w:left="360"/>
      </w:pPr>
      <w:r>
        <w:t>"What states allow legal NBA betting?" ← "legal nba betting sites"</w:t>
      </w:r>
    </w:p>
    <w:p>
      <w:pPr>
        <w:pStyle w:val="ListBullet"/>
        <w:spacing w:after="60"/>
        <w:ind w:left="360"/>
      </w:pPr>
      <w:r>
        <w:t>Answer: NBA betting is legal in 30+ states including New York, New Jersey, Pennsylvania...</w:t>
      </w:r>
    </w:p>
    <w:p/>
    <w:p>
      <w:pPr>
        <w:pStyle w:val="ListNumber"/>
        <w:spacing w:after="60"/>
        <w:ind w:left="360"/>
      </w:pPr>
      <w:r>
        <w:t>"How do NBA Same Game Parlays work?" ← "nba same game parlays"</w:t>
      </w:r>
    </w:p>
    <w:p>
      <w:pPr>
        <w:pStyle w:val="ListBullet"/>
        <w:spacing w:after="60"/>
        <w:ind w:left="360"/>
      </w:pPr>
      <w:r>
        <w:t>Answer: Same Game Parlays combine multiple bets from a single NBA game...</w:t>
      </w:r>
    </w:p>
    <w:p/>
    <w:p>
      <w:pPr>
        <w:pStyle w:val="ListNumber"/>
        <w:spacing w:after="60"/>
        <w:ind w:left="360"/>
      </w:pPr>
      <w:r>
        <w:t>"Why is BetMGM popular for NBA betting?" ← "betmgm nba"</w:t>
      </w:r>
    </w:p>
    <w:p>
      <w:pPr>
        <w:pStyle w:val="ListBullet"/>
        <w:spacing w:after="60"/>
        <w:ind w:left="360"/>
      </w:pPr>
      <w:r>
        <w:t>Answer: BetMGM is the official betting partner of the NBA with sponsorships across multiple franchises...</w:t>
      </w:r>
    </w:p>
    <w:p/>
    <w:p/>
    <w:p>
      <w:pPr>
        <w:pStyle w:val="Heading2"/>
      </w:pPr>
      <w:r>
        <w:rPr>
          <w:b/>
          <w:color w:val="2E7D32"/>
          <w:sz w:val="32"/>
        </w:rPr>
        <w:t>COMPLIANCE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Standard</w:t>
            </w:r>
          </w:p>
        </w:tc>
      </w:tr>
      <w:tr>
        <w:tc>
          <w:tcPr>
            <w:tcW w:type="dxa" w:w="4680"/>
          </w:tcPr>
          <w:p>
            <w:r>
              <w:t>Age</w:t>
            </w:r>
          </w:p>
        </w:tc>
        <w:tc>
          <w:tcPr>
            <w:tcW w:type="dxa" w:w="4680"/>
          </w:tcPr>
          <w:p>
            <w:r>
              <w:t>21+ (18+ for MT, NH, RI, WY, DC)</w:t>
            </w:r>
          </w:p>
        </w:tc>
      </w:tr>
      <w:tr>
        <w:tc>
          <w:tcPr>
            <w:tcW w:type="dxa" w:w="4680"/>
          </w:tcPr>
          <w:p>
            <w:r>
              <w:t>Hotline</w:t>
            </w:r>
          </w:p>
        </w:tc>
        <w:tc>
          <w:tcPr>
            <w:tcW w:type="dxa" w:w="4680"/>
          </w:tcPr>
          <w:p>
            <w:r>
              <w:t>1-800-522-4700</w:t>
            </w:r>
          </w:p>
        </w:tc>
      </w:tr>
      <w:tr>
        <w:tc>
          <w:tcPr>
            <w:tcW w:type="dxa" w:w="4680"/>
          </w:tcPr>
          <w:p>
            <w:r>
              <w:t>Affiliate Disclosure</w:t>
            </w:r>
          </w:p>
        </w:tc>
        <w:tc>
          <w:tcPr>
            <w:tcW w:type="dxa" w:w="4680"/>
          </w:tcPr>
          <w:p>
            <w:r>
              <w:t>Required at top</w:t>
            </w:r>
          </w:p>
        </w:tc>
      </w:tr>
      <w:tr>
        <w:tc>
          <w:tcPr>
            <w:tcW w:type="dxa" w:w="4680"/>
          </w:tcPr>
          <w:p>
            <w:r>
              <w:t>Responsible Gambling</w:t>
            </w:r>
          </w:p>
        </w:tc>
        <w:tc>
          <w:tcPr>
            <w:tcW w:type="dxa" w:w="4680"/>
          </w:tcPr>
          <w:p>
            <w:r>
              <w:t>Required section at bottom</w:t>
            </w:r>
          </w:p>
        </w:tc>
      </w:tr>
      <w:tr>
        <w:tc>
          <w:tcPr>
            <w:tcW w:type="dxa" w:w="4680"/>
          </w:tcPr>
          <w:p>
            <w:r>
              <w:t>State Disclaimer</w:t>
            </w:r>
          </w:p>
        </w:tc>
        <w:tc>
          <w:tcPr>
            <w:tcW w:type="dxa" w:w="4680"/>
          </w:tcPr>
          <w:p>
            <w:r>
              <w:t>"Availability varies by state"</w:t>
            </w:r>
          </w:p>
        </w:tc>
      </w:tr>
    </w:tbl>
    <w:p/>
    <w:p/>
    <w:p/>
    <w:p>
      <w:pPr>
        <w:pStyle w:val="Heading2"/>
      </w:pPr>
      <w:r>
        <w:rPr>
          <w:b/>
          <w:color w:val="2E7D32"/>
          <w:sz w:val="32"/>
        </w:rPr>
        <w:t>INTERNAL LINKS TO INCLUDE</w:t>
      </w:r>
    </w:p>
    <w:p/>
    <w:p>
      <w:pPr>
        <w:pStyle w:val="ListNumber"/>
        <w:spacing w:after="60"/>
        <w:ind w:left="360"/>
      </w:pPr>
      <w:r>
        <w:t>[How to bet on NBA](/sport/betting/nba/how-to-bet-nba.htm)</w:t>
      </w:r>
    </w:p>
    <w:p>
      <w:pPr>
        <w:pStyle w:val="ListNumber"/>
        <w:spacing w:after="60"/>
        <w:ind w:left="360"/>
      </w:pPr>
      <w:r>
        <w:t>[NBA spread betting](/sport/betting/nba/spread-betting.htm)</w:t>
      </w:r>
    </w:p>
    <w:p>
      <w:pPr>
        <w:pStyle w:val="ListNumber"/>
        <w:spacing w:after="60"/>
        <w:ind w:left="360"/>
      </w:pPr>
      <w:r>
        <w:t>[NBA totals betting](/sport/betting/nba/over-under.htm)</w:t>
      </w:r>
    </w:p>
    <w:p>
      <w:pPr>
        <w:pStyle w:val="ListNumber"/>
        <w:spacing w:after="60"/>
        <w:ind w:left="360"/>
      </w:pPr>
      <w:r>
        <w:t>[NBA moneyline](/sport/betting/nba/moneyline.htm)</w:t>
      </w:r>
    </w:p>
    <w:p>
      <w:pPr>
        <w:pStyle w:val="ListNumber"/>
        <w:spacing w:after="60"/>
        <w:ind w:left="360"/>
      </w:pPr>
      <w:r>
        <w:t>[NBA live betting](/sport/betting/nba/live-betting.htm)</w:t>
      </w:r>
    </w:p>
    <w:p>
      <w:pPr>
        <w:pStyle w:val="ListNumber"/>
        <w:spacing w:after="60"/>
        <w:ind w:left="360"/>
      </w:pPr>
      <w:r>
        <w:t>[NBA props](/sport/betting/nba/props/index.htm)</w:t>
      </w:r>
    </w:p>
    <w:p>
      <w:pPr>
        <w:pStyle w:val="ListNumber"/>
        <w:spacing w:after="60"/>
        <w:ind w:left="360"/>
      </w:pPr>
      <w:r>
        <w:t>[NBA same game parlays](/sport/betting/nba/props/same-game-parlays.htm)</w:t>
      </w:r>
    </w:p>
    <w:p>
      <w:pPr>
        <w:pStyle w:val="ListNumber"/>
        <w:spacing w:after="60"/>
        <w:ind w:left="360"/>
      </w:pPr>
      <w:r>
        <w:t>[FanDuel review](/sport/betting/fanduel-review.htm)</w:t>
      </w:r>
    </w:p>
    <w:p>
      <w:pPr>
        <w:pStyle w:val="ListNumber"/>
        <w:spacing w:after="60"/>
        <w:ind w:left="360"/>
      </w:pPr>
      <w:r>
        <w:t>[BetMGM review](/sport/betting/betmgm-review.htm)</w:t>
      </w:r>
    </w:p>
    <w:p>
      <w:pPr>
        <w:pStyle w:val="ListNumber"/>
        <w:spacing w:after="60"/>
        <w:ind w:left="360"/>
      </w:pPr>
      <w:r>
        <w:t>[DraftKings review](/sport/betting/draftkings-review.htm)</w:t>
      </w:r>
    </w:p>
    <w:p>
      <w:pPr>
        <w:pStyle w:val="ListNumber"/>
        <w:spacing w:after="60"/>
        <w:ind w:left="360"/>
      </w:pPr>
      <w:r>
        <w:t>[Best sportsbook bonuses](/sport/betting/best-bonuses.htm)</w:t>
      </w:r>
    </w:p>
    <w:p>
      <w:pPr>
        <w:pStyle w:val="ListNumber"/>
        <w:spacing w:after="60"/>
        <w:ind w:left="360"/>
      </w:pPr>
      <w:r>
        <w:t>[Best sports betting apps](/sport/betting/best-apps.htm)</w:t>
      </w:r>
    </w:p>
    <w:p>
      <w:pPr>
        <w:pStyle w:val="ListNumber"/>
        <w:spacing w:after="60"/>
        <w:ind w:left="360"/>
      </w:pPr>
      <w:r>
        <w:t>[NBA Parlay Calculator](/sport/betting-tools/parlay-calculator.htm) - PROMINENT in parlay section</w:t>
      </w:r>
    </w:p>
    <w:p>
      <w:pPr>
        <w:pStyle w:val="ListNumber"/>
        <w:spacing w:after="60"/>
        <w:ind w:left="360"/>
      </w:pPr>
      <w:r>
        <w:t>[Odds Calculator](/sport/betting-tools/odds-calculator.htm) - In calculator section</w:t>
      </w:r>
    </w:p>
    <w:p/>
    <w:p/>
    <w:p>
      <w:pPr>
        <w:pStyle w:val="Heading2"/>
      </w:pPr>
      <w:r>
        <w:rPr>
          <w:b/>
          <w:color w:val="2E7D32"/>
          <w:sz w:val="32"/>
        </w:rPr>
        <w:t>SELF-CHECK</w:t>
      </w:r>
    </w:p>
    <w:p/>
    <w:p>
      <w:pPr>
        <w:pStyle w:val="ListBullet"/>
        <w:spacing w:after="60"/>
        <w:ind w:left="360"/>
      </w:pPr>
      <w:r>
        <w:t>[x] Correct writer assigned (Lewis Humphries)</w:t>
      </w:r>
    </w:p>
    <w:p>
      <w:pPr>
        <w:pStyle w:val="ListBullet"/>
        <w:spacing w:after="60"/>
        <w:ind w:left="360"/>
      </w:pPr>
      <w:r>
        <w:t>[x] Template 2 identified</w:t>
      </w:r>
    </w:p>
    <w:p>
      <w:pPr>
        <w:pStyle w:val="ListBullet"/>
        <w:spacing w:after="60"/>
        <w:ind w:left="360"/>
      </w:pPr>
      <w:r>
        <w:t>[x] All H2/H3 titles optimized with keywords</w:t>
      </w:r>
    </w:p>
    <w:p>
      <w:pPr>
        <w:pStyle w:val="ListBullet"/>
        <w:spacing w:after="60"/>
        <w:ind w:left="360"/>
      </w:pPr>
      <w:r>
        <w:t>[x] FAQ questions target high-volume searches</w:t>
      </w:r>
    </w:p>
    <w:p>
      <w:pPr>
        <w:pStyle w:val="ListBullet"/>
        <w:spacing w:after="60"/>
        <w:ind w:left="360"/>
      </w:pPr>
      <w:r>
        <w:t>[x] Intro format specified (100-150w, direct answer first)</w:t>
      </w:r>
    </w:p>
    <w:p>
      <w:pPr>
        <w:pStyle w:val="ListBullet"/>
        <w:spacing w:after="60"/>
        <w:ind w:left="360"/>
      </w:pPr>
      <w:r>
        <w:t>[x] Source requirements specified (App Store, Reddit)</w:t>
      </w:r>
    </w:p>
    <w:p>
      <w:pPr>
        <w:pStyle w:val="ListBullet"/>
        <w:spacing w:after="60"/>
        <w:ind w:left="360"/>
      </w:pPr>
      <w:r>
        <w:t>[x] Brand rationale from Phase 1 included</w:t>
      </w:r>
    </w:p>
    <w:p>
      <w:pPr>
        <w:pStyle w:val="ListBullet"/>
        <w:spacing w:after="60"/>
        <w:ind w:left="360"/>
      </w:pPr>
      <w:r>
        <w:t>[x] 12 internal links listed</w:t>
      </w:r>
    </w:p>
    <w:p>
      <w:pPr>
        <w:pStyle w:val="ListBullet"/>
        <w:spacing w:after="60"/>
        <w:ind w:left="360"/>
      </w:pPr>
      <w:r>
        <w:t>[x] Meta keywords provided</w:t>
      </w:r>
    </w:p>
    <w:p>
      <w:pPr>
        <w:pStyle w:val="ListBullet"/>
        <w:spacing w:after="60"/>
        <w:ind w:left="360"/>
      </w:pPr>
      <w:r>
        <w:t>[x] NO dated language in H1</w:t>
      </w:r>
    </w:p>
    <w:p>
      <w:pPr>
        <w:pStyle w:val="ListBullet"/>
        <w:spacing w:after="60"/>
        <w:ind w:left="360"/>
      </w:pPr>
      <w:r>
        <w:t>[x] Brief is 2-3 pages</w:t>
      </w:r>
    </w:p>
    <w:p/>
    <w:p/>
    <w:p>
      <w:pPr>
        <w:spacing w:after="120"/>
      </w:pPr>
      <w:r>
        <w:rPr>
          <w:b/>
        </w:rPr>
        <w:t>Phase 2 Complete</w:t>
      </w:r>
      <w:r>
        <w:t xml:space="preserve"> | Ready for Phase 3: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