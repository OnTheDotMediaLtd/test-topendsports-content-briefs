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Best Horse Racing Betting Sites UK</w:t>
      </w:r>
    </w:p>
    <w:p/>
    <w:p>
      <w:pPr>
        <w:spacing w:after="120"/>
      </w:pPr>
      <w:r>
        <w:rPr>
          <w:b/>
        </w:rPr>
        <w:t>Generated:</w:t>
      </w:r>
      <w:r>
        <w:t xml:space="preserve"> December 15, 2025</w:t>
      </w:r>
    </w:p>
    <w:p>
      <w:pPr>
        <w:spacing w:after="120"/>
      </w:pPr>
      <w:r>
        <w:rPr>
          <w:b/>
        </w:rPr>
        <w:t>Phase:</w:t>
      </w:r>
      <w:r>
        <w:t xml:space="preserve"> 2 (Writer Brief)</w:t>
      </w:r>
    </w:p>
    <w:p/>
    <w:p/>
    <w:p>
      <w:pPr>
        <w:pStyle w:val="Heading2"/>
      </w:pPr>
      <w:r>
        <w:rPr>
          <w:b/>
          <w:color w:val="2E7D32"/>
          <w:sz w:val="32"/>
        </w:rPr>
        <w:t>ASSIGNED TO: Tom Goldsmith</w:t>
      </w:r>
    </w:p>
    <w:p/>
    <w:p/>
    <w:p>
      <w:pPr>
        <w:pStyle w:val="Heading2"/>
      </w:pPr>
      <w:r>
        <w:rPr>
          <w:b/>
          <w:color w:val="2E7D32"/>
          <w:sz w:val="32"/>
        </w:rPr>
        <w:t>PAGE BASICS</w:t>
      </w:r>
    </w:p>
    <w:p/>
    <w:p>
      <w:pPr>
        <w:pStyle w:val="ListBullet"/>
        <w:spacing w:after="60"/>
        <w:ind w:left="360"/>
      </w:pPr>
      <w:r>
        <w:t>URL: `https://www.topendsports.com/sport/betting/uk/horse-racing-betting.htm`</w:t>
      </w:r>
    </w:p>
    <w:p>
      <w:pPr>
        <w:pStyle w:val="ListBullet"/>
        <w:spacing w:after="60"/>
        <w:ind w:left="360"/>
      </w:pPr>
      <w:r>
        <w:t>Target Keyword: "horse racing betting sites"</w:t>
      </w:r>
    </w:p>
    <w:p>
      <w:pPr>
        <w:pStyle w:val="ListBullet"/>
        <w:spacing w:after="60"/>
        <w:ind w:left="360"/>
      </w:pPr>
      <w:r>
        <w:t>Primary Search Volume: 2,300/mo</w:t>
      </w:r>
    </w:p>
    <w:p>
      <w:pPr>
        <w:pStyle w:val="ListBullet"/>
        <w:spacing w:after="60"/>
        <w:ind w:left="360"/>
      </w:pPr>
      <w:r>
        <w:t>Total Cluster Volume: 8,330/mo</w:t>
      </w:r>
    </w:p>
    <w:p>
      <w:pPr>
        <w:pStyle w:val="ListBullet"/>
        <w:spacing w:after="60"/>
        <w:ind w:left="360"/>
      </w:pPr>
      <w:r>
        <w:t>Volume Increase: 262% (significantly expanded reach)</w:t>
      </w:r>
    </w:p>
    <w:p>
      <w:pPr>
        <w:pStyle w:val="ListBullet"/>
        <w:spacing w:after="60"/>
        <w:ind w:left="360"/>
      </w:pPr>
      <w:r>
        <w:t>Target Word Count: 6,500 words</w:t>
      </w:r>
    </w:p>
    <w:p>
      <w:pPr>
        <w:pStyle w:val="ListBullet"/>
        <w:spacing w:after="60"/>
        <w:ind w:left="360"/>
      </w:pPr>
      <w:r>
        <w:t>Template: Template 2 (Comparison)</w:t>
      </w:r>
    </w:p>
    <w:p>
      <w:pPr>
        <w:pStyle w:val="ListBullet"/>
        <w:spacing w:after="60"/>
        <w:ind w:left="360"/>
      </w:pPr>
      <w:r>
        <w:t>Market: UK</w:t>
      </w:r>
    </w:p>
    <w:p>
      <w:pPr>
        <w:pStyle w:val="ListBullet"/>
        <w:spacing w:after="60"/>
        <w:ind w:left="360"/>
      </w:pPr>
      <w:r>
        <w:t>Brands: 9 UK operators</w:t>
      </w:r>
    </w:p>
    <w:p/>
    <w:p/>
    <w:p>
      <w:pPr>
        <w:pStyle w:val="Heading2"/>
      </w:pPr>
      <w:r>
        <w:rPr>
          <w:b/>
          <w:color w:val="2E7D32"/>
          <w:sz w:val="32"/>
        </w:rPr>
        <w:t>SECONDARY KEYWORD OPTIMIZATION</w:t>
      </w:r>
    </w:p>
    <w:p/>
    <w:p>
      <w:pPr>
        <w:spacing w:after="120"/>
      </w:pPr>
      <w:r>
        <w:t>All secondary keywords MUST be mapped to specific sections. Use exact keyword phrases in H2/H3 titles where indicated.</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Keyword</w:t>
            </w:r>
          </w:p>
        </w:tc>
        <w:tc>
          <w:tcPr>
            <w:tcW w:type="dxa" w:w="1872"/>
          </w:tcPr>
          <w:p>
            <w:r>
              <w:rPr>
                <w:b/>
              </w:rPr>
              <w:t>Volume</w:t>
            </w:r>
          </w:p>
        </w:tc>
        <w:tc>
          <w:tcPr>
            <w:tcW w:type="dxa" w:w="1872"/>
          </w:tcPr>
          <w:p>
            <w:r>
              <w:rPr>
                <w:b/>
              </w:rPr>
              <w:t>Difficulty</w:t>
            </w:r>
          </w:p>
        </w:tc>
        <w:tc>
          <w:tcPr>
            <w:tcW w:type="dxa" w:w="1872"/>
          </w:tcPr>
          <w:p>
            <w:r>
              <w:rPr>
                <w:b/>
              </w:rPr>
              <w:t>Section Type</w:t>
            </w:r>
          </w:p>
        </w:tc>
        <w:tc>
          <w:tcPr>
            <w:tcW w:type="dxa" w:w="1872"/>
          </w:tcPr>
          <w:p>
            <w:r>
              <w:rPr>
                <w:b/>
              </w:rPr>
              <w:t>Target Section/Title</w:t>
            </w:r>
          </w:p>
        </w:tc>
      </w:tr>
      <w:tr>
        <w:tc>
          <w:tcPr>
            <w:tcW w:type="dxa" w:w="1872"/>
          </w:tcPr>
          <w:p>
            <w:r>
              <w:t>**grand national betting**</w:t>
            </w:r>
          </w:p>
        </w:tc>
        <w:tc>
          <w:tcPr>
            <w:tcW w:type="dxa" w:w="1872"/>
          </w:tcPr>
          <w:p>
            <w:r>
              <w:t>2,200/mo</w:t>
            </w:r>
          </w:p>
        </w:tc>
        <w:tc>
          <w:tcPr>
            <w:tcW w:type="dxa" w:w="1872"/>
          </w:tcPr>
          <w:p>
            <w:r>
              <w:t>76</w:t>
            </w:r>
          </w:p>
        </w:tc>
        <w:tc>
          <w:tcPr>
            <w:tcW w:type="dxa" w:w="1872"/>
          </w:tcPr>
          <w:p>
            <w:r>
              <w:t>H2</w:t>
            </w:r>
          </w:p>
        </w:tc>
        <w:tc>
          <w:tcPr>
            <w:tcW w:type="dxa" w:w="1872"/>
          </w:tcPr>
          <w:p>
            <w:r>
              <w:t>"Grand National Betting Sites"</w:t>
            </w:r>
          </w:p>
        </w:tc>
      </w:tr>
      <w:tr>
        <w:tc>
          <w:tcPr>
            <w:tcW w:type="dxa" w:w="1872"/>
          </w:tcPr>
          <w:p>
            <w:r>
              <w:t>**ante post betting**</w:t>
            </w:r>
          </w:p>
        </w:tc>
        <w:tc>
          <w:tcPr>
            <w:tcW w:type="dxa" w:w="1872"/>
          </w:tcPr>
          <w:p>
            <w:r>
              <w:t>1,200/mo</w:t>
            </w:r>
          </w:p>
        </w:tc>
        <w:tc>
          <w:tcPr>
            <w:tcW w:type="dxa" w:w="1872"/>
          </w:tcPr>
          <w:p>
            <w:r>
              <w:t>68</w:t>
            </w:r>
          </w:p>
        </w:tc>
        <w:tc>
          <w:tcPr>
            <w:tcW w:type="dxa" w:w="1872"/>
          </w:tcPr>
          <w:p>
            <w:r>
              <w:t>H2</w:t>
            </w:r>
          </w:p>
        </w:tc>
        <w:tc>
          <w:tcPr>
            <w:tcW w:type="dxa" w:w="1872"/>
          </w:tcPr>
          <w:p>
            <w:r>
              <w:t>"Ante Post Betting Explained"</w:t>
            </w:r>
          </w:p>
        </w:tc>
      </w:tr>
      <w:tr>
        <w:tc>
          <w:tcPr>
            <w:tcW w:type="dxa" w:w="1872"/>
          </w:tcPr>
          <w:p>
            <w:r>
              <w:t>**best horse racing betting sites**</w:t>
            </w:r>
          </w:p>
        </w:tc>
        <w:tc>
          <w:tcPr>
            <w:tcW w:type="dxa" w:w="1872"/>
          </w:tcPr>
          <w:p>
            <w:r>
              <w:t>700/mo</w:t>
            </w:r>
          </w:p>
        </w:tc>
        <w:tc>
          <w:tcPr>
            <w:tcW w:type="dxa" w:w="1872"/>
          </w:tcPr>
          <w:p>
            <w:r>
              <w:t>73</w:t>
            </w:r>
          </w:p>
        </w:tc>
        <w:tc>
          <w:tcPr>
            <w:tcW w:type="dxa" w:w="1872"/>
          </w:tcPr>
          <w:p>
            <w:r>
              <w:t>H1/Intro</w:t>
            </w:r>
          </w:p>
        </w:tc>
        <w:tc>
          <w:tcPr>
            <w:tcW w:type="dxa" w:w="1872"/>
          </w:tcPr>
          <w:p>
            <w:r>
              <w:t>Introduction + H1</w:t>
            </w:r>
          </w:p>
        </w:tc>
      </w:tr>
      <w:tr>
        <w:tc>
          <w:tcPr>
            <w:tcW w:type="dxa" w:w="1872"/>
          </w:tcPr>
          <w:p>
            <w:r>
              <w:t>**royal ascot betting**</w:t>
            </w:r>
          </w:p>
        </w:tc>
        <w:tc>
          <w:tcPr>
            <w:tcW w:type="dxa" w:w="1872"/>
          </w:tcPr>
          <w:p>
            <w:r>
              <w:t>500/mo</w:t>
            </w:r>
          </w:p>
        </w:tc>
        <w:tc>
          <w:tcPr>
            <w:tcW w:type="dxa" w:w="1872"/>
          </w:tcPr>
          <w:p>
            <w:r>
              <w:t>64</w:t>
            </w:r>
          </w:p>
        </w:tc>
        <w:tc>
          <w:tcPr>
            <w:tcW w:type="dxa" w:w="1872"/>
          </w:tcPr>
          <w:p>
            <w:r>
              <w:t>H3</w:t>
            </w:r>
          </w:p>
        </w:tc>
        <w:tc>
          <w:tcPr>
            <w:tcW w:type="dxa" w:w="1872"/>
          </w:tcPr>
          <w:p>
            <w:r>
              <w:t>"Royal Ascot Betting" (under Cheltenham &amp; Royal Ascot)</w:t>
            </w:r>
          </w:p>
        </w:tc>
      </w:tr>
      <w:tr>
        <w:tc>
          <w:tcPr>
            <w:tcW w:type="dxa" w:w="1872"/>
          </w:tcPr>
          <w:p>
            <w:r>
              <w:t>**online horse racing betting**</w:t>
            </w:r>
          </w:p>
        </w:tc>
        <w:tc>
          <w:tcPr>
            <w:tcW w:type="dxa" w:w="1872"/>
          </w:tcPr>
          <w:p>
            <w:r>
              <w:t>400/mo</w:t>
            </w:r>
          </w:p>
        </w:tc>
        <w:tc>
          <w:tcPr>
            <w:tcW w:type="dxa" w:w="1872"/>
          </w:tcPr>
          <w:p>
            <w:r>
              <w:t>82</w:t>
            </w:r>
          </w:p>
        </w:tc>
        <w:tc>
          <w:tcPr>
            <w:tcW w:type="dxa" w:w="1872"/>
          </w:tcPr>
          <w:p>
            <w:r>
              <w:t>H2</w:t>
            </w:r>
          </w:p>
        </w:tc>
        <w:tc>
          <w:tcPr>
            <w:tcW w:type="dxa" w:w="1872"/>
          </w:tcPr>
          <w:p>
            <w:r>
              <w:t>"How to Bet on Horse Racing Online"</w:t>
            </w:r>
          </w:p>
        </w:tc>
      </w:tr>
      <w:tr>
        <w:tc>
          <w:tcPr>
            <w:tcW w:type="dxa" w:w="1872"/>
          </w:tcPr>
          <w:p>
            <w:r>
              <w:t>**horse racing latest odds**</w:t>
            </w:r>
          </w:p>
        </w:tc>
        <w:tc>
          <w:tcPr>
            <w:tcW w:type="dxa" w:w="1872"/>
          </w:tcPr>
          <w:p>
            <w:r>
              <w:t>250/mo</w:t>
            </w:r>
          </w:p>
        </w:tc>
        <w:tc>
          <w:tcPr>
            <w:tcW w:type="dxa" w:w="1872"/>
          </w:tcPr>
          <w:p>
            <w:r>
              <w:t>85</w:t>
            </w:r>
          </w:p>
        </w:tc>
        <w:tc>
          <w:tcPr>
            <w:tcW w:type="dxa" w:w="1872"/>
          </w:tcPr>
          <w:p>
            <w:r>
              <w:t>H3</w:t>
            </w:r>
          </w:p>
        </w:tc>
        <w:tc>
          <w:tcPr>
            <w:tcW w:type="dxa" w:w="1872"/>
          </w:tcPr>
          <w:p>
            <w:r>
              <w:t>"Understanding Latest Odds" (under BOG section)</w:t>
            </w:r>
          </w:p>
        </w:tc>
      </w:tr>
      <w:tr>
        <w:tc>
          <w:tcPr>
            <w:tcW w:type="dxa" w:w="1872"/>
          </w:tcPr>
          <w:p>
            <w:r>
              <w:t>**horse racing betting offers**</w:t>
            </w:r>
          </w:p>
        </w:tc>
        <w:tc>
          <w:tcPr>
            <w:tcW w:type="dxa" w:w="1872"/>
          </w:tcPr>
          <w:p>
            <w:r>
              <w:t>250/mo</w:t>
            </w:r>
          </w:p>
        </w:tc>
        <w:tc>
          <w:tcPr>
            <w:tcW w:type="dxa" w:w="1872"/>
          </w:tcPr>
          <w:p>
            <w:r>
              <w:t>76</w:t>
            </w:r>
          </w:p>
        </w:tc>
        <w:tc>
          <w:tcPr>
            <w:tcW w:type="dxa" w:w="1872"/>
          </w:tcPr>
          <w:p>
            <w:r>
              <w:t>H2</w:t>
            </w:r>
          </w:p>
        </w:tc>
        <w:tc>
          <w:tcPr>
            <w:tcW w:type="dxa" w:w="1872"/>
          </w:tcPr>
          <w:p>
            <w:r>
              <w:t>"Best Horse Racing Betting Offers"</w:t>
            </w:r>
          </w:p>
        </w:tc>
      </w:tr>
      <w:tr>
        <w:tc>
          <w:tcPr>
            <w:tcW w:type="dxa" w:w="1872"/>
          </w:tcPr>
          <w:p>
            <w:r>
              <w:t>**best odds guaranteed horse racing**</w:t>
            </w:r>
          </w:p>
        </w:tc>
        <w:tc>
          <w:tcPr>
            <w:tcW w:type="dxa" w:w="1872"/>
          </w:tcPr>
          <w:p>
            <w:r>
              <w:t>200/mo</w:t>
            </w:r>
          </w:p>
        </w:tc>
        <w:tc>
          <w:tcPr>
            <w:tcW w:type="dxa" w:w="1872"/>
          </w:tcPr>
          <w:p>
            <w:r>
              <w:t>53</w:t>
            </w:r>
          </w:p>
        </w:tc>
        <w:tc>
          <w:tcPr>
            <w:tcW w:type="dxa" w:w="1872"/>
          </w:tcPr>
          <w:p>
            <w:r>
              <w:t>H2</w:t>
            </w:r>
          </w:p>
        </w:tc>
        <w:tc>
          <w:tcPr>
            <w:tcW w:type="dxa" w:w="1872"/>
          </w:tcPr>
          <w:p>
            <w:r>
              <w:t>"Best Odds Guaranteed Explained"</w:t>
            </w:r>
          </w:p>
        </w:tc>
      </w:tr>
      <w:tr>
        <w:tc>
          <w:tcPr>
            <w:tcW w:type="dxa" w:w="1872"/>
          </w:tcPr>
          <w:p>
            <w:r>
              <w:t>**cheltenham betting sites**</w:t>
            </w:r>
          </w:p>
        </w:tc>
        <w:tc>
          <w:tcPr>
            <w:tcW w:type="dxa" w:w="1872"/>
          </w:tcPr>
          <w:p>
            <w:r>
              <w:t>150/mo</w:t>
            </w:r>
          </w:p>
        </w:tc>
        <w:tc>
          <w:tcPr>
            <w:tcW w:type="dxa" w:w="1872"/>
          </w:tcPr>
          <w:p>
            <w:r>
              <w:t>81</w:t>
            </w:r>
          </w:p>
        </w:tc>
        <w:tc>
          <w:tcPr>
            <w:tcW w:type="dxa" w:w="1872"/>
          </w:tcPr>
          <w:p>
            <w:r>
              <w:t>H3</w:t>
            </w:r>
          </w:p>
        </w:tc>
        <w:tc>
          <w:tcPr>
            <w:tcW w:type="dxa" w:w="1872"/>
          </w:tcPr>
          <w:p>
            <w:r>
              <w:t>"Cheltenham Festival Betting Sites"</w:t>
            </w:r>
          </w:p>
        </w:tc>
      </w:tr>
      <w:tr>
        <w:tc>
          <w:tcPr>
            <w:tcW w:type="dxa" w:w="1872"/>
          </w:tcPr>
          <w:p>
            <w:r>
              <w:t>**horse racing betting explained**</w:t>
            </w:r>
          </w:p>
        </w:tc>
        <w:tc>
          <w:tcPr>
            <w:tcW w:type="dxa" w:w="1872"/>
          </w:tcPr>
          <w:p>
            <w:r>
              <w:t>100/mo</w:t>
            </w:r>
          </w:p>
        </w:tc>
        <w:tc>
          <w:tcPr>
            <w:tcW w:type="dxa" w:w="1872"/>
          </w:tcPr>
          <w:p>
            <w:r>
              <w:t>75</w:t>
            </w:r>
          </w:p>
        </w:tc>
        <w:tc>
          <w:tcPr>
            <w:tcW w:type="dxa" w:w="1872"/>
          </w:tcPr>
          <w:p>
            <w:r>
              <w:t>H2</w:t>
            </w:r>
          </w:p>
        </w:tc>
        <w:tc>
          <w:tcPr>
            <w:tcW w:type="dxa" w:w="1872"/>
          </w:tcPr>
          <w:p>
            <w:r>
              <w:t>"Horse Racing Betting Guide"</w:t>
            </w:r>
          </w:p>
        </w:tc>
      </w:tr>
      <w:tr>
        <w:tc>
          <w:tcPr>
            <w:tcW w:type="dxa" w:w="1872"/>
          </w:tcPr>
          <w:p>
            <w:r>
              <w:t>**betting bonus codes**</w:t>
            </w:r>
          </w:p>
        </w:tc>
        <w:tc>
          <w:tcPr>
            <w:tcW w:type="dxa" w:w="1872"/>
          </w:tcPr>
          <w:p>
            <w:r>
              <w:t>100/mo</w:t>
            </w:r>
          </w:p>
        </w:tc>
        <w:tc>
          <w:tcPr>
            <w:tcW w:type="dxa" w:w="1872"/>
          </w:tcPr>
          <w:p>
            <w:r>
              <w:t>78</w:t>
            </w:r>
          </w:p>
        </w:tc>
        <w:tc>
          <w:tcPr>
            <w:tcW w:type="dxa" w:w="1872"/>
          </w:tcPr>
          <w:p>
            <w:r>
              <w:t>Natural</w:t>
            </w:r>
          </w:p>
        </w:tc>
        <w:tc>
          <w:tcPr>
            <w:tcW w:type="dxa" w:w="1872"/>
          </w:tcPr>
          <w:p>
            <w:r>
              <w:t>Brand bonus sections (all 9 brands)</w:t>
            </w:r>
          </w:p>
        </w:tc>
      </w:tr>
      <w:tr>
        <w:tc>
          <w:tcPr>
            <w:tcW w:type="dxa" w:w="1872"/>
          </w:tcPr>
          <w:p>
            <w:r>
              <w:t>**aintree bets**</w:t>
            </w:r>
          </w:p>
        </w:tc>
        <w:tc>
          <w:tcPr>
            <w:tcW w:type="dxa" w:w="1872"/>
          </w:tcPr>
          <w:p>
            <w:r>
              <w:t>80/mo</w:t>
            </w:r>
          </w:p>
        </w:tc>
        <w:tc>
          <w:tcPr>
            <w:tcW w:type="dxa" w:w="1872"/>
          </w:tcPr>
          <w:p>
            <w:r>
              <w:t>64</w:t>
            </w:r>
          </w:p>
        </w:tc>
        <w:tc>
          <w:tcPr>
            <w:tcW w:type="dxa" w:w="1872"/>
          </w:tcPr>
          <w:p>
            <w:r>
              <w:t>H3</w:t>
            </w:r>
          </w:p>
        </w:tc>
        <w:tc>
          <w:tcPr>
            <w:tcW w:type="dxa" w:w="1872"/>
          </w:tcPr>
          <w:p>
            <w:r>
              <w:t>"Aintree Grand National Offers"</w:t>
            </w:r>
          </w:p>
        </w:tc>
      </w:tr>
      <w:tr>
        <w:tc>
          <w:tcPr>
            <w:tcW w:type="dxa" w:w="1872"/>
          </w:tcPr>
          <w:p>
            <w:r>
              <w:t>**horse racing betting accounts**</w:t>
            </w:r>
          </w:p>
        </w:tc>
        <w:tc>
          <w:tcPr>
            <w:tcW w:type="dxa" w:w="1872"/>
          </w:tcPr>
          <w:p>
            <w:r>
              <w:t>60/mo</w:t>
            </w:r>
          </w:p>
        </w:tc>
        <w:tc>
          <w:tcPr>
            <w:tcW w:type="dxa" w:w="1872"/>
          </w:tcPr>
          <w:p>
            <w:r>
              <w:t>80</w:t>
            </w:r>
          </w:p>
        </w:tc>
        <w:tc>
          <w:tcPr>
            <w:tcW w:type="dxa" w:w="1872"/>
          </w:tcPr>
          <w:p>
            <w:r>
              <w:t>H3</w:t>
            </w:r>
          </w:p>
        </w:tc>
        <w:tc>
          <w:tcPr>
            <w:tcW w:type="dxa" w:w="1872"/>
          </w:tcPr>
          <w:p>
            <w:r>
              <w:t>"Opening Your Account"</w:t>
            </w:r>
          </w:p>
        </w:tc>
      </w:tr>
      <w:tr>
        <w:tc>
          <w:tcPr>
            <w:tcW w:type="dxa" w:w="1872"/>
          </w:tcPr>
          <w:p>
            <w:r>
              <w:t>**horse racing betting how to**</w:t>
            </w:r>
          </w:p>
        </w:tc>
        <w:tc>
          <w:tcPr>
            <w:tcW w:type="dxa" w:w="1872"/>
          </w:tcPr>
          <w:p>
            <w:r>
              <w:t>60/mo</w:t>
            </w:r>
          </w:p>
        </w:tc>
        <w:tc>
          <w:tcPr>
            <w:tcW w:type="dxa" w:w="1872"/>
          </w:tcPr>
          <w:p>
            <w:r>
              <w:t>72</w:t>
            </w:r>
          </w:p>
        </w:tc>
        <w:tc>
          <w:tcPr>
            <w:tcW w:type="dxa" w:w="1872"/>
          </w:tcPr>
          <w:p>
            <w:r>
              <w:t>H3</w:t>
            </w:r>
          </w:p>
        </w:tc>
        <w:tc>
          <w:tcPr>
            <w:tcW w:type="dxa" w:w="1872"/>
          </w:tcPr>
          <w:p>
            <w:r>
              <w:t>"How to Bet on Horse Racing"</w:t>
            </w:r>
          </w:p>
        </w:tc>
      </w:tr>
      <w:tr>
        <w:tc>
          <w:tcPr>
            <w:tcW w:type="dxa" w:w="1872"/>
          </w:tcPr>
          <w:p>
            <w:r>
              <w:t>**bog horse racing**</w:t>
            </w:r>
          </w:p>
        </w:tc>
        <w:tc>
          <w:tcPr>
            <w:tcW w:type="dxa" w:w="1872"/>
          </w:tcPr>
          <w:p>
            <w:r>
              <w:t>40/mo</w:t>
            </w:r>
          </w:p>
        </w:tc>
        <w:tc>
          <w:tcPr>
            <w:tcW w:type="dxa" w:w="1872"/>
          </w:tcPr>
          <w:p>
            <w:r>
              <w:t>60</w:t>
            </w:r>
          </w:p>
        </w:tc>
        <w:tc>
          <w:tcPr>
            <w:tcW w:type="dxa" w:w="1872"/>
          </w:tcPr>
          <w:p>
            <w:r>
              <w:t>Natural</w:t>
            </w:r>
          </w:p>
        </w:tc>
        <w:tc>
          <w:tcPr>
            <w:tcW w:type="dxa" w:w="1872"/>
          </w:tcPr>
          <w:p>
            <w:r>
              <w:t>Best Odds Guaranteed section</w:t>
            </w:r>
          </w:p>
        </w:tc>
      </w:tr>
    </w:tbl>
    <w:p/>
    <w:p/>
    <w:p>
      <w:pPr>
        <w:spacing w:after="120"/>
      </w:pPr>
      <w:r>
        <w:rPr>
          <w:b/>
        </w:rPr>
        <w:t>Meta Keywords (for AI to add):</w:t>
      </w:r>
    </w:p>
    <w:p>
      <w:pPr>
        <w:spacing w:after="120"/>
      </w:pPr>
      <w:r>
        <w:t>horse racing betting sites, grand national betting, ante post betting, best horse racing betting sites, royal ascot betting, online horse racing betting, horse racing latest odds, horse racing betting offers, best odds guaranteed horse racing, cheltenham betting sites, horse racing betting explained, betting bonus codes, aintree bets, horse racing betting accounts, bog horse racing</w:t>
      </w:r>
    </w:p>
    <w:p/>
    <w:p/>
    <w:p>
      <w:pPr>
        <w:pStyle w:val="Heading2"/>
      </w:pPr>
      <w:r>
        <w:rPr>
          <w:b/>
          <w:color w:val="2E7D32"/>
          <w:sz w:val="32"/>
        </w:rPr>
        <w:t>MANDATORY INTRO FORMAT</w:t>
      </w:r>
    </w:p>
    <w:p/>
    <w:p>
      <w:pPr>
        <w:spacing w:after="120"/>
      </w:pPr>
      <w:r>
        <w:rPr>
          <w:b/>
        </w:rPr>
        <w:t>Total:</w:t>
      </w:r>
      <w:r>
        <w:t xml:space="preserve"> 100-150 words maximum</w:t>
      </w:r>
    </w:p>
    <w:p/>
    <w:p>
      <w:pPr>
        <w:spacing w:after="120"/>
      </w:pPr>
      <w:r>
        <w:rPr>
          <w:b/>
        </w:rPr>
        <w:t>Structure:</w:t>
      </w:r>
    </w:p>
    <w:p>
      <w:pPr>
        <w:pStyle w:val="ListNumber"/>
        <w:spacing w:after="60"/>
        <w:ind w:left="360"/>
      </w:pPr>
      <w:r>
        <w:t>Opening (40-50 words):</w:t>
      </w:r>
    </w:p>
    <w:p>
      <w:pPr>
        <w:pStyle w:val="ListBullet"/>
        <w:spacing w:after="60"/>
        <w:ind w:left="360"/>
      </w:pPr>
      <w:r>
        <w:t>Sentence 1: Direct answer with top 3 winners (Bet442, LuckyMate, NRGbet)</w:t>
      </w:r>
    </w:p>
    <w:p>
      <w:pPr>
        <w:pStyle w:val="ListBullet"/>
        <w:spacing w:after="60"/>
        <w:ind w:left="360"/>
      </w:pPr>
      <w:r>
        <w:t>Sentence 2: Authority statement (why these are best)</w:t>
      </w:r>
    </w:p>
    <w:p/>
    <w:p>
      <w:pPr>
        <w:pStyle w:val="ListNumber"/>
        <w:spacing w:after="60"/>
        <w:ind w:left="360"/>
      </w:pPr>
      <w:r>
        <w:t>Disclosure (50-75 words):</w:t>
      </w:r>
    </w:p>
    <w:p>
      <w:pPr>
        <w:pStyle w:val="ListBullet"/>
        <w:spacing w:after="60"/>
        <w:ind w:left="360"/>
      </w:pPr>
      <w:r>
        <w:t>Full affiliate disclosure</w:t>
      </w:r>
    </w:p>
    <w:p>
      <w:pPr>
        <w:pStyle w:val="ListBullet"/>
        <w:spacing w:after="60"/>
        <w:ind w:left="360"/>
      </w:pPr>
      <w:r>
        <w:t>Does not impact pricing</w:t>
      </w:r>
    </w:p>
    <w:p>
      <w:pPr>
        <w:pStyle w:val="ListBullet"/>
        <w:spacing w:after="60"/>
        <w:ind w:left="360"/>
      </w:pPr>
      <w:r>
        <w:t>Transparent relationship</w:t>
      </w:r>
    </w:p>
    <w:p/>
    <w:p>
      <w:pPr>
        <w:spacing w:after="120"/>
      </w:pPr>
      <w:r>
        <w:rPr>
          <w:b/>
        </w:rPr>
        <w:t>Example Opening:</w:t>
      </w:r>
    </w:p>
    <w:p>
      <w:pPr>
        <w:pStyle w:val="NoSpacing"/>
        <w:spacing w:before="120" w:after="120"/>
        <w:ind w:left="720"/>
      </w:pPr>
      <w:r>
        <w:rPr>
          <w:rFonts w:ascii="Courier New" w:hAnsi="Courier New"/>
          <w:sz w:val="18"/>
        </w:rPr>
        <w:t>The best horse racing betting sites in the UK are Bet442, LuckyMate, and NRGbet.</w:t>
        <w:br/>
        <w:t>These operators offer Best Odds Guaranteed, live streaming, and comprehensive</w:t>
        <w:br/>
        <w:t>racing markets verified through extensive testing across major events.</w:t>
        <w:br/>
        <w:br/>
        <w:t>[Disclosure: We may earn commission when you sign up through our links. This</w:t>
        <w:br/>
        <w:t>helps fund our independent testing but does not impact pricing or influence our</w:t>
        <w:br/>
        <w:t>rankings, which are based solely on our research methodology...]</w:t>
      </w:r>
    </w:p>
    <w:p/>
    <w:p>
      <w:pPr>
        <w:spacing w:after="120"/>
      </w:pPr>
      <w:r>
        <w:rPr>
          <w:b/>
        </w:rPr>
        <w:t>FORBIDDEN:</w:t>
      </w:r>
    </w:p>
    <w:p>
      <w:pPr>
        <w:pStyle w:val="ListBullet"/>
        <w:spacing w:after="60"/>
        <w:ind w:left="360"/>
      </w:pPr>
      <w:r>
        <w:t>❌ "Welcome to..."</w:t>
      </w:r>
    </w:p>
    <w:p>
      <w:pPr>
        <w:pStyle w:val="ListBullet"/>
        <w:spacing w:after="60"/>
        <w:ind w:left="360"/>
      </w:pPr>
      <w:r>
        <w:t>❌ "Looking for..."</w:t>
      </w:r>
    </w:p>
    <w:p>
      <w:pPr>
        <w:pStyle w:val="ListBullet"/>
        <w:spacing w:after="60"/>
        <w:ind w:left="360"/>
      </w:pPr>
      <w:r>
        <w:t>❌ Rhetorical questions</w:t>
      </w:r>
    </w:p>
    <w:p>
      <w:pPr>
        <w:pStyle w:val="ListBullet"/>
        <w:spacing w:after="60"/>
        <w:ind w:left="360"/>
      </w:pPr>
      <w:r>
        <w:t>❌ Over 150 words total</w:t>
      </w:r>
    </w:p>
    <w:p/>
    <w:p/>
    <w:p>
      <w:pPr>
        <w:pStyle w:val="Heading2"/>
      </w:pPr>
      <w:r>
        <w:rPr>
          <w:b/>
          <w:color w:val="2E7D32"/>
          <w:sz w:val="32"/>
        </w:rPr>
        <w:t>NO DATED LANGUAGE IN H1</w:t>
      </w:r>
    </w:p>
    <w:p/>
    <w:p>
      <w:pPr>
        <w:spacing w:after="120"/>
      </w:pPr>
      <w:r>
        <w:t xml:space="preserve">❌ </w:t>
      </w:r>
      <w:r>
        <w:rPr>
          <w:b/>
        </w:rPr>
        <w:t>NEVER USE:</w:t>
      </w:r>
      <w:r>
        <w:t xml:space="preserve"> "Best Horse Racing Betting Sites UK 2025"</w:t>
      </w:r>
    </w:p>
    <w:p>
      <w:pPr>
        <w:spacing w:after="120"/>
      </w:pPr>
      <w:r>
        <w:t xml:space="preserve">✅ </w:t>
      </w:r>
      <w:r>
        <w:rPr>
          <w:b/>
        </w:rPr>
        <w:t>USE:</w:t>
      </w:r>
      <w:r>
        <w:t xml:space="preserve"> "Best Horse Racing Betting Sites UK"</w:t>
      </w:r>
    </w:p>
    <w:p/>
    <w:p>
      <w:pPr>
        <w:spacing w:after="120"/>
      </w:pPr>
      <w:r>
        <w:t xml:space="preserve">The "Last Updated: December 15, 2025" badge appears </w:t>
      </w:r>
      <w:r>
        <w:rPr>
          <w:b/>
        </w:rPr>
        <w:t>after</w:t>
      </w:r>
      <w:r>
        <w:t xml:space="preserve"> the H1, not in it.</w:t>
      </w:r>
    </w:p>
    <w:p/>
    <w:p/>
    <w:p>
      <w:pPr>
        <w:pStyle w:val="Heading2"/>
      </w:pPr>
      <w:r>
        <w:rPr>
          <w:b/>
          <w:color w:val="2E7D32"/>
          <w:sz w:val="32"/>
        </w:rPr>
        <w:t>CONTENT OUTLINE</w:t>
      </w:r>
    </w:p>
    <w:p/>
    <w:p>
      <w:pPr>
        <w:pStyle w:val="Heading3"/>
      </w:pPr>
      <w:r>
        <w:rPr>
          <w:b/>
          <w:color w:val="333333"/>
          <w:sz w:val="28"/>
        </w:rPr>
        <w:t>H1: Best Horse Racing Betting Sites UK</w:t>
      </w:r>
    </w:p>
    <w:p>
      <w:pPr>
        <w:spacing w:after="120"/>
      </w:pPr>
      <w:r>
        <w:rPr>
          <w:b/>
        </w:rPr>
        <w:t>Last Updated Badge:</w:t>
      </w:r>
      <w:r>
        <w:t xml:space="preserve"> December 15, 2025</w:t>
      </w:r>
    </w:p>
    <w:p/>
    <w:p/>
    <w:p>
      <w:pPr>
        <w:pStyle w:val="Heading3"/>
      </w:pPr>
      <w:r>
        <w:rPr>
          <w:b/>
          <w:color w:val="333333"/>
          <w:sz w:val="28"/>
        </w:rPr>
        <w:t>Introduction (100-150 words)</w:t>
      </w:r>
    </w:p>
    <w:p>
      <w:pPr>
        <w:pStyle w:val="ListBullet"/>
        <w:spacing w:after="60"/>
        <w:ind w:left="360"/>
      </w:pPr>
      <w:r>
        <w:t>Direct answer: Bet442, LuckyMate, NRGbet are top picks</w:t>
      </w:r>
    </w:p>
    <w:p>
      <w:pPr>
        <w:pStyle w:val="ListBullet"/>
        <w:spacing w:after="60"/>
        <w:ind w:left="360"/>
      </w:pPr>
      <w:r>
        <w:t>Authority statement</w:t>
      </w:r>
    </w:p>
    <w:p>
      <w:pPr>
        <w:pStyle w:val="ListBullet"/>
        <w:spacing w:after="60"/>
        <w:ind w:left="360"/>
      </w:pPr>
      <w:r>
        <w:t>Affiliate disclosure (50-75 words)</w:t>
      </w:r>
    </w:p>
    <w:p>
      <w:pPr>
        <w:pStyle w:val="ListBullet"/>
        <w:spacing w:after="60"/>
        <w:ind w:left="360"/>
      </w:pPr>
      <w:r>
        <w:t>Keyword: "best horse racing betting sites"</w:t>
      </w:r>
    </w:p>
    <w:p/>
    <w:p/>
    <w:p>
      <w:pPr>
        <w:pStyle w:val="Heading3"/>
      </w:pPr>
      <w:r>
        <w:rPr>
          <w:b/>
          <w:color w:val="333333"/>
          <w:sz w:val="28"/>
        </w:rPr>
        <w:t>Comparison Table</w:t>
      </w:r>
    </w:p>
    <w:p>
      <w:pPr>
        <w:spacing w:after="120"/>
      </w:pPr>
      <w:r>
        <w:rPr>
          <w:b/>
        </w:rPr>
        <w:t>Provide DATA for all 9 brands:</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Operator</w:t>
            </w:r>
          </w:p>
        </w:tc>
        <w:tc>
          <w:tcPr>
            <w:tcW w:type="dxa" w:w="1560"/>
          </w:tcPr>
          <w:p>
            <w:r>
              <w:rPr>
                <w:b/>
              </w:rPr>
              <w:t>BOG</w:t>
            </w:r>
          </w:p>
        </w:tc>
        <w:tc>
          <w:tcPr>
            <w:tcW w:type="dxa" w:w="1560"/>
          </w:tcPr>
          <w:p>
            <w:r>
              <w:rPr>
                <w:b/>
              </w:rPr>
              <w:t>Live Streaming</w:t>
            </w:r>
          </w:p>
        </w:tc>
        <w:tc>
          <w:tcPr>
            <w:tcW w:type="dxa" w:w="1560"/>
          </w:tcPr>
          <w:p>
            <w:r>
              <w:rPr>
                <w:b/>
              </w:rPr>
              <w:t>Mobile Rating</w:t>
            </w:r>
          </w:p>
        </w:tc>
        <w:tc>
          <w:tcPr>
            <w:tcW w:type="dxa" w:w="1560"/>
          </w:tcPr>
          <w:p>
            <w:r>
              <w:rPr>
                <w:b/>
              </w:rPr>
              <w:t>Welcome Offer</w:t>
            </w:r>
          </w:p>
        </w:tc>
        <w:tc>
          <w:tcPr>
            <w:tcW w:type="dxa" w:w="1560"/>
          </w:tcPr>
          <w:p>
            <w:r>
              <w:rPr>
                <w:b/>
              </w:rPr>
              <w:t>Sign Up</w:t>
            </w:r>
          </w:p>
        </w:tc>
      </w:tr>
      <w:tr>
        <w:tc>
          <w:tcPr>
            <w:tcW w:type="dxa" w:w="1560"/>
          </w:tcPr>
          <w:p>
            <w:r>
              <w:t>Bet442</w:t>
            </w:r>
          </w:p>
        </w:tc>
        <w:tc>
          <w:tcPr>
            <w:tcW w:type="dxa" w:w="1560"/>
          </w:tcPr>
          <w:p>
            <w:r>
              <w:t>✓</w:t>
            </w:r>
          </w:p>
        </w:tc>
        <w:tc>
          <w:tcPr>
            <w:tcW w:type="dxa" w:w="1560"/>
          </w:tcPr>
          <w:p>
            <w:r>
              <w:t>✓</w:t>
            </w:r>
          </w:p>
        </w:tc>
        <w:tc>
          <w:tcPr>
            <w:tcW w:type="dxa" w:w="1560"/>
          </w:tcPr>
          <w:p>
            <w:r>
              <w:t>4.5/5</w:t>
            </w:r>
          </w:p>
        </w:tc>
        <w:tc>
          <w:tcPr>
            <w:tcW w:type="dxa" w:w="1560"/>
          </w:tcPr>
          <w:p>
            <w:r>
              <w:t>[Offer]</w:t>
            </w:r>
          </w:p>
        </w:tc>
        <w:tc>
          <w:tcPr>
            <w:tcW w:type="dxa" w:w="1560"/>
          </w:tcPr>
          <w:p>
            <w:r>
              <w:t>[Button]</w:t>
            </w:r>
          </w:p>
        </w:tc>
      </w:tr>
      <w:tr>
        <w:tc>
          <w:tcPr>
            <w:tcW w:type="dxa" w:w="1560"/>
          </w:tcPr>
          <w:p>
            <w:r>
              <w:t>LuckyMate</w:t>
            </w:r>
          </w:p>
        </w:tc>
        <w:tc>
          <w:tcPr>
            <w:tcW w:type="dxa" w:w="1560"/>
          </w:tcPr>
          <w:p>
            <w:r>
              <w:t>✓</w:t>
            </w:r>
          </w:p>
        </w:tc>
        <w:tc>
          <w:tcPr>
            <w:tcW w:type="dxa" w:w="1560"/>
          </w:tcPr>
          <w:p>
            <w:r>
              <w:t>✓</w:t>
            </w:r>
          </w:p>
        </w:tc>
        <w:tc>
          <w:tcPr>
            <w:tcW w:type="dxa" w:w="1560"/>
          </w:tcPr>
          <w:p>
            <w:r>
              <w:t>4.4/5</w:t>
            </w:r>
          </w:p>
        </w:tc>
        <w:tc>
          <w:tcPr>
            <w:tcW w:type="dxa" w:w="1560"/>
          </w:tcPr>
          <w:p>
            <w:r>
              <w:t>[Offer]</w:t>
            </w:r>
          </w:p>
        </w:tc>
        <w:tc>
          <w:tcPr>
            <w:tcW w:type="dxa" w:w="1560"/>
          </w:tcPr>
          <w:p>
            <w:r>
              <w:t>[Button]</w:t>
            </w:r>
          </w:p>
        </w:tc>
      </w:tr>
      <w:tr>
        <w:tc>
          <w:tcPr>
            <w:tcW w:type="dxa" w:w="1560"/>
          </w:tcPr>
          <w:p>
            <w:r>
              <w:t>[Continue for all 9...]</w:t>
            </w:r>
          </w:p>
        </w:tc>
        <w:tc>
          <w:tcPr>
            <w:tcW w:type="dxa" w:w="1560"/>
          </w:tcPr>
          <w:p/>
        </w:tc>
        <w:tc>
          <w:tcPr>
            <w:tcW w:type="dxa" w:w="1560"/>
          </w:tcPr>
          <w:p/>
        </w:tc>
        <w:tc>
          <w:tcPr>
            <w:tcW w:type="dxa" w:w="1560"/>
          </w:tcPr>
          <w:p/>
        </w:tc>
        <w:tc>
          <w:tcPr>
            <w:tcW w:type="dxa" w:w="1560"/>
          </w:tcPr>
          <w:p/>
        </w:tc>
        <w:tc>
          <w:tcPr>
            <w:tcW w:type="dxa" w:w="1560"/>
          </w:tcPr>
          <w:p/>
        </w:tc>
      </w:tr>
    </w:tbl>
    <w:p/>
    <w:p/>
    <w:p>
      <w:pPr>
        <w:spacing w:after="120"/>
      </w:pPr>
      <w:r>
        <w:rPr>
          <w:b/>
        </w:rPr>
        <w:t>Note:</w:t>
      </w:r>
      <w:r>
        <w:t xml:space="preserve"> Phase 3 will create interactive sortable table. Writers provide data only.</w:t>
      </w:r>
    </w:p>
    <w:p/>
    <w:p/>
    <w:p>
      <w:pPr>
        <w:pStyle w:val="Heading3"/>
      </w:pPr>
      <w:r>
        <w:rPr>
          <w:b/>
          <w:color w:val="333333"/>
          <w:sz w:val="28"/>
        </w:rPr>
        <w:t>Quick Answer Box (75-100 words)</w:t>
      </w:r>
    </w:p>
    <w:p>
      <w:pPr>
        <w:spacing w:after="120"/>
      </w:pPr>
      <w:r>
        <w:t>Callout box summarizing:</w:t>
      </w:r>
    </w:p>
    <w:p>
      <w:pPr>
        <w:pStyle w:val="ListBullet"/>
        <w:spacing w:after="60"/>
        <w:ind w:left="360"/>
      </w:pPr>
      <w:r>
        <w:t>#1 Pick: Bet442 (why)</w:t>
      </w:r>
    </w:p>
    <w:p>
      <w:pPr>
        <w:pStyle w:val="ListBullet"/>
        <w:spacing w:after="60"/>
        <w:ind w:left="360"/>
      </w:pPr>
      <w:r>
        <w:t>#2 Pick: LuckyMate (why)</w:t>
      </w:r>
    </w:p>
    <w:p>
      <w:pPr>
        <w:pStyle w:val="ListBullet"/>
        <w:spacing w:after="60"/>
        <w:ind w:left="360"/>
      </w:pPr>
      <w:r>
        <w:t>#3 Pick: NRGbet (why)</w:t>
      </w:r>
    </w:p>
    <w:p/>
    <w:p/>
    <w:p>
      <w:pPr>
        <w:pStyle w:val="Heading2"/>
      </w:pPr>
      <w:r>
        <w:rPr>
          <w:b/>
          <w:color w:val="2E7D32"/>
          <w:sz w:val="32"/>
        </w:rPr>
        <w:t>BRAND REVIEWS (9 total)</w:t>
      </w:r>
    </w:p>
    <w:p/>
    <w:p>
      <w:pPr>
        <w:pStyle w:val="Heading3"/>
      </w:pPr>
      <w:r>
        <w:rPr>
          <w:b/>
          <w:color w:val="333333"/>
          <w:sz w:val="28"/>
        </w:rPr>
        <w:t>Brand Review Structure</w:t>
      </w:r>
    </w:p>
    <w:p>
      <w:pPr>
        <w:spacing w:after="120"/>
      </w:pPr>
      <w:r>
        <w:t xml:space="preserve">Each brand gets </w:t>
      </w:r>
      <w:r>
        <w:rPr>
          <w:b/>
        </w:rPr>
        <w:t>4 subsections</w:t>
      </w:r>
      <w:r>
        <w:t xml:space="preserve"> (H3 level):</w:t>
      </w:r>
    </w:p>
    <w:p/>
    <w:p>
      <w:pPr>
        <w:pStyle w:val="ListNumber"/>
        <w:spacing w:after="60"/>
        <w:ind w:left="360"/>
      </w:pPr>
      <w:r>
        <w:t>Key Features (125-150 words)</w:t>
      </w:r>
    </w:p>
    <w:p>
      <w:pPr>
        <w:pStyle w:val="ListNumber"/>
        <w:spacing w:after="60"/>
        <w:ind w:left="360"/>
      </w:pPr>
      <w:r>
        <w:t>Mobile Experience (100-150 words) ← CRITICAL REQUIREMENT</w:t>
      </w:r>
    </w:p>
    <w:p>
      <w:pPr>
        <w:pStyle w:val="ListNumber"/>
        <w:spacing w:after="60"/>
        <w:ind w:left="360"/>
      </w:pPr>
      <w:r>
        <w:t>Pros &amp; Cons (75-100 words)</w:t>
      </w:r>
    </w:p>
    <w:p>
      <w:pPr>
        <w:pStyle w:val="ListNumber"/>
        <w:spacing w:after="60"/>
        <w:ind w:left="360"/>
      </w:pPr>
      <w:r>
        <w:t>Current Bonus (100-150 words)</w:t>
      </w:r>
    </w:p>
    <w:p/>
    <w:p/>
    <w:p>
      <w:pPr>
        <w:pStyle w:val="Heading3"/>
      </w:pPr>
      <w:r>
        <w:rPr>
          <w:b/>
          <w:color w:val="333333"/>
          <w:sz w:val="28"/>
        </w:rPr>
        <w:t>H2: Bet442 Review (500 words)</w:t>
      </w:r>
    </w:p>
    <w:p/>
    <w:p>
      <w:pPr>
        <w:pStyle w:val="Heading4"/>
      </w:pPr>
      <w:r>
        <w:rPr>
          <w:sz w:val="24"/>
        </w:rPr>
        <w:t>H3: Key Features (150 words)</w:t>
      </w:r>
    </w:p>
    <w:p>
      <w:pPr>
        <w:pStyle w:val="ListBullet"/>
        <w:spacing w:after="60"/>
        <w:ind w:left="360"/>
      </w:pPr>
      <w:r>
        <w:t>Racing markets coverage</w:t>
      </w:r>
    </w:p>
    <w:p>
      <w:pPr>
        <w:pStyle w:val="ListBullet"/>
        <w:spacing w:after="60"/>
        <w:ind w:left="360"/>
      </w:pPr>
      <w:r>
        <w:t>Unique selling points</w:t>
      </w:r>
    </w:p>
    <w:p>
      <w:pPr>
        <w:pStyle w:val="ListBullet"/>
        <w:spacing w:after="60"/>
        <w:ind w:left="360"/>
      </w:pPr>
      <w:r>
        <w:t>BOG availability</w:t>
      </w:r>
    </w:p>
    <w:p>
      <w:pPr>
        <w:pStyle w:val="ListBullet"/>
        <w:spacing w:after="60"/>
        <w:ind w:left="360"/>
      </w:pPr>
      <w:r>
        <w:t>Streaming quality</w:t>
      </w:r>
    </w:p>
    <w:p/>
    <w:p>
      <w:pPr>
        <w:pStyle w:val="Heading4"/>
      </w:pPr>
      <w:r>
        <w:rPr>
          <w:sz w:val="24"/>
        </w:rPr>
        <w:t>H3: Mobile Experience (100-150 words) ⚠️ **REQUIRED**</w:t>
      </w:r>
    </w:p>
    <w:p>
      <w:pPr>
        <w:spacing w:after="120"/>
      </w:pPr>
      <w:r>
        <w:rPr>
          <w:b/>
        </w:rPr>
        <w:t>Must include:</w:t>
      </w:r>
    </w:p>
    <w:p>
      <w:pPr>
        <w:pStyle w:val="ListBullet"/>
        <w:spacing w:after="60"/>
        <w:ind w:left="360"/>
      </w:pPr>
      <w:r>
        <w:t>App Store/Google Play rating</w:t>
      </w:r>
    </w:p>
    <w:p>
      <w:pPr>
        <w:pStyle w:val="ListBullet"/>
        <w:spacing w:after="60"/>
        <w:ind w:left="360"/>
      </w:pPr>
      <w:r>
        <w:t>iOS and Android availability</w:t>
      </w:r>
    </w:p>
    <w:p>
      <w:pPr>
        <w:pStyle w:val="ListBullet"/>
        <w:spacing w:after="60"/>
        <w:ind w:left="360"/>
      </w:pPr>
      <w:r>
        <w:t>Racing-specific app features (live odds, streaming, cash out)</w:t>
      </w:r>
    </w:p>
    <w:p>
      <w:pPr>
        <w:pStyle w:val="ListBullet"/>
        <w:spacing w:after="60"/>
        <w:ind w:left="360"/>
      </w:pPr>
      <w:r>
        <w:t>Speed and performance</w:t>
      </w:r>
    </w:p>
    <w:p>
      <w:pPr>
        <w:pStyle w:val="ListBullet"/>
        <w:spacing w:after="60"/>
        <w:ind w:left="360"/>
      </w:pPr>
      <w:r>
        <w:t>Ease of bet placement</w:t>
      </w:r>
    </w:p>
    <w:p>
      <w:pPr>
        <w:pStyle w:val="ListBullet"/>
        <w:spacing w:after="60"/>
        <w:ind w:left="360"/>
      </w:pPr>
      <w:r>
        <w:t>In-play betting functionality</w:t>
      </w:r>
    </w:p>
    <w:p>
      <w:pPr>
        <w:pStyle w:val="ListBullet"/>
        <w:spacing w:after="60"/>
        <w:ind w:left="360"/>
      </w:pPr>
      <w:r>
        <w:t>Push notifications for results</w:t>
      </w:r>
    </w:p>
    <w:p/>
    <w:p>
      <w:pPr>
        <w:pStyle w:val="Heading4"/>
      </w:pPr>
      <w:r>
        <w:rPr>
          <w:sz w:val="24"/>
        </w:rPr>
        <w:t>H3: Pros &amp; Cons (100 words)</w:t>
      </w:r>
    </w:p>
    <w:p>
      <w:pPr>
        <w:pStyle w:val="ListBullet"/>
        <w:spacing w:after="60"/>
        <w:ind w:left="360"/>
      </w:pPr>
      <w:r>
        <w:t>3-5 pros (bullets)</w:t>
      </w:r>
    </w:p>
    <w:p>
      <w:pPr>
        <w:pStyle w:val="ListBullet"/>
        <w:spacing w:after="60"/>
        <w:ind w:left="360"/>
      </w:pPr>
      <w:r>
        <w:t>3-5 cons (bullets)</w:t>
      </w:r>
    </w:p>
    <w:p/>
    <w:p>
      <w:pPr>
        <w:pStyle w:val="Heading4"/>
      </w:pPr>
      <w:r>
        <w:rPr>
          <w:sz w:val="24"/>
        </w:rPr>
        <w:t>H3: Current Bonus (150 words)</w:t>
      </w:r>
    </w:p>
    <w:p>
      <w:pPr>
        <w:pStyle w:val="ListBullet"/>
        <w:spacing w:after="60"/>
        <w:ind w:left="360"/>
      </w:pPr>
      <w:r>
        <w:t>Welcome offer details</w:t>
      </w:r>
    </w:p>
    <w:p>
      <w:pPr>
        <w:pStyle w:val="ListBullet"/>
        <w:spacing w:after="60"/>
        <w:ind w:left="360"/>
      </w:pPr>
      <w:r>
        <w:t>Bonus code if required</w:t>
      </w:r>
    </w:p>
    <w:p>
      <w:pPr>
        <w:pStyle w:val="ListBullet"/>
        <w:spacing w:after="60"/>
        <w:ind w:left="360"/>
      </w:pPr>
      <w:r>
        <w:t>Keyword: "betting bonus codes"</w:t>
      </w:r>
    </w:p>
    <w:p>
      <w:pPr>
        <w:pStyle w:val="ListBullet"/>
        <w:spacing w:after="60"/>
        <w:ind w:left="360"/>
      </w:pPr>
      <w:r>
        <w:t>Terms summary</w:t>
      </w:r>
    </w:p>
    <w:p>
      <w:pPr>
        <w:pStyle w:val="ListBullet"/>
        <w:spacing w:after="60"/>
        <w:ind w:left="360"/>
      </w:pPr>
      <w:r>
        <w:t>How to claim</w:t>
      </w:r>
    </w:p>
    <w:p/>
    <w:p/>
    <w:p>
      <w:pPr>
        <w:pStyle w:val="Heading3"/>
      </w:pPr>
      <w:r>
        <w:rPr>
          <w:b/>
          <w:color w:val="333333"/>
          <w:sz w:val="28"/>
        </w:rPr>
        <w:t>H2: LuckyMate Review (500 words)</w:t>
      </w:r>
    </w:p>
    <w:p>
      <w:pPr>
        <w:spacing w:after="120"/>
      </w:pPr>
      <w:r>
        <w:t>[Same 4-subsection structure as Bet442]</w:t>
      </w:r>
    </w:p>
    <w:p/>
    <w:p>
      <w:pPr>
        <w:pStyle w:val="Heading4"/>
      </w:pPr>
      <w:r>
        <w:rPr>
          <w:sz w:val="24"/>
        </w:rPr>
        <w:t>H3: Key Features (150 words)</w:t>
      </w:r>
    </w:p>
    <w:p>
      <w:pPr>
        <w:pStyle w:val="Heading4"/>
      </w:pPr>
      <w:r>
        <w:rPr>
          <w:sz w:val="24"/>
        </w:rPr>
        <w:t>H3: Mobile Experience (100-150 words) ⚠️ **REQUIRED**</w:t>
      </w:r>
    </w:p>
    <w:p>
      <w:pPr>
        <w:pStyle w:val="Heading4"/>
      </w:pPr>
      <w:r>
        <w:rPr>
          <w:sz w:val="24"/>
        </w:rPr>
        <w:t>H3: Pros &amp; Cons (100 words)</w:t>
      </w:r>
    </w:p>
    <w:p>
      <w:pPr>
        <w:pStyle w:val="Heading4"/>
      </w:pPr>
      <w:r>
        <w:rPr>
          <w:sz w:val="24"/>
        </w:rPr>
        <w:t>H3: Current Bonus (150 words)</w:t>
      </w:r>
    </w:p>
    <w:p/>
    <w:p/>
    <w:p>
      <w:pPr>
        <w:pStyle w:val="Heading3"/>
      </w:pPr>
      <w:r>
        <w:rPr>
          <w:b/>
          <w:color w:val="333333"/>
          <w:sz w:val="28"/>
        </w:rPr>
        <w:t>H2: NRGbet Review (500 words)</w:t>
      </w:r>
    </w:p>
    <w:p>
      <w:pPr>
        <w:spacing w:after="120"/>
      </w:pPr>
      <w:r>
        <w:t>[Same 4-subsection structure]</w:t>
      </w:r>
    </w:p>
    <w:p/>
    <w:p>
      <w:pPr>
        <w:pStyle w:val="Heading4"/>
      </w:pPr>
      <w:r>
        <w:rPr>
          <w:sz w:val="24"/>
        </w:rPr>
        <w:t>H3: Key Features (150 words)</w:t>
      </w:r>
    </w:p>
    <w:p>
      <w:pPr>
        <w:pStyle w:val="Heading4"/>
      </w:pPr>
      <w:r>
        <w:rPr>
          <w:sz w:val="24"/>
        </w:rPr>
        <w:t>H3: Mobile Experience (100-150 words) ⚠️ **REQUIRED**</w:t>
      </w:r>
    </w:p>
    <w:p>
      <w:pPr>
        <w:pStyle w:val="Heading4"/>
      </w:pPr>
      <w:r>
        <w:rPr>
          <w:sz w:val="24"/>
        </w:rPr>
        <w:t>H3: Pros &amp; Cons (100 words)</w:t>
      </w:r>
    </w:p>
    <w:p>
      <w:pPr>
        <w:pStyle w:val="Heading4"/>
      </w:pPr>
      <w:r>
        <w:rPr>
          <w:sz w:val="24"/>
        </w:rPr>
        <w:t>H3: Current Bonus (150 words)</w:t>
      </w:r>
    </w:p>
    <w:p/>
    <w:p/>
    <w:p>
      <w:pPr>
        <w:pStyle w:val="Heading3"/>
      </w:pPr>
      <w:r>
        <w:rPr>
          <w:b/>
          <w:color w:val="333333"/>
          <w:sz w:val="28"/>
        </w:rPr>
        <w:t>H2: Myriadplay Review (450 words)</w:t>
      </w:r>
    </w:p>
    <w:p>
      <w:pPr>
        <w:spacing w:after="120"/>
      </w:pPr>
      <w:r>
        <w:t>[Same 4-subsection structure, slightly shorter]</w:t>
      </w:r>
    </w:p>
    <w:p/>
    <w:p>
      <w:pPr>
        <w:pStyle w:val="Heading4"/>
      </w:pPr>
      <w:r>
        <w:rPr>
          <w:sz w:val="24"/>
        </w:rPr>
        <w:t>H3: Key Features (125 words)</w:t>
      </w:r>
    </w:p>
    <w:p>
      <w:pPr>
        <w:pStyle w:val="Heading4"/>
      </w:pPr>
      <w:r>
        <w:rPr>
          <w:sz w:val="24"/>
        </w:rPr>
        <w:t>H3: Mobile Experience (100-150 words) ⚠️ **REQUIRED**</w:t>
      </w:r>
    </w:p>
    <w:p>
      <w:pPr>
        <w:pStyle w:val="Heading4"/>
      </w:pPr>
      <w:r>
        <w:rPr>
          <w:sz w:val="24"/>
        </w:rPr>
        <w:t>H3: Pros &amp; Cons (75 words)</w:t>
      </w:r>
    </w:p>
    <w:p>
      <w:pPr>
        <w:pStyle w:val="Heading4"/>
      </w:pPr>
      <w:r>
        <w:rPr>
          <w:sz w:val="24"/>
        </w:rPr>
        <w:t>H3: Current Bonus (100 words)</w:t>
      </w:r>
    </w:p>
    <w:p/>
    <w:p/>
    <w:p>
      <w:pPr>
        <w:pStyle w:val="Heading3"/>
      </w:pPr>
      <w:r>
        <w:rPr>
          <w:b/>
          <w:color w:val="333333"/>
          <w:sz w:val="28"/>
        </w:rPr>
        <w:t>H2: 7Bet Review (450 words)</w:t>
      </w:r>
    </w:p>
    <w:p>
      <w:pPr>
        <w:spacing w:after="120"/>
      </w:pPr>
      <w:r>
        <w:t>[Same 4-subsection structure]</w:t>
      </w:r>
    </w:p>
    <w:p/>
    <w:p>
      <w:pPr>
        <w:pStyle w:val="Heading4"/>
      </w:pPr>
      <w:r>
        <w:rPr>
          <w:sz w:val="24"/>
        </w:rPr>
        <w:t>H3: Key Features (125 words)</w:t>
      </w:r>
    </w:p>
    <w:p>
      <w:pPr>
        <w:pStyle w:val="Heading4"/>
      </w:pPr>
      <w:r>
        <w:rPr>
          <w:sz w:val="24"/>
        </w:rPr>
        <w:t>H3: Mobile Experience (100-150 words) ⚠️ **REQUIRED**</w:t>
      </w:r>
    </w:p>
    <w:p>
      <w:pPr>
        <w:pStyle w:val="Heading4"/>
      </w:pPr>
      <w:r>
        <w:rPr>
          <w:sz w:val="24"/>
        </w:rPr>
        <w:t>H3: Pros &amp; Cons (75 words)</w:t>
      </w:r>
    </w:p>
    <w:p>
      <w:pPr>
        <w:pStyle w:val="Heading4"/>
      </w:pPr>
      <w:r>
        <w:rPr>
          <w:sz w:val="24"/>
        </w:rPr>
        <w:t>H3: Current Bonus (100 words)</w:t>
      </w:r>
    </w:p>
    <w:p/>
    <w:p/>
    <w:p>
      <w:pPr>
        <w:pStyle w:val="Heading3"/>
      </w:pPr>
      <w:r>
        <w:rPr>
          <w:b/>
          <w:color w:val="333333"/>
          <w:sz w:val="28"/>
        </w:rPr>
        <w:t>H2: Mr Luck Review (450 words)</w:t>
      </w:r>
    </w:p>
    <w:p>
      <w:pPr>
        <w:spacing w:after="120"/>
      </w:pPr>
      <w:r>
        <w:t>[Same 4-subsection structure]</w:t>
      </w:r>
    </w:p>
    <w:p/>
    <w:p>
      <w:pPr>
        <w:pStyle w:val="Heading4"/>
      </w:pPr>
      <w:r>
        <w:rPr>
          <w:sz w:val="24"/>
        </w:rPr>
        <w:t>H3: Key Features (125 words)</w:t>
      </w:r>
    </w:p>
    <w:p>
      <w:pPr>
        <w:pStyle w:val="Heading4"/>
      </w:pPr>
      <w:r>
        <w:rPr>
          <w:sz w:val="24"/>
        </w:rPr>
        <w:t>H3: Mobile Experience (100-150 words) ⚠️ **REQUIRED**</w:t>
      </w:r>
    </w:p>
    <w:p>
      <w:pPr>
        <w:pStyle w:val="Heading4"/>
      </w:pPr>
      <w:r>
        <w:rPr>
          <w:sz w:val="24"/>
        </w:rPr>
        <w:t>H3: Pros &amp; Cons (75 words)</w:t>
      </w:r>
    </w:p>
    <w:p>
      <w:pPr>
        <w:pStyle w:val="Heading4"/>
      </w:pPr>
      <w:r>
        <w:rPr>
          <w:sz w:val="24"/>
        </w:rPr>
        <w:t>H3: Current Bonus (100 words)</w:t>
      </w:r>
    </w:p>
    <w:p/>
    <w:p/>
    <w:p>
      <w:pPr>
        <w:pStyle w:val="Heading3"/>
      </w:pPr>
      <w:r>
        <w:rPr>
          <w:b/>
          <w:color w:val="333333"/>
          <w:sz w:val="28"/>
        </w:rPr>
        <w:t>H2: MogoBet Review (450 words)</w:t>
      </w:r>
    </w:p>
    <w:p>
      <w:pPr>
        <w:spacing w:after="120"/>
      </w:pPr>
      <w:r>
        <w:t>[Same 4-subsection structure]</w:t>
      </w:r>
    </w:p>
    <w:p/>
    <w:p>
      <w:pPr>
        <w:pStyle w:val="Heading4"/>
      </w:pPr>
      <w:r>
        <w:rPr>
          <w:sz w:val="24"/>
        </w:rPr>
        <w:t>H3: Key Features (125 words)</w:t>
      </w:r>
    </w:p>
    <w:p>
      <w:pPr>
        <w:pStyle w:val="Heading4"/>
      </w:pPr>
      <w:r>
        <w:rPr>
          <w:sz w:val="24"/>
        </w:rPr>
        <w:t>H3: Mobile Experience (100-150 words) ⚠️ **REQUIRED**</w:t>
      </w:r>
    </w:p>
    <w:p>
      <w:pPr>
        <w:pStyle w:val="Heading4"/>
      </w:pPr>
      <w:r>
        <w:rPr>
          <w:sz w:val="24"/>
        </w:rPr>
        <w:t>H3: Pros &amp; Cons (75 words)</w:t>
      </w:r>
    </w:p>
    <w:p>
      <w:pPr>
        <w:pStyle w:val="Heading4"/>
      </w:pPr>
      <w:r>
        <w:rPr>
          <w:sz w:val="24"/>
        </w:rPr>
        <w:t>H3: Current Bonus (100 words)</w:t>
      </w:r>
    </w:p>
    <w:p/>
    <w:p/>
    <w:p>
      <w:pPr>
        <w:pStyle w:val="Heading3"/>
      </w:pPr>
      <w:r>
        <w:rPr>
          <w:b/>
          <w:color w:val="333333"/>
          <w:sz w:val="28"/>
        </w:rPr>
        <w:t>H2: 22bet Review (450 words)</w:t>
      </w:r>
    </w:p>
    <w:p>
      <w:pPr>
        <w:spacing w:after="120"/>
      </w:pPr>
      <w:r>
        <w:t>[Same 4-subsection structure]</w:t>
      </w:r>
    </w:p>
    <w:p/>
    <w:p>
      <w:pPr>
        <w:pStyle w:val="Heading4"/>
      </w:pPr>
      <w:r>
        <w:rPr>
          <w:sz w:val="24"/>
        </w:rPr>
        <w:t>H3: Key Features (125 words)</w:t>
      </w:r>
    </w:p>
    <w:p>
      <w:pPr>
        <w:pStyle w:val="Heading4"/>
      </w:pPr>
      <w:r>
        <w:rPr>
          <w:sz w:val="24"/>
        </w:rPr>
        <w:t>H3: Mobile Experience (100-150 words) ⚠️ **REQUIRED**</w:t>
      </w:r>
    </w:p>
    <w:p>
      <w:pPr>
        <w:pStyle w:val="Heading4"/>
      </w:pPr>
      <w:r>
        <w:rPr>
          <w:sz w:val="24"/>
        </w:rPr>
        <w:t>H3: Pros &amp; Cons (75 words)</w:t>
      </w:r>
    </w:p>
    <w:p>
      <w:pPr>
        <w:pStyle w:val="Heading4"/>
      </w:pPr>
      <w:r>
        <w:rPr>
          <w:sz w:val="24"/>
        </w:rPr>
        <w:t>H3: Current Bonus (100 words)</w:t>
      </w:r>
    </w:p>
    <w:p/>
    <w:p/>
    <w:p>
      <w:pPr>
        <w:pStyle w:val="Heading3"/>
      </w:pPr>
      <w:r>
        <w:rPr>
          <w:b/>
          <w:color w:val="333333"/>
          <w:sz w:val="28"/>
        </w:rPr>
        <w:t>H2: Highbet Review (450 words)</w:t>
      </w:r>
    </w:p>
    <w:p>
      <w:pPr>
        <w:spacing w:after="120"/>
      </w:pPr>
      <w:r>
        <w:t>[Same 4-subsection structure]</w:t>
      </w:r>
    </w:p>
    <w:p/>
    <w:p>
      <w:pPr>
        <w:pStyle w:val="Heading4"/>
      </w:pPr>
      <w:r>
        <w:rPr>
          <w:sz w:val="24"/>
        </w:rPr>
        <w:t>H3: Key Features (125 words)</w:t>
      </w:r>
    </w:p>
    <w:p>
      <w:pPr>
        <w:pStyle w:val="Heading4"/>
      </w:pPr>
      <w:r>
        <w:rPr>
          <w:sz w:val="24"/>
        </w:rPr>
        <w:t>H3: Mobile Experience (100-150 words) ⚠️ **REQUIRED**</w:t>
      </w:r>
    </w:p>
    <w:p>
      <w:pPr>
        <w:pStyle w:val="Heading4"/>
      </w:pPr>
      <w:r>
        <w:rPr>
          <w:sz w:val="24"/>
        </w:rPr>
        <w:t>H3: Pros &amp; Cons (75 words)</w:t>
      </w:r>
    </w:p>
    <w:p>
      <w:pPr>
        <w:pStyle w:val="Heading4"/>
      </w:pPr>
      <w:r>
        <w:rPr>
          <w:sz w:val="24"/>
        </w:rPr>
        <w:t>H3: Current Bonus (100 words)</w:t>
      </w:r>
    </w:p>
    <w:p/>
    <w:p/>
    <w:p>
      <w:pPr>
        <w:pStyle w:val="Heading2"/>
      </w:pPr>
      <w:r>
        <w:rPr>
          <w:b/>
          <w:color w:val="2E7D32"/>
          <w:sz w:val="32"/>
        </w:rPr>
        <w:t>MAJOR FEATURES &amp; GUIDES</w:t>
      </w:r>
    </w:p>
    <w:p/>
    <w:p>
      <w:pPr>
        <w:pStyle w:val="Heading3"/>
      </w:pPr>
      <w:r>
        <w:rPr>
          <w:b/>
          <w:color w:val="333333"/>
          <w:sz w:val="28"/>
        </w:rPr>
        <w:t>H2: Best Odds Guaranteed Explained (450 words)</w:t>
      </w:r>
    </w:p>
    <w:p>
      <w:pPr>
        <w:spacing w:after="120"/>
      </w:pPr>
      <w:r>
        <w:rPr>
          <w:b/>
        </w:rPr>
        <w:t>Keywords:</w:t>
      </w:r>
      <w:r>
        <w:t xml:space="preserve"> "best odds guaranteed horse racing", "bog horse racing"</w:t>
      </w:r>
    </w:p>
    <w:p/>
    <w:p>
      <w:pPr>
        <w:pStyle w:val="Heading4"/>
      </w:pPr>
      <w:r>
        <w:rPr>
          <w:sz w:val="24"/>
        </w:rPr>
        <w:t>H3: What is Best Odds Guaranteed? (150 words)</w:t>
      </w:r>
    </w:p>
    <w:p>
      <w:pPr>
        <w:pStyle w:val="ListBullet"/>
        <w:spacing w:after="60"/>
        <w:ind w:left="360"/>
      </w:pPr>
      <w:r>
        <w:t>Definition: paid at SP if higher than morning price</w:t>
      </w:r>
    </w:p>
    <w:p>
      <w:pPr>
        <w:pStyle w:val="ListBullet"/>
        <w:spacing w:after="60"/>
        <w:ind w:left="360"/>
      </w:pPr>
      <w:r>
        <w:t>UK and Irish racing only</w:t>
      </w:r>
    </w:p>
    <w:p>
      <w:pPr>
        <w:pStyle w:val="ListBullet"/>
        <w:spacing w:after="60"/>
        <w:ind w:left="360"/>
      </w:pPr>
      <w:r>
        <w:t>Why it matters for value</w:t>
      </w:r>
    </w:p>
    <w:p>
      <w:pPr>
        <w:pStyle w:val="ListBullet"/>
        <w:spacing w:after="60"/>
        <w:ind w:left="360"/>
      </w:pPr>
      <w:r>
        <w:t>Keyword: "what is best odds guaranteed" (FAQ crossover)</w:t>
      </w:r>
    </w:p>
    <w:p/>
    <w:p>
      <w:pPr>
        <w:pStyle w:val="Heading4"/>
      </w:pPr>
      <w:r>
        <w:rPr>
          <w:sz w:val="24"/>
        </w:rPr>
        <w:t>H3: Which Sites Offer BOG? (150 words)</w:t>
      </w:r>
    </w:p>
    <w:p>
      <w:pPr>
        <w:spacing w:after="120"/>
      </w:pPr>
      <w:r>
        <w:rPr>
          <w:b/>
        </w:rPr>
        <w:t>Create table:</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Operator</w:t>
            </w:r>
          </w:p>
        </w:tc>
        <w:tc>
          <w:tcPr>
            <w:tcW w:type="dxa" w:w="2340"/>
          </w:tcPr>
          <w:p>
            <w:r>
              <w:rPr>
                <w:b/>
              </w:rPr>
              <w:t>BOG Available</w:t>
            </w:r>
          </w:p>
        </w:tc>
        <w:tc>
          <w:tcPr>
            <w:tcW w:type="dxa" w:w="2340"/>
          </w:tcPr>
          <w:p>
            <w:r>
              <w:rPr>
                <w:b/>
              </w:rPr>
              <w:t>Races Covered</w:t>
            </w:r>
          </w:p>
        </w:tc>
        <w:tc>
          <w:tcPr>
            <w:tcW w:type="dxa" w:w="2340"/>
          </w:tcPr>
          <w:p>
            <w:r>
              <w:rPr>
                <w:b/>
              </w:rPr>
              <w:t>Max Stake</w:t>
            </w:r>
          </w:p>
        </w:tc>
      </w:tr>
      <w:tr>
        <w:tc>
          <w:tcPr>
            <w:tcW w:type="dxa" w:w="2340"/>
          </w:tcPr>
          <w:p>
            <w:r>
              <w:t>Bet442</w:t>
            </w:r>
          </w:p>
        </w:tc>
        <w:tc>
          <w:tcPr>
            <w:tcW w:type="dxa" w:w="2340"/>
          </w:tcPr>
          <w:p>
            <w:r>
              <w:t>✓</w:t>
            </w:r>
          </w:p>
        </w:tc>
        <w:tc>
          <w:tcPr>
            <w:tcW w:type="dxa" w:w="2340"/>
          </w:tcPr>
          <w:p>
            <w:r>
              <w:t>UK/Irish</w:t>
            </w:r>
          </w:p>
        </w:tc>
        <w:tc>
          <w:tcPr>
            <w:tcW w:type="dxa" w:w="2340"/>
          </w:tcPr>
          <w:p>
            <w:r>
              <w:t>£X</w:t>
            </w:r>
          </w:p>
        </w:tc>
      </w:tr>
      <w:tr>
        <w:tc>
          <w:tcPr>
            <w:tcW w:type="dxa" w:w="2340"/>
          </w:tcPr>
          <w:p>
            <w:r>
              <w:t>LuckyMate</w:t>
            </w:r>
          </w:p>
        </w:tc>
        <w:tc>
          <w:tcPr>
            <w:tcW w:type="dxa" w:w="2340"/>
          </w:tcPr>
          <w:p>
            <w:r>
              <w:t>✓</w:t>
            </w:r>
          </w:p>
        </w:tc>
        <w:tc>
          <w:tcPr>
            <w:tcW w:type="dxa" w:w="2340"/>
          </w:tcPr>
          <w:p>
            <w:r>
              <w:t>UK/Irish</w:t>
            </w:r>
          </w:p>
        </w:tc>
        <w:tc>
          <w:tcPr>
            <w:tcW w:type="dxa" w:w="2340"/>
          </w:tcPr>
          <w:p>
            <w:r>
              <w:t>£X</w:t>
            </w:r>
          </w:p>
        </w:tc>
      </w:tr>
      <w:tr>
        <w:tc>
          <w:tcPr>
            <w:tcW w:type="dxa" w:w="2340"/>
          </w:tcPr>
          <w:p>
            <w:r>
              <w:t>[Continue...]</w:t>
            </w:r>
          </w:p>
        </w:tc>
        <w:tc>
          <w:tcPr>
            <w:tcW w:type="dxa" w:w="2340"/>
          </w:tcPr>
          <w:p/>
        </w:tc>
        <w:tc>
          <w:tcPr>
            <w:tcW w:type="dxa" w:w="2340"/>
          </w:tcPr>
          <w:p/>
        </w:tc>
        <w:tc>
          <w:tcPr>
            <w:tcW w:type="dxa" w:w="2340"/>
          </w:tcPr>
          <w:p/>
        </w:tc>
      </w:tr>
    </w:tbl>
    <w:p/>
    <w:p/>
    <w:p>
      <w:pPr>
        <w:pStyle w:val="Heading4"/>
      </w:pPr>
      <w:r>
        <w:rPr>
          <w:sz w:val="24"/>
        </w:rPr>
        <w:t>H3: Understanding Latest Odds (150 words)</w:t>
      </w:r>
    </w:p>
    <w:p>
      <w:pPr>
        <w:spacing w:after="120"/>
      </w:pPr>
      <w:r>
        <w:rPr>
          <w:b/>
        </w:rPr>
        <w:t>Keyword:</w:t>
      </w:r>
      <w:r>
        <w:t xml:space="preserve"> "horse racing latest odds"</w:t>
      </w:r>
    </w:p>
    <w:p>
      <w:pPr>
        <w:pStyle w:val="ListBullet"/>
        <w:spacing w:after="60"/>
        <w:ind w:left="360"/>
      </w:pPr>
      <w:r>
        <w:t>Morning prices vs SP</w:t>
      </w:r>
    </w:p>
    <w:p>
      <w:pPr>
        <w:pStyle w:val="ListBullet"/>
        <w:spacing w:after="60"/>
        <w:ind w:left="360"/>
      </w:pPr>
      <w:r>
        <w:t>When odds are best</w:t>
      </w:r>
    </w:p>
    <w:p>
      <w:pPr>
        <w:pStyle w:val="ListBullet"/>
        <w:spacing w:after="60"/>
        <w:ind w:left="360"/>
      </w:pPr>
      <w:r>
        <w:t>How to track odds movements</w:t>
      </w:r>
    </w:p>
    <w:p>
      <w:pPr>
        <w:pStyle w:val="ListBullet"/>
        <w:spacing w:after="60"/>
        <w:ind w:left="360"/>
      </w:pPr>
      <w:r>
        <w:t>Tools for odds comparison</w:t>
      </w:r>
    </w:p>
    <w:p/>
    <w:p/>
    <w:p>
      <w:pPr>
        <w:pStyle w:val="Heading3"/>
      </w:pPr>
      <w:r>
        <w:rPr>
          <w:b/>
          <w:color w:val="333333"/>
          <w:sz w:val="28"/>
        </w:rPr>
        <w:t>H2: Grand National Betting Sites (500 words)</w:t>
      </w:r>
    </w:p>
    <w:p>
      <w:pPr>
        <w:spacing w:after="120"/>
      </w:pPr>
      <w:r>
        <w:rPr>
          <w:b/>
        </w:rPr>
        <w:t>Keyword:</w:t>
      </w:r>
      <w:r>
        <w:t xml:space="preserve"> "grand national betting" (2,200/mo - HIGH PRIORITY)</w:t>
      </w:r>
    </w:p>
    <w:p/>
    <w:p>
      <w:pPr>
        <w:pStyle w:val="Heading4"/>
      </w:pPr>
      <w:r>
        <w:rPr>
          <w:sz w:val="24"/>
        </w:rPr>
        <w:t>H3: Aintree Grand National Offers (150 words)</w:t>
      </w:r>
    </w:p>
    <w:p>
      <w:pPr>
        <w:spacing w:after="120"/>
      </w:pPr>
      <w:r>
        <w:rPr>
          <w:b/>
        </w:rPr>
        <w:t>Keyword:</w:t>
      </w:r>
      <w:r>
        <w:t xml:space="preserve"> "aintree bets"</w:t>
      </w:r>
    </w:p>
    <w:p>
      <w:pPr>
        <w:pStyle w:val="ListBullet"/>
        <w:spacing w:after="60"/>
        <w:ind w:left="360"/>
      </w:pPr>
      <w:r>
        <w:t>Special promotions for Grand National</w:t>
      </w:r>
    </w:p>
    <w:p>
      <w:pPr>
        <w:pStyle w:val="ListBullet"/>
        <w:spacing w:after="60"/>
        <w:ind w:left="360"/>
      </w:pPr>
      <w:r>
        <w:t>Enhanced place terms (often 5-6 places)</w:t>
      </w:r>
    </w:p>
    <w:p>
      <w:pPr>
        <w:pStyle w:val="ListBullet"/>
        <w:spacing w:after="60"/>
        <w:ind w:left="360"/>
      </w:pPr>
      <w:r>
        <w:t>Money back specials</w:t>
      </w:r>
    </w:p>
    <w:p>
      <w:pPr>
        <w:pStyle w:val="ListBullet"/>
        <w:spacing w:after="60"/>
        <w:ind w:left="360"/>
      </w:pPr>
      <w:r>
        <w:t>Best sites for Grand National betting</w:t>
      </w:r>
    </w:p>
    <w:p/>
    <w:p>
      <w:pPr>
        <w:pStyle w:val="Heading4"/>
      </w:pPr>
      <w:r>
        <w:rPr>
          <w:sz w:val="24"/>
        </w:rPr>
        <w:t>H3: Grand National Betting Guide (200 words)</w:t>
      </w:r>
    </w:p>
    <w:p>
      <w:pPr>
        <w:pStyle w:val="ListBullet"/>
        <w:spacing w:after="60"/>
        <w:ind w:left="360"/>
      </w:pPr>
      <w:r>
        <w:t>Why each way is recommended (40 runners)</w:t>
      </w:r>
    </w:p>
    <w:p>
      <w:pPr>
        <w:pStyle w:val="ListBullet"/>
        <w:spacing w:after="60"/>
        <w:ind w:left="360"/>
      </w:pPr>
      <w:r>
        <w:t>Place terms breakdown</w:t>
      </w:r>
    </w:p>
    <w:p>
      <w:pPr>
        <w:pStyle w:val="ListBullet"/>
        <w:spacing w:after="60"/>
        <w:ind w:left="360"/>
      </w:pPr>
      <w:r>
        <w:t>Ante post vs day-of betting</w:t>
      </w:r>
    </w:p>
    <w:p>
      <w:pPr>
        <w:pStyle w:val="ListBullet"/>
        <w:spacing w:after="60"/>
        <w:ind w:left="360"/>
      </w:pPr>
      <w:r>
        <w:t>Link to: each way calculator</w:t>
      </w:r>
    </w:p>
    <w:p>
      <w:pPr>
        <w:pStyle w:val="ListBullet"/>
        <w:spacing w:after="60"/>
        <w:ind w:left="360"/>
      </w:pPr>
      <w:r>
        <w:t>Top tips for betting on Grand National</w:t>
      </w:r>
    </w:p>
    <w:p/>
    <w:p>
      <w:pPr>
        <w:pStyle w:val="Heading4"/>
      </w:pPr>
      <w:r>
        <w:rPr>
          <w:sz w:val="24"/>
        </w:rPr>
        <w:t>H3: Best Grand National Betting Sites 2025 (150 words)</w:t>
      </w:r>
    </w:p>
    <w:p>
      <w:pPr>
        <w:pStyle w:val="ListBullet"/>
        <w:spacing w:after="60"/>
        <w:ind w:left="360"/>
      </w:pPr>
      <w:r>
        <w:t>#1 Pick for Grand National (with rationale)</w:t>
      </w:r>
    </w:p>
    <w:p>
      <w:pPr>
        <w:pStyle w:val="ListBullet"/>
        <w:spacing w:after="60"/>
        <w:ind w:left="360"/>
      </w:pPr>
      <w:r>
        <w:t>#2 Pick for Grand National (with rationale)</w:t>
      </w:r>
    </w:p>
    <w:p>
      <w:pPr>
        <w:pStyle w:val="ListBullet"/>
        <w:spacing w:after="60"/>
        <w:ind w:left="360"/>
      </w:pPr>
      <w:r>
        <w:t>#3 Pick for Grand National (with rationale)</w:t>
      </w:r>
    </w:p>
    <w:p/>
    <w:p/>
    <w:p>
      <w:pPr>
        <w:pStyle w:val="Heading3"/>
      </w:pPr>
      <w:r>
        <w:rPr>
          <w:b/>
          <w:color w:val="333333"/>
          <w:sz w:val="28"/>
        </w:rPr>
        <w:t>H2: Cheltenham &amp; Royal Ascot Betting (450 words)</w:t>
      </w:r>
    </w:p>
    <w:p/>
    <w:p>
      <w:pPr>
        <w:pStyle w:val="Heading4"/>
      </w:pPr>
      <w:r>
        <w:rPr>
          <w:sz w:val="24"/>
        </w:rPr>
        <w:t>H3: Cheltenham Festival Betting Sites (225 words)</w:t>
      </w:r>
    </w:p>
    <w:p>
      <w:pPr>
        <w:spacing w:after="120"/>
      </w:pPr>
      <w:r>
        <w:rPr>
          <w:b/>
        </w:rPr>
        <w:t>Keyword:</w:t>
      </w:r>
      <w:r>
        <w:t xml:space="preserve"> "cheltenham betting sites"</w:t>
      </w:r>
    </w:p>
    <w:p>
      <w:pPr>
        <w:pStyle w:val="ListBullet"/>
        <w:spacing w:after="60"/>
        <w:ind w:left="360"/>
      </w:pPr>
      <w:r>
        <w:t>Festival overview (4 days, March)</w:t>
      </w:r>
    </w:p>
    <w:p>
      <w:pPr>
        <w:pStyle w:val="ListBullet"/>
        <w:spacing w:after="60"/>
        <w:ind w:left="360"/>
      </w:pPr>
      <w:r>
        <w:t>Best sites for Cheltenham (top 3)</w:t>
      </w:r>
    </w:p>
    <w:p>
      <w:pPr>
        <w:pStyle w:val="ListBullet"/>
        <w:spacing w:after="60"/>
        <w:ind w:left="360"/>
      </w:pPr>
      <w:r>
        <w:t>Enhanced place terms during festival</w:t>
      </w:r>
    </w:p>
    <w:p>
      <w:pPr>
        <w:pStyle w:val="ListBullet"/>
        <w:spacing w:after="60"/>
        <w:ind w:left="360"/>
      </w:pPr>
      <w:r>
        <w:t>Ante post markets</w:t>
      </w:r>
    </w:p>
    <w:p>
      <w:pPr>
        <w:pStyle w:val="ListBullet"/>
        <w:spacing w:after="60"/>
        <w:ind w:left="360"/>
      </w:pPr>
      <w:r>
        <w:t>Top races: Champion Hurdle, Gold Cup, Queen Mother</w:t>
      </w:r>
    </w:p>
    <w:p>
      <w:pPr>
        <w:pStyle w:val="ListBullet"/>
        <w:spacing w:after="60"/>
        <w:ind w:left="360"/>
      </w:pPr>
      <w:r>
        <w:t>Special offers to expect</w:t>
      </w:r>
    </w:p>
    <w:p/>
    <w:p>
      <w:pPr>
        <w:pStyle w:val="Heading4"/>
      </w:pPr>
      <w:r>
        <w:rPr>
          <w:sz w:val="24"/>
        </w:rPr>
        <w:t>H3: Royal Ascot Betting (225 words)</w:t>
      </w:r>
    </w:p>
    <w:p>
      <w:pPr>
        <w:spacing w:after="120"/>
      </w:pPr>
      <w:r>
        <w:rPr>
          <w:b/>
        </w:rPr>
        <w:t>Keyword:</w:t>
      </w:r>
      <w:r>
        <w:t xml:space="preserve"> "royal ascot betting"</w:t>
      </w:r>
    </w:p>
    <w:p>
      <w:pPr>
        <w:pStyle w:val="ListBullet"/>
        <w:spacing w:after="60"/>
        <w:ind w:left="360"/>
      </w:pPr>
      <w:r>
        <w:t>Event overview (5 days, June)</w:t>
      </w:r>
    </w:p>
    <w:p>
      <w:pPr>
        <w:pStyle w:val="ListBullet"/>
        <w:spacing w:after="60"/>
        <w:ind w:left="360"/>
      </w:pPr>
      <w:r>
        <w:t>Best sites for Royal Ascot (top 3)</w:t>
      </w:r>
    </w:p>
    <w:p>
      <w:pPr>
        <w:pStyle w:val="ListBullet"/>
        <w:spacing w:after="60"/>
        <w:ind w:left="360"/>
      </w:pPr>
      <w:r>
        <w:t>Prestige racing</w:t>
      </w:r>
    </w:p>
    <w:p>
      <w:pPr>
        <w:pStyle w:val="ListBullet"/>
        <w:spacing w:after="60"/>
        <w:ind w:left="360"/>
      </w:pPr>
      <w:r>
        <w:t>Fashion and tradition angle</w:t>
      </w:r>
    </w:p>
    <w:p>
      <w:pPr>
        <w:pStyle w:val="ListBullet"/>
        <w:spacing w:after="60"/>
        <w:ind w:left="360"/>
      </w:pPr>
      <w:r>
        <w:t>Top races: Gold Cup, King's Stand Stakes</w:t>
      </w:r>
    </w:p>
    <w:p>
      <w:pPr>
        <w:pStyle w:val="ListBullet"/>
        <w:spacing w:after="60"/>
        <w:ind w:left="360"/>
      </w:pPr>
      <w:r>
        <w:t>Ante post and day-of markets</w:t>
      </w:r>
    </w:p>
    <w:p/>
    <w:p/>
    <w:p>
      <w:pPr>
        <w:pStyle w:val="Heading3"/>
      </w:pPr>
      <w:r>
        <w:rPr>
          <w:b/>
          <w:color w:val="333333"/>
          <w:sz w:val="28"/>
        </w:rPr>
        <w:t>H2: Ante Post Betting Explained (450 words)</w:t>
      </w:r>
    </w:p>
    <w:p>
      <w:pPr>
        <w:spacing w:after="120"/>
      </w:pPr>
      <w:r>
        <w:rPr>
          <w:b/>
        </w:rPr>
        <w:t>Keyword:</w:t>
      </w:r>
      <w:r>
        <w:t xml:space="preserve"> "ante post betting" (1,200/mo - HIGH PRIORITY)</w:t>
      </w:r>
    </w:p>
    <w:p/>
    <w:p>
      <w:pPr>
        <w:spacing w:after="120"/>
      </w:pPr>
      <w:r>
        <w:rPr>
          <w:b/>
        </w:rPr>
        <w:t>Cover:</w:t>
      </w:r>
    </w:p>
    <w:p>
      <w:pPr>
        <w:pStyle w:val="ListBullet"/>
        <w:spacing w:after="60"/>
        <w:ind w:left="360"/>
      </w:pPr>
      <w:r>
        <w:t>Definition: betting weeks/months in advance</w:t>
      </w:r>
    </w:p>
    <w:p>
      <w:pPr>
        <w:pStyle w:val="ListBullet"/>
        <w:spacing w:after="60"/>
        <w:ind w:left="360"/>
      </w:pPr>
      <w:r>
        <w:t>Pros:</w:t>
      </w:r>
    </w:p>
    <w:p>
      <w:pPr>
        <w:pStyle w:val="ListBullet"/>
        <w:spacing w:after="60"/>
        <w:ind w:left="360"/>
      </w:pPr>
      <w:r>
        <w:t>Better odds available</w:t>
      </w:r>
    </w:p>
    <w:p>
      <w:pPr>
        <w:pStyle w:val="ListBullet"/>
        <w:spacing w:after="60"/>
        <w:ind w:left="360"/>
      </w:pPr>
      <w:r>
        <w:t>Value for major races</w:t>
      </w:r>
    </w:p>
    <w:p>
      <w:pPr>
        <w:pStyle w:val="ListBullet"/>
        <w:spacing w:after="60"/>
        <w:ind w:left="360"/>
      </w:pPr>
      <w:r>
        <w:t>Wide market selection</w:t>
      </w:r>
    </w:p>
    <w:p>
      <w:pPr>
        <w:pStyle w:val="ListBullet"/>
        <w:spacing w:after="60"/>
        <w:ind w:left="360"/>
      </w:pPr>
      <w:r>
        <w:t>Cons:</w:t>
      </w:r>
    </w:p>
    <w:p>
      <w:pPr>
        <w:pStyle w:val="ListBullet"/>
        <w:spacing w:after="60"/>
        <w:ind w:left="360"/>
      </w:pPr>
      <w:r>
        <w:t>Non-runner = lost stake (unless NRNB)</w:t>
      </w:r>
    </w:p>
    <w:p>
      <w:pPr>
        <w:pStyle w:val="ListBullet"/>
        <w:spacing w:after="60"/>
        <w:ind w:left="360"/>
      </w:pPr>
      <w:r>
        <w:t>Horse may not run</w:t>
      </w:r>
    </w:p>
    <w:p>
      <w:pPr>
        <w:pStyle w:val="ListBullet"/>
        <w:spacing w:after="60"/>
        <w:ind w:left="360"/>
      </w:pPr>
      <w:r>
        <w:t>Form can change</w:t>
      </w:r>
    </w:p>
    <w:p>
      <w:pPr>
        <w:pStyle w:val="ListBullet"/>
        <w:spacing w:after="60"/>
        <w:ind w:left="360"/>
      </w:pPr>
      <w:r>
        <w:t>Best sites for ante post betting</w:t>
      </w:r>
    </w:p>
    <w:p>
      <w:pPr>
        <w:pStyle w:val="ListBullet"/>
        <w:spacing w:after="60"/>
        <w:ind w:left="360"/>
      </w:pPr>
      <w:r>
        <w:t>When to use ante post vs day-of</w:t>
      </w:r>
    </w:p>
    <w:p>
      <w:pPr>
        <w:pStyle w:val="ListBullet"/>
        <w:spacing w:after="60"/>
        <w:ind w:left="360"/>
      </w:pPr>
      <w:r>
        <w:t>Non-Runner No Bet (NRNB) explanation</w:t>
      </w:r>
    </w:p>
    <w:p>
      <w:pPr>
        <w:pStyle w:val="ListBullet"/>
        <w:spacing w:after="60"/>
        <w:ind w:left="360"/>
      </w:pPr>
      <w:r>
        <w:t>Example: Grand National ante post in December</w:t>
      </w:r>
    </w:p>
    <w:p/>
    <w:p/>
    <w:p>
      <w:pPr>
        <w:pStyle w:val="Heading3"/>
      </w:pPr>
      <w:r>
        <w:rPr>
          <w:b/>
          <w:color w:val="333333"/>
          <w:sz w:val="28"/>
        </w:rPr>
        <w:t>H2: Horse Racing Betting Guide (500 words)</w:t>
      </w:r>
    </w:p>
    <w:p>
      <w:pPr>
        <w:spacing w:after="120"/>
      </w:pPr>
      <w:r>
        <w:rPr>
          <w:b/>
        </w:rPr>
        <w:t>Keyword:</w:t>
      </w:r>
      <w:r>
        <w:t xml:space="preserve"> "horse racing betting explained"</w:t>
      </w:r>
    </w:p>
    <w:p/>
    <w:p>
      <w:pPr>
        <w:pStyle w:val="Heading4"/>
      </w:pPr>
      <w:r>
        <w:rPr>
          <w:sz w:val="24"/>
        </w:rPr>
        <w:t>H3: How to Bet on Horse Racing (200 words)</w:t>
      </w:r>
    </w:p>
    <w:p>
      <w:pPr>
        <w:spacing w:after="120"/>
      </w:pPr>
      <w:r>
        <w:rPr>
          <w:b/>
        </w:rPr>
        <w:t>Keywords:</w:t>
      </w:r>
      <w:r>
        <w:t xml:space="preserve"> "horse racing betting how to", "how to bet on horse racing uk"</w:t>
      </w:r>
    </w:p>
    <w:p>
      <w:pPr>
        <w:pStyle w:val="ListBullet"/>
        <w:spacing w:after="60"/>
        <w:ind w:left="360"/>
      </w:pPr>
      <w:r>
        <w:t>Choose a race (flat vs jumps)</w:t>
      </w:r>
    </w:p>
    <w:p>
      <w:pPr>
        <w:pStyle w:val="ListBullet"/>
        <w:spacing w:after="60"/>
        <w:ind w:left="360"/>
      </w:pPr>
      <w:r>
        <w:t>Study the form</w:t>
      </w:r>
    </w:p>
    <w:p>
      <w:pPr>
        <w:pStyle w:val="ListBullet"/>
        <w:spacing w:after="60"/>
        <w:ind w:left="360"/>
      </w:pPr>
      <w:r>
        <w:t>Select bet type</w:t>
      </w:r>
    </w:p>
    <w:p>
      <w:pPr>
        <w:pStyle w:val="ListBullet"/>
        <w:spacing w:after="60"/>
        <w:ind w:left="360"/>
      </w:pPr>
      <w:r>
        <w:t>Decide stake</w:t>
      </w:r>
    </w:p>
    <w:p>
      <w:pPr>
        <w:pStyle w:val="ListBullet"/>
        <w:spacing w:after="60"/>
        <w:ind w:left="360"/>
      </w:pPr>
      <w:r>
        <w:t>Place bet</w:t>
      </w:r>
    </w:p>
    <w:p>
      <w:pPr>
        <w:pStyle w:val="ListBullet"/>
        <w:spacing w:after="60"/>
        <w:ind w:left="360"/>
      </w:pPr>
      <w:r>
        <w:t>Collect winnings</w:t>
      </w:r>
    </w:p>
    <w:p/>
    <w:p>
      <w:pPr>
        <w:pStyle w:val="Heading4"/>
      </w:pPr>
      <w:r>
        <w:rPr>
          <w:sz w:val="24"/>
        </w:rPr>
        <w:t>H3: Common Bet Types (150 words)</w:t>
      </w:r>
    </w:p>
    <w:p>
      <w:pPr>
        <w:pStyle w:val="ListNumber"/>
        <w:spacing w:after="60"/>
        <w:ind w:left="360"/>
      </w:pPr>
      <w:r>
        <w:t>Win - Horse must finish 1st</w:t>
      </w:r>
    </w:p>
    <w:p>
      <w:pPr>
        <w:pStyle w:val="ListNumber"/>
        <w:spacing w:after="60"/>
        <w:ind w:left="360"/>
      </w:pPr>
      <w:r>
        <w:t>Place - Horse finishes in top 2-4 (depends on field size)</w:t>
      </w:r>
    </w:p>
    <w:p>
      <w:pPr>
        <w:pStyle w:val="ListNumber"/>
        <w:spacing w:after="60"/>
        <w:ind w:left="360"/>
      </w:pPr>
      <w:r>
        <w:t>Each Way - Win + Place combined (link to calculator)</w:t>
      </w:r>
    </w:p>
    <w:p>
      <w:pPr>
        <w:pStyle w:val="ListNumber"/>
        <w:spacing w:after="60"/>
        <w:ind w:left="360"/>
      </w:pPr>
      <w:r>
        <w:t>Forecast - Pick 1st and 2nd in correct order</w:t>
      </w:r>
    </w:p>
    <w:p>
      <w:pPr>
        <w:pStyle w:val="ListNumber"/>
        <w:spacing w:after="60"/>
        <w:ind w:left="360"/>
      </w:pPr>
      <w:r>
        <w:t>Tricast - Pick 1st, 2nd, 3rd in correct order</w:t>
      </w:r>
    </w:p>
    <w:p>
      <w:pPr>
        <w:pStyle w:val="ListNumber"/>
        <w:spacing w:after="60"/>
        <w:ind w:left="360"/>
      </w:pPr>
      <w:r>
        <w:t>Accumulator - Multiple selections, all must win</w:t>
      </w:r>
    </w:p>
    <w:p/>
    <w:p>
      <w:pPr>
        <w:pStyle w:val="Heading4"/>
      </w:pPr>
      <w:r>
        <w:rPr>
          <w:sz w:val="24"/>
        </w:rPr>
        <w:t>H3: Reading the Form Guide (150 words)</w:t>
      </w:r>
    </w:p>
    <w:p>
      <w:pPr>
        <w:pStyle w:val="ListBullet"/>
        <w:spacing w:after="60"/>
        <w:ind w:left="360"/>
      </w:pPr>
      <w:r>
        <w:t>Form symbols (-, numbers, letters)</w:t>
      </w:r>
    </w:p>
    <w:p>
      <w:pPr>
        <w:pStyle w:val="ListBullet"/>
        <w:spacing w:after="60"/>
        <w:ind w:left="360"/>
      </w:pPr>
      <w:r>
        <w:t>Distance and going preferences</w:t>
      </w:r>
    </w:p>
    <w:p>
      <w:pPr>
        <w:pStyle w:val="ListBullet"/>
        <w:spacing w:after="60"/>
        <w:ind w:left="360"/>
      </w:pPr>
      <w:r>
        <w:t>Jockey and trainer statistics</w:t>
      </w:r>
    </w:p>
    <w:p>
      <w:pPr>
        <w:pStyle w:val="ListBullet"/>
        <w:spacing w:after="60"/>
        <w:ind w:left="360"/>
      </w:pPr>
      <w:r>
        <w:t>Official Rating (OR)</w:t>
      </w:r>
    </w:p>
    <w:p>
      <w:pPr>
        <w:pStyle w:val="ListBullet"/>
        <w:spacing w:after="60"/>
        <w:ind w:left="360"/>
      </w:pPr>
      <w:r>
        <w:t>Days since last run</w:t>
      </w:r>
    </w:p>
    <w:p>
      <w:pPr>
        <w:pStyle w:val="ListBullet"/>
        <w:spacing w:after="60"/>
        <w:ind w:left="360"/>
      </w:pPr>
      <w:r>
        <w:t>Where to find form: Racing Post, betting sites</w:t>
      </w:r>
    </w:p>
    <w:p/>
    <w:p/>
    <w:p>
      <w:pPr>
        <w:pStyle w:val="Heading3"/>
      </w:pPr>
      <w:r>
        <w:rPr>
          <w:b/>
          <w:color w:val="333333"/>
          <w:sz w:val="28"/>
        </w:rPr>
        <w:t>H2: How to Bet on Horse Racing Online (450 words)</w:t>
      </w:r>
    </w:p>
    <w:p>
      <w:pPr>
        <w:spacing w:after="120"/>
      </w:pPr>
      <w:r>
        <w:rPr>
          <w:b/>
        </w:rPr>
        <w:t>Keyword:</w:t>
      </w:r>
      <w:r>
        <w:t xml:space="preserve"> "online horse racing betting"</w:t>
      </w:r>
    </w:p>
    <w:p/>
    <w:p>
      <w:pPr>
        <w:pStyle w:val="Heading4"/>
      </w:pPr>
      <w:r>
        <w:rPr>
          <w:sz w:val="24"/>
        </w:rPr>
        <w:t>H3: Opening Your Account (150 words)</w:t>
      </w:r>
    </w:p>
    <w:p>
      <w:pPr>
        <w:spacing w:after="120"/>
      </w:pPr>
      <w:r>
        <w:rPr>
          <w:b/>
        </w:rPr>
        <w:t>Keyword:</w:t>
      </w:r>
      <w:r>
        <w:t xml:space="preserve"> "horse racing betting accounts"</w:t>
      </w:r>
    </w:p>
    <w:p>
      <w:pPr>
        <w:pStyle w:val="ListBullet"/>
        <w:spacing w:after="60"/>
        <w:ind w:left="360"/>
      </w:pPr>
      <w:r>
        <w:t>Choose licensed UK site (UKGC)</w:t>
      </w:r>
    </w:p>
    <w:p>
      <w:pPr>
        <w:pStyle w:val="ListBullet"/>
        <w:spacing w:after="60"/>
        <w:ind w:left="360"/>
      </w:pPr>
      <w:r>
        <w:t>Sign up process (18+ verification)</w:t>
      </w:r>
    </w:p>
    <w:p>
      <w:pPr>
        <w:pStyle w:val="ListBullet"/>
        <w:spacing w:after="60"/>
        <w:ind w:left="360"/>
      </w:pPr>
      <w:r>
        <w:t>ID upload requirements</w:t>
      </w:r>
    </w:p>
    <w:p>
      <w:pPr>
        <w:pStyle w:val="ListBullet"/>
        <w:spacing w:after="60"/>
        <w:ind w:left="360"/>
      </w:pPr>
      <w:r>
        <w:t>Deposit methods</w:t>
      </w:r>
    </w:p>
    <w:p>
      <w:pPr>
        <w:pStyle w:val="ListBullet"/>
        <w:spacing w:after="60"/>
        <w:ind w:left="360"/>
      </w:pPr>
      <w:r>
        <w:t>Time to approval (usually instant)</w:t>
      </w:r>
    </w:p>
    <w:p/>
    <w:p>
      <w:pPr>
        <w:pStyle w:val="Heading4"/>
      </w:pPr>
      <w:r>
        <w:rPr>
          <w:sz w:val="24"/>
        </w:rPr>
        <w:t>H3: Placing Your First Bet (150 words)</w:t>
      </w:r>
    </w:p>
    <w:p>
      <w:pPr>
        <w:spacing w:after="120"/>
      </w:pPr>
      <w:r>
        <w:rPr>
          <w:b/>
        </w:rPr>
        <w:t>Step-by-step:</w:t>
      </w:r>
    </w:p>
    <w:p>
      <w:pPr>
        <w:pStyle w:val="ListNumber"/>
        <w:spacing w:after="60"/>
        <w:ind w:left="360"/>
      </w:pPr>
      <w:r>
        <w:t>Select race from fixture list</w:t>
      </w:r>
    </w:p>
    <w:p>
      <w:pPr>
        <w:pStyle w:val="ListNumber"/>
        <w:spacing w:after="60"/>
        <w:ind w:left="360"/>
      </w:pPr>
      <w:r>
        <w:t>Review runners and odds</w:t>
      </w:r>
    </w:p>
    <w:p>
      <w:pPr>
        <w:pStyle w:val="ListNumber"/>
        <w:spacing w:after="60"/>
        <w:ind w:left="360"/>
      </w:pPr>
      <w:r>
        <w:t>Click on horse/selection</w:t>
      </w:r>
    </w:p>
    <w:p>
      <w:pPr>
        <w:pStyle w:val="ListNumber"/>
        <w:spacing w:after="60"/>
        <w:ind w:left="360"/>
      </w:pPr>
      <w:r>
        <w:t>Choose bet type (win/each way)</w:t>
      </w:r>
    </w:p>
    <w:p>
      <w:pPr>
        <w:pStyle w:val="ListNumber"/>
        <w:spacing w:after="60"/>
        <w:ind w:left="360"/>
      </w:pPr>
      <w:r>
        <w:t>Enter stake</w:t>
      </w:r>
    </w:p>
    <w:p>
      <w:pPr>
        <w:pStyle w:val="ListNumber"/>
        <w:spacing w:after="60"/>
        <w:ind w:left="360"/>
      </w:pPr>
      <w:r>
        <w:t>Review bet slip</w:t>
      </w:r>
    </w:p>
    <w:p>
      <w:pPr>
        <w:pStyle w:val="ListNumber"/>
        <w:spacing w:after="60"/>
        <w:ind w:left="360"/>
      </w:pPr>
      <w:r>
        <w:t>Confirm bet</w:t>
      </w:r>
    </w:p>
    <w:p>
      <w:pPr>
        <w:pStyle w:val="ListNumber"/>
        <w:spacing w:after="60"/>
        <w:ind w:left="360"/>
      </w:pPr>
      <w:r>
        <w:t>Check confirmation</w:t>
      </w:r>
    </w:p>
    <w:p/>
    <w:p>
      <w:pPr>
        <w:pStyle w:val="Heading4"/>
      </w:pPr>
      <w:r>
        <w:rPr>
          <w:sz w:val="24"/>
        </w:rPr>
        <w:t>H3: Depositing &amp; Withdrawing (150 words)</w:t>
      </w:r>
    </w:p>
    <w:p>
      <w:pPr>
        <w:pStyle w:val="ListBullet"/>
        <w:spacing w:after="60"/>
        <w:ind w:left="360"/>
      </w:pPr>
      <w:r>
        <w:t>Accepted payment methods</w:t>
      </w:r>
    </w:p>
    <w:p>
      <w:pPr>
        <w:pStyle w:val="ListBullet"/>
        <w:spacing w:after="60"/>
        <w:ind w:left="360"/>
      </w:pPr>
      <w:r>
        <w:t>Minimum deposits (usually £5-£10)</w:t>
      </w:r>
    </w:p>
    <w:p>
      <w:pPr>
        <w:pStyle w:val="ListBullet"/>
        <w:spacing w:after="60"/>
        <w:ind w:left="360"/>
      </w:pPr>
      <w:r>
        <w:t>Instant deposits</w:t>
      </w:r>
    </w:p>
    <w:p>
      <w:pPr>
        <w:pStyle w:val="ListBullet"/>
        <w:spacing w:after="60"/>
        <w:ind w:left="360"/>
      </w:pPr>
      <w:r>
        <w:t>Withdrawal times (varies by method)</w:t>
      </w:r>
    </w:p>
    <w:p>
      <w:pPr>
        <w:pStyle w:val="ListBullet"/>
        <w:spacing w:after="60"/>
        <w:ind w:left="360"/>
      </w:pPr>
      <w:r>
        <w:t>Verification requirements</w:t>
      </w:r>
    </w:p>
    <w:p>
      <w:pPr>
        <w:pStyle w:val="ListBullet"/>
        <w:spacing w:after="60"/>
        <w:ind w:left="360"/>
      </w:pPr>
      <w:r>
        <w:t>Bonus implications</w:t>
      </w:r>
    </w:p>
    <w:p/>
    <w:p/>
    <w:p>
      <w:pPr>
        <w:pStyle w:val="Heading3"/>
      </w:pPr>
      <w:r>
        <w:rPr>
          <w:b/>
          <w:color w:val="333333"/>
          <w:sz w:val="28"/>
        </w:rPr>
        <w:t>H2: Best Horse Racing Betting Offers (450 words)</w:t>
      </w:r>
    </w:p>
    <w:p>
      <w:pPr>
        <w:spacing w:after="120"/>
      </w:pPr>
      <w:r>
        <w:rPr>
          <w:b/>
        </w:rPr>
        <w:t>Keyword:</w:t>
      </w:r>
      <w:r>
        <w:t xml:space="preserve"> "horse racing betting offers"</w:t>
      </w:r>
    </w:p>
    <w:p/>
    <w:p>
      <w:pPr>
        <w:spacing w:after="120"/>
      </w:pPr>
      <w:r>
        <w:rPr>
          <w:b/>
        </w:rPr>
        <w:t>Must include:</w:t>
      </w:r>
    </w:p>
    <w:p>
      <w:pPr>
        <w:pStyle w:val="ListBullet"/>
        <w:spacing w:after="60"/>
        <w:ind w:left="360"/>
      </w:pPr>
      <w:r>
        <w:t>Welcome Offers Comparison Table:</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Operator</w:t>
            </w:r>
          </w:p>
        </w:tc>
        <w:tc>
          <w:tcPr>
            <w:tcW w:type="dxa" w:w="1872"/>
          </w:tcPr>
          <w:p>
            <w:r>
              <w:rPr>
                <w:b/>
              </w:rPr>
              <w:t>Welcome Offer</w:t>
            </w:r>
          </w:p>
        </w:tc>
        <w:tc>
          <w:tcPr>
            <w:tcW w:type="dxa" w:w="1872"/>
          </w:tcPr>
          <w:p>
            <w:r>
              <w:rPr>
                <w:b/>
              </w:rPr>
              <w:t>Max Bonus</w:t>
            </w:r>
          </w:p>
        </w:tc>
        <w:tc>
          <w:tcPr>
            <w:tcW w:type="dxa" w:w="1872"/>
          </w:tcPr>
          <w:p>
            <w:r>
              <w:rPr>
                <w:b/>
              </w:rPr>
              <w:t>Wagering</w:t>
            </w:r>
          </w:p>
        </w:tc>
        <w:tc>
          <w:tcPr>
            <w:tcW w:type="dxa" w:w="1872"/>
          </w:tcPr>
          <w:p>
            <w:r>
              <w:rPr>
                <w:b/>
              </w:rPr>
              <w:t>Code Required?</w:t>
            </w:r>
          </w:p>
        </w:tc>
      </w:tr>
      <w:tr>
        <w:tc>
          <w:tcPr>
            <w:tcW w:type="dxa" w:w="1872"/>
          </w:tcPr>
          <w:p>
            <w:r>
              <w:t>Bet442</w:t>
            </w:r>
          </w:p>
        </w:tc>
        <w:tc>
          <w:tcPr>
            <w:tcW w:type="dxa" w:w="1872"/>
          </w:tcPr>
          <w:p>
            <w:r>
              <w:t>[Details]</w:t>
            </w:r>
          </w:p>
        </w:tc>
        <w:tc>
          <w:tcPr>
            <w:tcW w:type="dxa" w:w="1872"/>
          </w:tcPr>
          <w:p>
            <w:r>
              <w:t>£X</w:t>
            </w:r>
          </w:p>
        </w:tc>
        <w:tc>
          <w:tcPr>
            <w:tcW w:type="dxa" w:w="1872"/>
          </w:tcPr>
          <w:p>
            <w:r>
              <w:t>Xx</w:t>
            </w:r>
          </w:p>
        </w:tc>
        <w:tc>
          <w:tcPr>
            <w:tcW w:type="dxa" w:w="1872"/>
          </w:tcPr>
          <w:p>
            <w:r>
              <w:t>No/Yes</w:t>
            </w:r>
          </w:p>
        </w:tc>
      </w:tr>
      <w:tr>
        <w:tc>
          <w:tcPr>
            <w:tcW w:type="dxa" w:w="1872"/>
          </w:tcPr>
          <w:p>
            <w:r>
              <w:t>[Continue for all 9...]</w:t>
            </w:r>
          </w:p>
        </w:tc>
        <w:tc>
          <w:tcPr>
            <w:tcW w:type="dxa" w:w="1872"/>
          </w:tcPr>
          <w:p/>
        </w:tc>
        <w:tc>
          <w:tcPr>
            <w:tcW w:type="dxa" w:w="1872"/>
          </w:tcPr>
          <w:p/>
        </w:tc>
        <w:tc>
          <w:tcPr>
            <w:tcW w:type="dxa" w:w="1872"/>
          </w:tcPr>
          <w:p/>
        </w:tc>
        <w:tc>
          <w:tcPr>
            <w:tcW w:type="dxa" w:w="1872"/>
          </w:tcPr>
          <w:p/>
        </w:tc>
      </w:tr>
    </w:tbl>
    <w:p/>
    <w:p/>
    <w:p>
      <w:pPr>
        <w:pStyle w:val="ListBullet"/>
        <w:spacing w:after="60"/>
        <w:ind w:left="360"/>
      </w:pPr>
      <w:r>
        <w:t>Ongoing Promotions:</w:t>
      </w:r>
    </w:p>
    <w:p>
      <w:pPr>
        <w:pStyle w:val="ListBullet"/>
        <w:spacing w:after="60"/>
        <w:ind w:left="360"/>
      </w:pPr>
      <w:r>
        <w:t>Enhanced odds on big races</w:t>
      </w:r>
    </w:p>
    <w:p>
      <w:pPr>
        <w:pStyle w:val="ListBullet"/>
        <w:spacing w:after="60"/>
        <w:ind w:left="360"/>
      </w:pPr>
      <w:r>
        <w:t>Money back specials</w:t>
      </w:r>
    </w:p>
    <w:p>
      <w:pPr>
        <w:pStyle w:val="ListBullet"/>
        <w:spacing w:after="60"/>
        <w:ind w:left="360"/>
      </w:pPr>
      <w:r>
        <w:t>Best odds guaranteed</w:t>
      </w:r>
    </w:p>
    <w:p>
      <w:pPr>
        <w:pStyle w:val="ListBullet"/>
        <w:spacing w:after="60"/>
        <w:ind w:left="360"/>
      </w:pPr>
      <w:r>
        <w:t>Extra places (e.g., 5 places instead of 3)</w:t>
      </w:r>
    </w:p>
    <w:p>
      <w:pPr>
        <w:pStyle w:val="ListBullet"/>
        <w:spacing w:after="60"/>
        <w:ind w:left="360"/>
      </w:pPr>
      <w:r>
        <w:t>Free bet clubs</w:t>
      </w:r>
    </w:p>
    <w:p>
      <w:pPr>
        <w:pStyle w:val="ListBullet"/>
        <w:spacing w:after="60"/>
        <w:ind w:left="360"/>
      </w:pPr>
      <w:r>
        <w:t>Acca insurance</w:t>
      </w:r>
    </w:p>
    <w:p/>
    <w:p>
      <w:pPr>
        <w:pStyle w:val="ListBullet"/>
        <w:spacing w:after="60"/>
        <w:ind w:left="360"/>
      </w:pPr>
      <w:r>
        <w:t>Seasonal Offers:</w:t>
      </w:r>
    </w:p>
    <w:p>
      <w:pPr>
        <w:pStyle w:val="ListBullet"/>
        <w:spacing w:after="60"/>
        <w:ind w:left="360"/>
      </w:pPr>
      <w:r>
        <w:t>Grand National specials</w:t>
      </w:r>
    </w:p>
    <w:p>
      <w:pPr>
        <w:pStyle w:val="ListBullet"/>
        <w:spacing w:after="60"/>
        <w:ind w:left="360"/>
      </w:pPr>
      <w:r>
        <w:t>Cheltenham Festival offers</w:t>
      </w:r>
    </w:p>
    <w:p>
      <w:pPr>
        <w:pStyle w:val="ListBullet"/>
        <w:spacing w:after="60"/>
        <w:ind w:left="360"/>
      </w:pPr>
      <w:r>
        <w:t>Royal Ascot promotions</w:t>
      </w:r>
    </w:p>
    <w:p/>
    <w:p/>
    <w:p>
      <w:pPr>
        <w:pStyle w:val="Heading3"/>
      </w:pPr>
      <w:r>
        <w:rPr>
          <w:b/>
          <w:color w:val="333333"/>
          <w:sz w:val="28"/>
        </w:rPr>
        <w:t>H2: Payment Methods Comparison (350 words)</w:t>
      </w:r>
    </w:p>
    <w:p/>
    <w:p>
      <w:pPr>
        <w:spacing w:after="120"/>
      </w:pPr>
      <w:r>
        <w:rPr>
          <w:b/>
        </w:rPr>
        <w:t>Create comprehensive table:</w:t>
      </w:r>
    </w:p>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Operator</w:t>
            </w:r>
          </w:p>
        </w:tc>
        <w:tc>
          <w:tcPr>
            <w:tcW w:type="dxa" w:w="1170"/>
          </w:tcPr>
          <w:p>
            <w:r>
              <w:rPr>
                <w:b/>
              </w:rPr>
              <w:t>Debit Card</w:t>
            </w:r>
          </w:p>
        </w:tc>
        <w:tc>
          <w:tcPr>
            <w:tcW w:type="dxa" w:w="1170"/>
          </w:tcPr>
          <w:p>
            <w:r>
              <w:rPr>
                <w:b/>
              </w:rPr>
              <w:t>PayPal</w:t>
            </w:r>
          </w:p>
        </w:tc>
        <w:tc>
          <w:tcPr>
            <w:tcW w:type="dxa" w:w="1170"/>
          </w:tcPr>
          <w:p>
            <w:r>
              <w:rPr>
                <w:b/>
              </w:rPr>
              <w:t>Skrill</w:t>
            </w:r>
          </w:p>
        </w:tc>
        <w:tc>
          <w:tcPr>
            <w:tcW w:type="dxa" w:w="1170"/>
          </w:tcPr>
          <w:p>
            <w:r>
              <w:rPr>
                <w:b/>
              </w:rPr>
              <w:t>Neteller</w:t>
            </w:r>
          </w:p>
        </w:tc>
        <w:tc>
          <w:tcPr>
            <w:tcW w:type="dxa" w:w="1170"/>
          </w:tcPr>
          <w:p>
            <w:r>
              <w:rPr>
                <w:b/>
              </w:rPr>
              <w:t>Bank Transfer</w:t>
            </w:r>
          </w:p>
        </w:tc>
        <w:tc>
          <w:tcPr>
            <w:tcW w:type="dxa" w:w="1170"/>
          </w:tcPr>
          <w:p>
            <w:r>
              <w:rPr>
                <w:b/>
              </w:rPr>
              <w:t>Min Deposit</w:t>
            </w:r>
          </w:p>
        </w:tc>
        <w:tc>
          <w:tcPr>
            <w:tcW w:type="dxa" w:w="1170"/>
          </w:tcPr>
          <w:p>
            <w:r>
              <w:rPr>
                <w:b/>
              </w:rPr>
              <w:t>Withdrawal Time</w:t>
            </w:r>
          </w:p>
        </w:tc>
      </w:tr>
      <w:tr>
        <w:tc>
          <w:tcPr>
            <w:tcW w:type="dxa" w:w="1170"/>
          </w:tcPr>
          <w:p>
            <w:r>
              <w:t>Bet442</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£10</w:t>
            </w:r>
          </w:p>
        </w:tc>
        <w:tc>
          <w:tcPr>
            <w:tcW w:type="dxa" w:w="1170"/>
          </w:tcPr>
          <w:p>
            <w:r>
              <w:t>24-48h</w:t>
            </w:r>
          </w:p>
        </w:tc>
      </w:tr>
      <w:tr>
        <w:tc>
          <w:tcPr>
            <w:tcW w:type="dxa" w:w="1170"/>
          </w:tcPr>
          <w:p>
            <w:r>
              <w:t>LuckyMate</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£5</w:t>
            </w:r>
          </w:p>
        </w:tc>
        <w:tc>
          <w:tcPr>
            <w:tcW w:type="dxa" w:w="1170"/>
          </w:tcPr>
          <w:p>
            <w:r>
              <w:t>24h</w:t>
            </w:r>
          </w:p>
        </w:tc>
      </w:tr>
      <w:tr>
        <w:tc>
          <w:tcPr>
            <w:tcW w:type="dxa" w:w="1170"/>
          </w:tcPr>
          <w:p>
            <w:r>
              <w:t>[Continue for all 9...]</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bl>
    <w:p/>
    <w:p/>
    <w:p>
      <w:pPr>
        <w:spacing w:after="120"/>
      </w:pPr>
      <w:r>
        <w:rPr>
          <w:b/>
        </w:rPr>
        <w:t>Additional info:</w:t>
      </w:r>
    </w:p>
    <w:p>
      <w:pPr>
        <w:pStyle w:val="ListBullet"/>
        <w:spacing w:after="60"/>
        <w:ind w:left="360"/>
      </w:pPr>
      <w:r>
        <w:t>Fastest withdrawal methods</w:t>
      </w:r>
    </w:p>
    <w:p>
      <w:pPr>
        <w:pStyle w:val="ListBullet"/>
        <w:spacing w:after="60"/>
        <w:ind w:left="360"/>
      </w:pPr>
      <w:r>
        <w:t>E-wallet benefits</w:t>
      </w:r>
    </w:p>
    <w:p>
      <w:pPr>
        <w:pStyle w:val="ListBullet"/>
        <w:spacing w:after="60"/>
        <w:ind w:left="360"/>
      </w:pPr>
      <w:r>
        <w:t>No fees policy (mention if applicable)</w:t>
      </w:r>
    </w:p>
    <w:p>
      <w:pPr>
        <w:pStyle w:val="ListBullet"/>
        <w:spacing w:after="60"/>
        <w:ind w:left="360"/>
      </w:pPr>
      <w:r>
        <w:t>UK banking compatibility</w:t>
      </w:r>
    </w:p>
    <w:p/>
    <w:p/>
    <w:p>
      <w:pPr>
        <w:pStyle w:val="Heading3"/>
      </w:pPr>
      <w:r>
        <w:rPr>
          <w:b/>
          <w:color w:val="333333"/>
          <w:sz w:val="28"/>
        </w:rPr>
        <w:t>H2: Mobile Apps &amp; Live Streaming (450 words)</w:t>
      </w:r>
    </w:p>
    <w:p/>
    <w:p>
      <w:pPr>
        <w:spacing w:after="120"/>
      </w:pPr>
      <w:r>
        <w:rPr>
          <w:b/>
        </w:rPr>
        <w:t>App Comparison Table:</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Operator</w:t>
            </w:r>
          </w:p>
        </w:tc>
        <w:tc>
          <w:tcPr>
            <w:tcW w:type="dxa" w:w="1560"/>
          </w:tcPr>
          <w:p>
            <w:r>
              <w:rPr>
                <w:b/>
              </w:rPr>
              <w:t>iOS App</w:t>
            </w:r>
          </w:p>
        </w:tc>
        <w:tc>
          <w:tcPr>
            <w:tcW w:type="dxa" w:w="1560"/>
          </w:tcPr>
          <w:p>
            <w:r>
              <w:rPr>
                <w:b/>
              </w:rPr>
              <w:t>Android App</w:t>
            </w:r>
          </w:p>
        </w:tc>
        <w:tc>
          <w:tcPr>
            <w:tcW w:type="dxa" w:w="1560"/>
          </w:tcPr>
          <w:p>
            <w:r>
              <w:rPr>
                <w:b/>
              </w:rPr>
              <w:t>App Store Rating</w:t>
            </w:r>
          </w:p>
        </w:tc>
        <w:tc>
          <w:tcPr>
            <w:tcW w:type="dxa" w:w="1560"/>
          </w:tcPr>
          <w:p>
            <w:r>
              <w:rPr>
                <w:b/>
              </w:rPr>
              <w:t>Live Streaming</w:t>
            </w:r>
          </w:p>
        </w:tc>
        <w:tc>
          <w:tcPr>
            <w:tcW w:type="dxa" w:w="1560"/>
          </w:tcPr>
          <w:p>
            <w:r>
              <w:rPr>
                <w:b/>
              </w:rPr>
              <w:t>In-Play Betting</w:t>
            </w:r>
          </w:p>
        </w:tc>
      </w:tr>
      <w:tr>
        <w:tc>
          <w:tcPr>
            <w:tcW w:type="dxa" w:w="1560"/>
          </w:tcPr>
          <w:p>
            <w:r>
              <w:t>Bet442</w:t>
            </w:r>
          </w:p>
        </w:tc>
        <w:tc>
          <w:tcPr>
            <w:tcW w:type="dxa" w:w="1560"/>
          </w:tcPr>
          <w:p>
            <w:r>
              <w:t>✓</w:t>
            </w:r>
          </w:p>
        </w:tc>
        <w:tc>
          <w:tcPr>
            <w:tcW w:type="dxa" w:w="1560"/>
          </w:tcPr>
          <w:p>
            <w:r>
              <w:t>✓</w:t>
            </w:r>
          </w:p>
        </w:tc>
        <w:tc>
          <w:tcPr>
            <w:tcW w:type="dxa" w:w="1560"/>
          </w:tcPr>
          <w:p>
            <w:r>
              <w:t>4.5/5</w:t>
            </w:r>
          </w:p>
        </w:tc>
        <w:tc>
          <w:tcPr>
            <w:tcW w:type="dxa" w:w="1560"/>
          </w:tcPr>
          <w:p>
            <w:r>
              <w:t>✓</w:t>
            </w:r>
          </w:p>
        </w:tc>
        <w:tc>
          <w:tcPr>
            <w:tcW w:type="dxa" w:w="1560"/>
          </w:tcPr>
          <w:p>
            <w:r>
              <w:t>✓</w:t>
            </w:r>
          </w:p>
        </w:tc>
      </w:tr>
      <w:tr>
        <w:tc>
          <w:tcPr>
            <w:tcW w:type="dxa" w:w="1560"/>
          </w:tcPr>
          <w:p>
            <w:r>
              <w:t>[Continue for all 9...]</w:t>
            </w:r>
          </w:p>
        </w:tc>
        <w:tc>
          <w:tcPr>
            <w:tcW w:type="dxa" w:w="1560"/>
          </w:tcPr>
          <w:p/>
        </w:tc>
        <w:tc>
          <w:tcPr>
            <w:tcW w:type="dxa" w:w="1560"/>
          </w:tcPr>
          <w:p/>
        </w:tc>
        <w:tc>
          <w:tcPr>
            <w:tcW w:type="dxa" w:w="1560"/>
          </w:tcPr>
          <w:p/>
        </w:tc>
        <w:tc>
          <w:tcPr>
            <w:tcW w:type="dxa" w:w="1560"/>
          </w:tcPr>
          <w:p/>
        </w:tc>
        <w:tc>
          <w:tcPr>
            <w:tcW w:type="dxa" w:w="1560"/>
          </w:tcPr>
          <w:p/>
        </w:tc>
      </w:tr>
    </w:tbl>
    <w:p/>
    <w:p/>
    <w:p>
      <w:pPr>
        <w:spacing w:after="120"/>
      </w:pPr>
      <w:r>
        <w:rPr>
          <w:b/>
        </w:rPr>
        <w:t>Cover:</w:t>
      </w:r>
    </w:p>
    <w:p>
      <w:pPr>
        <w:pStyle w:val="ListBullet"/>
        <w:spacing w:after="60"/>
        <w:ind w:left="360"/>
      </w:pPr>
      <w:r>
        <w:t>App download links (App Store, Google Play)</w:t>
      </w:r>
    </w:p>
    <w:p>
      <w:pPr>
        <w:pStyle w:val="ListBullet"/>
        <w:spacing w:after="60"/>
        <w:ind w:left="360"/>
      </w:pPr>
      <w:r>
        <w:t>App-exclusive features</w:t>
      </w:r>
    </w:p>
    <w:p>
      <w:pPr>
        <w:pStyle w:val="ListBullet"/>
        <w:spacing w:after="60"/>
        <w:ind w:left="360"/>
      </w:pPr>
      <w:r>
        <w:t>Live streaming requirements (funded account)</w:t>
      </w:r>
    </w:p>
    <w:p>
      <w:pPr>
        <w:pStyle w:val="ListBullet"/>
        <w:spacing w:after="60"/>
        <w:ind w:left="360"/>
      </w:pPr>
      <w:r>
        <w:t>UK and Irish racing coverage</w:t>
      </w:r>
    </w:p>
    <w:p>
      <w:pPr>
        <w:pStyle w:val="ListBullet"/>
        <w:spacing w:after="60"/>
        <w:ind w:left="360"/>
      </w:pPr>
      <w:r>
        <w:t>International racing availability</w:t>
      </w:r>
    </w:p>
    <w:p>
      <w:pPr>
        <w:pStyle w:val="ListBullet"/>
        <w:spacing w:after="60"/>
        <w:ind w:left="360"/>
      </w:pPr>
      <w:r>
        <w:t>In-play betting functionality</w:t>
      </w:r>
    </w:p>
    <w:p>
      <w:pPr>
        <w:pStyle w:val="ListBullet"/>
        <w:spacing w:after="60"/>
        <w:ind w:left="360"/>
      </w:pPr>
      <w:r>
        <w:t>Push notifications</w:t>
      </w:r>
    </w:p>
    <w:p/>
    <w:p>
      <w:pPr>
        <w:spacing w:after="120"/>
      </w:pPr>
      <w:r>
        <w:rPr>
          <w:b/>
        </w:rPr>
        <w:t>Note:</w:t>
      </w:r>
      <w:r>
        <w:t xml:space="preserve"> Each brand already has detailed Mobile Experience section (100-150 words) in their individual review above.</w:t>
      </w:r>
    </w:p>
    <w:p/>
    <w:p/>
    <w:p>
      <w:pPr>
        <w:pStyle w:val="Heading3"/>
      </w:pPr>
      <w:r>
        <w:rPr>
          <w:b/>
          <w:color w:val="333333"/>
          <w:sz w:val="28"/>
        </w:rPr>
        <w:t>H2: How We Test &amp; Rank Horse Racing Sites (350 words)</w:t>
      </w:r>
    </w:p>
    <w:p/>
    <w:p>
      <w:pPr>
        <w:spacing w:after="120"/>
      </w:pPr>
      <w:r>
        <w:rPr>
          <w:b/>
        </w:rPr>
        <w:t>Methodology:</w:t>
      </w:r>
    </w:p>
    <w:p/>
    <w:p>
      <w:pPr>
        <w:pStyle w:val="ListNumber"/>
        <w:spacing w:after="60"/>
        <w:ind w:left="360"/>
      </w:pPr>
      <w:r>
        <w:t>Best Odds Guaranteed (30%)</w:t>
      </w:r>
    </w:p>
    <w:p>
      <w:pPr>
        <w:pStyle w:val="ListBullet"/>
        <w:spacing w:after="60"/>
        <w:ind w:left="360"/>
      </w:pPr>
      <w:r>
        <w:t>BOG availability</w:t>
      </w:r>
    </w:p>
    <w:p>
      <w:pPr>
        <w:pStyle w:val="ListBullet"/>
        <w:spacing w:after="60"/>
        <w:ind w:left="360"/>
      </w:pPr>
      <w:r>
        <w:t>Races covered</w:t>
      </w:r>
    </w:p>
    <w:p>
      <w:pPr>
        <w:pStyle w:val="ListBullet"/>
        <w:spacing w:after="60"/>
        <w:ind w:left="360"/>
      </w:pPr>
      <w:r>
        <w:t>Maximum stakes</w:t>
      </w:r>
    </w:p>
    <w:p/>
    <w:p>
      <w:pPr>
        <w:pStyle w:val="ListNumber"/>
        <w:spacing w:after="60"/>
        <w:ind w:left="360"/>
      </w:pPr>
      <w:r>
        <w:t>Odds Competitiveness (25%)</w:t>
      </w:r>
    </w:p>
    <w:p>
      <w:pPr>
        <w:pStyle w:val="ListBullet"/>
        <w:spacing w:after="60"/>
        <w:ind w:left="360"/>
      </w:pPr>
      <w:r>
        <w:t>Comparison across 50+ races</w:t>
      </w:r>
    </w:p>
    <w:p>
      <w:pPr>
        <w:pStyle w:val="ListBullet"/>
        <w:spacing w:after="60"/>
        <w:ind w:left="360"/>
      </w:pPr>
      <w:r>
        <w:t>Price boosts</w:t>
      </w:r>
    </w:p>
    <w:p>
      <w:pPr>
        <w:pStyle w:val="ListBullet"/>
        <w:spacing w:after="60"/>
        <w:ind w:left="360"/>
      </w:pPr>
      <w:r>
        <w:t>Enhanced odds frequency</w:t>
      </w:r>
    </w:p>
    <w:p/>
    <w:p>
      <w:pPr>
        <w:pStyle w:val="ListNumber"/>
        <w:spacing w:after="60"/>
        <w:ind w:left="360"/>
      </w:pPr>
      <w:r>
        <w:t>Mobile Experience (20%)</w:t>
      </w:r>
    </w:p>
    <w:p>
      <w:pPr>
        <w:pStyle w:val="ListBullet"/>
        <w:spacing w:after="60"/>
        <w:ind w:left="360"/>
      </w:pPr>
      <w:r>
        <w:t>App Store ratings</w:t>
      </w:r>
    </w:p>
    <w:p>
      <w:pPr>
        <w:pStyle w:val="ListBullet"/>
        <w:spacing w:after="60"/>
        <w:ind w:left="360"/>
      </w:pPr>
      <w:r>
        <w:t>Functionality testing</w:t>
      </w:r>
    </w:p>
    <w:p>
      <w:pPr>
        <w:pStyle w:val="ListBullet"/>
        <w:spacing w:after="60"/>
        <w:ind w:left="360"/>
      </w:pPr>
      <w:r>
        <w:t>Streaming quality</w:t>
      </w:r>
    </w:p>
    <w:p>
      <w:pPr>
        <w:pStyle w:val="ListBullet"/>
        <w:spacing w:after="60"/>
        <w:ind w:left="360"/>
      </w:pPr>
      <w:r>
        <w:t>Speed and reliability</w:t>
      </w:r>
    </w:p>
    <w:p/>
    <w:p>
      <w:pPr>
        <w:pStyle w:val="ListNumber"/>
        <w:spacing w:after="60"/>
        <w:ind w:left="360"/>
      </w:pPr>
      <w:r>
        <w:t>Markets &amp; Features (15%)</w:t>
      </w:r>
    </w:p>
    <w:p>
      <w:pPr>
        <w:pStyle w:val="ListBullet"/>
        <w:spacing w:after="60"/>
        <w:ind w:left="360"/>
      </w:pPr>
      <w:r>
        <w:t>Bet types available</w:t>
      </w:r>
    </w:p>
    <w:p>
      <w:pPr>
        <w:pStyle w:val="ListBullet"/>
        <w:spacing w:after="60"/>
        <w:ind w:left="360"/>
      </w:pPr>
      <w:r>
        <w:t>Each way terms</w:t>
      </w:r>
    </w:p>
    <w:p>
      <w:pPr>
        <w:pStyle w:val="ListBullet"/>
        <w:spacing w:after="60"/>
        <w:ind w:left="360"/>
      </w:pPr>
      <w:r>
        <w:t>Cash out options</w:t>
      </w:r>
    </w:p>
    <w:p>
      <w:pPr>
        <w:pStyle w:val="ListBullet"/>
        <w:spacing w:after="60"/>
        <w:ind w:left="360"/>
      </w:pPr>
      <w:r>
        <w:t>Ante post depth</w:t>
      </w:r>
    </w:p>
    <w:p/>
    <w:p>
      <w:pPr>
        <w:pStyle w:val="ListNumber"/>
        <w:spacing w:after="60"/>
        <w:ind w:left="360"/>
      </w:pPr>
      <w:r>
        <w:t>Customer Service (10%)</w:t>
      </w:r>
    </w:p>
    <w:p>
      <w:pPr>
        <w:pStyle w:val="ListBullet"/>
        <w:spacing w:after="60"/>
        <w:ind w:left="360"/>
      </w:pPr>
      <w:r>
        <w:t>Live chat availability</w:t>
      </w:r>
    </w:p>
    <w:p>
      <w:pPr>
        <w:pStyle w:val="ListBullet"/>
        <w:spacing w:after="60"/>
        <w:ind w:left="360"/>
      </w:pPr>
      <w:r>
        <w:t>Response times</w:t>
      </w:r>
    </w:p>
    <w:p>
      <w:pPr>
        <w:pStyle w:val="ListBullet"/>
        <w:spacing w:after="60"/>
        <w:ind w:left="360"/>
      </w:pPr>
      <w:r>
        <w:t>Knowledge of racing queries</w:t>
      </w:r>
    </w:p>
    <w:p/>
    <w:p>
      <w:pPr>
        <w:spacing w:after="120"/>
      </w:pPr>
      <w:r>
        <w:rPr>
          <w:b/>
        </w:rPr>
        <w:t>Testing Period:</w:t>
      </w:r>
      <w:r>
        <w:t xml:space="preserve"> October-December 2024</w:t>
      </w:r>
    </w:p>
    <w:p>
      <w:pPr>
        <w:spacing w:after="120"/>
      </w:pPr>
      <w:r>
        <w:rPr>
          <w:b/>
        </w:rPr>
        <w:t>Update Frequency:</w:t>
      </w:r>
      <w:r>
        <w:t xml:space="preserve"> Monthly reviews</w:t>
      </w:r>
    </w:p>
    <w:p>
      <w:pPr>
        <w:spacing w:after="120"/>
      </w:pPr>
      <w:r>
        <w:rPr>
          <w:b/>
        </w:rPr>
        <w:t>Transparency:</w:t>
      </w:r>
      <w:r>
        <w:t xml:space="preserve"> Affiliate relationships disclosed, no bias in rankings</w:t>
      </w:r>
    </w:p>
    <w:p/>
    <w:p/>
    <w:p>
      <w:pPr>
        <w:pStyle w:val="Heading2"/>
      </w:pPr>
      <w:r>
        <w:rPr>
          <w:b/>
          <w:color w:val="2E7D32"/>
          <w:sz w:val="32"/>
        </w:rPr>
        <w:t>OPTIMIZED FAQs (10 Questions)</w:t>
      </w:r>
    </w:p>
    <w:p/>
    <w:p>
      <w:pPr>
        <w:spacing w:after="120"/>
      </w:pPr>
      <w:r>
        <w:t>Target 800 words total (75-100 words per answer)</w:t>
      </w:r>
    </w:p>
    <w:p/>
    <w:p>
      <w:pPr>
        <w:pStyle w:val="Heading3"/>
      </w:pPr>
      <w:r>
        <w:rPr>
          <w:b/>
          <w:color w:val="333333"/>
          <w:sz w:val="28"/>
        </w:rPr>
        <w:t>1. What is ante post betting?</w:t>
      </w:r>
    </w:p>
    <w:p>
      <w:pPr>
        <w:spacing w:after="120"/>
      </w:pPr>
      <w:r>
        <w:rPr>
          <w:b/>
        </w:rPr>
        <w:t>Keyword:</w:t>
      </w:r>
      <w:r>
        <w:t xml:space="preserve"> "what is ante post betting" (100/mo)</w:t>
      </w:r>
    </w:p>
    <w:p/>
    <w:p>
      <w:pPr>
        <w:spacing w:after="120"/>
      </w:pPr>
      <w:r>
        <w:rPr>
          <w:b/>
        </w:rPr>
        <w:t>Answer (75-100 words):</w:t>
      </w:r>
    </w:p>
    <w:p>
      <w:pPr>
        <w:pStyle w:val="ListBullet"/>
        <w:spacing w:after="60"/>
        <w:ind w:left="360"/>
      </w:pPr>
      <w:r>
        <w:t>Definition: betting in advance of race day</w:t>
      </w:r>
    </w:p>
    <w:p>
      <w:pPr>
        <w:pStyle w:val="ListBullet"/>
        <w:spacing w:after="60"/>
        <w:ind w:left="360"/>
      </w:pPr>
      <w:r>
        <w:t>Pros: better odds, more time to research</w:t>
      </w:r>
    </w:p>
    <w:p>
      <w:pPr>
        <w:pStyle w:val="ListBullet"/>
        <w:spacing w:after="60"/>
        <w:ind w:left="360"/>
      </w:pPr>
      <w:r>
        <w:t>Cons: non-runner = lost stake (unless NRNB)</w:t>
      </w:r>
    </w:p>
    <w:p>
      <w:pPr>
        <w:pStyle w:val="ListBullet"/>
        <w:spacing w:after="60"/>
        <w:ind w:left="360"/>
      </w:pPr>
      <w:r>
        <w:t>Best for: major races like Grand National, Cheltenham</w:t>
      </w:r>
    </w:p>
    <w:p>
      <w:pPr>
        <w:pStyle w:val="ListBullet"/>
        <w:spacing w:after="60"/>
        <w:ind w:left="360"/>
      </w:pPr>
      <w:r>
        <w:t>When to use: weeks/months before event</w:t>
      </w:r>
    </w:p>
    <w:p>
      <w:pPr>
        <w:pStyle w:val="ListBullet"/>
        <w:spacing w:after="60"/>
        <w:ind w:left="360"/>
      </w:pPr>
      <w:r>
        <w:t>Example bet scenario</w:t>
      </w:r>
    </w:p>
    <w:p/>
    <w:p/>
    <w:p>
      <w:pPr>
        <w:pStyle w:val="Heading3"/>
      </w:pPr>
      <w:r>
        <w:rPr>
          <w:b/>
          <w:color w:val="333333"/>
          <w:sz w:val="28"/>
        </w:rPr>
        <w:t>2. What is best odds guaranteed?</w:t>
      </w:r>
    </w:p>
    <w:p>
      <w:pPr>
        <w:spacing w:after="120"/>
      </w:pPr>
      <w:r>
        <w:rPr>
          <w:b/>
        </w:rPr>
        <w:t>Keyword:</w:t>
      </w:r>
      <w:r>
        <w:t xml:space="preserve"> "what is best odds guaranteed" (50/mo)</w:t>
      </w:r>
    </w:p>
    <w:p/>
    <w:p>
      <w:pPr>
        <w:spacing w:after="120"/>
      </w:pPr>
      <w:r>
        <w:rPr>
          <w:b/>
        </w:rPr>
        <w:t>Answer (75-100 words):</w:t>
      </w:r>
    </w:p>
    <w:p>
      <w:pPr>
        <w:pStyle w:val="ListBullet"/>
        <w:spacing w:after="60"/>
        <w:ind w:left="360"/>
      </w:pPr>
      <w:r>
        <w:t>Definition: paid at SP if higher than taken price</w:t>
      </w:r>
    </w:p>
    <w:p>
      <w:pPr>
        <w:pStyle w:val="ListBullet"/>
        <w:spacing w:after="60"/>
        <w:ind w:left="360"/>
      </w:pPr>
      <w:r>
        <w:t>Applies to: UK and Irish racing only</w:t>
      </w:r>
    </w:p>
    <w:p>
      <w:pPr>
        <w:pStyle w:val="ListBullet"/>
        <w:spacing w:after="60"/>
        <w:ind w:left="360"/>
      </w:pPr>
      <w:r>
        <w:t>How it works: take morning price, get SP if better</w:t>
      </w:r>
    </w:p>
    <w:p>
      <w:pPr>
        <w:pStyle w:val="ListBullet"/>
        <w:spacing w:after="60"/>
        <w:ind w:left="360"/>
      </w:pPr>
      <w:r>
        <w:t>Example: bet at 5/1, SP is 8/1, paid at 8/1</w:t>
      </w:r>
    </w:p>
    <w:p>
      <w:pPr>
        <w:pStyle w:val="ListBullet"/>
        <w:spacing w:after="60"/>
        <w:ind w:left="360"/>
      </w:pPr>
      <w:r>
        <w:t>Table reference: "See which sites offer BOG above"</w:t>
      </w:r>
    </w:p>
    <w:p>
      <w:pPr>
        <w:pStyle w:val="ListBullet"/>
        <w:spacing w:after="60"/>
        <w:ind w:left="360"/>
      </w:pPr>
      <w:r>
        <w:t>Why it matters: significant value over time</w:t>
      </w:r>
    </w:p>
    <w:p/>
    <w:p/>
    <w:p>
      <w:pPr>
        <w:pStyle w:val="Heading3"/>
      </w:pPr>
      <w:r>
        <w:rPr>
          <w:b/>
          <w:color w:val="333333"/>
          <w:sz w:val="28"/>
        </w:rPr>
        <w:t>3. What is each way betting?</w:t>
      </w:r>
    </w:p>
    <w:p>
      <w:pPr>
        <w:spacing w:after="120"/>
      </w:pPr>
      <w:r>
        <w:rPr>
          <w:b/>
        </w:rPr>
        <w:t>Keyword:</w:t>
      </w:r>
      <w:r>
        <w:t xml:space="preserve"> "what is each way betting" (40/mo)</w:t>
      </w:r>
    </w:p>
    <w:p/>
    <w:p>
      <w:pPr>
        <w:spacing w:after="120"/>
      </w:pPr>
      <w:r>
        <w:rPr>
          <w:b/>
        </w:rPr>
        <w:t>Answer (75-100 words):</w:t>
      </w:r>
    </w:p>
    <w:p>
      <w:pPr>
        <w:pStyle w:val="ListBullet"/>
        <w:spacing w:after="60"/>
        <w:ind w:left="360"/>
      </w:pPr>
      <w:r>
        <w:t>Two bets: win + place</w:t>
      </w:r>
    </w:p>
    <w:p>
      <w:pPr>
        <w:pStyle w:val="ListBullet"/>
        <w:spacing w:after="60"/>
        <w:ind w:left="360"/>
      </w:pPr>
      <w:r>
        <w:t>Place terms vary (1/4 or 1/5 odds, 2-4 places)</w:t>
      </w:r>
    </w:p>
    <w:p>
      <w:pPr>
        <w:pStyle w:val="ListBullet"/>
        <w:spacing w:after="60"/>
        <w:ind w:left="360"/>
      </w:pPr>
      <w:r>
        <w:t>Field size determines places (5-7 runners = 2 places)</w:t>
      </w:r>
    </w:p>
    <w:p>
      <w:pPr>
        <w:pStyle w:val="ListBullet"/>
        <w:spacing w:after="60"/>
        <w:ind w:left="360"/>
      </w:pPr>
      <w:r>
        <w:t>Cost: double your stake (£10 EW = £20 total)</w:t>
      </w:r>
    </w:p>
    <w:p>
      <w:pPr>
        <w:pStyle w:val="ListBullet"/>
        <w:spacing w:after="60"/>
        <w:ind w:left="360"/>
      </w:pPr>
      <w:r>
        <w:t>Link: each way calculator for working out returns</w:t>
      </w:r>
    </w:p>
    <w:p>
      <w:pPr>
        <w:pStyle w:val="ListBullet"/>
        <w:spacing w:after="60"/>
        <w:ind w:left="360"/>
      </w:pPr>
      <w:r>
        <w:t>Example calculation</w:t>
      </w:r>
    </w:p>
    <w:p>
      <w:pPr>
        <w:pStyle w:val="ListBullet"/>
        <w:spacing w:after="60"/>
        <w:ind w:left="360"/>
      </w:pPr>
      <w:r>
        <w:t>When to use: competitive races, outsiders</w:t>
      </w:r>
    </w:p>
    <w:p/>
    <w:p/>
    <w:p>
      <w:pPr>
        <w:pStyle w:val="Heading3"/>
      </w:pPr>
      <w:r>
        <w:rPr>
          <w:b/>
          <w:color w:val="333333"/>
          <w:sz w:val="28"/>
        </w:rPr>
        <w:t>4. How do I bet on horse racing in the UK?</w:t>
      </w:r>
    </w:p>
    <w:p>
      <w:pPr>
        <w:spacing w:after="120"/>
      </w:pPr>
      <w:r>
        <w:rPr>
          <w:b/>
        </w:rPr>
        <w:t>Keyword:</w:t>
      </w:r>
      <w:r>
        <w:t xml:space="preserve"> "how to bet on horse racing uk" (30/mo)</w:t>
      </w:r>
    </w:p>
    <w:p/>
    <w:p>
      <w:pPr>
        <w:spacing w:after="120"/>
      </w:pPr>
      <w:r>
        <w:rPr>
          <w:b/>
        </w:rPr>
        <w:t>Answer (75-100 words):</w:t>
      </w:r>
    </w:p>
    <w:p>
      <w:pPr>
        <w:pStyle w:val="ListNumber"/>
        <w:spacing w:after="60"/>
        <w:ind w:left="360"/>
      </w:pPr>
      <w:r>
        <w:t>Choose licensed UK site (UKGC regulated)</w:t>
      </w:r>
    </w:p>
    <w:p>
      <w:pPr>
        <w:pStyle w:val="ListNumber"/>
        <w:spacing w:after="60"/>
        <w:ind w:left="360"/>
      </w:pPr>
      <w:r>
        <w:t>Create account (18+ age verification)</w:t>
      </w:r>
    </w:p>
    <w:p>
      <w:pPr>
        <w:pStyle w:val="ListNumber"/>
        <w:spacing w:after="60"/>
        <w:ind w:left="360"/>
      </w:pPr>
      <w:r>
        <w:t>Deposit funds (debit card/e-wallet)</w:t>
      </w:r>
    </w:p>
    <w:p>
      <w:pPr>
        <w:pStyle w:val="ListNumber"/>
        <w:spacing w:after="60"/>
        <w:ind w:left="360"/>
      </w:pPr>
      <w:r>
        <w:t>Select race from fixture list</w:t>
      </w:r>
    </w:p>
    <w:p>
      <w:pPr>
        <w:pStyle w:val="ListNumber"/>
        <w:spacing w:after="60"/>
        <w:ind w:left="360"/>
      </w:pPr>
      <w:r>
        <w:t>Choose horse and bet type</w:t>
      </w:r>
    </w:p>
    <w:p>
      <w:pPr>
        <w:pStyle w:val="ListNumber"/>
        <w:spacing w:after="60"/>
        <w:ind w:left="360"/>
      </w:pPr>
      <w:r>
        <w:t>Enter stake amount</w:t>
      </w:r>
    </w:p>
    <w:p>
      <w:pPr>
        <w:pStyle w:val="ListNumber"/>
        <w:spacing w:after="60"/>
        <w:ind w:left="360"/>
      </w:pPr>
      <w:r>
        <w:t>Confirm bet in bet slip</w:t>
      </w:r>
    </w:p>
    <w:p>
      <w:pPr>
        <w:pStyle w:val="ListNumber"/>
        <w:spacing w:after="60"/>
        <w:ind w:left="360"/>
      </w:pPr>
      <w:r>
        <w:t>Collect winnings (credited to account when settled)</w:t>
      </w:r>
    </w:p>
    <w:p>
      <w:pPr>
        <w:pStyle w:val="ListBullet"/>
        <w:spacing w:after="60"/>
        <w:ind w:left="360"/>
      </w:pPr>
      <w:r>
        <w:t>Reference: "See 'How to Bet on Horse Racing Online' section above"</w:t>
      </w:r>
    </w:p>
    <w:p/>
    <w:p/>
    <w:p>
      <w:pPr>
        <w:pStyle w:val="Heading3"/>
      </w:pPr>
      <w:r>
        <w:rPr>
          <w:b/>
          <w:color w:val="333333"/>
          <w:sz w:val="28"/>
        </w:rPr>
        <w:t>5. Which sites offer the best odds for horse racing?</w:t>
      </w:r>
    </w:p>
    <w:p>
      <w:pPr>
        <w:spacing w:after="120"/>
      </w:pPr>
      <w:r>
        <w:rPr>
          <w:b/>
        </w:rPr>
        <w:t>Keyword:</w:t>
      </w:r>
      <w:r>
        <w:t xml:space="preserve"> "horse racing latest odds" (250/mo)</w:t>
      </w:r>
    </w:p>
    <w:p/>
    <w:p>
      <w:pPr>
        <w:spacing w:after="120"/>
      </w:pPr>
      <w:r>
        <w:rPr>
          <w:b/>
        </w:rPr>
        <w:t>Answer (75-100 words):</w:t>
      </w:r>
    </w:p>
    <w:p>
      <w:pPr>
        <w:pStyle w:val="ListBullet"/>
        <w:spacing w:after="60"/>
        <w:ind w:left="360"/>
      </w:pPr>
      <w:r>
        <w:t>Top 3 picks for competitive odds: [List]</w:t>
      </w:r>
    </w:p>
    <w:p>
      <w:pPr>
        <w:pStyle w:val="ListBullet"/>
        <w:spacing w:after="60"/>
        <w:ind w:left="360"/>
      </w:pPr>
      <w:r>
        <w:t>Importance of Best Odds Guaranteed</w:t>
      </w:r>
    </w:p>
    <w:p>
      <w:pPr>
        <w:pStyle w:val="ListBullet"/>
        <w:spacing w:after="60"/>
        <w:ind w:left="360"/>
      </w:pPr>
      <w:r>
        <w:t>Odds comparison tools</w:t>
      </w:r>
    </w:p>
    <w:p>
      <w:pPr>
        <w:pStyle w:val="ListBullet"/>
        <w:spacing w:after="60"/>
        <w:ind w:left="360"/>
      </w:pPr>
      <w:r>
        <w:t>Enhanced odds promotions (Grand National, Cheltenham)</w:t>
      </w:r>
    </w:p>
    <w:p>
      <w:pPr>
        <w:pStyle w:val="ListBullet"/>
        <w:spacing w:after="60"/>
        <w:ind w:left="360"/>
      </w:pPr>
      <w:r>
        <w:t>Price boosts on selected races</w:t>
      </w:r>
    </w:p>
    <w:p>
      <w:pPr>
        <w:pStyle w:val="ListBullet"/>
        <w:spacing w:after="60"/>
        <w:ind w:left="360"/>
      </w:pPr>
      <w:r>
        <w:t>Track record from testing 50+ races</w:t>
      </w:r>
    </w:p>
    <w:p>
      <w:pPr>
        <w:pStyle w:val="ListBullet"/>
        <w:spacing w:after="60"/>
        <w:ind w:left="360"/>
      </w:pPr>
      <w:r>
        <w:t>Recommendation: Use multiple sites to compare</w:t>
      </w:r>
    </w:p>
    <w:p/>
    <w:p/>
    <w:p>
      <w:pPr>
        <w:pStyle w:val="Heading3"/>
      </w:pPr>
      <w:r>
        <w:rPr>
          <w:b/>
          <w:color w:val="333333"/>
          <w:sz w:val="28"/>
        </w:rPr>
        <w:t>6. Can I watch horse racing live on betting sites?</w:t>
      </w:r>
    </w:p>
    <w:p>
      <w:pPr>
        <w:spacing w:after="120"/>
      </w:pPr>
      <w:r>
        <w:rPr>
          <w:b/>
        </w:rPr>
        <w:t>Keyword:</w:t>
      </w:r>
      <w:r>
        <w:t xml:space="preserve"> "live streaming"</w:t>
      </w:r>
    </w:p>
    <w:p/>
    <w:p>
      <w:pPr>
        <w:spacing w:after="120"/>
      </w:pPr>
      <w:r>
        <w:rPr>
          <w:b/>
        </w:rPr>
        <w:t>Answer (75-100 words):</w:t>
      </w:r>
    </w:p>
    <w:p>
      <w:pPr>
        <w:pStyle w:val="ListBullet"/>
        <w:spacing w:after="60"/>
        <w:ind w:left="360"/>
      </w:pPr>
      <w:r>
        <w:t>Yes, most UK betting sites offer live streaming</w:t>
      </w:r>
    </w:p>
    <w:p>
      <w:pPr>
        <w:pStyle w:val="ListBullet"/>
        <w:spacing w:after="60"/>
        <w:ind w:left="360"/>
      </w:pPr>
      <w:r>
        <w:t>Table reference: "See streaming availability above"</w:t>
      </w:r>
    </w:p>
    <w:p>
      <w:pPr>
        <w:pStyle w:val="ListBullet"/>
        <w:spacing w:after="60"/>
        <w:ind w:left="360"/>
      </w:pPr>
      <w:r>
        <w:t>Requirements: funded account (usually £1+ balance or bet in last 24h)</w:t>
      </w:r>
    </w:p>
    <w:p>
      <w:pPr>
        <w:pStyle w:val="ListBullet"/>
        <w:spacing w:after="60"/>
        <w:ind w:left="360"/>
      </w:pPr>
      <w:r>
        <w:t>Coverage: UK and Irish racing (all meetings)</w:t>
      </w:r>
    </w:p>
    <w:p>
      <w:pPr>
        <w:pStyle w:val="ListBullet"/>
        <w:spacing w:after="60"/>
        <w:ind w:left="360"/>
      </w:pPr>
      <w:r>
        <w:t>International racing: varies by site</w:t>
      </w:r>
    </w:p>
    <w:p>
      <w:pPr>
        <w:pStyle w:val="ListBullet"/>
        <w:spacing w:after="60"/>
        <w:ind w:left="360"/>
      </w:pPr>
      <w:r>
        <w:t>Quality: HD on most platforms</w:t>
      </w:r>
    </w:p>
    <w:p>
      <w:pPr>
        <w:pStyle w:val="ListBullet"/>
        <w:spacing w:after="60"/>
        <w:ind w:left="360"/>
      </w:pPr>
      <w:r>
        <w:t>App vs desktop streaming</w:t>
      </w:r>
    </w:p>
    <w:p/>
    <w:p/>
    <w:p>
      <w:pPr>
        <w:pStyle w:val="Heading3"/>
      </w:pPr>
      <w:r>
        <w:rPr>
          <w:b/>
          <w:color w:val="333333"/>
          <w:sz w:val="28"/>
        </w:rPr>
        <w:t>7. What are the best horse racing betting offers?</w:t>
      </w:r>
    </w:p>
    <w:p>
      <w:pPr>
        <w:spacing w:after="120"/>
      </w:pPr>
      <w:r>
        <w:rPr>
          <w:b/>
        </w:rPr>
        <w:t>Keyword:</w:t>
      </w:r>
      <w:r>
        <w:t xml:space="preserve"> "horse racing betting offers" (250/mo)</w:t>
      </w:r>
    </w:p>
    <w:p/>
    <w:p>
      <w:pPr>
        <w:spacing w:after="120"/>
      </w:pPr>
      <w:r>
        <w:rPr>
          <w:b/>
        </w:rPr>
        <w:t>Answer (75-100 words):</w:t>
      </w:r>
    </w:p>
    <w:p>
      <w:pPr>
        <w:pStyle w:val="ListBullet"/>
        <w:spacing w:after="60"/>
        <w:ind w:left="360"/>
      </w:pPr>
      <w:r>
        <w:t>Welcome bonuses: £10-£50 free bets typical</w:t>
      </w:r>
    </w:p>
    <w:p>
      <w:pPr>
        <w:pStyle w:val="ListBullet"/>
        <w:spacing w:after="60"/>
        <w:ind w:left="360"/>
      </w:pPr>
      <w:r>
        <w:t>Money back specials (2nd place refunds)</w:t>
      </w:r>
    </w:p>
    <w:p>
      <w:pPr>
        <w:pStyle w:val="ListBullet"/>
        <w:spacing w:after="60"/>
        <w:ind w:left="360"/>
      </w:pPr>
      <w:r>
        <w:t>Enhanced place terms (5-6 places on big races)</w:t>
      </w:r>
    </w:p>
    <w:p>
      <w:pPr>
        <w:pStyle w:val="ListBullet"/>
        <w:spacing w:after="60"/>
        <w:ind w:left="360"/>
      </w:pPr>
      <w:r>
        <w:t>Best odds guaranteed</w:t>
      </w:r>
    </w:p>
    <w:p>
      <w:pPr>
        <w:pStyle w:val="ListBullet"/>
        <w:spacing w:after="60"/>
        <w:ind w:left="360"/>
      </w:pPr>
      <w:r>
        <w:t>Acca insurance</w:t>
      </w:r>
    </w:p>
    <w:p>
      <w:pPr>
        <w:pStyle w:val="ListBullet"/>
        <w:spacing w:after="60"/>
        <w:ind w:left="360"/>
      </w:pPr>
      <w:r>
        <w:t>Free bet clubs</w:t>
      </w:r>
    </w:p>
    <w:p>
      <w:pPr>
        <w:pStyle w:val="ListBullet"/>
        <w:spacing w:after="60"/>
        <w:ind w:left="360"/>
      </w:pPr>
      <w:r>
        <w:t>Reference: "See full comparison in 'Best Horse Racing Betting Offers' section above"</w:t>
      </w:r>
    </w:p>
    <w:p/>
    <w:p/>
    <w:p>
      <w:pPr>
        <w:pStyle w:val="Heading3"/>
      </w:pPr>
      <w:r>
        <w:rPr>
          <w:b/>
          <w:color w:val="333333"/>
          <w:sz w:val="28"/>
        </w:rPr>
        <w:t>8. How do I place a bet on the Grand National?</w:t>
      </w:r>
    </w:p>
    <w:p>
      <w:pPr>
        <w:spacing w:after="120"/>
      </w:pPr>
      <w:r>
        <w:rPr>
          <w:b/>
        </w:rPr>
        <w:t>Keyword:</w:t>
      </w:r>
      <w:r>
        <w:t xml:space="preserve"> "grand national betting" (2,200/mo - HIGH PRIORITY)</w:t>
      </w:r>
    </w:p>
    <w:p/>
    <w:p>
      <w:pPr>
        <w:spacing w:after="120"/>
      </w:pPr>
      <w:r>
        <w:rPr>
          <w:b/>
        </w:rPr>
        <w:t>Answer (75-100 words):</w:t>
      </w:r>
    </w:p>
    <w:p>
      <w:pPr>
        <w:pStyle w:val="ListBullet"/>
        <w:spacing w:after="60"/>
        <w:ind w:left="360"/>
      </w:pPr>
      <w:r>
        <w:t>Best sites: [Top 3 from Grand National section]</w:t>
      </w:r>
    </w:p>
    <w:p>
      <w:pPr>
        <w:pStyle w:val="ListBullet"/>
        <w:spacing w:after="60"/>
        <w:ind w:left="360"/>
      </w:pPr>
      <w:r>
        <w:t>Recommend each way (40 runners, good value)</w:t>
      </w:r>
    </w:p>
    <w:p>
      <w:pPr>
        <w:pStyle w:val="ListBullet"/>
        <w:spacing w:after="60"/>
        <w:ind w:left="360"/>
      </w:pPr>
      <w:r>
        <w:t>Place terms: usually 5-6 places at 1/5 odds</w:t>
      </w:r>
    </w:p>
    <w:p>
      <w:pPr>
        <w:pStyle w:val="ListBullet"/>
        <w:spacing w:after="60"/>
        <w:ind w:left="360"/>
      </w:pPr>
      <w:r>
        <w:t>Ante post vs race day betting</w:t>
      </w:r>
    </w:p>
    <w:p>
      <w:pPr>
        <w:pStyle w:val="ListBullet"/>
        <w:spacing w:after="60"/>
        <w:ind w:left="360"/>
      </w:pPr>
      <w:r>
        <w:t>Special offers: money back if 2nd, extra places</w:t>
      </w:r>
    </w:p>
    <w:p>
      <w:pPr>
        <w:pStyle w:val="ListBullet"/>
        <w:spacing w:after="60"/>
        <w:ind w:left="360"/>
      </w:pPr>
      <w:r>
        <w:t>Link: Grand National betting guide section</w:t>
      </w:r>
    </w:p>
    <w:p>
      <w:pPr>
        <w:pStyle w:val="ListBullet"/>
        <w:spacing w:after="60"/>
        <w:ind w:left="360"/>
      </w:pPr>
      <w:r>
        <w:t>Link: each way calculator</w:t>
      </w:r>
    </w:p>
    <w:p/>
    <w:p/>
    <w:p>
      <w:pPr>
        <w:pStyle w:val="Heading3"/>
      </w:pPr>
      <w:r>
        <w:rPr>
          <w:b/>
          <w:color w:val="333333"/>
          <w:sz w:val="28"/>
        </w:rPr>
        <w:t>9. Which betting sites are best for Cheltenham Festival?</w:t>
      </w:r>
    </w:p>
    <w:p>
      <w:pPr>
        <w:spacing w:after="120"/>
      </w:pPr>
      <w:r>
        <w:rPr>
          <w:b/>
        </w:rPr>
        <w:t>Keyword:</w:t>
      </w:r>
      <w:r>
        <w:t xml:space="preserve"> "cheltenham betting sites" (150/mo)</w:t>
      </w:r>
    </w:p>
    <w:p/>
    <w:p>
      <w:pPr>
        <w:spacing w:after="120"/>
      </w:pPr>
      <w:r>
        <w:rPr>
          <w:b/>
        </w:rPr>
        <w:t>Answer (75-100 words):</w:t>
      </w:r>
    </w:p>
    <w:p>
      <w:pPr>
        <w:pStyle w:val="ListBullet"/>
        <w:spacing w:after="60"/>
        <w:ind w:left="360"/>
      </w:pPr>
      <w:r>
        <w:t>Top 3 picks: [From Cheltenham section]</w:t>
      </w:r>
    </w:p>
    <w:p>
      <w:pPr>
        <w:pStyle w:val="ListBullet"/>
        <w:spacing w:after="60"/>
        <w:ind w:left="360"/>
      </w:pPr>
      <w:r>
        <w:t>Why: enhanced place terms (often 4-5 places)</w:t>
      </w:r>
    </w:p>
    <w:p>
      <w:pPr>
        <w:pStyle w:val="ListBullet"/>
        <w:spacing w:after="60"/>
        <w:ind w:left="360"/>
      </w:pPr>
      <w:r>
        <w:t>Money back specials</w:t>
      </w:r>
    </w:p>
    <w:p>
      <w:pPr>
        <w:pStyle w:val="ListBullet"/>
        <w:spacing w:after="60"/>
        <w:ind w:left="360"/>
      </w:pPr>
      <w:r>
        <w:t>Best odds guaranteed crucial</w:t>
      </w:r>
    </w:p>
    <w:p>
      <w:pPr>
        <w:pStyle w:val="ListBullet"/>
        <w:spacing w:after="60"/>
        <w:ind w:left="360"/>
      </w:pPr>
      <w:r>
        <w:t>Ante post markets depth</w:t>
      </w:r>
    </w:p>
    <w:p>
      <w:pPr>
        <w:pStyle w:val="ListBullet"/>
        <w:spacing w:after="60"/>
        <w:ind w:left="360"/>
      </w:pPr>
      <w:r>
        <w:t>Non-runner no bet offers</w:t>
      </w:r>
    </w:p>
    <w:p>
      <w:pPr>
        <w:pStyle w:val="ListBullet"/>
        <w:spacing w:after="60"/>
        <w:ind w:left="360"/>
      </w:pPr>
      <w:r>
        <w:t>Reference: "See full Cheltenham section above"</w:t>
      </w:r>
    </w:p>
    <w:p/>
    <w:p/>
    <w:p>
      <w:pPr>
        <w:pStyle w:val="Heading3"/>
      </w:pPr>
      <w:r>
        <w:rPr>
          <w:b/>
          <w:color w:val="333333"/>
          <w:sz w:val="28"/>
        </w:rPr>
        <w:t>10. Do I need a bonus code for horse racing betting sites?</w:t>
      </w:r>
    </w:p>
    <w:p>
      <w:pPr>
        <w:spacing w:after="120"/>
      </w:pPr>
      <w:r>
        <w:rPr>
          <w:b/>
        </w:rPr>
        <w:t>Keyword:</w:t>
      </w:r>
      <w:r>
        <w:t xml:space="preserve"> "betting bonus codes" (100/mo)</w:t>
      </w:r>
    </w:p>
    <w:p/>
    <w:p>
      <w:pPr>
        <w:spacing w:after="120"/>
      </w:pPr>
      <w:r>
        <w:rPr>
          <w:b/>
        </w:rPr>
        <w:t>Answer (75-100 words):</w:t>
      </w:r>
    </w:p>
    <w:p>
      <w:pPr>
        <w:pStyle w:val="ListBullet"/>
        <w:spacing w:after="60"/>
        <w:ind w:left="360"/>
      </w:pPr>
      <w:r>
        <w:t>Most UK sites: No code required (auto-applied via links)</w:t>
      </w:r>
    </w:p>
    <w:p>
      <w:pPr>
        <w:pStyle w:val="ListBullet"/>
        <w:spacing w:after="60"/>
        <w:ind w:left="360"/>
      </w:pPr>
      <w:r>
        <w:t>Some operators: code entry needed</w:t>
      </w:r>
    </w:p>
    <w:p>
      <w:pPr>
        <w:pStyle w:val="ListBullet"/>
        <w:spacing w:after="60"/>
        <w:ind w:left="360"/>
      </w:pPr>
      <w:r>
        <w:t>Codes listed in each brand section above</w:t>
      </w:r>
    </w:p>
    <w:p>
      <w:pPr>
        <w:pStyle w:val="ListBullet"/>
        <w:spacing w:after="60"/>
        <w:ind w:left="360"/>
      </w:pPr>
      <w:r>
        <w:t>Where to enter: during sign-up or deposit</w:t>
      </w:r>
    </w:p>
    <w:p>
      <w:pPr>
        <w:pStyle w:val="ListBullet"/>
        <w:spacing w:after="60"/>
        <w:ind w:left="360"/>
      </w:pPr>
      <w:r>
        <w:t>Always check T&amp;Cs</w:t>
      </w:r>
    </w:p>
    <w:p>
      <w:pPr>
        <w:pStyle w:val="ListBullet"/>
        <w:spacing w:after="60"/>
        <w:ind w:left="360"/>
      </w:pPr>
      <w:r>
        <w:t>Code vs no-code offers (usually same value)</w:t>
      </w:r>
    </w:p>
    <w:p>
      <w:pPr>
        <w:pStyle w:val="ListBullet"/>
        <w:spacing w:after="60"/>
        <w:ind w:left="360"/>
      </w:pPr>
      <w:r>
        <w:t>Our links: codes pre-applied when needed</w:t>
      </w:r>
    </w:p>
    <w:p/>
    <w:p/>
    <w:p>
      <w:pPr>
        <w:pStyle w:val="Heading2"/>
      </w:pPr>
      <w:r>
        <w:rPr>
          <w:b/>
          <w:color w:val="2E7D32"/>
          <w:sz w:val="32"/>
        </w:rPr>
        <w:t>INTERNAL LINKS (12 Required)</w:t>
      </w:r>
    </w:p>
    <w:p/>
    <w:p>
      <w:pPr>
        <w:spacing w:after="120"/>
      </w:pPr>
      <w:r>
        <w:t>Place naturally throughout content:</w:t>
      </w:r>
    </w:p>
    <w:p/>
    <w:p>
      <w:pPr>
        <w:pStyle w:val="ListNumber"/>
        <w:spacing w:after="60"/>
        <w:ind w:left="360"/>
      </w:pPr>
      <w:r>
        <w:t>"UK sports betting sites" → `/sport/betting/uk/betting-sites.htm`</w:t>
      </w:r>
    </w:p>
    <w:p>
      <w:pPr>
        <w:spacing w:after="120"/>
      </w:pPr>
      <w:r>
        <w:t>Placement: Introduction (parent category)</w:t>
      </w:r>
    </w:p>
    <w:p/>
    <w:p>
      <w:pPr>
        <w:pStyle w:val="ListNumber"/>
        <w:spacing w:after="60"/>
        <w:ind w:left="360"/>
      </w:pPr>
      <w:r>
        <w:t>"football betting sites UK" → `/sport/betting/uk/football-betting.htm`</w:t>
      </w:r>
    </w:p>
    <w:p>
      <w:pPr>
        <w:spacing w:after="120"/>
      </w:pPr>
      <w:r>
        <w:t>Placement: Conclusion/Related content</w:t>
      </w:r>
    </w:p>
    <w:p/>
    <w:p>
      <w:pPr>
        <w:pStyle w:val="ListNumber"/>
        <w:spacing w:after="60"/>
        <w:ind w:left="360"/>
      </w:pPr>
      <w:r>
        <w:t>"tennis betting UK" → `/sport/betting/uk/tennis-betting.htm`</w:t>
      </w:r>
    </w:p>
    <w:p>
      <w:pPr>
        <w:spacing w:after="120"/>
      </w:pPr>
      <w:r>
        <w:t>Placement: Conclusion/Related content</w:t>
      </w:r>
    </w:p>
    <w:p/>
    <w:p>
      <w:pPr>
        <w:pStyle w:val="ListNumber"/>
        <w:spacing w:after="60"/>
        <w:ind w:left="360"/>
      </w:pPr>
      <w:r>
        <w:t>"Grand National betting guide" → `/sport/horse-racing/grand-national-betting.htm`</w:t>
      </w:r>
    </w:p>
    <w:p>
      <w:pPr>
        <w:spacing w:after="120"/>
      </w:pPr>
      <w:r>
        <w:t>Placement: Grand National section</w:t>
      </w:r>
    </w:p>
    <w:p/>
    <w:p>
      <w:pPr>
        <w:pStyle w:val="ListNumber"/>
        <w:spacing w:after="60"/>
        <w:ind w:left="360"/>
      </w:pPr>
      <w:r>
        <w:t>"Cheltenham Festival betting" → `/sport/horse-racing/cheltenham-betting.htm`</w:t>
      </w:r>
    </w:p>
    <w:p>
      <w:pPr>
        <w:spacing w:after="120"/>
      </w:pPr>
      <w:r>
        <w:t>Placement: Cheltenham section</w:t>
      </w:r>
    </w:p>
    <w:p/>
    <w:p>
      <w:pPr>
        <w:pStyle w:val="ListNumber"/>
        <w:spacing w:after="60"/>
        <w:ind w:left="360"/>
      </w:pPr>
      <w:r>
        <w:t>"each way betting calculator" → `/betting/calculators/each-way-calculator.htm`</w:t>
      </w:r>
    </w:p>
    <w:p>
      <w:pPr>
        <w:spacing w:after="120"/>
      </w:pPr>
      <w:r>
        <w:t>Placement: Each way FAQ + Betting Guide section (use 2-3 times)</w:t>
      </w:r>
    </w:p>
    <w:p/>
    <w:p>
      <w:pPr>
        <w:pStyle w:val="ListNumber"/>
        <w:spacing w:after="60"/>
        <w:ind w:left="360"/>
      </w:pPr>
      <w:r>
        <w:t>"odds calculator" → `/betting/calculators/odds-calculator.htm`</w:t>
      </w:r>
    </w:p>
    <w:p>
      <w:pPr>
        <w:spacing w:after="120"/>
      </w:pPr>
      <w:r>
        <w:t>Placement: Betting Guide section</w:t>
      </w:r>
    </w:p>
    <w:p/>
    <w:p>
      <w:pPr>
        <w:pStyle w:val="ListNumber"/>
        <w:spacing w:after="60"/>
        <w:ind w:left="360"/>
      </w:pPr>
      <w:r>
        <w:t>"accumulator calculator" → `/betting/calculators/accumulator-calculator.htm`</w:t>
      </w:r>
    </w:p>
    <w:p>
      <w:pPr>
        <w:spacing w:after="120"/>
      </w:pPr>
      <w:r>
        <w:t>Placement: Bet types section</w:t>
      </w:r>
    </w:p>
    <w:p/>
    <w:p>
      <w:pPr>
        <w:pStyle w:val="ListNumber"/>
        <w:spacing w:after="60"/>
        <w:ind w:left="360"/>
      </w:pPr>
      <w:r>
        <w:t>"best betting apps UK" → `/sport/betting/uk/betting-apps.htm`</w:t>
      </w:r>
    </w:p>
    <w:p>
      <w:pPr>
        <w:spacing w:after="120"/>
      </w:pPr>
      <w:r>
        <w:t>Placement: Mobile Apps section</w:t>
      </w:r>
    </w:p>
    <w:p/>
    <w:p>
      <w:pPr>
        <w:pStyle w:val="ListNumber"/>
        <w:spacing w:after="60"/>
        <w:ind w:left="360"/>
      </w:pPr>
      <w:r>
        <w:t>"greyhound betting sites" → `/sport/betting/uk/greyhound-betting.htm`</w:t>
      </w:r>
    </w:p>
    <w:p>
      <w:pPr>
        <w:spacing w:after="120"/>
      </w:pPr>
      <w:r>
        <w:t>Placement: Conclusion/Related content</w:t>
      </w:r>
    </w:p>
    <w:p/>
    <w:p>
      <w:pPr>
        <w:pStyle w:val="ListNumber"/>
        <w:spacing w:after="60"/>
        <w:ind w:left="360"/>
      </w:pPr>
      <w:r>
        <w:t>"golf betting UK" → `/sport/betting/uk/golf-betting.htm`</w:t>
      </w:r>
    </w:p>
    <w:p>
      <w:pPr>
        <w:spacing w:after="120"/>
      </w:pPr>
      <w:r>
        <w:t>Placement: Conclusion/Related content</w:t>
      </w:r>
    </w:p>
    <w:p/>
    <w:p>
      <w:pPr>
        <w:pStyle w:val="ListNumber"/>
        <w:spacing w:after="60"/>
        <w:ind w:left="360"/>
      </w:pPr>
      <w:r>
        <w:t>"best free bets UK" → `/sport/betting/uk/free-bets.htm`</w:t>
      </w:r>
    </w:p>
    <w:p>
      <w:pPr>
        <w:spacing w:after="120"/>
      </w:pPr>
      <w:r>
        <w:t>Placement: Best Offers section</w:t>
      </w:r>
    </w:p>
    <w:p/>
    <w:p/>
    <w:p>
      <w:pPr>
        <w:pStyle w:val="Heading2"/>
      </w:pPr>
      <w:r>
        <w:rPr>
          <w:b/>
          <w:color w:val="2E7D32"/>
          <w:sz w:val="32"/>
        </w:rPr>
        <w:t>SOURCE REQUIREMENTS</w:t>
      </w:r>
    </w:p>
    <w:p/>
    <w:p>
      <w:pPr>
        <w:pStyle w:val="Heading3"/>
      </w:pPr>
      <w:r>
        <w:rPr>
          <w:b/>
          <w:color w:val="333333"/>
          <w:sz w:val="28"/>
        </w:rPr>
        <w:t>TIER 1 (Primary) - MUST USE:</w:t>
      </w:r>
    </w:p>
    <w:p>
      <w:pPr>
        <w:spacing w:after="120"/>
      </w:pPr>
      <w:r>
        <w:t xml:space="preserve">✅ </w:t>
      </w:r>
      <w:r>
        <w:rPr>
          <w:b/>
        </w:rPr>
        <w:t>App Store</w:t>
      </w:r>
      <w:r>
        <w:t xml:space="preserve"> - "4.5/5 (12,500 reviews) - analyzed November 2024"</w:t>
      </w:r>
    </w:p>
    <w:p>
      <w:pPr>
        <w:spacing w:after="120"/>
      </w:pPr>
      <w:r>
        <w:t xml:space="preserve">✅ </w:t>
      </w:r>
      <w:r>
        <w:rPr>
          <w:b/>
        </w:rPr>
        <w:t>Google Play</w:t>
      </w:r>
      <w:r>
        <w:t xml:space="preserve"> - "Reported in X reviews"</w:t>
      </w:r>
    </w:p>
    <w:p>
      <w:pPr>
        <w:spacing w:after="120"/>
      </w:pPr>
      <w:r>
        <w:t xml:space="preserve">✅ </w:t>
      </w:r>
      <w:r>
        <w:rPr>
          <w:b/>
        </w:rPr>
        <w:t>UK Gambling Commission</w:t>
      </w:r>
      <w:r>
        <w:t xml:space="preserve"> - License verification</w:t>
      </w:r>
    </w:p>
    <w:p>
      <w:pPr>
        <w:spacing w:after="120"/>
      </w:pPr>
      <w:r>
        <w:t xml:space="preserve">✅ </w:t>
      </w:r>
      <w:r>
        <w:rPr>
          <w:b/>
        </w:rPr>
        <w:t>Racing Post</w:t>
      </w:r>
      <w:r>
        <w:t xml:space="preserve"> - Odds comparisons and racing information</w:t>
      </w:r>
    </w:p>
    <w:p>
      <w:pPr>
        <w:spacing w:after="120"/>
      </w:pPr>
      <w:r>
        <w:t xml:space="preserve">✅ </w:t>
      </w:r>
      <w:r>
        <w:rPr>
          <w:b/>
        </w:rPr>
        <w:t>Trustpilot</w:t>
      </w:r>
      <w:r>
        <w:t xml:space="preserve"> - Customer reviews (verify recent reviews)</w:t>
      </w:r>
    </w:p>
    <w:p/>
    <w:p>
      <w:pPr>
        <w:pStyle w:val="Heading3"/>
      </w:pPr>
      <w:r>
        <w:rPr>
          <w:b/>
          <w:color w:val="333333"/>
          <w:sz w:val="28"/>
        </w:rPr>
        <w:t>TIER 2 (Verification):</w:t>
      </w:r>
    </w:p>
    <w:p>
      <w:pPr>
        <w:spacing w:after="120"/>
      </w:pPr>
      <w:r>
        <w:t xml:space="preserve">✅ </w:t>
      </w:r>
      <w:r>
        <w:rPr>
          <w:b/>
        </w:rPr>
        <w:t>Brand official sites</w:t>
      </w:r>
      <w:r>
        <w:t xml:space="preserve"> - Features and T&amp;Cs ONLY</w:t>
      </w:r>
    </w:p>
    <w:p>
      <w:pPr>
        <w:spacing w:after="120"/>
      </w:pPr>
      <w:r>
        <w:t xml:space="preserve">✅ </w:t>
      </w:r>
      <w:r>
        <w:rPr>
          <w:b/>
        </w:rPr>
        <w:t>British Horseracing Authority</w:t>
      </w:r>
      <w:r>
        <w:t xml:space="preserve"> - Racing rules and information</w:t>
      </w:r>
    </w:p>
    <w:p>
      <w:pPr>
        <w:spacing w:after="120"/>
      </w:pPr>
      <w:r>
        <w:t xml:space="preserve">✅ </w:t>
      </w:r>
      <w:r>
        <w:rPr>
          <w:b/>
        </w:rPr>
        <w:t>BeGambleAware.org</w:t>
      </w:r>
      <w:r>
        <w:t xml:space="preserve"> - Compliance information</w:t>
      </w:r>
    </w:p>
    <w:p/>
    <w:p>
      <w:pPr>
        <w:pStyle w:val="Heading3"/>
      </w:pPr>
      <w:r>
        <w:rPr>
          <w:b/>
          <w:color w:val="333333"/>
          <w:sz w:val="28"/>
        </w:rPr>
        <w:t>TIER 4 (Sparingly):</w:t>
      </w:r>
    </w:p>
    <w:p>
      <w:pPr>
        <w:spacing w:after="120"/>
      </w:pPr>
      <w:r>
        <w:t xml:space="preserve">⚠️ </w:t>
      </w:r>
      <w:r>
        <w:rPr>
          <w:b/>
        </w:rPr>
        <w:t>Competitor affiliate sites</w:t>
      </w:r>
      <w:r>
        <w:t xml:space="preserve"> - ONLY for research gaps</w:t>
      </w:r>
    </w:p>
    <w:p>
      <w:pPr>
        <w:spacing w:after="120"/>
      </w:pPr>
      <w:r>
        <w:t xml:space="preserve">❌ </w:t>
      </w:r>
      <w:r>
        <w:rPr>
          <w:b/>
        </w:rPr>
        <w:t>NEVER cite for pros/cons, ratings, or recommendations</w:t>
      </w:r>
    </w:p>
    <w:p/>
    <w:p>
      <w:pPr>
        <w:spacing w:after="120"/>
      </w:pPr>
      <w:r>
        <w:rPr>
          <w:b/>
        </w:rPr>
        <w:t>Citation Format:</w:t>
      </w:r>
    </w:p>
    <w:p>
      <w:pPr>
        <w:spacing w:after="120"/>
      </w:pPr>
      <w:r>
        <w:t>"According to App Store reviews (4.5/5 from 12,500 reviews, November 2024), Bet442's mobile app excels at..."</w:t>
      </w:r>
    </w:p>
    <w:p/>
    <w:p/>
    <w:p>
      <w:pPr>
        <w:pStyle w:val="Heading2"/>
      </w:pPr>
      <w:r>
        <w:rPr>
          <w:b/>
          <w:color w:val="2E7D32"/>
          <w:sz w:val="32"/>
        </w:rPr>
        <w:t>BRANDS TO FEATURE (9 Total)</w:t>
      </w:r>
    </w:p>
    <w:p/>
    <w:p>
      <w:pPr>
        <w:pStyle w:val="Heading3"/>
      </w:pPr>
      <w:r>
        <w:rPr>
          <w:b/>
          <w:color w:val="333333"/>
          <w:sz w:val="28"/>
        </w:rPr>
        <w:t>1. Bet442 (500 words)</w:t>
      </w:r>
    </w:p>
    <w:p>
      <w:pPr>
        <w:pStyle w:val="ListBullet"/>
        <w:spacing w:after="60"/>
        <w:ind w:left="360"/>
      </w:pPr>
      <w:r>
        <w:t>Why: UK operator with strong horse racing focus</w:t>
      </w:r>
    </w:p>
    <w:p>
      <w:pPr>
        <w:pStyle w:val="ListBullet"/>
        <w:spacing w:after="60"/>
        <w:ind w:left="360"/>
      </w:pPr>
      <w:r>
        <w:t>USP: Best Odds Guaranteed, live streaming</w:t>
      </w:r>
    </w:p>
    <w:p>
      <w:pPr>
        <w:pStyle w:val="ListBullet"/>
        <w:spacing w:after="60"/>
        <w:ind w:left="360"/>
      </w:pPr>
      <w:r>
        <w:t>Badge: B42</w:t>
      </w:r>
    </w:p>
    <w:p>
      <w:pPr>
        <w:pStyle w:val="ListBullet"/>
        <w:spacing w:after="60"/>
        <w:ind w:left="360"/>
      </w:pPr>
      <w:r>
        <w:t>Color: #1493FF</w:t>
      </w:r>
    </w:p>
    <w:p/>
    <w:p>
      <w:pPr>
        <w:pStyle w:val="Heading3"/>
      </w:pPr>
      <w:r>
        <w:rPr>
          <w:b/>
          <w:color w:val="333333"/>
          <w:sz w:val="28"/>
        </w:rPr>
        <w:t>2. LuckyMate (500 words)</w:t>
      </w:r>
    </w:p>
    <w:p>
      <w:pPr>
        <w:pStyle w:val="ListBullet"/>
        <w:spacing w:after="60"/>
        <w:ind w:left="360"/>
      </w:pPr>
      <w:r>
        <w:t>Why: New UK betting site with competitive odds</w:t>
      </w:r>
    </w:p>
    <w:p>
      <w:pPr>
        <w:pStyle w:val="ListBullet"/>
        <w:spacing w:after="60"/>
        <w:ind w:left="360"/>
      </w:pPr>
      <w:r>
        <w:t>USP: User-friendly interface, fast withdrawals</w:t>
      </w:r>
    </w:p>
    <w:p>
      <w:pPr>
        <w:pStyle w:val="ListBullet"/>
        <w:spacing w:after="60"/>
        <w:ind w:left="360"/>
      </w:pPr>
      <w:r>
        <w:t>Badge: LCK</w:t>
      </w:r>
    </w:p>
    <w:p>
      <w:pPr>
        <w:pStyle w:val="ListBullet"/>
        <w:spacing w:after="60"/>
        <w:ind w:left="360"/>
      </w:pPr>
      <w:r>
        <w:t>Color: #C4A137</w:t>
      </w:r>
    </w:p>
    <w:p/>
    <w:p>
      <w:pPr>
        <w:pStyle w:val="Heading3"/>
      </w:pPr>
      <w:r>
        <w:rPr>
          <w:b/>
          <w:color w:val="333333"/>
          <w:sz w:val="28"/>
        </w:rPr>
        <w:t>3. NRGbet (500 words)</w:t>
      </w:r>
    </w:p>
    <w:p>
      <w:pPr>
        <w:pStyle w:val="ListBullet"/>
        <w:spacing w:after="60"/>
        <w:ind w:left="360"/>
      </w:pPr>
      <w:r>
        <w:t>Why: Listed on competitor page, UK licensed</w:t>
      </w:r>
    </w:p>
    <w:p>
      <w:pPr>
        <w:pStyle w:val="ListBullet"/>
        <w:spacing w:after="60"/>
        <w:ind w:left="360"/>
      </w:pPr>
      <w:r>
        <w:t>USP: Comprehensive racing markets</w:t>
      </w:r>
    </w:p>
    <w:p>
      <w:pPr>
        <w:pStyle w:val="ListBullet"/>
        <w:spacing w:after="60"/>
        <w:ind w:left="360"/>
      </w:pPr>
      <w:r>
        <w:t>Badge: NRG</w:t>
      </w:r>
    </w:p>
    <w:p>
      <w:pPr>
        <w:pStyle w:val="ListBullet"/>
        <w:spacing w:after="60"/>
        <w:ind w:left="360"/>
      </w:pPr>
      <w:r>
        <w:t>Color: #027B5B</w:t>
      </w:r>
    </w:p>
    <w:p/>
    <w:p>
      <w:pPr>
        <w:pStyle w:val="Heading3"/>
      </w:pPr>
      <w:r>
        <w:rPr>
          <w:b/>
          <w:color w:val="333333"/>
          <w:sz w:val="28"/>
        </w:rPr>
        <w:t>4. Myriadplay (450 words)</w:t>
      </w:r>
    </w:p>
    <w:p>
      <w:pPr>
        <w:pStyle w:val="ListBullet"/>
        <w:spacing w:after="60"/>
        <w:ind w:left="360"/>
      </w:pPr>
      <w:r>
        <w:t>Why: UK operator</w:t>
      </w:r>
    </w:p>
    <w:p>
      <w:pPr>
        <w:pStyle w:val="ListBullet"/>
        <w:spacing w:after="60"/>
        <w:ind w:left="360"/>
      </w:pPr>
      <w:r>
        <w:t>USP: Variety of promotions</w:t>
      </w:r>
    </w:p>
    <w:p>
      <w:pPr>
        <w:pStyle w:val="ListBullet"/>
        <w:spacing w:after="60"/>
        <w:ind w:left="360"/>
      </w:pPr>
      <w:r>
        <w:t>Badge: MYR</w:t>
      </w:r>
    </w:p>
    <w:p>
      <w:pPr>
        <w:pStyle w:val="ListBullet"/>
        <w:spacing w:after="60"/>
        <w:ind w:left="360"/>
      </w:pPr>
      <w:r>
        <w:t>Color: #53D337</w:t>
      </w:r>
    </w:p>
    <w:p/>
    <w:p>
      <w:pPr>
        <w:pStyle w:val="Heading3"/>
      </w:pPr>
      <w:r>
        <w:rPr>
          <w:b/>
          <w:color w:val="333333"/>
          <w:sz w:val="28"/>
        </w:rPr>
        <w:t>5. 7Bet (450 words)</w:t>
      </w:r>
    </w:p>
    <w:p>
      <w:pPr>
        <w:pStyle w:val="ListBullet"/>
        <w:spacing w:after="60"/>
        <w:ind w:left="360"/>
      </w:pPr>
      <w:r>
        <w:t>Why: UK betting site</w:t>
      </w:r>
    </w:p>
    <w:p>
      <w:pPr>
        <w:pStyle w:val="ListBullet"/>
        <w:spacing w:after="60"/>
        <w:ind w:left="360"/>
      </w:pPr>
      <w:r>
        <w:t>USP: Racing specialist</w:t>
      </w:r>
    </w:p>
    <w:p>
      <w:pPr>
        <w:pStyle w:val="ListBullet"/>
        <w:spacing w:after="60"/>
        <w:ind w:left="360"/>
      </w:pPr>
      <w:r>
        <w:t>Badge: 7BT</w:t>
      </w:r>
    </w:p>
    <w:p>
      <w:pPr>
        <w:pStyle w:val="ListBullet"/>
        <w:spacing w:after="60"/>
        <w:ind w:left="360"/>
      </w:pPr>
      <w:r>
        <w:t>Color: #6B2D5B</w:t>
      </w:r>
    </w:p>
    <w:p/>
    <w:p>
      <w:pPr>
        <w:pStyle w:val="Heading3"/>
      </w:pPr>
      <w:r>
        <w:rPr>
          <w:b/>
          <w:color w:val="333333"/>
          <w:sz w:val="28"/>
        </w:rPr>
        <w:t>6. Mr Luck (450 words)</w:t>
      </w:r>
    </w:p>
    <w:p>
      <w:pPr>
        <w:pStyle w:val="ListBullet"/>
        <w:spacing w:after="60"/>
        <w:ind w:left="360"/>
      </w:pPr>
      <w:r>
        <w:t>Why: UK operator</w:t>
      </w:r>
    </w:p>
    <w:p>
      <w:pPr>
        <w:pStyle w:val="ListBullet"/>
        <w:spacing w:after="60"/>
        <w:ind w:left="360"/>
      </w:pPr>
      <w:r>
        <w:t>USP: Customer service</w:t>
      </w:r>
    </w:p>
    <w:p>
      <w:pPr>
        <w:pStyle w:val="ListBullet"/>
        <w:spacing w:after="60"/>
        <w:ind w:left="360"/>
      </w:pPr>
      <w:r>
        <w:t>Badge: MLK</w:t>
      </w:r>
    </w:p>
    <w:p>
      <w:pPr>
        <w:pStyle w:val="ListBullet"/>
        <w:spacing w:after="60"/>
        <w:ind w:left="360"/>
      </w:pPr>
      <w:r>
        <w:t>Color: #0A2240</w:t>
      </w:r>
    </w:p>
    <w:p/>
    <w:p>
      <w:pPr>
        <w:pStyle w:val="Heading3"/>
      </w:pPr>
      <w:r>
        <w:rPr>
          <w:b/>
          <w:color w:val="333333"/>
          <w:sz w:val="28"/>
        </w:rPr>
        <w:t>7. MogoBet (450 words)</w:t>
      </w:r>
    </w:p>
    <w:p>
      <w:pPr>
        <w:pStyle w:val="ListBullet"/>
        <w:spacing w:after="60"/>
        <w:ind w:left="360"/>
      </w:pPr>
      <w:r>
        <w:t>Why: UK betting site</w:t>
      </w:r>
    </w:p>
    <w:p>
      <w:pPr>
        <w:pStyle w:val="ListBullet"/>
        <w:spacing w:after="60"/>
        <w:ind w:left="360"/>
      </w:pPr>
      <w:r>
        <w:t>USP: Mobile experience</w:t>
      </w:r>
    </w:p>
    <w:p>
      <w:pPr>
        <w:pStyle w:val="ListBullet"/>
        <w:spacing w:after="60"/>
        <w:ind w:left="360"/>
      </w:pPr>
      <w:r>
        <w:t>Badge: MGO</w:t>
      </w:r>
    </w:p>
    <w:p>
      <w:pPr>
        <w:pStyle w:val="ListBullet"/>
        <w:spacing w:after="60"/>
        <w:ind w:left="360"/>
      </w:pPr>
      <w:r>
        <w:t>Color: #004C91</w:t>
      </w:r>
    </w:p>
    <w:p/>
    <w:p>
      <w:pPr>
        <w:pStyle w:val="Heading3"/>
      </w:pPr>
      <w:r>
        <w:rPr>
          <w:b/>
          <w:color w:val="333333"/>
          <w:sz w:val="28"/>
        </w:rPr>
        <w:t>8. 22bet (450 words)</w:t>
      </w:r>
    </w:p>
    <w:p>
      <w:pPr>
        <w:pStyle w:val="ListBullet"/>
        <w:spacing w:after="60"/>
        <w:ind w:left="360"/>
      </w:pPr>
      <w:r>
        <w:t>Why: Established operator with horse racing</w:t>
      </w:r>
    </w:p>
    <w:p>
      <w:pPr>
        <w:pStyle w:val="ListBullet"/>
        <w:spacing w:after="60"/>
        <w:ind w:left="360"/>
      </w:pPr>
      <w:r>
        <w:t>USP: International racing coverage</w:t>
      </w:r>
    </w:p>
    <w:p>
      <w:pPr>
        <w:pStyle w:val="ListBullet"/>
        <w:spacing w:after="60"/>
        <w:ind w:left="360"/>
      </w:pPr>
      <w:r>
        <w:t>Badge: 22B</w:t>
      </w:r>
    </w:p>
    <w:p>
      <w:pPr>
        <w:pStyle w:val="ListBullet"/>
        <w:spacing w:after="60"/>
        <w:ind w:left="360"/>
      </w:pPr>
      <w:r>
        <w:t>Color: #1E5AA8</w:t>
      </w:r>
    </w:p>
    <w:p/>
    <w:p>
      <w:pPr>
        <w:pStyle w:val="Heading3"/>
      </w:pPr>
      <w:r>
        <w:rPr>
          <w:b/>
          <w:color w:val="333333"/>
          <w:sz w:val="28"/>
        </w:rPr>
        <w:t>9. Highbet (450 words)</w:t>
      </w:r>
    </w:p>
    <w:p>
      <w:pPr>
        <w:pStyle w:val="ListBullet"/>
        <w:spacing w:after="60"/>
        <w:ind w:left="360"/>
      </w:pPr>
      <w:r>
        <w:t>Why: Listed on #1 competitor page</w:t>
      </w:r>
    </w:p>
    <w:p>
      <w:pPr>
        <w:pStyle w:val="ListBullet"/>
        <w:spacing w:after="60"/>
        <w:ind w:left="360"/>
      </w:pPr>
      <w:r>
        <w:t>USP: Premium racing markets</w:t>
      </w:r>
    </w:p>
    <w:p>
      <w:pPr>
        <w:pStyle w:val="ListBullet"/>
        <w:spacing w:after="60"/>
        <w:ind w:left="360"/>
      </w:pPr>
      <w:r>
        <w:t>Badge: HBT</w:t>
      </w:r>
    </w:p>
    <w:p>
      <w:pPr>
        <w:pStyle w:val="ListBullet"/>
        <w:spacing w:after="60"/>
        <w:ind w:left="360"/>
      </w:pPr>
      <w:r>
        <w:t>Color: #000000</w:t>
      </w:r>
    </w:p>
    <w:p/>
    <w:p/>
    <w:p>
      <w:pPr>
        <w:pStyle w:val="Heading2"/>
      </w:pPr>
      <w:r>
        <w:rPr>
          <w:b/>
          <w:color w:val="2E7D32"/>
          <w:sz w:val="32"/>
        </w:rPr>
        <w:t>COMPLIANCE</w:t>
      </w:r>
    </w:p>
    <w:p/>
    <w:p>
      <w:pPr>
        <w:spacing w:after="120"/>
      </w:pPr>
      <w:r>
        <w:rPr>
          <w:b/>
        </w:rPr>
        <w:t>Required Elements:</w:t>
      </w:r>
    </w:p>
    <w:p/>
    <w:p>
      <w:pPr>
        <w:pStyle w:val="Heading3"/>
      </w:pPr>
      <w:r>
        <w:rPr>
          <w:b/>
          <w:color w:val="333333"/>
          <w:sz w:val="28"/>
        </w:rPr>
        <w:t>Age Requirement</w:t>
      </w:r>
    </w:p>
    <w:p>
      <w:pPr>
        <w:pStyle w:val="ListBullet"/>
        <w:spacing w:after="60"/>
        <w:ind w:left="360"/>
      </w:pPr>
      <w:r>
        <w:t>18+ years old (UK requirement)</w:t>
      </w:r>
    </w:p>
    <w:p>
      <w:pPr>
        <w:pStyle w:val="ListBullet"/>
        <w:spacing w:after="60"/>
        <w:ind w:left="360"/>
      </w:pPr>
      <w:r>
        <w:t>Must be stated in introduction and responsible gambling section</w:t>
      </w:r>
    </w:p>
    <w:p/>
    <w:p>
      <w:pPr>
        <w:pStyle w:val="Heading3"/>
      </w:pPr>
      <w:r>
        <w:rPr>
          <w:b/>
          <w:color w:val="333333"/>
          <w:sz w:val="28"/>
        </w:rPr>
        <w:t>Helpline</w:t>
      </w:r>
    </w:p>
    <w:p>
      <w:pPr>
        <w:pStyle w:val="ListBullet"/>
        <w:spacing w:after="60"/>
        <w:ind w:left="360"/>
      </w:pPr>
      <w:r>
        <w:t>BeGambleAware.org</w:t>
      </w:r>
    </w:p>
    <w:p>
      <w:pPr>
        <w:pStyle w:val="ListBullet"/>
        <w:spacing w:after="60"/>
        <w:ind w:left="360"/>
      </w:pPr>
      <w:r>
        <w:t>UK Hotline: 0808 8020 133</w:t>
      </w:r>
    </w:p>
    <w:p>
      <w:pPr>
        <w:pStyle w:val="ListBullet"/>
        <w:spacing w:after="60"/>
        <w:ind w:left="360"/>
      </w:pPr>
      <w:r>
        <w:t>Display prominently in responsible gambling section</w:t>
      </w:r>
    </w:p>
    <w:p/>
    <w:p>
      <w:pPr>
        <w:pStyle w:val="Heading3"/>
      </w:pPr>
      <w:r>
        <w:rPr>
          <w:b/>
          <w:color w:val="333333"/>
          <w:sz w:val="28"/>
        </w:rPr>
        <w:t>Affiliate Disclosure</w:t>
      </w:r>
    </w:p>
    <w:p>
      <w:pPr>
        <w:pStyle w:val="ListBullet"/>
        <w:spacing w:after="60"/>
        <w:ind w:left="360"/>
      </w:pPr>
      <w:r>
        <w:t>Required in introduction (50-75 words)</w:t>
      </w:r>
    </w:p>
    <w:p>
      <w:pPr>
        <w:pStyle w:val="ListBullet"/>
        <w:spacing w:after="60"/>
        <w:ind w:left="360"/>
      </w:pPr>
      <w:r>
        <w:t>Clear statement: "We may earn commission..."</w:t>
      </w:r>
    </w:p>
    <w:p>
      <w:pPr>
        <w:pStyle w:val="ListBullet"/>
        <w:spacing w:after="60"/>
        <w:ind w:left="360"/>
      </w:pPr>
      <w:r>
        <w:t>Does not impact pricing</w:t>
      </w:r>
    </w:p>
    <w:p>
      <w:pPr>
        <w:pStyle w:val="ListBullet"/>
        <w:spacing w:after="60"/>
        <w:ind w:left="360"/>
      </w:pPr>
      <w:r>
        <w:t>Does not influence rankings</w:t>
      </w:r>
    </w:p>
    <w:p/>
    <w:p>
      <w:pPr>
        <w:pStyle w:val="Heading3"/>
      </w:pPr>
      <w:r>
        <w:rPr>
          <w:b/>
          <w:color w:val="333333"/>
          <w:sz w:val="28"/>
        </w:rPr>
        <w:t>Responsible Gambling Section</w:t>
      </w:r>
    </w:p>
    <w:p>
      <w:pPr>
        <w:spacing w:after="120"/>
      </w:pPr>
      <w:r>
        <w:rPr>
          <w:b/>
        </w:rPr>
        <w:t>Required at bottom (150 words):</w:t>
      </w:r>
    </w:p>
    <w:p>
      <w:pPr>
        <w:pStyle w:val="ListBullet"/>
        <w:spacing w:after="60"/>
        <w:ind w:left="360"/>
      </w:pPr>
      <w:r>
        <w:t>18+ age requirement</w:t>
      </w:r>
    </w:p>
    <w:p>
      <w:pPr>
        <w:pStyle w:val="ListBullet"/>
        <w:spacing w:after="60"/>
        <w:ind w:left="360"/>
      </w:pPr>
      <w:r>
        <w:t>BeGambleAware.org and hotline</w:t>
      </w:r>
    </w:p>
    <w:p>
      <w:pPr>
        <w:pStyle w:val="ListBullet"/>
        <w:spacing w:after="60"/>
        <w:ind w:left="360"/>
      </w:pPr>
      <w:r>
        <w:t>Deposit limits available</w:t>
      </w:r>
    </w:p>
    <w:p>
      <w:pPr>
        <w:pStyle w:val="ListBullet"/>
        <w:spacing w:after="60"/>
        <w:ind w:left="360"/>
      </w:pPr>
      <w:r>
        <w:t>Self-exclusion tools</w:t>
      </w:r>
    </w:p>
    <w:p>
      <w:pPr>
        <w:pStyle w:val="ListBullet"/>
        <w:spacing w:after="60"/>
        <w:ind w:left="360"/>
      </w:pPr>
      <w:r>
        <w:t>GamStop mention (national self-exclusion scheme)</w:t>
      </w:r>
    </w:p>
    <w:p>
      <w:pPr>
        <w:pStyle w:val="ListBullet"/>
        <w:spacing w:after="60"/>
        <w:ind w:left="360"/>
      </w:pPr>
      <w:r>
        <w:t>Reality checks</w:t>
      </w:r>
    </w:p>
    <w:p>
      <w:pPr>
        <w:pStyle w:val="ListBullet"/>
        <w:spacing w:after="60"/>
        <w:ind w:left="360"/>
      </w:pPr>
      <w:r>
        <w:t>Link to support organizations</w:t>
      </w:r>
    </w:p>
    <w:p/>
    <w:p>
      <w:pPr>
        <w:pStyle w:val="Heading3"/>
      </w:pPr>
      <w:r>
        <w:rPr>
          <w:b/>
          <w:color w:val="333333"/>
          <w:sz w:val="28"/>
        </w:rPr>
        <w:t>Licensing</w:t>
      </w:r>
    </w:p>
    <w:p>
      <w:pPr>
        <w:pStyle w:val="ListBullet"/>
        <w:spacing w:after="60"/>
        <w:ind w:left="360"/>
      </w:pPr>
      <w:r>
        <w:t>All brands must be UK Gambling Commission licensed</w:t>
      </w:r>
    </w:p>
    <w:p>
      <w:pPr>
        <w:pStyle w:val="ListBullet"/>
        <w:spacing w:after="60"/>
        <w:ind w:left="360"/>
      </w:pPr>
      <w:r>
        <w:t>Mention UKGC regulation in "How We Test &amp; Rank" section</w:t>
      </w:r>
    </w:p>
    <w:p/>
    <w:p/>
    <w:p>
      <w:pPr>
        <w:pStyle w:val="Heading2"/>
      </w:pPr>
      <w:r>
        <w:rPr>
          <w:b/>
          <w:color w:val="2E7D32"/>
          <w:sz w:val="32"/>
        </w:rPr>
        <w:t>WORD COUNT BREAKDOWN</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Section</w:t>
            </w:r>
          </w:p>
        </w:tc>
        <w:tc>
          <w:tcPr>
            <w:tcW w:type="dxa" w:w="4680"/>
          </w:tcPr>
          <w:p>
            <w:r>
              <w:rPr>
                <w:b/>
              </w:rPr>
              <w:t>Word Count</w:t>
            </w:r>
          </w:p>
        </w:tc>
      </w:tr>
      <w:tr>
        <w:tc>
          <w:tcPr>
            <w:tcW w:type="dxa" w:w="4680"/>
          </w:tcPr>
          <w:p>
            <w:r>
              <w:t>Introduction</w:t>
            </w:r>
          </w:p>
        </w:tc>
        <w:tc>
          <w:tcPr>
            <w:tcW w:type="dxa" w:w="4680"/>
          </w:tcPr>
          <w:p>
            <w:r>
              <w:t>100-150</w:t>
            </w:r>
          </w:p>
        </w:tc>
      </w:tr>
      <w:tr>
        <w:tc>
          <w:tcPr>
            <w:tcW w:type="dxa" w:w="4680"/>
          </w:tcPr>
          <w:p>
            <w:r>
              <w:t>9 Brand Reviews</w:t>
            </w:r>
          </w:p>
        </w:tc>
        <w:tc>
          <w:tcPr>
            <w:tcW w:type="dxa" w:w="4680"/>
          </w:tcPr>
          <w:p>
            <w:r>
              <w:t>4,200</w:t>
            </w:r>
          </w:p>
        </w:tc>
      </w:tr>
      <w:tr>
        <w:tc>
          <w:tcPr>
            <w:tcW w:type="dxa" w:w="4680"/>
          </w:tcPr>
          <w:p>
            <w:r>
              <w:t>BOG Explained</w:t>
            </w:r>
          </w:p>
        </w:tc>
        <w:tc>
          <w:tcPr>
            <w:tcW w:type="dxa" w:w="4680"/>
          </w:tcPr>
          <w:p>
            <w:r>
              <w:t>450</w:t>
            </w:r>
          </w:p>
        </w:tc>
      </w:tr>
      <w:tr>
        <w:tc>
          <w:tcPr>
            <w:tcW w:type="dxa" w:w="4680"/>
          </w:tcPr>
          <w:p>
            <w:r>
              <w:t>Grand National</w:t>
            </w:r>
          </w:p>
        </w:tc>
        <w:tc>
          <w:tcPr>
            <w:tcW w:type="dxa" w:w="4680"/>
          </w:tcPr>
          <w:p>
            <w:r>
              <w:t>500</w:t>
            </w:r>
          </w:p>
        </w:tc>
      </w:tr>
      <w:tr>
        <w:tc>
          <w:tcPr>
            <w:tcW w:type="dxa" w:w="4680"/>
          </w:tcPr>
          <w:p>
            <w:r>
              <w:t>Cheltenham &amp; Royal Ascot</w:t>
            </w:r>
          </w:p>
        </w:tc>
        <w:tc>
          <w:tcPr>
            <w:tcW w:type="dxa" w:w="4680"/>
          </w:tcPr>
          <w:p>
            <w:r>
              <w:t>450</w:t>
            </w:r>
          </w:p>
        </w:tc>
      </w:tr>
      <w:tr>
        <w:tc>
          <w:tcPr>
            <w:tcW w:type="dxa" w:w="4680"/>
          </w:tcPr>
          <w:p>
            <w:r>
              <w:t>Ante Post Betting</w:t>
            </w:r>
          </w:p>
        </w:tc>
        <w:tc>
          <w:tcPr>
            <w:tcW w:type="dxa" w:w="4680"/>
          </w:tcPr>
          <w:p>
            <w:r>
              <w:t>450</w:t>
            </w:r>
          </w:p>
        </w:tc>
      </w:tr>
      <w:tr>
        <w:tc>
          <w:tcPr>
            <w:tcW w:type="dxa" w:w="4680"/>
          </w:tcPr>
          <w:p>
            <w:r>
              <w:t>Betting Guide</w:t>
            </w:r>
          </w:p>
        </w:tc>
        <w:tc>
          <w:tcPr>
            <w:tcW w:type="dxa" w:w="4680"/>
          </w:tcPr>
          <w:p>
            <w:r>
              <w:t>500</w:t>
            </w:r>
          </w:p>
        </w:tc>
      </w:tr>
      <w:tr>
        <w:tc>
          <w:tcPr>
            <w:tcW w:type="dxa" w:w="4680"/>
          </w:tcPr>
          <w:p>
            <w:r>
              <w:t>How to Bet Online</w:t>
            </w:r>
          </w:p>
        </w:tc>
        <w:tc>
          <w:tcPr>
            <w:tcW w:type="dxa" w:w="4680"/>
          </w:tcPr>
          <w:p>
            <w:r>
              <w:t>450</w:t>
            </w:r>
          </w:p>
        </w:tc>
      </w:tr>
      <w:tr>
        <w:tc>
          <w:tcPr>
            <w:tcW w:type="dxa" w:w="4680"/>
          </w:tcPr>
          <w:p>
            <w:r>
              <w:t>Best Offers</w:t>
            </w:r>
          </w:p>
        </w:tc>
        <w:tc>
          <w:tcPr>
            <w:tcW w:type="dxa" w:w="4680"/>
          </w:tcPr>
          <w:p>
            <w:r>
              <w:t>450</w:t>
            </w:r>
          </w:p>
        </w:tc>
      </w:tr>
      <w:tr>
        <w:tc>
          <w:tcPr>
            <w:tcW w:type="dxa" w:w="4680"/>
          </w:tcPr>
          <w:p>
            <w:r>
              <w:t>Payment Methods</w:t>
            </w:r>
          </w:p>
        </w:tc>
        <w:tc>
          <w:tcPr>
            <w:tcW w:type="dxa" w:w="4680"/>
          </w:tcPr>
          <w:p>
            <w:r>
              <w:t>350</w:t>
            </w:r>
          </w:p>
        </w:tc>
      </w:tr>
      <w:tr>
        <w:tc>
          <w:tcPr>
            <w:tcW w:type="dxa" w:w="4680"/>
          </w:tcPr>
          <w:p>
            <w:r>
              <w:t>Mobile Apps &amp; Streaming</w:t>
            </w:r>
          </w:p>
        </w:tc>
        <w:tc>
          <w:tcPr>
            <w:tcW w:type="dxa" w:w="4680"/>
          </w:tcPr>
          <w:p>
            <w:r>
              <w:t>450</w:t>
            </w:r>
          </w:p>
        </w:tc>
      </w:tr>
      <w:tr>
        <w:tc>
          <w:tcPr>
            <w:tcW w:type="dxa" w:w="4680"/>
          </w:tcPr>
          <w:p>
            <w:r>
              <w:t>How We Test &amp; Rank</w:t>
            </w:r>
          </w:p>
        </w:tc>
        <w:tc>
          <w:tcPr>
            <w:tcW w:type="dxa" w:w="4680"/>
          </w:tcPr>
          <w:p>
            <w:r>
              <w:t>350</w:t>
            </w:r>
          </w:p>
        </w:tc>
      </w:tr>
      <w:tr>
        <w:tc>
          <w:tcPr>
            <w:tcW w:type="dxa" w:w="4680"/>
          </w:tcPr>
          <w:p>
            <w:r>
              <w:t>FAQs (10)</w:t>
            </w:r>
          </w:p>
        </w:tc>
        <w:tc>
          <w:tcPr>
            <w:tcW w:type="dxa" w:w="4680"/>
          </w:tcPr>
          <w:p>
            <w:r>
              <w:t>800</w:t>
            </w:r>
          </w:p>
        </w:tc>
      </w:tr>
      <w:tr>
        <w:tc>
          <w:tcPr>
            <w:tcW w:type="dxa" w:w="4680"/>
          </w:tcPr>
          <w:p>
            <w:r>
              <w:t>Responsible Gambling</w:t>
            </w:r>
          </w:p>
        </w:tc>
        <w:tc>
          <w:tcPr>
            <w:tcW w:type="dxa" w:w="4680"/>
          </w:tcPr>
          <w:p>
            <w:r>
              <w:t>150</w:t>
            </w:r>
          </w:p>
        </w:tc>
      </w:tr>
      <w:tr>
        <w:tc>
          <w:tcPr>
            <w:tcW w:type="dxa" w:w="4680"/>
          </w:tcPr>
          <w:p>
            <w:r>
              <w:t>**TOTAL**</w:t>
            </w:r>
          </w:p>
        </w:tc>
        <w:tc>
          <w:tcPr>
            <w:tcW w:type="dxa" w:w="4680"/>
          </w:tcPr>
          <w:p>
            <w:r>
              <w:t>**~6,500**</w:t>
            </w:r>
          </w:p>
        </w:tc>
      </w:tr>
    </w:tbl>
    <w:p/>
    <w:p/>
    <w:p/>
    <w:p>
      <w:pPr>
        <w:pStyle w:val="Heading2"/>
      </w:pPr>
      <w:r>
        <w:rPr>
          <w:b/>
          <w:color w:val="2E7D32"/>
          <w:sz w:val="32"/>
        </w:rPr>
        <w:t>KEY QUALITY CHECKS</w:t>
      </w:r>
    </w:p>
    <w:p/>
    <w:p>
      <w:pPr>
        <w:spacing w:after="120"/>
      </w:pPr>
      <w:r>
        <w:t>Before submitting, verify:</w:t>
      </w:r>
    </w:p>
    <w:p/>
    <w:p>
      <w:pPr>
        <w:pStyle w:val="ListBullet"/>
        <w:spacing w:after="60"/>
        <w:ind w:left="360"/>
      </w:pPr>
      <w:r>
        <w:t>[ ] All 15 secondary keywords mapped to sections</w:t>
      </w:r>
    </w:p>
    <w:p>
      <w:pPr>
        <w:pStyle w:val="ListBullet"/>
        <w:spacing w:after="60"/>
        <w:ind w:left="360"/>
      </w:pPr>
      <w:r>
        <w:t>[ ] All 10 FAQs target specific keywords</w:t>
      </w:r>
    </w:p>
    <w:p>
      <w:pPr>
        <w:pStyle w:val="ListBullet"/>
        <w:spacing w:after="60"/>
        <w:ind w:left="360"/>
      </w:pPr>
      <w:r>
        <w:t>[ ] Every brand has Mobile Experience section (100-150 words)</w:t>
      </w:r>
    </w:p>
    <w:p>
      <w:pPr>
        <w:pStyle w:val="ListBullet"/>
        <w:spacing w:after="60"/>
        <w:ind w:left="360"/>
      </w:pPr>
      <w:r>
        <w:t>[ ] Best Odds Guaranteed section is comprehensive</w:t>
      </w:r>
    </w:p>
    <w:p>
      <w:pPr>
        <w:pStyle w:val="ListBullet"/>
        <w:spacing w:after="60"/>
        <w:ind w:left="360"/>
      </w:pPr>
      <w:r>
        <w:t>[ ] Grand National, Cheltenham, Royal Ascot covered</w:t>
      </w:r>
    </w:p>
    <w:p>
      <w:pPr>
        <w:pStyle w:val="ListBullet"/>
        <w:spacing w:after="60"/>
        <w:ind w:left="360"/>
      </w:pPr>
      <w:r>
        <w:t>[ ] Payment methods comparison table included</w:t>
      </w:r>
    </w:p>
    <w:p>
      <w:pPr>
        <w:pStyle w:val="ListBullet"/>
        <w:spacing w:after="60"/>
        <w:ind w:left="360"/>
      </w:pPr>
      <w:r>
        <w:t>[ ] 12 internal links placed naturally</w:t>
      </w:r>
    </w:p>
    <w:p>
      <w:pPr>
        <w:pStyle w:val="ListBullet"/>
        <w:spacing w:after="60"/>
        <w:ind w:left="360"/>
      </w:pPr>
      <w:r>
        <w:t>[ ] Introduction is 100-150 words (not longer!)</w:t>
      </w:r>
    </w:p>
    <w:p>
      <w:pPr>
        <w:pStyle w:val="ListBullet"/>
        <w:spacing w:after="60"/>
        <w:ind w:left="360"/>
      </w:pPr>
      <w:r>
        <w:t>[ ] No dated language in H1</w:t>
      </w:r>
    </w:p>
    <w:p>
      <w:pPr>
        <w:pStyle w:val="ListBullet"/>
        <w:spacing w:after="60"/>
        <w:ind w:left="360"/>
      </w:pPr>
      <w:r>
        <w:t>[ ] Affiliate disclosure in intro</w:t>
      </w:r>
    </w:p>
    <w:p>
      <w:pPr>
        <w:pStyle w:val="ListBullet"/>
        <w:spacing w:after="60"/>
        <w:ind w:left="360"/>
      </w:pPr>
      <w:r>
        <w:t>[ ] App Store/Google Play citations used</w:t>
      </w:r>
    </w:p>
    <w:p>
      <w:pPr>
        <w:pStyle w:val="ListBullet"/>
        <w:spacing w:after="60"/>
        <w:ind w:left="360"/>
      </w:pPr>
      <w:r>
        <w:t>[ ] Responsible gambling section at bottom</w:t>
      </w:r>
    </w:p>
    <w:p>
      <w:pPr>
        <w:pStyle w:val="ListBullet"/>
        <w:spacing w:after="60"/>
        <w:ind w:left="360"/>
      </w:pPr>
      <w:r>
        <w:t>[ ] All 9 brands have bonus codes (if required)</w:t>
      </w:r>
    </w:p>
    <w:p>
      <w:pPr>
        <w:pStyle w:val="ListBullet"/>
        <w:spacing w:after="60"/>
        <w:ind w:left="360"/>
      </w:pPr>
      <w:r>
        <w:t>[ ] Calculator links included (each way, odds, accumulator)</w:t>
      </w:r>
    </w:p>
    <w:p/>
    <w:p/>
    <w:p>
      <w:pPr>
        <w:pStyle w:val="Heading2"/>
      </w:pPr>
      <w:r>
        <w:rPr>
          <w:b/>
          <w:color w:val="2E7D32"/>
          <w:sz w:val="32"/>
        </w:rPr>
        <w:t>COMPETITOR INSIGHTS</w:t>
      </w:r>
    </w:p>
    <w:p/>
    <w:p>
      <w:pPr>
        <w:spacing w:after="120"/>
      </w:pPr>
      <w:r>
        <w:rPr>
          <w:b/>
        </w:rPr>
        <w:t>#1 Ranking Page Analysis:</w:t>
      </w:r>
    </w:p>
    <w:p>
      <w:pPr>
        <w:pStyle w:val="ListBullet"/>
        <w:spacing w:after="60"/>
        <w:ind w:left="360"/>
      </w:pPr>
      <w:r>
        <w:t>URL: newbettingsites.uk/horse-racing-betting-sites</w:t>
      </w:r>
    </w:p>
    <w:p>
      <w:pPr>
        <w:pStyle w:val="ListBullet"/>
        <w:spacing w:after="60"/>
        <w:ind w:left="360"/>
      </w:pPr>
      <w:r>
        <w:t>Weakness: Shallow brand coverage (directory-style)</w:t>
      </w:r>
    </w:p>
    <w:p>
      <w:pPr>
        <w:pStyle w:val="ListBullet"/>
        <w:spacing w:after="60"/>
        <w:ind w:left="360"/>
      </w:pPr>
      <w:r>
        <w:t>Our Advantage: Deep 500-word reviews per brand with Mobile Experience subsections</w:t>
      </w:r>
    </w:p>
    <w:p>
      <w:pPr>
        <w:pStyle w:val="ListBullet"/>
        <w:spacing w:after="60"/>
        <w:ind w:left="360"/>
      </w:pPr>
      <w:r>
        <w:t>Weakness: No ante post betting guide</w:t>
      </w:r>
    </w:p>
    <w:p>
      <w:pPr>
        <w:pStyle w:val="ListBullet"/>
        <w:spacing w:after="60"/>
        <w:ind w:left="360"/>
      </w:pPr>
      <w:r>
        <w:t>Our Advantage: Dedicated 450-word ante post section</w:t>
      </w:r>
    </w:p>
    <w:p>
      <w:pPr>
        <w:pStyle w:val="ListBullet"/>
        <w:spacing w:after="60"/>
        <w:ind w:left="360"/>
      </w:pPr>
      <w:r>
        <w:t>Weakness: Only 8 FAQs</w:t>
      </w:r>
    </w:p>
    <w:p>
      <w:pPr>
        <w:pStyle w:val="ListBullet"/>
        <w:spacing w:after="60"/>
        <w:ind w:left="360"/>
      </w:pPr>
      <w:r>
        <w:t>Our Advantage: 10 targeted FAQs with keyword optimization</w:t>
      </w:r>
    </w:p>
    <w:p>
      <w:pPr>
        <w:pStyle w:val="ListBullet"/>
        <w:spacing w:after="60"/>
        <w:ind w:left="360"/>
      </w:pPr>
      <w:r>
        <w:t>Weakness: No payment methods comparison</w:t>
      </w:r>
    </w:p>
    <w:p>
      <w:pPr>
        <w:pStyle w:val="ListBullet"/>
        <w:spacing w:after="60"/>
        <w:ind w:left="360"/>
      </w:pPr>
      <w:r>
        <w:t>Our Advantage: Comprehensive payment table</w:t>
      </w:r>
    </w:p>
    <w:p/>
    <w:p/>
    <w:p>
      <w:pPr>
        <w:pStyle w:val="Heading2"/>
      </w:pPr>
      <w:r>
        <w:rPr>
          <w:b/>
          <w:color w:val="2E7D32"/>
          <w:sz w:val="32"/>
        </w:rPr>
        <w:t>FINAL NOTES</w:t>
      </w:r>
    </w:p>
    <w:p/>
    <w:p>
      <w:pPr>
        <w:spacing w:after="120"/>
      </w:pPr>
      <w:r>
        <w:rPr>
          <w:b/>
        </w:rPr>
        <w:t>This is a comparison template (Template 2):</w:t>
      </w:r>
    </w:p>
    <w:p>
      <w:pPr>
        <w:pStyle w:val="ListBullet"/>
        <w:spacing w:after="60"/>
        <w:ind w:left="360"/>
      </w:pPr>
      <w:r>
        <w:t>Focus on helping users choose between operators</w:t>
      </w:r>
    </w:p>
    <w:p>
      <w:pPr>
        <w:pStyle w:val="ListBullet"/>
        <w:spacing w:after="60"/>
        <w:ind w:left="360"/>
      </w:pPr>
      <w:r>
        <w:t>Each brand gets fair, balanced coverage</w:t>
      </w:r>
    </w:p>
    <w:p>
      <w:pPr>
        <w:pStyle w:val="ListBullet"/>
        <w:spacing w:after="60"/>
        <w:ind w:left="360"/>
      </w:pPr>
      <w:r>
        <w:t>Mobile Experience is CRITICAL (100-150 words per brand)</w:t>
      </w:r>
    </w:p>
    <w:p>
      <w:pPr>
        <w:pStyle w:val="ListBullet"/>
        <w:spacing w:after="60"/>
        <w:ind w:left="360"/>
      </w:pPr>
      <w:r>
        <w:t>BOG availability is a key differentiator</w:t>
      </w:r>
    </w:p>
    <w:p>
      <w:pPr>
        <w:pStyle w:val="ListBullet"/>
        <w:spacing w:after="60"/>
        <w:ind w:left="360"/>
      </w:pPr>
      <w:r>
        <w:t>Major events (Grand National, Cheltenham, Royal Ascot) are high-volume keywords</w:t>
      </w:r>
    </w:p>
    <w:p>
      <w:pPr>
        <w:pStyle w:val="ListBullet"/>
        <w:spacing w:after="60"/>
        <w:ind w:left="360"/>
      </w:pPr>
      <w:r>
        <w:t>Calculator links add utility value</w:t>
      </w:r>
    </w:p>
    <w:p>
      <w:pPr>
        <w:pStyle w:val="ListBullet"/>
        <w:spacing w:after="60"/>
        <w:ind w:left="360"/>
      </w:pPr>
      <w:r>
        <w:t>Each way betting is fundamental to horse racing</w:t>
      </w:r>
    </w:p>
    <w:p/>
    <w:p>
      <w:pPr>
        <w:spacing w:after="120"/>
      </w:pPr>
      <w:r>
        <w:rPr>
          <w:b/>
        </w:rPr>
        <w:t>UK Market Specifics:</w:t>
      </w:r>
    </w:p>
    <w:p>
      <w:pPr>
        <w:pStyle w:val="ListBullet"/>
        <w:spacing w:after="60"/>
        <w:ind w:left="360"/>
      </w:pPr>
      <w:r>
        <w:t>18+ (not 21+ like US)</w:t>
      </w:r>
    </w:p>
    <w:p>
      <w:pPr>
        <w:pStyle w:val="ListBullet"/>
        <w:spacing w:after="60"/>
        <w:ind w:left="360"/>
      </w:pPr>
      <w:r>
        <w:t>BeGambleAware.org (not NCPG)</w:t>
      </w:r>
    </w:p>
    <w:p>
      <w:pPr>
        <w:pStyle w:val="ListBullet"/>
        <w:spacing w:after="60"/>
        <w:ind w:left="360"/>
      </w:pPr>
      <w:r>
        <w:t>UK Gambling Commission (not state commissions)</w:t>
      </w:r>
    </w:p>
    <w:p>
      <w:pPr>
        <w:pStyle w:val="ListBullet"/>
        <w:spacing w:after="60"/>
        <w:ind w:left="360"/>
      </w:pPr>
      <w:r>
        <w:t>GamStop (national self-exclusion)</w:t>
      </w:r>
    </w:p>
    <w:p>
      <w:pPr>
        <w:pStyle w:val="ListBullet"/>
        <w:spacing w:after="60"/>
        <w:ind w:left="360"/>
      </w:pPr>
      <w:r>
        <w:t>BOG is standard (uniquely UK/Irish racing feature)</w:t>
      </w:r>
    </w:p>
    <w:p/>
    <w:p/>
    <w:p>
      <w:pPr>
        <w:spacing w:after="120"/>
      </w:pPr>
      <w:r>
        <w:rPr>
          <w:b/>
        </w:rPr>
        <w:t>Questions?</w:t>
      </w:r>
      <w:r>
        <w:t xml:space="preserve"> Contact content team lead before starting.</w:t>
      </w:r>
    </w:p>
    <w:p/>
    <w:p>
      <w:pPr>
        <w:spacing w:after="120"/>
      </w:pPr>
      <w:r>
        <w:rPr>
          <w:b/>
        </w:rPr>
        <w:t>Deadline:</w:t>
      </w:r>
      <w:r>
        <w:t xml:space="preserve"> [To be specified]</w:t>
      </w:r>
    </w:p>
    <w:p/>
    <w:p>
      <w:pPr>
        <w:spacing w:after="120"/>
      </w:pPr>
      <w:r>
        <w:rPr>
          <w:b/>
        </w:rPr>
        <w:t>Next Phase:</w:t>
      </w:r>
      <w:r>
        <w:t xml:space="preserve"> Once written, this goes to Phase 3 (AI Enhancement) for HTML/CSS/JS implementation.</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