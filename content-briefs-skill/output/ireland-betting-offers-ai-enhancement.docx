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Ireland Betting Offers - Phase 3 AI Enhancement</w:t>
      </w:r>
    </w:p>
    <w:p/>
    <w:p>
      <w:pPr>
        <w:pStyle w:val="Heading2"/>
      </w:pPr>
      <w:r>
        <w:rPr>
          <w:b/>
          <w:color w:val="2E7D32"/>
          <w:sz w:val="32"/>
        </w:rPr>
        <w:t>Meta Tags &amp; Page Configuration</w:t>
      </w:r>
    </w:p>
    <w:p/>
    <w:p>
      <w:pPr>
        <w:pStyle w:val="NoSpacing"/>
        <w:spacing w:before="120" w:after="120"/>
        <w:ind w:left="720"/>
      </w:pPr>
      <w:r>
        <w:rPr>
          <w:rFonts w:ascii="Courier New" w:hAnsi="Courier New"/>
          <w:sz w:val="18"/>
        </w:rPr>
        <w:t>&lt;!DOCTYPE html&gt;</w:t>
        <w:br/>
        <w:t>&lt;html lang="en-IE"&gt;</w:t>
        <w:br/>
        <w:t>&lt;head&gt;</w:t>
        <w:br/>
        <w:t xml:space="preserve">  &lt;meta charset="UTF-8"&gt;</w:t>
        <w:br/>
        <w:t xml:space="preserve">  &lt;meta name="viewport" content="width=device-width, initial-scale=1.0"&gt;</w:t>
        <w:br/>
        <w:t xml:space="preserve">  &lt;title&gt;Best Betting Offers in Ireland 2025 | Free Bets &amp; Sign-Up Bonuses&lt;/title&gt;</w:t>
        <w:br/>
        <w:t xml:space="preserve">  &lt;meta name="description" content="Compare the best betting offers in Ireland. Free bets, welcome bonuses, and sign-up promotions from Paddy Power, BoyleSports, Bet365 &amp; more. Expert analysis &amp; T&amp;Cs included."&gt;</w:t>
        <w:br/>
        <w:t xml:space="preserve">  &lt;meta name="keywords" content="betting offers ireland, free bets ireland, best betting offers ireland, irish betting promotions, bet365 ireland offers, paddy power offers ireland, boylesports offers, william hill ireland, ladbrokes offers, betting welcome offers ireland"&gt;</w:t>
        <w:br/>
        <w:t xml:space="preserve">  &lt;meta name="language" content="en-IE"&gt;</w:t>
        <w:br/>
        <w:t xml:space="preserve">  &lt;meta property="og:title" content="Best Betting Offers in Ireland 2025 | Free Bets &amp; Bonuses"&gt;</w:t>
        <w:br/>
        <w:t xml:space="preserve">  &lt;meta property="og:description" content="Expert comparison of betting offers from 10 Irish &amp; international operators. Real terms &amp; conditions, mobile app reviews, and offer value analysis."&gt;</w:t>
        <w:br/>
        <w:t xml:space="preserve">  &lt;meta property="og:type" content="article"&gt;</w:t>
        <w:br/>
        <w:t xml:space="preserve">  &lt;meta property="og:image" content="https://topendsports.com/images/ireland-betting-offers.jpg"&gt;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 style="background-color: #f0f0f0; padding: 12px 15px; border-radius: 4px; margin: 20px 0; border-left: 4px solid #1e40af;"&gt;</w:t>
        <w:br/>
        <w:t xml:space="preserve">  &lt;strong&gt;Last Updated:&lt;/strong&gt; December 15, 2025 | Review Cycle: Every 2 weeks</w:t>
        <w:br/>
        <w:t>&lt;/div&gt;</w:t>
      </w:r>
    </w:p>
    <w:p/>
    <w:p/>
    <w:p>
      <w:pPr>
        <w:pStyle w:val="Heading2"/>
      </w:pPr>
      <w:r>
        <w:rPr>
          <w:b/>
          <w:color w:val="2E7D32"/>
          <w:sz w:val="32"/>
        </w:rPr>
        <w:t>Affiliate Disclosure</w:t>
      </w:r>
    </w:p>
    <w:p/>
    <w:p>
      <w:pPr>
        <w:spacing w:after="120"/>
      </w:pPr>
      <w:r>
        <w:rPr>
          <w:b/>
        </w:rPr>
        <w:t>Top End Sports is a TopEndSports Media partner. We receive affiliate commissions when you sign up through our links, at no extra cost to you. This helps fund our independent research and testing of betting offers. All information is accurate as of December 15, 2025.</w:t>
      </w:r>
    </w:p>
    <w:p/>
    <w:p>
      <w:pPr>
        <w:spacing w:after="120"/>
      </w:pPr>
      <w:r>
        <w:rPr>
          <w:b/>
        </w:rPr>
        <w:t>Players must be 18+ to gamble in Ireland.</w:t>
      </w:r>
      <w:r>
        <w:t xml:space="preserve"> In Ireland's betting market, operators must comply with Gambling (Licensing and Advertising) Act 2013. Ages vary by state in US markets. We include responsible gambling resources at the bottom of this page.</w:t>
      </w:r>
    </w:p>
    <w:p/>
    <w:p/>
    <w:p>
      <w:pPr>
        <w:pStyle w:val="Heading2"/>
      </w:pPr>
      <w:r>
        <w:rPr>
          <w:b/>
          <w:color w:val="2E7D32"/>
          <w:sz w:val="32"/>
        </w:rPr>
        <w:t>Quick Answer Box</w:t>
      </w:r>
    </w:p>
    <w:p/>
    <w:p>
      <w:pPr>
        <w:pStyle w:val="NoSpacing"/>
        <w:spacing w:before="120" w:after="120"/>
        <w:ind w:left="720"/>
      </w:pPr>
      <w:r>
        <w:rPr>
          <w:rFonts w:ascii="Courier New" w:hAnsi="Courier New"/>
          <w:sz w:val="18"/>
        </w:rPr>
        <w:t>&lt;div class="quick-picks" style="background: #ffffff; border: 2px solid #1e40af; border-radius: 8px; padding: 20px; margin: 30px 0;"&gt;</w:t>
        <w:br/>
        <w:t xml:space="preserve">  &lt;h2 style="margin-top: 0; color: #1e40af;"&gt;Top 3 Betting Offers (Quick Summary)&lt;/h2&gt;</w:t>
        <w:br/>
        <w:br/>
        <w:t xml:space="preserve">  &lt;div style="display: grid; grid-template-columns: 1fr 1fr 1fr; gap: 20px;"&gt;</w:t>
        <w:br/>
        <w:br/>
        <w:t xml:space="preserve">    &lt;div style="padding: 15px; background: #f9f9f9; border-radius: 6px; border-top: 3px solid #e74c3c;"&gt;</w:t>
        <w:br/>
        <w:t xml:space="preserve">      &lt;h3 style="margin-top: 0; color: #1a1a1a;"&gt;🥇 Paddy Power&lt;/h3&gt;</w:t>
        <w:br/>
        <w:t xml:space="preserve">      &lt;p&gt;&lt;strong&gt;Offer:&lt;/strong&gt; Bet €5 Get €30 in Free Bets&lt;/p&gt;</w:t>
        <w:br/>
        <w:t xml:space="preserve">      &lt;p&gt;&lt;strong&gt;Min Odds:&lt;/strong&gt; 1/2+&lt;/p&gt;</w:t>
        <w:br/>
        <w:t xml:space="preserve">      &lt;p&gt;&lt;strong&gt;Why Choose:&lt;/strong&gt; Ireland's most iconic brand. Highest brand recognition. Excellent customer service. Founded Dublin 1988.&lt;/p&gt;</w:t>
        <w:br/>
        <w:t xml:space="preserve">      &lt;p&gt;&lt;strong&gt;Best For:&lt;/strong&gt; Mobile betting, GAA markets, quick withdrawal&lt;/p&gt;</w:t>
        <w:br/>
        <w:t xml:space="preserve">    &lt;/div&gt;</w:t>
        <w:br/>
        <w:br/>
        <w:t xml:space="preserve">    &lt;div style="padding: 15px; background: #f9f9f9; border-radius: 6px; border-top: 3px solid #27ae60;"&gt;</w:t>
        <w:br/>
        <w:t xml:space="preserve">      &lt;h3 style="margin-top: 0; color: #1a1a1a;"&gt;🥈 BoyleSports&lt;/h3&gt;</w:t>
        <w:br/>
        <w:t xml:space="preserve">      &lt;p&gt;&lt;strong&gt;Offer:&lt;/strong&gt; Strong Welcome Bonus + Daily Promotions&lt;/p&gt;</w:t>
        <w:br/>
        <w:t xml:space="preserve">      &lt;p&gt;&lt;strong&gt;Min Odds:&lt;/strong&gt; 1.5+&lt;/p&gt;</w:t>
        <w:br/>
        <w:t xml:space="preserve">      &lt;p&gt;&lt;strong&gt;Why Choose:&lt;/strong&gt; Co Louth HQ. Best GAA betting market. 90+ years reputation. Independent operator.&lt;/p&gt;</w:t>
        <w:br/>
        <w:t xml:space="preserve">      &lt;p&gt;&lt;strong&gt;Best For:&lt;/strong&gt; GAA events, Irish sports coverage, competitive odds&lt;/p&gt;</w:t>
        <w:br/>
        <w:t xml:space="preserve">    &lt;/div&gt;</w:t>
        <w:br/>
        <w:br/>
        <w:t xml:space="preserve">    &lt;div style="padding: 15px; background: #f9f9f9; border-radius: 6px; border-top: 3px solid #3498db;"&gt;</w:t>
        <w:br/>
        <w:t xml:space="preserve">      &lt;h3 style="margin-top: 0; color: #1a1a1a;"&gt;🥉 Bet365&lt;/h3&gt;</w:t>
        <w:br/>
        <w:t xml:space="preserve">      &lt;p&gt;&lt;strong&gt;Offer:&lt;/strong&gt; Competitive Welcome Bonus&lt;/p&gt;</w:t>
        <w:br/>
        <w:t xml:space="preserve">      &lt;p&gt;&lt;strong&gt;Unique:&lt;/strong&gt; 40+ sports, Live Streaming&lt;/p&gt;</w:t>
        <w:br/>
        <w:t xml:space="preserve">      &lt;p&gt;&lt;strong&gt;Why Choose:&lt;/strong&gt; International brand. Highest sports coverage. Bookmaker Awards Top 5.&lt;/p&gt;</w:t>
        <w:br/>
        <w:t xml:space="preserve">      &lt;p&gt;&lt;strong&gt;Best For:&lt;/strong&gt; Serious bettors, sports variety, live betting&lt;/p&gt;</w:t>
        <w:br/>
        <w:t xml:space="preserve">    &lt;/div&gt;</w:t>
        <w:br/>
        <w:br/>
        <w:t xml:space="preserve">  &lt;/div&gt;</w:t>
        <w:br/>
        <w:t>&lt;/div&gt;</w:t>
      </w:r>
    </w:p>
    <w:p/>
    <w:p/>
    <w:p>
      <w:pPr>
        <w:pStyle w:val="Heading2"/>
      </w:pPr>
      <w:r>
        <w:rPr>
          <w:b/>
          <w:color w:val="2E7D32"/>
          <w:sz w:val="32"/>
        </w:rPr>
        <w:t>Comparison Table - 10 Irish Operators</w:t>
      </w:r>
    </w:p>
    <w:p/>
    <w:p>
      <w:pPr>
        <w:pStyle w:val="NoSpacing"/>
        <w:spacing w:before="120" w:after="120"/>
        <w:ind w:left="720"/>
      </w:pPr>
      <w:r>
        <w:rPr>
          <w:rFonts w:ascii="Courier New" w:hAnsi="Courier New"/>
          <w:sz w:val="18"/>
        </w:rPr>
        <w:t>&lt;div class="comparison-table-container" style="overflow-x: auto; margin: 30px 0;"&gt;</w:t>
        <w:br/>
        <w:t xml:space="preserve">  &lt;table style="width: 100%; border-collapse: collapse; font-size: 14px;"&gt;</w:t>
        <w:br/>
        <w:t xml:space="preserve">    &lt;thead&gt;</w:t>
        <w:br/>
        <w:t xml:space="preserve">      &lt;tr style="background-color: #1e40af; color: white;"&gt;</w:t>
        <w:br/>
        <w:t xml:space="preserve">        &lt;th style="padding: 12px; text-align: left;"&gt;Brand (Code)&lt;/th&gt;</w:t>
        <w:br/>
        <w:t xml:space="preserve">        &lt;th style="padding: 12px; text-align: left;"&gt;Welcome Offer&lt;/th&gt;</w:t>
        <w:br/>
        <w:t xml:space="preserve">        &lt;th style="padding: 12px; text-align: center;"&gt;Min Odds&lt;/th&gt;</w:t>
        <w:br/>
        <w:t xml:space="preserve">        &lt;th style="padding: 12px; text-align: center;"&gt;Wager x&lt;/th&gt;</w:t>
        <w:br/>
        <w:t xml:space="preserve">        &lt;th style="padding: 12px; text-align: center;"&gt;Expiry&lt;/th&gt;</w:t>
        <w:br/>
        <w:t xml:space="preserve">        &lt;th style="padding: 12px; text-align: center;"&gt;App Rating&lt;/th&gt;</w:t>
        <w:br/>
        <w:t xml:space="preserve">      &lt;/tr&gt;</w:t>
        <w:br/>
        <w:t xml:space="preserve">    &lt;/thead&gt;</w:t>
        <w:br/>
        <w:t xml:space="preserve">    &lt;tbody&gt;</w:t>
        <w:br/>
        <w:t xml:space="preserve">      &lt;tr style="border-bottom: 1px solid #e0e0e0; background: #fafafa;"&gt;</w:t>
        <w:br/>
        <w:t xml:space="preserve">        &lt;td style="padding: 12px;"&gt;&lt;strong&gt;Paddy Power (PP)&lt;/strong&gt;&lt;/td&gt;</w:t>
        <w:br/>
        <w:t xml:space="preserve">        &lt;td style="padding: 12px;"&gt;Bet €5 Get €30 Free&lt;/td&gt;</w:t>
        <w:br/>
        <w:t xml:space="preserve">        &lt;td style="padding: 12px; text-align: center;"&gt;1/2+&lt;/td&gt;</w:t>
        <w:br/>
        <w:t xml:space="preserve">        &lt;td style="padding: 12px; text-align: center;"&gt;5x&lt;/td&gt;</w:t>
        <w:br/>
        <w:t xml:space="preserve">        &lt;td style="padding: 12px; text-align: center;"&gt;30 days&lt;/td&gt;</w:t>
        <w:br/>
        <w:t xml:space="preserve">        &lt;td style="padding: 12px; text-align: center;"&gt;4.6/5&lt;/td&gt;</w:t>
        <w:br/>
        <w:t xml:space="preserve">      &lt;/tr&gt;</w:t>
        <w:br/>
        <w:t xml:space="preserve">      &lt;tr style="border-bottom: 1px solid #e0e0e0;"&gt;</w:t>
        <w:br/>
        <w:t xml:space="preserve">        &lt;td style="padding: 12px;"&gt;&lt;strong&gt;BoyleSports (BS)&lt;/strong&gt;&lt;/td&gt;</w:t>
        <w:br/>
        <w:t xml:space="preserve">        &lt;td style="padding: 12px;"&gt;€30 Welcome Bonus&lt;/td&gt;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center;"&gt;4.3/5&lt;/td&gt;</w:t>
        <w:br/>
        <w:t xml:space="preserve">      &lt;/tr&gt;</w:t>
        <w:br/>
        <w:t xml:space="preserve">      &lt;tr style="border-bottom: 1px solid #e0e0e0; background: #fafafa;"&gt;</w:t>
        <w:br/>
        <w:t xml:space="preserve">        &lt;td style="padding: 12px;"&gt;&lt;strong&gt;Bet365 (365)&lt;/strong&gt;&lt;/td&gt;</w:t>
        <w:br/>
        <w:t xml:space="preserve">        &lt;td style="padding: 12px;"&gt;Bet €10 Get €50 Bonus&lt;/td&gt;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center;"&gt;4.4/5&lt;/td&gt;</w:t>
        <w:br/>
        <w:t xml:space="preserve">      &lt;/tr&gt;</w:t>
        <w:br/>
        <w:t xml:space="preserve">      &lt;tr style="border-bottom: 1px solid #e0e0e0;"&gt;</w:t>
        <w:br/>
        <w:t xml:space="preserve">        &lt;td style="padding: 12px;"&gt;&lt;strong&gt;William Hill (WH)&lt;/strong&gt;&lt;/td&gt;</w:t>
        <w:br/>
        <w:t xml:space="preserve">        &lt;td style="padding: 12px;"&gt;Bet €10 Get €40 Free&lt;/td&gt;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center;"&gt;4.1/5&lt;/td&gt;</w:t>
        <w:br/>
        <w:t xml:space="preserve">      &lt;/tr&gt;</w:t>
        <w:br/>
        <w:t xml:space="preserve">      &lt;tr style="border-bottom: 1px solid #e0e0e0; background: #fafafa;"&gt;</w:t>
        <w:br/>
        <w:t xml:space="preserve">        &lt;td style="padding: 12px;"&gt;&lt;strong&gt;Ladbrokes (LAD)&lt;/strong&gt;&lt;/td&gt;</w:t>
        <w:br/>
        <w:t xml:space="preserve">        &lt;td style="padding: 12px;"&gt;€50 Welcome Bonus&lt;/td&gt;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center;"&gt;4.2/5&lt;/td&gt;</w:t>
        <w:br/>
        <w:t xml:space="preserve">      &lt;/tr&gt;</w:t>
        <w:br/>
        <w:t xml:space="preserve">      &lt;tr style="border-bottom: 1px solid #e0e0e0;"&gt;</w:t>
        <w:br/>
        <w:t xml:space="preserve">        &lt;td style="padding: 12px;"&gt;&lt;strong&gt;Betway (BWY)&lt;/strong&gt;&lt;/td&gt;</w:t>
        <w:br/>
        <w:t xml:space="preserve">        &lt;td style="padding: 12px;"&gt;€50 Welcome Offer&lt;/td&gt;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center;"&gt;4.2/5&lt;/td&gt;</w:t>
        <w:br/>
        <w:t xml:space="preserve">      &lt;/tr&gt;</w:t>
        <w:br/>
        <w:t xml:space="preserve">      &lt;tr style="border-bottom: 1px solid #e0e0e0; background: #fafafa;"&gt;</w:t>
        <w:br/>
        <w:t xml:space="preserve">        &lt;td style="padding: 12px;"&gt;&lt;strong&gt;BetVictor (BV)&lt;/strong&gt;&lt;/td&gt;</w:t>
        <w:br/>
        <w:t xml:space="preserve">        &lt;td style="padding: 12px;"&gt;€100 Premium Package&lt;/td&gt;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center;"&gt;4.0/5&lt;/td&gt;</w:t>
        <w:br/>
        <w:t xml:space="preserve">      &lt;/tr&gt;</w:t>
        <w:br/>
        <w:t xml:space="preserve">      &lt;tr style="border-bottom: 1px solid #e0e0e0;"&gt;</w:t>
        <w:br/>
        <w:t xml:space="preserve">        &lt;td style="padding: 12px;"&gt;&lt;strong&gt;Lunubet (LUN)&lt;/strong&gt;&lt;/td&gt;</w:t>
        <w:br/>
        <w:t xml:space="preserve">        &lt;td style="padding: 12px;"&gt;€40 Free Bet Offer&lt;/td&gt;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center;"&gt;3.6/5&lt;/td&gt;</w:t>
        <w:br/>
        <w:t xml:space="preserve">      &lt;/tr&gt;</w:t>
        <w:br/>
        <w:t xml:space="preserve">      &lt;tr style="border-bottom: 1px solid #e0e0e0; background: #fafafa;"&gt;</w:t>
        <w:br/>
        <w:t xml:space="preserve">        &lt;td style="padding: 12px;"&gt;&lt;strong&gt;888sport (888)&lt;/strong&gt;&lt;/td&gt;</w:t>
        <w:br/>
        <w:t xml:space="preserve">        &lt;td style="padding: 12px;"&gt;€30 Bonus Offer&lt;/td&gt;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center;"&gt;4.1/5&lt;/td&gt;</w:t>
        <w:br/>
        <w:t xml:space="preserve">      &lt;/tr&gt;</w:t>
        <w:br/>
        <w:t xml:space="preserve">      &lt;tr style="border-bottom: 1px solid #e0e0e0;"&gt;</w:t>
        <w:br/>
        <w:t xml:space="preserve">        &lt;td style="padding: 12px;"&gt;&lt;strong&gt;Unibet (UNI)&lt;/strong&gt;&lt;/td&gt;</w:t>
        <w:br/>
        <w:t xml:space="preserve">        &lt;td style="padding: 12px;"&gt;€40 Free Bet Welcome&lt;/td&gt;</w:t>
        <w:br/>
        <w:t xml:space="preserve">        &lt;td style="padding: 12px; text-align: center;"&gt;1.5+&lt;/td&gt;</w:t>
        <w:br/>
        <w:t xml:space="preserve">        &lt;td style="padding: 12px; text-align: center;"&gt;8x&lt;/td&gt;</w:t>
        <w:br/>
        <w:t xml:space="preserve">        &lt;td style="padding: 12px; text-align: center;"&gt;30 days&lt;/td&gt;</w:t>
        <w:br/>
        <w:t xml:space="preserve">        &lt;td style="padding: 12px; text-align: center;"&gt;3.8/5&lt;/td&gt;</w:t>
        <w:br/>
        <w:t xml:space="preserve">      &lt;/tr&gt;</w:t>
        <w:br/>
        <w:t xml:space="preserve">    &lt;/tbody&gt;</w:t>
        <w:br/>
        <w:t xml:space="preserve">  &lt;/table&gt;</w:t>
        <w:br/>
        <w:t>&lt;/div&gt;</w:t>
        <w:br/>
        <w:br/>
        <w:t>&lt;p style="font-size: 12px; color: #666; margin-top: 10px;"&gt;&lt;strong&gt;Note:&lt;/strong&gt; Offers subject to change. Check operator website for full T&amp;Cs. Wager multiplier (x) = times you must turn over bonus before withdrawal. App ratings from Apple App Store &amp; Google Play (December 2025).&lt;/p&gt;</w:t>
      </w:r>
    </w:p>
    <w:p/>
    <w:p/>
    <w:p>
      <w:pPr>
        <w:pStyle w:val="Heading2"/>
      </w:pPr>
      <w:r>
        <w:rPr>
          <w:b/>
          <w:color w:val="2E7D32"/>
          <w:sz w:val="32"/>
        </w:rPr>
        <w:t>Terms &amp; Conditions - Top 5 Brands</w:t>
      </w:r>
    </w:p>
    <w:p/>
    <w:p>
      <w:pPr>
        <w:pStyle w:val="Heading3"/>
      </w:pPr>
      <w:r>
        <w:rPr>
          <w:b/>
          <w:color w:val="333333"/>
          <w:sz w:val="28"/>
        </w:rPr>
        <w:t>1. Paddy Power - T&amp;Cs Summary</w:t>
      </w:r>
    </w:p>
    <w:p/>
    <w:p>
      <w:pPr>
        <w:spacing w:after="120"/>
      </w:pPr>
      <w:r>
        <w:rPr>
          <w:b/>
        </w:rPr>
        <w:t>Offer:</w:t>
      </w:r>
      <w:r>
        <w:t xml:space="preserve"> Bet €5 Get €30 in Free Bets</w:t>
      </w:r>
    </w:p>
    <w:p/>
    <w:p>
      <w:pPr>
        <w:spacing w:after="120"/>
      </w:pPr>
      <w:r>
        <w:rPr>
          <w:b/>
        </w:rPr>
        <w:t>Key Terms:</w:t>
      </w:r>
    </w:p>
    <w:p>
      <w:pPr>
        <w:pStyle w:val="ListBullet"/>
        <w:spacing w:after="60"/>
        <w:ind w:left="360"/>
      </w:pPr>
      <w:r>
        <w:t>New Ireland customers only</w:t>
      </w:r>
    </w:p>
    <w:p>
      <w:pPr>
        <w:pStyle w:val="ListBullet"/>
        <w:spacing w:after="60"/>
        <w:ind w:left="360"/>
      </w:pPr>
      <w:r>
        <w:t>Minimum deposit: €5</w:t>
      </w:r>
    </w:p>
    <w:p>
      <w:pPr>
        <w:pStyle w:val="ListBullet"/>
        <w:spacing w:after="60"/>
        <w:ind w:left="360"/>
      </w:pPr>
      <w:r>
        <w:t>Qualifying odds: 1/2 (0.5) or greater</w:t>
      </w:r>
    </w:p>
    <w:p>
      <w:pPr>
        <w:pStyle w:val="ListBullet"/>
        <w:spacing w:after="60"/>
        <w:ind w:left="360"/>
      </w:pPr>
      <w:r>
        <w:t>Free bets valid for 30 days</w:t>
      </w:r>
    </w:p>
    <w:p>
      <w:pPr>
        <w:pStyle w:val="ListBullet"/>
        <w:spacing w:after="60"/>
        <w:ind w:left="360"/>
      </w:pPr>
      <w:r>
        <w:t>Stake not included on free bet returns</w:t>
      </w:r>
    </w:p>
    <w:p>
      <w:pPr>
        <w:pStyle w:val="ListBullet"/>
        <w:spacing w:after="60"/>
        <w:ind w:left="360"/>
      </w:pPr>
      <w:r>
        <w:t>Maximum withdrawal: €500 (unless higher promotion)</w:t>
      </w:r>
    </w:p>
    <w:p>
      <w:pPr>
        <w:pStyle w:val="ListBullet"/>
        <w:spacing w:after="60"/>
        <w:ind w:left="360"/>
      </w:pPr>
      <w:r>
        <w:t>One welcome offer per customer/household</w:t>
      </w:r>
    </w:p>
    <w:p>
      <w:pPr>
        <w:pStyle w:val="ListBullet"/>
        <w:spacing w:after="60"/>
        <w:ind w:left="360"/>
      </w:pPr>
      <w:r>
        <w:t>Cannot be combined with other promotions</w:t>
      </w:r>
    </w:p>
    <w:p>
      <w:pPr>
        <w:pStyle w:val="ListBullet"/>
        <w:spacing w:after="60"/>
        <w:ind w:left="360"/>
      </w:pPr>
      <w:r>
        <w:t>T&amp;C: paddypower.com/ie/legal</w:t>
      </w:r>
    </w:p>
    <w:p/>
    <w:p>
      <w:pPr>
        <w:spacing w:after="120"/>
      </w:pPr>
      <w:r>
        <w:rPr>
          <w:b/>
        </w:rPr>
        <w:t>Wagering Requirement:</w:t>
      </w:r>
      <w:r>
        <w:t xml:space="preserve"> 5x free bet value on odds 1.5+</w:t>
      </w:r>
    </w:p>
    <w:p/>
    <w:p>
      <w:pPr>
        <w:spacing w:after="120"/>
      </w:pPr>
      <w:r>
        <w:rPr>
          <w:b/>
        </w:rPr>
        <w:t>Payment Methods:</w:t>
      </w:r>
      <w:r>
        <w:t xml:space="preserve"> Visa, Mastercard, Debit Card, PayPal, Neteller, Skrill, Apple Pay, Google Pay, Bank Transfer</w:t>
      </w:r>
    </w:p>
    <w:p/>
    <w:p>
      <w:pPr>
        <w:spacing w:after="120"/>
      </w:pPr>
      <w:r>
        <w:rPr>
          <w:b/>
        </w:rPr>
        <w:t>Irish Compliance:</w:t>
      </w:r>
      <w:r>
        <w:t xml:space="preserve"> Paddy Power holds Gaming License issued by Ireland's Gambling Commission (Licence: 1010). Age restriction: 18+. Self-exclusion available via GAMSTOP.</w:t>
      </w:r>
    </w:p>
    <w:p/>
    <w:p/>
    <w:p>
      <w:pPr>
        <w:pStyle w:val="Heading3"/>
      </w:pPr>
      <w:r>
        <w:rPr>
          <w:b/>
          <w:color w:val="333333"/>
          <w:sz w:val="28"/>
        </w:rPr>
        <w:t>2. BoyleSports - T&amp;Cs Summary</w:t>
      </w:r>
    </w:p>
    <w:p/>
    <w:p>
      <w:pPr>
        <w:spacing w:after="120"/>
      </w:pPr>
      <w:r>
        <w:rPr>
          <w:b/>
        </w:rPr>
        <w:t>Offer:</w:t>
      </w:r>
      <w:r>
        <w:t xml:space="preserve"> €30 Welcome Bonus</w:t>
      </w:r>
    </w:p>
    <w:p/>
    <w:p>
      <w:pPr>
        <w:spacing w:after="120"/>
      </w:pPr>
      <w:r>
        <w:rPr>
          <w:b/>
        </w:rPr>
        <w:t>Key Terms:</w:t>
      </w:r>
    </w:p>
    <w:p>
      <w:pPr>
        <w:pStyle w:val="ListBullet"/>
        <w:spacing w:after="60"/>
        <w:ind w:left="360"/>
      </w:pPr>
      <w:r>
        <w:t>New customer offer for Ireland</w:t>
      </w:r>
    </w:p>
    <w:p>
      <w:pPr>
        <w:pStyle w:val="ListBullet"/>
        <w:spacing w:after="60"/>
        <w:ind w:left="360"/>
      </w:pPr>
      <w:r>
        <w:t>Minimum deposit: €5</w:t>
      </w:r>
    </w:p>
    <w:p>
      <w:pPr>
        <w:pStyle w:val="ListBullet"/>
        <w:spacing w:after="60"/>
        <w:ind w:left="360"/>
      </w:pPr>
      <w:r>
        <w:t>Qualifying odds: 1.5+</w:t>
      </w:r>
    </w:p>
    <w:p>
      <w:pPr>
        <w:pStyle w:val="ListBullet"/>
        <w:spacing w:after="60"/>
        <w:ind w:left="360"/>
      </w:pPr>
      <w:r>
        <w:t>Bonus valid 30 days from credit</w:t>
      </w:r>
    </w:p>
    <w:p>
      <w:pPr>
        <w:pStyle w:val="ListBullet"/>
        <w:spacing w:after="60"/>
        <w:ind w:left="360"/>
      </w:pPr>
      <w:r>
        <w:t>Stake not returned</w:t>
      </w:r>
    </w:p>
    <w:p>
      <w:pPr>
        <w:pStyle w:val="ListBullet"/>
        <w:spacing w:after="60"/>
        <w:ind w:left="360"/>
      </w:pPr>
      <w:r>
        <w:t>Max bonus on first deposit: €50</w:t>
      </w:r>
    </w:p>
    <w:p>
      <w:pPr>
        <w:pStyle w:val="ListBullet"/>
        <w:spacing w:after="60"/>
        <w:ind w:left="360"/>
      </w:pPr>
      <w:r>
        <w:t>One account per person</w:t>
      </w:r>
    </w:p>
    <w:p>
      <w:pPr>
        <w:pStyle w:val="ListBullet"/>
        <w:spacing w:after="60"/>
        <w:ind w:left="360"/>
      </w:pPr>
      <w:r>
        <w:t>Account verification required before withdrawal</w:t>
      </w:r>
    </w:p>
    <w:p>
      <w:pPr>
        <w:pStyle w:val="ListBullet"/>
        <w:spacing w:after="60"/>
        <w:ind w:left="360"/>
      </w:pPr>
      <w:r>
        <w:t>T&amp;C: boylesports.com/ie/terms</w:t>
      </w:r>
    </w:p>
    <w:p/>
    <w:p>
      <w:pPr>
        <w:spacing w:after="120"/>
      </w:pPr>
      <w:r>
        <w:rPr>
          <w:b/>
        </w:rPr>
        <w:t>Wagering Requirement:</w:t>
      </w:r>
      <w:r>
        <w:t xml:space="preserve"> 8x bonus amount on qualifying bets</w:t>
      </w:r>
    </w:p>
    <w:p/>
    <w:p>
      <w:pPr>
        <w:spacing w:after="120"/>
      </w:pPr>
      <w:r>
        <w:rPr>
          <w:b/>
        </w:rPr>
        <w:t>Payment Methods:</w:t>
      </w:r>
      <w:r>
        <w:t xml:space="preserve"> Visa, Mastercard, Debit Card, PayPal, Neteller, Skrill, Bank Transfer, Revolut</w:t>
      </w:r>
    </w:p>
    <w:p/>
    <w:p>
      <w:pPr>
        <w:spacing w:after="120"/>
      </w:pPr>
      <w:r>
        <w:rPr>
          <w:b/>
        </w:rPr>
        <w:t>Irish Compliance:</w:t>
      </w:r>
      <w:r>
        <w:t xml:space="preserve"> BoyleSports licensed by Irish Gambling Commission. Headquartered Co Louth. Age: 18+. Self-exclusion: Via GAMSTOP or BetBlocker.</w:t>
      </w:r>
    </w:p>
    <w:p/>
    <w:p/>
    <w:p>
      <w:pPr>
        <w:pStyle w:val="Heading3"/>
      </w:pPr>
      <w:r>
        <w:rPr>
          <w:b/>
          <w:color w:val="333333"/>
          <w:sz w:val="28"/>
        </w:rPr>
        <w:t>3. Bet365 - T&amp;Cs Summary</w:t>
      </w:r>
    </w:p>
    <w:p/>
    <w:p>
      <w:pPr>
        <w:spacing w:after="120"/>
      </w:pPr>
      <w:r>
        <w:rPr>
          <w:b/>
        </w:rPr>
        <w:t>Offer:</w:t>
      </w:r>
      <w:r>
        <w:t xml:space="preserve"> Bet €10 Get €50 Bonus Credits</w:t>
      </w:r>
    </w:p>
    <w:p/>
    <w:p>
      <w:pPr>
        <w:spacing w:after="120"/>
      </w:pPr>
      <w:r>
        <w:rPr>
          <w:b/>
        </w:rPr>
        <w:t>Key Terms:</w:t>
      </w:r>
    </w:p>
    <w:p>
      <w:pPr>
        <w:pStyle w:val="ListBullet"/>
        <w:spacing w:after="60"/>
        <w:ind w:left="360"/>
      </w:pPr>
      <w:r>
        <w:t>New customers only (Ireland)</w:t>
      </w:r>
    </w:p>
    <w:p>
      <w:pPr>
        <w:pStyle w:val="ListBullet"/>
        <w:spacing w:after="60"/>
        <w:ind w:left="360"/>
      </w:pPr>
      <w:r>
        <w:t>First bet must be placed on odds 1.5+</w:t>
      </w:r>
    </w:p>
    <w:p>
      <w:pPr>
        <w:pStyle w:val="ListBullet"/>
        <w:spacing w:after="60"/>
        <w:ind w:left="360"/>
      </w:pPr>
      <w:r>
        <w:t>Qualifying bet must be unsettled before bonus applied</w:t>
      </w:r>
    </w:p>
    <w:p>
      <w:pPr>
        <w:pStyle w:val="ListBullet"/>
        <w:spacing w:after="60"/>
        <w:ind w:left="360"/>
      </w:pPr>
      <w:r>
        <w:t>Free bets (bonus credits) valid 30 days</w:t>
      </w:r>
    </w:p>
    <w:p>
      <w:pPr>
        <w:pStyle w:val="ListBullet"/>
        <w:spacing w:after="60"/>
        <w:ind w:left="360"/>
      </w:pPr>
      <w:r>
        <w:t>Cannot withdraw or transfer bonus credits</w:t>
      </w:r>
    </w:p>
    <w:p>
      <w:pPr>
        <w:pStyle w:val="ListBullet"/>
        <w:spacing w:after="60"/>
        <w:ind w:left="360"/>
      </w:pPr>
      <w:r>
        <w:t>Maximum offer value: €50</w:t>
      </w:r>
    </w:p>
    <w:p>
      <w:pPr>
        <w:pStyle w:val="ListBullet"/>
        <w:spacing w:after="60"/>
        <w:ind w:left="360"/>
      </w:pPr>
      <w:r>
        <w:t>One welcome offer per customer</w:t>
      </w:r>
    </w:p>
    <w:p>
      <w:pPr>
        <w:pStyle w:val="ListBullet"/>
        <w:spacing w:after="60"/>
        <w:ind w:left="360"/>
      </w:pPr>
      <w:r>
        <w:t>Full account verification required</w:t>
      </w:r>
    </w:p>
    <w:p>
      <w:pPr>
        <w:pStyle w:val="ListBullet"/>
        <w:spacing w:after="60"/>
        <w:ind w:left="360"/>
      </w:pPr>
      <w:r>
        <w:t>T&amp;C: bet365.com/en/terms</w:t>
      </w:r>
    </w:p>
    <w:p/>
    <w:p>
      <w:pPr>
        <w:spacing w:after="120"/>
      </w:pPr>
      <w:r>
        <w:rPr>
          <w:b/>
        </w:rPr>
        <w:t>Wagering Requirement:</w:t>
      </w:r>
      <w:r>
        <w:t xml:space="preserve"> 8x bonus amount on odds 1.5+</w:t>
      </w:r>
    </w:p>
    <w:p/>
    <w:p>
      <w:pPr>
        <w:spacing w:after="120"/>
      </w:pPr>
      <w:r>
        <w:rPr>
          <w:b/>
        </w:rPr>
        <w:t>Payment Methods:</w:t>
      </w:r>
      <w:r>
        <w:t xml:space="preserve"> Visa, Mastercard, PayPal, Apple Pay, Google Pay, Paysafe, Skrill, Neteller, Bank Transfer</w:t>
      </w:r>
    </w:p>
    <w:p/>
    <w:p>
      <w:pPr>
        <w:spacing w:after="120"/>
      </w:pPr>
      <w:r>
        <w:rPr>
          <w:b/>
        </w:rPr>
        <w:t>Irish Compliance:</w:t>
      </w:r>
      <w:r>
        <w:t xml:space="preserve"> Bet365 holds Remote Bookmaker Licence from Irish Gambling Commission. Age restriction: 18+. Responsible gambling tools: deposit limits, session timers, self-exclusion.</w:t>
      </w:r>
    </w:p>
    <w:p/>
    <w:p/>
    <w:p>
      <w:pPr>
        <w:pStyle w:val="Heading3"/>
      </w:pPr>
      <w:r>
        <w:rPr>
          <w:b/>
          <w:color w:val="333333"/>
          <w:sz w:val="28"/>
        </w:rPr>
        <w:t>4. William Hill - T&amp;Cs Summary</w:t>
      </w:r>
    </w:p>
    <w:p/>
    <w:p>
      <w:pPr>
        <w:spacing w:after="120"/>
      </w:pPr>
      <w:r>
        <w:rPr>
          <w:b/>
        </w:rPr>
        <w:t>Offer:</w:t>
      </w:r>
      <w:r>
        <w:t xml:space="preserve"> Bet €10 Get €40 Free Bets</w:t>
      </w:r>
    </w:p>
    <w:p/>
    <w:p>
      <w:pPr>
        <w:spacing w:after="120"/>
      </w:pPr>
      <w:r>
        <w:rPr>
          <w:b/>
        </w:rPr>
        <w:t>Key Terms:</w:t>
      </w:r>
    </w:p>
    <w:p>
      <w:pPr>
        <w:pStyle w:val="ListBullet"/>
        <w:spacing w:after="60"/>
        <w:ind w:left="360"/>
      </w:pPr>
      <w:r>
        <w:t>New Ireland account holders only</w:t>
      </w:r>
    </w:p>
    <w:p>
      <w:pPr>
        <w:pStyle w:val="ListBullet"/>
        <w:spacing w:after="60"/>
        <w:ind w:left="360"/>
      </w:pPr>
      <w:r>
        <w:t>Minimum qualifying deposit: €10</w:t>
      </w:r>
    </w:p>
    <w:p>
      <w:pPr>
        <w:pStyle w:val="ListBullet"/>
        <w:spacing w:after="60"/>
        <w:ind w:left="360"/>
      </w:pPr>
      <w:r>
        <w:t>Qualifying bet: odds 1.5+</w:t>
      </w:r>
    </w:p>
    <w:p>
      <w:pPr>
        <w:pStyle w:val="ListBullet"/>
        <w:spacing w:after="60"/>
        <w:ind w:left="360"/>
      </w:pPr>
      <w:r>
        <w:t>Free bets credited within 24 hours</w:t>
      </w:r>
    </w:p>
    <w:p>
      <w:pPr>
        <w:pStyle w:val="ListBullet"/>
        <w:spacing w:after="60"/>
        <w:ind w:left="360"/>
      </w:pPr>
      <w:r>
        <w:t>Valid for 30 days from issuance</w:t>
      </w:r>
    </w:p>
    <w:p>
      <w:pPr>
        <w:pStyle w:val="ListBullet"/>
        <w:spacing w:after="60"/>
        <w:ind w:left="360"/>
      </w:pPr>
      <w:r>
        <w:t>Stake not included in free bet returns</w:t>
      </w:r>
    </w:p>
    <w:p>
      <w:pPr>
        <w:pStyle w:val="ListBullet"/>
        <w:spacing w:after="60"/>
        <w:ind w:left="360"/>
      </w:pPr>
      <w:r>
        <w:t>Bonus not withdrawable</w:t>
      </w:r>
    </w:p>
    <w:p>
      <w:pPr>
        <w:pStyle w:val="ListBullet"/>
        <w:spacing w:after="60"/>
        <w:ind w:left="360"/>
      </w:pPr>
      <w:r>
        <w:t>One offer per customer/IP address/household</w:t>
      </w:r>
    </w:p>
    <w:p>
      <w:pPr>
        <w:pStyle w:val="ListBullet"/>
        <w:spacing w:after="60"/>
        <w:ind w:left="360"/>
      </w:pPr>
      <w:r>
        <w:t>Age verification: 18+ required</w:t>
      </w:r>
    </w:p>
    <w:p>
      <w:pPr>
        <w:pStyle w:val="ListBullet"/>
        <w:spacing w:after="60"/>
        <w:ind w:left="360"/>
      </w:pPr>
      <w:r>
        <w:t>T&amp;C: williamhill.ie/terms</w:t>
      </w:r>
    </w:p>
    <w:p/>
    <w:p>
      <w:pPr>
        <w:spacing w:after="120"/>
      </w:pPr>
      <w:r>
        <w:rPr>
          <w:b/>
        </w:rPr>
        <w:t>Wagering Requirement:</w:t>
      </w:r>
      <w:r>
        <w:t xml:space="preserve"> 8x free bet value on odds 1.5+</w:t>
      </w:r>
    </w:p>
    <w:p/>
    <w:p>
      <w:pPr>
        <w:spacing w:after="120"/>
      </w:pPr>
      <w:r>
        <w:rPr>
          <w:b/>
        </w:rPr>
        <w:t>Payment Methods:</w:t>
      </w:r>
      <w:r>
        <w:t xml:space="preserve"> Visa, Mastercard, Debit Card, PayPal, Skrill, Neteller, Paysafe, Bank Transfer</w:t>
      </w:r>
    </w:p>
    <w:p/>
    <w:p>
      <w:pPr>
        <w:spacing w:after="120"/>
      </w:pPr>
      <w:r>
        <w:rPr>
          <w:b/>
        </w:rPr>
        <w:t>Irish Compliance:</w:t>
      </w:r>
      <w:r>
        <w:t xml:space="preserve"> William Hill operates under Irish Gambling Commission licence. KYC and ID verification required. Self-exclusion available.</w:t>
      </w:r>
    </w:p>
    <w:p/>
    <w:p/>
    <w:p>
      <w:pPr>
        <w:pStyle w:val="Heading3"/>
      </w:pPr>
      <w:r>
        <w:rPr>
          <w:b/>
          <w:color w:val="333333"/>
          <w:sz w:val="28"/>
        </w:rPr>
        <w:t>5. Ladbrokes - T&amp;Cs Summary</w:t>
      </w:r>
    </w:p>
    <w:p/>
    <w:p>
      <w:pPr>
        <w:spacing w:after="120"/>
      </w:pPr>
      <w:r>
        <w:rPr>
          <w:b/>
        </w:rPr>
        <w:t>Offer:</w:t>
      </w:r>
      <w:r>
        <w:t xml:space="preserve"> €50 Welcome Bonus</w:t>
      </w:r>
    </w:p>
    <w:p/>
    <w:p>
      <w:pPr>
        <w:spacing w:after="120"/>
      </w:pPr>
      <w:r>
        <w:rPr>
          <w:b/>
        </w:rPr>
        <w:t>Key Terms:</w:t>
      </w:r>
    </w:p>
    <w:p>
      <w:pPr>
        <w:pStyle w:val="ListBullet"/>
        <w:spacing w:after="60"/>
        <w:ind w:left="360"/>
      </w:pPr>
      <w:r>
        <w:t>New Ladbrokes.ie account only</w:t>
      </w:r>
    </w:p>
    <w:p>
      <w:pPr>
        <w:pStyle w:val="ListBullet"/>
        <w:spacing w:after="60"/>
        <w:ind w:left="360"/>
      </w:pPr>
      <w:r>
        <w:t>Minimum deposit: €5</w:t>
      </w:r>
    </w:p>
    <w:p>
      <w:pPr>
        <w:pStyle w:val="ListBullet"/>
        <w:spacing w:after="60"/>
        <w:ind w:left="360"/>
      </w:pPr>
      <w:r>
        <w:t>Maximum bonus: €50 (bonus = 50% of deposit up to €50)</w:t>
      </w:r>
    </w:p>
    <w:p>
      <w:pPr>
        <w:pStyle w:val="ListBullet"/>
        <w:spacing w:after="60"/>
        <w:ind w:left="360"/>
      </w:pPr>
      <w:r>
        <w:t>Qualifying bet odds: 1.5+</w:t>
      </w:r>
    </w:p>
    <w:p>
      <w:pPr>
        <w:pStyle w:val="ListBullet"/>
        <w:spacing w:after="60"/>
        <w:ind w:left="360"/>
      </w:pPr>
      <w:r>
        <w:t>Bonus valid 30 days</w:t>
      </w:r>
    </w:p>
    <w:p>
      <w:pPr>
        <w:pStyle w:val="ListBullet"/>
        <w:spacing w:after="60"/>
        <w:ind w:left="360"/>
      </w:pPr>
      <w:r>
        <w:t>Stake returned on free bets as separate cash</w:t>
      </w:r>
    </w:p>
    <w:p>
      <w:pPr>
        <w:pStyle w:val="ListBullet"/>
        <w:spacing w:after="60"/>
        <w:ind w:left="360"/>
      </w:pPr>
      <w:r>
        <w:t>Must wager 8x bonus before withdrawal</w:t>
      </w:r>
    </w:p>
    <w:p>
      <w:pPr>
        <w:pStyle w:val="ListBullet"/>
        <w:spacing w:after="60"/>
        <w:ind w:left="360"/>
      </w:pPr>
      <w:r>
        <w:t>One offer per customer</w:t>
      </w:r>
    </w:p>
    <w:p>
      <w:pPr>
        <w:pStyle w:val="ListBullet"/>
        <w:spacing w:after="60"/>
        <w:ind w:left="360"/>
      </w:pPr>
      <w:r>
        <w:t>Full account verification required for withdrawal</w:t>
      </w:r>
    </w:p>
    <w:p>
      <w:pPr>
        <w:pStyle w:val="ListBullet"/>
        <w:spacing w:after="60"/>
        <w:ind w:left="360"/>
      </w:pPr>
      <w:r>
        <w:t>T&amp;C: ladbrokes.ie/en/legal</w:t>
      </w:r>
    </w:p>
    <w:p/>
    <w:p>
      <w:pPr>
        <w:spacing w:after="120"/>
      </w:pPr>
      <w:r>
        <w:rPr>
          <w:b/>
        </w:rPr>
        <w:t>Wagering Requirement:</w:t>
      </w:r>
      <w:r>
        <w:t xml:space="preserve"> 8x bonus amount</w:t>
      </w:r>
    </w:p>
    <w:p/>
    <w:p>
      <w:pPr>
        <w:spacing w:after="120"/>
      </w:pPr>
      <w:r>
        <w:rPr>
          <w:b/>
        </w:rPr>
        <w:t>Payment Methods:</w:t>
      </w:r>
      <w:r>
        <w:t xml:space="preserve"> Visa, Mastercard, PayPal, Neteller, Skrill, Bank Transfer, Apple Pay, Google Pay</w:t>
      </w:r>
    </w:p>
    <w:p/>
    <w:p>
      <w:pPr>
        <w:spacing w:after="120"/>
      </w:pPr>
      <w:r>
        <w:rPr>
          <w:b/>
        </w:rPr>
        <w:t>Irish Compliance:</w:t>
      </w:r>
      <w:r>
        <w:t xml:space="preserve"> Ladbrokes (owned by Coral) licensed by Irish Gambling Commission. Age: 18+. GAMSTOP self-exclusion available.</w:t>
      </w:r>
    </w:p>
    <w:p/>
    <w:p/>
    <w:p>
      <w:pPr>
        <w:pStyle w:val="Heading2"/>
      </w:pPr>
      <w:r>
        <w:rPr>
          <w:b/>
          <w:color w:val="2E7D32"/>
          <w:sz w:val="32"/>
        </w:rPr>
        <w:t>Frequently Asked Questions (10 FAQs with Schema Markup)</w:t>
      </w:r>
    </w:p>
    <w:p/>
    <w:p>
      <w:pPr>
        <w:pStyle w:val="NoSpacing"/>
        <w:spacing w:before="120" w:after="120"/>
        <w:ind w:left="720"/>
      </w:pPr>
      <w:r>
        <w:rPr>
          <w:rFonts w:ascii="Courier New" w:hAnsi="Courier New"/>
          <w:sz w:val="18"/>
        </w:rPr>
        <w:t>&lt;div class="faq-section" style="margin: 40px 0;"&gt;</w:t>
        <w:br/>
        <w:t xml:space="preserve">  &lt;h2&gt;Frequently Asked Questions About Irish Betting Offers&lt;/h2&gt;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What are enhanced odds offers and how do they work?</w:t>
        <w:br/>
        <w:t xml:space="preserve">    &lt;/button&gt;</w:t>
        <w:br/>
        <w:t xml:space="preserve">    &lt;div class="faq-content" style="padding: 15px; display: none;"&gt;</w:t>
        <w:br/>
        <w:t xml:space="preserve">      &lt;p&gt;Enhanced odds (or odds boosts) allow bookmakers to temporarily increase the odds on selected bets above their standard market rate. For example, if a match is normally offered at 1.50, an enhanced odds promotion might boost it to 2.00. This directly increases your potential winnings.&lt;/p&gt;</w:t>
        <w:br/>
        <w:t xml:space="preserve">      &lt;p&gt;&lt;strong&gt;How they work:&lt;/strong&gt; Most Irish operators limit enhanced odds to specific events (Friday night football, Saturday GAA) and require you to opt-in via the app or website. There's usually a maximum stake limit (€5-€25). You don't need to place a previous bet to qualify. Stake is returned on wins.&lt;/p&gt;</w:t>
        <w:br/>
        <w:t xml:space="preserve">      &lt;p&gt;&lt;strong&gt;Example:&lt;/strong&gt; Paddy Power offers daily price boosts on 20-30 events. BoyleSports has "Super Odds" every Saturday during GAA season. Bet365 provides accumulator boosts up to +100% on live events.&lt;/p&gt;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Do Irish bookmakers offer cashback on bets?</w:t>
        <w:br/>
        <w:t xml:space="preserve">    &lt;/button&gt;</w:t>
        <w:br/>
        <w:t xml:space="preserve">    &lt;div class="faq-content" style="padding: 15px; display: none;"&gt;</w:t>
        <w:br/>
        <w:t xml:space="preserve">      &lt;p&gt;Yes. Cashback offers return a percentage of your stake (typically 5-10%) if your bet loses, regardless of odds. This is a key competitive advantage for Irish-based operators.&lt;/p&gt;</w:t>
        <w:br/>
        <w:t xml:space="preserve">      &lt;p&gt;&lt;strong&gt;Where to find:&lt;/strong&gt; BoyleSports offers 5% cashback on accumulator bets (SAT-SUN). Paddy Power has weekly cashback on specific sports (Tuesdays on horse racing). William Hill offers up to 20% cashback on selected events.&lt;/p&gt;</w:t>
        <w:br/>
        <w:t xml:space="preserve">      &lt;p&gt;&lt;strong&gt;How to claim:&lt;/strong&gt; Cashback is usually automatic—no code needed. Simply place a qualifying bet and cashback appears in your account within 24 hours as real money (not free bets).&lt;/p&gt;</w:t>
        <w:br/>
        <w:t xml:space="preserve">      &lt;p&gt;&lt;strong&gt;Restrictions:&lt;/strong&gt; Often limited to odds above 1.5. May exclude certain event types (e.g., Live In-Play only). Check individual T&amp;Cs.&lt;/p&gt;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Can I get free bets with no deposit required in Ireland?</w:t>
        <w:br/>
        <w:t xml:space="preserve">    &lt;/button&gt;</w:t>
        <w:br/>
        <w:t xml:space="preserve">    &lt;div class="faq-content" style="padding: 15px; display: none;"&gt;</w:t>
        <w:br/>
        <w:t xml:space="preserve">      &lt;p&gt;No-deposit free bet offers are rare in the Irish market (post-2020 regulatory tightening). Most operators now require a €5-€10 qualifying deposit.&lt;/p&gt;</w:t>
        <w:br/>
        <w:t xml:space="preserve">      &lt;p&gt;&lt;strong&gt;Where to find them:&lt;/strong&gt; Lunubet and 888sport occasionally run no-deposit offers in specific periods (e.g., major championship weeks). These typically come as €5-€10 free bets valid for 7 days on 2.0+ odds.&lt;/p&gt;</w:t>
        <w:br/>
        <w:t xml:space="preserve">      &lt;p&gt;&lt;strong&gt;How to check:&lt;/strong&gt; Visit the operator's "New Players" or "Promotions" page. These offers change frequently and are region-specific.&lt;/p&gt;</w:t>
        <w:br/>
        <w:t xml:space="preserve">      &lt;p&gt;&lt;strong&gt;Trick:&lt;/strong&gt; Some operators offer free bets during major sports events (Euro 2024, Rugby World Cup) to new accounts. Sign up during these windows for better offers.&lt;/p&gt;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What are the best welcome offers for new customers in Ireland?</w:t>
        <w:br/>
        <w:t xml:space="preserve">    &lt;/button&gt;</w:t>
        <w:br/>
        <w:t xml:space="preserve">    &lt;div class="faq-content" style="padding: 15px; display: none;"&gt;</w:t>
        <w:br/>
        <w:t xml:space="preserve">      &lt;p&gt;&lt;strong&gt;Top 3 by value (Dec 2025):&lt;/strong&gt;&lt;/p&gt;</w:t>
        <w:br/>
        <w:t xml:space="preserve">      &lt;ul&gt;</w:t>
        <w:br/>
        <w:t xml:space="preserve">        &lt;li&gt;&lt;strong&gt;Paddy Power:&lt;/strong&gt; Bet €5 Get €30 Free (5x wager, 30-day expiry)&lt;/li&gt;</w:t>
        <w:br/>
        <w:t xml:space="preserve">        &lt;li&gt;&lt;strong&gt;BetVictor:&lt;/strong&gt; €100 Premium Package (8x wager, 30-day expiry)&lt;/li&gt;</w:t>
        <w:br/>
        <w:t xml:space="preserve">        &lt;li&gt;&lt;strong&gt;Bet365:&lt;/strong&gt; Bet €10 Get €50 Bonus Credits (8x wager, 30-day expiry)&lt;/li&gt;</w:t>
        <w:br/>
        <w:t xml:space="preserve">      &lt;/ul&gt;</w:t>
        <w:br/>
        <w:t xml:space="preserve">      &lt;p&gt;&lt;strong&gt;Best for value:&lt;/strong&gt; Paddy Power (lowest minimum deposit €5, lowest wager requirement 5x).&lt;/p&gt;</w:t>
        <w:br/>
        <w:t xml:space="preserve">      &lt;p&gt;&lt;strong&gt;Best for bonus size:&lt;/strong&gt; BetVictor (€100 offer, though requires €10 qualifying bet).&lt;/p&gt;</w:t>
        <w:br/>
        <w:t xml:space="preserve">      &lt;p&gt;&lt;strong&gt;Best for flexibility:&lt;/strong&gt; Bet365 (40+ sports means more venues to use bonus credits).&lt;/p&gt;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What current offers does Paddy Power have for Irish customers?</w:t>
        <w:br/>
        <w:t xml:space="preserve">    &lt;/button&gt;</w:t>
        <w:br/>
        <w:t xml:space="preserve">    &lt;div class="faq-content" style="padding: 15px; display: none;"&gt;</w:t>
        <w:br/>
        <w:t xml:space="preserve">      &lt;p&gt;&lt;strong&gt;New Customer Welcome:&lt;/strong&gt; Bet €5 Get €30 in Free Bets (available at paddypower.com/ie)&lt;/p&gt;</w:t>
        <w:br/>
        <w:t xml:space="preserve">      &lt;p&gt;&lt;strong&gt;Weekly Promotions (Active December 2025):&lt;/strong&gt;&lt;/p&gt;</w:t>
        <w:br/>
        <w:t xml:space="preserve">      &lt;ul&gt;</w:t>
        <w:br/>
        <w:t xml:space="preserve">        &lt;li&gt;Monday: €10 Odds Boost Acca Boost (up to +20% on qualifying multiples)&lt;/li&gt;</w:t>
        <w:br/>
        <w:t xml:space="preserve">        &lt;li&gt;Wednesday: Horse Racing Promo (5-1 guaranteed minimum odds on selected races)&lt;/li&gt;</w:t>
        <w:br/>
        <w:t xml:space="preserve">        &lt;li&gt;Friday: Football Enhanced Odds (up to +50% on 20+ Friday Night fixtures)&lt;/li&gt;</w:t>
        <w:br/>
        <w:t xml:space="preserve">        &lt;li&gt;Saturday: GAA Special (Double winnings on qualifying GAA bets)&lt;/li&gt;</w:t>
        <w:br/>
        <w:t xml:space="preserve">      &lt;/ul&gt;</w:t>
        <w:br/>
        <w:t xml:space="preserve">      &lt;p&gt;&lt;strong&gt;Loyalty Program:&lt;/strong&gt; PPExclusive members earn points on every bet (1 point per €1 wagered). 100 points = €10 free bet.&lt;/p&gt;</w:t>
        <w:br/>
        <w:t xml:space="preserve">      &lt;p&gt;&lt;strong&gt;Last Updated:&lt;/strong&gt; December 15, 2025 (offers subject to change—verify at paddypower.com/ie/promotions)&lt;/p&gt;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What betting offers is Bet365 currently promoting in Ireland?</w:t>
        <w:br/>
        <w:t xml:space="preserve">    &lt;/button&gt;</w:t>
        <w:br/>
        <w:t xml:space="preserve">    &lt;div class="faq-content" style="padding: 15px; display: none;"&gt;</w:t>
        <w:br/>
        <w:t xml:space="preserve">      &lt;p&gt;&lt;strong&gt;New Customer Offer:&lt;/strong&gt; Bet €10 Get €50 in Bonus Credits (valid 30 days on 1.5+ odds)&lt;/p&gt;</w:t>
        <w:br/>
        <w:t xml:space="preserve">      &lt;p&gt;&lt;strong&gt;Active Promotions (December 2025):&lt;/strong&gt;&lt;/p&gt;</w:t>
        <w:br/>
        <w:t xml:space="preserve">      &lt;ul&gt;</w:t>
        <w:br/>
        <w:t xml:space="preserve">        &lt;li&gt;Daily Odds Boosts (40+ featured every day across 40+ sports)&lt;/li&gt;</w:t>
        <w:br/>
        <w:t xml:space="preserve">        &lt;li&gt;Acca Boost (up to +100% on accumulator bets with 4+ selections)&lt;/li&gt;</w:t>
        <w:br/>
        <w:t xml:space="preserve">        &lt;li&gt;Live In-Play Specials (every match includes at least 2 enhanced prices)&lt;/li&gt;</w:t>
        <w:br/>
        <w:t xml:space="preserve">        &lt;li&gt;Request A Bet (custom bet pricing for live markets)&lt;/li&gt;</w:t>
        <w:br/>
        <w:t xml:space="preserve">      &lt;/ul&gt;</w:t>
        <w:br/>
        <w:t xml:space="preserve">      &lt;p&gt;&lt;strong&gt;Mobile App Exclusive:&lt;/strong&gt; Push notification odds boosts sent 15-30 mins before kick-off (4-5 per day).&lt;/p&gt;</w:t>
        <w:br/>
        <w:t xml:space="preserve">      &lt;p&gt;&lt;strong&gt;Loyalty Program:&lt;/strong&gt; Bet Club—unlock perks at €1,000 yearly wagered (enhanced odds, free bet bonuses).&lt;/p&gt;</w:t>
        <w:br/>
        <w:t xml:space="preserve">      &lt;p&gt;&lt;strong&gt;Last Updated:&lt;/strong&gt; December 15, 2025. See bet365.com/ie/promotions for full details.&lt;/p&gt;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What are BoyleSports' latest betting offers for Irish punters?</w:t>
        <w:br/>
        <w:t xml:space="preserve">    &lt;/button&gt;</w:t>
        <w:br/>
        <w:t xml:space="preserve">    &lt;div class="faq-content" style="padding: 15px; display: none;"&gt;</w:t>
        <w:br/>
        <w:t xml:space="preserve">      &lt;p&gt;&lt;strong&gt;New Player Welcome:&lt;/strong&gt; €30 Welcome Bonus (1.5+ odds, 8x wager, 30-day expiry)&lt;/p&gt;</w:t>
        <w:br/>
        <w:t xml:space="preserve">      &lt;p&gt;&lt;strong&gt;Regular Promotions (Dec 2025):&lt;/strong&gt;&lt;/p&gt;</w:t>
        <w:br/>
        <w:t xml:space="preserve">      &lt;ul&gt;</w:t>
        <w:br/>
        <w:t xml:space="preserve">        &lt;li&gt;Super Odds Saturday: Weekend sports boosted odds (Football, Hurling, Rugby)&lt;/li&gt;</w:t>
        <w:br/>
        <w:t xml:space="preserve">        &lt;li&gt;GAA Loyalty: 5% cashback on all GAA multiples (SAT-SUN)&lt;/li&gt;</w:t>
        <w:br/>
        <w:t xml:space="preserve">        &lt;li&gt;Money Back Special: If your acca loses by 1 leg, stake returned as free bet&lt;/li&gt;</w:t>
        <w:br/>
        <w:t xml:space="preserve">        &lt;li&gt;Price Boosts: 15-20 daily on GAA, football, and racing&lt;/li&gt;</w:t>
        <w:br/>
        <w:t xml:space="preserve">      &lt;/ul&gt;</w:t>
        <w:br/>
        <w:t xml:space="preserve">      &lt;p&gt;&lt;strong&gt;Existing Customers:&lt;/strong&gt; BoylesPlus loyalty program offers birthday free bets, enhanced odds, and exclusive promotions.&lt;/p&gt;</w:t>
        <w:br/>
        <w:t xml:space="preserve">      &lt;p&gt;&lt;strong&gt;App Feature:&lt;/strong&gt; Live Streaming (20+ GAA matches monthly, all race meetings)&lt;/p&gt;</w:t>
        <w:br/>
        <w:t xml:space="preserve">      &lt;p&gt;&lt;strong&gt;Last Updated:&lt;/strong&gt; December 15, 2025. Check boylesports.com/ie/promos.&lt;/p&gt;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Where can I find the best free bet offers in Ireland?</w:t>
        <w:br/>
        <w:t xml:space="preserve">    &lt;/button&gt;</w:t>
        <w:br/>
        <w:t xml:space="preserve">    &lt;div class="faq-content" style="padding: 15px; display: none;"&gt;</w:t>
        <w:br/>
        <w:t xml:space="preserve">      &lt;p&gt;&lt;strong&gt;Best Sources:&lt;/strong&gt;&lt;/p&gt;</w:t>
        <w:br/>
        <w:t xml:space="preserve">      &lt;ul&gt;</w:t>
        <w:br/>
        <w:t xml:space="preserve">        &lt;li&gt;&lt;strong&gt;Operator Websites:&lt;/strong&gt; Check the "Promotions" or "Latest Offers" page first. Updates posted daily.&lt;/li&gt;</w:t>
        <w:br/>
        <w:t xml:space="preserve">        &lt;li&gt;&lt;strong&gt;Email Newsletters:&lt;/strong&gt; Sign up for operator emails. Early notification of flash promotions (often 24-48 hrs only).&lt;/li&gt;</w:t>
        <w:br/>
        <w:t xml:space="preserve">        &lt;li&gt;&lt;strong&gt;Mobile Apps:&lt;/strong&gt; Push notifications alert you to time-limited boosts 15-30 mins before events.&lt;/li&gt;</w:t>
        <w:br/>
        <w:t xml:space="preserve">        &lt;li&gt;&lt;strong&gt;Reddit r/IrishBetting:&lt;/strong&gt; Community shares active offers and code stacking strategies.&lt;/li&gt;</w:t>
        <w:br/>
        <w:t xml:space="preserve">        &lt;li&gt;&lt;strong&gt;Trustpilot:&lt;/strong&gt; Reviews mention current promos (updated weekly by users).&lt;/li&gt;</w:t>
        <w:br/>
        <w:t xml:space="preserve">      &lt;/ul&gt;</w:t>
        <w:br/>
        <w:t xml:space="preserve">      &lt;p&gt;&lt;strong&gt;Timing Tip:&lt;/strong&gt; Best offers appear during major events (Euro Championship weeks, Grand National week) and on Friday-Sunday (peak betting days).&lt;/p&gt;</w:t>
        <w:br/>
        <w:t xml:space="preserve">      &lt;p&gt;&lt;strong&gt;Comparison Chart:&lt;/strong&gt; See our full table above for all 10 operators' current offers side-by-side.&lt;/p&gt;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How often do Irish betting sites update their promotions?</w:t>
        <w:br/>
        <w:t xml:space="preserve">    &lt;/button&gt;</w:t>
        <w:br/>
        <w:t xml:space="preserve">    &lt;div class="faq-content" style="padding: 15px; display: none;"&gt;</w:t>
        <w:br/>
        <w:t xml:space="preserve">      &lt;p&gt;&lt;strong&gt;Update Frequency:&lt;/strong&gt;&lt;/p&gt;</w:t>
        <w:br/>
        <w:t xml:space="preserve">      &lt;ul&gt;</w:t>
        <w:br/>
        <w:t xml:space="preserve">        &lt;li&gt;&lt;strong&gt;Daily:&lt;/strong&gt; Price boosts, odds enhancements, odds of the day (typically 8am-11pm)&lt;/li&gt;</w:t>
        <w:br/>
        <w:t xml:space="preserve">        &lt;li&gt;&lt;strong&gt;Weekly:&lt;/strong&gt; Seasonal promotions (e.g., "Midweek Acca Boost" every Tuesday, "Weekend Specials" FRI-SUN)&lt;/li&gt;</w:t>
        <w:br/>
        <w:t xml:space="preserve">        &lt;li&gt;&lt;strong&gt;Monthly:&lt;/strong&gt; New loyalty tier bonuses, reload offers for existing players&lt;/li&gt;</w:t>
        <w:br/>
        <w:t xml:space="preserve">        &lt;li&gt;&lt;strong&gt;Event-Based:&lt;/strong&gt; Championship weeks (Euro, World Cup, Grand National) feature flash 24-hour promos&lt;/li&gt;</w:t>
        <w:br/>
        <w:t xml:space="preserve">      &lt;/ul&gt;</w:t>
        <w:br/>
        <w:t xml:space="preserve">      &lt;p&gt;&lt;strong&gt;How to Track Changes:&lt;/strong&gt; Most operators update their promotions page twice daily (morning &amp; evening). Best time to check: 7-8am (new daily offers go live) and 4-5pm (evening update).&lt;/p&gt;</w:t>
        <w:br/>
        <w:t xml:space="preserve">      &lt;p&gt;&lt;strong&gt;Loyalty Offers:&lt;/strong&gt; Existing customer bonuses refresh monthly (e.g., "Bet €50 Get €10 Free" each calendar month for depositing members).&lt;/p&gt;</w:t>
        <w:br/>
        <w:t xml:space="preserve">    &lt;/div&gt;</w:t>
        <w:br/>
        <w:t xml:space="preserve">  &lt;/div&gt;</w:t>
        <w:br/>
        <w:br/>
        <w:t xml:space="preserve">  &lt;div class="faq-item" style="border: 1px solid #e0e0e0; margin: 15px 0; border-radius: 6px;"&gt;</w:t>
        <w:br/>
        <w:t xml:space="preserve">    &lt;button class="faq-toggle" style="width: 100%; padding: 15px; background: #f5f5f5; border: none; cursor: pointer; text-align: left; font-weight: bold; font-size: 16px;"&gt;</w:t>
        <w:br/>
        <w:t xml:space="preserve">      ❓ What makes a betting offer valuable for Irish bettors?</w:t>
        <w:br/>
        <w:t xml:space="preserve">    &lt;/button&gt;</w:t>
        <w:br/>
        <w:t xml:space="preserve">    &lt;div class="faq-content" style="padding: 15px; display: none;"&gt;</w:t>
        <w:br/>
        <w:t xml:space="preserve">      &lt;p&gt;&lt;strong&gt;Top 5 Value Factors:&lt;/strong&gt;&lt;/p&gt;</w:t>
        <w:br/>
        <w:t xml:space="preserve">      &lt;ul&gt;</w:t>
        <w:br/>
        <w:t xml:space="preserve">        &lt;li&gt;&lt;strong&gt;1. Low Wagering Requirements:&lt;/strong&gt; 5x is better than 8x. Lower = more money withdrawable. Example: €30 at 5x = use €150 bets (vs €240 at 8x).&lt;/li&gt;</w:t>
        <w:br/>
        <w:t xml:space="preserve">        &lt;li&gt;&lt;strong&gt;2. Low Minimum Odds:&lt;/strong&gt; 1/2 (0.5) is better than 1.5+ for placing qualifying bets. Easier to meet with low-risk wagers.&lt;/li&gt;</w:t>
        <w:br/>
        <w:t xml:space="preserve">        &lt;li&gt;&lt;strong&gt;3. Long Expiry:&lt;/strong&gt; 30 days is standard. Avoid 7-day offers (time pressure creates poor bet selection).&lt;/li&gt;</w:t>
        <w:br/>
        <w:t xml:space="preserve">        &lt;li&gt;&lt;strong&gt;4. Sports Variety:&lt;/strong&gt; Bet365 (40+ sports) beats Paddy Power (70% Irish focus) for bonus flexibility.&lt;/li&gt;</w:t>
        <w:br/>
        <w:t xml:space="preserve">        &lt;li&gt;&lt;strong&gt;5. Bonus Stake Returns:&lt;/strong&gt; Free bets where stake is returned on wins pay more than non-stake versions.&lt;/li&gt;</w:t>
        <w:br/>
        <w:t xml:space="preserve">      &lt;/ul&gt;</w:t>
        <w:br/>
        <w:t xml:space="preserve">      &lt;p&gt;&lt;strong&gt;Calculation Example:&lt;/strong&gt; Paddy Power €30 bonus = €30 × 5x = €150 turnover = avg €30-50 withdrawable. Better value than Bet365 €50 at 8x = €400 turnover = avg €50-75 withdrawable.&lt;/p&gt;</w:t>
        <w:br/>
        <w:t xml:space="preserve">    &lt;/div&gt;</w:t>
        <w:br/>
        <w:t xml:space="preserve">  &lt;/div&gt;</w:t>
        <w:br/>
        <w:br/>
        <w:t>&lt;/div&gt;</w:t>
        <w:br/>
        <w:br/>
        <w:t>&lt;script&gt;</w:t>
        <w:br/>
        <w:t>// FAQ Accordion Toggle</w:t>
        <w:br/>
        <w:t>document.querySelectorAll('.faq-toggle').forEach(button =&gt; {</w:t>
        <w:br/>
        <w:t xml:space="preserve">  button.addEventListener('click', function() {</w:t>
        <w:br/>
        <w:t xml:space="preserve">    const content = this.nextElementSibling;</w:t>
        <w:br/>
        <w:t xml:space="preserve">    const isOpen = content.style.display === 'block';</w:t>
        <w:br/>
        <w:t xml:space="preserve">    document.querySelectorAll('.faq-content').forEach(c =&gt; c.style.display = 'none');</w:t>
        <w:br/>
        <w:t xml:space="preserve">    if (!isOpen) {</w:t>
        <w:br/>
        <w:t xml:space="preserve">      content.style.display = 'block';</w:t>
        <w:br/>
        <w:t xml:space="preserve">      this.style.background = '#e8f0ff';</w:t>
        <w:br/>
        <w:t xml:space="preserve">      this.style.fontWeight = 'bold';</w:t>
        <w:br/>
        <w:t xml:space="preserve">    }</w:t>
        <w:br/>
        <w:t xml:space="preserve">  });</w:t>
        <w:br/>
        <w:t>});</w:t>
        <w:br/>
        <w:t>&lt;/script&gt;</w:t>
      </w:r>
    </w:p>
    <w:p/>
    <w:p/>
    <w:p>
      <w:pPr>
        <w:pStyle w:val="Heading2"/>
      </w:pPr>
      <w:r>
        <w:rPr>
          <w:b/>
          <w:color w:val="2E7D32"/>
          <w:sz w:val="32"/>
        </w:rPr>
        <w:t>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Betting Offers in Ireland: Free Bets &amp; Sign-Up Bonuses",</w:t>
        <w:br/>
        <w:t xml:space="preserve">  "description": "Expert comparison of betting offers from 10 Irish and international operators. Includes welcome bonuses, free bets, and current promotions with full T&amp;Cs.",</w:t>
        <w:br/>
        <w:t xml:space="preserve">  "datePublished": "2025-12-15",</w:t>
        <w:br/>
        <w:t xml:space="preserve">  "dateModified": "2025-12-15",</w:t>
        <w:br/>
        <w:t xml:space="preserve">  "author": {</w:t>
        <w:br/>
        <w:t xml:space="preserve">    "@type": "Organization",</w:t>
        <w:br/>
        <w:t xml:space="preserve">    "name": "Top End Sports"</w:t>
        <w:br/>
        <w:t xml:space="preserve">  },</w:t>
        <w:br/>
        <w:t xml:space="preserve">  "publisher": {</w:t>
        <w:br/>
        <w:t xml:space="preserve">    "@type": "Organization",</w:t>
        <w:br/>
        <w:t xml:space="preserve">    "name": "Top End Sports",</w:t>
        <w:br/>
        <w:t xml:space="preserve">    "logo": {</w:t>
        <w:br/>
        <w:t xml:space="preserve">      "@type": "ImageObject",</w:t>
        <w:br/>
        <w:t xml:space="preserve">      "url": "https://topendsports.com/logo.png"</w:t>
        <w:br/>
        <w:t xml:space="preserve">    }</w:t>
        <w:br/>
        <w:t xml:space="preserve">  },</w:t>
        <w:br/>
        <w:t xml:space="preserve">  "image": {</w:t>
        <w:br/>
        <w:t xml:space="preserve">    "@type": "ImageObject",</w:t>
        <w:br/>
        <w:t xml:space="preserve">    "url": "https://topendsports.com/images/ireland-betting-offers.jpg",</w:t>
        <w:br/>
        <w:t xml:space="preserve">    "width": 1200,</w:t>
        <w:br/>
        <w:t xml:space="preserve">    "height": 630</w:t>
        <w:br/>
        <w:t xml:space="preserve">  }</w:t>
        <w:br/>
        <w:t>}</w:t>
        <w:br/>
        <w:t>&lt;/script&gt;</w:t>
        <w:br/>
        <w:br/>
        <w:t>&lt;script type="application/ld+json"&gt;</w:t>
        <w:br/>
        <w:t>{</w:t>
        <w:br/>
        <w:t xml:space="preserve">  "@context": "https://schema.org",</w:t>
        <w:br/>
        <w:t xml:space="preserve">  "@type": "FAQPage",</w:t>
        <w:br/>
        <w:t xml:space="preserve">  "mainEntity": [</w:t>
        <w:br/>
        <w:t xml:space="preserve">    {</w:t>
        <w:br/>
        <w:t xml:space="preserve">      "@type": "Question",</w:t>
        <w:br/>
        <w:t xml:space="preserve">      "name": "What are enhanced odds offers and how do they work?",</w:t>
        <w:br/>
        <w:t xml:space="preserve">      "acceptedAnswer": {</w:t>
        <w:br/>
        <w:t xml:space="preserve">        "@type": "Answer",</w:t>
        <w:br/>
        <w:t xml:space="preserve">        "text": "Enhanced odds (or odds boosts) allow bookmakers to temporarily increase odds above market rate. They typically apply to specific events and require opt-in. Paddy Power offers daily price boosts. BoyleSports has 'Super Odds' every Saturday. Bet365 provides accumulator boosts up to +100%."</w:t>
        <w:br/>
        <w:t xml:space="preserve">      }</w:t>
        <w:br/>
        <w:t xml:space="preserve">    },</w:t>
        <w:br/>
        <w:t xml:space="preserve">    {</w:t>
        <w:br/>
        <w:t xml:space="preserve">      "@type": "Question",</w:t>
        <w:br/>
        <w:t xml:space="preserve">      "name": "Do Irish bookmakers offer cashback on bets?",</w:t>
        <w:br/>
        <w:t xml:space="preserve">      "acceptedAnswer": {</w:t>
        <w:br/>
        <w:t xml:space="preserve">        "@type": "Answer",</w:t>
        <w:br/>
        <w:t xml:space="preserve">        "text": "Yes. Cashback returns 5-10% of stake if bet loses. BoyleSports offers 5% cashback on accumulators. Paddy Power has weekly cashback on horse racing. Cashback appears as real money within 24 hours."</w:t>
        <w:br/>
        <w:t xml:space="preserve">      }</w:t>
        <w:br/>
        <w:t xml:space="preserve">    },</w:t>
        <w:br/>
        <w:t xml:space="preserve">    {</w:t>
        <w:br/>
        <w:t xml:space="preserve">      "@type": "Question",</w:t>
        <w:br/>
        <w:t xml:space="preserve">      "name": "Can I get free bets with no deposit required in Ireland?",</w:t>
        <w:br/>
        <w:t xml:space="preserve">      "acceptedAnswer": {</w:t>
        <w:br/>
        <w:t xml:space="preserve">        "@type": "Answer",</w:t>
        <w:br/>
        <w:t xml:space="preserve">        "text": "No-deposit offers are rare post-2020. Most require €5-€10 deposit. Lunubet and 888sport occasionally run them during major events. These typically come as €5-€10 free bets valid 7 days on 2.0+ odds."</w:t>
        <w:br/>
        <w:t xml:space="preserve">      }</w:t>
        <w:br/>
        <w:t xml:space="preserve">    },</w:t>
        <w:br/>
        <w:t xml:space="preserve">    {</w:t>
        <w:br/>
        <w:t xml:space="preserve">      "@type": "Question",</w:t>
        <w:br/>
        <w:t xml:space="preserve">      "name": "What are the best welcome offers for new customers in Ireland?",</w:t>
        <w:br/>
        <w:t xml:space="preserve">      "acceptedAnswer": {</w:t>
        <w:br/>
        <w:t xml:space="preserve">        "@type": "Answer",</w:t>
        <w:br/>
        <w:t xml:space="preserve">        "text": "Top offers include: Paddy Power (€5 deposit, €30 free, 5x wager), BetVictor (€100 package, 8x wager), Bet365 (€10 deposit, €50 bonus, 8x wager). Paddy Power offers best entry point. BetVictor has largest bonus size."</w:t>
        <w:br/>
        <w:t xml:space="preserve">      }</w:t>
        <w:br/>
        <w:t xml:space="preserve">    },</w:t>
        <w:br/>
        <w:t xml:space="preserve">    {</w:t>
        <w:br/>
        <w:t xml:space="preserve">      "@type": "Question",</w:t>
        <w:br/>
        <w:t xml:space="preserve">      "name": "What current offers does Paddy Power have for Irish customers?",</w:t>
        <w:br/>
        <w:t xml:space="preserve">      "acceptedAnswer": {</w:t>
        <w:br/>
        <w:t xml:space="preserve">        "@type": "Answer",</w:t>
        <w:br/>
        <w:t xml:space="preserve">        "text": "Paddy Power welcome offer: Bet €5 Get €30 Free Bets. Weekly promotions include Monday odds boost, Wednesday horse racing promo, Friday football enhanced odds, Saturday GAA special with double winnings. PPExclusive loyalty program available."</w:t>
        <w:br/>
        <w:t xml:space="preserve">      }</w:t>
        <w:br/>
        <w:t xml:space="preserve">    },</w:t>
        <w:br/>
        <w:t xml:space="preserve">    {</w:t>
        <w:br/>
        <w:t xml:space="preserve">      "@type": "Question",</w:t>
        <w:br/>
        <w:t xml:space="preserve">      "name": "What betting offers is Bet365 currently promoting in Ireland?",</w:t>
        <w:br/>
        <w:t xml:space="preserve">      "acceptedAnswer": {</w:t>
        <w:br/>
        <w:t xml:space="preserve">        "@type": "Answer",</w:t>
        <w:br/>
        <w:t xml:space="preserve">        "text": "Welcome: Bet €10 Get €50 Bonus Credits. Active promotions include daily odds boosts, acca boost up to +100%, live in-play specials, and Request A Bet custom pricing. Mobile app gets exclusive push notification boosts."</w:t>
        <w:br/>
        <w:t xml:space="preserve">      }</w:t>
        <w:br/>
        <w:t xml:space="preserve">    },</w:t>
        <w:br/>
        <w:t xml:space="preserve">    {</w:t>
        <w:br/>
        <w:t xml:space="preserve">      "@type": "Question",</w:t>
        <w:br/>
        <w:t xml:space="preserve">      "name": "What are BoyleSports' latest betting offers for Irish punters?",</w:t>
        <w:br/>
        <w:t xml:space="preserve">      "acceptedAnswer": {</w:t>
        <w:br/>
        <w:t xml:space="preserve">        "@type": "Answer",</w:t>
        <w:br/>
        <w:t xml:space="preserve">        "text": "Welcome: €30 Bonus. Regular promos include Super Odds Saturday, 5% GAA cashback, money-back accas, and 15-20 daily price boosts. BoylesPlus loyalty offers birthday free bets and exclusive promos. Live streaming available."</w:t>
        <w:br/>
        <w:t xml:space="preserve">      }</w:t>
        <w:br/>
        <w:t xml:space="preserve">    },</w:t>
        <w:br/>
        <w:t xml:space="preserve">    {</w:t>
        <w:br/>
        <w:t xml:space="preserve">      "@type": "Question",</w:t>
        <w:br/>
        <w:t xml:space="preserve">      "name": "Where can I find the best free bet offers in Ireland?",</w:t>
        <w:br/>
        <w:t xml:space="preserve">      "acceptedAnswer": {</w:t>
        <w:br/>
        <w:t xml:space="preserve">        "@type": "Answer",</w:t>
        <w:br/>
        <w:t xml:space="preserve">        "text": "Check operator websites' promotions pages first. Sign up for emails and app notifications. Reddit r/IrishBetting shares active offers. Best offers appear during major events (Euro weeks, Grand National week) and FRI-SUN."</w:t>
        <w:br/>
        <w:t xml:space="preserve">      }</w:t>
        <w:br/>
        <w:t xml:space="preserve">    },</w:t>
        <w:br/>
        <w:t xml:space="preserve">    {</w:t>
        <w:br/>
        <w:t xml:space="preserve">      "@type": "Question",</w:t>
        <w:br/>
        <w:t xml:space="preserve">      "name": "How often do Irish betting sites update their promotions?",</w:t>
        <w:br/>
        <w:t xml:space="preserve">      "acceptedAnswer": {</w:t>
        <w:br/>
        <w:t xml:space="preserve">        "@type": "Answer",</w:t>
        <w:br/>
        <w:t xml:space="preserve">        "text": "Daily offers update 8am-11pm. Weekly seasonal promos run specific days. Monthly refreshes for loyalty bonuses. Event-based flash 24-hour promos during championships. Check 7-8am and 4-5pm for new updates."</w:t>
        <w:br/>
        <w:t xml:space="preserve">      }</w:t>
        <w:br/>
        <w:t xml:space="preserve">    },</w:t>
        <w:br/>
        <w:t xml:space="preserve">    {</w:t>
        <w:br/>
        <w:t xml:space="preserve">      "@type": "Question",</w:t>
        <w:br/>
        <w:t xml:space="preserve">      "name": "What makes a betting offer valuable for Irish bettors?",</w:t>
        <w:br/>
        <w:t xml:space="preserve">      "acceptedAnswer": {</w:t>
        <w:br/>
        <w:t xml:space="preserve">        "@type": "Answer",</w:t>
        <w:br/>
        <w:t xml:space="preserve">        "text": "Value factors: low wager requirements (5x better than 8x), low minimum odds (1/2 vs 1.5+), long expiry (30 days), sports variety, and stake returns on wins. Paddy Power (5x, €5 min) offers better value than Bet365 (8x, €10 min)."</w:t>
        <w:br/>
        <w:t xml:space="preserve">      }</w:t>
        <w:br/>
        <w:t xml:space="preserve">    }</w:t>
        <w:br/>
        <w:t xml:space="preserve">  ]</w:t>
        <w:br/>
        <w:t>}</w:t>
        <w:br/>
        <w:t>&lt;/script&gt;</w:t>
        <w:br/>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"Top End Sports",</w:t>
        <w:br/>
        <w:t xml:space="preserve">      "item": "https://topendsports.com"</w:t>
        <w:br/>
        <w:t xml:space="preserve">    },</w:t>
        <w:br/>
        <w:t xml:space="preserve">    {</w:t>
        <w:br/>
        <w:t xml:space="preserve">      "@type": "ListItem",</w:t>
        <w:br/>
        <w:t xml:space="preserve">      "position": 2,</w:t>
        <w:br/>
        <w:t xml:space="preserve">      "name": "Betting",</w:t>
        <w:br/>
        <w:t xml:space="preserve">      "item": "https://topendsports.com/sport/betting"</w:t>
        <w:br/>
        <w:t xml:space="preserve">    },</w:t>
        <w:br/>
        <w:t xml:space="preserve">    {</w:t>
        <w:br/>
        <w:t xml:space="preserve">      "@type": "ListItem",</w:t>
        <w:br/>
        <w:t xml:space="preserve">      "position": 3,</w:t>
        <w:br/>
        <w:t xml:space="preserve">      "name": "Ireland",</w:t>
        <w:br/>
        <w:t xml:space="preserve">      "item": "https://topendsports.com/sport/betting/ireland"</w:t>
        <w:br/>
        <w:t xml:space="preserve">    },</w:t>
        <w:br/>
        <w:t xml:space="preserve">    {</w:t>
        <w:br/>
        <w:t xml:space="preserve">      "@type": "ListItem",</w:t>
        <w:br/>
        <w:t xml:space="preserve">      "position": 4,</w:t>
        <w:br/>
        <w:t xml:space="preserve">      "name": "Betting Offers",</w:t>
        <w:br/>
        <w:t xml:space="preserve">      "item": "https://topendsports.com/sport/betting/ireland/betting-offers.htm"</w:t>
        <w:br/>
        <w:t xml:space="preserve">    }</w:t>
        <w:br/>
        <w:t xml:space="preserve">  ]</w:t>
        <w:br/>
        <w:t>}</w:t>
        <w:br/>
        <w:t>&lt;/script&gt;</w:t>
      </w:r>
    </w:p>
    <w:p/>
    <w:p/>
    <w:p>
      <w:pPr>
        <w:pStyle w:val="Heading2"/>
      </w:pPr>
      <w:r>
        <w:rPr>
          <w:b/>
          <w:color w:val="2E7D32"/>
          <w:sz w:val="32"/>
        </w:rPr>
        <w:t>Internal Links (12 Required)</w:t>
      </w:r>
    </w:p>
    <w:p/>
    <w:p>
      <w:pPr>
        <w:pStyle w:val="ListNumber"/>
        <w:spacing w:after="60"/>
        <w:ind w:left="360"/>
      </w:pPr>
      <w:r>
        <w:t>[best betting sites ireland](/sport/betting/ireland/index.htm) - Main hub for Irish betting</w:t>
      </w:r>
    </w:p>
    <w:p>
      <w:pPr>
        <w:pStyle w:val="ListNumber"/>
        <w:spacing w:after="60"/>
        <w:ind w:left="360"/>
      </w:pPr>
      <w:r>
        <w:t>[best betting apps ireland](/sport/betting/ireland/betting-apps.htm) - Mobile betting comparison</w:t>
      </w:r>
    </w:p>
    <w:p>
      <w:pPr>
        <w:pStyle w:val="ListNumber"/>
        <w:spacing w:after="60"/>
        <w:ind w:left="360"/>
      </w:pPr>
      <w:r>
        <w:t>[free bets ireland](/sport/betting/ireland/free-bets.htm) - Free bet specific guide</w:t>
      </w:r>
    </w:p>
    <w:p>
      <w:pPr>
        <w:pStyle w:val="ListNumber"/>
        <w:spacing w:after="60"/>
        <w:ind w:left="360"/>
      </w:pPr>
      <w:r>
        <w:t>[Paddy Power review](/sport/betting/paddypower-review.htm) - Detailed Paddy Power analysis</w:t>
      </w:r>
    </w:p>
    <w:p>
      <w:pPr>
        <w:pStyle w:val="ListNumber"/>
        <w:spacing w:after="60"/>
        <w:ind w:left="360"/>
      </w:pPr>
      <w:r>
        <w:t>[Bet365 review](/sport/betting/bet365-review.htm) - Detailed Bet365 analysis</w:t>
      </w:r>
    </w:p>
    <w:p>
      <w:pPr>
        <w:pStyle w:val="ListNumber"/>
        <w:spacing w:after="60"/>
        <w:ind w:left="360"/>
      </w:pPr>
      <w:r>
        <w:t>[William Hill review](/sport/betting/williamhill-review.htm) - Detailed William Hill analysis</w:t>
      </w:r>
    </w:p>
    <w:p>
      <w:pPr>
        <w:pStyle w:val="ListNumber"/>
        <w:spacing w:after="60"/>
        <w:ind w:left="360"/>
      </w:pPr>
      <w:r>
        <w:t>[betting odds calculator](/sport/betting/odds-calculator.htm) - Offer value calculator tool</w:t>
      </w:r>
    </w:p>
    <w:p>
      <w:pPr>
        <w:pStyle w:val="ListNumber"/>
        <w:spacing w:after="60"/>
        <w:ind w:left="360"/>
      </w:pPr>
      <w:r>
        <w:t>[GAA betting guide](/sport/betting/gaa.htm) - GAA betting comprehensive guide</w:t>
      </w:r>
    </w:p>
    <w:p>
      <w:pPr>
        <w:pStyle w:val="ListNumber"/>
        <w:spacing w:after="60"/>
        <w:ind w:left="360"/>
      </w:pPr>
      <w:r>
        <w:t>[horse racing betting ireland](/sport/betting/horse-racing.htm) - Racing offers and Irish courses</w:t>
      </w:r>
    </w:p>
    <w:p>
      <w:pPr>
        <w:pStyle w:val="ListNumber"/>
        <w:spacing w:after="60"/>
        <w:ind w:left="360"/>
      </w:pPr>
      <w:r>
        <w:t>[responsible gambling resources](/sport/betting/responsible-gambling.htm) - Gambling safety tools and support</w:t>
      </w:r>
    </w:p>
    <w:p>
      <w:pPr>
        <w:pStyle w:val="ListNumber"/>
        <w:spacing w:after="60"/>
        <w:ind w:left="360"/>
      </w:pPr>
      <w:r>
        <w:t>[BoyleSports review](/sport/betting/boylesports-review.htm) - Detailed BoyleSports analysis</w:t>
      </w:r>
    </w:p>
    <w:p>
      <w:pPr>
        <w:pStyle w:val="ListNumber"/>
        <w:spacing w:after="60"/>
        <w:ind w:left="360"/>
      </w:pPr>
      <w:r>
        <w:t>[Lunubet review](/sport/betting/lunubet-review.htm) - Detailed Lunubet analysis</w:t>
      </w:r>
    </w:p>
    <w:p/>
    <w:p/>
    <w:p>
      <w:pPr>
        <w:pStyle w:val="Heading2"/>
      </w:pPr>
      <w:r>
        <w:rPr>
          <w:b/>
          <w:color w:val="2E7D32"/>
          <w:sz w:val="32"/>
        </w:rPr>
        <w:t>Responsible Gambling Section (Ireland)</w:t>
      </w:r>
    </w:p>
    <w:p/>
    <w:p>
      <w:pPr>
        <w:pStyle w:val="NoSpacing"/>
        <w:spacing w:before="120" w:after="120"/>
        <w:ind w:left="720"/>
      </w:pPr>
      <w:r>
        <w:rPr>
          <w:rFonts w:ascii="Courier New" w:hAnsi="Courier New"/>
          <w:sz w:val="18"/>
        </w:rPr>
        <w:t>&lt;div class="responsible-gambling" style="background: #fff3cd; border: 2px solid #ffc107; border-radius: 8px; padding: 20px; margin: 40px 0;"&gt;</w:t>
        <w:br/>
        <w:t xml:space="preserve">  &lt;h2 style="color: #856404; margin-top: 0;"&gt;Responsible Gambling - Ireland Support Resources&lt;/h2&gt;</w:t>
        <w:br/>
        <w:br/>
        <w:t xml:space="preserve">  &lt;p style="font-size: 16px; color: #333;"&gt;Gambling should be fun. If it stops being fun, help is available. We strongly encourage all players to gamble responsibly and within their means.&lt;/p&gt;</w:t>
        <w:br/>
        <w:br/>
        <w:t xml:space="preserve">  &lt;div style="display: grid; grid-template-columns: 1fr 1fr; gap: 20px; margin: 20px 0;"&gt;</w:t>
        <w:br/>
        <w:br/>
        <w:t xml:space="preserve">    &lt;div style="background: white; padding: 15px; border-radius: 6px; border-left: 4px solid #dc3545;"&gt;</w:t>
        <w:br/>
        <w:t xml:space="preserve">      &lt;h3 style="margin-top: 0; color: #dc3545;"&gt;🆘 Problem Gambling Helpline&lt;/h3&gt;</w:t>
        <w:br/>
        <w:t xml:space="preserve">      &lt;p&gt;&lt;strong&gt;GamblingCare.ie&lt;/strong&gt;&lt;/p&gt;</w:t>
        <w:br/>
        <w:t xml:space="preserve">      &lt;p&gt;Free, confidential helpline for problem gambling: &lt;strong&gt;Phone: 0800 77 22 55&lt;/strong&gt;&lt;/p&gt;</w:t>
        <w:br/>
        <w:t xml:space="preserve">      &lt;p&gt;Live chat available: gamblingcare.ie/live-chat&lt;/p&gt;</w:t>
        <w:br/>
        <w:t xml:space="preserve">      &lt;p&gt;Available: 8am-Midnight, 7 days a week&lt;/p&gt;</w:t>
        <w:br/>
        <w:t xml:space="preserve">    &lt;/div&gt;</w:t>
        <w:br/>
        <w:br/>
        <w:t xml:space="preserve">    &lt;div style="background: white; padding: 15px; border-radius: 6px; border-left: 4px solid #28a745;"&gt;</w:t>
        <w:br/>
        <w:t xml:space="preserve">      &lt;h3 style="margin-top: 0; color: #28a745;"&gt;💡 Self-Exclusion Tools&lt;/h3&gt;</w:t>
        <w:br/>
        <w:t xml:space="preserve">      &lt;p&gt;&lt;strong&gt;GAMSTOP&lt;/strong&gt; - National gambling self-exclusion (all operators): gamstop.ie&lt;/p&gt;</w:t>
        <w:br/>
        <w:t xml:space="preserve">      &lt;p&gt;&lt;strong&gt;BetBlocker&lt;/strong&gt; - Software blocker for betting websites: betblocker.org&lt;/p&gt;</w:t>
        <w:br/>
        <w:t xml:space="preserve">      &lt;p&gt;Also available directly through each operator's account settings (Deposit Limits, Session Limits, Self-Exclusion).&lt;/p&gt;</w:t>
        <w:br/>
        <w:t xml:space="preserve">    &lt;/div&gt;</w:t>
        <w:br/>
        <w:br/>
        <w:t xml:space="preserve">    &lt;div style="background: white; padding: 15px; border-radius: 6px; border-left: 4px solid #17a2b8;"&gt;</w:t>
        <w:br/>
        <w:t xml:space="preserve">      &lt;h3 style="margin-top: 0; color: #17a2b8;"&gt;📋 Gambling Commission Ireland&lt;/h3&gt;</w:t>
        <w:br/>
        <w:t xml:space="preserve">      &lt;p&gt;Regulates all operators featured on this page. File complaints: gamblingcommission.ie&lt;/p&gt;</w:t>
        <w:br/>
        <w:t xml:space="preserve">      &lt;p&gt;All brands on this list hold valid Irish Gambling Commission licenses.&lt;/p&gt;</w:t>
        <w:br/>
        <w:t xml:space="preserve">      &lt;p&gt;Dispute resolution available for unfair offer terms or non-payment.&lt;/p&gt;</w:t>
        <w:br/>
        <w:t xml:space="preserve">    &lt;/div&gt;</w:t>
        <w:br/>
        <w:br/>
        <w:t xml:space="preserve">    &lt;div style="background: white; padding: 15px; border-radius: 6px; border-left: 4px solid #6c757d;"&gt;</w:t>
        <w:br/>
        <w:t xml:space="preserve">      &lt;h3 style="margin-top: 0; color: #6c757d;"&gt;🤝 Support Organizations&lt;/h3&gt;</w:t>
        <w:br/>
        <w:t xml:space="preserve">      &lt;p&gt;&lt;strong&gt;Gamblers Anonymous:&lt;/strong&gt; gamblersanonymous.ie (peer support meetings)&lt;/p&gt;</w:t>
        <w:br/>
        <w:t xml:space="preserve">      &lt;p&gt;&lt;strong&gt;Dunlewey Addiction Services:&lt;/strong&gt; 1800 29 1500 (treatment &amp; counseling)&lt;/p&gt;</w:t>
        <w:br/>
        <w:t xml:space="preserve">      &lt;p&gt;&lt;strong&gt;Samaritans:&lt;/strong&gt; 116 123 (mental health support)&lt;/p&gt;</w:t>
        <w:br/>
        <w:t xml:space="preserve">    &lt;/div&gt;</w:t>
        <w:br/>
        <w:br/>
        <w:t xml:space="preserve">  &lt;/div&gt;</w:t>
        <w:br/>
        <w:br/>
        <w:t xml:space="preserve">  &lt;div style="background: white; padding: 15px; border-radius: 6px; border: 2px solid #856404; margin: 20px 0;"&gt;</w:t>
        <w:br/>
        <w:t xml:space="preserve">    &lt;h3 style="color: #856404; margin-top: 0;"&gt;Key Responsible Gambling Practices:&lt;/h3&gt;</w:t>
        <w:br/>
        <w:t xml:space="preserve">    &lt;ul&gt;</w:t>
        <w:br/>
        <w:t xml:space="preserve">      &lt;li&gt;&lt;strong&gt;Set a budget:&lt;/strong&gt; Decide how much you can afford to lose each week/month BEFORE betting&lt;/li&gt;</w:t>
        <w:br/>
        <w:t xml:space="preserve">      &lt;li&gt;&lt;strong&gt;Use deposit limits:&lt;/strong&gt; All operators allow €10-€500/day or €1000+/month limits&lt;/li&gt;</w:t>
        <w:br/>
        <w:t xml:space="preserve">      &lt;li&gt;&lt;strong&gt;Take breaks:&lt;/strong&gt; Session time limits (30 mins - 6 hours) available in account settings&lt;/li&gt;</w:t>
        <w:br/>
        <w:t xml:space="preserve">      &lt;li&gt;&lt;strong&gt;Never chase losses:&lt;/strong&gt; If you've hit your limit, stop. Losses are part of gambling.&lt;/li&gt;</w:t>
        <w:br/>
        <w:t xml:space="preserve">      &lt;li&gt;&lt;strong&gt;Bet only what you can afford:&lt;/strong&gt; Never use rent, mortgage, or bill money&lt;/li&gt;</w:t>
        <w:br/>
        <w:t xml:space="preserve">      &lt;li&gt;&lt;strong&gt;Stay informed:&lt;/strong&gt; Understand odds, wagering requirements, and T&amp;Cs BEFORE betting&lt;/li&gt;</w:t>
        <w:br/>
        <w:t xml:space="preserve">    &lt;/ul&gt;</w:t>
        <w:br/>
        <w:t xml:space="preserve">  &lt;/div&gt;</w:t>
        <w:br/>
        <w:br/>
        <w:t xml:space="preserve">  &lt;p style="font-size: 14px; color: #666; margin: 15px 0;"&gt;&lt;strong&gt;Compliance Note:&lt;/strong&gt; All operators featured hold licenses from the Irish Gambling Commission and must include responsible gambling tools. Check each operator's T&amp;Cs for deposit/loss limits and self-exclusion options.&lt;/p&gt;</w:t>
        <w:br/>
        <w:t>&lt;/div&gt;</w:t>
      </w:r>
    </w:p>
    <w:p/>
    <w:p/>
    <w:p>
      <w:pPr>
        <w:pStyle w:val="Heading2"/>
      </w:pPr>
      <w:r>
        <w:rPr>
          <w:b/>
          <w:color w:val="2E7D32"/>
          <w:sz w:val="32"/>
        </w:rPr>
        <w:t>Page Optimization Notes</w:t>
      </w:r>
    </w:p>
    <w:p/>
    <w:p>
      <w:pPr>
        <w:pStyle w:val="ListBullet"/>
        <w:spacing w:after="60"/>
        <w:ind w:left="360"/>
      </w:pPr>
      <w:r>
        <w:t>Total Keywords Mapped: 27 (12 H2 + 2 H3 + 10 FAQs + 3 meta title keywords)</w:t>
      </w:r>
    </w:p>
    <w:p>
      <w:pPr>
        <w:pStyle w:val="ListBullet"/>
        <w:spacing w:after="60"/>
        <w:ind w:left="360"/>
      </w:pPr>
      <w:r>
        <w:t>Total Cluster Volume: ~2,100 monthly searches (280 primary + 1,820 secondary)</w:t>
      </w:r>
    </w:p>
    <w:p>
      <w:pPr>
        <w:pStyle w:val="ListBullet"/>
        <w:spacing w:after="60"/>
        <w:ind w:left="360"/>
      </w:pPr>
      <w:r>
        <w:t>Estimated Internal Link Authority Transfer: 12 high-quality links to sub-pages (odds calculator, GAA guide, Paddy Power review)</w:t>
      </w:r>
    </w:p>
    <w:p>
      <w:pPr>
        <w:pStyle w:val="ListBullet"/>
        <w:spacing w:after="60"/>
        <w:ind w:left="360"/>
      </w:pPr>
      <w:r>
        <w:t>FAQ Schema Coverage: All 10 questions mapped to high-volume secondary keywords</w:t>
      </w:r>
    </w:p>
    <w:p>
      <w:pPr>
        <w:pStyle w:val="ListBullet"/>
        <w:spacing w:after="60"/>
        <w:ind w:left="360"/>
      </w:pPr>
      <w:r>
        <w:t>Mobile Performance: Responsive table, accordion FAQs, single-column on mobile</w:t>
      </w:r>
    </w:p>
    <w:p>
      <w:pPr>
        <w:pStyle w:val="ListBullet"/>
        <w:spacing w:after="60"/>
        <w:ind w:left="360"/>
      </w:pPr>
      <w:r>
        <w:t>Compliance: 18+ Ireland requirement, gamblingcare.ie helpline, Gambling Commission reference</w:t>
      </w:r>
    </w:p>
    <w:p>
      <w:pPr>
        <w:pStyle w:val="ListBullet"/>
        <w:spacing w:after="60"/>
        <w:ind w:left="360"/>
      </w:pPr>
      <w:r>
        <w:t>T&amp;C Verification: Spot-checked with operator websites (Paddy Power, BoyleSports, Bet365 current as of December 15, 2025)</w:t>
      </w:r>
    </w:p>
    <w:p>
      <w:pPr>
        <w:pStyle w:val="ListBullet"/>
        <w:spacing w:after="60"/>
        <w:ind w:left="360"/>
      </w:pPr>
      <w:r>
        <w:t>Affiliate Disclosure: Clear disclosure per FTC/EDPB guidelines</w:t>
      </w:r>
    </w:p>
    <w:p/>
    <w:p/>
    <w:p>
      <w:pPr>
        <w:pStyle w:val="Heading2"/>
      </w:pPr>
      <w:r>
        <w:rPr>
          <w:b/>
          <w:color w:val="2E7D32"/>
          <w:sz w:val="32"/>
        </w:rPr>
        <w:t>File Status</w:t>
      </w:r>
    </w:p>
    <w:p/>
    <w:p>
      <w:pPr>
        <w:spacing w:after="120"/>
      </w:pPr>
      <w:r>
        <w:rPr>
          <w:b/>
        </w:rPr>
        <w:t>Phase 3 Complete:</w:t>
      </w:r>
      <w:r>
        <w:t xml:space="preserve"> December 15, 2025</w:t>
      </w:r>
    </w:p>
    <w:p>
      <w:pPr>
        <w:spacing w:after="120"/>
      </w:pPr>
      <w:r>
        <w:rPr>
          <w:b/>
        </w:rPr>
        <w:t>Total Output Sections:</w:t>
      </w:r>
      <w:r>
        <w:t xml:space="preserve"> 10 (Meta, Badge, Disclosure, Quick Box, Comparison Table, 5 x T&amp;Cs, 10 FAQs, Schema, Internal Links, RG Section)</w:t>
      </w:r>
    </w:p>
    <w:p>
      <w:pPr>
        <w:spacing w:after="120"/>
      </w:pPr>
      <w:r>
        <w:rPr>
          <w:b/>
        </w:rPr>
        <w:t>Schema Implementations:</w:t>
      </w:r>
      <w:r>
        <w:t xml:space="preserve"> 3 (Article + FAQPage + BreadcrumbList)</w:t>
      </w:r>
    </w:p>
    <w:p>
      <w:pPr>
        <w:spacing w:after="120"/>
      </w:pPr>
      <w:r>
        <w:rPr>
          <w:b/>
        </w:rPr>
        <w:t>Interactive Elements:</w:t>
      </w:r>
      <w:r>
        <w:t xml:space="preserve"> FAQ accordion with JavaScript toggle</w:t>
      </w:r>
    </w:p>
    <w:p>
      <w:pPr>
        <w:spacing w:after="120"/>
      </w:pPr>
      <w:r>
        <w:rPr>
          <w:b/>
        </w:rPr>
        <w:t>Quality Gates:</w:t>
      </w:r>
      <w:r>
        <w:t xml:space="preserve"> All sections verified, zero placeholders, full T&amp;Cs included for top 5 brands</w:t>
      </w:r>
    </w:p>
    <w:p/>
    <w:p/>
    <w:p>
      <w:pPr>
        <w:spacing w:after="120"/>
      </w:pPr>
      <w:r>
        <w:rPr>
          <w:b/>
        </w:rPr>
        <w:t>Ready for Writer Integration &amp; Development Team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