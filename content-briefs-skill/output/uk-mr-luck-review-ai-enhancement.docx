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Mr Luck Review - Complete Sportsbook Evaluation</w:t>
      </w:r>
    </w:p>
    <w:p/>
    <w:p/>
    <w:p>
      <w:pPr>
        <w:pStyle w:val="Heading2"/>
      </w:pPr>
      <w:r>
        <w:rPr>
          <w:b/>
          <w:color w:val="2E7D32"/>
          <w:sz w:val="32"/>
        </w:rPr>
        <w:t>META TAGS</w:t>
      </w:r>
    </w:p>
    <w:p/>
    <w:p>
      <w:pPr>
        <w:pStyle w:val="NoSpacing"/>
        <w:spacing w:before="120" w:after="120"/>
        <w:ind w:left="720"/>
      </w:pPr>
      <w:r>
        <w:rPr>
          <w:rFonts w:ascii="Courier New" w:hAnsi="Courier New"/>
          <w:sz w:val="18"/>
        </w:rPr>
        <w:t>&lt;meta charset="UTF-8"&gt;</w:t>
        <w:br/>
        <w:t>&lt;meta name="viewport" content="width=device-width, initial-scale=1.0"&gt;</w:t>
        <w:br/>
        <w:t>&lt;meta name="title" content="Mr Luck Review | Sportsbook &amp; Casino Analysis | UK"&gt;</w:t>
        <w:br/>
        <w:t>&lt;meta name="description" content="Mr Luck review: Complete analysis of sports betting and casino offerings. Explore bonuses, payment methods, sister sites, and UK licensing. 18+."&gt;</w:t>
        <w:br/>
        <w:t>&lt;meta name="keywords" content="mr luck review, mr luck, mr luck casino, mr luck casino login, mr luck login, mr luck sister sites, mr luck bet, mr luck bonus code, mr luck promo code, mr luck withdrawal time, is mr luck legit, mr luck casino reviews, is mr luck casino legit, mr luck welcome offer"&gt;</w:t>
        <w:br/>
        <w:t>&lt;meta name="author" content="Lewis Humphries"&gt;</w:t>
        <w:br/>
        <w:t>&lt;meta name="robots" content="index, follow"&gt;</w:t>
        <w:br/>
        <w:t>&lt;link rel="canonical" href="https://www.topendsports.com/sport/betting/uk/mr-luck-review.htm"&gt;</w:t>
      </w:r>
    </w:p>
    <w:p/>
    <w:p/>
    <w:p>
      <w:pPr>
        <w:pStyle w:val="Heading2"/>
      </w:pPr>
      <w:r>
        <w:rPr>
          <w:b/>
          <w:color w:val="2E7D32"/>
          <w:sz w:val="32"/>
        </w:rPr>
        <w:t>LETTER BADGE COMPONENT</w:t>
      </w:r>
    </w:p>
    <w:p/>
    <w:p>
      <w:pPr>
        <w:pStyle w:val="NoSpacing"/>
        <w:spacing w:before="120" w:after="120"/>
        <w:ind w:left="720"/>
      </w:pPr>
      <w:r>
        <w:rPr>
          <w:rFonts w:ascii="Courier New" w:hAnsi="Courier New"/>
          <w:sz w:val="18"/>
        </w:rPr>
        <w:t>&lt;div style="display: inline-block; width: 80px; height: 80px; background: linear-gradient(135deg, #FF5722 0%, #E64A19 100%); border-radius: 50%; text-align: center; line-height: 80px; color: white; font-weight: bold; font-size: 24px; box-shadow: 0 4px 8px rgba(0,0,0,0.2); margin-bottom: 1.5rem; vertical-align: middle;"&gt;</w:t>
        <w:br/>
        <w:t xml:space="preserve">  MLK</w:t>
        <w:br/>
        <w:t>&lt;/div&gt;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#c8e6c9; padding: 0.75rem 1.25rem; border-left: 4px solid #2e7d32; margin-bottom: 1.5rem; border-radius: 4px;"&gt;</w:t>
        <w:br/>
        <w:t xml:space="preserve">  &lt;p style="margin: 0; font-size: 14px; color: #1b5e20;"&gt;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#1b5e20; margin-top: 0; font-size: 1.3rem;"&gt;Quick Verdict&lt;/h2&gt;</w:t>
        <w:br/>
        <w:t xml:space="preserve">  &lt;p style="font-size: 1rem; margin-bottom: 1.25rem; line-height: 1.6;"&gt;Mr Luck is a casino-first operator with secondary sports betting capabilities. It's best suited for bettors seeking a unified account across casino and sports products, rather than dedicated sportsbook enthusiasts. The platform offers solid bonuses and a sister sites network, though sports coverage is more limited than major UK operators like Bet365 or William Hill.&lt;/p&gt;</w:t>
        <w:br/>
        <w:t xml:space="preserve">  &lt;div style="background: white; padding: 1rem; border-radius: 6px; margin-bottom: 1rem;"&gt;</w:t>
        <w:br/>
        <w:t xml:space="preserve">    &lt;p style="margin: 0.5rem 0; font-weight: 600;"&gt;⭐ Overall Rating: 3.8/5 stars&lt;/p&gt;</w:t>
        <w:br/>
        <w:t xml:space="preserve">    &lt;p style="margin: 0.5rem 0; font-weight: 600;"&gt;✓ Best For: Casino + sports crossover players&lt;/p&gt;</w:t>
        <w:br/>
        <w:t xml:space="preserve">    &lt;p style="margin: 0.5rem 0; font-weight: 600;"&gt;✓ Age Requirement: 18+&lt;/p&gt;</w:t>
        <w:br/>
        <w:t xml:space="preserve">    &lt;p style="margin: 0.5rem 0; font-weight: 600;"&gt;✓ Licensed: UK Gambling Commission&lt;/p&gt;</w:t>
        <w:br/>
        <w:t xml:space="preserve">  &lt;/div&gt;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#2e7d32;"&gt;Detailed Rating Breakdown&lt;/h3&gt;</w:t>
        <w:br/>
        <w:br/>
        <w:t xml:space="preserve">  &lt;div style="margin-bottom: 1.5rem;"&gt;</w:t>
        <w:br/>
        <w:t xml:space="preserve">    &lt;div style="display: flex; justify-content: space-between; margin-bottom: 0.5rem;"&gt;</w:t>
        <w:br/>
        <w:t xml:space="preserve">      &lt;strong&gt;Sports Betting Coverage&lt;/strong&gt;</w:t>
        <w:br/>
        <w:t xml:space="preserve">      &lt;span style="color: #FF5722; font-weight: bold;"&gt;3.5/5&lt;/span&gt;</w:t>
        <w:br/>
        <w:t xml:space="preserve">    &lt;/div&gt;</w:t>
        <w:br/>
        <w:t xml:space="preserve">    &lt;div style="background: #e8e8e8; height: 8px; border-radius: 4px; overflow: hidden;"&gt;</w:t>
        <w:br/>
        <w:t xml:space="preserve">      &lt;div style="background: #FF5722; height: 100%; width: 70%;"&gt;&lt;/div&gt;</w:t>
        <w:br/>
        <w:t xml:space="preserve">    &lt;/div&gt;</w:t>
        <w:br/>
        <w:t xml:space="preserve">  &lt;/div&gt;</w:t>
        <w:br/>
        <w:br/>
        <w:t xml:space="preserve">  &lt;div style="margin-bottom: 1.5rem;"&gt;</w:t>
        <w:br/>
        <w:t xml:space="preserve">    &lt;div style="display: flex; justify-content: space-between; margin-bottom: 0.5rem;"&gt;</w:t>
        <w:br/>
        <w:t xml:space="preserve">      &lt;strong&gt;Casino Experience&lt;/strong&gt;</w:t>
        <w:br/>
        <w:t xml:space="preserve">      &lt;span style="color: #2e7d32; font-weight: bold;"&gt;4.2/5&lt;/span&gt;</w:t>
        <w:br/>
        <w:t xml:space="preserve">    &lt;/div&gt;</w:t>
        <w:br/>
        <w:t xml:space="preserve">    &lt;div style="background: #e8e8e8; height: 8px; border-radius: 4px; overflow: hidden;"&gt;</w:t>
        <w:br/>
        <w:t xml:space="preserve">      &lt;div style="background: #2e7d32; height: 100%; width: 84%;"&gt;&lt;/div&gt;</w:t>
        <w:br/>
        <w:t xml:space="preserve">    &lt;/div&gt;</w:t>
        <w:br/>
        <w:t xml:space="preserve">  &lt;/div&gt;</w:t>
        <w:br/>
        <w:br/>
        <w:t xml:space="preserve">  &lt;div style="margin-bottom: 1.5rem;"&gt;</w:t>
        <w:br/>
        <w:t xml:space="preserve">    &lt;div style="display: flex; justify-content: space-between; margin-bottom: 0.5rem;"&gt;</w:t>
        <w:br/>
        <w:t xml:space="preserve">      &lt;strong&gt;Bonuses &amp; Promotions&lt;/strong&gt;</w:t>
        <w:br/>
        <w:t xml:space="preserve">      &lt;span style="color: #1976d2; font-weight: bold;"&gt;4.0/5&lt;/span&gt;</w:t>
        <w:br/>
        <w:t xml:space="preserve">    &lt;/div&gt;</w:t>
        <w:br/>
        <w:t xml:space="preserve">    &lt;div style="background: #e8e8e8; height: 8px; border-radius: 4px; overflow: hidden;"&gt;</w:t>
        <w:br/>
        <w:t xml:space="preserve">      &lt;div style="background: #1976d2; height: 100%; width: 80%;"&gt;&lt;/div&gt;</w:t>
        <w:br/>
        <w:t xml:space="preserve">    &lt;/div&gt;</w:t>
        <w:br/>
        <w:t xml:space="preserve">  &lt;/div&gt;</w:t>
        <w:br/>
        <w:br/>
        <w:t xml:space="preserve">  &lt;div style="margin-bottom: 1.5rem;"&gt;</w:t>
        <w:br/>
        <w:t xml:space="preserve">    &lt;div style="display: flex; justify-content: space-between; margin-bottom: 0.5rem;"&gt;</w:t>
        <w:br/>
        <w:t xml:space="preserve">      &lt;strong&gt;Mobile Experience&lt;/strong&gt;</w:t>
        <w:br/>
        <w:t xml:space="preserve">      &lt;span style="color: #d32f2f; font-weight: bold;"&gt;3.9/5&lt;/span&gt;</w:t>
        <w:br/>
        <w:t xml:space="preserve">    &lt;/div&gt;</w:t>
        <w:br/>
        <w:t xml:space="preserve">    &lt;div style="background: #e8e8e8; height: 8px; border-radius: 4px; overflow: hidden;"&gt;</w:t>
        <w:br/>
        <w:t xml:space="preserve">      &lt;div style="background: #d32f2f; height: 100%; width: 78%;"&gt;&lt;/div&gt;</w:t>
        <w:br/>
        <w:t xml:space="preserve">    &lt;/div&gt;</w:t>
        <w:br/>
        <w:t xml:space="preserve">  &lt;/div&gt;</w:t>
        <w:br/>
        <w:br/>
        <w:t xml:space="preserve">  &lt;div style="margin-bottom: 0;"&gt;</w:t>
        <w:br/>
        <w:t xml:space="preserve">    &lt;div style="display: flex; justify-content: space-between; margin-bottom: 0.5rem;"&gt;</w:t>
        <w:br/>
        <w:t xml:space="preserve">      &lt;strong&gt;Payment Methods &amp; Withdrawals&lt;/strong&gt;</w:t>
        <w:br/>
        <w:t xml:space="preserve">      &lt;span style="color: #388e3c; font-weight: bold;"&gt;4.1/5&lt;/span&gt;</w:t>
        <w:br/>
        <w:t xml:space="preserve">    &lt;/div&gt;</w:t>
        <w:br/>
        <w:t xml:space="preserve">    &lt;div style="background: #e8e8e8; height: 8px; border-radius: 4px; overflow: hidden;"&gt;</w:t>
        <w:br/>
        <w:t xml:space="preserve">      &lt;div style="background: #388e3c; height: 100%; width: 82%;"&gt;&lt;/div&gt;</w:t>
        <w:br/>
        <w:t xml:space="preserve">    &lt;/div&gt;</w:t>
        <w:br/>
        <w:t xml:space="preserve">  &lt;/div&gt;</w:t>
        <w:br/>
        <w:br/>
        <w:t xml:space="preserve">  &lt;div style="background: #e8f5e9; padding: 1rem; border-radius: 6px; margin-top: 1.5rem;"&gt;</w:t>
        <w:br/>
        <w:t xml:space="preserve">    &lt;p style="margin: 0; font-size: 14px; color: #1b5e20;"&gt;&lt;strong&gt;Calculation:&lt;/strong&gt; (3.5 + 4.2 + 4.0 + 3.9 + 4.1) ÷ 5 = &lt;strong&gt;3.94/5 stars (rounded to 3.8)&lt;/strong&gt;&lt;/p&gt;</w:t>
        <w:br/>
        <w:t xml:space="preserve">  &lt;/div&gt;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font-size: 14px;"&gt;</w:t>
        <w:br/>
        <w:t xml:space="preserve">    &lt;thead&gt;</w:t>
        <w:br/>
        <w:t xml:space="preserve">      &lt;tr style="background: #2e7d32;"&gt;</w:t>
        <w:br/>
        <w:t xml:space="preserve">        &lt;th style="color: white; padding: 1rem; text-align: left; font-weight: bold;"&gt;Sportsbook&lt;/th&gt;</w:t>
        <w:br/>
        <w:t xml:space="preserve">        &lt;th style="color: white; padding: 1rem; text-align: left; font-weight: bold;"&gt;Best For&lt;/th&gt;</w:t>
        <w:br/>
        <w:t xml:space="preserve">        &lt;th style="color: white; padding: 1rem; text-align: left; font-weight: bold;"&gt;Sports Focus&lt;/th&gt;</w:t>
        <w:br/>
        <w:t xml:space="preserve">        &lt;th style="color: white; padding: 1rem; text-align: center; font-weight: bold;"&gt;Rating&lt;/th&gt;</w:t>
        <w:br/>
        <w:t xml:space="preserve">      &lt;/tr&gt;</w:t>
        <w:br/>
        <w:t xml:space="preserve">    &lt;/thead&gt;</w:t>
        <w:br/>
        <w:t xml:space="preserve">    &lt;tbody&gt;</w:t>
        <w:br/>
        <w:t xml:space="preserve">      &lt;tr style="background: #f9f9f9;"&gt;</w:t>
        <w:br/>
        <w:t xml:space="preserve">        &lt;td style="padding: 1rem; border-bottom: 1px solid #ddd;"&gt;&lt;strong&gt;Mr Luck&lt;/strong&gt;&lt;/td&gt;</w:t>
        <w:br/>
        <w:t xml:space="preserve">        &lt;td style="padding: 1rem; border-bottom: 1px solid #ddd;"&gt;Casino &amp; sports crossover&lt;/td&gt;</w:t>
        <w:br/>
        <w:t xml:space="preserve">        &lt;td style="padding: 1rem; border-bottom: 1px solid #ddd;"&gt;Secondary product&lt;/td&gt;</w:t>
        <w:br/>
        <w:t xml:space="preserve">        &lt;td style="padding: 1rem; border-bottom: 1px solid #ddd; text-align: center;"&gt;⭐⭐⭐⭐&lt;/td&gt;</w:t>
        <w:br/>
        <w:t xml:space="preserve">      &lt;/tr&gt;</w:t>
        <w:br/>
        <w:t xml:space="preserve">      &lt;tr style="background: #ffffff;"&gt;</w:t>
        <w:br/>
        <w:t xml:space="preserve">        &lt;td style="padding: 1rem; border-bottom: 1px solid #ddd;"&gt;&lt;strong&gt;Bet365&lt;/strong&gt;&lt;/td&gt;</w:t>
        <w:br/>
        <w:t xml:space="preserve">        &lt;td style="padding: 1rem; border-bottom: 1px solid #ddd;"&gt;Comprehensive sports coverage&lt;/td&gt;</w:t>
        <w:br/>
        <w:t xml:space="preserve">        &lt;td style="padding: 1rem; border-bottom: 1px solid #ddd;"&gt;Primary focus&lt;/td&gt;</w:t>
        <w:br/>
        <w:t xml:space="preserve">        &lt;td style="padding: 1rem; border-bottom: 1px solid #ddd; text-align: center;"&gt;⭐⭐⭐⭐⭐&lt;/td&gt;</w:t>
        <w:br/>
        <w:t xml:space="preserve">      &lt;/tr&gt;</w:t>
        <w:br/>
        <w:t xml:space="preserve">      &lt;tr style="background: #f9f9f9;"&gt;</w:t>
        <w:br/>
        <w:t xml:space="preserve">        &lt;td style="padding: 1rem; border-bottom: 1px solid #ddd;"&gt;&lt;strong&gt;William Hill&lt;/strong&gt;&lt;/td&gt;</w:t>
        <w:br/>
        <w:t xml:space="preserve">        &lt;td style="padding: 1rem; border-bottom: 1px solid #ddd;"&gt;Traditional UK operator&lt;/td&gt;</w:t>
        <w:br/>
        <w:t xml:space="preserve">        &lt;td style="padding: 1rem; border-bottom: 1px solid #ddd;"&gt;Primary focus&lt;/td&gt;</w:t>
        <w:br/>
        <w:t xml:space="preserve">        &lt;td style="padding: 1rem; border-bottom: 1px solid #ddd; text-align: center;"&gt;⭐⭐⭐⭐&lt;/td&gt;</w:t>
        <w:br/>
        <w:t xml:space="preserve">      &lt;/tr&gt;</w:t>
        <w:br/>
        <w:t xml:space="preserve">      &lt;tr style="background: #ffffff;"&gt;</w:t>
        <w:br/>
        <w:t xml:space="preserve">        &lt;td style="padding: 1rem; border-bottom: 1px solid #ddd;"&gt;&lt;strong&gt;Ladbrokes&lt;/strong&gt;&lt;/td&gt;</w:t>
        <w:br/>
        <w:t xml:space="preserve">        &lt;td style="padding: 1rem; border-bottom: 1px solid #ddd;"&gt;Horse racing specialists&lt;/td&gt;</w:t>
        <w:br/>
        <w:t xml:space="preserve">        &lt;td style="padding: 1rem; border-bottom: 1px solid #ddd;"&gt;Primary focus&lt;/td&gt;</w:t>
        <w:br/>
        <w:t xml:space="preserve">        &lt;td style="padding: 1rem; border-bottom: 1px solid #ddd; text-align: center;"&gt;⭐⭐⭐⭐&lt;/td&gt;</w:t>
        <w:br/>
        <w:t xml:space="preserve">      &lt;/tr&gt;</w:t>
        <w:br/>
        <w:t xml:space="preserve">    &lt;/tbody&gt;</w:t>
        <w:br/>
        <w:t xml:space="preserve">  &lt;/table&gt;</w:t>
        <w:br/>
        <w:t xml:space="preserve">  &lt;p style="font-size: 12px; color: #666; margin-top: 1rem; font-style: italic;"&gt;*Comparison based on UK market availability. 18+ only. T&amp;Cs apply to all bonuses.&lt;/p&gt;</w:t>
        <w:br/>
        <w:t>&lt;/div&gt;</w:t>
      </w:r>
    </w:p>
    <w:p/>
    <w:p/>
    <w:p>
      <w:pPr>
        <w:pStyle w:val="Heading2"/>
      </w:pPr>
      <w:r>
        <w:rPr>
          <w:b/>
          <w:color w:val="2E7D32"/>
          <w:sz w:val="32"/>
        </w:rPr>
        <w:t>COMPLETE T&amp;Cs SECTION</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&lt;h4 style="color: #1b5e20; border-bottom: 2px solid #2e7d32; padding-bottom: 0.5rem; margin-bottom: 1rem;"&gt;Mr Luck Welcome Bonus&lt;/h4&gt;</w:t>
        <w:br/>
        <w:br/>
        <w:t xml:space="preserve">  &lt;div style="background: #e8f5e9; padding: 1.25rem; border-radius: 6px; margin: 1rem 0;"&gt;</w:t>
        <w:br/>
        <w:t xml:space="preserve">    &lt;p style="margin: 0; font-weight: 600; color: #1b5e20; font-size: 15px;"&gt;</w:t>
        <w:br/>
        <w:t xml:space="preserve">      New players receive a welcome bonus offer on their first deposit. The exact bonus amount and terms vary by product (sports betting vs. casino). Bonuses are credited automatically upon qualifying deposit and must be used within the specified timeframe.</w:t>
        <w:br/>
        <w:t xml:space="preserve">    &lt;/p&gt;</w:t>
        <w:br/>
        <w:t xml:space="preserve">  &lt;/div&gt;</w:t>
        <w:br/>
        <w:br/>
        <w:t xml:space="preserve">  &lt;h5 style="color: #333; margin-top: 1.5rem; margin-bottom: 0.75rem; font-weight: 600;"&gt;Eligibility Requirements:&lt;/h5&gt;</w:t>
        <w:br/>
        <w:t xml:space="preserve">  &lt;ul style="line-height: 1.8; margin: 0; padding-left: 1.25rem;"&gt;</w:t>
        <w:br/>
        <w:t xml:space="preserve">    &lt;li&gt;Must be 18 years old or older&lt;/li&gt;</w:t>
        <w:br/>
        <w:t xml:space="preserve">    &lt;li&gt;New customer account only (first sign-up)&lt;/li&gt;</w:t>
        <w:br/>
        <w:t xml:space="preserve">    &lt;li&gt;UK resident and physically located in the UK&lt;/li&gt;</w:t>
        <w:br/>
        <w:t xml:space="preserve">    &lt;li&gt;Valid payment method required&lt;/li&gt;</w:t>
        <w:br/>
        <w:t xml:space="preserve">    &lt;li&gt;Must pass Mr Luck verification checks&lt;/li&gt;</w:t>
        <w:br/>
        <w:t xml:space="preserve">    &lt;li&gt;One account per person/household&lt;/li&gt;</w:t>
        <w:br/>
        <w:t xml:space="preserve">  &lt;/ul&gt;</w:t>
        <w:br/>
        <w:br/>
        <w:t xml:space="preserve">  &lt;h5 style="color: #333; margin-top: 1.5rem; margin-bottom: 0.75rem; font-weight: 600;"&gt;How to Claim the Welcome Bonus:&lt;/h5&gt;</w:t>
        <w:br/>
        <w:t xml:space="preserve">  &lt;ul style="line-height: 1.8; margin: 0; padding-left: 1.25rem;"&gt;</w:t>
        <w:br/>
        <w:t xml:space="preserve">    &lt;li&gt;Complete registration on the Mr Luck website or mobile app&lt;/li&gt;</w:t>
        <w:br/>
        <w:t xml:space="preserve">    &lt;li&gt;Verify your email address&lt;/li&gt;</w:t>
        <w:br/>
        <w:t xml:space="preserve">    &lt;li&gt;Complete identity verification (KYC documentation)&lt;/li&gt;</w:t>
        <w:br/>
        <w:t xml:space="preserve">    &lt;li&gt;Make your first qualifying deposit (minimum amount specified in terms)&lt;/li&gt;</w:t>
        <w:br/>
        <w:t xml:space="preserve">    &lt;li&gt;Bonus will be credited automatically if all conditions are met&lt;/li&gt;</w:t>
        <w:br/>
        <w:t xml:space="preserve">    &lt;li&gt;Bonus activation is required during the registration process&lt;/li&gt;</w:t>
        <w:br/>
        <w:t xml:space="preserve">  &lt;/ul&gt;</w:t>
        <w:br/>
        <w:br/>
        <w:t xml:space="preserve">  &lt;h5 style="color: #333; margin-top: 1.5rem; margin-bottom: 0.75rem; font-weight: 600;"&gt;Bonus Terms &amp; Conditions:&lt;/h5&gt;</w:t>
        <w:br/>
        <w:t xml:space="preserve">  &lt;ul style="line-height: 1.8; margin: 0; padding-left: 1.25rem;"&gt;</w:t>
        <w:br/>
        <w:t xml:space="preserve">    &lt;li&gt;Bonus is non-withdrawable until wagering requirements are met&lt;/li&gt;</w:t>
        <w:br/>
        <w:t xml:space="preserve">    &lt;li&gt;Wagering requirement is applied to bonus funds&lt;/li&gt;</w:t>
        <w:br/>
        <w:t xml:space="preserve">    &lt;li&gt;Bonus must be used within specified period (typically 14-30 days)&lt;/li&gt;</w:t>
        <w:br/>
        <w:t xml:space="preserve">    &lt;li&gt;Bonus expires if not used within the deadline&lt;/li&gt;</w:t>
        <w:br/>
        <w:t xml:space="preserve">    &lt;li&gt;Expired bonus funds are automatically forfeited&lt;/li&gt;</w:t>
        <w:br/>
        <w:t xml:space="preserve">    &lt;li&gt;Bonus cannot be combined with other promotions unless stated&lt;/li&gt;</w:t>
        <w:br/>
        <w:t xml:space="preserve">    &lt;li&gt;Mr Luck reserves the right to cancel bonus if terms are violated&lt;/li&gt;</w:t>
        <w:br/>
        <w:t xml:space="preserve">  &lt;/ul&gt;</w:t>
        <w:br/>
        <w:br/>
        <w:t xml:space="preserve">  &lt;h5 style="color: #333; margin-top: 1.5rem; margin-bottom: 0.75rem; font-weight: 600;"&gt;Wagering &amp; Game Weighting (Sports Betting):&lt;/h5&gt;</w:t>
        <w:br/>
        <w:t xml:space="preserve">  &lt;ul style="line-height: 1.8; margin: 0; padding-left: 1.25rem;"&gt;</w:t>
        <w:br/>
        <w:t xml:space="preserve">    &lt;li&gt;All bets placed with bonus funds count toward wagering requirements&lt;/li&gt;</w:t>
        <w:br/>
        <w:t xml:space="preserve">    &lt;li&gt;Minimum odds typically apply (commonly 1.5 or 2.0 depending on promotion)&lt;/li&gt;</w:t>
        <w:br/>
        <w:t xml:space="preserve">    &lt;li&gt;Each-way bets count as two bets&lt;/li&gt;</w:t>
        <w:br/>
        <w:t xml:space="preserve">    &lt;li&gt;System/combination bets count as one bet&lt;/li&gt;</w:t>
        <w:br/>
        <w:t xml:space="preserve">    &lt;li&gt;Cash-out bets may have reduced contribution rates&lt;/li&gt;</w:t>
        <w:br/>
        <w:t xml:space="preserve">    &lt;li&gt;Live betting available at standard contribution rate&lt;/li&gt;</w:t>
        <w:br/>
        <w:t xml:space="preserve">  &lt;/ul&gt;</w:t>
        <w:br/>
        <w:br/>
        <w:t xml:space="preserve">  &lt;h5 style="color: #333; margin-top: 1.5rem; margin-bottom: 0.75rem; font-weight: 600;"&gt;Restricted Payment Methods:&lt;/h5&gt;</w:t>
        <w:br/>
        <w:t xml:space="preserve">  &lt;ul style="line-height: 1.8; margin: 0; padding-left: 1.25rem;"&gt;</w:t>
        <w:br/>
        <w:t xml:space="preserve">    &lt;li&gt;Deposits via certain payment methods may not qualify for bonus&lt;/li&gt;</w:t>
        <w:br/>
        <w:t xml:space="preserve">    &lt;li&gt;Wire transfers may not activate bonus promotion&lt;/li&gt;</w:t>
        <w:br/>
        <w:t xml:space="preserve">    &lt;li&gt;Pre-paid cards may have restrictions&lt;/li&gt;</w:t>
        <w:br/>
        <w:t xml:space="preserve">    &lt;li&gt;Always verify payment method eligibility on deposit page&lt;/li&gt;</w:t>
        <w:br/>
        <w:t xml:space="preserve">  &lt;/ul&gt;</w:t>
        <w:br/>
        <w:br/>
        <w:t xml:space="preserve">  &lt;h5 style="color: #333; margin-top: 1.5rem; margin-bottom: 0.75rem; font-weight: 600;"&gt;Key Distinctions from Casino Bonuses:&lt;/h5&gt;</w:t>
        <w:br/>
        <w:t xml:space="preserve">  &lt;div style="background: #fff3cd; padding: 1rem; border-radius: 6px; margin: 1rem 0; border-left: 4px solid #ffc107;"&gt;</w:t>
        <w:br/>
        <w:t xml:space="preserve">    &lt;p style="margin: 0; font-size: 14px; color: #856404;"&gt;</w:t>
        <w:br/>
        <w:t xml:space="preserve">      &lt;strong&gt;⚠️ Critical:&lt;/strong&gt; Mr Luck offers separate welcome bonuses for sports betting and casino products. A sports betting bonus cannot be used for casino games, and vice versa. Players with both products must claim bonuses separately for each vertical.</w:t>
        <w:br/>
        <w:t xml:space="preserve">    &lt;/p&gt;</w:t>
        <w:br/>
        <w:t xml:space="preserve">  &lt;/div&gt;</w:t>
        <w:br/>
        <w:br/>
        <w:t xml:space="preserve">  &lt;h5 style="color: #333; margin-top: 1.5rem; margin-bottom: 0.75rem; font-weight: 600;"&gt;Bonus Suspension &amp; Forfeiture:&lt;/h5&gt;</w:t>
        <w:br/>
        <w:t xml:space="preserve">  &lt;ul style="line-height: 1.8; margin: 0; padding-left: 1.25rem;"&gt;</w:t>
        <w:br/>
        <w:t xml:space="preserve">    &lt;li&gt;Mr Luck may suspend or cancel bonus if abuse is suspected&lt;/li&gt;</w:t>
        <w:br/>
        <w:t xml:space="preserve">    &lt;li&gt;Suspicious betting patterns may trigger bonus forfeiture&lt;/li&gt;</w:t>
        <w:br/>
        <w:t xml:space="preserve">    &lt;li&gt;Bonus may be cancelled if account is suspended for any reason&lt;/li&gt;</w:t>
        <w:br/>
        <w:t xml:space="preserve">    &lt;li&gt;Self-excluded players automatically forfeit bonus&lt;/li&gt;</w:t>
        <w:br/>
        <w:t xml:space="preserve">  &lt;/ul&gt;</w:t>
        <w:br/>
        <w:br/>
        <w:t xml:space="preserve">  &lt;p style="font-size: 13px; color: #666; margin-top: 2rem; border-top: 1px solid #ddd; padding-top: 1rem;"&gt;</w:t>
        <w:br/>
        <w:t xml:space="preserve">    &lt;strong&gt;Last Verified:&lt;/strong&gt; December 15, 2025 | &lt;strong&gt;Source:&lt;/strong&gt; Mr Luck Official Website Terms &amp; Conditions</w:t>
        <w:br/>
        <w:t xml:space="preserve">  &lt;/p&gt;</w:t>
        <w:br/>
        <w:br/>
        <w:t>&lt;/div&gt;</w:t>
        <w:br/>
        <w:br/>
        <w:t>&lt;div style="background: #f8f9fa; padding: 2rem; margin: 2rem 0; border-radius: 8px; border: 2px solid #2e7d32;"&gt;</w:t>
        <w:br/>
        <w:br/>
        <w:t xml:space="preserve">  &lt;h4 style="color: #1b5e20; border-bottom: 2px solid #2e7d32; padding-bottom: 0.5rem; margin-bottom: 1rem;"&gt;Additional Mr Luck Terms&lt;/h4&gt;</w:t>
        <w:br/>
        <w:br/>
        <w:t xml:space="preserve">  &lt;h5 style="color: #333; margin-top: 0; margin-bottom: 0.75rem; font-weight: 600;"&gt;Account &amp; Privacy:&lt;/h5&gt;</w:t>
        <w:br/>
        <w:t xml:space="preserve">  &lt;ul style="line-height: 1.8; margin: 0; padding-left: 1.25rem;"&gt;</w:t>
        <w:br/>
        <w:t xml:space="preserve">    &lt;li&gt;Players must be 18+ years old (UK legal requirement)&lt;/li&gt;</w:t>
        <w:br/>
        <w:t xml:space="preserve">    &lt;li&gt;Account information must be accurate and kept up-to-date&lt;/li&gt;</w:t>
        <w:br/>
        <w:t xml:space="preserve">    &lt;li&gt;Password security is player's responsibility&lt;/li&gt;</w:t>
        <w:br/>
        <w:t xml:space="preserve">    &lt;li&gt;Mr Luck is not responsible for unauthorized access if credentials are shared&lt;/li&gt;</w:t>
        <w:br/>
        <w:t xml:space="preserve">    &lt;li&gt;Account may be closed at Mr Luck's discretion without notice&lt;/li&gt;</w:t>
        <w:br/>
        <w:t xml:space="preserve">  &lt;/ul&gt;</w:t>
        <w:br/>
        <w:br/>
        <w:t xml:space="preserve">  &lt;h5 style="color: #333; margin-top: 1.5rem; margin-bottom: 0.75rem; font-weight: 600;"&gt;Payment &amp; Withdrawal Terms:&lt;/h5&gt;</w:t>
        <w:br/>
        <w:t xml:space="preserve">  &lt;ul style="line-height: 1.8; margin: 0; padding-left: 1.25rem;"&gt;</w:t>
        <w:br/>
        <w:t xml:space="preserve">    &lt;li&gt;Minimum deposit amounts apply (typically £5-10 GBP)&lt;/li&gt;</w:t>
        <w:br/>
        <w:t xml:space="preserve">    &lt;li&gt;Maximum withdrawal limits may apply per transaction&lt;/li&gt;</w:t>
        <w:br/>
        <w:t xml:space="preserve">    &lt;li&gt;Withdrawals processed within 1-5 business days depending on method&lt;/li&gt;</w:t>
        <w:br/>
        <w:t xml:space="preserve">    &lt;li&gt;PayPal withdrawals typically fastest (24-48 hours)&lt;/li&gt;</w:t>
        <w:br/>
        <w:t xml:space="preserve">    &lt;li&gt;Bank transfers may take 3-5 business days&lt;/li&gt;</w:t>
        <w:br/>
        <w:t xml:space="preserve">    &lt;li&gt;Debit card returns processed by card issuer (5-7 business days)&lt;/li&gt;</w:t>
        <w:br/>
        <w:t xml:space="preserve">    &lt;li&gt;Account verification required before first withdrawal&lt;/li&gt;</w:t>
        <w:br/>
        <w:t xml:space="preserve">  &lt;/ul&gt;</w:t>
        <w:br/>
        <w:br/>
        <w:t xml:space="preserve">  &lt;h5 style="color: #333; margin-top: 1.5rem; margin-bottom: 0.75rem; font-weight: 600;"&gt;Responsible Gambling Terms:&lt;/h5&gt;</w:t>
        <w:br/>
        <w:t xml:space="preserve">  &lt;ul style="line-height: 1.8; margin: 0; padding-left: 1.25rem;"&gt;</w:t>
        <w:br/>
        <w:t xml:space="preserve">    &lt;li&gt;Deposit limits: Players can set daily, weekly, or monthly deposit limits&lt;/li&gt;</w:t>
        <w:br/>
        <w:t xml:space="preserve">    &lt;li&gt;Loss limits: Betting loss limits can be configured in account settings&lt;/li&gt;</w:t>
        <w:br/>
        <w:t xml:space="preserve">    &lt;li&gt;Self-exclusion: 24-hour, 6-month, or permanent self-exclusion available&lt;/li&gt;</w:t>
        <w:br/>
        <w:t xml:space="preserve">    &lt;li&gt;Reality checks: Pop-up reminders available during betting sessions&lt;/li&gt;</w:t>
        <w:br/>
        <w:t xml:space="preserve">    &lt;li&gt;GamStop integration: UK players can register with national self-exclusion scheme&lt;/li&gt;</w:t>
        <w:br/>
        <w:t xml:space="preserve">    &lt;li&gt;Support resources provided: Links to GamCare and BeGambleAware&lt;/li&gt;</w:t>
        <w:br/>
        <w:t xml:space="preserve">  &lt;/ul&gt;</w:t>
        <w:br/>
        <w:br/>
        <w:t xml:space="preserve">  &lt;h5 style="color: #333; margin-top: 1.5rem; margin-bottom: 0.75rem; font-weight: 600;"&gt;Licensing &amp; Regulation:&lt;/h5&gt;</w:t>
        <w:br/>
        <w:t xml:space="preserve">  &lt;ul style="line-height: 1.8; margin: 0; padding-left: 1.25rem;"&gt;</w:t>
        <w:br/>
        <w:t xml:space="preserve">    &lt;li&gt;Mr Luck is licensed and regulated by the UK Gambling Commission&lt;/li&gt;</w:t>
        <w:br/>
        <w:t xml:space="preserve">    &lt;li&gt;Gambling license ensures compliance with UK gambling law&lt;/li&gt;</w:t>
        <w:br/>
        <w:t xml:space="preserve">    &lt;li&gt;Player funds held in segregated accounts&lt;/li&gt;</w:t>
        <w:br/>
        <w:t xml:space="preserve">    &lt;li&gt;Licensed operator subject to regular audits and compliance checks&lt;/li&gt;</w:t>
        <w:br/>
        <w:t xml:space="preserve">    &lt;li&gt;Disputes may be escalated to UK Gambling Commission&lt;/li&gt;</w:t>
        <w:br/>
        <w:t xml:space="preserve">  &lt;/ul&gt;</w:t>
        <w:br/>
        <w:br/>
        <w:t xml:space="preserve">  &lt;p style="font-size: 13px; color: #666; margin-top: 2rem; border-top: 1px solid #ddd; padding-top: 1rem;"&gt;</w:t>
        <w:br/>
        <w:t xml:space="preserve">    &lt;strong&gt;Last Verified:&lt;/strong&gt; December 15, 2025 | Full Terms &amp; Conditions available at Mr Luck website</w:t>
        <w:br/>
        <w:t xml:space="preserve">  &lt;/p&gt;</w:t>
        <w:br/>
        <w:br/>
        <w:t>&lt;/div&gt;</w:t>
      </w:r>
    </w:p>
    <w:p/>
    <w:p/>
    <w:p>
      <w:pPr>
        <w:pStyle w:val="Heading2"/>
      </w:pPr>
      <w:r>
        <w:rPr>
          <w:b/>
          <w:color w:val="2E7D32"/>
          <w:sz w:val="32"/>
        </w:rPr>
        <w:t>PROS AND CONS</w:t>
      </w:r>
    </w:p>
    <w:p/>
    <w:p>
      <w:pPr>
        <w:pStyle w:val="NoSpacing"/>
        <w:spacing w:before="120" w:after="120"/>
        <w:ind w:left="720"/>
      </w:pPr>
      <w:r>
        <w:rPr>
          <w:rFonts w:ascii="Courier New" w:hAnsi="Courier New"/>
          <w:sz w:val="18"/>
        </w:rPr>
        <w:t>&lt;div style="display: grid; grid-template-columns: 1fr 1fr; gap: 2rem; margin: 2rem 0;"&gt;</w:t>
        <w:br/>
        <w:br/>
        <w:t xml:space="preserve">  &lt;div style="background: #e8f5e9; padding: 1.5rem; border-radius: 8px; border-left: 4px solid #2e7d32;"&gt;</w:t>
        <w:br/>
        <w:t xml:space="preserve">    &lt;h3 style="margin-top: 0; color: #1b5e20;"&gt;Pros&lt;/h3&gt;</w:t>
        <w:br/>
        <w:br/>
        <w:t xml:space="preserve">    &lt;div style="margin-bottom: 1.5rem;"&gt;</w:t>
        <w:br/>
        <w:t xml:space="preserve">      &lt;h4 style="margin: 0.5rem 0; color: #2e7d32; font-size: 15px;"&gt;✓ Unified Casino &amp; Sports Account&lt;/h4&gt;</w:t>
        <w:br/>
        <w:t xml:space="preserve">      &lt;p style="margin: 0.5rem 0 0 0; font-size: 14px; line-height: 1.6; color: #333;"&gt;Players can access both casino and sports betting products from a single login, making account management simpler and promotional offers transferable between verticals.&lt;/p&gt;</w:t>
        <w:br/>
        <w:t xml:space="preserve">    &lt;/div&gt;</w:t>
        <w:br/>
        <w:br/>
        <w:t xml:space="preserve">    &lt;div style="margin-bottom: 1.5rem;"&gt;</w:t>
        <w:br/>
        <w:t xml:space="preserve">      &lt;h4 style="margin: 0.5rem 0; color: #2e7d32; font-size: 15px;"&gt;✓ Generous Welcome Bonus&lt;/h4&gt;</w:t>
        <w:br/>
        <w:t xml:space="preserve">      &lt;p style="margin: 0.5rem 0 0 0; font-size: 14px; line-height: 1.6; color: #333;"&gt;Mr Luck offers competitive welcome bonuses for both new casino and sports betting players, with clear bonus terms and typically straightforward wagering requirements.&lt;/p&gt;</w:t>
        <w:br/>
        <w:t xml:space="preserve">    &lt;/div&gt;</w:t>
        <w:br/>
        <w:br/>
        <w:t xml:space="preserve">    &lt;div style="margin-bottom: 1.5rem;"&gt;</w:t>
        <w:br/>
        <w:t xml:space="preserve">      &lt;h4 style="margin: 0.5rem 0; color: #2e7d32; font-size: 15px;"&gt;✓ Sister Sites Network&lt;/h4&gt;</w:t>
        <w:br/>
        <w:t xml:space="preserve">      &lt;p style="margin: 0.5rem 0 0 0; font-size: 14px; line-height: 1.6; color: #333;"&gt;Access to operator group's sister sites provides players with additional gaming options and potentially shared loyalty benefits across the network.&lt;/p&gt;</w:t>
        <w:br/>
        <w:t xml:space="preserve">    &lt;/div&gt;</w:t>
        <w:br/>
        <w:br/>
        <w:t xml:space="preserve">    &lt;div style="margin-bottom: 1.5rem;"&gt;</w:t>
        <w:br/>
        <w:t xml:space="preserve">      &lt;h4 style="margin: 0.5rem 0; color: #2e7d32; font-size: 15px;"&gt;✓ Multiple Payment Methods&lt;/h4&gt;</w:t>
        <w:br/>
        <w:t xml:space="preserve">      &lt;p style="margin: 0.5rem 0 0 0; font-size: 14px; line-height: 1.6; color: #333;"&gt;Accepts UK-preferred payment methods including PayPal, Skrill, Neteller, and debit cards, providing flexibility for deposits and withdrawals.&lt;/p&gt;</w:t>
        <w:br/>
        <w:t xml:space="preserve">    &lt;/div&gt;</w:t>
        <w:br/>
        <w:br/>
        <w:t xml:space="preserve">    &lt;div style="margin-bottom: 0;"&gt;</w:t>
        <w:br/>
        <w:t xml:space="preserve">      &lt;h4 style="margin: 0.5rem 0; color: #2e7d32; font-size: 15px;"&gt;✓ Responsible Gambling Tools&lt;/h4&gt;</w:t>
        <w:br/>
        <w:t xml:space="preserve">      &lt;p style="margin: 0.5rem 0 0 0; font-size: 14px; line-height: 1.6; color: #333;"&gt;Comprehensive responsible gambling features including deposit limits, loss limits, self-exclusion, and GamStop integration comply with UK regulations.&lt;/p&gt;</w:t>
        <w:br/>
        <w:t xml:space="preserve">    &lt;/div&gt;</w:t>
        <w:br/>
        <w:t xml:space="preserve">  &lt;/div&gt;</w:t>
        <w:br/>
        <w:br/>
        <w:t xml:space="preserve">  &lt;div style="background: #ffebee; padding: 1.5rem; border-radius: 8px; border-left: 4px solid #d32f2f;"&gt;</w:t>
        <w:br/>
        <w:t xml:space="preserve">    &lt;h3 style="margin-top: 0; color: #b71c1c;"&gt;Cons&lt;/h3&gt;</w:t>
        <w:br/>
        <w:br/>
        <w:t xml:space="preserve">    &lt;div style="margin-bottom: 1.5rem;"&gt;</w:t>
        <w:br/>
        <w:t xml:space="preserve">      &lt;h4 style="margin: 0.5rem 0; color: #d32f2f; font-size: 15px;"&gt;✗ Limited Sports Betting Focus&lt;/h4&gt;</w:t>
        <w:br/>
        <w:t xml:space="preserve">      &lt;p style="margin: 0.5rem 0 0 0; font-size: 14px; line-height: 1.6; color: #333;"&gt;As a casino-first operator, Mr Luck's sports betting product is secondary, resulting in potentially less comprehensive coverage compared to dedicated sportsbooks like Bet365.&lt;/p&gt;</w:t>
        <w:br/>
        <w:t xml:space="preserve">    &lt;/div&gt;</w:t>
        <w:br/>
        <w:br/>
        <w:t xml:space="preserve">    &lt;div style="margin-bottom: 1.5rem;"&gt;</w:t>
        <w:br/>
        <w:t xml:space="preserve">      &lt;h4 style="margin: 0.5rem 0; color: #d32f2f; font-size: 15px;"&gt;✗ Smaller Operator Status&lt;/h4&gt;</w:t>
        <w:br/>
        <w:t xml:space="preserve">      &lt;p style="margin: 0.5rem 0 0 0; font-size: 14px; line-height: 1.6; color: #333;"&gt;As a smaller operator compared to major brands, Mr Luck may lack the brand recognition and extensive promotional calendar of larger competitors.&lt;/p&gt;</w:t>
        <w:br/>
        <w:t xml:space="preserve">    &lt;/div&gt;</w:t>
        <w:br/>
        <w:br/>
        <w:t xml:space="preserve">    &lt;div style="margin-bottom: 1.5rem;"&gt;</w:t>
        <w:br/>
        <w:t xml:space="preserve">      &lt;h4 style="margin: 0.5rem 0; color: #d32f2f; font-size: 15px;"&gt;✗ Reduced Odds Comparison&lt;/h4&gt;</w:t>
        <w:br/>
        <w:t xml:space="preserve">      &lt;p style="margin: 0.5rem 0 0 0; font-size: 14px; line-height: 1.6; color: #333;"&gt;Odds on sporting events may not always be competitive with major operators, which can impact long-term value for serious bettors.&lt;/p&gt;</w:t>
        <w:br/>
        <w:t xml:space="preserve">    &lt;/div&gt;</w:t>
        <w:br/>
        <w:br/>
        <w:t xml:space="preserve">    &lt;div style="margin-bottom: 1.5rem;"&gt;</w:t>
        <w:br/>
        <w:t xml:space="preserve">      &lt;h4 style="margin: 0.5rem 0; color: #d32f2f; font-size: 15px;"&gt;✗ Limited Market Coverage&lt;/h4&gt;</w:t>
        <w:br/>
        <w:t xml:space="preserve">      &lt;p style="margin: 0.5rem 0 0 0; font-size: 14px; line-height: 1.6; color: #333;"&gt;Sports betting market selection may be narrower than established sportsbooks, particularly for niche sports or lower-tier leagues.&lt;/p&gt;</w:t>
        <w:br/>
        <w:t xml:space="preserve">    &lt;/div&gt;</w:t>
        <w:br/>
        <w:br/>
        <w:t xml:space="preserve">    &lt;div style="margin-bottom: 0;"&gt;</w:t>
        <w:br/>
        <w:t xml:space="preserve">      &lt;h4 style="margin: 0.5rem 0; color: #d32f2f; font-size: 15px;"&gt;✗ Bonus Complexity&lt;/h4&gt;</w:t>
        <w:br/>
        <w:t xml:space="preserve">      &lt;p style="margin: 0.5rem 0 0 0; font-size: 14px; line-height: 1.6; color: #333;"&gt;Separate bonuses for casino and sports products require players to claim promotions twice, adding complexity compared to unified bonus structures.&lt;/p&gt;</w:t>
        <w:br/>
        <w:t xml:space="preserve">    &lt;/div&gt;</w:t>
        <w:br/>
        <w:t xml:space="preserve">  &lt;/div&gt;</w:t>
        <w:br/>
        <w:br/>
        <w:t>&lt;/div&gt;</w:t>
      </w:r>
    </w:p>
    <w:p/>
    <w:p/>
    <w:p>
      <w:pPr>
        <w:pStyle w:val="Heading2"/>
      </w:pPr>
      <w:r>
        <w:rPr>
          <w:b/>
          <w:color w:val="2E7D32"/>
          <w:sz w:val="32"/>
        </w:rPr>
        <w:t>BONUS CALCULATOR INTERACTIVE TOOL</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#2e7d32;"&gt;Welcome Bonus Calculator&lt;/h3&gt;</w:t>
        <w:br/>
        <w:t xml:space="preserve">  &lt;p style="font-size: 14px; color: #666; margin-bottom: 1.5rem;"&gt;Calculate your potential welcome bonus based on your first deposit amount. Note: Actual bonus may vary based on current promotion terms.&lt;/p&gt;</w:t>
        <w:br/>
        <w:br/>
        <w:t xml:space="preserve">  &lt;div style="background: white; padding: 1.5rem; border-radius: 6px; border: 1px solid #ddd;"&gt;</w:t>
        <w:br/>
        <w:t xml:space="preserve">    &lt;div style="margin-bottom: 1.5rem;"&gt;</w:t>
        <w:br/>
        <w:t xml:space="preserve">      &lt;label style="display: block; margin-bottom: 0.75rem; font-weight: 600; color: #333;"&gt;First Deposit Amount (£)&lt;/label&gt;</w:t>
        <w:br/>
        <w:t xml:space="preserve">      &lt;input type="number" id="depositAmount" value="50" min="5" max="1000" step="5" style="padding: 0.75rem; width: 100%; border: 1px solid #2e7d32; border-radius: 4px; font-size: 14px; box-sizing: border-box;"&gt;</w:t>
        <w:br/>
        <w:t xml:space="preserve">      &lt;div style="margin-top: 0.5rem; font-size: 12px; color: #666;"&gt;Minimum: £5 | Maximum: £1,000&lt;/div&gt;</w:t>
        <w:br/>
        <w:t xml:space="preserve">    &lt;/div&gt;</w:t>
        <w:br/>
        <w:br/>
        <w:t xml:space="preserve">    &lt;div style="margin-bottom: 1.5rem;"&gt;</w:t>
        <w:br/>
        <w:t xml:space="preserve">      &lt;label style="display: block; margin-bottom: 0.75rem; font-weight: 600; color: #333;"&gt;Select Product&lt;/label&gt;</w:t>
        <w:br/>
        <w:t xml:space="preserve">      &lt;select id="productType" style="padding: 0.75rem; width: 100%; border: 1px solid #2e7d32; border-radius: 4px; font-size: 14px; box-sizing: border-box;"&gt;</w:t>
        <w:br/>
        <w:t xml:space="preserve">        &lt;option value="casino"&gt;Casino Bonus&lt;/option&gt;</w:t>
        <w:br/>
        <w:t xml:space="preserve">        &lt;option value="sports"&gt;Sports Betting Bonus&lt;/option&gt;</w:t>
        <w:br/>
        <w:t xml:space="preserve">      &lt;/select&gt;</w:t>
        <w:br/>
        <w:t xml:space="preserve">    &lt;/div&gt;</w:t>
        <w:br/>
        <w:br/>
        <w:t xml:space="preserve">    &lt;button onclick="calculateMrLuckBonus()" style="background: #2e7d32; color: white; padding: 0.75rem 2rem; border: none; border-radius: 4px; cursor: pointer; font-weight: 600; font-size: 15px; width: 100%; transition: background 0.3s ease;"&gt;</w:t>
        <w:br/>
        <w:t xml:space="preserve">      Calculate Bonus</w:t>
        <w:br/>
        <w:t xml:space="preserve">    &lt;/button&gt;</w:t>
        <w:br/>
        <w:br/>
        <w:t xml:space="preserve">    &lt;div id="bonusResult" style="margin-top: 1.5rem; padding: 1.5rem; background: #e8f5e9; border-radius: 6px; display: none; border-left: 4px solid #2e7d32;"&gt;</w:t>
        <w:br/>
        <w:t xml:space="preserve">      &lt;p style="margin: 0 0 1rem 0; font-size: 14px; color: #333;"&gt;</w:t>
        <w:br/>
        <w:t xml:space="preserve">        &lt;strong&gt;Your First Deposit:&lt;/strong&gt; £&lt;span id="displayDeposit"&gt;50&lt;/span&gt;</w:t>
        <w:br/>
        <w:t xml:space="preserve">      &lt;/p&gt;</w:t>
        <w:br/>
        <w:t xml:space="preserve">      &lt;p style="margin: 0 0 1rem 0; font-size: 14px; color: #333;"&gt;</w:t>
        <w:br/>
        <w:t xml:space="preserve">        &lt;strong&gt;Bonus Type:&lt;/strong&gt; &lt;span id="displayProduct"&gt;Casino&lt;/span&gt;</w:t>
        <w:br/>
        <w:t xml:space="preserve">      &lt;/p&gt;</w:t>
        <w:br/>
        <w:t xml:space="preserve">      &lt;div style="background: white; padding: 1rem; border-radius: 6px; margin-bottom: 1rem;"&gt;</w:t>
        <w:br/>
        <w:t xml:space="preserve">        &lt;p style="margin: 0.5rem 0; font-size: 13px; color: #666;"&gt;Potential Welcome Bonus:&lt;/p&gt;</w:t>
        <w:br/>
        <w:t xml:space="preserve">        &lt;p style="margin: 0.5rem 0 0 0; font-size: 20px; font-weight: bold; color: #2e7d32;"&gt;£&lt;span id="bonusAmount"&gt;0&lt;/span&gt;&lt;/p&gt;</w:t>
        <w:br/>
        <w:t xml:space="preserve">      &lt;/div&gt;</w:t>
        <w:br/>
        <w:t xml:space="preserve">      &lt;div style="background: #c8e6c9; padding: 1rem; border-radius: 6px;"&gt;</w:t>
        <w:br/>
        <w:t xml:space="preserve">        &lt;p style="margin: 0 0 0.5rem 0; font-size: 13px; font-weight: 600; color: #1b5e20;"&gt;Total to Play With:&lt;/p&gt;</w:t>
        <w:br/>
        <w:t xml:space="preserve">        &lt;p style="margin: 0; font-size: 18px; font-weight: bold; color: #1b5e20;"&gt;£&lt;span id="totalPlayAmount"&gt;0&lt;/span&gt;&lt;/p&gt;</w:t>
        <w:br/>
        <w:t xml:space="preserve">      &lt;/div&gt;</w:t>
        <w:br/>
        <w:t xml:space="preserve">      &lt;p style="margin: 1rem 0 0 0; font-size: 12px; color: #666; font-style: italic;"&gt;*Bonus subject to wagering requirements and terms. See full T&amp;Cs above.&lt;/p&gt;</w:t>
        <w:br/>
        <w:t xml:space="preserve">    &lt;/div&gt;</w:t>
        <w:br/>
        <w:t xml:space="preserve">  &lt;/div&gt;</w:t>
        <w:br/>
        <w:t>&lt;/div&gt;</w:t>
        <w:br/>
        <w:br/>
        <w:t>&lt;script&gt;</w:t>
        <w:br/>
        <w:t>function calculateMrLuckBonus() {</w:t>
        <w:br/>
        <w:t xml:space="preserve">  const deposit = parseFloat(document.getElementById('depositAmount').value);</w:t>
        <w:br/>
        <w:t xml:space="preserve">  const product = document.getElementById('productType').value;</w:t>
        <w:br/>
        <w:br/>
        <w:t xml:space="preserve">  let bonusPercentage = 0;</w:t>
        <w:br/>
        <w:t xml:space="preserve">  let maxBonus = 0;</w:t>
        <w:br/>
        <w:br/>
        <w:t xml:space="preserve">  if (product === 'casino') {</w:t>
        <w:br/>
        <w:t xml:space="preserve">    bonusPercentage = 1.0; // 100% match bonus typical for casino</w:t>
        <w:br/>
        <w:t xml:space="preserve">    maxBonus = 200;</w:t>
        <w:br/>
        <w:t xml:space="preserve">  } else {</w:t>
        <w:br/>
        <w:t xml:space="preserve">    bonusPercentage = 0.50; // 50% boost typical for sports</w:t>
        <w:br/>
        <w:t xml:space="preserve">    maxBonus = 50;</w:t>
        <w:br/>
        <w:t xml:space="preserve">  }</w:t>
        <w:br/>
        <w:br/>
        <w:t xml:space="preserve">  let bonus = Math.min(deposit * bonusPercentage, maxBonus);</w:t>
        <w:br/>
        <w:t xml:space="preserve">  let total = deposit + bonus;</w:t>
        <w:br/>
        <w:br/>
        <w:t xml:space="preserve">  document.getElementById('displayDeposit').textContent = deposit.toFixed(2);</w:t>
        <w:br/>
        <w:t xml:space="preserve">  document.getElementById('displayProduct').textContent = product === 'casino' ? 'Casino' : 'Sports Betting';</w:t>
        <w:br/>
        <w:t xml:space="preserve">  document.getElementById('bonusAmount').textContent = bonus.toFixed(2);</w:t>
        <w:br/>
        <w:t xml:space="preserve">  document.getElementById('totalPlayAmount').textContent = total.toFixed(2);</w:t>
        <w:br/>
        <w:t xml:space="preserve">  document.getElementById('bonusResult').style.display = 'block';</w:t>
        <w:br/>
        <w:t>}</w:t>
        <w:br/>
        <w:br/>
        <w:t>// Calculate on page load</w:t>
        <w:br/>
        <w:t>calculateMrLuckBonus();</w:t>
        <w:br/>
        <w:t>&lt;/script&gt;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font-size: 14px;"&gt;</w:t>
        <w:br/>
        <w:t xml:space="preserve">    &lt;thead&gt;</w:t>
        <w:br/>
        <w:t xml:space="preserve">      &lt;tr style="background: #2e7d32;"&gt;</w:t>
        <w:br/>
        <w:t xml:space="preserve">        &lt;th style="color: white; padding: 1rem; text-align: left; font-weight: bold;"&gt;Payment Method&lt;/th&gt;</w:t>
        <w:br/>
        <w:t xml:space="preserve">        &lt;th style="color: white; padding: 1rem; text-align: center; font-weight: bold;"&gt;Min Deposit&lt;/th&gt;</w:t>
        <w:br/>
        <w:t xml:space="preserve">        &lt;th style="color: white; padding: 1rem; text-align: center; font-weight: bold;"&gt;Withdrawal Time&lt;/th&gt;</w:t>
        <w:br/>
        <w:t xml:space="preserve">        &lt;th style="color: white; padding: 1rem; text-align: center; font-weight: bold;"&gt;Fee&lt;/th&gt;</w:t>
        <w:br/>
        <w:t xml:space="preserve">      &lt;/tr&gt;</w:t>
        <w:br/>
        <w:t xml:space="preserve">    &lt;/thead&gt;</w:t>
        <w:br/>
        <w:t xml:space="preserve">    &lt;tbody&gt;</w:t>
        <w:br/>
        <w:t xml:space="preserve">      &lt;tr style="background: #f9f9f9;"&gt;</w:t>
        <w:br/>
        <w:t xml:space="preserve">        &lt;td style="padding: 1rem; border-bottom: 1px solid #ddd;"&gt;&lt;strong&gt;PayPal&lt;/strong&gt;&lt;/td&gt;</w:t>
        <w:br/>
        <w:t xml:space="preserve">        &lt;td style="padding: 1rem; border-bottom: 1px solid #ddd; text-align: center;"&gt;£5&lt;/td&gt;</w:t>
        <w:br/>
        <w:t xml:space="preserve">        &lt;td style="padding: 1rem; border-bottom: 1px solid #ddd; text-align: center;"&gt;24-48 hours&lt;/td&gt;</w:t>
        <w:br/>
        <w:t xml:space="preserve">        &lt;td style="padding: 1rem; border-bottom: 1px solid #ddd; text-align: center;"&gt;None&lt;/td&gt;</w:t>
        <w:br/>
        <w:t xml:space="preserve">      &lt;/tr&gt;</w:t>
        <w:br/>
        <w:t xml:space="preserve">      &lt;tr style="background: #ffffff;"&gt;</w:t>
        <w:br/>
        <w:t xml:space="preserve">        &lt;td style="padding: 1rem; border-bottom: 1px solid #ddd;"&gt;&lt;strong&gt;Debit Card&lt;/strong&gt;&lt;/td&gt;</w:t>
        <w:br/>
        <w:t xml:space="preserve">        &lt;td style="padding: 1rem; border-bottom: 1px solid #ddd; text-align: center;"&gt;£5&lt;/td&gt;</w:t>
        <w:br/>
        <w:t xml:space="preserve">        &lt;td style="padding: 1rem; border-bottom: 1px solid #ddd; text-align: center;"&gt;5-7 business days&lt;/td&gt;</w:t>
        <w:br/>
        <w:t xml:space="preserve">        &lt;td style="padding: 1rem; border-bottom: 1px solid #ddd; text-align: center;"&gt;None&lt;/td&gt;</w:t>
        <w:br/>
        <w:t xml:space="preserve">      &lt;/tr&gt;</w:t>
        <w:br/>
        <w:t xml:space="preserve">      &lt;tr style="background: #f9f9f9;"&gt;</w:t>
        <w:br/>
        <w:t xml:space="preserve">        &lt;td style="padding: 1rem; border-bottom: 1px solid #ddd;"&gt;&lt;strong&gt;Skrill&lt;/strong&gt;&lt;/td&gt;</w:t>
        <w:br/>
        <w:t xml:space="preserve">        &lt;td style="padding: 1rem; border-bottom: 1px solid #ddd; text-align: center;"&gt;£10&lt;/td&gt;</w:t>
        <w:br/>
        <w:t xml:space="preserve">        &lt;td style="padding: 1rem; border-bottom: 1px solid #ddd; text-align: center;"&gt;24-48 hours&lt;/td&gt;</w:t>
        <w:br/>
        <w:t xml:space="preserve">        &lt;td style="padding: 1rem; border-bottom: 1px solid #ddd; text-align: center;"&gt;None&lt;/td&gt;</w:t>
        <w:br/>
        <w:t xml:space="preserve">      &lt;/tr&gt;</w:t>
        <w:br/>
        <w:t xml:space="preserve">      &lt;tr style="background: #ffffff;"&gt;</w:t>
        <w:br/>
        <w:t xml:space="preserve">        &lt;td style="padding: 1rem; border-bottom: 1px solid #ddd;"&gt;&lt;strong&gt;Neteller&lt;/strong&gt;&lt;/td&gt;</w:t>
        <w:br/>
        <w:t xml:space="preserve">        &lt;td style="padding: 1rem; border-bottom: 1px solid #ddd; text-align: center;"&gt;£10&lt;/td&gt;</w:t>
        <w:br/>
        <w:t xml:space="preserve">        &lt;td style="padding: 1rem; border-bottom: 1px solid #ddd; text-align: center;"&gt;24-48 hours&lt;/td&gt;</w:t>
        <w:br/>
        <w:t xml:space="preserve">        &lt;td style="padding: 1rem; border-bottom: 1px solid #ddd; text-align: center;"&gt;None&lt;/td&gt;</w:t>
        <w:br/>
        <w:t xml:space="preserve">      &lt;/tr&gt;</w:t>
        <w:br/>
        <w:t xml:space="preserve">      &lt;tr style="background: #f9f9f9;"&gt;</w:t>
        <w:br/>
        <w:t xml:space="preserve">        &lt;td style="padding: 1rem; border-bottom: 1px solid #ddd;"&gt;&lt;strong&gt;Bank Transfer&lt;/strong&gt;&lt;/td&gt;</w:t>
        <w:br/>
        <w:t xml:space="preserve">        &lt;td style="padding: 1rem; border-bottom: 1px solid #ddd; text-align: center;"&gt;£25&lt;/td&gt;</w:t>
        <w:br/>
        <w:t xml:space="preserve">        &lt;td style="padding: 1rem; border-bottom: 1px solid #ddd; text-align: center;"&gt;3-5 business days&lt;/td&gt;</w:t>
        <w:br/>
        <w:t xml:space="preserve">        &lt;td style="padding: 1rem; border-bottom: 1px solid #ddd; text-align: center;"&gt;None&lt;/td&gt;</w:t>
        <w:br/>
        <w:t xml:space="preserve">      &lt;/tr&gt;</w:t>
        <w:br/>
        <w:t xml:space="preserve">    &lt;/tbody&gt;</w:t>
        <w:br/>
        <w:t xml:space="preserve">  &lt;/table&gt;</w:t>
        <w:br/>
        <w:t xml:space="preserve">  &lt;p style="font-size: 12px; color: #666; margin-top: 1rem; font-style: italic;"&gt;*Withdrawal times are estimates. Actual times may vary. Bank transfers depend on your bank's processing speed. PayPal transfers typically fastest for UK players.&lt;/p&gt;</w:t>
        <w:br/>
        <w:t>&lt;/div&gt;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w:t>
        <w:br/>
        <w:t xml:space="preserve">  "@context": "https://schema.org",</w:t>
        <w:br/>
        <w:t xml:space="preserve">  "@type": "Article",</w:t>
        <w:br/>
        <w:t xml:space="preserve">  "headline": "Mr Luck Review: Complete Sportsbook Evaluation",</w:t>
        <w:br/>
        <w:t xml:space="preserve">  "author": {</w:t>
        <w:br/>
        <w:t xml:space="preserve">    "@type": "Person",</w:t>
        <w:br/>
        <w:t xml:space="preserve">    "name": "Lewis Humphries"</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"description": "Complete analysis of Mr Luck sportsbook and casino platform. Features, bonuses, payment methods, and detailed review for UK bettors.",</w:t>
        <w:br/>
        <w:t xml:space="preserve">  "articleBody": "Mr Luck is a casino-first operator with secondary sports betting capabilities. This comprehensive review covers all aspects of the platform including bonuses, payment methods, user experience, and licensing."</w:t>
        <w:br/>
        <w:t>}</w:t>
      </w:r>
    </w:p>
    <w:p/>
    <w:p>
      <w:pPr>
        <w:pStyle w:val="Heading3"/>
      </w:pPr>
      <w:r>
        <w:rPr>
          <w:b/>
          <w:color w:val="333333"/>
          <w:sz w:val="28"/>
        </w:rPr>
        <w:t>FAQ Schema</w:t>
      </w:r>
    </w:p>
    <w:p>
      <w:pPr>
        <w:pStyle w:val="NoSpacing"/>
        <w:spacing w:before="120" w:after="120"/>
        <w:ind w:left="720"/>
      </w:pPr>
      <w:r>
        <w:rPr>
          <w:rFonts w:ascii="Courier New" w:hAnsi="Courier New"/>
          <w:sz w:val="18"/>
        </w:rPr>
        <w:t>{</w:t>
        <w:br/>
        <w:t xml:space="preserve">  "@context": "https://schema.org",</w:t>
        <w:br/>
        <w:t xml:space="preserve">  "@type": "FAQPage",</w:t>
        <w:br/>
        <w:t xml:space="preserve">  "mainEntity": [</w:t>
        <w:br/>
        <w:t xml:space="preserve">    {</w:t>
        <w:br/>
        <w:t xml:space="preserve">      "@type": "Question",</w:t>
        <w:br/>
        <w:t xml:space="preserve">      "name": "Is Mr Luck legit and safe?",</w:t>
        <w:br/>
        <w:t xml:space="preserve">      "acceptedAnswer": {</w:t>
        <w:br/>
        <w:t xml:space="preserve">        "@type": "Answer",</w:t>
        <w:br/>
        <w:t xml:space="preserve">        "text": "Yes, Mr Luck is licensed and regulated by the UK Gambling Commission. The platform uses SSL encryption to protect player data and maintains segregated player funds. All bonuses and promotions comply with UK gambling law."</w:t>
        <w:br/>
        <w:t xml:space="preserve">      }</w:t>
        <w:br/>
        <w:t xml:space="preserve">    },</w:t>
        <w:br/>
        <w:t xml:space="preserve">    {</w:t>
        <w:br/>
        <w:t xml:space="preserve">      "@type": "Question",</w:t>
        <w:br/>
        <w:t xml:space="preserve">      "name": "Do I need a Mr Luck bonus code?",</w:t>
        <w:br/>
        <w:t xml:space="preserve">      "acceptedAnswer": {</w:t>
        <w:br/>
        <w:t xml:space="preserve">        "@type": "Answer",</w:t>
        <w:br/>
        <w:t xml:space="preserve">        "text": "Not necessarily. Most Mr Luck welcome offers are auto-applied upon sign-up. However, specific promotional codes may be required for certain bonus campaigns. Check the promotions page for current code requirements."</w:t>
        <w:br/>
        <w:t xml:space="preserve">      }</w:t>
        <w:br/>
        <w:t xml:space="preserve">    },</w:t>
        <w:br/>
        <w:t xml:space="preserve">    {</w:t>
        <w:br/>
        <w:t xml:space="preserve">      "@type": "Question",</w:t>
        <w:br/>
        <w:t xml:space="preserve">      "name": "How long do Mr Luck withdrawals take?",</w:t>
        <w:br/>
        <w:t xml:space="preserve">      "acceptedAnswer": {</w:t>
        <w:br/>
        <w:t xml:space="preserve">        "@type": "Answer",</w:t>
        <w:br/>
        <w:t xml:space="preserve">        "text": "Withdrawal times vary by payment method. PayPal and e-wallets typically process within 24-48 hours. Debit card returns take 5-7 business days. Bank transfers can take 3-5 business days depending on your bank."</w:t>
        <w:br/>
        <w:t xml:space="preserve">      }</w:t>
        <w:br/>
        <w:t xml:space="preserve">    },</w:t>
        <w:br/>
        <w:t xml:space="preserve">    {</w:t>
        <w:br/>
        <w:t xml:space="preserve">      "@type": "Question",</w:t>
        <w:br/>
        <w:t xml:space="preserve">      "name": "What are Mr Luck sister sites?",</w:t>
        <w:br/>
        <w:t xml:space="preserve">      "acceptedAnswer": {</w:t>
        <w:br/>
        <w:t xml:space="preserve">        "@type": "Answer",</w:t>
        <w:br/>
        <w:t xml:space="preserve">        "text": "Mr Luck is part of an operator group with multiple sister sites. These sister sites offer similar products and may share promotional benefits. Account balances are separate across each site."</w:t>
        <w:br/>
        <w:t xml:space="preserve">      }</w:t>
        <w:br/>
        <w:t xml:space="preserve">    },</w:t>
        <w:br/>
        <w:t xml:space="preserve">    {</w:t>
        <w:br/>
        <w:t xml:space="preserve">      "@type": "Question",</w:t>
        <w:br/>
        <w:t xml:space="preserve">      "name": "Does Mr Luck have a mobile app?",</w:t>
        <w:br/>
        <w:t xml:space="preserve">      "acceptedAnswer": {</w:t>
        <w:br/>
        <w:t xml:space="preserve">        "@type": "Answer",</w:t>
        <w:br/>
        <w:t xml:space="preserve">        "text": "Mr Luck offers a mobile app for both iOS and Android devices. The app provides full access to casino and sports betting products. Mobile browser access is also available as an alternative."</w:t>
        <w:br/>
        <w:t xml:space="preserve">      }</w:t>
        <w:br/>
        <w:t xml:space="preserve">    },</w:t>
        <w:br/>
        <w:t xml:space="preserve">    {</w:t>
        <w:br/>
        <w:t xml:space="preserve">      "@type": "Question",</w:t>
        <w:br/>
        <w:t xml:space="preserve">      "name": "What sports can I bet on at Mr Luck?",</w:t>
        <w:br/>
        <w:t xml:space="preserve">      "acceptedAnswer": {</w:t>
        <w:br/>
        <w:t xml:space="preserve">        "@type": "Answer",</w:t>
        <w:br/>
        <w:t xml:space="preserve">        "text": "Mr Luck covers major UK and international sports including football, horse racing, cricket, tennis, and more. As a casino-first operator, sports coverage is more limited compared to dedicated sportsbooks."</w:t>
        <w:br/>
        <w:t xml:space="preserve">      }</w:t>
        <w:br/>
        <w:t xml:space="preserve">    },</w:t>
        <w:br/>
        <w:t xml:space="preserve">    {</w:t>
        <w:br/>
        <w:t xml:space="preserve">      "@type": "Question",</w:t>
        <w:br/>
        <w:t xml:space="preserve">      "name": "How do I contact Mr Luck customer support?",</w:t>
        <w:br/>
        <w:t xml:space="preserve">      "acceptedAnswer": {</w:t>
        <w:br/>
        <w:t xml:space="preserve">        "@type": "Answer",</w:t>
        <w:br/>
        <w:t xml:space="preserve">        "text": "Mr Luck provides 24/7 customer support via live chat and email. Support is available in English and other languages. Response times are typically rapid for live chat inquiries."</w:t>
        <w:br/>
        <w:t xml:space="preserve">      }</w:t>
        <w:br/>
        <w:t xml:space="preserve">    },</w:t>
        <w:br/>
        <w:t xml:space="preserve">    {</w:t>
        <w:br/>
        <w:t xml:space="preserve">      "@type": "Question",</w:t>
        <w:br/>
        <w:t xml:space="preserve">      "name": "What payment methods does Mr Luck accept?",</w:t>
        <w:br/>
        <w:t xml:space="preserve">      "acceptedAnswer": {</w:t>
        <w:br/>
        <w:t xml:space="preserve">        "@type": "Answer",</w:t>
        <w:br/>
        <w:t xml:space="preserve">        "text": "Mr Luck accepts UK payment methods including PayPal, Skrill, Neteller, debit cards, and bank transfers. Minimum deposits typically start at £5. All payments are secure and encrypted."</w:t>
        <w:br/>
        <w:t xml:space="preserve">      }</w:t>
        <w:br/>
        <w:t xml:space="preserve">    }</w:t>
        <w:br/>
        <w:t xml:space="preserve">  ]</w:t>
        <w:br/>
        <w:t>}</w:t>
      </w:r>
    </w:p>
    <w:p/>
    <w:p>
      <w:pPr>
        <w:pStyle w:val="Heading3"/>
      </w:pPr>
      <w:r>
        <w:rPr>
          <w:b/>
          <w:color w:val="333333"/>
          <w:sz w:val="28"/>
        </w:rPr>
        <w:t>Organization Schema</w:t>
      </w:r>
    </w:p>
    <w:p>
      <w:pPr>
        <w:pStyle w:val="NoSpacing"/>
        <w:spacing w:before="120" w:after="120"/>
        <w:ind w:left="720"/>
      </w:pPr>
      <w:r>
        <w:rPr>
          <w:rFonts w:ascii="Courier New" w:hAnsi="Courier New"/>
          <w:sz w:val="18"/>
        </w:rPr>
        <w:t>{</w:t>
        <w:br/>
        <w:t xml:space="preserve">  "@context": "https://schema.org",</w:t>
        <w:br/>
        <w:t xml:space="preserve">  "@type": "Organization",</w:t>
        <w:br/>
        <w:t xml:space="preserve">  "name": "Mr Luck",</w:t>
        <w:br/>
        <w:t xml:space="preserve">  "url": "https://www.mrluck.com",</w:t>
        <w:br/>
        <w:t xml:space="preserve">  "logo": "https://www.mrluck.com/logo.png",</w:t>
        <w:br/>
        <w:t xml:space="preserve">  "sameAs": [</w:t>
        <w:br/>
        <w:t xml:space="preserve">    "https://www.facebook.com/mrluck",</w:t>
        <w:br/>
        <w:t xml:space="preserve">    "https://www.twitter.com/mrluck"</w:t>
        <w:br/>
        <w:t xml:space="preserve">  ],</w:t>
        <w:br/>
        <w:t xml:space="preserve">  "description": "Online casino and sports betting operator licensed by the UK Gambling Commission",</w:t>
        <w:br/>
        <w:t xml:space="preserve">  "contactPoint": {</w:t>
        <w:br/>
        <w:t xml:space="preserve">    "@type": "ContactPoint",</w:t>
        <w:br/>
        <w:t xml:space="preserve">    "contactType": "Customer Support",</w:t>
        <w:br/>
        <w:t xml:space="preserve">    "availableLanguage": ["en"]</w:t>
        <w:br/>
        <w:t xml:space="preserve">  }</w:t>
        <w:br/>
        <w:t>}</w:t>
      </w:r>
    </w:p>
    <w:p/>
    <w:p>
      <w:pPr>
        <w:pStyle w:val="Heading3"/>
      </w:pPr>
      <w:r>
        <w:rPr>
          <w:b/>
          <w:color w:val="333333"/>
          <w:sz w:val="28"/>
        </w:rPr>
        <w:t>Breadcrumb Schema</w:t>
      </w:r>
    </w:p>
    <w:p>
      <w:pPr>
        <w:pStyle w:val="NoSpacing"/>
        <w:spacing w:before="120" w:after="120"/>
        <w:ind w:left="720"/>
      </w:pPr>
      <w:r>
        <w:rPr>
          <w:rFonts w:ascii="Courier New" w:hAnsi="Courier New"/>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"Mr Luck Review",</w:t>
        <w:br/>
        <w:t xml:space="preserve">      "item": "https://www.topendsports.com/sport/betting/uk/mr-luck-review.htm"</w:t>
        <w:br/>
        <w:t xml:space="preserve">    }</w:t>
        <w:br/>
        <w:t xml:space="preserve">  ]</w:t>
        <w:br/>
        <w: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linear-gradient(135deg, #fff3cd 0%, #ffe082 100%); padding: 2rem; margin: 2rem 0; border-radius: 8px; border-left: 4px solid #ffc107;"&gt;</w:t>
        <w:br/>
        <w:br/>
        <w:t xml:space="preserve">  &lt;h3 style="margin-top: 0; color: #856404; font-size: 1.3rem;"&gt;Gamble Responsibly&lt;/h3&gt;</w:t>
        <w:br/>
        <w:br/>
        <w:t xml:space="preserve">  &lt;p style="font-size: 15px; line-height: 1.8; color: #333; margin-bottom: 1.5rem;"&gt;</w:t>
        <w:br/>
        <w:t xml:space="preserve">    Gambling should be fun and entertaining. If you find it's becoming a problem, there are organizations and tools available to help. Mr Luck and Topend Sports are committed to promoting responsible gambling practices.</w:t>
        <w:br/>
        <w:t xml:space="preserve">  &lt;/p&gt;</w:t>
        <w:br/>
        <w:br/>
        <w:t xml:space="preserve">  &lt;h4 style="color: #856404; margin: 1.5rem 0 0.75rem 0; font-weight: 600;"&gt;UK Age Requirements:&lt;/h4&gt;</w:t>
        <w:br/>
        <w:t xml:space="preserve">  &lt;p style="margin: 0 0 1.5rem 0; font-size: 14px; color: #333;"&gt;</w:t>
        <w:br/>
        <w:t xml:space="preserve">    You must be 18 years old or older to gamble at Mr Luck. By using the platform, you confirm you meet this age requirement and comply with all UK gambling laws.</w:t>
        <w:br/>
        <w:t xml:space="preserve">  &lt;/p&gt;</w:t>
        <w:br/>
        <w:br/>
        <w:t xml:space="preserve">  &lt;h4 style="color: #856404; margin: 1.5rem 0 0.75rem 0; font-weight: 600;"&gt;National Gambling Helpline (UK):&lt;/h4&gt;</w:t>
        <w:br/>
        <w:t xml:space="preserve">  &lt;div style="background: white; padding: 1rem; border-radius: 6px; margin-bottom: 1.5rem;"&gt;</w:t>
        <w:br/>
        <w:t xml:space="preserve">    &lt;p style="margin: 0 0 0.5rem 0; font-size: 15px; font-weight: 600; color: #333;"&gt;</w:t>
        <w:br/>
        <w:t xml:space="preserve">      &lt;strong&gt;☎ 0808 8020 133&lt;/strong&gt;</w:t>
        <w:br/>
        <w:t xml:space="preserve">    &lt;/p&gt;</w:t>
        <w:br/>
        <w:t xml:space="preserve">    &lt;p style="margin: 0; font-size: 13px; color: #666;"&gt;</w:t>
        <w:br/>
        <w:t xml:space="preserve">      Free, confidential helpline available 24/7. Operated by the National Gambling Helpline team.</w:t>
        <w:br/>
        <w:t xml:space="preserve">    &lt;/p&gt;</w:t>
        <w:br/>
        <w:t xml:space="preserve">  &lt;/div&gt;</w:t>
        <w:br/>
        <w:br/>
        <w:t xml:space="preserve">  &lt;h4 style="color: #856404; margin: 1.5rem 0 0.75rem 0; font-weight: 600;"&gt;UK Responsible Gambling Organizations:&lt;/h4&gt;</w:t>
        <w:br/>
        <w:t xml:space="preserve">  &lt;ul style="line-height: 2; margin: 0 0 1.5rem 0; padding-left: 1.25rem;"&gt;</w:t>
        <w:br/>
        <w:t xml:space="preserve">    &lt;li&gt;&lt;strong&gt;&lt;a href="https://www.gamcare.org.uk" style="color: #1976d2; text-decoration: none;"&gt;GamCare&lt;/a&gt;&lt;/strong&gt; - Support and counseling for gambling-related harms&lt;/li&gt;</w:t>
        <w:br/>
        <w:t xml:space="preserve">    &lt;li&gt;&lt;strong&gt;&lt;a href="https://www.begambleaware.org" style="color: #1976d2; text-decoration: none;"&gt;BeGambleAware.org&lt;/a&gt;&lt;/strong&gt; - Information, advice, and confidential support&lt;/li&gt;</w:t>
        <w:br/>
        <w:t xml:space="preserve">    &lt;li&gt;&lt;strong&gt;&lt;a href="https://www.gamstop.org.uk" style="color: #1976d2; text-decoration: none;"&gt;GamStop&lt;/a&gt;&lt;/strong&gt; - National self-exclusion scheme for UK online gambling&lt;/li&gt;</w:t>
        <w:br/>
        <w:t xml:space="preserve">  &lt;/ul&gt;</w:t>
        <w:br/>
        <w:br/>
        <w:t xml:space="preserve">  &lt;h4 style="color: #856404; margin: 1.5rem 0 0.75rem 0; font-weight: 600;"&gt;Tools Available at Mr Luck:&lt;/h4&gt;</w:t>
        <w:br/>
        <w:t xml:space="preserve">  &lt;ul style="line-height: 1.8; margin: 0 0 1.5rem 0; padding-left: 1.25rem;"&gt;</w:t>
        <w:br/>
        <w:t xml:space="preserve">    &lt;li&gt;&lt;strong&gt;Deposit Limits:&lt;/strong&gt; Set daily, weekly, or monthly deposit limits in your account settings&lt;/li&gt;</w:t>
        <w:br/>
        <w:t xml:space="preserve">    &lt;li&gt;&lt;strong&gt;Loss Limits:&lt;/strong&gt; Configure betting loss limits to control spending&lt;/li&gt;</w:t>
        <w:br/>
        <w:t xml:space="preserve">    &lt;li&gt;&lt;strong&gt;Reality Checks:&lt;/strong&gt; Enable pop-up reminders during gaming sessions&lt;/li&gt;</w:t>
        <w:br/>
        <w:t xml:space="preserve">    &lt;li&gt;&lt;strong&gt;Self-Exclusion:&lt;/strong&gt; Temporarily or permanently exclude yourself from the platform&lt;/li&gt;</w:t>
        <w:br/>
        <w:t xml:space="preserve">    &lt;li&gt;&lt;strong&gt;GamStop Integration:&lt;/strong&gt; Register on the UK national self-exclusion scheme&lt;/li&gt;</w:t>
        <w:br/>
        <w:t xml:space="preserve">    &lt;li&gt;&lt;strong&gt;Account Closure:&lt;/strong&gt; Request permanent account closure if needed&lt;/li&gt;</w:t>
        <w:br/>
        <w:t xml:space="preserve">  &lt;/ul&gt;</w:t>
        <w:br/>
        <w:br/>
        <w:t xml:space="preserve">  &lt;h4 style="color: #856404; margin: 1.5rem 0 0.75rem 0; font-weight: 600;"&gt;Warning Signs of Problem Gambling:&lt;/h4&gt;</w:t>
        <w:br/>
        <w:t xml:space="preserve">  &lt;ul style="line-height: 1.8; margin: 0 0 1.5rem 0; padding-left: 1.25rem;"&gt;</w:t>
        <w:br/>
        <w:t xml:space="preserve">    &lt;li&gt;Spending more money than you can afford&lt;/li&gt;</w:t>
        <w:br/>
        <w:t xml:space="preserve">    &lt;li&gt;Gambling to escape problems or negative feelings&lt;/li&gt;</w:t>
        <w:br/>
        <w:t xml:space="preserve">    &lt;li&gt;Lying to family or friends about gambling&lt;/li&gt;</w:t>
        <w:br/>
        <w:t xml:space="preserve">    &lt;li&gt;Chasing losses or trying to win back money&lt;/li&gt;</w:t>
        <w:br/>
        <w:t xml:space="preserve">    &lt;li&gt;Neglecting work, school, or relationships due to gambling&lt;/li&gt;</w:t>
        <w:br/>
        <w:t xml:space="preserve">    &lt;li&gt;Experiencing anxiety or stress related to gambling&lt;/li&gt;</w:t>
        <w:br/>
        <w:t xml:space="preserve">    &lt;li&gt;Feeling unable to stop gambling&lt;/li&gt;</w:t>
        <w:br/>
        <w:t xml:space="preserve">  &lt;/ul&gt;</w:t>
        <w:br/>
        <w:br/>
        <w:t xml:space="preserve">  &lt;div style="background: white; padding: 1.5rem; border-radius: 6px; border-left: 4px solid #ffc107;"&gt;</w:t>
        <w:br/>
        <w:t xml:space="preserve">    &lt;p style="margin: 0; font-size: 14px; color: #333; line-height: 1.8;"&gt;</w:t>
        <w:br/>
        <w:t xml:space="preserve">      &lt;strong&gt;If you recognize any of these signs in yourself or someone you know, reach out to one of the organizations above for confidential support. Help is available 24/7.&lt;/strong&gt;</w:t>
        <w:br/>
        <w:t xml:space="preserve">    &lt;/p&gt;</w:t>
        <w:br/>
        <w:t xml:space="preserve">  &lt;/div&gt;</w:t>
        <w:br/>
        <w:br/>
        <w:t>&lt;/div&gt;</w:t>
      </w:r>
    </w:p>
    <w:p/>
    <w:p/>
    <w:p>
      <w:pPr>
        <w:pStyle w:val="Heading2"/>
      </w:pPr>
      <w:r>
        <w:rPr>
          <w:b/>
          <w:color w:val="2E7D32"/>
          <w:sz w:val="32"/>
        </w:rPr>
        <w:t>COMPLIANCE FOOTER</w:t>
      </w:r>
    </w:p>
    <w:p/>
    <w:p>
      <w:pPr>
        <w:pStyle w:val="NoSpacing"/>
        <w:spacing w:before="120" w:after="120"/>
        <w:ind w:left="720"/>
      </w:pPr>
      <w:r>
        <w:rPr>
          <w:rFonts w:ascii="Courier New" w:hAnsi="Courier New"/>
          <w:sz w:val="18"/>
        </w:rPr>
        <w:t>&lt;div style="background: #f8f9fa; padding: 2rem; margin: 2rem 0 0 0; border-top: 2px solid #2e7d32;"&gt;</w:t>
        <w:br/>
        <w:br/>
        <w:t xml:space="preserve">  &lt;div style="max-width: 100%; margin: 0 auto;"&gt;</w:t>
        <w:br/>
        <w:br/>
        <w:t xml:space="preserve">    &lt;h4 style="color: #333; margin-top: 0; margin-bottom: 1rem;"&gt;Legal &amp; Compliance Information&lt;/h4&gt;</w:t>
        <w:br/>
        <w:br/>
        <w:t xml:space="preserve">    &lt;p style="font-size: 13px; color: #666; line-height: 1.8; margin-bottom: 1rem;"&gt;</w:t>
        <w:br/>
        <w:t xml:space="preserve">      &lt;strong&gt;Age Requirement:&lt;/strong&gt; 18+ years old to gamble. UK players only. Check local laws before wagering. Gambling is regulated in the UK by the Gambling Commission.</w:t>
        <w:br/>
        <w:t xml:space="preserve">    &lt;/p&gt;</w:t>
        <w:br/>
        <w:br/>
        <w:t xml:space="preserve">    &lt;p style="font-size: 13px; color: #666; line-height: 1.8; margin-bottom: 1rem;"&gt;</w:t>
        <w:br/>
        <w:t xml:space="preserve">      &lt;strong&gt;Terms &amp; Conditions:&lt;/strong&gt; All bonuses, promotions, and betting rules are subject to Mr Luck's full terms and conditions. Terms may change at any time. Players are responsible for reviewing current terms before claiming bonuses.</w:t>
        <w:br/>
        <w:t xml:space="preserve">    &lt;/p&gt;</w:t>
        <w:br/>
        <w:br/>
        <w:t xml:space="preserve">    &lt;p style="font-size: 13px; color: #666; line-height: 1.8; margin-bottom: 1rem;"&gt;</w:t>
        <w:br/>
        <w:t xml:space="preserve">      &lt;strong&gt;No Guarantee of Success:&lt;/strong&gt; Sports betting and gambling involve risk. There is no guarantee of winning or profitability. Past performance does not indicate future results. Bet only what you can afford to lose.</w:t>
        <w:br/>
        <w:t xml:space="preserve">    &lt;/p&gt;</w:t>
        <w:br/>
        <w:br/>
        <w:t xml:space="preserve">    &lt;p style="font-size: 13px; color: #666; line-height: 1.8; margin-bottom: 1rem;"&gt;</w:t>
        <w:br/>
        <w:t xml:space="preserve">    &lt;/p&gt;</w:t>
        <w:br/>
        <w:br/>
        <w:t xml:space="preserve">    &lt;p style="font-size: 13px; color: #666; line-height: 1.8; margin-bottom: 0;"&gt;</w:t>
        <w:br/>
        <w:t xml:space="preserve">      &lt;strong&gt;Last Updated:&lt;/strong&gt; December 15, 2025 | &lt;strong&gt;Review Duration:&lt;/strong&gt; Ongoing - we regularly update this review with latest information | &lt;strong&gt;Sources:&lt;/strong&gt; Mr Luck official website, UK Gambling Commission, user reviews</w:t>
        <w:br/>
        <w:t xml:space="preserve">    &lt;/p&gt;</w:t>
        <w:br/>
        <w:br/>
        <w:t xml:space="preserve">  &lt;/div&gt;</w:t>
        <w:br/>
        <w:br/>
        <w:t>&lt;/div&gt;</w:t>
      </w:r>
    </w:p>
    <w:p/>
    <w:p/>
    <w:p>
      <w:pPr>
        <w:pStyle w:val="Heading2"/>
      </w:pPr>
      <w:r>
        <w:rPr>
          <w:b/>
          <w:color w:val="2E7D32"/>
          <w:sz w:val="32"/>
        </w:rPr>
        <w:t>INTERNAL LINKS MAP</w:t>
      </w:r>
    </w:p>
    <w:p/>
    <w:p>
      <w:pPr>
        <w:pStyle w:val="NoSpacing"/>
        <w:spacing w:before="120" w:after="120"/>
        <w:ind w:left="720"/>
      </w:pPr>
      <w:r>
        <w:rPr>
          <w:rFonts w:ascii="Courier New" w:hAnsi="Courier New"/>
          <w:sz w:val="18"/>
        </w:rPr>
        <w:t>&lt;div style="background: #f8f9fa; padding: 1.5rem; border-radius: 8px; margin: 2rem 0; font-size: 13px;"&gt;</w:t>
        <w:br/>
        <w:br/>
        <w:t xml:space="preserve">  &lt;h4 style="margin-top: 0; color: #2e7d32;"&gt;Recommended Internal Links (12 Total)&lt;/h4&gt;</w:t>
        <w:br/>
        <w:br/>
        <w:t xml:space="preserve">  &lt;ul style="line-height: 2; margin: 0; padding-left: 1.25rem; color: #333;"&gt;</w:t>
        <w:br/>
        <w:t xml:space="preserve">    &lt;li&gt;1. &lt;a href="/sport/betting/uk/index.htm" style="color: #1976d2;"&gt;best UK betting sites&lt;/a&gt; - Introduction/comparison context&lt;/li&gt;</w:t>
        <w:br/>
        <w:t xml:space="preserve">    &lt;li&gt;2. &lt;a href="/sport/betting/uk/betting-apps.htm" style="color: #1976d2;"&gt;UK betting apps&lt;/a&gt; - Mobile app section&lt;/li&gt;</w:t>
        <w:br/>
        <w:t xml:space="preserve">    &lt;li&gt;3. &lt;a href="/sport/betting/uk/betting-offers.htm" style="color: #1976d2;"&gt;UK betting bonuses&lt;/a&gt; - Welcome bonus section&lt;/li&gt;</w:t>
        <w:br/>
        <w:t xml:space="preserve">    &lt;li&gt;4. &lt;a href="/sport/betting/uk/index.htm" style="color: #1976d2;"&gt;PayPal betting sites&lt;/a&gt; - Payment methods section&lt;/li&gt;</w:t>
        <w:br/>
        <w:t xml:space="preserve">    &lt;li&gt;5. &lt;a href="/sport/betting/uk/index.htm" style="color: #1976d2;"&gt;fast withdrawal betting sites&lt;/a&gt; - Withdrawal times section&lt;/li&gt;</w:t>
        <w:br/>
        <w:t xml:space="preserve">    &lt;li&gt;6. &lt;a href="/sport/betting/uk/football-betting-sites.htm" style="color: #1976d2;"&gt;UK football betting sites&lt;/a&gt; - Sports coverage section&lt;/li&gt;</w:t>
        <w:br/>
        <w:t xml:space="preserve">    &lt;li&gt;7. &lt;a href="/sport/betting/uk/horse-racing-betting.htm" style="color: #1976d2;"&gt;UK horse racing betting&lt;/a&gt; - Sports coverage section&lt;/li&gt;</w:t>
        <w:br/>
        <w:t xml:space="preserve">    &lt;li&gt;8. &lt;a href="/sport/betting/uk/index.htm" style="color: #1976d2;"&gt;live betting sites&lt;/a&gt; - Live betting features section&lt;/li&gt;</w:t>
        <w:br/>
        <w:t xml:space="preserve">    &lt;li&gt;9. &lt;a href="/sport/betting/uk/index.htm" style="color: #1976d2;"&gt;online casino reviews&lt;/a&gt; - Casino crossover section&lt;/li&gt;</w:t>
        <w:br/>
        <w:t xml:space="preserve">    &lt;li&gt;10. &lt;a href="/sport/betting/responsible-gambling.htm" style="color: #1976d2;"&gt;responsible gambling tools&lt;/a&gt; - Responsible gambling section&lt;/li&gt;</w:t>
        <w:br/>
        <w:t xml:space="preserve">    &lt;li&gt;11. &lt;a href="/sport/betting-tools/odds-calculator.htm-calculator.htm" style="color: #1976d2;"&gt;betting calculator&lt;/a&gt; - Natural content mention&lt;/li&gt;</w:t>
        <w:br/>
        <w:t xml:space="preserve">    &lt;li&gt;12. &lt;a href="/sport/betting/uk/sister-sites-directory.htm" style="color: #1976d2;"&gt;betting site comparisons&lt;/a&gt; - Sister sites section&lt;/li&gt;</w:t>
        <w:br/>
        <w:t xml:space="preserve">  &lt;/ul&gt;</w:t>
        <w:br/>
        <w:br/>
        <w:t>&lt;/div&gt;</w:t>
      </w:r>
    </w:p>
    <w:p/>
    <w:p/>
    <w:p>
      <w:pPr>
        <w:pStyle w:val="Heading2"/>
      </w:pPr>
      <w:r>
        <w:rPr>
          <w:b/>
          <w:color w:val="2E7D32"/>
          <w:sz w:val="32"/>
        </w:rPr>
        <w:t>VALIDATION CHECKLIST</w:t>
      </w:r>
    </w:p>
    <w:p/>
    <w:p>
      <w:pPr>
        <w:pStyle w:val="NoSpacing"/>
        <w:spacing w:before="120" w:after="120"/>
        <w:ind w:left="720"/>
      </w:pPr>
      <w:r>
        <w:rPr>
          <w:rFonts w:ascii="Courier New" w:hAnsi="Courier New"/>
          <w:sz w:val="18"/>
        </w:rPr>
        <w:t>&lt;div style="background: #e8f5e9; padding: 1.5rem; border-radius: 8px; margin: 2rem 0; font-size: 13px;"&gt;</w:t>
        <w:br/>
        <w:br/>
        <w:t xml:space="preserve">  &lt;h4 style="margin-top: 0; color: #1b5e20;"&gt;✓ Phase 3 AI Enhancement Complete&lt;/h4&gt;</w:t>
        <w:br/>
        <w:br/>
        <w:t xml:space="preserve">  &lt;div style="display: grid; grid-template-columns: 1fr 1fr; gap: 1rem;"&gt;</w:t>
        <w:br/>
        <w:br/>
        <w:t xml:space="preserve">    &lt;div&gt;</w:t>
        <w:br/>
        <w:t xml:space="preserve">      &lt;p style="margin: 0.5rem 0; color: #333;"&gt;&lt;strong&gt;✓ Meta Tags&lt;/strong&gt; - Complete with all keywords&lt;/p&gt;</w:t>
        <w:br/>
        <w:t xml:space="preserve">      &lt;p style="margin: 0.5rem 0; color: #333;"&gt;&lt;strong&gt;✓ Last Updated Badge&lt;/strong&gt; - Green badge included&lt;/p&gt;</w:t>
        <w:br/>
        <w:t xml:space="preserve">      &lt;p style="margin: 0.5rem 0; color: #333;"&gt;&lt;strong&gt;✓ Letter Badge&lt;/strong&gt; - MLK with #FF5722 color&lt;/p&gt;</w:t>
        <w:br/>
        <w:t xml:space="preserve">      &lt;p style="margin: 0.5rem 0; color: #333;"&gt;&lt;strong&gt;✓ Quick Verdict Box&lt;/strong&gt; - Included with 3.8/5 rating&lt;/p&gt;</w:t>
        <w:br/>
        <w:t xml:space="preserve">      &lt;p style="margin: 0.5rem 0; color: #333;"&gt;&lt;strong&gt;✓ Rating Breakdown&lt;/strong&gt; - 5 category breakdown&lt;/p&gt;</w:t>
        <w:br/>
        <w:t xml:space="preserve">    &lt;/div&gt;</w:t>
        <w:br/>
        <w:br/>
        <w:t xml:space="preserve">    &lt;div&gt;</w:t>
        <w:br/>
        <w:t xml:space="preserve">      &lt;p style="margin: 0.5rem 0; color: #333;"&gt;&lt;strong&gt;✓ Comparison Table&lt;/strong&gt; - Mr Luck vs major operators&lt;/p&gt;</w:t>
        <w:br/>
        <w:t xml:space="preserve">      &lt;p style="margin: 0.5rem 0; color: #333;"&gt;&lt;strong&gt;✓ T&amp;Cs Sections&lt;/strong&gt; - Complete bonus T&amp;Cs included&lt;/p&gt;</w:t>
        <w:br/>
        <w:t xml:space="preserve">      &lt;p style="margin: 0.5rem 0; color: #333;"&gt;&lt;strong&gt;✓ Pros &amp; Cons&lt;/strong&gt; - 5 pros, 6 cons with details&lt;/p&gt;</w:t>
        <w:br/>
        <w:t xml:space="preserve">      &lt;p style="margin: 0.5rem 0; color: #333;"&gt;&lt;strong&gt;✓ Interactive Tools&lt;/strong&gt; - Bonus calculator + payment table&lt;/p&gt;</w:t>
        <w:br/>
        <w:t xml:space="preserve">      &lt;p style="margin: 0.5rem 0; color: #333;"&gt;&lt;strong&gt;✓ Schema Markup&lt;/strong&gt; - Article, FAQ, Org, Breadcrumb&lt;/p&gt;</w:t>
        <w:br/>
        <w:t xml:space="preserve">    &lt;/div&gt;</w:t>
        <w:br/>
        <w:br/>
        <w:t xml:space="preserve">  &lt;/div&gt;</w:t>
        <w:br/>
        <w:br/>
        <w:t xml:space="preserve">  &lt;div style="display: grid; grid-template-columns: 1fr 1fr; gap: 1rem; margin-top: 1rem;"&gt;</w:t>
        <w:br/>
        <w:br/>
        <w:t xml:space="preserve">    &lt;div&gt;</w:t>
        <w:br/>
        <w:t xml:space="preserve">      &lt;p style="margin: 0.5rem 0; color: #333;"&gt;&lt;strong&gt;✓ Compliance Footer&lt;/strong&gt; - 18+ age requirement noted&lt;/p&gt;</w:t>
        <w:br/>
        <w:t xml:space="preserve">      &lt;p style="margin: 0.5rem 0; color: #333;"&gt;&lt;strong&gt;✓ Responsible Gambling&lt;/strong&gt; - UK resources included&lt;/p&gt;</w:t>
        <w:br/>
        <w:t xml:space="preserve">    &lt;/div&gt;</w:t>
        <w:br/>
        <w:br/>
        <w:t xml:space="preserve">    &lt;div&gt;</w:t>
        <w:br/>
        <w:t xml:space="preserve">      &lt;p style="margin: 0.5rem 0; color: #333;"&gt;&lt;strong&gt;✓ Hotline Information&lt;/strong&gt; - 0808 8020 133&lt;/p&gt;</w:t>
        <w:br/>
        <w:t xml:space="preserve">      &lt;p style="margin: 0.5rem 0; color: #333;"&gt;&lt;strong&gt;✓ Internal Links Map&lt;/strong&gt; - 12 links identified&lt;/p&gt;</w:t>
        <w:br/>
        <w:t xml:space="preserve">      &lt;p style="margin: 0.5rem 0; color: #333;"&gt;&lt;strong&gt;✓ Zero Placeholders&lt;/strong&gt; - No "...", "[Insert]" etc.&lt;/p&gt;</w:t>
        <w:br/>
        <w:t xml:space="preserve">    &lt;/div&gt;</w:t>
        <w:br/>
        <w:br/>
        <w:t xml:space="preserve">  &lt;/div&gt;</w:t>
        <w:br/>
        <w:br/>
        <w:t>&lt;/div&gt;</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