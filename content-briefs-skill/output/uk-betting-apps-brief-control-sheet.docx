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2E7D32"/>
          <w:sz w:val="48"/>
        </w:rPr>
        <w:t>BRIEF CONTROL SHEET: Best Betting Apps UK</w:t>
      </w:r>
    </w:p>
    <w:p/>
    <w:p>
      <w:pPr>
        <w:spacing w:after="120"/>
      </w:pPr>
      <w:r>
        <w:rPr>
          <w:b/>
        </w:rPr>
        <w:t>Generated:</w:t>
      </w:r>
      <w:r>
        <w:t xml:space="preserve"> 2025-12-15</w:t>
      </w:r>
    </w:p>
    <w:p>
      <w:pPr>
        <w:spacing w:after="120"/>
      </w:pPr>
      <w:r>
        <w:rPr>
          <w:b/>
        </w:rPr>
        <w:t>Page URL:</w:t>
      </w:r>
      <w:r>
        <w:t xml:space="preserve"> https://www.topendsports.com/sport/betting/uk/betting-apps.htm</w:t>
      </w:r>
    </w:p>
    <w:p>
      <w:pPr>
        <w:spacing w:after="120"/>
      </w:pPr>
      <w:r>
        <w:rPr>
          <w:b/>
        </w:rPr>
        <w:t>Market:</w:t>
      </w:r>
      <w:r>
        <w:t xml:space="preserve"> United Kingdom</w:t>
      </w:r>
    </w:p>
    <w:p>
      <w:pPr>
        <w:spacing w:after="120"/>
      </w:pPr>
      <w:r>
        <w:rPr>
          <w:b/>
        </w:rPr>
        <w:t>Status:</w:t>
      </w:r>
      <w:r>
        <w:t xml:space="preserve"> Phase 1 Complete</w:t>
      </w:r>
    </w:p>
    <w:p/>
    <w:p/>
    <w:p>
      <w:pPr>
        <w:pStyle w:val="Heading2"/>
      </w:pPr>
      <w:r>
        <w:rPr>
          <w:b/>
          <w:color w:val="2E7D32"/>
          <w:sz w:val="32"/>
        </w:rPr>
        <w:t>ASSIGNMENT</w:t>
      </w:r>
    </w:p>
    <w:p/>
    <w:p>
      <w:pPr>
        <w:pStyle w:val="ListBullet"/>
        <w:spacing w:after="60"/>
        <w:ind w:left="360"/>
      </w:pPr>
      <w:r>
        <w:t>Target Keyword: "best betting apps uk"</w:t>
      </w:r>
    </w:p>
    <w:p>
      <w:pPr>
        <w:pStyle w:val="ListBullet"/>
        <w:spacing w:after="60"/>
        <w:ind w:left="360"/>
      </w:pPr>
      <w:r>
        <w:t>Writer: Lewis Humphries</w:t>
      </w:r>
    </w:p>
    <w:p>
      <w:pPr>
        <w:pStyle w:val="ListBullet"/>
        <w:spacing w:after="60"/>
        <w:ind w:left="360"/>
      </w:pPr>
      <w:r>
        <w:t>Opportunity: HIGH</w:t>
      </w:r>
    </w:p>
    <w:p>
      <w:pPr>
        <w:pStyle w:val="ListBullet"/>
        <w:spacing w:after="60"/>
        <w:ind w:left="360"/>
      </w:pPr>
      <w:r>
        <w:t>Template: 2 (Comparison)</w:t>
      </w:r>
    </w:p>
    <w:p>
      <w:pPr>
        <w:pStyle w:val="ListBullet"/>
        <w:spacing w:after="60"/>
        <w:ind w:left="360"/>
      </w:pPr>
      <w:r>
        <w:t>Market Context: UK regulated market (UKGC licensed operators only)</w:t>
      </w:r>
    </w:p>
    <w:p/>
    <w:p/>
    <w:p>
      <w:pPr>
        <w:pStyle w:val="Heading2"/>
      </w:pPr>
      <w:r>
        <w:rPr>
          <w:b/>
          <w:color w:val="2E7D32"/>
          <w:sz w:val="32"/>
        </w:rPr>
        <w:t>COMPETITOR ANALYSIS</w:t>
      </w:r>
    </w:p>
    <w:p/>
    <w:p>
      <w:pPr>
        <w:pStyle w:val="Heading3"/>
      </w:pPr>
      <w:r>
        <w:rPr>
          <w:b/>
          <w:color w:val="333333"/>
          <w:sz w:val="28"/>
        </w:rPr>
        <w:t>1 Ranking Page: Compare.bet</w:t>
      </w:r>
    </w:p>
    <w:p>
      <w:pPr>
        <w:pStyle w:val="ListBullet"/>
        <w:spacing w:after="60"/>
        <w:ind w:left="360"/>
      </w:pPr>
      <w:r>
        <w:t>URL: https://www.compare.bet/betting/mobile-apps</w:t>
      </w:r>
    </w:p>
    <w:p>
      <w:pPr>
        <w:pStyle w:val="ListBullet"/>
        <w:spacing w:after="60"/>
        <w:ind w:left="360"/>
      </w:pPr>
      <w:r>
        <w:t>Brands Covered: 19 brands</w:t>
      </w:r>
    </w:p>
    <w:p>
      <w:pPr>
        <w:pStyle w:val="ListBullet"/>
        <w:spacing w:after="60"/>
        <w:ind w:left="360"/>
      </w:pPr>
      <w:r>
        <w:t>Estimated Word Count: 8,000-10,000 words</w:t>
      </w:r>
    </w:p>
    <w:p>
      <w:pPr>
        <w:pStyle w:val="ListBullet"/>
        <w:spacing w:after="60"/>
        <w:ind w:left="360"/>
      </w:pPr>
      <w:r>
        <w:t>Domain Rating: Strong affiliate authority</w:t>
      </w:r>
    </w:p>
    <w:p>
      <w:pPr>
        <w:pStyle w:val="ListBullet"/>
        <w:spacing w:after="60"/>
        <w:ind w:left="360"/>
      </w:pPr>
      <w:r>
        <w:t>Key Sections:</w:t>
      </w:r>
    </w:p>
    <w:p>
      <w:pPr>
        <w:pStyle w:val="ListBullet"/>
        <w:spacing w:after="60"/>
        <w:ind w:left="360"/>
      </w:pPr>
      <w:r>
        <w:t>Best Betting Apps in December 2025</w:t>
      </w:r>
    </w:p>
    <w:p>
      <w:pPr>
        <w:pStyle w:val="ListBullet"/>
        <w:spacing w:after="60"/>
        <w:ind w:left="360"/>
      </w:pPr>
      <w:r>
        <w:t>Top App Recommendations</w:t>
      </w:r>
    </w:p>
    <w:p>
      <w:pPr>
        <w:pStyle w:val="ListBullet"/>
        <w:spacing w:after="60"/>
        <w:ind w:left="360"/>
      </w:pPr>
      <w:r>
        <w:t>Find the Best Mobile Betting App</w:t>
      </w:r>
    </w:p>
    <w:p>
      <w:pPr>
        <w:pStyle w:val="ListBullet"/>
        <w:spacing w:after="60"/>
        <w:ind w:left="360"/>
      </w:pPr>
      <w:r>
        <w:t>Bonuses and Promotions</w:t>
      </w:r>
    </w:p>
    <w:p>
      <w:pPr>
        <w:pStyle w:val="ListBullet"/>
        <w:spacing w:after="60"/>
        <w:ind w:left="360"/>
      </w:pPr>
      <w:r>
        <w:t>Payment Methods</w:t>
      </w:r>
    </w:p>
    <w:p>
      <w:pPr>
        <w:pStyle w:val="ListBullet"/>
        <w:spacing w:after="60"/>
        <w:ind w:left="360"/>
      </w:pPr>
      <w:r>
        <w:t>Sports Markets</w:t>
      </w:r>
    </w:p>
    <w:p>
      <w:pPr>
        <w:pStyle w:val="ListBullet"/>
        <w:spacing w:after="60"/>
        <w:ind w:left="360"/>
      </w:pPr>
      <w:r>
        <w:t>How to Sign Up</w:t>
      </w:r>
    </w:p>
    <w:p>
      <w:pPr>
        <w:pStyle w:val="ListBullet"/>
        <w:spacing w:after="60"/>
        <w:ind w:left="360"/>
      </w:pPr>
      <w:r>
        <w:t>Mobile App Pros and Cons</w:t>
      </w:r>
    </w:p>
    <w:p>
      <w:pPr>
        <w:pStyle w:val="ListBullet"/>
        <w:spacing w:after="60"/>
        <w:ind w:left="360"/>
      </w:pPr>
      <w:r>
        <w:t>FAQs</w:t>
      </w:r>
    </w:p>
    <w:p/>
    <w:p>
      <w:pPr>
        <w:spacing w:after="120"/>
      </w:pPr>
      <w:r>
        <w:rPr>
          <w:b/>
        </w:rPr>
        <w:t>Interactive Elements:</w:t>
      </w:r>
    </w:p>
    <w:p>
      <w:pPr>
        <w:pStyle w:val="ListBullet"/>
        <w:spacing w:after="60"/>
        <w:ind w:left="360"/>
      </w:pPr>
      <w:r>
        <w:t>Sortable comparison table (Recommended/Highest Score/A-Z)</w:t>
      </w:r>
    </w:p>
    <w:p>
      <w:pPr>
        <w:pStyle w:val="ListBullet"/>
        <w:spacing w:after="60"/>
        <w:ind w:left="360"/>
      </w:pPr>
      <w:r>
        <w:t>Filter options (iOS/Android, live games, withdrawal)</w:t>
      </w:r>
    </w:p>
    <w:p>
      <w:pPr>
        <w:pStyle w:val="ListBullet"/>
        <w:spacing w:after="60"/>
        <w:ind w:left="360"/>
      </w:pPr>
      <w:r>
        <w:t>Claim bonus buttons</w:t>
      </w:r>
    </w:p>
    <w:p>
      <w:pPr>
        <w:pStyle w:val="ListBullet"/>
        <w:spacing w:after="60"/>
        <w:ind w:left="360"/>
      </w:pPr>
      <w:r>
        <w:t>Feature toggles</w:t>
      </w:r>
    </w:p>
    <w:p/>
    <w:p>
      <w:pPr>
        <w:pStyle w:val="Heading3"/>
      </w:pPr>
      <w:r>
        <w:rPr>
          <w:b/>
          <w:color w:val="333333"/>
          <w:sz w:val="28"/>
        </w:rPr>
        <w:t>2 Ranking Page: SportsBoom.co.uk</w:t>
      </w:r>
    </w:p>
    <w:p>
      <w:pPr>
        <w:pStyle w:val="ListBullet"/>
        <w:spacing w:after="60"/>
        <w:ind w:left="360"/>
      </w:pPr>
      <w:r>
        <w:t>Brands Covered: 11 primary (40+ total with "Show More")</w:t>
      </w:r>
    </w:p>
    <w:p>
      <w:pPr>
        <w:pStyle w:val="ListBullet"/>
        <w:spacing w:after="60"/>
        <w:ind w:left="360"/>
      </w:pPr>
      <w:r>
        <w:t>Estimated Word Count: 3,500-4,000 words</w:t>
      </w:r>
    </w:p>
    <w:p>
      <w:pPr>
        <w:pStyle w:val="ListBullet"/>
        <w:spacing w:after="60"/>
        <w:ind w:left="360"/>
      </w:pPr>
      <w:r>
        <w:t>Key Differentiators:</w:t>
      </w:r>
    </w:p>
    <w:p>
      <w:pPr>
        <w:pStyle w:val="ListBullet"/>
        <w:spacing w:after="60"/>
        <w:ind w:left="360"/>
      </w:pPr>
      <w:r>
        <w:t>Sports-specific app recommendations (horse racing, darts, football)</w:t>
      </w:r>
    </w:p>
    <w:p>
      <w:pPr>
        <w:pStyle w:val="ListBullet"/>
        <w:spacing w:after="60"/>
        <w:ind w:left="360"/>
      </w:pPr>
      <w:r>
        <w:t>Best Odds Guaranteed comparisons</w:t>
      </w:r>
    </w:p>
    <w:p>
      <w:pPr>
        <w:pStyle w:val="ListBullet"/>
        <w:spacing w:after="60"/>
        <w:ind w:left="360"/>
      </w:pPr>
      <w:r>
        <w:t>Mobile-exclusive promotion callouts</w:t>
      </w:r>
    </w:p>
    <w:p>
      <w:pPr>
        <w:pStyle w:val="ListBullet"/>
        <w:spacing w:after="60"/>
        <w:ind w:left="360"/>
      </w:pPr>
      <w:r>
        <w:t>Expandable "Show More Offers" functionality</w:t>
      </w:r>
    </w:p>
    <w:p/>
    <w:p>
      <w:pPr>
        <w:pStyle w:val="Heading3"/>
      </w:pPr>
      <w:r>
        <w:rPr>
          <w:b/>
          <w:color w:val="333333"/>
          <w:sz w:val="28"/>
        </w:rPr>
        <w:t>Our Target:</w:t>
      </w:r>
    </w:p>
    <w:p>
      <w:pPr>
        <w:pStyle w:val="ListBullet"/>
        <w:spacing w:after="60"/>
        <w:ind w:left="360"/>
      </w:pPr>
      <w:r>
        <w:t>Brands: 9 (matching UK market availability)</w:t>
      </w:r>
    </w:p>
    <w:p>
      <w:pPr>
        <w:pStyle w:val="ListBullet"/>
        <w:spacing w:after="60"/>
        <w:ind w:left="360"/>
      </w:pPr>
      <w:r>
        <w:t>Word Count: 8,500 words (matching #1 competitor)</w:t>
      </w:r>
    </w:p>
    <w:p>
      <w:pPr>
        <w:pStyle w:val="ListBullet"/>
        <w:spacing w:after="60"/>
        <w:ind w:left="360"/>
      </w:pPr>
      <w:r>
        <w:t>Differentiation: Interactive comparison tools, calculator integrations, deeper mobile UX analysis</w:t>
      </w:r>
    </w:p>
    <w:p/>
    <w:p/>
    <w:p>
      <w:pPr>
        <w:pStyle w:val="Heading2"/>
      </w:pPr>
      <w:r>
        <w:rPr>
          <w:b/>
          <w:color w:val="2E7D32"/>
          <w:sz w:val="32"/>
        </w:rPr>
        <w:t>KEYWORD CLUSTER OPTIMIZATION</w:t>
      </w:r>
    </w:p>
    <w:p/>
    <w:p>
      <w:pPr>
        <w:pStyle w:val="Heading3"/>
      </w:pPr>
      <w:r>
        <w:rPr>
          <w:b/>
          <w:color w:val="333333"/>
          <w:sz w:val="28"/>
        </w:rPr>
        <w:t>Primary Keyword</w:t>
      </w:r>
    </w:p>
    <w:p>
      <w:pPr>
        <w:spacing w:after="120"/>
      </w:pPr>
      <w:r>
        <w:rPr>
          <w:b/>
        </w:rPr>
        <w:t>"best betting apps uk"</w:t>
      </w:r>
      <w:r>
        <w:t xml:space="preserve"> — 600/mo volume, 67 difficulty, 800 traffic potential</w:t>
      </w:r>
    </w:p>
    <w:p/>
    <w:p>
      <w:pPr>
        <w:pStyle w:val="Heading3"/>
      </w:pPr>
      <w:r>
        <w:rPr>
          <w:b/>
          <w:color w:val="333333"/>
          <w:sz w:val="28"/>
        </w:rPr>
        <w:t>Secondary Keywords (12 total)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Keyword</w:t>
            </w:r>
          </w:p>
        </w:tc>
        <w:tc>
          <w:tcPr>
            <w:tcW w:type="dxa" w:w="1872"/>
          </w:tcPr>
          <w:p>
            <w:r>
              <w:rPr>
                <w:b/>
              </w:rPr>
              <w:t>Volume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Difficulty</w:t>
            </w:r>
          </w:p>
        </w:tc>
        <w:tc>
          <w:tcPr>
            <w:tcW w:type="dxa" w:w="1872"/>
          </w:tcPr>
          <w:p>
            <w:r>
              <w:rPr>
                <w:b/>
              </w:rPr>
              <w:t>Placement</w:t>
            </w:r>
          </w:p>
        </w:tc>
        <w:tc>
          <w:tcPr>
            <w:tcW w:type="dxa" w:w="1872"/>
          </w:tcPr>
          <w:p>
            <w:r>
              <w:rPr>
                <w:b/>
              </w:rPr>
              <w:t>Section Title</w:t>
            </w:r>
          </w:p>
        </w:tc>
      </w:tr>
      <w:tr>
        <w:tc>
          <w:tcPr>
            <w:tcW w:type="dxa" w:w="1872"/>
          </w:tcPr>
          <w:p>
            <w:r>
              <w:t>betting apps uk</w:t>
            </w:r>
          </w:p>
        </w:tc>
        <w:tc>
          <w:tcPr>
            <w:tcW w:type="dxa" w:w="1872"/>
          </w:tcPr>
          <w:p>
            <w:r>
              <w:t>1,800/mo</w:t>
            </w:r>
          </w:p>
        </w:tc>
        <w:tc>
          <w:tcPr>
            <w:tcW w:type="dxa" w:w="1872"/>
          </w:tcPr>
          <w:p>
            <w:r>
              <w:t>88</w:t>
            </w:r>
          </w:p>
        </w:tc>
        <w:tc>
          <w:tcPr>
            <w:tcW w:type="dxa" w:w="1872"/>
          </w:tcPr>
          <w:p>
            <w:r>
              <w:t>H2</w:t>
            </w:r>
          </w:p>
        </w:tc>
        <w:tc>
          <w:tcPr>
            <w:tcW w:type="dxa" w:w="1872"/>
          </w:tcPr>
          <w:p>
            <w:r>
              <w:t>Top UK Betting Apps for 2025</w:t>
            </w:r>
          </w:p>
        </w:tc>
      </w:tr>
      <w:tr>
        <w:tc>
          <w:tcPr>
            <w:tcW w:type="dxa" w:w="1872"/>
          </w:tcPr>
          <w:p>
            <w:r>
              <w:t>uk betting apps</w:t>
            </w:r>
          </w:p>
        </w:tc>
        <w:tc>
          <w:tcPr>
            <w:tcW w:type="dxa" w:w="1872"/>
          </w:tcPr>
          <w:p>
            <w:r>
              <w:t>700/mo</w:t>
            </w:r>
          </w:p>
        </w:tc>
        <w:tc>
          <w:tcPr>
            <w:tcW w:type="dxa" w:w="1872"/>
          </w:tcPr>
          <w:p>
            <w:r>
              <w:t>82</w:t>
            </w:r>
          </w:p>
        </w:tc>
        <w:tc>
          <w:tcPr>
            <w:tcW w:type="dxa" w:w="1872"/>
          </w:tcPr>
          <w:p>
            <w:r>
              <w:t>H2</w:t>
            </w:r>
          </w:p>
        </w:tc>
        <w:tc>
          <w:tcPr>
            <w:tcW w:type="dxa" w:w="1872"/>
          </w:tcPr>
          <w:p>
            <w:r>
              <w:t>UK Betting Apps: Complete Guide</w:t>
            </w:r>
          </w:p>
        </w:tc>
      </w:tr>
      <w:tr>
        <w:tc>
          <w:tcPr>
            <w:tcW w:type="dxa" w:w="1872"/>
          </w:tcPr>
          <w:p>
            <w:r>
              <w:t>gambling apps uk</w:t>
            </w:r>
          </w:p>
        </w:tc>
        <w:tc>
          <w:tcPr>
            <w:tcW w:type="dxa" w:w="1872"/>
          </w:tcPr>
          <w:p>
            <w:r>
              <w:t>300/mo</w:t>
            </w:r>
          </w:p>
        </w:tc>
        <w:tc>
          <w:tcPr>
            <w:tcW w:type="dxa" w:w="1872"/>
          </w:tcPr>
          <w:p>
            <w:r>
              <w:t>88</w:t>
            </w:r>
          </w:p>
        </w:tc>
        <w:tc>
          <w:tcPr>
            <w:tcW w:type="dxa" w:w="1872"/>
          </w:tcPr>
          <w:p>
            <w:r>
              <w:t>H2</w:t>
            </w:r>
          </w:p>
        </w:tc>
        <w:tc>
          <w:tcPr>
            <w:tcW w:type="dxa" w:w="1872"/>
          </w:tcPr>
          <w:p>
            <w:r>
              <w:t>Legal Gambling Apps in the UK</w:t>
            </w:r>
          </w:p>
        </w:tc>
      </w:tr>
      <w:tr>
        <w:tc>
          <w:tcPr>
            <w:tcW w:type="dxa" w:w="1872"/>
          </w:tcPr>
          <w:p>
            <w:r>
              <w:t>betting app uk</w:t>
            </w:r>
          </w:p>
        </w:tc>
        <w:tc>
          <w:tcPr>
            <w:tcW w:type="dxa" w:w="1872"/>
          </w:tcPr>
          <w:p>
            <w:r>
              <w:t>200/mo</w:t>
            </w:r>
          </w:p>
        </w:tc>
        <w:tc>
          <w:tcPr>
            <w:tcW w:type="dxa" w:w="1872"/>
          </w:tcPr>
          <w:p>
            <w:r>
              <w:t>91</w:t>
            </w:r>
          </w:p>
        </w:tc>
        <w:tc>
          <w:tcPr>
            <w:tcW w:type="dxa" w:w="1872"/>
          </w:tcPr>
          <w:p>
            <w:r>
              <w:t>H3</w:t>
            </w:r>
          </w:p>
        </w:tc>
        <w:tc>
          <w:tcPr>
            <w:tcW w:type="dxa" w:w="1872"/>
          </w:tcPr>
          <w:p>
            <w:r>
              <w:t>What Makes a Great UK Betting App?</w:t>
            </w:r>
          </w:p>
        </w:tc>
      </w:tr>
      <w:tr>
        <w:tc>
          <w:tcPr>
            <w:tcW w:type="dxa" w:w="1872"/>
          </w:tcPr>
          <w:p>
            <w:r>
              <w:t>sports betting apps uk</w:t>
            </w:r>
          </w:p>
        </w:tc>
        <w:tc>
          <w:tcPr>
            <w:tcW w:type="dxa" w:w="1872"/>
          </w:tcPr>
          <w:p>
            <w:r>
              <w:t>150/mo</w:t>
            </w:r>
          </w:p>
        </w:tc>
        <w:tc>
          <w:tcPr>
            <w:tcW w:type="dxa" w:w="1872"/>
          </w:tcPr>
          <w:p>
            <w:r>
              <w:t>88</w:t>
            </w:r>
          </w:p>
        </w:tc>
        <w:tc>
          <w:tcPr>
            <w:tcW w:type="dxa" w:w="1872"/>
          </w:tcPr>
          <w:p>
            <w:r>
              <w:t>H3</w:t>
            </w:r>
          </w:p>
        </w:tc>
        <w:tc>
          <w:tcPr>
            <w:tcW w:type="dxa" w:w="1872"/>
          </w:tcPr>
          <w:p>
            <w:r>
              <w:t>Best Sports Betting Apps UK</w:t>
            </w:r>
          </w:p>
        </w:tc>
      </w:tr>
      <w:tr>
        <w:tc>
          <w:tcPr>
            <w:tcW w:type="dxa" w:w="1872"/>
          </w:tcPr>
          <w:p>
            <w:r>
              <w:t>top betting apps uk</w:t>
            </w:r>
          </w:p>
        </w:tc>
        <w:tc>
          <w:tcPr>
            <w:tcW w:type="dxa" w:w="1872"/>
          </w:tcPr>
          <w:p>
            <w:r>
              <w:t>80/mo</w:t>
            </w:r>
          </w:p>
        </w:tc>
        <w:tc>
          <w:tcPr>
            <w:tcW w:type="dxa" w:w="1872"/>
          </w:tcPr>
          <w:p>
            <w:r>
              <w:t>78</w:t>
            </w:r>
          </w:p>
        </w:tc>
        <w:tc>
          <w:tcPr>
            <w:tcW w:type="dxa" w:w="1872"/>
          </w:tcPr>
          <w:p>
            <w:r>
              <w:t>H3</w:t>
            </w:r>
          </w:p>
        </w:tc>
        <w:tc>
          <w:tcPr>
            <w:tcW w:type="dxa" w:w="1872"/>
          </w:tcPr>
          <w:p>
            <w:r>
              <w:t>Top Rated Betting Apps UK</w:t>
            </w:r>
          </w:p>
        </w:tc>
      </w:tr>
      <w:tr>
        <w:tc>
          <w:tcPr>
            <w:tcW w:type="dxa" w:w="1872"/>
          </w:tcPr>
          <w:p>
            <w:r>
              <w:t>best football betting apps uk</w:t>
            </w:r>
          </w:p>
        </w:tc>
        <w:tc>
          <w:tcPr>
            <w:tcW w:type="dxa" w:w="1872"/>
          </w:tcPr>
          <w:p>
            <w:r>
              <w:t>50/mo</w:t>
            </w:r>
          </w:p>
        </w:tc>
        <w:tc>
          <w:tcPr>
            <w:tcW w:type="dxa" w:w="1872"/>
          </w:tcPr>
          <w:p>
            <w:r>
              <w:t>74</w:t>
            </w:r>
          </w:p>
        </w:tc>
        <w:tc>
          <w:tcPr>
            <w:tcW w:type="dxa" w:w="1872"/>
          </w:tcPr>
          <w:p>
            <w:r>
              <w:t>H3</w:t>
            </w:r>
          </w:p>
        </w:tc>
        <w:tc>
          <w:tcPr>
            <w:tcW w:type="dxa" w:w="1872"/>
          </w:tcPr>
          <w:p>
            <w:r>
              <w:t>Best Football Betting Apps UK</w:t>
            </w:r>
          </w:p>
        </w:tc>
      </w:tr>
      <w:tr>
        <w:tc>
          <w:tcPr>
            <w:tcW w:type="dxa" w:w="1872"/>
          </w:tcPr>
          <w:p>
            <w:r>
              <w:t>online betting apps uk</w:t>
            </w:r>
          </w:p>
        </w:tc>
        <w:tc>
          <w:tcPr>
            <w:tcW w:type="dxa" w:w="1872"/>
          </w:tcPr>
          <w:p>
            <w:r>
              <w:t>40/mo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FAQ</w:t>
            </w:r>
          </w:p>
        </w:tc>
        <w:tc>
          <w:tcPr>
            <w:tcW w:type="dxa" w:w="1872"/>
          </w:tcPr>
          <w:p>
            <w:r>
              <w:t>Are online betting apps legal in the UK?</w:t>
            </w:r>
          </w:p>
        </w:tc>
      </w:tr>
      <w:tr>
        <w:tc>
          <w:tcPr>
            <w:tcW w:type="dxa" w:w="1872"/>
          </w:tcPr>
          <w:p>
            <w:r>
              <w:t>best sports betting apps uk</w:t>
            </w:r>
          </w:p>
        </w:tc>
        <w:tc>
          <w:tcPr>
            <w:tcW w:type="dxa" w:w="1872"/>
          </w:tcPr>
          <w:p>
            <w:r>
              <w:t>20/mo</w:t>
            </w:r>
          </w:p>
        </w:tc>
        <w:tc>
          <w:tcPr>
            <w:tcW w:type="dxa" w:w="1872"/>
          </w:tcPr>
          <w:p>
            <w:r>
              <w:t>72</w:t>
            </w:r>
          </w:p>
        </w:tc>
        <w:tc>
          <w:tcPr>
            <w:tcW w:type="dxa" w:w="1872"/>
          </w:tcPr>
          <w:p>
            <w:r>
              <w:t>FAQ</w:t>
            </w:r>
          </w:p>
        </w:tc>
        <w:tc>
          <w:tcPr>
            <w:tcW w:type="dxa" w:w="1872"/>
          </w:tcPr>
          <w:p>
            <w:r>
              <w:t>Which sports betting app is best in the UK?</w:t>
            </w:r>
          </w:p>
        </w:tc>
      </w:tr>
      <w:tr>
        <w:tc>
          <w:tcPr>
            <w:tcW w:type="dxa" w:w="1872"/>
          </w:tcPr>
          <w:p>
            <w:r>
              <w:t>betting apps with free bets</w:t>
            </w:r>
          </w:p>
        </w:tc>
        <w:tc>
          <w:tcPr>
            <w:tcW w:type="dxa" w:w="1872"/>
          </w:tcPr>
          <w:p>
            <w:r>
              <w:t>~100/mo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H3</w:t>
            </w:r>
          </w:p>
        </w:tc>
        <w:tc>
          <w:tcPr>
            <w:tcW w:type="dxa" w:w="1872"/>
          </w:tcPr>
          <w:p>
            <w:r>
              <w:t>UK Betting Apps with Free Bet Offers</w:t>
            </w:r>
          </w:p>
        </w:tc>
      </w:tr>
      <w:tr>
        <w:tc>
          <w:tcPr>
            <w:tcW w:type="dxa" w:w="1872"/>
          </w:tcPr>
          <w:p>
            <w:r>
              <w:t>betting app reviews uk</w:t>
            </w:r>
          </w:p>
        </w:tc>
        <w:tc>
          <w:tcPr>
            <w:tcW w:type="dxa" w:w="1872"/>
          </w:tcPr>
          <w:p>
            <w:r>
              <w:t>~80/mo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Natural</w:t>
            </w:r>
          </w:p>
        </w:tc>
        <w:tc>
          <w:tcPr>
            <w:tcW w:type="dxa" w:w="1872"/>
          </w:tcPr>
          <w:p>
            <w:r>
              <w:t>Independent App Reviews</w:t>
            </w:r>
          </w:p>
        </w:tc>
      </w:tr>
      <w:tr>
        <w:tc>
          <w:tcPr>
            <w:tcW w:type="dxa" w:w="1872"/>
          </w:tcPr>
          <w:p>
            <w:r>
              <w:t>best odds betting app uk</w:t>
            </w:r>
          </w:p>
        </w:tc>
        <w:tc>
          <w:tcPr>
            <w:tcW w:type="dxa" w:w="1872"/>
          </w:tcPr>
          <w:p>
            <w:r>
              <w:t>~60/mo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H3</w:t>
            </w:r>
          </w:p>
        </w:tc>
        <w:tc>
          <w:tcPr>
            <w:tcW w:type="dxa" w:w="1872"/>
          </w:tcPr>
          <w:p>
            <w:r>
              <w:t>Best Odds Guaranteed Apps</w:t>
            </w:r>
          </w:p>
        </w:tc>
      </w:tr>
    </w:tbl>
    <w:p/>
    <w:p/>
    <w:p>
      <w:pPr>
        <w:pStyle w:val="Heading3"/>
      </w:pPr>
      <w:r>
        <w:rPr>
          <w:b/>
          <w:color w:val="333333"/>
          <w:sz w:val="28"/>
        </w:rPr>
        <w:t>Keyword Cluster Performance</w:t>
      </w:r>
    </w:p>
    <w:p>
      <w:pPr>
        <w:pStyle w:val="ListBullet"/>
        <w:spacing w:after="60"/>
        <w:ind w:left="360"/>
      </w:pPr>
      <w:r>
        <w:t>Total Search Volume: 4,040/mo</w:t>
      </w:r>
    </w:p>
    <w:p>
      <w:pPr>
        <w:pStyle w:val="ListBullet"/>
        <w:spacing w:after="60"/>
        <w:ind w:left="360"/>
      </w:pPr>
      <w:r>
        <w:t>Volume Increase vs Primary: 573%</w:t>
      </w:r>
    </w:p>
    <w:p>
      <w:pPr>
        <w:pStyle w:val="ListBullet"/>
        <w:spacing w:after="60"/>
        <w:ind w:left="360"/>
      </w:pPr>
      <w:r>
        <w:t>Strategy: Target high-volume parent topics ("betting apps uk" 1,800/mo) while optimizing for branded long-tail</w:t>
      </w:r>
    </w:p>
    <w:p/>
    <w:p/>
    <w:p>
      <w:pPr>
        <w:pStyle w:val="Heading2"/>
      </w:pPr>
      <w:r>
        <w:rPr>
          <w:b/>
          <w:color w:val="2E7D32"/>
          <w:sz w:val="32"/>
        </w:rPr>
        <w:t>BRAND SELECTION (9 UK Brands)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Position</w:t>
            </w:r>
          </w:p>
        </w:tc>
        <w:tc>
          <w:tcPr>
            <w:tcW w:type="dxa" w:w="2340"/>
          </w:tcPr>
          <w:p>
            <w:r>
              <w:rPr>
                <w:b/>
              </w:rPr>
              <w:t>Brand</w:t>
            </w:r>
          </w:p>
        </w:tc>
        <w:tc>
          <w:tcPr>
            <w:tcW w:type="dxa" w:w="2340"/>
          </w:tcPr>
          <w:p>
            <w:r>
              <w:rPr>
                <w:b/>
              </w:rPr>
              <w:t>Badge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Rationale</w:t>
            </w:r>
          </w:p>
        </w:tc>
      </w:tr>
      <w:tr>
        <w:tc>
          <w:tcPr>
            <w:tcW w:type="dxa" w:w="2340"/>
          </w:tcPr>
          <w:p>
            <w:r>
              <w:t>#1</w:t>
            </w:r>
          </w:p>
        </w:tc>
        <w:tc>
          <w:tcPr>
            <w:tcW w:type="dxa" w:w="2340"/>
          </w:tcPr>
          <w:p>
            <w:r>
              <w:t>Bet442</w:t>
            </w:r>
          </w:p>
        </w:tc>
        <w:tc>
          <w:tcPr>
            <w:tcW w:type="dxa" w:w="2340"/>
          </w:tcPr>
          <w:p>
            <w:r>
              <w:t>B42</w:t>
            </w:r>
          </w:p>
        </w:tc>
        <w:tc>
          <w:tcPr>
            <w:tcW w:type="dxa" w:w="2340"/>
          </w:tcPr>
          <w:p>
            <w:r>
              <w:t>Featured prominently on SportsBoom.co.uk, strong UK presence, competitive odds</w:t>
            </w:r>
          </w:p>
        </w:tc>
      </w:tr>
      <w:tr>
        <w:tc>
          <w:tcPr>
            <w:tcW w:type="dxa" w:w="2340"/>
          </w:tcPr>
          <w:p>
            <w:r>
              <w:t>#2</w:t>
            </w:r>
          </w:p>
        </w:tc>
        <w:tc>
          <w:tcPr>
            <w:tcW w:type="dxa" w:w="2340"/>
          </w:tcPr>
          <w:p>
            <w:r>
              <w:t>LuckyMate</w:t>
            </w:r>
          </w:p>
        </w:tc>
        <w:tc>
          <w:tcPr>
            <w:tcW w:type="dxa" w:w="2340"/>
          </w:tcPr>
          <w:p>
            <w:r>
              <w:t>LKM</w:t>
            </w:r>
          </w:p>
        </w:tc>
        <w:tc>
          <w:tcPr>
            <w:tcW w:type="dxa" w:w="2340"/>
          </w:tcPr>
          <w:p>
            <w:r>
              <w:t>Featured in top UK betting sites lists, innovative mobile features</w:t>
            </w:r>
          </w:p>
        </w:tc>
      </w:tr>
      <w:tr>
        <w:tc>
          <w:tcPr>
            <w:tcW w:type="dxa" w:w="2340"/>
          </w:tcPr>
          <w:p>
            <w:r>
              <w:t>#3</w:t>
            </w:r>
          </w:p>
        </w:tc>
        <w:tc>
          <w:tcPr>
            <w:tcW w:type="dxa" w:w="2340"/>
          </w:tcPr>
          <w:p>
            <w:r>
              <w:t>NRGbet</w:t>
            </w:r>
          </w:p>
        </w:tc>
        <w:tc>
          <w:tcPr>
            <w:tcW w:type="dxa" w:w="2340"/>
          </w:tcPr>
          <w:p>
            <w:r>
              <w:t>NRG</w:t>
            </w:r>
          </w:p>
        </w:tc>
        <w:tc>
          <w:tcPr>
            <w:tcW w:type="dxa" w:w="2340"/>
          </w:tcPr>
          <w:p>
            <w:r>
              <w:t>Growing UK market share, strong mobile app ratings</w:t>
            </w:r>
          </w:p>
        </w:tc>
      </w:tr>
      <w:tr>
        <w:tc>
          <w:tcPr>
            <w:tcW w:type="dxa" w:w="2340"/>
          </w:tcPr>
          <w:p>
            <w:r>
              <w:t>#4</w:t>
            </w:r>
          </w:p>
        </w:tc>
        <w:tc>
          <w:tcPr>
            <w:tcW w:type="dxa" w:w="2340"/>
          </w:tcPr>
          <w:p>
            <w:r>
              <w:t>Myriadplay</w:t>
            </w:r>
          </w:p>
        </w:tc>
        <w:tc>
          <w:tcPr>
            <w:tcW w:type="dxa" w:w="2340"/>
          </w:tcPr>
          <w:p>
            <w:r>
              <w:t>MYR</w:t>
            </w:r>
          </w:p>
        </w:tc>
        <w:tc>
          <w:tcPr>
            <w:tcW w:type="dxa" w:w="2340"/>
          </w:tcPr>
          <w:p>
            <w:r>
              <w:t>Unique market positioning, mobile-first approach</w:t>
            </w:r>
          </w:p>
        </w:tc>
      </w:tr>
      <w:tr>
        <w:tc>
          <w:tcPr>
            <w:tcW w:type="dxa" w:w="2340"/>
          </w:tcPr>
          <w:p>
            <w:r>
              <w:t>#5</w:t>
            </w:r>
          </w:p>
        </w:tc>
        <w:tc>
          <w:tcPr>
            <w:tcW w:type="dxa" w:w="2340"/>
          </w:tcPr>
          <w:p>
            <w:r>
              <w:t>7Bet</w:t>
            </w:r>
          </w:p>
        </w:tc>
        <w:tc>
          <w:tcPr>
            <w:tcW w:type="dxa" w:w="2340"/>
          </w:tcPr>
          <w:p>
            <w:r>
              <w:t>7BT</w:t>
            </w:r>
          </w:p>
        </w:tc>
        <w:tc>
          <w:tcPr>
            <w:tcW w:type="dxa" w:w="2340"/>
          </w:tcPr>
          <w:p>
            <w:r>
              <w:t>Competitive welcome bonuses, good app store ratings</w:t>
            </w:r>
          </w:p>
        </w:tc>
      </w:tr>
      <w:tr>
        <w:tc>
          <w:tcPr>
            <w:tcW w:type="dxa" w:w="2340"/>
          </w:tcPr>
          <w:p>
            <w:r>
              <w:t>#6</w:t>
            </w:r>
          </w:p>
        </w:tc>
        <w:tc>
          <w:tcPr>
            <w:tcW w:type="dxa" w:w="2340"/>
          </w:tcPr>
          <w:p>
            <w:r>
              <w:t>Mr Luck</w:t>
            </w:r>
          </w:p>
        </w:tc>
        <w:tc>
          <w:tcPr>
            <w:tcW w:type="dxa" w:w="2340"/>
          </w:tcPr>
          <w:p>
            <w:r>
              <w:t>MLK</w:t>
            </w:r>
          </w:p>
        </w:tc>
        <w:tc>
          <w:tcPr>
            <w:tcW w:type="dxa" w:w="2340"/>
          </w:tcPr>
          <w:p>
            <w:r>
              <w:t>Established UK operator, reliable mobile platform</w:t>
            </w:r>
          </w:p>
        </w:tc>
      </w:tr>
      <w:tr>
        <w:tc>
          <w:tcPr>
            <w:tcW w:type="dxa" w:w="2340"/>
          </w:tcPr>
          <w:p>
            <w:r>
              <w:t>#7</w:t>
            </w:r>
          </w:p>
        </w:tc>
        <w:tc>
          <w:tcPr>
            <w:tcW w:type="dxa" w:w="2340"/>
          </w:tcPr>
          <w:p>
            <w:r>
              <w:t>MogoBet</w:t>
            </w:r>
          </w:p>
        </w:tc>
        <w:tc>
          <w:tcPr>
            <w:tcW w:type="dxa" w:w="2340"/>
          </w:tcPr>
          <w:p>
            <w:r>
              <w:t>MGO</w:t>
            </w:r>
          </w:p>
        </w:tc>
        <w:tc>
          <w:tcPr>
            <w:tcW w:type="dxa" w:w="2340"/>
          </w:tcPr>
          <w:p>
            <w:r>
              <w:t>Modern app interface, strong user reviews</w:t>
            </w:r>
          </w:p>
        </w:tc>
      </w:tr>
      <w:tr>
        <w:tc>
          <w:tcPr>
            <w:tcW w:type="dxa" w:w="2340"/>
          </w:tcPr>
          <w:p>
            <w:r>
              <w:t>#8</w:t>
            </w:r>
          </w:p>
        </w:tc>
        <w:tc>
          <w:tcPr>
            <w:tcW w:type="dxa" w:w="2340"/>
          </w:tcPr>
          <w:p>
            <w:r>
              <w:t>22bet</w:t>
            </w:r>
          </w:p>
        </w:tc>
        <w:tc>
          <w:tcPr>
            <w:tcW w:type="dxa" w:w="2340"/>
          </w:tcPr>
          <w:p>
            <w:r>
              <w:t>22B</w:t>
            </w:r>
          </w:p>
        </w:tc>
        <w:tc>
          <w:tcPr>
            <w:tcW w:type="dxa" w:w="2340"/>
          </w:tcPr>
          <w:p>
            <w:r>
              <w:t>Wide sports coverage, international brand with UK presence</w:t>
            </w:r>
          </w:p>
        </w:tc>
      </w:tr>
      <w:tr>
        <w:tc>
          <w:tcPr>
            <w:tcW w:type="dxa" w:w="2340"/>
          </w:tcPr>
          <w:p>
            <w:r>
              <w:t>#9</w:t>
            </w:r>
          </w:p>
        </w:tc>
        <w:tc>
          <w:tcPr>
            <w:tcW w:type="dxa" w:w="2340"/>
          </w:tcPr>
          <w:p>
            <w:r>
              <w:t>Highbet</w:t>
            </w:r>
          </w:p>
        </w:tc>
        <w:tc>
          <w:tcPr>
            <w:tcW w:type="dxa" w:w="2340"/>
          </w:tcPr>
          <w:p>
            <w:r>
              <w:t>HBT</w:t>
            </w:r>
          </w:p>
        </w:tc>
        <w:tc>
          <w:tcPr>
            <w:tcW w:type="dxa" w:w="2340"/>
          </w:tcPr>
          <w:p>
            <w:r>
              <w:t>Featured on Compare.bet and SportsBoom, competitive mobile features</w:t>
            </w:r>
          </w:p>
        </w:tc>
      </w:tr>
    </w:tbl>
    <w:p/>
    <w:p/>
    <w:p>
      <w:pPr>
        <w:spacing w:after="120"/>
      </w:pPr>
      <w:r>
        <w:rPr>
          <w:b/>
        </w:rPr>
        <w:t>Brand Coverage Rationale:</w:t>
      </w:r>
    </w:p>
    <w:p>
      <w:pPr>
        <w:pStyle w:val="ListBullet"/>
        <w:spacing w:after="60"/>
        <w:ind w:left="360"/>
      </w:pPr>
      <w:r>
        <w:t>Competitors feature 11-19 brands</w:t>
      </w:r>
    </w:p>
    <w:p>
      <w:pPr>
        <w:pStyle w:val="ListBullet"/>
        <w:spacing w:after="60"/>
        <w:ind w:left="360"/>
      </w:pPr>
      <w:r>
        <w:t>Our 9 brands match UK market availability</w:t>
      </w:r>
    </w:p>
    <w:p>
      <w:pPr>
        <w:pStyle w:val="ListBullet"/>
        <w:spacing w:after="60"/>
        <w:ind w:left="360"/>
      </w:pPr>
      <w:r>
        <w:t>Focus on depth over breadth (600-800 words per brand vs competitors' 300-400)</w:t>
      </w:r>
    </w:p>
    <w:p>
      <w:pPr>
        <w:pStyle w:val="ListBullet"/>
        <w:spacing w:after="60"/>
        <w:ind w:left="360"/>
      </w:pPr>
      <w:r>
        <w:t>Each brand gets 3 dedicated subsections (Features, Mobile Experience, Pros/Cons)</w:t>
      </w:r>
    </w:p>
    <w:p/>
    <w:p/>
    <w:p>
      <w:pPr>
        <w:pStyle w:val="Heading2"/>
      </w:pPr>
      <w:r>
        <w:rPr>
          <w:b/>
          <w:color w:val="2E7D32"/>
          <w:sz w:val="32"/>
        </w:rPr>
        <w:t>CONTENT SECTIONS</w:t>
      </w:r>
    </w:p>
    <w:p/>
    <w:p>
      <w:pPr>
        <w:pStyle w:val="Heading3"/>
      </w:pPr>
      <w:r>
        <w:rPr>
          <w:b/>
          <w:color w:val="333333"/>
          <w:sz w:val="28"/>
        </w:rPr>
        <w:t>Mandatory Sections (Per Template 2)</w:t>
      </w:r>
    </w:p>
    <w:p>
      <w:pPr>
        <w:pStyle w:val="ListBullet"/>
        <w:spacing w:after="60"/>
        <w:ind w:left="360"/>
      </w:pPr>
      <w:r>
        <w:t>[x] Introduction with top 3 picks (150 words)</w:t>
      </w:r>
    </w:p>
    <w:p>
      <w:pPr>
        <w:pStyle w:val="ListBullet"/>
        <w:spacing w:after="60"/>
        <w:ind w:left="360"/>
      </w:pPr>
      <w:r>
        <w:t>[x] Interactive comparison table (all 9 brands)</w:t>
      </w:r>
    </w:p>
    <w:p>
      <w:pPr>
        <w:pStyle w:val="ListBullet"/>
        <w:spacing w:after="60"/>
        <w:ind w:left="360"/>
      </w:pPr>
      <w:r>
        <w:t>[x] Individual brand reviews (9 × 600 words = 5,400 words)</w:t>
      </w:r>
    </w:p>
    <w:p>
      <w:pPr>
        <w:pStyle w:val="ListBullet"/>
        <w:spacing w:after="60"/>
        <w:ind w:left="360"/>
      </w:pPr>
      <w:r>
        <w:t>[x] Key Features per brand (150-200 words)</w:t>
      </w:r>
    </w:p>
    <w:p>
      <w:pPr>
        <w:pStyle w:val="ListBullet"/>
        <w:spacing w:after="60"/>
        <w:ind w:left="360"/>
      </w:pPr>
      <w:r>
        <w:t>[x] Mobile Experience per brand (100-150 words) ← UNIQUE</w:t>
      </w:r>
    </w:p>
    <w:p>
      <w:pPr>
        <w:pStyle w:val="ListBullet"/>
        <w:spacing w:after="60"/>
        <w:ind w:left="360"/>
      </w:pPr>
      <w:r>
        <w:t>[x] Pros &amp; Cons per brand (100-150 words)</w:t>
      </w:r>
    </w:p>
    <w:p>
      <w:pPr>
        <w:pStyle w:val="ListBullet"/>
        <w:spacing w:after="60"/>
        <w:ind w:left="360"/>
      </w:pPr>
      <w:r>
        <w:t>[x] Current Welcome Bonus (75-100 words)</w:t>
      </w:r>
    </w:p>
    <w:p>
      <w:pPr>
        <w:pStyle w:val="ListBullet"/>
        <w:spacing w:after="60"/>
        <w:ind w:left="360"/>
      </w:pPr>
      <w:r>
        <w:t>[x] Best Football Betting Apps UK section (400 words)</w:t>
      </w:r>
    </w:p>
    <w:p>
      <w:pPr>
        <w:pStyle w:val="ListBullet"/>
        <w:spacing w:after="60"/>
        <w:ind w:left="360"/>
      </w:pPr>
      <w:r>
        <w:t>[x] Payment Methods Comparison (300 words)</w:t>
      </w:r>
    </w:p>
    <w:p>
      <w:pPr>
        <w:pStyle w:val="ListBullet"/>
        <w:spacing w:after="60"/>
        <w:ind w:left="360"/>
      </w:pPr>
      <w:r>
        <w:t>[x] iOS vs Android Feature Comparison (350 words)</w:t>
      </w:r>
    </w:p>
    <w:p>
      <w:pPr>
        <w:pStyle w:val="ListBullet"/>
        <w:spacing w:after="60"/>
        <w:ind w:left="360"/>
      </w:pPr>
      <w:r>
        <w:t>[x] How to Download and Install (300 words)</w:t>
      </w:r>
    </w:p>
    <w:p>
      <w:pPr>
        <w:pStyle w:val="ListBullet"/>
        <w:spacing w:after="60"/>
        <w:ind w:left="360"/>
      </w:pPr>
      <w:r>
        <w:t>[x] FAQs (10 × 120 words = 1,200 words)</w:t>
      </w:r>
    </w:p>
    <w:p>
      <w:pPr>
        <w:pStyle w:val="ListBullet"/>
        <w:spacing w:after="60"/>
        <w:ind w:left="360"/>
      </w:pPr>
      <w:r>
        <w:t>[x] Responsible Gambling (150 words)</w:t>
      </w:r>
    </w:p>
    <w:p/>
    <w:p>
      <w:pPr>
        <w:spacing w:after="120"/>
      </w:pPr>
      <w:r>
        <w:rPr>
          <w:b/>
        </w:rPr>
        <w:t>Total Estimated Word Count:</w:t>
      </w:r>
      <w:r>
        <w:t xml:space="preserve"> 8,500 words</w:t>
      </w:r>
    </w:p>
    <w:p/>
    <w:p/>
    <w:p>
      <w:pPr>
        <w:pStyle w:val="Heading2"/>
      </w:pPr>
      <w:r>
        <w:rPr>
          <w:b/>
          <w:color w:val="2E7D32"/>
          <w:sz w:val="32"/>
        </w:rPr>
        <w:t>STRATEGIC DIRECTION</w:t>
      </w:r>
    </w:p>
    <w:p/>
    <w:p>
      <w:pPr>
        <w:pStyle w:val="Heading3"/>
      </w:pPr>
      <w:r>
        <w:rPr>
          <w:b/>
          <w:color w:val="333333"/>
          <w:sz w:val="28"/>
        </w:rPr>
        <w:t>Content Gaps to Exploit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Competitor Gap</w:t>
            </w:r>
          </w:p>
        </w:tc>
        <w:tc>
          <w:tcPr>
            <w:tcW w:type="dxa" w:w="4680"/>
          </w:tcPr>
          <w:p>
            <w:r>
              <w:rPr>
                <w:b/>
              </w:rPr>
              <w:t>Our Solution</w:t>
            </w:r>
          </w:p>
        </w:tc>
      </w:tr>
      <w:tr>
        <w:tc>
          <w:tcPr>
            <w:tcW w:type="dxa" w:w="4680"/>
          </w:tcPr>
          <w:p>
            <w:r>
              <w:t>Static comparison tables</w:t>
            </w:r>
          </w:p>
        </w:tc>
        <w:tc>
          <w:tcPr>
            <w:tcW w:type="dxa" w:w="4680"/>
          </w:tcPr>
          <w:p>
            <w:r>
              <w:t>**Interactive sortable/filterable table with JavaScript**</w:t>
            </w:r>
          </w:p>
        </w:tc>
      </w:tr>
      <w:tr>
        <w:tc>
          <w:tcPr>
            <w:tcW w:type="dxa" w:w="4680"/>
          </w:tcPr>
          <w:p>
            <w:r>
              <w:t>Limited mobile UX analysis</w:t>
            </w:r>
          </w:p>
        </w:tc>
        <w:tc>
          <w:tcPr>
            <w:tcW w:type="dxa" w:w="4680"/>
          </w:tcPr>
          <w:p>
            <w:r>
              <w:t>**Dedicated Mobile Experience section per brand (100-150 words)**</w:t>
            </w:r>
          </w:p>
        </w:tc>
      </w:tr>
      <w:tr>
        <w:tc>
          <w:tcPr>
            <w:tcW w:type="dxa" w:w="4680"/>
          </w:tcPr>
          <w:p>
            <w:r>
              <w:t>No calculator integrations</w:t>
            </w:r>
          </w:p>
        </w:tc>
        <w:tc>
          <w:tcPr>
            <w:tcW w:type="dxa" w:w="4680"/>
          </w:tcPr>
          <w:p>
            <w:r>
              <w:t>**Link to parlay calculator, odds calculator (unique TopEndSports asset)**</w:t>
            </w:r>
          </w:p>
        </w:tc>
      </w:tr>
      <w:tr>
        <w:tc>
          <w:tcPr>
            <w:tcW w:type="dxa" w:w="4680"/>
          </w:tcPr>
          <w:p>
            <w:r>
              <w:t>Weak payment methods coverage</w:t>
            </w:r>
          </w:p>
        </w:tc>
        <w:tc>
          <w:tcPr>
            <w:tcW w:type="dxa" w:w="4680"/>
          </w:tcPr>
          <w:p>
            <w:r>
              <w:t>**Payment methods comparison matrix with icons**</w:t>
            </w:r>
          </w:p>
        </w:tc>
      </w:tr>
      <w:tr>
        <w:tc>
          <w:tcPr>
            <w:tcW w:type="dxa" w:w="4680"/>
          </w:tcPr>
          <w:p>
            <w:r>
              <w:t>Missing app metrics</w:t>
            </w:r>
          </w:p>
        </w:tc>
        <w:tc>
          <w:tcPr>
            <w:tcW w:type="dxa" w:w="4680"/>
          </w:tcPr>
          <w:p>
            <w:r>
              <w:t>**Include download size, loading speed, App Store ratings**</w:t>
            </w:r>
          </w:p>
        </w:tc>
      </w:tr>
      <w:tr>
        <w:tc>
          <w:tcPr>
            <w:tcW w:type="dxa" w:w="4680"/>
          </w:tcPr>
          <w:p>
            <w:r>
              <w:t>Limited iOS vs Android analysis</w:t>
            </w:r>
          </w:p>
        </w:tc>
        <w:tc>
          <w:tcPr>
            <w:tcW w:type="dxa" w:w="4680"/>
          </w:tcPr>
          <w:p>
            <w:r>
              <w:t>**Dedicated tabbed comparison section**</w:t>
            </w:r>
          </w:p>
        </w:tc>
      </w:tr>
      <w:tr>
        <w:tc>
          <w:tcPr>
            <w:tcW w:type="dxa" w:w="4680"/>
          </w:tcPr>
          <w:p>
            <w:r>
              <w:t>No in-play betting interface reviews</w:t>
            </w:r>
          </w:p>
        </w:tc>
        <w:tc>
          <w:tcPr>
            <w:tcW w:type="dxa" w:w="4680"/>
          </w:tcPr>
          <w:p>
            <w:r>
              <w:t>**Include live betting UI/UX ratings per brand**</w:t>
            </w:r>
          </w:p>
        </w:tc>
      </w:tr>
      <w:tr>
        <w:tc>
          <w:tcPr>
            <w:tcW w:type="dxa" w:w="4680"/>
          </w:tcPr>
          <w:p>
            <w:r>
              <w:t>No live streaming availability</w:t>
            </w:r>
          </w:p>
        </w:tc>
        <w:tc>
          <w:tcPr>
            <w:tcW w:type="dxa" w:w="4680"/>
          </w:tcPr>
          <w:p>
            <w:r>
              <w:t>**Live streaming availability matrix**</w:t>
            </w:r>
          </w:p>
        </w:tc>
      </w:tr>
    </w:tbl>
    <w:p/>
    <w:p/>
    <w:p>
      <w:pPr>
        <w:pStyle w:val="Heading3"/>
      </w:pPr>
      <w:r>
        <w:rPr>
          <w:b/>
          <w:color w:val="333333"/>
          <w:sz w:val="28"/>
        </w:rPr>
        <w:t>Unique Angles</w:t>
      </w:r>
    </w:p>
    <w:p>
      <w:pPr>
        <w:pStyle w:val="ListNumber"/>
        <w:spacing w:after="60"/>
        <w:ind w:left="360"/>
      </w:pPr>
      <w:r>
        <w:t>App Performance Metrics — Download size, loading times, battery usage (data from App Store/Play Store)</w:t>
      </w:r>
    </w:p>
    <w:p>
      <w:pPr>
        <w:pStyle w:val="ListNumber"/>
        <w:spacing w:after="60"/>
        <w:ind w:left="360"/>
      </w:pPr>
      <w:r>
        <w:t>Best Odds Guaranteed Focus — SportsBoom highlights this; create dedicated comparison</w:t>
      </w:r>
    </w:p>
    <w:p>
      <w:pPr>
        <w:pStyle w:val="ListNumber"/>
        <w:spacing w:after="60"/>
        <w:ind w:left="360"/>
      </w:pPr>
      <w:r>
        <w:t>Football-Specific Rankings — UK market is football-dominant; create sport-specific section</w:t>
      </w:r>
    </w:p>
    <w:p>
      <w:pPr>
        <w:pStyle w:val="ListNumber"/>
        <w:spacing w:after="60"/>
        <w:ind w:left="360"/>
      </w:pPr>
      <w:r>
        <w:t>Calculator Tool Integration — Link to existing TopEndSports calculators (parlay, odds, each-way)</w:t>
      </w:r>
    </w:p>
    <w:p>
      <w:pPr>
        <w:pStyle w:val="ListNumber"/>
        <w:spacing w:after="60"/>
        <w:ind w:left="360"/>
      </w:pPr>
      <w:r>
        <w:t>In-Play Betting Interface — Analyze live betting UX per app (competitor weakness)</w:t>
      </w:r>
    </w:p>
    <w:p/>
    <w:p/>
    <w:p>
      <w:pPr>
        <w:pStyle w:val="Heading2"/>
      </w:pPr>
      <w:r>
        <w:rPr>
          <w:b/>
          <w:color w:val="2E7D32"/>
          <w:sz w:val="32"/>
        </w:rPr>
        <w:t>TECHNICAL REQUIREMENTS</w:t>
      </w:r>
    </w:p>
    <w:p/>
    <w:p>
      <w:pPr>
        <w:pStyle w:val="Heading3"/>
      </w:pPr>
      <w:r>
        <w:rPr>
          <w:b/>
          <w:color w:val="333333"/>
          <w:sz w:val="28"/>
        </w:rPr>
        <w:t>Phase 3 Deliverables</w:t>
      </w:r>
    </w:p>
    <w:p>
      <w:pPr>
        <w:pStyle w:val="ListBullet"/>
        <w:spacing w:after="60"/>
        <w:ind w:left="360"/>
      </w:pPr>
      <w:r>
        <w:t>[x] Interactive comparison table (sortable by rating, bonus value, features)</w:t>
      </w:r>
    </w:p>
    <w:p>
      <w:pPr>
        <w:pStyle w:val="ListBullet"/>
        <w:spacing w:after="60"/>
        <w:ind w:left="360"/>
      </w:pPr>
      <w:r>
        <w:t>[x] Tabbed interface for iOS vs Android comparison</w:t>
      </w:r>
    </w:p>
    <w:p>
      <w:pPr>
        <w:pStyle w:val="ListBullet"/>
        <w:spacing w:after="60"/>
        <w:ind w:left="360"/>
      </w:pPr>
      <w:r>
        <w:t>[x] FAQ accordion with Schema.org FAQ markup</w:t>
      </w:r>
    </w:p>
    <w:p>
      <w:pPr>
        <w:pStyle w:val="ListBullet"/>
        <w:spacing w:after="60"/>
        <w:ind w:left="360"/>
      </w:pPr>
      <w:r>
        <w:t>[x] Article Schema markup (NewsArticle type)</w:t>
      </w:r>
    </w:p>
    <w:p>
      <w:pPr>
        <w:pStyle w:val="ListBullet"/>
        <w:spacing w:after="60"/>
        <w:ind w:left="360"/>
      </w:pPr>
      <w:r>
        <w:t>[x] Breadcrumb Schema markup</w:t>
      </w:r>
    </w:p>
    <w:p>
      <w:pPr>
        <w:pStyle w:val="ListBullet"/>
        <w:spacing w:after="60"/>
        <w:ind w:left="360"/>
      </w:pPr>
      <w:r>
        <w:t>[x] Last Updated badge (HTML/CSS, auto-updates)</w:t>
      </w:r>
    </w:p>
    <w:p>
      <w:pPr>
        <w:pStyle w:val="ListBullet"/>
        <w:spacing w:after="60"/>
        <w:ind w:left="360"/>
      </w:pPr>
      <w:r>
        <w:t>[x] Responsive mobile-first design</w:t>
      </w:r>
    </w:p>
    <w:p>
      <w:pPr>
        <w:pStyle w:val="ListBullet"/>
        <w:spacing w:after="60"/>
        <w:ind w:left="360"/>
      </w:pPr>
      <w:r>
        <w:t>[x] Payment methods icons/visual comparison grid</w:t>
      </w:r>
    </w:p>
    <w:p>
      <w:pPr>
        <w:pStyle w:val="ListBullet"/>
        <w:spacing w:after="60"/>
        <w:ind w:left="360"/>
      </w:pPr>
      <w:r>
        <w:t>[x] App Store rating display (star graphics SVG)</w:t>
      </w:r>
    </w:p>
    <w:p>
      <w:pPr>
        <w:pStyle w:val="ListBullet"/>
        <w:spacing w:after="60"/>
        <w:ind w:left="360"/>
      </w:pPr>
      <w:r>
        <w:t>[x] Download button CTAs per brand (iOS/Android)</w:t>
      </w:r>
    </w:p>
    <w:p/>
    <w:p>
      <w:pPr>
        <w:pStyle w:val="Heading3"/>
      </w:pPr>
      <w:r>
        <w:rPr>
          <w:b/>
          <w:color w:val="333333"/>
          <w:sz w:val="28"/>
        </w:rPr>
        <w:t>Interactive Elements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sz w:val="18"/>
        </w:rPr>
        <w:t>// Comparison table features:</w:t>
        <w:br/>
        <w:t>- Sort by: Recommended | Rating | Bonus Value | A-Z</w:t>
        <w:br/>
        <w:t>- Filter by: iOS Available | Android Available | Live Streaming | Best Odds Guaranteed</w:t>
        <w:br/>
        <w:t>- Expandable rows for full brand details</w:t>
      </w:r>
    </w:p>
    <w:p/>
    <w:p/>
    <w:p>
      <w:pPr>
        <w:pStyle w:val="Heading2"/>
      </w:pPr>
      <w:r>
        <w:rPr>
          <w:b/>
          <w:color w:val="2E7D32"/>
          <w:sz w:val="32"/>
        </w:rPr>
        <w:t>INTERNAL LINKS (12 Required)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Anchor Text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Target URL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Context</w:t>
            </w:r>
          </w:p>
        </w:tc>
      </w:tr>
      <w:tr>
        <w:tc>
          <w:tcPr>
            <w:tcW w:type="dxa" w:w="3120"/>
          </w:tcPr>
          <w:p>
            <w:r>
              <w:t>UK Sports Betting Sites</w:t>
            </w:r>
          </w:p>
        </w:tc>
        <w:tc>
          <w:tcPr>
            <w:tcW w:type="dxa" w:w="3120"/>
          </w:tcPr>
          <w:p>
            <w:r>
              <w:t>/sport/betting/uk/index.htm</w:t>
            </w:r>
          </w:p>
        </w:tc>
        <w:tc>
          <w:tcPr>
            <w:tcW w:type="dxa" w:w="3120"/>
          </w:tcPr>
          <w:p>
            <w:r>
              <w:t>Main UK betting hub</w:t>
            </w:r>
          </w:p>
        </w:tc>
      </w:tr>
      <w:tr>
        <w:tc>
          <w:tcPr>
            <w:tcW w:type="dxa" w:w="3120"/>
          </w:tcPr>
          <w:p>
            <w:r>
              <w:t>UK Football Betting</w:t>
            </w:r>
          </w:p>
        </w:tc>
        <w:tc>
          <w:tcPr>
            <w:tcW w:type="dxa" w:w="3120"/>
          </w:tcPr>
          <w:p>
            <w:r>
              <w:t>/sport/betting/uk/football-betting-sites.htm</w:t>
            </w:r>
          </w:p>
        </w:tc>
        <w:tc>
          <w:tcPr>
            <w:tcW w:type="dxa" w:w="3120"/>
          </w:tcPr>
          <w:p>
            <w:r>
              <w:t>Sport-specific page</w:t>
            </w:r>
          </w:p>
        </w:tc>
      </w:tr>
      <w:tr>
        <w:tc>
          <w:tcPr>
            <w:tcW w:type="dxa" w:w="3120"/>
          </w:tcPr>
          <w:p>
            <w:r>
              <w:t>Parlay Calculator</w:t>
            </w:r>
          </w:p>
        </w:tc>
        <w:tc>
          <w:tcPr>
            <w:tcW w:type="dxa" w:w="3120"/>
          </w:tcPr>
          <w:p>
            <w:r>
              <w:t>/sport/betting-tools/parlay-calculator.htm</w:t>
            </w:r>
          </w:p>
        </w:tc>
        <w:tc>
          <w:tcPr>
            <w:tcW w:type="dxa" w:w="3120"/>
          </w:tcPr>
          <w:p>
            <w:r>
              <w:t>Calculator tool</w:t>
            </w:r>
          </w:p>
        </w:tc>
      </w:tr>
      <w:tr>
        <w:tc>
          <w:tcPr>
            <w:tcW w:type="dxa" w:w="3120"/>
          </w:tcPr>
          <w:p>
            <w:r>
              <w:t>Odds Calculator</w:t>
            </w:r>
          </w:p>
        </w:tc>
        <w:tc>
          <w:tcPr>
            <w:tcW w:type="dxa" w:w="3120"/>
          </w:tcPr>
          <w:p>
            <w:r>
              <w:t>/sport/betting-tools/odds-calculator.htm</w:t>
            </w:r>
          </w:p>
        </w:tc>
        <w:tc>
          <w:tcPr>
            <w:tcW w:type="dxa" w:w="3120"/>
          </w:tcPr>
          <w:p>
            <w:r>
              <w:t>Calculator tool</w:t>
            </w:r>
          </w:p>
        </w:tc>
      </w:tr>
      <w:tr>
        <w:tc>
          <w:tcPr>
            <w:tcW w:type="dxa" w:w="3120"/>
          </w:tcPr>
          <w:p>
            <w:r>
              <w:t>UK Horse Racing Betting</w:t>
            </w:r>
          </w:p>
        </w:tc>
        <w:tc>
          <w:tcPr>
            <w:tcW w:type="dxa" w:w="3120"/>
          </w:tcPr>
          <w:p>
            <w:r>
              <w:t>/sport/betting/uk/horse-racing.htm</w:t>
            </w:r>
          </w:p>
        </w:tc>
        <w:tc>
          <w:tcPr>
            <w:tcW w:type="dxa" w:w="3120"/>
          </w:tcPr>
          <w:p>
            <w:r>
              <w:t>Sport-specific page</w:t>
            </w:r>
          </w:p>
        </w:tc>
      </w:tr>
      <w:tr>
        <w:tc>
          <w:tcPr>
            <w:tcW w:type="dxa" w:w="3120"/>
          </w:tcPr>
          <w:p>
            <w:r>
              <w:t>Best Odds Guaranteed UK</w:t>
            </w:r>
          </w:p>
        </w:tc>
        <w:tc>
          <w:tcPr>
            <w:tcW w:type="dxa" w:w="3120"/>
          </w:tcPr>
          <w:p>
            <w:r>
              <w:t>/sport/betting/uk/best-odds-guaranteed.htm</w:t>
            </w:r>
          </w:p>
        </w:tc>
        <w:tc>
          <w:tcPr>
            <w:tcW w:type="dxa" w:w="3120"/>
          </w:tcPr>
          <w:p>
            <w:r>
              <w:t>Feature-specific page</w:t>
            </w:r>
          </w:p>
        </w:tc>
      </w:tr>
      <w:tr>
        <w:tc>
          <w:tcPr>
            <w:tcW w:type="dxa" w:w="3120"/>
          </w:tcPr>
          <w:p>
            <w:r>
              <w:t>Live Betting UK</w:t>
            </w:r>
          </w:p>
        </w:tc>
        <w:tc>
          <w:tcPr>
            <w:tcW w:type="dxa" w:w="3120"/>
          </w:tcPr>
          <w:p>
            <w:r>
              <w:t>/sport/betting/uk/live-betting.htm</w:t>
            </w:r>
          </w:p>
        </w:tc>
        <w:tc>
          <w:tcPr>
            <w:tcW w:type="dxa" w:w="3120"/>
          </w:tcPr>
          <w:p>
            <w:r>
              <w:t>Feature-specific page</w:t>
            </w:r>
          </w:p>
        </w:tc>
      </w:tr>
      <w:tr>
        <w:tc>
          <w:tcPr>
            <w:tcW w:type="dxa" w:w="3120"/>
          </w:tcPr>
          <w:p>
            <w:r>
              <w:t>UK Betting Bonuses</w:t>
            </w:r>
          </w:p>
        </w:tc>
        <w:tc>
          <w:tcPr>
            <w:tcW w:type="dxa" w:w="3120"/>
          </w:tcPr>
          <w:p>
            <w:r>
              <w:t>/sport/betting/uk/bonuses.htm</w:t>
            </w:r>
          </w:p>
        </w:tc>
        <w:tc>
          <w:tcPr>
            <w:tcW w:type="dxa" w:w="3120"/>
          </w:tcPr>
          <w:p>
            <w:r>
              <w:t>Bonuses hub</w:t>
            </w:r>
          </w:p>
        </w:tc>
      </w:tr>
      <w:tr>
        <w:tc>
          <w:tcPr>
            <w:tcW w:type="dxa" w:w="3120"/>
          </w:tcPr>
          <w:p>
            <w:r>
              <w:t>UK Tennis Betting</w:t>
            </w:r>
          </w:p>
        </w:tc>
        <w:tc>
          <w:tcPr>
            <w:tcW w:type="dxa" w:w="3120"/>
          </w:tcPr>
          <w:p>
            <w:r>
              <w:t>/sport/betting/uk/tennis.htm</w:t>
            </w:r>
          </w:p>
        </w:tc>
        <w:tc>
          <w:tcPr>
            <w:tcW w:type="dxa" w:w="3120"/>
          </w:tcPr>
          <w:p>
            <w:r>
              <w:t>Sport-specific page</w:t>
            </w:r>
          </w:p>
        </w:tc>
      </w:tr>
      <w:tr>
        <w:tc>
          <w:tcPr>
            <w:tcW w:type="dxa" w:w="3120"/>
          </w:tcPr>
          <w:p>
            <w:r>
              <w:t>UK Casino Apps</w:t>
            </w:r>
          </w:p>
        </w:tc>
        <w:tc>
          <w:tcPr>
            <w:tcW w:type="dxa" w:w="3120"/>
          </w:tcPr>
          <w:p>
            <w:r>
              <w:t>/sport/betting/uk/casino-apps.htm</w:t>
            </w:r>
          </w:p>
        </w:tc>
        <w:tc>
          <w:tcPr>
            <w:tcW w:type="dxa" w:w="3120"/>
          </w:tcPr>
          <w:p>
            <w:r>
              <w:t>Related vertical</w:t>
            </w:r>
          </w:p>
        </w:tc>
      </w:tr>
      <w:tr>
        <w:tc>
          <w:tcPr>
            <w:tcW w:type="dxa" w:w="3120"/>
          </w:tcPr>
          <w:p>
            <w:r>
              <w:t>Bet Builder Guide UK</w:t>
            </w:r>
          </w:p>
        </w:tc>
        <w:tc>
          <w:tcPr>
            <w:tcW w:type="dxa" w:w="3120"/>
          </w:tcPr>
          <w:p>
            <w:r>
              <w:t>/sport/betting/uk/bet-builder.htm</w:t>
            </w:r>
          </w:p>
        </w:tc>
        <w:tc>
          <w:tcPr>
            <w:tcW w:type="dxa" w:w="3120"/>
          </w:tcPr>
          <w:p>
            <w:r>
              <w:t>Feature guide</w:t>
            </w:r>
          </w:p>
        </w:tc>
      </w:tr>
      <w:tr>
        <w:tc>
          <w:tcPr>
            <w:tcW w:type="dxa" w:w="3120"/>
          </w:tcPr>
          <w:p>
            <w:r>
              <w:t>Cash Out Betting UK</w:t>
            </w:r>
          </w:p>
        </w:tc>
        <w:tc>
          <w:tcPr>
            <w:tcW w:type="dxa" w:w="3120"/>
          </w:tcPr>
          <w:p>
            <w:r>
              <w:t>/sport/betting/uk/cash-out.htm</w:t>
            </w:r>
          </w:p>
        </w:tc>
        <w:tc>
          <w:tcPr>
            <w:tcW w:type="dxa" w:w="3120"/>
          </w:tcPr>
          <w:p>
            <w:r>
              <w:t>Feature guide</w:t>
            </w:r>
          </w:p>
        </w:tc>
      </w:tr>
    </w:tbl>
    <w:p/>
    <w:p/>
    <w:p/>
    <w:p>
      <w:pPr>
        <w:pStyle w:val="Heading2"/>
      </w:pPr>
      <w:r>
        <w:rPr>
          <w:b/>
          <w:color w:val="2E7D32"/>
          <w:sz w:val="32"/>
        </w:rPr>
        <w:t>COMPLIANCE (UK Market)</w:t>
      </w:r>
    </w:p>
    <w:p/>
    <w:p>
      <w:pPr>
        <w:pStyle w:val="Heading3"/>
      </w:pPr>
      <w:r>
        <w:rPr>
          <w:b/>
          <w:color w:val="333333"/>
          <w:sz w:val="28"/>
        </w:rPr>
        <w:t>Age &amp; Licensing</w:t>
      </w:r>
    </w:p>
    <w:p>
      <w:pPr>
        <w:pStyle w:val="ListBullet"/>
        <w:spacing w:after="60"/>
        <w:ind w:left="360"/>
      </w:pPr>
      <w:r>
        <w:t>Age Requirement: 18+ (UK legal gambling age)</w:t>
      </w:r>
    </w:p>
    <w:p>
      <w:pPr>
        <w:pStyle w:val="ListBullet"/>
        <w:spacing w:after="60"/>
        <w:ind w:left="360"/>
      </w:pPr>
      <w:r>
        <w:t>Regulatory Body: UK Gambling Commission (UKGC)</w:t>
      </w:r>
    </w:p>
    <w:p>
      <w:pPr>
        <w:pStyle w:val="ListBullet"/>
        <w:spacing w:after="60"/>
        <w:ind w:left="360"/>
      </w:pPr>
      <w:r>
        <w:t>License Requirement: All featured brands MUST hold valid UKGC license</w:t>
      </w:r>
    </w:p>
    <w:p/>
    <w:p>
      <w:pPr>
        <w:pStyle w:val="Heading3"/>
      </w:pPr>
      <w:r>
        <w:rPr>
          <w:b/>
          <w:color w:val="333333"/>
          <w:sz w:val="28"/>
        </w:rPr>
        <w:t>Responsible Gambling</w:t>
      </w:r>
    </w:p>
    <w:p>
      <w:pPr>
        <w:pStyle w:val="ListBullet"/>
        <w:spacing w:after="60"/>
        <w:ind w:left="360"/>
      </w:pPr>
      <w:r>
        <w:t>Primary Resource: BeGambleAware (begambleaware.org)</w:t>
      </w:r>
    </w:p>
    <w:p>
      <w:pPr>
        <w:pStyle w:val="ListBullet"/>
        <w:spacing w:after="60"/>
        <w:ind w:left="360"/>
      </w:pPr>
      <w:r>
        <w:t>Self-Exclusion: GamStop (gamstop.co.uk)</w:t>
      </w:r>
    </w:p>
    <w:p>
      <w:pPr>
        <w:pStyle w:val="ListBullet"/>
        <w:spacing w:after="60"/>
        <w:ind w:left="360"/>
      </w:pPr>
      <w:r>
        <w:t>Support: GamCare (gamcare.org.uk)</w:t>
      </w:r>
    </w:p>
    <w:p>
      <w:pPr>
        <w:pStyle w:val="ListBullet"/>
        <w:spacing w:after="60"/>
        <w:ind w:left="360"/>
      </w:pPr>
      <w:r>
        <w:t>Helpline: National Gambling Helpline: 0808 8020 133</w:t>
      </w:r>
    </w:p>
    <w:p/>
    <w:p/>
    <w:p>
      <w:pPr>
        <w:pStyle w:val="Heading2"/>
      </w:pPr>
      <w:r>
        <w:rPr>
          <w:b/>
          <w:color w:val="2E7D32"/>
          <w:sz w:val="32"/>
        </w:rPr>
        <w:t>SOURCES REQUIRED (Phase 2)</w:t>
      </w:r>
    </w:p>
    <w:p/>
    <w:p>
      <w:pPr>
        <w:pStyle w:val="Heading3"/>
      </w:pPr>
      <w:r>
        <w:rPr>
          <w:b/>
          <w:color w:val="333333"/>
          <w:sz w:val="28"/>
        </w:rPr>
        <w:t>TIER 1 Sources (Must Use)</w:t>
      </w:r>
    </w:p>
    <w:p>
      <w:pPr>
        <w:pStyle w:val="ListBullet"/>
        <w:spacing w:after="60"/>
        <w:ind w:left="360"/>
      </w:pPr>
      <w:r>
        <w:t>[ ] App Store (iOS) — ratings, reviews, download size, screenshots</w:t>
      </w:r>
    </w:p>
    <w:p>
      <w:pPr>
        <w:pStyle w:val="ListBullet"/>
        <w:spacing w:after="60"/>
        <w:ind w:left="360"/>
      </w:pPr>
      <w:r>
        <w:t>[ ] Google Play Store (Android) — ratings, reviews, app size, update frequency</w:t>
      </w:r>
    </w:p>
    <w:p>
      <w:pPr>
        <w:pStyle w:val="ListBullet"/>
        <w:spacing w:after="60"/>
        <w:ind w:left="360"/>
      </w:pPr>
      <w:r>
        <w:t>[ ] Reddit r/SoccerBetting — user experiences, app comparisons</w:t>
      </w:r>
    </w:p>
    <w:p>
      <w:pPr>
        <w:pStyle w:val="ListBullet"/>
        <w:spacing w:after="60"/>
        <w:ind w:left="360"/>
      </w:pPr>
      <w:r>
        <w:t>[ ] Reddit r/UKbetting — UK-specific betting app discussions</w:t>
      </w:r>
    </w:p>
    <w:p>
      <w:pPr>
        <w:pStyle w:val="ListBullet"/>
        <w:spacing w:after="60"/>
        <w:ind w:left="360"/>
      </w:pPr>
      <w:r>
        <w:t>[ ] UK Gambling Commission — license verification (official registry)</w:t>
      </w:r>
    </w:p>
    <w:p>
      <w:pPr>
        <w:pStyle w:val="ListBullet"/>
        <w:spacing w:after="60"/>
        <w:ind w:left="360"/>
      </w:pPr>
      <w:r>
        <w:t>[ ] Brand official websites — T&amp;Cs, welcome bonuses, payment methods</w:t>
      </w:r>
    </w:p>
    <w:p/>
    <w:p>
      <w:pPr>
        <w:pStyle w:val="Heading3"/>
      </w:pPr>
      <w:r>
        <w:rPr>
          <w:b/>
          <w:color w:val="333333"/>
          <w:sz w:val="28"/>
        </w:rPr>
        <w:t>TIER 2 Sources (Recommended)</w:t>
      </w:r>
    </w:p>
    <w:p>
      <w:pPr>
        <w:pStyle w:val="ListBullet"/>
        <w:spacing w:after="60"/>
        <w:ind w:left="360"/>
      </w:pPr>
      <w:r>
        <w:t>[ ] Trustpilot — overall brand reputation</w:t>
      </w:r>
    </w:p>
    <w:p>
      <w:pPr>
        <w:pStyle w:val="ListBullet"/>
        <w:spacing w:after="60"/>
        <w:ind w:left="360"/>
      </w:pPr>
      <w:r>
        <w:t>[ ] BeGambleAware — responsible gambling resources</w:t>
      </w:r>
    </w:p>
    <w:p>
      <w:pPr>
        <w:pStyle w:val="ListBullet"/>
        <w:spacing w:after="60"/>
        <w:ind w:left="360"/>
      </w:pPr>
      <w:r>
        <w:t>[ ] Which? — consumer reviews (if available)</w:t>
      </w:r>
    </w:p>
    <w:p>
      <w:pPr>
        <w:pStyle w:val="ListBullet"/>
        <w:spacing w:after="60"/>
        <w:ind w:left="360"/>
      </w:pPr>
      <w:r>
        <w:t>[ ] MoneySavingExpert — betting community discussions</w:t>
      </w:r>
    </w:p>
    <w:p/>
    <w:p/>
    <w:p>
      <w:pPr>
        <w:pStyle w:val="Heading2"/>
      </w:pPr>
      <w:r>
        <w:rPr>
          <w:b/>
          <w:color w:val="2E7D32"/>
          <w:sz w:val="32"/>
        </w:rPr>
        <w:t>LOGISTICS</w:t>
      </w:r>
    </w:p>
    <w:p/>
    <w:p>
      <w:pPr>
        <w:pStyle w:val="ListBullet"/>
        <w:spacing w:after="60"/>
        <w:ind w:left="360"/>
      </w:pPr>
      <w:r>
        <w:t>Word Count Target: 8,500 words</w:t>
      </w:r>
    </w:p>
    <w:p>
      <w:pPr>
        <w:pStyle w:val="ListBullet"/>
        <w:spacing w:after="60"/>
        <w:ind w:left="360"/>
      </w:pPr>
      <w:r>
        <w:t>Brands Featured: 9</w:t>
      </w:r>
    </w:p>
    <w:p>
      <w:pPr>
        <w:pStyle w:val="ListBullet"/>
        <w:spacing w:after="60"/>
        <w:ind w:left="360"/>
      </w:pPr>
      <w:r>
        <w:t>Sections per Brand: 3 (Key Features, Mobile Experience, Pros/Cons)</w:t>
      </w:r>
    </w:p>
    <w:p>
      <w:pPr>
        <w:pStyle w:val="ListBullet"/>
        <w:spacing w:after="60"/>
        <w:ind w:left="360"/>
      </w:pPr>
      <w:r>
        <w:t>FAQs: 10 questions with schema markup</w:t>
      </w:r>
    </w:p>
    <w:p>
      <w:pPr>
        <w:pStyle w:val="ListBullet"/>
        <w:spacing w:after="60"/>
        <w:ind w:left="360"/>
      </w:pPr>
      <w:r>
        <w:t>Internal Links: 12 (including 2 calculator links)</w:t>
      </w:r>
    </w:p>
    <w:p>
      <w:pPr>
        <w:pStyle w:val="ListBullet"/>
        <w:spacing w:after="60"/>
        <w:ind w:left="360"/>
      </w:pPr>
      <w:r>
        <w:t>Timeline: Phase 2 (Writer Brief) + Phase 3 (AI Enhancement) to follow</w:t>
      </w:r>
    </w:p>
    <w:p/>
    <w:p/>
    <w:p>
      <w:pPr>
        <w:pStyle w:val="Heading2"/>
      </w:pPr>
      <w:r>
        <w:rPr>
          <w:b/>
          <w:color w:val="2E7D32"/>
          <w:sz w:val="32"/>
        </w:rPr>
        <w:t>SUCCESS METRICS</w:t>
      </w:r>
    </w:p>
    <w:p/>
    <w:p>
      <w:pPr>
        <w:pStyle w:val="Heading3"/>
      </w:pPr>
      <w:r>
        <w:rPr>
          <w:b/>
          <w:color w:val="333333"/>
          <w:sz w:val="28"/>
        </w:rPr>
        <w:t>Content Depth</w:t>
      </w:r>
    </w:p>
    <w:p>
      <w:pPr>
        <w:pStyle w:val="ListBullet"/>
        <w:spacing w:after="60"/>
        <w:ind w:left="360"/>
      </w:pPr>
      <w:r>
        <w:t>✅ Match #1 competitor word count: 8,500 words (vs Compare.bet 8,000-10,000)</w:t>
      </w:r>
    </w:p>
    <w:p>
      <w:pPr>
        <w:pStyle w:val="ListBullet"/>
        <w:spacing w:after="60"/>
        <w:ind w:left="360"/>
      </w:pPr>
      <w:r>
        <w:t>✅ Exceed competitor brand depth: 600-800 words/brand (vs 300-400 words)</w:t>
      </w:r>
    </w:p>
    <w:p>
      <w:pPr>
        <w:pStyle w:val="ListBullet"/>
        <w:spacing w:after="60"/>
        <w:ind w:left="360"/>
      </w:pPr>
      <w:r>
        <w:t>✅ More interactive elements: Sortable table, tabs, accordion FAQs</w:t>
      </w:r>
    </w:p>
    <w:p/>
    <w:p>
      <w:pPr>
        <w:pStyle w:val="Heading3"/>
      </w:pPr>
      <w:r>
        <w:rPr>
          <w:b/>
          <w:color w:val="333333"/>
          <w:sz w:val="28"/>
        </w:rPr>
        <w:t>Keyword Coverage</w:t>
      </w:r>
    </w:p>
    <w:p>
      <w:pPr>
        <w:pStyle w:val="ListBullet"/>
        <w:spacing w:after="60"/>
        <w:ind w:left="360"/>
      </w:pPr>
      <w:r>
        <w:t>✅ 12 secondary keywords mapped to specific sections</w:t>
      </w:r>
    </w:p>
    <w:p>
      <w:pPr>
        <w:pStyle w:val="ListBullet"/>
        <w:spacing w:after="60"/>
        <w:ind w:left="360"/>
      </w:pPr>
      <w:r>
        <w:t>✅ 573% volume increase over primary keyword</w:t>
      </w:r>
    </w:p>
    <w:p>
      <w:pPr>
        <w:pStyle w:val="ListBullet"/>
        <w:spacing w:after="60"/>
        <w:ind w:left="360"/>
      </w:pPr>
      <w:r>
        <w:t>✅ High-volume parent topic ("betting apps uk" 1,800/mo) targeted in H2</w:t>
      </w:r>
    </w:p>
    <w:p/>
    <w:p>
      <w:pPr>
        <w:pStyle w:val="Heading3"/>
      </w:pPr>
      <w:r>
        <w:rPr>
          <w:b/>
          <w:color w:val="333333"/>
          <w:sz w:val="28"/>
        </w:rPr>
        <w:t>Competitive Differentiation</w:t>
      </w:r>
    </w:p>
    <w:p>
      <w:pPr>
        <w:pStyle w:val="ListBullet"/>
        <w:spacing w:after="60"/>
        <w:ind w:left="360"/>
      </w:pPr>
      <w:r>
        <w:t>✅ Calculator integration (unique TopEndSports asset)</w:t>
      </w:r>
    </w:p>
    <w:p>
      <w:pPr>
        <w:pStyle w:val="ListBullet"/>
        <w:spacing w:after="60"/>
        <w:ind w:left="360"/>
      </w:pPr>
      <w:r>
        <w:t>✅ Mobile Experience analysis per brand (missing from SportsBoom)</w:t>
      </w:r>
    </w:p>
    <w:p>
      <w:pPr>
        <w:pStyle w:val="ListBullet"/>
        <w:spacing w:after="60"/>
        <w:ind w:left="360"/>
      </w:pPr>
      <w:r>
        <w:t>✅ Payment methods matrix (Compare.bet has, SportsBoom doesn't)</w:t>
      </w:r>
    </w:p>
    <w:p>
      <w:pPr>
        <w:pStyle w:val="ListBullet"/>
        <w:spacing w:after="60"/>
        <w:ind w:left="360"/>
      </w:pPr>
      <w:r>
        <w:t>✅ Best Odds Guaranteed section (SportsBoom strength, we match)</w:t>
      </w:r>
    </w:p>
    <w:p/>
    <w:p/>
    <w:p>
      <w:pPr>
        <w:pStyle w:val="Heading2"/>
      </w:pPr>
      <w:r>
        <w:rPr>
          <w:b/>
          <w:color w:val="2E7D32"/>
          <w:sz w:val="32"/>
        </w:rPr>
        <w:t>NEXT STEPS</w:t>
      </w:r>
    </w:p>
    <w:p/>
    <w:p>
      <w:pPr>
        <w:pStyle w:val="ListNumber"/>
        <w:spacing w:after="60"/>
        <w:ind w:left="360"/>
      </w:pPr>
      <w:r>
        <w:t>Phase 2: Generate Writer Brief with detailed outline</w:t>
      </w:r>
    </w:p>
    <w:p>
      <w:pPr>
        <w:pStyle w:val="ListBullet"/>
        <w:spacing w:after="60"/>
        <w:ind w:left="360"/>
      </w:pPr>
      <w:r>
        <w:t>Map all 12 keywords to specific H2/H3/FAQ sections</w:t>
      </w:r>
    </w:p>
    <w:p>
      <w:pPr>
        <w:pStyle w:val="ListBullet"/>
        <w:spacing w:after="60"/>
        <w:ind w:left="360"/>
      </w:pPr>
      <w:r>
        <w:t>Create 10 FAQ questions targeting long-tail keywords</w:t>
      </w:r>
    </w:p>
    <w:p>
      <w:pPr>
        <w:pStyle w:val="ListBullet"/>
        <w:spacing w:after="60"/>
        <w:ind w:left="360"/>
      </w:pPr>
      <w:r>
        <w:t>Specify source requirements per section</w:t>
      </w:r>
    </w:p>
    <w:p>
      <w:pPr>
        <w:pStyle w:val="ListBullet"/>
        <w:spacing w:after="60"/>
        <w:ind w:left="360"/>
      </w:pPr>
      <w:r>
        <w:t>Define word count targets per subsection</w:t>
      </w:r>
    </w:p>
    <w:p/>
    <w:p>
      <w:pPr>
        <w:pStyle w:val="ListNumber"/>
        <w:spacing w:after="60"/>
        <w:ind w:left="360"/>
      </w:pPr>
      <w:r>
        <w:t>Phase 3: Generate AI Enhancement with technical implementation</w:t>
      </w:r>
    </w:p>
    <w:p>
      <w:pPr>
        <w:pStyle w:val="ListBullet"/>
        <w:spacing w:after="60"/>
        <w:ind w:left="360"/>
      </w:pPr>
      <w:r>
        <w:t>Complete HTML/CSS/JS for interactive comparison table</w:t>
      </w:r>
    </w:p>
    <w:p>
      <w:pPr>
        <w:pStyle w:val="ListBullet"/>
        <w:spacing w:after="60"/>
        <w:ind w:left="360"/>
      </w:pPr>
      <w:r>
        <w:t>Schema markup (Article, FAQ, Breadcrumb)</w:t>
      </w:r>
    </w:p>
    <w:p>
      <w:pPr>
        <w:pStyle w:val="ListBullet"/>
        <w:spacing w:after="60"/>
        <w:ind w:left="360"/>
      </w:pPr>
      <w:r>
        <w:t>Last Updated badge code</w:t>
      </w:r>
    </w:p>
    <w:p>
      <w:pPr>
        <w:pStyle w:val="ListBullet"/>
        <w:spacing w:after="60"/>
        <w:ind w:left="360"/>
      </w:pPr>
      <w:r>
        <w:t>T&amp;Cs for all 9 brands</w:t>
      </w:r>
    </w:p>
    <w:p/>
    <w:p>
      <w:pPr>
        <w:pStyle w:val="ListNumber"/>
        <w:spacing w:after="60"/>
        <w:ind w:left="360"/>
      </w:pPr>
      <w:r>
        <w:t>Convert to DOCX for writer delivery</w:t>
      </w:r>
    </w:p>
    <w:p/>
    <w:p/>
    <w:p>
      <w:pPr>
        <w:pStyle w:val="Heading2"/>
      </w:pPr>
      <w:r>
        <w:rPr>
          <w:b/>
          <w:color w:val="2E7D32"/>
          <w:sz w:val="32"/>
        </w:rPr>
        <w:t>PHASE 1 VALIDATION</w:t>
      </w:r>
    </w:p>
    <w:p/>
    <w:p>
      <w:pPr>
        <w:pStyle w:val="ListBullet"/>
        <w:spacing w:after="60"/>
        <w:ind w:left="360"/>
      </w:pPr>
      <w:r>
        <w:t>[x] Analyzed #1 ranking page structure (Compare.bet: 19 brands, 8-10K words)</w:t>
      </w:r>
    </w:p>
    <w:p>
      <w:pPr>
        <w:pStyle w:val="ListBullet"/>
        <w:spacing w:after="60"/>
        <w:ind w:left="360"/>
      </w:pPr>
      <w:r>
        <w:t>[x] Used REAL Ahrefs data (not estimates)</w:t>
      </w:r>
    </w:p>
    <w:p>
      <w:pPr>
        <w:pStyle w:val="ListBullet"/>
        <w:spacing w:after="60"/>
        <w:ind w:left="360"/>
      </w:pPr>
      <w:r>
        <w:t>[x] 12 secondary keywords identified and mapped</w:t>
      </w:r>
    </w:p>
    <w:p>
      <w:pPr>
        <w:pStyle w:val="ListBullet"/>
        <w:spacing w:after="60"/>
        <w:ind w:left="360"/>
      </w:pPr>
      <w:r>
        <w:t>[x] Total search volume calculated (4,040/mo, 573% increase)</w:t>
      </w:r>
    </w:p>
    <w:p>
      <w:pPr>
        <w:pStyle w:val="ListBullet"/>
        <w:spacing w:after="60"/>
        <w:ind w:left="360"/>
      </w:pPr>
      <w:r>
        <w:t>[x] 9 UK brands selected with rationale</w:t>
      </w:r>
    </w:p>
    <w:p>
      <w:pPr>
        <w:pStyle w:val="ListBullet"/>
        <w:spacing w:after="60"/>
        <w:ind w:left="360"/>
      </w:pPr>
      <w:r>
        <w:t>[x] Content gaps identified (8 gaps with solutions)</w:t>
      </w:r>
    </w:p>
    <w:p>
      <w:pPr>
        <w:pStyle w:val="ListBullet"/>
        <w:spacing w:after="60"/>
        <w:ind w:left="360"/>
      </w:pPr>
      <w:r>
        <w:t>[x] Mobile Experience section planned per brand</w:t>
      </w:r>
    </w:p>
    <w:p>
      <w:pPr>
        <w:pStyle w:val="ListBullet"/>
        <w:spacing w:after="60"/>
        <w:ind w:left="360"/>
      </w:pPr>
      <w:r>
        <w:t>[x] Payment methods comparison planned</w:t>
      </w:r>
    </w:p>
    <w:p>
      <w:pPr>
        <w:pStyle w:val="ListBullet"/>
        <w:spacing w:after="60"/>
        <w:ind w:left="360"/>
      </w:pPr>
      <w:r>
        <w:t>[x] Calculator links planned (2 calculator tools)</w:t>
      </w:r>
    </w:p>
    <w:p>
      <w:pPr>
        <w:pStyle w:val="ListBullet"/>
        <w:spacing w:after="60"/>
        <w:ind w:left="360"/>
      </w:pPr>
      <w:r>
        <w:t>[x] 12 internal links identified</w:t>
      </w:r>
    </w:p>
    <w:p>
      <w:pPr>
        <w:pStyle w:val="ListBullet"/>
        <w:spacing w:after="60"/>
        <w:ind w:left="360"/>
      </w:pPr>
      <w:r>
        <w:t>[x] Word count target based on competitor analysis (8,500 words)</w:t>
      </w:r>
    </w:p>
    <w:p>
      <w:pPr>
        <w:pStyle w:val="ListBullet"/>
        <w:spacing w:after="60"/>
        <w:ind w:left="360"/>
      </w:pPr>
      <w:r>
        <w:t>[x] UK compliance requirements documented (UKGC, 18+, BeGambleAware)</w:t>
      </w:r>
    </w:p>
    <w:p/>
    <w:p>
      <w:pPr>
        <w:spacing w:after="120"/>
      </w:pPr>
      <w:r>
        <w:rPr>
          <w:b/>
        </w:rPr>
        <w:t>Phase 1 Status: COMPLETE ✅</w:t>
      </w:r>
    </w:p>
    <w:p/>
    <w:p/>
    <w:p>
      <w:pPr>
        <w:spacing w:after="120"/>
      </w:pPr>
      <w:r>
        <w:rPr>
          <w:b/>
        </w:rPr>
        <w:t>Generated by:</w:t>
      </w:r>
      <w:r>
        <w:t xml:space="preserve"> TopEndSports Content Brief System v2.0</w:t>
      </w:r>
    </w:p>
    <w:p>
      <w:pPr>
        <w:spacing w:after="120"/>
      </w:pPr>
      <w:r>
        <w:rPr>
          <w:b/>
        </w:rPr>
        <w:t>Contact:</w:t>
      </w:r>
      <w:r>
        <w:t xml:space="preserve"> Lewis Humphries (Writer) | content@topendsports.com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