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WRITER BRIEF: Partidos de México</w:t>
      </w:r>
    </w:p>
    <w:p/>
    <w:p>
      <w:pPr>
        <w:spacing w:after="120"/>
      </w:pPr>
      <w:r>
        <w:rPr>
          <w:b/>
        </w:rPr>
        <w:t>Generated:</w:t>
      </w:r>
      <w:r>
        <w:t xml:space="preserve"> January 27, 2026</w:t>
      </w:r>
    </w:p>
    <w:p>
      <w:pPr>
        <w:spacing w:after="120"/>
      </w:pPr>
      <w:r>
        <w:rPr>
          <w:b/>
        </w:rPr>
        <w:t>Phase:</w:t>
      </w:r>
      <w:r>
        <w:t xml:space="preserve"> 2 - Writer Brief</w:t>
      </w:r>
    </w:p>
    <w:p/>
    <w:p/>
    <w:p>
      <w:pPr>
        <w:pStyle w:val="Heading2"/>
      </w:pPr>
      <w:r>
        <w:rPr>
          <w:b/>
          <w:color w:val="2E7D32"/>
          <w:sz w:val="32"/>
        </w:rPr>
        <w:t>ASSIGNED TO: Gustavo Cantella</w:t>
      </w:r>
    </w:p>
    <w:p/>
    <w:p/>
    <w:p>
      <w:pPr>
        <w:pStyle w:val="Heading2"/>
      </w:pPr>
      <w:r>
        <w:rPr>
          <w:b/>
          <w:color w:val="2E7D32"/>
          <w:sz w:val="32"/>
        </w:rPr>
        <w:t>PAGE BASICS</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Field</w:t>
            </w:r>
          </w:p>
        </w:tc>
        <w:tc>
          <w:tcPr>
            <w:tcW w:type="dxa" w:w="4680"/>
          </w:tcPr>
          <w:p>
            <w:r>
              <w:rPr>
                <w:b/>
              </w:rPr>
              <w:t>Value</w:t>
            </w:r>
          </w:p>
        </w:tc>
      </w:tr>
      <w:tr>
        <w:tc>
          <w:tcPr>
            <w:tcW w:type="dxa" w:w="4680"/>
          </w:tcPr>
          <w:p>
            <w:r>
              <w:t>**URL**</w:t>
            </w:r>
          </w:p>
        </w:tc>
        <w:tc>
          <w:tcPr>
            <w:tcW w:type="dxa" w:w="4680"/>
          </w:tcPr>
          <w:p>
            <w:r>
              <w:t>`/es/apuestas/futbol/mexico/index.htm`</w:t>
            </w:r>
          </w:p>
        </w:tc>
      </w:tr>
      <w:tr>
        <w:tc>
          <w:tcPr>
            <w:tcW w:type="dxa" w:w="4680"/>
          </w:tcPr>
          <w:p>
            <w:r>
              <w:t>**Target Keyword**</w:t>
            </w:r>
          </w:p>
        </w:tc>
        <w:tc>
          <w:tcPr>
            <w:tcW w:type="dxa" w:w="4680"/>
          </w:tcPr>
          <w:p>
            <w:r>
              <w:t>partidos de mexico (3,000/mo)</w:t>
            </w:r>
          </w:p>
        </w:tc>
      </w:tr>
      <w:tr>
        <w:tc>
          <w:tcPr>
            <w:tcW w:type="dxa" w:w="4680"/>
          </w:tcPr>
          <w:p>
            <w:r>
              <w:t>**Total Search Volume**</w:t>
            </w:r>
          </w:p>
        </w:tc>
        <w:tc>
          <w:tcPr>
            <w:tcW w:type="dxa" w:w="4680"/>
          </w:tcPr>
          <w:p>
            <w:r>
              <w:t>48,280/mo (cluster)</w:t>
            </w:r>
          </w:p>
        </w:tc>
      </w:tr>
      <w:tr>
        <w:tc>
          <w:tcPr>
            <w:tcW w:type="dxa" w:w="4680"/>
          </w:tcPr>
          <w:p>
            <w:r>
              <w:t>**Word Count**</w:t>
            </w:r>
          </w:p>
        </w:tc>
        <w:tc>
          <w:tcPr>
            <w:tcW w:type="dxa" w:w="4680"/>
          </w:tcPr>
          <w:p>
            <w:r>
              <w:t>~4,500 words</w:t>
            </w:r>
          </w:p>
        </w:tc>
      </w:tr>
      <w:tr>
        <w:tc>
          <w:tcPr>
            <w:tcW w:type="dxa" w:w="4680"/>
          </w:tcPr>
          <w:p>
            <w:r>
              <w:t>**Template**</w:t>
            </w:r>
          </w:p>
        </w:tc>
        <w:tc>
          <w:tcPr>
            <w:tcW w:type="dxa" w:w="4680"/>
          </w:tcPr>
          <w:p>
            <w:r>
              <w:t>Hub Page (National Team)</w:t>
            </w:r>
          </w:p>
        </w:tc>
      </w:tr>
      <w:tr>
        <w:tc>
          <w:tcPr>
            <w:tcW w:type="dxa" w:w="4680"/>
          </w:tcPr>
          <w:p>
            <w:r>
              <w:t>**Page Type**</w:t>
            </w:r>
          </w:p>
        </w:tc>
        <w:tc>
          <w:tcPr>
            <w:tcW w:type="dxa" w:w="4680"/>
          </w:tcPr>
          <w:p>
            <w:r>
              <w:t>Hub - Mexico National Team Matches</w:t>
            </w:r>
          </w:p>
        </w:tc>
      </w:tr>
      <w:tr>
        <w:tc>
          <w:tcPr>
            <w:tcW w:type="dxa" w:w="4680"/>
          </w:tcPr>
          <w:p>
            <w:r>
              <w:t>**Language**</w:t>
            </w:r>
          </w:p>
        </w:tc>
        <w:tc>
          <w:tcPr>
            <w:tcW w:type="dxa" w:w="4680"/>
          </w:tcPr>
          <w:p>
            <w:r>
              <w:t>Spanish (USA market)</w:t>
            </w:r>
          </w:p>
        </w:tc>
      </w:tr>
    </w:tbl>
    <w:p/>
    <w:p/>
    <w:p/>
    <w:p>
      <w:pPr>
        <w:pStyle w:val="Heading2"/>
      </w:pPr>
      <w:r>
        <w:rPr>
          <w:b/>
          <w:color w:val="2E7D32"/>
          <w:sz w:val="32"/>
        </w:rPr>
        <w:t>WORD COUNT TARGETS BY SECTION</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Section</w:t>
            </w:r>
          </w:p>
        </w:tc>
        <w:tc>
          <w:tcPr>
            <w:tcW w:type="dxa" w:w="3120"/>
          </w:tcPr>
          <w:p>
            <w:r>
              <w:rPr>
                <w:b/>
              </w:rPr>
              <w:t>Target Words</w:t>
            </w:r>
          </w:p>
        </w:tc>
        <w:tc>
          <w:tcPr>
            <w:tcW w:type="dxa" w:w="3120"/>
          </w:tcPr>
          <w:p>
            <w:r>
              <w:rPr>
                <w:b/>
              </w:rPr>
              <w:t>Notes</w:t>
            </w:r>
          </w:p>
        </w:tc>
      </w:tr>
      <w:tr>
        <w:tc>
          <w:tcPr>
            <w:tcW w:type="dxa" w:w="3120"/>
          </w:tcPr>
          <w:p>
            <w:r>
              <w:t>Introduction</w:t>
            </w:r>
          </w:p>
        </w:tc>
        <w:tc>
          <w:tcPr>
            <w:tcW w:type="dxa" w:w="3120"/>
          </w:tcPr>
          <w:p>
            <w:r>
              <w:t>100-150</w:t>
            </w:r>
          </w:p>
        </w:tc>
        <w:tc>
          <w:tcPr>
            <w:tcW w:type="dxa" w:w="3120"/>
          </w:tcPr>
          <w:p>
            <w:r>
              <w:t>Direct answer, NO affiliate disclosure</w:t>
            </w:r>
          </w:p>
        </w:tc>
      </w:tr>
      <w:tr>
        <w:tc>
          <w:tcPr>
            <w:tcW w:type="dxa" w:w="3120"/>
          </w:tcPr>
          <w:p>
            <w:r>
              <w:t>Quick Answer Box</w:t>
            </w:r>
          </w:p>
        </w:tc>
        <w:tc>
          <w:tcPr>
            <w:tcW w:type="dxa" w:w="3120"/>
          </w:tcPr>
          <w:p>
            <w:r>
              <w:t>75-100</w:t>
            </w:r>
          </w:p>
        </w:tc>
        <w:tc>
          <w:tcPr>
            <w:tcW w:type="dxa" w:w="3120"/>
          </w:tcPr>
          <w:p>
            <w:r>
              <w:t>Next match info, top pick</w:t>
            </w:r>
          </w:p>
        </w:tc>
      </w:tr>
      <w:tr>
        <w:tc>
          <w:tcPr>
            <w:tcW w:type="dxa" w:w="3120"/>
          </w:tcPr>
          <w:p>
            <w:r>
              <w:t>¿Cuándo Juega México? (H2)</w:t>
            </w:r>
          </w:p>
        </w:tc>
        <w:tc>
          <w:tcPr>
            <w:tcW w:type="dxa" w:w="3120"/>
          </w:tcPr>
          <w:p>
            <w:r>
              <w:t>350-400</w:t>
            </w:r>
          </w:p>
        </w:tc>
        <w:tc>
          <w:tcPr>
            <w:tcW w:type="dxa" w:w="3120"/>
          </w:tcPr>
          <w:p>
            <w:r>
              <w:t>Schedule overview</w:t>
            </w:r>
          </w:p>
        </w:tc>
      </w:tr>
      <w:tr>
        <w:tc>
          <w:tcPr>
            <w:tcW w:type="dxa" w:w="3120"/>
          </w:tcPr>
          <w:p>
            <w:r>
              <w:t>→ Próximo Partido (H3)</w:t>
            </w:r>
          </w:p>
        </w:tc>
        <w:tc>
          <w:tcPr>
            <w:tcW w:type="dxa" w:w="3120"/>
          </w:tcPr>
          <w:p>
            <w:r>
              <w:t>150-200</w:t>
            </w:r>
          </w:p>
        </w:tc>
        <w:tc>
          <w:tcPr>
            <w:tcW w:type="dxa" w:w="3120"/>
          </w:tcPr>
          <w:p>
            <w:r>
              <w:t>Specific next match</w:t>
            </w:r>
          </w:p>
        </w:tc>
      </w:tr>
      <w:tr>
        <w:tc>
          <w:tcPr>
            <w:tcW w:type="dxa" w:w="3120"/>
          </w:tcPr>
          <w:p>
            <w:r>
              <w:t>→ Calendario Completo (H3)</w:t>
            </w:r>
          </w:p>
        </w:tc>
        <w:tc>
          <w:tcPr>
            <w:tcW w:type="dxa" w:w="3120"/>
          </w:tcPr>
          <w:p>
            <w:r>
              <w:t>200-250</w:t>
            </w:r>
          </w:p>
        </w:tc>
        <w:tc>
          <w:tcPr>
            <w:tcW w:type="dxa" w:w="3120"/>
          </w:tcPr>
          <w:p>
            <w:r>
              <w:t>Full calendar</w:t>
            </w:r>
          </w:p>
        </w:tc>
      </w:tr>
      <w:tr>
        <w:tc>
          <w:tcPr>
            <w:tcW w:type="dxa" w:w="3120"/>
          </w:tcPr>
          <w:p>
            <w:r>
              <w:t>Partido de México Hoy (H2)</w:t>
            </w:r>
          </w:p>
        </w:tc>
        <w:tc>
          <w:tcPr>
            <w:tcW w:type="dxa" w:w="3120"/>
          </w:tcPr>
          <w:p>
            <w:r>
              <w:t>250-300</w:t>
            </w:r>
          </w:p>
        </w:tc>
        <w:tc>
          <w:tcPr>
            <w:tcW w:type="dxa" w:w="3120"/>
          </w:tcPr>
          <w:p>
            <w:r>
              <w:t>Today's match info</w:t>
            </w:r>
          </w:p>
        </w:tc>
      </w:tr>
      <w:tr>
        <w:tc>
          <w:tcPr>
            <w:tcW w:type="dxa" w:w="3120"/>
          </w:tcPr>
          <w:p>
            <w:r>
              <w:t>Mejores Casas de Apuestas (H2)</w:t>
            </w:r>
          </w:p>
        </w:tc>
        <w:tc>
          <w:tcPr>
            <w:tcW w:type="dxa" w:w="3120"/>
          </w:tcPr>
          <w:p>
            <w:r>
              <w:t>550-600</w:t>
            </w:r>
          </w:p>
        </w:tc>
        <w:tc>
          <w:tcPr>
            <w:tcW w:type="dxa" w:w="3120"/>
          </w:tcPr>
          <w:p>
            <w:r>
              <w:t>7 sportsbooks</w:t>
            </w:r>
          </w:p>
        </w:tc>
      </w:tr>
      <w:tr>
        <w:tc>
          <w:tcPr>
            <w:tcW w:type="dxa" w:w="3120"/>
          </w:tcPr>
          <w:p>
            <w:r>
              <w:t>México Fútbol - Competiciones (H2)</w:t>
            </w:r>
          </w:p>
        </w:tc>
        <w:tc>
          <w:tcPr>
            <w:tcW w:type="dxa" w:w="3120"/>
          </w:tcPr>
          <w:p>
            <w:r>
              <w:t>300-350</w:t>
            </w:r>
          </w:p>
        </w:tc>
        <w:tc>
          <w:tcPr>
            <w:tcW w:type="dxa" w:w="3120"/>
          </w:tcPr>
          <w:p>
            <w:r>
              <w:t>Tournament overview</w:t>
            </w:r>
          </w:p>
        </w:tc>
      </w:tr>
      <w:tr>
        <w:tc>
          <w:tcPr>
            <w:tcW w:type="dxa" w:w="3120"/>
          </w:tcPr>
          <w:p>
            <w:r>
              <w:t>→ Nations League (H3)</w:t>
            </w:r>
          </w:p>
        </w:tc>
        <w:tc>
          <w:tcPr>
            <w:tcW w:type="dxa" w:w="3120"/>
          </w:tcPr>
          <w:p>
            <w:r>
              <w:t>150-200</w:t>
            </w:r>
          </w:p>
        </w:tc>
        <w:tc>
          <w:tcPr>
            <w:tcW w:type="dxa" w:w="3120"/>
          </w:tcPr>
          <w:p>
            <w:r>
              <w:t>CONCACAF Nations League</w:t>
            </w:r>
          </w:p>
        </w:tc>
      </w:tr>
      <w:tr>
        <w:tc>
          <w:tcPr>
            <w:tcW w:type="dxa" w:w="3120"/>
          </w:tcPr>
          <w:p>
            <w:r>
              <w:t>→ Copa Oro (H3)</w:t>
            </w:r>
          </w:p>
        </w:tc>
        <w:tc>
          <w:tcPr>
            <w:tcW w:type="dxa" w:w="3120"/>
          </w:tcPr>
          <w:p>
            <w:r>
              <w:t>150-200</w:t>
            </w:r>
          </w:p>
        </w:tc>
        <w:tc>
          <w:tcPr>
            <w:tcW w:type="dxa" w:w="3120"/>
          </w:tcPr>
          <w:p>
            <w:r>
              <w:t>Gold Cup</w:t>
            </w:r>
          </w:p>
        </w:tc>
      </w:tr>
      <w:tr>
        <w:tc>
          <w:tcPr>
            <w:tcW w:type="dxa" w:w="3120"/>
          </w:tcPr>
          <w:p>
            <w:r>
              <w:t>→ Mundial 2026 (H3)</w:t>
            </w:r>
          </w:p>
        </w:tc>
        <w:tc>
          <w:tcPr>
            <w:tcW w:type="dxa" w:w="3120"/>
          </w:tcPr>
          <w:p>
            <w:r>
              <w:t>150-200</w:t>
            </w:r>
          </w:p>
        </w:tc>
        <w:tc>
          <w:tcPr>
            <w:tcW w:type="dxa" w:w="3120"/>
          </w:tcPr>
          <w:p>
            <w:r>
              <w:t>World Cup prep</w:t>
            </w:r>
          </w:p>
        </w:tc>
      </w:tr>
      <w:tr>
        <w:tc>
          <w:tcPr>
            <w:tcW w:type="dxa" w:w="3120"/>
          </w:tcPr>
          <w:p>
            <w:r>
              <w:t>Cómo Apostar (H2)</w:t>
            </w:r>
          </w:p>
        </w:tc>
        <w:tc>
          <w:tcPr>
            <w:tcW w:type="dxa" w:w="3120"/>
          </w:tcPr>
          <w:p>
            <w:r>
              <w:t>350-400</w:t>
            </w:r>
          </w:p>
        </w:tc>
        <w:tc>
          <w:tcPr>
            <w:tcW w:type="dxa" w:w="3120"/>
          </w:tcPr>
          <w:p>
            <w:r>
              <w:t>Betting guide</w:t>
            </w:r>
          </w:p>
        </w:tc>
      </w:tr>
      <w:tr>
        <w:tc>
          <w:tcPr>
            <w:tcW w:type="dxa" w:w="3120"/>
          </w:tcPr>
          <w:p>
            <w:r>
              <w:t>→ Tipos de Apuestas (H3)</w:t>
            </w:r>
          </w:p>
        </w:tc>
        <w:tc>
          <w:tcPr>
            <w:tcW w:type="dxa" w:w="3120"/>
          </w:tcPr>
          <w:p>
            <w:r>
              <w:t>200-250</w:t>
            </w:r>
          </w:p>
        </w:tc>
        <w:tc>
          <w:tcPr>
            <w:tcW w:type="dxa" w:w="3120"/>
          </w:tcPr>
          <w:p>
            <w:r>
              <w:t>Bet types</w:t>
            </w:r>
          </w:p>
        </w:tc>
      </w:tr>
      <w:tr>
        <w:tc>
          <w:tcPr>
            <w:tcW w:type="dxa" w:w="3120"/>
          </w:tcPr>
          <w:p>
            <w:r>
              <w:t>→ México en Vivo (H3)</w:t>
            </w:r>
          </w:p>
        </w:tc>
        <w:tc>
          <w:tcPr>
            <w:tcW w:type="dxa" w:w="3120"/>
          </w:tcPr>
          <w:p>
            <w:r>
              <w:t>150-200</w:t>
            </w:r>
          </w:p>
        </w:tc>
        <w:tc>
          <w:tcPr>
            <w:tcW w:type="dxa" w:w="3120"/>
          </w:tcPr>
          <w:p>
            <w:r>
              <w:t>Live betting</w:t>
            </w:r>
          </w:p>
        </w:tc>
      </w:tr>
      <w:tr>
        <w:tc>
          <w:tcPr>
            <w:tcW w:type="dxa" w:w="3120"/>
          </w:tcPr>
          <w:p>
            <w:r>
              <w:t>Herramientas (H2)</w:t>
            </w:r>
          </w:p>
        </w:tc>
        <w:tc>
          <w:tcPr>
            <w:tcW w:type="dxa" w:w="3120"/>
          </w:tcPr>
          <w:p>
            <w:r>
              <w:t>150-200</w:t>
            </w:r>
          </w:p>
        </w:tc>
        <w:tc>
          <w:tcPr>
            <w:tcW w:type="dxa" w:w="3120"/>
          </w:tcPr>
          <w:p>
            <w:r>
              <w:t>Calculator links</w:t>
            </w:r>
          </w:p>
        </w:tc>
      </w:tr>
      <w:tr>
        <w:tc>
          <w:tcPr>
            <w:tcW w:type="dxa" w:w="3120"/>
          </w:tcPr>
          <w:p>
            <w:r>
              <w:t>FAQs (8 total)</w:t>
            </w:r>
          </w:p>
        </w:tc>
        <w:tc>
          <w:tcPr>
            <w:tcW w:type="dxa" w:w="3120"/>
          </w:tcPr>
          <w:p>
            <w:r>
              <w:t>560-720</w:t>
            </w:r>
          </w:p>
        </w:tc>
        <w:tc>
          <w:tcPr>
            <w:tcW w:type="dxa" w:w="3120"/>
          </w:tcPr>
          <w:p>
            <w:r>
              <w:t>70-90 words each</w:t>
            </w:r>
          </w:p>
        </w:tc>
      </w:tr>
      <w:tr>
        <w:tc>
          <w:tcPr>
            <w:tcW w:type="dxa" w:w="3120"/>
          </w:tcPr>
          <w:p>
            <w:r>
              <w:t>Responsible Gambling</w:t>
            </w:r>
          </w:p>
        </w:tc>
        <w:tc>
          <w:tcPr>
            <w:tcW w:type="dxa" w:w="3120"/>
          </w:tcPr>
          <w:p>
            <w:r>
              <w:t>100-150</w:t>
            </w:r>
          </w:p>
        </w:tc>
        <w:tc>
          <w:tcPr>
            <w:tcW w:type="dxa" w:w="3120"/>
          </w:tcPr>
          <w:p>
            <w:r>
              <w:t>Required section</w:t>
            </w:r>
          </w:p>
        </w:tc>
      </w:tr>
      <w:tr>
        <w:tc>
          <w:tcPr>
            <w:tcW w:type="dxa" w:w="3120"/>
          </w:tcPr>
          <w:p>
            <w:r>
              <w:t>**TOTAL**</w:t>
            </w:r>
          </w:p>
        </w:tc>
        <w:tc>
          <w:tcPr>
            <w:tcW w:type="dxa" w:w="3120"/>
          </w:tcPr>
          <w:p>
            <w:r>
              <w:t>**~4,500**</w:t>
            </w:r>
          </w:p>
        </w:tc>
        <w:tc>
          <w:tcPr>
            <w:tcW w:type="dxa" w:w="3120"/>
          </w:tcPr>
          <w:p>
            <w:r>
              <w:t>±300 acceptable</w:t>
            </w:r>
          </w:p>
        </w:tc>
      </w:tr>
    </w:tbl>
    <w:p/>
    <w:p/>
    <w:p/>
    <w:p>
      <w:pPr>
        <w:pStyle w:val="Heading2"/>
      </w:pPr>
      <w:r>
        <w:rPr>
          <w:b/>
          <w:color w:val="2E7D32"/>
          <w:sz w:val="32"/>
        </w:rPr>
        <w:t>COMPETITOR REFERENCES</w:t>
      </w:r>
    </w:p>
    <w:p/>
    <w:p>
      <w:pPr>
        <w:spacing w:after="120"/>
      </w:pPr>
      <w:r>
        <w:t>Use these pages as benchmarks for content depth and structure:</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Competitor</w:t>
            </w:r>
          </w:p>
        </w:tc>
        <w:tc>
          <w:tcPr>
            <w:tcW w:type="dxa" w:w="3120"/>
          </w:tcPr>
          <w:p>
            <w:r>
              <w:rPr>
                <w:b/>
              </w:rPr>
              <w:t>URL</w:t>
            </w:r>
          </w:p>
        </w:tc>
        <w:tc>
          <w:tcPr>
            <w:tcW w:type="dxa" w:w="3120"/>
          </w:tcPr>
          <w:p>
            <w:r>
              <w:rPr>
                <w:b/>
              </w:rPr>
              <w:t>What to Note</w:t>
            </w:r>
          </w:p>
        </w:tc>
      </w:tr>
      <w:tr>
        <w:tc>
          <w:tcPr>
            <w:tcW w:type="dxa" w:w="3120"/>
          </w:tcPr>
          <w:p>
            <w:r>
              <w:t>ESPN Deportes</w:t>
            </w:r>
          </w:p>
        </w:tc>
        <w:tc>
          <w:tcPr>
            <w:tcW w:type="dxa" w:w="3120"/>
          </w:tcPr>
          <w:p>
            <w:r>
              <w:t>espndeportes.espn.com</w:t>
            </w:r>
          </w:p>
        </w:tc>
        <w:tc>
          <w:tcPr>
            <w:tcW w:type="dxa" w:w="3120"/>
          </w:tcPr>
          <w:p>
            <w:r>
              <w:t>Match schedule format, coverage depth</w:t>
            </w:r>
          </w:p>
        </w:tc>
      </w:tr>
      <w:tr>
        <w:tc>
          <w:tcPr>
            <w:tcW w:type="dxa" w:w="3120"/>
          </w:tcPr>
          <w:p>
            <w:r>
              <w:t>Univision Deportes</w:t>
            </w:r>
          </w:p>
        </w:tc>
        <w:tc>
          <w:tcPr>
            <w:tcW w:type="dxa" w:w="3120"/>
          </w:tcPr>
          <w:p>
            <w:r>
              <w:t>univision.com/deportes</w:t>
            </w:r>
          </w:p>
        </w:tc>
        <w:tc>
          <w:tcPr>
            <w:tcW w:type="dxa" w:w="3120"/>
          </w:tcPr>
          <w:p>
            <w:r>
              <w:t>Spanish content style, Mexico focus</w:t>
            </w:r>
          </w:p>
        </w:tc>
      </w:tr>
      <w:tr>
        <w:tc>
          <w:tcPr>
            <w:tcW w:type="dxa" w:w="3120"/>
          </w:tcPr>
          <w:p>
            <w:r>
              <w:t>Covers</w:t>
            </w:r>
          </w:p>
        </w:tc>
        <w:tc>
          <w:tcPr>
            <w:tcW w:type="dxa" w:w="3120"/>
          </w:tcPr>
          <w:p>
            <w:r>
              <w:t>covers.com</w:t>
            </w:r>
          </w:p>
        </w:tc>
        <w:tc>
          <w:tcPr>
            <w:tcW w:type="dxa" w:w="3120"/>
          </w:tcPr>
          <w:p>
            <w:r>
              <w:t>Betting odds presentation (English reference)</w:t>
            </w:r>
          </w:p>
        </w:tc>
      </w:tr>
    </w:tbl>
    <w:p/>
    <w:p/>
    <w:p>
      <w:pPr>
        <w:spacing w:after="120"/>
      </w:pPr>
      <w:r>
        <w:rPr>
          <w:b/>
        </w:rPr>
        <w:t>Key Insights from Competitors:</w:t>
      </w:r>
    </w:p>
    <w:p>
      <w:pPr>
        <w:pStyle w:val="ListBullet"/>
        <w:spacing w:after="60"/>
        <w:ind w:left="360"/>
      </w:pPr>
      <w:r>
        <w:t>ESPN/Univision have schedules but NO betting content - this is our opportunity</w:t>
      </w:r>
    </w:p>
    <w:p>
      <w:pPr>
        <w:pStyle w:val="ListBullet"/>
        <w:spacing w:after="60"/>
        <w:ind w:left="360"/>
      </w:pPr>
      <w:r>
        <w:t>No Spanish-language sportsbook comparison exists for Mexico matches</w:t>
      </w:r>
    </w:p>
    <w:p>
      <w:pPr>
        <w:pStyle w:val="ListBullet"/>
        <w:spacing w:after="60"/>
        <w:ind w:left="360"/>
      </w:pPr>
      <w:r>
        <w:t>We can differentiate with betting integration + tournament guides</w:t>
      </w:r>
    </w:p>
    <w:p/>
    <w:p/>
    <w:p>
      <w:pPr>
        <w:pStyle w:val="Heading2"/>
      </w:pPr>
      <w:r>
        <w:rPr>
          <w:b/>
          <w:color w:val="2E7D32"/>
          <w:sz w:val="32"/>
        </w:rPr>
        <w:t>KEYWORD-TO-SECTION MAPPING (COMPLETE)</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Keyword</w:t>
            </w:r>
          </w:p>
        </w:tc>
        <w:tc>
          <w:tcPr>
            <w:tcW w:type="dxa" w:w="2340"/>
          </w:tcPr>
          <w:p>
            <w:r>
              <w:rPr>
                <w:b/>
              </w:rPr>
              <w:t>Volume</w:t>
            </w:r>
          </w:p>
        </w:tc>
        <w:tc>
          <w:tcPr>
            <w:tcW w:type="dxa" w:w="2340"/>
          </w:tcPr>
          <w:p>
            <w:r>
              <w:rPr>
                <w:b/>
              </w:rPr>
              <w:t>Section Type</w:t>
            </w:r>
          </w:p>
        </w:tc>
        <w:tc>
          <w:tcPr>
            <w:tcW w:type="dxa" w:w="2340"/>
          </w:tcPr>
          <w:p>
            <w:r>
              <w:rPr>
                <w:b/>
              </w:rPr>
              <w:t>Exact Section Title</w:t>
            </w:r>
          </w:p>
        </w:tc>
      </w:tr>
      <w:tr>
        <w:tc>
          <w:tcPr>
            <w:tcW w:type="dxa" w:w="2340"/>
          </w:tcPr>
          <w:p>
            <w:r>
              <w:t>partidos de mexico</w:t>
            </w:r>
          </w:p>
        </w:tc>
        <w:tc>
          <w:tcPr>
            <w:tcW w:type="dxa" w:w="2340"/>
          </w:tcPr>
          <w:p>
            <w:r>
              <w:t>3,000/mo</w:t>
            </w:r>
          </w:p>
        </w:tc>
        <w:tc>
          <w:tcPr>
            <w:tcW w:type="dxa" w:w="2340"/>
          </w:tcPr>
          <w:p>
            <w:r>
              <w:t>H1</w:t>
            </w:r>
          </w:p>
        </w:tc>
        <w:tc>
          <w:tcPr>
            <w:tcW w:type="dxa" w:w="2340"/>
          </w:tcPr>
          <w:p>
            <w:r>
              <w:t>"Partidos de México - Calendario, Apuestas y Pronósticos"</w:t>
            </w:r>
          </w:p>
        </w:tc>
      </w:tr>
      <w:tr>
        <w:tc>
          <w:tcPr>
            <w:tcW w:type="dxa" w:w="2340"/>
          </w:tcPr>
          <w:p>
            <w:r>
              <w:t>cuando juega mexico</w:t>
            </w:r>
          </w:p>
        </w:tc>
        <w:tc>
          <w:tcPr>
            <w:tcW w:type="dxa" w:w="2340"/>
          </w:tcPr>
          <w:p>
            <w:r>
              <w:t>29,000/mo</w:t>
            </w:r>
          </w:p>
        </w:tc>
        <w:tc>
          <w:tcPr>
            <w:tcW w:type="dxa" w:w="2340"/>
          </w:tcPr>
          <w:p>
            <w:r>
              <w:t>H2</w:t>
            </w:r>
          </w:p>
        </w:tc>
        <w:tc>
          <w:tcPr>
            <w:tcW w:type="dxa" w:w="2340"/>
          </w:tcPr>
          <w:p>
            <w:r>
              <w:t>"¿Cuándo Juega México? - Próximos Partidos"</w:t>
            </w:r>
          </w:p>
        </w:tc>
      </w:tr>
      <w:tr>
        <w:tc>
          <w:tcPr>
            <w:tcW w:type="dxa" w:w="2340"/>
          </w:tcPr>
          <w:p>
            <w:r>
              <w:t>mexico futbol</w:t>
            </w:r>
          </w:p>
        </w:tc>
        <w:tc>
          <w:tcPr>
            <w:tcW w:type="dxa" w:w="2340"/>
          </w:tcPr>
          <w:p>
            <w:r>
              <w:t>5,000/mo</w:t>
            </w:r>
          </w:p>
        </w:tc>
        <w:tc>
          <w:tcPr>
            <w:tcW w:type="dxa" w:w="2340"/>
          </w:tcPr>
          <w:p>
            <w:r>
              <w:t>H2</w:t>
            </w:r>
          </w:p>
        </w:tc>
        <w:tc>
          <w:tcPr>
            <w:tcW w:type="dxa" w:w="2340"/>
          </w:tcPr>
          <w:p>
            <w:r>
              <w:t>"México Fútbol - Competiciones Oficiales"</w:t>
            </w:r>
          </w:p>
        </w:tc>
      </w:tr>
      <w:tr>
        <w:tc>
          <w:tcPr>
            <w:tcW w:type="dxa" w:w="2340"/>
          </w:tcPr>
          <w:p>
            <w:r>
              <w:t>futbol mexico</w:t>
            </w:r>
          </w:p>
        </w:tc>
        <w:tc>
          <w:tcPr>
            <w:tcW w:type="dxa" w:w="2340"/>
          </w:tcPr>
          <w:p>
            <w:r>
              <w:t>4,400/mo</w:t>
            </w:r>
          </w:p>
        </w:tc>
        <w:tc>
          <w:tcPr>
            <w:tcW w:type="dxa" w:w="2340"/>
          </w:tcPr>
          <w:p>
            <w:r>
              <w:t>Natural</w:t>
            </w:r>
          </w:p>
        </w:tc>
        <w:tc>
          <w:tcPr>
            <w:tcW w:type="dxa" w:w="2340"/>
          </w:tcPr>
          <w:p>
            <w:r>
              <w:t>Throughout content</w:t>
            </w:r>
          </w:p>
        </w:tc>
      </w:tr>
      <w:tr>
        <w:tc>
          <w:tcPr>
            <w:tcW w:type="dxa" w:w="2340"/>
          </w:tcPr>
          <w:p>
            <w:r>
              <w:t>partido mexico hoy</w:t>
            </w:r>
          </w:p>
        </w:tc>
        <w:tc>
          <w:tcPr>
            <w:tcW w:type="dxa" w:w="2340"/>
          </w:tcPr>
          <w:p>
            <w:r>
              <w:t>2,100/mo</w:t>
            </w:r>
          </w:p>
        </w:tc>
        <w:tc>
          <w:tcPr>
            <w:tcW w:type="dxa" w:w="2340"/>
          </w:tcPr>
          <w:p>
            <w:r>
              <w:t>H2</w:t>
            </w:r>
          </w:p>
        </w:tc>
        <w:tc>
          <w:tcPr>
            <w:tcW w:type="dxa" w:w="2340"/>
          </w:tcPr>
          <w:p>
            <w:r>
              <w:t>"Partido de México Hoy - Información en Vivo"</w:t>
            </w:r>
          </w:p>
        </w:tc>
      </w:tr>
      <w:tr>
        <w:tc>
          <w:tcPr>
            <w:tcW w:type="dxa" w:w="2340"/>
          </w:tcPr>
          <w:p>
            <w:r>
              <w:t>mexico partidos</w:t>
            </w:r>
          </w:p>
        </w:tc>
        <w:tc>
          <w:tcPr>
            <w:tcW w:type="dxa" w:w="2340"/>
          </w:tcPr>
          <w:p>
            <w:r>
              <w:t>1,900/mo</w:t>
            </w:r>
          </w:p>
        </w:tc>
        <w:tc>
          <w:tcPr>
            <w:tcW w:type="dxa" w:w="2340"/>
          </w:tcPr>
          <w:p>
            <w:r>
              <w:t>H2</w:t>
            </w:r>
          </w:p>
        </w:tc>
        <w:tc>
          <w:tcPr>
            <w:tcW w:type="dxa" w:w="2340"/>
          </w:tcPr>
          <w:p>
            <w:r>
              <w:t>"Calendario de Partidos México 2026"</w:t>
            </w:r>
          </w:p>
        </w:tc>
      </w:tr>
      <w:tr>
        <w:tc>
          <w:tcPr>
            <w:tcW w:type="dxa" w:w="2340"/>
          </w:tcPr>
          <w:p>
            <w:r>
              <w:t>mexico copa oro</w:t>
            </w:r>
          </w:p>
        </w:tc>
        <w:tc>
          <w:tcPr>
            <w:tcW w:type="dxa" w:w="2340"/>
          </w:tcPr>
          <w:p>
            <w:r>
              <w:t>1,500/mo</w:t>
            </w:r>
          </w:p>
        </w:tc>
        <w:tc>
          <w:tcPr>
            <w:tcW w:type="dxa" w:w="2340"/>
          </w:tcPr>
          <w:p>
            <w:r>
              <w:t>H3</w:t>
            </w:r>
          </w:p>
        </w:tc>
        <w:tc>
          <w:tcPr>
            <w:tcW w:type="dxa" w:w="2340"/>
          </w:tcPr>
          <w:p>
            <w:r>
              <w:t>"México en Copa Oro"</w:t>
            </w:r>
          </w:p>
        </w:tc>
      </w:tr>
      <w:tr>
        <w:tc>
          <w:tcPr>
            <w:tcW w:type="dxa" w:w="2340"/>
          </w:tcPr>
          <w:p>
            <w:r>
              <w:t>mexico en vivo</w:t>
            </w:r>
          </w:p>
        </w:tc>
        <w:tc>
          <w:tcPr>
            <w:tcW w:type="dxa" w:w="2340"/>
          </w:tcPr>
          <w:p>
            <w:r>
              <w:t>500/mo</w:t>
            </w:r>
          </w:p>
        </w:tc>
        <w:tc>
          <w:tcPr>
            <w:tcW w:type="dxa" w:w="2340"/>
          </w:tcPr>
          <w:p>
            <w:r>
              <w:t>H3</w:t>
            </w:r>
          </w:p>
        </w:tc>
        <w:tc>
          <w:tcPr>
            <w:tcW w:type="dxa" w:w="2340"/>
          </w:tcPr>
          <w:p>
            <w:r>
              <w:t>"Ver México en Vivo y Apostar"</w:t>
            </w:r>
          </w:p>
        </w:tc>
      </w:tr>
      <w:tr>
        <w:tc>
          <w:tcPr>
            <w:tcW w:type="dxa" w:w="2340"/>
          </w:tcPr>
          <w:p>
            <w:r>
              <w:t>mexico proximo partido</w:t>
            </w:r>
          </w:p>
        </w:tc>
        <w:tc>
          <w:tcPr>
            <w:tcW w:type="dxa" w:w="2340"/>
          </w:tcPr>
          <w:p>
            <w:r>
              <w:t>200/mo</w:t>
            </w:r>
          </w:p>
        </w:tc>
        <w:tc>
          <w:tcPr>
            <w:tcW w:type="dxa" w:w="2340"/>
          </w:tcPr>
          <w:p>
            <w:r>
              <w:t>H3</w:t>
            </w:r>
          </w:p>
        </w:tc>
        <w:tc>
          <w:tcPr>
            <w:tcW w:type="dxa" w:w="2340"/>
          </w:tcPr>
          <w:p>
            <w:r>
              <w:t>"Próximo Partido de México"</w:t>
            </w:r>
          </w:p>
        </w:tc>
      </w:tr>
      <w:tr>
        <w:tc>
          <w:tcPr>
            <w:tcW w:type="dxa" w:w="2340"/>
          </w:tcPr>
          <w:p>
            <w:r>
              <w:t>calendario seleccion mexicana</w:t>
            </w:r>
          </w:p>
        </w:tc>
        <w:tc>
          <w:tcPr>
            <w:tcW w:type="dxa" w:w="2340"/>
          </w:tcPr>
          <w:p>
            <w:r>
              <w:t>150/mo</w:t>
            </w:r>
          </w:p>
        </w:tc>
        <w:tc>
          <w:tcPr>
            <w:tcW w:type="dxa" w:w="2340"/>
          </w:tcPr>
          <w:p>
            <w:r>
              <w:t>H3</w:t>
            </w:r>
          </w:p>
        </w:tc>
        <w:tc>
          <w:tcPr>
            <w:tcW w:type="dxa" w:w="2340"/>
          </w:tcPr>
          <w:p>
            <w:r>
              <w:t>"Calendario Completo Selección Mexicana 2026"</w:t>
            </w:r>
          </w:p>
        </w:tc>
      </w:tr>
      <w:tr>
        <w:tc>
          <w:tcPr>
            <w:tcW w:type="dxa" w:w="2340"/>
          </w:tcPr>
          <w:p>
            <w:r>
              <w:t>concacaf mexico</w:t>
            </w:r>
          </w:p>
        </w:tc>
        <w:tc>
          <w:tcPr>
            <w:tcW w:type="dxa" w:w="2340"/>
          </w:tcPr>
          <w:p>
            <w:r>
              <w:t>150/mo</w:t>
            </w:r>
          </w:p>
        </w:tc>
        <w:tc>
          <w:tcPr>
            <w:tcW w:type="dxa" w:w="2340"/>
          </w:tcPr>
          <w:p>
            <w:r>
              <w:t>Natural</w:t>
            </w:r>
          </w:p>
        </w:tc>
        <w:tc>
          <w:tcPr>
            <w:tcW w:type="dxa" w:w="2340"/>
          </w:tcPr>
          <w:p>
            <w:r>
              <w:t>Tournament sections</w:t>
            </w:r>
          </w:p>
        </w:tc>
      </w:tr>
      <w:tr>
        <w:tc>
          <w:tcPr>
            <w:tcW w:type="dxa" w:w="2340"/>
          </w:tcPr>
          <w:p>
            <w:r>
              <w:t>apuestas mexico</w:t>
            </w:r>
          </w:p>
        </w:tc>
        <w:tc>
          <w:tcPr>
            <w:tcW w:type="dxa" w:w="2340"/>
          </w:tcPr>
          <w:p>
            <w:r>
              <w:t>150/mo</w:t>
            </w:r>
          </w:p>
        </w:tc>
        <w:tc>
          <w:tcPr>
            <w:tcW w:type="dxa" w:w="2340"/>
          </w:tcPr>
          <w:p>
            <w:r>
              <w:t>H2</w:t>
            </w:r>
          </w:p>
        </w:tc>
        <w:tc>
          <w:tcPr>
            <w:tcW w:type="dxa" w:w="2340"/>
          </w:tcPr>
          <w:p>
            <w:r>
              <w:t>"Mejores Casas de Apuestas para Partidos de México"</w:t>
            </w:r>
          </w:p>
        </w:tc>
      </w:tr>
      <w:tr>
        <w:tc>
          <w:tcPr>
            <w:tcW w:type="dxa" w:w="2340"/>
          </w:tcPr>
          <w:p>
            <w:r>
              <w:t>resultado mexico</w:t>
            </w:r>
          </w:p>
        </w:tc>
        <w:tc>
          <w:tcPr>
            <w:tcW w:type="dxa" w:w="2340"/>
          </w:tcPr>
          <w:p>
            <w:r>
              <w:t>100/mo</w:t>
            </w:r>
          </w:p>
        </w:tc>
        <w:tc>
          <w:tcPr>
            <w:tcW w:type="dxa" w:w="2340"/>
          </w:tcPr>
          <w:p>
            <w:r>
              <w:t>FAQ</w:t>
            </w:r>
          </w:p>
        </w:tc>
        <w:tc>
          <w:tcPr>
            <w:tcW w:type="dxa" w:w="2340"/>
          </w:tcPr>
          <w:p>
            <w:r>
              <w:t>"¿Cuál fue el último resultado de México?"</w:t>
            </w:r>
          </w:p>
        </w:tc>
      </w:tr>
      <w:tr>
        <w:tc>
          <w:tcPr>
            <w:tcW w:type="dxa" w:w="2340"/>
          </w:tcPr>
          <w:p>
            <w:r>
              <w:t>seleccion mexicana partidos</w:t>
            </w:r>
          </w:p>
        </w:tc>
        <w:tc>
          <w:tcPr>
            <w:tcW w:type="dxa" w:w="2340"/>
          </w:tcPr>
          <w:p>
            <w:r>
              <w:t>90/mo</w:t>
            </w:r>
          </w:p>
        </w:tc>
        <w:tc>
          <w:tcPr>
            <w:tcW w:type="dxa" w:w="2340"/>
          </w:tcPr>
          <w:p>
            <w:r>
              <w:t>Natural</w:t>
            </w:r>
          </w:p>
        </w:tc>
        <w:tc>
          <w:tcPr>
            <w:tcW w:type="dxa" w:w="2340"/>
          </w:tcPr>
          <w:p>
            <w:r>
              <w:t>Introduction</w:t>
            </w:r>
          </w:p>
        </w:tc>
      </w:tr>
      <w:tr>
        <w:tc>
          <w:tcPr>
            <w:tcW w:type="dxa" w:w="2340"/>
          </w:tcPr>
          <w:p>
            <w:r>
              <w:t>nations league mexico</w:t>
            </w:r>
          </w:p>
        </w:tc>
        <w:tc>
          <w:tcPr>
            <w:tcW w:type="dxa" w:w="2340"/>
          </w:tcPr>
          <w:p>
            <w:r>
              <w:t>90/mo</w:t>
            </w:r>
          </w:p>
        </w:tc>
        <w:tc>
          <w:tcPr>
            <w:tcW w:type="dxa" w:w="2340"/>
          </w:tcPr>
          <w:p>
            <w:r>
              <w:t>H3</w:t>
            </w:r>
          </w:p>
        </w:tc>
        <w:tc>
          <w:tcPr>
            <w:tcW w:type="dxa" w:w="2340"/>
          </w:tcPr>
          <w:p>
            <w:r>
              <w:t>"México en Nations League CONCACAF"</w:t>
            </w:r>
          </w:p>
        </w:tc>
      </w:tr>
      <w:tr>
        <w:tc>
          <w:tcPr>
            <w:tcW w:type="dxa" w:w="2340"/>
          </w:tcPr>
          <w:p>
            <w:r>
              <w:t>marcador mexico</w:t>
            </w:r>
          </w:p>
        </w:tc>
        <w:tc>
          <w:tcPr>
            <w:tcW w:type="dxa" w:w="2340"/>
          </w:tcPr>
          <w:p>
            <w:r>
              <w:t>50/mo</w:t>
            </w:r>
          </w:p>
        </w:tc>
        <w:tc>
          <w:tcPr>
            <w:tcW w:type="dxa" w:w="2340"/>
          </w:tcPr>
          <w:p>
            <w:r>
              <w:t>Natural</w:t>
            </w:r>
          </w:p>
        </w:tc>
        <w:tc>
          <w:tcPr>
            <w:tcW w:type="dxa" w:w="2340"/>
          </w:tcPr>
          <w:p>
            <w:r>
              <w:t>Results section</w:t>
            </w:r>
          </w:p>
        </w:tc>
      </w:tr>
    </w:tbl>
    <w:p/>
    <w:p/>
    <w:p>
      <w:pPr>
        <w:spacing w:after="120"/>
      </w:pPr>
      <w:r>
        <w:rPr>
          <w:b/>
        </w:rPr>
        <w:t>Unmapped Keywords:</w:t>
      </w:r>
      <w:r>
        <w:t xml:space="preserve"> NONE</w:t>
      </w:r>
    </w:p>
    <w:p>
      <w:pPr>
        <w:spacing w:after="120"/>
      </w:pPr>
      <w:r>
        <w:rPr>
          <w:b/>
        </w:rPr>
        <w:t>Total Secondary Volume:</w:t>
      </w:r>
      <w:r>
        <w:t xml:space="preserve"> 45,280/mo</w:t>
      </w:r>
    </w:p>
    <w:p>
      <w:pPr>
        <w:spacing w:after="120"/>
      </w:pPr>
      <w:r>
        <w:rPr>
          <w:b/>
        </w:rPr>
        <w:t>Cluster Increase:</w:t>
      </w:r>
      <w:r>
        <w:t xml:space="preserve"> 1,509% over primary</w:t>
      </w:r>
    </w:p>
    <w:p/>
    <w:p>
      <w:pPr>
        <w:spacing w:after="120"/>
      </w:pPr>
      <w:r>
        <w:rPr>
          <w:b/>
        </w:rPr>
        <w:t>Meta Keywords:</w:t>
      </w:r>
      <w:r>
        <w:t xml:space="preserve"> partidos de mexico, mexico partidos, cuando juega mexico, mexico futbol, futbol mexico, partido mexico hoy, calendario seleccion mexicana, apuestas mexico, mexico en vivo, nations league mexico, mexico copa oro, resultado mexico</w:t>
      </w:r>
    </w:p>
    <w:p/>
    <w:p/>
    <w:p>
      <w:pPr>
        <w:pStyle w:val="Heading2"/>
      </w:pPr>
      <w:r>
        <w:rPr>
          <w:b/>
          <w:color w:val="2E7D32"/>
          <w:sz w:val="32"/>
        </w:rPr>
        <w:t>MANDATORY INTRO FORMAT</w:t>
      </w:r>
    </w:p>
    <w:p/>
    <w:p>
      <w:pPr>
        <w:spacing w:after="120"/>
      </w:pPr>
      <w:r>
        <w:rPr>
          <w:b/>
        </w:rPr>
        <w:t>Total:</w:t>
      </w:r>
      <w:r>
        <w:t xml:space="preserve"> 100-150 words</w:t>
      </w:r>
    </w:p>
    <w:p/>
    <w:p>
      <w:pPr>
        <w:spacing w:after="120"/>
      </w:pPr>
      <w:r>
        <w:rPr>
          <w:b/>
        </w:rPr>
        <w:t>Structure:</w:t>
      </w:r>
    </w:p>
    <w:p>
      <w:pPr>
        <w:pStyle w:val="ListNumber"/>
        <w:spacing w:after="60"/>
        <w:ind w:left="360"/>
      </w:pPr>
      <w:r>
        <w:t>Opening (40-50 words): Direct answer naming top sportsbooks for Mexico matches</w:t>
      </w:r>
    </w:p>
    <w:p>
      <w:pPr>
        <w:pStyle w:val="ListNumber"/>
        <w:spacing w:after="60"/>
        <w:ind w:left="360"/>
      </w:pPr>
      <w:r>
        <w:t>Authority statement (30-50 words): Testing methodology mention</w:t>
      </w:r>
    </w:p>
    <w:p>
      <w:pPr>
        <w:pStyle w:val="ListNumber"/>
        <w:spacing w:after="60"/>
        <w:ind w:left="360"/>
      </w:pPr>
      <w:r>
        <w:t>Context (30-50 words): What the page covers</w:t>
      </w:r>
    </w:p>
    <w:p/>
    <w:p>
      <w:pPr>
        <w:spacing w:after="120"/>
      </w:pPr>
      <w:r>
        <w:rPr>
          <w:b/>
        </w:rPr>
        <w:t>REQUIRED in Intro:</w:t>
      </w:r>
    </w:p>
    <w:p>
      <w:pPr>
        <w:pStyle w:val="ListBullet"/>
        <w:spacing w:after="60"/>
        <w:ind w:left="360"/>
      </w:pPr>
      <w:r>
        <w:t>Name FanDuel, BetMGM, and DraftKings as top picks</w:t>
      </w:r>
    </w:p>
    <w:p>
      <w:pPr>
        <w:pStyle w:val="ListBullet"/>
        <w:spacing w:after="60"/>
        <w:ind w:left="360"/>
      </w:pPr>
      <w:r>
        <w:t>Mention real testing/analysis</w:t>
      </w:r>
    </w:p>
    <w:p>
      <w:pPr>
        <w:pStyle w:val="ListBullet"/>
        <w:spacing w:after="60"/>
        <w:ind w:left="360"/>
      </w:pPr>
      <w:r>
        <w:t>Link to México vs USA page in second paragraph</w:t>
      </w:r>
    </w:p>
    <w:p/>
    <w:p>
      <w:pPr>
        <w:spacing w:after="120"/>
      </w:pPr>
      <w:r>
        <w:rPr>
          <w:b/>
        </w:rPr>
        <w:t>FORBIDDEN:</w:t>
      </w:r>
    </w:p>
    <w:p>
      <w:pPr>
        <w:pStyle w:val="ListBullet"/>
        <w:spacing w:after="60"/>
        <w:ind w:left="360"/>
      </w:pPr>
      <w:r>
        <w:t>❌ "Bienvenido a..."</w:t>
      </w:r>
    </w:p>
    <w:p>
      <w:pPr>
        <w:pStyle w:val="ListBullet"/>
        <w:spacing w:after="60"/>
        <w:ind w:left="360"/>
      </w:pPr>
      <w:r>
        <w:t>❌ "Si estás buscando..."</w:t>
      </w:r>
    </w:p>
    <w:p>
      <w:pPr>
        <w:pStyle w:val="ListBullet"/>
        <w:spacing w:after="60"/>
        <w:ind w:left="360"/>
      </w:pPr>
      <w:r>
        <w:t>❌ "En esta guía..."</w:t>
      </w:r>
    </w:p>
    <w:p>
      <w:pPr>
        <w:pStyle w:val="ListBullet"/>
        <w:spacing w:after="60"/>
        <w:ind w:left="360"/>
      </w:pPr>
      <w:r>
        <w:t>❌ Rhetorical questions</w:t>
      </w:r>
    </w:p>
    <w:p>
      <w:pPr>
        <w:pStyle w:val="ListBullet"/>
        <w:spacing w:after="60"/>
        <w:ind w:left="360"/>
      </w:pPr>
      <w:r>
        <w:t>❌ Affiliate disclosure (it's in website sidebar)</w:t>
      </w:r>
    </w:p>
    <w:p>
      <w:pPr>
        <w:pStyle w:val="ListBullet"/>
        <w:spacing w:after="60"/>
        <w:ind w:left="360"/>
      </w:pPr>
      <w:r>
        <w:t>❌ Over 150 words</w:t>
      </w:r>
    </w:p>
    <w:p/>
    <w:p>
      <w:pPr>
        <w:spacing w:after="120"/>
      </w:pPr>
      <w:r>
        <w:rPr>
          <w:b/>
        </w:rPr>
        <w:t>Example Opening:</w:t>
      </w:r>
    </w:p>
    <w:p>
      <w:pPr>
        <w:spacing w:before="120" w:after="120"/>
        <w:ind w:left="720"/>
      </w:pPr>
      <w:r>
        <w:rPr>
          <w:i/>
          <w:color w:val="666666"/>
        </w:rPr>
        <w:t>Las mejores casas de apuestas para los partidos de México son FanDuel, BetMGM y DraftKings. Estos sportsbooks ofrecen las mejores cuotas y mercados más completos para apostar a la Selección Mexicana, verificados mediante pruebas extensivas con depósitos reales.</w:t>
      </w:r>
    </w:p>
    <w:p/>
    <w:p/>
    <w:p>
      <w:pPr>
        <w:pStyle w:val="Heading2"/>
      </w:pPr>
      <w:r>
        <w:rPr>
          <w:b/>
          <w:color w:val="2E7D32"/>
          <w:sz w:val="32"/>
        </w:rPr>
        <w:t>NO DATED LANGUAGE</w:t>
      </w:r>
    </w:p>
    <w:p/>
    <w:p>
      <w:pPr>
        <w:spacing w:after="120"/>
      </w:pPr>
      <w:r>
        <w:t xml:space="preserve">❌ </w:t>
      </w:r>
      <w:r>
        <w:rPr>
          <w:b/>
        </w:rPr>
        <w:t>NEVER in H1/Title:</w:t>
      </w:r>
    </w:p>
    <w:p>
      <w:pPr>
        <w:pStyle w:val="ListBullet"/>
        <w:spacing w:after="60"/>
        <w:ind w:left="360"/>
      </w:pPr>
      <w:r>
        <w:t>"Enero 2026"</w:t>
      </w:r>
    </w:p>
    <w:p>
      <w:pPr>
        <w:pStyle w:val="ListBullet"/>
        <w:spacing w:after="60"/>
        <w:ind w:left="360"/>
      </w:pPr>
      <w:r>
        <w:t>"Partidos de México 2026" (unless referring to specific year tournaments)</w:t>
      </w:r>
    </w:p>
    <w:p>
      <w:pPr>
        <w:pStyle w:val="ListBullet"/>
        <w:spacing w:after="60"/>
        <w:ind w:left="360"/>
      </w:pPr>
      <w:r>
        <w:t>"Guía 2026"</w:t>
      </w:r>
    </w:p>
    <w:p/>
    <w:p>
      <w:pPr>
        <w:spacing w:after="120"/>
      </w:pPr>
      <w:r>
        <w:t xml:space="preserve">✅ </w:t>
      </w:r>
      <w:r>
        <w:rPr>
          <w:b/>
        </w:rPr>
        <w:t>USE Instead:</w:t>
      </w:r>
    </w:p>
    <w:p>
      <w:pPr>
        <w:pStyle w:val="ListBullet"/>
        <w:spacing w:after="60"/>
        <w:ind w:left="360"/>
      </w:pPr>
      <w:r>
        <w:t>"Last Updated" badge after H1</w:t>
      </w:r>
    </w:p>
    <w:p>
      <w:pPr>
        <w:pStyle w:val="ListBullet"/>
        <w:spacing w:after="60"/>
        <w:ind w:left="360"/>
      </w:pPr>
      <w:r>
        <w:t>Dates within content body are OK</w:t>
      </w:r>
    </w:p>
    <w:p>
      <w:pPr>
        <w:pStyle w:val="ListBullet"/>
        <w:spacing w:after="60"/>
        <w:ind w:left="360"/>
      </w:pPr>
      <w:r>
        <w:t>Schema dateModified for freshness</w:t>
      </w:r>
    </w:p>
    <w:p/>
    <w:p/>
    <w:p>
      <w:pPr>
        <w:pStyle w:val="Heading2"/>
      </w:pPr>
      <w:r>
        <w:rPr>
          <w:b/>
          <w:color w:val="2E7D32"/>
          <w:sz w:val="32"/>
        </w:rPr>
        <w:t>CONTENT OUTLINE</w:t>
      </w:r>
    </w:p>
    <w:p/>
    <w:p>
      <w:pPr>
        <w:pStyle w:val="Heading3"/>
      </w:pPr>
      <w:r>
        <w:rPr>
          <w:b/>
          <w:color w:val="333333"/>
          <w:sz w:val="28"/>
        </w:rPr>
        <w:t>H1: Partidos de México - Calendario, Apuestas y Pronósticos</w:t>
      </w:r>
    </w:p>
    <w:p>
      <w:pPr>
        <w:spacing w:after="120"/>
      </w:pPr>
      <w:r>
        <w:t>*(Target: partidos de mexico - 3,000/mo)*</w:t>
      </w:r>
    </w:p>
    <w:p/>
    <w:p>
      <w:pPr>
        <w:spacing w:after="120"/>
      </w:pPr>
      <w:r>
        <w:rPr>
          <w:b/>
        </w:rPr>
        <w:t>[Last Updated Badge - Phase 3 will implement]</w:t>
      </w:r>
    </w:p>
    <w:p/>
    <w:p/>
    <w:p>
      <w:pPr>
        <w:pStyle w:val="Heading3"/>
      </w:pPr>
      <w:r>
        <w:rPr>
          <w:b/>
          <w:color w:val="333333"/>
          <w:sz w:val="28"/>
        </w:rPr>
        <w:t>Introduction (100-150 words)</w:t>
      </w:r>
    </w:p>
    <w:p/>
    <w:p>
      <w:pPr>
        <w:spacing w:after="120"/>
      </w:pPr>
      <w:r>
        <w:rPr>
          <w:b/>
        </w:rPr>
        <w:t>Target Keywords:</w:t>
      </w:r>
      <w:r>
        <w:t xml:space="preserve"> partidos de mexico, seleccion mexicana partidos</w:t>
      </w:r>
    </w:p>
    <w:p/>
    <w:p>
      <w:pPr>
        <w:spacing w:after="120"/>
      </w:pPr>
      <w:r>
        <w:rPr>
          <w:b/>
        </w:rPr>
        <w:t>Writer must cover:</w:t>
      </w:r>
    </w:p>
    <w:p>
      <w:pPr>
        <w:pStyle w:val="ListBullet"/>
        <w:spacing w:after="60"/>
        <w:ind w:left="360"/>
      </w:pPr>
      <w:r>
        <w:t>Direct answer: FanDuel, BetMGM, DraftKings are top picks for Mexico betting</w:t>
      </w:r>
    </w:p>
    <w:p>
      <w:pPr>
        <w:pStyle w:val="ListBullet"/>
        <w:spacing w:after="60"/>
        <w:ind w:left="360"/>
      </w:pPr>
      <w:r>
        <w:t>Authority: "Analizamos todas las plataformas con depósitos reales..."</w:t>
      </w:r>
    </w:p>
    <w:p>
      <w:pPr>
        <w:pStyle w:val="ListBullet"/>
        <w:spacing w:after="60"/>
        <w:ind w:left="360"/>
      </w:pPr>
      <w:r>
        <w:t>Include link to [México vs Estados Unidos](/es/apuestas/futbol/mexico/mexico-vs-usa.htm) in paragraph 2</w:t>
      </w:r>
    </w:p>
    <w:p>
      <w:pPr>
        <w:pStyle w:val="ListBullet"/>
        <w:spacing w:after="60"/>
        <w:ind w:left="360"/>
      </w:pPr>
      <w:r>
        <w:t>Brief overview of what page covers (schedule, betting, tournaments)</w:t>
      </w:r>
    </w:p>
    <w:p/>
    <w:p/>
    <w:p>
      <w:pPr>
        <w:pStyle w:val="Heading3"/>
      </w:pPr>
      <w:r>
        <w:rPr>
          <w:b/>
          <w:color w:val="333333"/>
          <w:sz w:val="28"/>
        </w:rPr>
        <w:t>Quick Answer Box (75-100 words)</w:t>
      </w:r>
    </w:p>
    <w:p/>
    <w:p>
      <w:pPr>
        <w:spacing w:after="120"/>
      </w:pPr>
      <w:r>
        <w:rPr>
          <w:b/>
        </w:rPr>
        <w:t>Writer must cover:</w:t>
      </w:r>
    </w:p>
    <w:p>
      <w:pPr>
        <w:pStyle w:val="ListBullet"/>
        <w:spacing w:after="60"/>
        <w:ind w:left="360"/>
      </w:pPr>
      <w:r>
        <w:t>Next scheduled match (opponent, date, time)</w:t>
      </w:r>
    </w:p>
    <w:p>
      <w:pPr>
        <w:pStyle w:val="ListBullet"/>
        <w:spacing w:after="60"/>
        <w:ind w:left="360"/>
      </w:pPr>
      <w:r>
        <w:t>Top sportsbook recommendation with brief reason</w:t>
      </w:r>
    </w:p>
    <w:p>
      <w:pPr>
        <w:pStyle w:val="ListBullet"/>
        <w:spacing w:after="60"/>
        <w:ind w:left="360"/>
      </w:pPr>
      <w:r>
        <w:t>One key betting tip for Mexico matches</w:t>
      </w:r>
    </w:p>
    <w:p/>
    <w:p/>
    <w:p>
      <w:pPr>
        <w:pStyle w:val="Heading3"/>
      </w:pPr>
      <w:r>
        <w:rPr>
          <w:b/>
          <w:color w:val="333333"/>
          <w:sz w:val="28"/>
        </w:rPr>
        <w:t>H2: Cuándo Juega México? - Próximos Partidos (350-400 words)</w:t>
      </w:r>
    </w:p>
    <w:p>
      <w:pPr>
        <w:spacing w:after="120"/>
      </w:pPr>
      <w:r>
        <w:t>*(Target: cuando juega mexico - 29,000/mo)*</w:t>
      </w:r>
    </w:p>
    <w:p/>
    <w:p>
      <w:pPr>
        <w:spacing w:after="120"/>
      </w:pPr>
      <w:r>
        <w:rPr>
          <w:b/>
        </w:rPr>
        <w:t>Writer must cover:</w:t>
      </w:r>
    </w:p>
    <w:p>
      <w:pPr>
        <w:pStyle w:val="ListBullet"/>
        <w:spacing w:after="60"/>
        <w:ind w:left="360"/>
      </w:pPr>
      <w:r>
        <w:t>Current competition Mexico is participating in</w:t>
      </w:r>
    </w:p>
    <w:p>
      <w:pPr>
        <w:pStyle w:val="ListBullet"/>
        <w:spacing w:after="60"/>
        <w:ind w:left="360"/>
      </w:pPr>
      <w:r>
        <w:t>Next 3-5 scheduled matches with dates and opponents</w:t>
      </w:r>
    </w:p>
    <w:p>
      <w:pPr>
        <w:pStyle w:val="ListBullet"/>
        <w:spacing w:after="60"/>
        <w:ind w:left="360"/>
      </w:pPr>
      <w:r>
        <w:t>Time zone information for US viewers</w:t>
      </w:r>
    </w:p>
    <w:p>
      <w:pPr>
        <w:pStyle w:val="ListBullet"/>
        <w:spacing w:after="60"/>
        <w:ind w:left="360"/>
      </w:pPr>
      <w:r>
        <w:t>Where to check for schedule updates</w:t>
      </w:r>
    </w:p>
    <w:p/>
    <w:p>
      <w:pPr>
        <w:pStyle w:val="Heading4"/>
      </w:pPr>
      <w:r>
        <w:rPr>
          <w:sz w:val="24"/>
        </w:rPr>
        <w:t>H3: Próximo Partido de México (150-200 words)</w:t>
      </w:r>
    </w:p>
    <w:p>
      <w:pPr>
        <w:spacing w:after="120"/>
      </w:pPr>
      <w:r>
        <w:t>*(Target: mexico proximo partido - 200/mo)*</w:t>
      </w:r>
    </w:p>
    <w:p/>
    <w:p>
      <w:pPr>
        <w:spacing w:after="120"/>
      </w:pPr>
      <w:r>
        <w:rPr>
          <w:b/>
        </w:rPr>
        <w:t>Writer must cover:</w:t>
      </w:r>
    </w:p>
    <w:p>
      <w:pPr>
        <w:pStyle w:val="ListBullet"/>
        <w:spacing w:after="60"/>
        <w:ind w:left="360"/>
      </w:pPr>
      <w:r>
        <w:t>Specific date, time (ET/PT), and opponent</w:t>
      </w:r>
    </w:p>
    <w:p>
      <w:pPr>
        <w:pStyle w:val="ListBullet"/>
        <w:spacing w:after="60"/>
        <w:ind w:left="360"/>
      </w:pPr>
      <w:r>
        <w:t>TV channel/streaming (TUDN, Univision, etc.)</w:t>
      </w:r>
    </w:p>
    <w:p>
      <w:pPr>
        <w:pStyle w:val="ListBullet"/>
        <w:spacing w:after="60"/>
        <w:ind w:left="360"/>
      </w:pPr>
      <w:r>
        <w:t>Current betting odds preview (spread, total, moneyline)</w:t>
      </w:r>
    </w:p>
    <w:p>
      <w:pPr>
        <w:pStyle w:val="ListBullet"/>
        <w:spacing w:after="60"/>
        <w:ind w:left="360"/>
      </w:pPr>
      <w:r>
        <w:t>Historical record in this matchup</w:t>
      </w:r>
    </w:p>
    <w:p/>
    <w:p>
      <w:pPr>
        <w:pStyle w:val="Heading4"/>
      </w:pPr>
      <w:r>
        <w:rPr>
          <w:sz w:val="24"/>
        </w:rPr>
        <w:t>H3: Calendario Completo Selección Mexicana 2026 (200-250 words)</w:t>
      </w:r>
    </w:p>
    <w:p>
      <w:pPr>
        <w:spacing w:after="120"/>
      </w:pPr>
      <w:r>
        <w:t>*(Target: calendario seleccion mexicana - 150/mo)*</w:t>
      </w:r>
    </w:p>
    <w:p/>
    <w:p>
      <w:pPr>
        <w:spacing w:after="120"/>
      </w:pPr>
      <w:r>
        <w:rPr>
          <w:b/>
        </w:rPr>
        <w:t>Writer must cover:</w:t>
      </w:r>
    </w:p>
    <w:p>
      <w:pPr>
        <w:pStyle w:val="ListBullet"/>
        <w:spacing w:after="60"/>
        <w:ind w:left="360"/>
      </w:pPr>
      <w:r>
        <w:t>List of confirmed 2026 matches</w:t>
      </w:r>
    </w:p>
    <w:p>
      <w:pPr>
        <w:pStyle w:val="ListBullet"/>
        <w:spacing w:after="60"/>
        <w:ind w:left="360"/>
      </w:pPr>
      <w:r>
        <w:t>Breakdown by competition type (friendlies, Nations League, qualifiers)</w:t>
      </w:r>
    </w:p>
    <w:p>
      <w:pPr>
        <w:pStyle w:val="ListBullet"/>
        <w:spacing w:after="60"/>
        <w:ind w:left="360"/>
      </w:pPr>
      <w:r>
        <w:t>Note about schedule being subject to change</w:t>
      </w:r>
    </w:p>
    <w:p>
      <w:pPr>
        <w:pStyle w:val="ListBullet"/>
        <w:spacing w:after="60"/>
        <w:ind w:left="360"/>
      </w:pPr>
      <w:r>
        <w:t>Reference to official FMF calendar</w:t>
      </w:r>
    </w:p>
    <w:p/>
    <w:p/>
    <w:p>
      <w:pPr>
        <w:pStyle w:val="Heading3"/>
      </w:pPr>
      <w:r>
        <w:rPr>
          <w:b/>
          <w:color w:val="333333"/>
          <w:sz w:val="28"/>
        </w:rPr>
        <w:t>H2: Partido de México Hoy - Información en Vivo (250-300 words)</w:t>
      </w:r>
    </w:p>
    <w:p>
      <w:pPr>
        <w:spacing w:after="120"/>
      </w:pPr>
      <w:r>
        <w:t>*(Target: partido mexico hoy - 2,100/mo)*</w:t>
      </w:r>
    </w:p>
    <w:p/>
    <w:p>
      <w:pPr>
        <w:spacing w:after="120"/>
      </w:pPr>
      <w:r>
        <w:rPr>
          <w:b/>
        </w:rPr>
        <w:t>Writer must cover:</w:t>
      </w:r>
    </w:p>
    <w:p>
      <w:pPr>
        <w:pStyle w:val="ListBullet"/>
        <w:spacing w:after="60"/>
        <w:ind w:left="360"/>
      </w:pPr>
      <w:r>
        <w:t>How to check if Mexico plays today</w:t>
      </w:r>
    </w:p>
    <w:p>
      <w:pPr>
        <w:pStyle w:val="ListBullet"/>
        <w:spacing w:after="60"/>
        <w:ind w:left="360"/>
      </w:pPr>
      <w:r>
        <w:t>Live betting options during matches</w:t>
      </w:r>
    </w:p>
    <w:p>
      <w:pPr>
        <w:pStyle w:val="ListBullet"/>
        <w:spacing w:after="60"/>
        <w:ind w:left="360"/>
      </w:pPr>
      <w:r>
        <w:t>Real-time score tracking resources</w:t>
      </w:r>
    </w:p>
    <w:p>
      <w:pPr>
        <w:pStyle w:val="ListBullet"/>
        <w:spacing w:after="60"/>
        <w:ind w:left="360"/>
      </w:pPr>
      <w:r>
        <w:t>Best sportsbooks for live Mexico betting (bet365 especially)</w:t>
      </w:r>
    </w:p>
    <w:p>
      <w:pPr>
        <w:pStyle w:val="ListBullet"/>
        <w:spacing w:after="60"/>
        <w:ind w:left="360"/>
      </w:pPr>
      <w:r>
        <w:t>Link to [apuestas en vivo](/es/apuestas/apuestas-en-vivo.htm)</w:t>
      </w:r>
    </w:p>
    <w:p/>
    <w:p/>
    <w:p>
      <w:pPr>
        <w:pStyle w:val="Heading3"/>
      </w:pPr>
      <w:r>
        <w:rPr>
          <w:b/>
          <w:color w:val="333333"/>
          <w:sz w:val="28"/>
        </w:rPr>
        <w:t>H2: Mejores Casas de Apuestas para Partidos de México (550-600 words)</w:t>
      </w:r>
    </w:p>
    <w:p>
      <w:pPr>
        <w:spacing w:after="120"/>
      </w:pPr>
      <w:r>
        <w:t>*(Target: apuestas mexico - 150/mo)*</w:t>
      </w:r>
    </w:p>
    <w:p/>
    <w:p>
      <w:pPr>
        <w:spacing w:after="120"/>
      </w:pPr>
      <w:r>
        <w:rPr>
          <w:b/>
        </w:rPr>
        <w:t>[Comparison Table - Phase 3 will implement]</w:t>
      </w:r>
    </w:p>
    <w:p/>
    <w:p>
      <w:pPr>
        <w:spacing w:after="120"/>
      </w:pPr>
      <w:r>
        <w:rPr>
          <w:b/>
        </w:rPr>
        <w:t>Writer must cover for EACH sportsbook:</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Position</w:t>
            </w:r>
          </w:p>
        </w:tc>
        <w:tc>
          <w:tcPr>
            <w:tcW w:type="dxa" w:w="2340"/>
          </w:tcPr>
          <w:p>
            <w:r>
              <w:rPr>
                <w:b/>
              </w:rPr>
              <w:t>Brand</w:t>
            </w:r>
          </w:p>
        </w:tc>
        <w:tc>
          <w:tcPr>
            <w:tcW w:type="dxa" w:w="2340"/>
          </w:tcPr>
          <w:p>
            <w:r>
              <w:rPr>
                <w:b/>
              </w:rPr>
              <w:t>Focus</w:t>
            </w:r>
          </w:p>
        </w:tc>
        <w:tc>
          <w:tcPr>
            <w:tcW w:type="dxa" w:w="2340"/>
          </w:tcPr>
          <w:p>
            <w:r>
              <w:rPr>
                <w:b/>
              </w:rPr>
              <w:t>Words</w:t>
            </w:r>
          </w:p>
        </w:tc>
      </w:tr>
      <w:tr>
        <w:tc>
          <w:tcPr>
            <w:tcW w:type="dxa" w:w="2340"/>
          </w:tcPr>
          <w:p>
            <w:r>
              <w:t>#1</w:t>
            </w:r>
          </w:p>
        </w:tc>
        <w:tc>
          <w:tcPr>
            <w:tcW w:type="dxa" w:w="2340"/>
          </w:tcPr>
          <w:p>
            <w:r>
              <w:t>FanDuel</w:t>
            </w:r>
          </w:p>
        </w:tc>
        <w:tc>
          <w:tcPr>
            <w:tcW w:type="dxa" w:w="2340"/>
          </w:tcPr>
          <w:p>
            <w:r>
              <w:t>Best mobile app, excellent soccer markets</w:t>
            </w:r>
          </w:p>
        </w:tc>
        <w:tc>
          <w:tcPr>
            <w:tcW w:type="dxa" w:w="2340"/>
          </w:tcPr>
          <w:p>
            <w:r>
              <w:t>80</w:t>
            </w:r>
          </w:p>
        </w:tc>
      </w:tr>
      <w:tr>
        <w:tc>
          <w:tcPr>
            <w:tcW w:type="dxa" w:w="2340"/>
          </w:tcPr>
          <w:p>
            <w:r>
              <w:t>#2</w:t>
            </w:r>
          </w:p>
        </w:tc>
        <w:tc>
          <w:tcPr>
            <w:tcW w:type="dxa" w:w="2340"/>
          </w:tcPr>
          <w:p>
            <w:r>
              <w:t>BetMGM</w:t>
            </w:r>
          </w:p>
        </w:tc>
        <w:tc>
          <w:tcPr>
            <w:tcW w:type="dxa" w:w="2340"/>
          </w:tcPr>
          <w:p>
            <w:r>
              <w:t>Strong soccer coverage, MGM Rewards</w:t>
            </w:r>
          </w:p>
        </w:tc>
        <w:tc>
          <w:tcPr>
            <w:tcW w:type="dxa" w:w="2340"/>
          </w:tcPr>
          <w:p>
            <w:r>
              <w:t>80</w:t>
            </w:r>
          </w:p>
        </w:tc>
      </w:tr>
      <w:tr>
        <w:tc>
          <w:tcPr>
            <w:tcW w:type="dxa" w:w="2340"/>
          </w:tcPr>
          <w:p>
            <w:r>
              <w:t>#3</w:t>
            </w:r>
          </w:p>
        </w:tc>
        <w:tc>
          <w:tcPr>
            <w:tcW w:type="dxa" w:w="2340"/>
          </w:tcPr>
          <w:p>
            <w:r>
              <w:t>DraftKings</w:t>
            </w:r>
          </w:p>
        </w:tc>
        <w:tc>
          <w:tcPr>
            <w:tcW w:type="dxa" w:w="2340"/>
          </w:tcPr>
          <w:p>
            <w:r>
              <w:t>Best live betting for soccer</w:t>
            </w:r>
          </w:p>
        </w:tc>
        <w:tc>
          <w:tcPr>
            <w:tcW w:type="dxa" w:w="2340"/>
          </w:tcPr>
          <w:p>
            <w:r>
              <w:t>75</w:t>
            </w:r>
          </w:p>
        </w:tc>
      </w:tr>
      <w:tr>
        <w:tc>
          <w:tcPr>
            <w:tcW w:type="dxa" w:w="2340"/>
          </w:tcPr>
          <w:p>
            <w:r>
              <w:t>#4</w:t>
            </w:r>
          </w:p>
        </w:tc>
        <w:tc>
          <w:tcPr>
            <w:tcW w:type="dxa" w:w="2340"/>
          </w:tcPr>
          <w:p>
            <w:r>
              <w:t>Caesars</w:t>
            </w:r>
          </w:p>
        </w:tc>
        <w:tc>
          <w:tcPr>
            <w:tcW w:type="dxa" w:w="2340"/>
          </w:tcPr>
          <w:p>
            <w:r>
              <w:t>Strong soccer props, welcome bonus</w:t>
            </w:r>
          </w:p>
        </w:tc>
        <w:tc>
          <w:tcPr>
            <w:tcW w:type="dxa" w:w="2340"/>
          </w:tcPr>
          <w:p>
            <w:r>
              <w:t>75</w:t>
            </w:r>
          </w:p>
        </w:tc>
      </w:tr>
      <w:tr>
        <w:tc>
          <w:tcPr>
            <w:tcW w:type="dxa" w:w="2340"/>
          </w:tcPr>
          <w:p>
            <w:r>
              <w:t>#5</w:t>
            </w:r>
          </w:p>
        </w:tc>
        <w:tc>
          <w:tcPr>
            <w:tcW w:type="dxa" w:w="2340"/>
          </w:tcPr>
          <w:p>
            <w:r>
              <w:t>bet365</w:t>
            </w:r>
          </w:p>
        </w:tc>
        <w:tc>
          <w:tcPr>
            <w:tcW w:type="dxa" w:w="2340"/>
          </w:tcPr>
          <w:p>
            <w:r>
              <w:t>Global soccer expertise, live streaming</w:t>
            </w:r>
          </w:p>
        </w:tc>
        <w:tc>
          <w:tcPr>
            <w:tcW w:type="dxa" w:w="2340"/>
          </w:tcPr>
          <w:p>
            <w:r>
              <w:t>75</w:t>
            </w:r>
          </w:p>
        </w:tc>
      </w:tr>
      <w:tr>
        <w:tc>
          <w:tcPr>
            <w:tcW w:type="dxa" w:w="2340"/>
          </w:tcPr>
          <w:p>
            <w:r>
              <w:t>#6</w:t>
            </w:r>
          </w:p>
        </w:tc>
        <w:tc>
          <w:tcPr>
            <w:tcW w:type="dxa" w:w="2340"/>
          </w:tcPr>
          <w:p>
            <w:r>
              <w:t>Fanatics</w:t>
            </w:r>
          </w:p>
        </w:tc>
        <w:tc>
          <w:tcPr>
            <w:tcW w:type="dxa" w:w="2340"/>
          </w:tcPr>
          <w:p>
            <w:r>
              <w:t>FanCash rewards, growing soccer markets</w:t>
            </w:r>
          </w:p>
        </w:tc>
        <w:tc>
          <w:tcPr>
            <w:tcW w:type="dxa" w:w="2340"/>
          </w:tcPr>
          <w:p>
            <w:r>
              <w:t>70</w:t>
            </w:r>
          </w:p>
        </w:tc>
      </w:tr>
      <w:tr>
        <w:tc>
          <w:tcPr>
            <w:tcW w:type="dxa" w:w="2340"/>
          </w:tcPr>
          <w:p>
            <w:r>
              <w:t>#7</w:t>
            </w:r>
          </w:p>
        </w:tc>
        <w:tc>
          <w:tcPr>
            <w:tcW w:type="dxa" w:w="2340"/>
          </w:tcPr>
          <w:p>
            <w:r>
              <w:t>BetRivers</w:t>
            </w:r>
          </w:p>
        </w:tc>
        <w:tc>
          <w:tcPr>
            <w:tcW w:type="dxa" w:w="2340"/>
          </w:tcPr>
          <w:p>
            <w:r>
              <w:t>CONCACAF coverage, competitive odds</w:t>
            </w:r>
          </w:p>
        </w:tc>
        <w:tc>
          <w:tcPr>
            <w:tcW w:type="dxa" w:w="2340"/>
          </w:tcPr>
          <w:p>
            <w:r>
              <w:t>70</w:t>
            </w:r>
          </w:p>
        </w:tc>
      </w:tr>
    </w:tbl>
    <w:p/>
    <w:p/>
    <w:p>
      <w:pPr>
        <w:spacing w:after="120"/>
      </w:pPr>
      <w:r>
        <w:rPr>
          <w:b/>
        </w:rPr>
        <w:t>Per brand, include:</w:t>
      </w:r>
    </w:p>
    <w:p>
      <w:pPr>
        <w:pStyle w:val="ListBullet"/>
        <w:spacing w:after="60"/>
        <w:ind w:left="360"/>
      </w:pPr>
      <w:r>
        <w:t>1-2 sentence overview of soccer betting strengths</w:t>
      </w:r>
    </w:p>
    <w:p>
      <w:pPr>
        <w:pStyle w:val="ListBullet"/>
        <w:spacing w:after="60"/>
        <w:ind w:left="360"/>
      </w:pPr>
      <w:r>
        <w:t>Current welcome bonus (brief mention)</w:t>
      </w:r>
    </w:p>
    <w:p>
      <w:pPr>
        <w:pStyle w:val="ListBullet"/>
        <w:spacing w:after="60"/>
        <w:ind w:left="360"/>
      </w:pPr>
      <w:r>
        <w:t>Why good for Mexico matches specifically</w:t>
      </w:r>
    </w:p>
    <w:p>
      <w:pPr>
        <w:pStyle w:val="ListBullet"/>
        <w:spacing w:after="60"/>
        <w:ind w:left="360"/>
      </w:pPr>
      <w:r>
        <w:t>Link to full review page where applicable</w:t>
      </w:r>
    </w:p>
    <w:p/>
    <w:p/>
    <w:p>
      <w:pPr>
        <w:pStyle w:val="Heading3"/>
      </w:pPr>
      <w:r>
        <w:rPr>
          <w:b/>
          <w:color w:val="333333"/>
          <w:sz w:val="28"/>
        </w:rPr>
        <w:t>H2: México Fútbol - Competiciones Oficiales (300-350 words)</w:t>
      </w:r>
    </w:p>
    <w:p>
      <w:pPr>
        <w:spacing w:after="120"/>
      </w:pPr>
      <w:r>
        <w:t>*(Target: mexico futbol - 5,000/mo)*</w:t>
      </w:r>
    </w:p>
    <w:p/>
    <w:p>
      <w:pPr>
        <w:spacing w:after="120"/>
      </w:pPr>
      <w:r>
        <w:rPr>
          <w:b/>
        </w:rPr>
        <w:t>Writer must cover:</w:t>
      </w:r>
    </w:p>
    <w:p>
      <w:pPr>
        <w:pStyle w:val="ListBullet"/>
        <w:spacing w:after="60"/>
        <w:ind w:left="360"/>
      </w:pPr>
      <w:r>
        <w:t>Overview of all competitions Mexico participates in</w:t>
      </w:r>
    </w:p>
    <w:p>
      <w:pPr>
        <w:pStyle w:val="ListBullet"/>
        <w:spacing w:after="60"/>
        <w:ind w:left="360"/>
      </w:pPr>
      <w:r>
        <w:t>CONCACAF tournament structure explanation</w:t>
      </w:r>
    </w:p>
    <w:p>
      <w:pPr>
        <w:pStyle w:val="ListBullet"/>
        <w:spacing w:after="60"/>
        <w:ind w:left="360"/>
      </w:pPr>
      <w:r>
        <w:t>World Cup qualification context</w:t>
      </w:r>
    </w:p>
    <w:p>
      <w:pPr>
        <w:pStyle w:val="ListBullet"/>
        <w:spacing w:after="60"/>
        <w:ind w:left="360"/>
      </w:pPr>
      <w:r>
        <w:t>Friendlies and their betting value</w:t>
      </w:r>
    </w:p>
    <w:p/>
    <w:p>
      <w:pPr>
        <w:pStyle w:val="Heading4"/>
      </w:pPr>
      <w:r>
        <w:rPr>
          <w:sz w:val="24"/>
        </w:rPr>
        <w:t>H3: México en Nations League CONCACAF (150-200 words)</w:t>
      </w:r>
    </w:p>
    <w:p>
      <w:pPr>
        <w:spacing w:after="120"/>
      </w:pPr>
      <w:r>
        <w:t>*(Target: nations league mexico - 90/mo)*</w:t>
      </w:r>
    </w:p>
    <w:p/>
    <w:p>
      <w:pPr>
        <w:spacing w:after="120"/>
      </w:pPr>
      <w:r>
        <w:rPr>
          <w:b/>
        </w:rPr>
        <w:t>Writer must cover:</w:t>
      </w:r>
    </w:p>
    <w:p>
      <w:pPr>
        <w:pStyle w:val="ListBullet"/>
        <w:spacing w:after="60"/>
        <w:ind w:left="360"/>
      </w:pPr>
      <w:r>
        <w:t>Nations League format explanation</w:t>
      </w:r>
    </w:p>
    <w:p>
      <w:pPr>
        <w:pStyle w:val="ListBullet"/>
        <w:spacing w:after="60"/>
        <w:ind w:left="360"/>
      </w:pPr>
      <w:r>
        <w:t>Mexico's current standing/group</w:t>
      </w:r>
    </w:p>
    <w:p>
      <w:pPr>
        <w:pStyle w:val="ListBullet"/>
        <w:spacing w:after="60"/>
        <w:ind w:left="360"/>
      </w:pPr>
      <w:r>
        <w:t>Key matches to bet on</w:t>
      </w:r>
    </w:p>
    <w:p>
      <w:pPr>
        <w:pStyle w:val="ListBullet"/>
        <w:spacing w:after="60"/>
        <w:ind w:left="360"/>
      </w:pPr>
      <w:r>
        <w:t>Historical performance</w:t>
      </w:r>
    </w:p>
    <w:p>
      <w:pPr>
        <w:pStyle w:val="ListBullet"/>
        <w:spacing w:after="60"/>
        <w:ind w:left="360"/>
      </w:pPr>
      <w:r>
        <w:t>Link to [Nations League CONCACAF](/es/apuestas/futbol/concacaf/nations-league.htm)</w:t>
      </w:r>
    </w:p>
    <w:p/>
    <w:p>
      <w:pPr>
        <w:pStyle w:val="Heading4"/>
      </w:pPr>
      <w:r>
        <w:rPr>
          <w:sz w:val="24"/>
        </w:rPr>
        <w:t>H3: México en Copa Oro (150-200 words)</w:t>
      </w:r>
    </w:p>
    <w:p>
      <w:pPr>
        <w:spacing w:after="120"/>
      </w:pPr>
      <w:r>
        <w:t>*(Target: mexico copa oro - 1,500/mo)*</w:t>
      </w:r>
    </w:p>
    <w:p/>
    <w:p>
      <w:pPr>
        <w:spacing w:after="120"/>
      </w:pPr>
      <w:r>
        <w:rPr>
          <w:b/>
        </w:rPr>
        <w:t>Writer must cover:</w:t>
      </w:r>
    </w:p>
    <w:p>
      <w:pPr>
        <w:pStyle w:val="ListBullet"/>
        <w:spacing w:after="60"/>
        <w:ind w:left="360"/>
      </w:pPr>
      <w:r>
        <w:t>Copa Oro format and schedule</w:t>
      </w:r>
    </w:p>
    <w:p>
      <w:pPr>
        <w:pStyle w:val="ListBullet"/>
        <w:spacing w:after="60"/>
        <w:ind w:left="360"/>
      </w:pPr>
      <w:r>
        <w:t>Mexico's record (most titles won - 8 championships)</w:t>
      </w:r>
    </w:p>
    <w:p>
      <w:pPr>
        <w:pStyle w:val="ListBullet"/>
        <w:spacing w:after="60"/>
        <w:ind w:left="360"/>
      </w:pPr>
      <w:r>
        <w:t>Next Copa Oro dates</w:t>
      </w:r>
    </w:p>
    <w:p>
      <w:pPr>
        <w:pStyle w:val="ListBullet"/>
        <w:spacing w:after="60"/>
        <w:ind w:left="360"/>
      </w:pPr>
      <w:r>
        <w:t>Betting markets available</w:t>
      </w:r>
    </w:p>
    <w:p>
      <w:pPr>
        <w:pStyle w:val="ListBullet"/>
        <w:spacing w:after="60"/>
        <w:ind w:left="360"/>
      </w:pPr>
      <w:r>
        <w:t>Link to [Copa Oro](/es/apuestas/futbol/concacaf/gold-cup.htm)</w:t>
      </w:r>
    </w:p>
    <w:p/>
    <w:p>
      <w:pPr>
        <w:pStyle w:val="Heading4"/>
      </w:pPr>
      <w:r>
        <w:rPr>
          <w:sz w:val="24"/>
        </w:rPr>
        <w:t>H3: México Rumbo al Mundial 2026 (150-200 words)</w:t>
      </w:r>
    </w:p>
    <w:p>
      <w:pPr>
        <w:spacing w:after="120"/>
      </w:pPr>
      <w:r>
        <w:t>*(Target: mexico mundial 2026 - 150/mo)*</w:t>
      </w:r>
    </w:p>
    <w:p/>
    <w:p>
      <w:pPr>
        <w:spacing w:after="120"/>
      </w:pPr>
      <w:r>
        <w:rPr>
          <w:b/>
        </w:rPr>
        <w:t>Writer must cover:</w:t>
      </w:r>
    </w:p>
    <w:p>
      <w:pPr>
        <w:pStyle w:val="ListBullet"/>
        <w:spacing w:after="60"/>
        <w:ind w:left="360"/>
      </w:pPr>
      <w:r>
        <w:t>Mexico as co-host status (automatic qualification)</w:t>
      </w:r>
    </w:p>
    <w:p>
      <w:pPr>
        <w:pStyle w:val="ListBullet"/>
        <w:spacing w:after="60"/>
        <w:ind w:left="360"/>
      </w:pPr>
      <w:r>
        <w:t>Other co-hosts (USA, Canada)</w:t>
      </w:r>
    </w:p>
    <w:p>
      <w:pPr>
        <w:pStyle w:val="ListBullet"/>
        <w:spacing w:after="60"/>
        <w:ind w:left="360"/>
      </w:pPr>
      <w:r>
        <w:t>Key preparation matches</w:t>
      </w:r>
    </w:p>
    <w:p>
      <w:pPr>
        <w:pStyle w:val="ListBullet"/>
        <w:spacing w:after="60"/>
        <w:ind w:left="360"/>
      </w:pPr>
      <w:r>
        <w:t>Futures betting opportunities for World Cup</w:t>
      </w:r>
    </w:p>
    <w:p/>
    <w:p/>
    <w:p>
      <w:pPr>
        <w:pStyle w:val="Heading3"/>
      </w:pPr>
      <w:r>
        <w:rPr>
          <w:b/>
          <w:color w:val="333333"/>
          <w:sz w:val="28"/>
        </w:rPr>
        <w:t>H2: Cómo Apostar a los Partidos de México (350-400 words)</w:t>
      </w:r>
    </w:p>
    <w:p>
      <w:pPr>
        <w:spacing w:after="120"/>
      </w:pPr>
      <w:r>
        <w:t>*(Target: apuestas mexico, mexico partidos)*</w:t>
      </w:r>
    </w:p>
    <w:p/>
    <w:p>
      <w:pPr>
        <w:spacing w:after="120"/>
      </w:pPr>
      <w:r>
        <w:rPr>
          <w:b/>
        </w:rPr>
        <w:t>Writer must cover:</w:t>
      </w:r>
    </w:p>
    <w:p>
      <w:pPr>
        <w:pStyle w:val="ListBullet"/>
        <w:spacing w:after="60"/>
        <w:ind w:left="360"/>
      </w:pPr>
      <w:r>
        <w:t>Step-by-step guide to placing first bet</w:t>
      </w:r>
    </w:p>
    <w:p>
      <w:pPr>
        <w:pStyle w:val="ListBullet"/>
        <w:spacing w:after="60"/>
        <w:ind w:left="360"/>
      </w:pPr>
      <w:r>
        <w:t>Account creation process (brief)</w:t>
      </w:r>
    </w:p>
    <w:p>
      <w:pPr>
        <w:pStyle w:val="ListBullet"/>
        <w:spacing w:after="60"/>
        <w:ind w:left="360"/>
      </w:pPr>
      <w:r>
        <w:t>Deposit methods for US bettors</w:t>
      </w:r>
    </w:p>
    <w:p>
      <w:pPr>
        <w:pStyle w:val="ListBullet"/>
        <w:spacing w:after="60"/>
        <w:ind w:left="360"/>
      </w:pPr>
      <w:r>
        <w:t>Understanding soccer odds (American format)</w:t>
      </w:r>
    </w:p>
    <w:p>
      <w:pPr>
        <w:pStyle w:val="ListBullet"/>
        <w:spacing w:after="60"/>
        <w:ind w:left="360"/>
      </w:pPr>
      <w:r>
        <w:t>Link to [cómo apostar al fútbol](/es/apuestas/futbol/index.htm)</w:t>
      </w:r>
    </w:p>
    <w:p/>
    <w:p>
      <w:pPr>
        <w:pStyle w:val="Heading4"/>
      </w:pPr>
      <w:r>
        <w:rPr>
          <w:sz w:val="24"/>
        </w:rPr>
        <w:t>H3: Tipos de Apuestas para Partidos de México (200-250 words)</w:t>
      </w:r>
    </w:p>
    <w:p/>
    <w:p>
      <w:pPr>
        <w:spacing w:after="120"/>
      </w:pPr>
      <w:r>
        <w:rPr>
          <w:b/>
        </w:rPr>
        <w:t>Writer must cover:</w:t>
      </w:r>
    </w:p>
    <w:p>
      <w:pPr>
        <w:pStyle w:val="ListBullet"/>
        <w:spacing w:after="60"/>
        <w:ind w:left="360"/>
      </w:pPr>
      <w:r>
        <w:t>Moneyline (1X2): Win/Draw/Win explanation</w:t>
      </w:r>
    </w:p>
    <w:p>
      <w:pPr>
        <w:pStyle w:val="ListBullet"/>
        <w:spacing w:after="60"/>
        <w:ind w:left="360"/>
      </w:pPr>
      <w:r>
        <w:t>Spread/Hándicap: Point spread betting</w:t>
      </w:r>
    </w:p>
    <w:p>
      <w:pPr>
        <w:pStyle w:val="ListBullet"/>
        <w:spacing w:after="60"/>
        <w:ind w:left="360"/>
      </w:pPr>
      <w:r>
        <w:t>Totales (Más/Menos): Over/under goals</w:t>
      </w:r>
    </w:p>
    <w:p>
      <w:pPr>
        <w:pStyle w:val="ListBullet"/>
        <w:spacing w:after="60"/>
        <w:ind w:left="360"/>
      </w:pPr>
      <w:r>
        <w:t>Props: First goal scorer, cards, corners</w:t>
      </w:r>
    </w:p>
    <w:p>
      <w:pPr>
        <w:pStyle w:val="ListBullet"/>
        <w:spacing w:after="60"/>
        <w:ind w:left="360"/>
      </w:pPr>
      <w:r>
        <w:t>Parlays/Combinadas: Multi-leg bets</w:t>
      </w:r>
    </w:p>
    <w:p/>
    <w:p>
      <w:pPr>
        <w:pStyle w:val="Heading4"/>
      </w:pPr>
      <w:r>
        <w:rPr>
          <w:sz w:val="24"/>
        </w:rPr>
        <w:t>H3: Ver México en Vivo y Apostar (150-200 words)</w:t>
      </w:r>
    </w:p>
    <w:p>
      <w:pPr>
        <w:spacing w:after="120"/>
      </w:pPr>
      <w:r>
        <w:t>*(Target: mexico en vivo - 500/mo)*</w:t>
      </w:r>
    </w:p>
    <w:p/>
    <w:p>
      <w:pPr>
        <w:spacing w:after="120"/>
      </w:pPr>
      <w:r>
        <w:rPr>
          <w:b/>
        </w:rPr>
        <w:t>Writer must cover:</w:t>
      </w:r>
    </w:p>
    <w:p>
      <w:pPr>
        <w:pStyle w:val="ListBullet"/>
        <w:spacing w:after="60"/>
        <w:ind w:left="360"/>
      </w:pPr>
      <w:r>
        <w:t>Sportsbooks with live streaming (bet365)</w:t>
      </w:r>
    </w:p>
    <w:p>
      <w:pPr>
        <w:pStyle w:val="ListBullet"/>
        <w:spacing w:after="60"/>
        <w:ind w:left="360"/>
      </w:pPr>
      <w:r>
        <w:t>In-play betting options</w:t>
      </w:r>
    </w:p>
    <w:p>
      <w:pPr>
        <w:pStyle w:val="ListBullet"/>
        <w:spacing w:after="60"/>
        <w:ind w:left="360"/>
      </w:pPr>
      <w:r>
        <w:t>Live betting strategy tips</w:t>
      </w:r>
    </w:p>
    <w:p>
      <w:pPr>
        <w:pStyle w:val="ListBullet"/>
        <w:spacing w:after="60"/>
        <w:ind w:left="360"/>
      </w:pPr>
      <w:r>
        <w:t>Best apps for live Mexico betting</w:t>
      </w:r>
    </w:p>
    <w:p>
      <w:pPr>
        <w:pStyle w:val="ListBullet"/>
        <w:spacing w:after="60"/>
        <w:ind w:left="360"/>
      </w:pPr>
      <w:r>
        <w:t>Link to [apuestas en vivo](/es/apuestas/apuestas-en-vivo.htm)</w:t>
      </w:r>
    </w:p>
    <w:p/>
    <w:p/>
    <w:p>
      <w:pPr>
        <w:pStyle w:val="Heading3"/>
      </w:pPr>
      <w:r>
        <w:rPr>
          <w:b/>
          <w:color w:val="333333"/>
          <w:sz w:val="28"/>
        </w:rPr>
        <w:t>H2: Herramientas para Apostar a México (150-200 words)</w:t>
      </w:r>
    </w:p>
    <w:p/>
    <w:p>
      <w:pPr>
        <w:spacing w:after="120"/>
      </w:pPr>
      <w:r>
        <w:rPr>
          <w:b/>
        </w:rPr>
        <w:t>Writer must cover:</w:t>
      </w:r>
    </w:p>
    <w:p>
      <w:pPr>
        <w:pStyle w:val="ListBullet"/>
        <w:spacing w:after="60"/>
        <w:ind w:left="360"/>
      </w:pPr>
      <w:r>
        <w:t>Introduction to betting calculators</w:t>
      </w:r>
    </w:p>
    <w:p>
      <w:pPr>
        <w:pStyle w:val="ListBullet"/>
        <w:spacing w:after="60"/>
        <w:ind w:left="360"/>
      </w:pPr>
      <w:r>
        <w:t>Link to [calculadora parlay](/es/apuestas/herramientas/calculadora-parlay.htm) with description</w:t>
      </w:r>
    </w:p>
    <w:p>
      <w:pPr>
        <w:pStyle w:val="ListBullet"/>
        <w:spacing w:after="60"/>
        <w:ind w:left="360"/>
      </w:pPr>
      <w:r>
        <w:t>Link to [conversor de momios](/es/apuestas/herramientas/conversor-momios.htm) with description</w:t>
      </w:r>
    </w:p>
    <w:p>
      <w:pPr>
        <w:pStyle w:val="ListBullet"/>
        <w:spacing w:after="60"/>
        <w:ind w:left="360"/>
      </w:pPr>
      <w:r>
        <w:t>How these tools help with Mexico betting decisions</w:t>
      </w:r>
    </w:p>
    <w:p/>
    <w:p/>
    <w:p>
      <w:pPr>
        <w:pStyle w:val="Heading3"/>
      </w:pPr>
      <w:r>
        <w:rPr>
          <w:b/>
          <w:color w:val="333333"/>
          <w:sz w:val="28"/>
        </w:rPr>
        <w:t>H2: Preguntas Frecuentes - Partidos de México</w:t>
      </w:r>
    </w:p>
    <w:p/>
    <w:p>
      <w:pPr>
        <w:spacing w:after="120"/>
      </w:pPr>
      <w:r>
        <w:rPr>
          <w:b/>
        </w:rPr>
        <w:t>8 FAQs Required (70-90 words each)</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w:t>
            </w:r>
          </w:p>
        </w:tc>
        <w:tc>
          <w:tcPr>
            <w:tcW w:type="dxa" w:w="2340"/>
          </w:tcPr>
          <w:p>
            <w:r>
              <w:rPr>
                <w:b/>
              </w:rPr>
              <w:t>Question</w:t>
            </w:r>
          </w:p>
        </w:tc>
        <w:tc>
          <w:tcPr>
            <w:tcW w:type="dxa" w:w="2340"/>
          </w:tcPr>
          <w:p>
            <w:r>
              <w:rPr>
                <w:b/>
              </w:rPr>
              <w:t>Target Keyword</w:t>
            </w:r>
          </w:p>
        </w:tc>
        <w:tc>
          <w:tcPr>
            <w:tcW w:type="dxa" w:w="2340"/>
          </w:tcPr>
          <w:p>
            <w:r>
              <w:rPr>
                <w:b/>
              </w:rPr>
              <w:t>Volume</w:t>
            </w:r>
          </w:p>
        </w:tc>
      </w:tr>
      <w:tr>
        <w:tc>
          <w:tcPr>
            <w:tcW w:type="dxa" w:w="2340"/>
          </w:tcPr>
          <w:p>
            <w:r>
              <w:t>1</w:t>
            </w:r>
          </w:p>
        </w:tc>
        <w:tc>
          <w:tcPr>
            <w:tcW w:type="dxa" w:w="2340"/>
          </w:tcPr>
          <w:p>
            <w:r>
              <w:t>¿Cuándo es el próximo partido de México?</w:t>
            </w:r>
          </w:p>
        </w:tc>
        <w:tc>
          <w:tcPr>
            <w:tcW w:type="dxa" w:w="2340"/>
          </w:tcPr>
          <w:p>
            <w:r>
              <w:t>cuando juega mexico</w:t>
            </w:r>
          </w:p>
        </w:tc>
        <w:tc>
          <w:tcPr>
            <w:tcW w:type="dxa" w:w="2340"/>
          </w:tcPr>
          <w:p>
            <w:r>
              <w:t>29,000</w:t>
            </w:r>
          </w:p>
        </w:tc>
      </w:tr>
      <w:tr>
        <w:tc>
          <w:tcPr>
            <w:tcW w:type="dxa" w:w="2340"/>
          </w:tcPr>
          <w:p>
            <w:r>
              <w:t>2</w:t>
            </w:r>
          </w:p>
        </w:tc>
        <w:tc>
          <w:tcPr>
            <w:tcW w:type="dxa" w:w="2340"/>
          </w:tcPr>
          <w:p>
            <w:r>
              <w:t>¿Dónde puedo apostar a los partidos de la Selección Mexicana?</w:t>
            </w:r>
          </w:p>
        </w:tc>
        <w:tc>
          <w:tcPr>
            <w:tcW w:type="dxa" w:w="2340"/>
          </w:tcPr>
          <w:p>
            <w:r>
              <w:t>apuestas mexico</w:t>
            </w:r>
          </w:p>
        </w:tc>
        <w:tc>
          <w:tcPr>
            <w:tcW w:type="dxa" w:w="2340"/>
          </w:tcPr>
          <w:p>
            <w:r>
              <w:t>150</w:t>
            </w:r>
          </w:p>
        </w:tc>
      </w:tr>
      <w:tr>
        <w:tc>
          <w:tcPr>
            <w:tcW w:type="dxa" w:w="2340"/>
          </w:tcPr>
          <w:p>
            <w:r>
              <w:t>3</w:t>
            </w:r>
          </w:p>
        </w:tc>
        <w:tc>
          <w:tcPr>
            <w:tcW w:type="dxa" w:w="2340"/>
          </w:tcPr>
          <w:p>
            <w:r>
              <w:t>¿Cuál fue el último resultado de México?</w:t>
            </w:r>
          </w:p>
        </w:tc>
        <w:tc>
          <w:tcPr>
            <w:tcW w:type="dxa" w:w="2340"/>
          </w:tcPr>
          <w:p>
            <w:r>
              <w:t>resultado mexico</w:t>
            </w:r>
          </w:p>
        </w:tc>
        <w:tc>
          <w:tcPr>
            <w:tcW w:type="dxa" w:w="2340"/>
          </w:tcPr>
          <w:p>
            <w:r>
              <w:t>100</w:t>
            </w:r>
          </w:p>
        </w:tc>
      </w:tr>
      <w:tr>
        <w:tc>
          <w:tcPr>
            <w:tcW w:type="dxa" w:w="2340"/>
          </w:tcPr>
          <w:p>
            <w:r>
              <w:t>4</w:t>
            </w:r>
          </w:p>
        </w:tc>
        <w:tc>
          <w:tcPr>
            <w:tcW w:type="dxa" w:w="2340"/>
          </w:tcPr>
          <w:p>
            <w:r>
              <w:t>¿Cómo ver los partidos de México en vivo?</w:t>
            </w:r>
          </w:p>
        </w:tc>
        <w:tc>
          <w:tcPr>
            <w:tcW w:type="dxa" w:w="2340"/>
          </w:tcPr>
          <w:p>
            <w:r>
              <w:t>mexico en vivo</w:t>
            </w:r>
          </w:p>
        </w:tc>
        <w:tc>
          <w:tcPr>
            <w:tcW w:type="dxa" w:w="2340"/>
          </w:tcPr>
          <w:p>
            <w:r>
              <w:t>500</w:t>
            </w:r>
          </w:p>
        </w:tc>
      </w:tr>
      <w:tr>
        <w:tc>
          <w:tcPr>
            <w:tcW w:type="dxa" w:w="2340"/>
          </w:tcPr>
          <w:p>
            <w:r>
              <w:t>5</w:t>
            </w:r>
          </w:p>
        </w:tc>
        <w:tc>
          <w:tcPr>
            <w:tcW w:type="dxa" w:w="2340"/>
          </w:tcPr>
          <w:p>
            <w:r>
              <w:t>¿Cuál es el calendario completo de la Selección Mexicana?</w:t>
            </w:r>
          </w:p>
        </w:tc>
        <w:tc>
          <w:tcPr>
            <w:tcW w:type="dxa" w:w="2340"/>
          </w:tcPr>
          <w:p>
            <w:r>
              <w:t>calendario seleccion mexicana</w:t>
            </w:r>
          </w:p>
        </w:tc>
        <w:tc>
          <w:tcPr>
            <w:tcW w:type="dxa" w:w="2340"/>
          </w:tcPr>
          <w:p>
            <w:r>
              <w:t>150</w:t>
            </w:r>
          </w:p>
        </w:tc>
      </w:tr>
      <w:tr>
        <w:tc>
          <w:tcPr>
            <w:tcW w:type="dxa" w:w="2340"/>
          </w:tcPr>
          <w:p>
            <w:r>
              <w:t>6</w:t>
            </w:r>
          </w:p>
        </w:tc>
        <w:tc>
          <w:tcPr>
            <w:tcW w:type="dxa" w:w="2340"/>
          </w:tcPr>
          <w:p>
            <w:r>
              <w:t>¿Qué casas de apuestas tienen las mejores cuotas para México?</w:t>
            </w:r>
          </w:p>
        </w:tc>
        <w:tc>
          <w:tcPr>
            <w:tcW w:type="dxa" w:w="2340"/>
          </w:tcPr>
          <w:p>
            <w:r>
              <w:t>apuestas mexico</w:t>
            </w:r>
          </w:p>
        </w:tc>
        <w:tc>
          <w:tcPr>
            <w:tcW w:type="dxa" w:w="2340"/>
          </w:tcPr>
          <w:p>
            <w:r>
              <w:t>150</w:t>
            </w:r>
          </w:p>
        </w:tc>
      </w:tr>
      <w:tr>
        <w:tc>
          <w:tcPr>
            <w:tcW w:type="dxa" w:w="2340"/>
          </w:tcPr>
          <w:p>
            <w:r>
              <w:t>7</w:t>
            </w:r>
          </w:p>
        </w:tc>
        <w:tc>
          <w:tcPr>
            <w:tcW w:type="dxa" w:w="2340"/>
          </w:tcPr>
          <w:p>
            <w:r>
              <w:t>¿México está clasificado al Mundial 2026?</w:t>
            </w:r>
          </w:p>
        </w:tc>
        <w:tc>
          <w:tcPr>
            <w:tcW w:type="dxa" w:w="2340"/>
          </w:tcPr>
          <w:p>
            <w:r>
              <w:t>mexico mundial 2026</w:t>
            </w:r>
          </w:p>
        </w:tc>
        <w:tc>
          <w:tcPr>
            <w:tcW w:type="dxa" w:w="2340"/>
          </w:tcPr>
          <w:p>
            <w:r>
              <w:t>150</w:t>
            </w:r>
          </w:p>
        </w:tc>
      </w:tr>
      <w:tr>
        <w:tc>
          <w:tcPr>
            <w:tcW w:type="dxa" w:w="2340"/>
          </w:tcPr>
          <w:p>
            <w:r>
              <w:t>8</w:t>
            </w:r>
          </w:p>
        </w:tc>
        <w:tc>
          <w:tcPr>
            <w:tcW w:type="dxa" w:w="2340"/>
          </w:tcPr>
          <w:p>
            <w:r>
              <w:t>¿Cuáles son los tipos de apuestas disponibles para partidos de México?</w:t>
            </w:r>
          </w:p>
        </w:tc>
        <w:tc>
          <w:tcPr>
            <w:tcW w:type="dxa" w:w="2340"/>
          </w:tcPr>
          <w:p>
            <w:r>
              <w:t>apuestas mexico futbol</w:t>
            </w:r>
          </w:p>
        </w:tc>
        <w:tc>
          <w:tcPr>
            <w:tcW w:type="dxa" w:w="2340"/>
          </w:tcPr>
          <w:p>
            <w:r>
              <w:t>50</w:t>
            </w:r>
          </w:p>
        </w:tc>
      </w:tr>
    </w:tbl>
    <w:p/>
    <w:p/>
    <w:p/>
    <w:p>
      <w:pPr>
        <w:pStyle w:val="Heading3"/>
      </w:pPr>
      <w:r>
        <w:rPr>
          <w:b/>
          <w:color w:val="333333"/>
          <w:sz w:val="28"/>
        </w:rPr>
        <w:t>Responsible Gambling Section (100-150 words)</w:t>
      </w:r>
    </w:p>
    <w:p/>
    <w:p>
      <w:pPr>
        <w:spacing w:after="120"/>
      </w:pPr>
      <w:r>
        <w:rPr>
          <w:b/>
        </w:rPr>
        <w:t>REQUIRED Content:</w:t>
      </w:r>
    </w:p>
    <w:p>
      <w:pPr>
        <w:pStyle w:val="ListBullet"/>
        <w:spacing w:after="60"/>
        <w:ind w:left="360"/>
      </w:pPr>
      <w:r>
        <w:t>Age requirement: 21+</w:t>
      </w:r>
    </w:p>
    <w:p>
      <w:pPr>
        <w:pStyle w:val="ListBullet"/>
        <w:spacing w:after="60"/>
        <w:ind w:left="360"/>
      </w:pPr>
      <w:r>
        <w:t>National hotline: 1-800-522-4700 (24/7)</w:t>
      </w:r>
    </w:p>
    <w:p>
      <w:pPr>
        <w:pStyle w:val="ListBullet"/>
        <w:spacing w:after="60"/>
        <w:ind w:left="360"/>
      </w:pPr>
      <w:r>
        <w:t>Chat: ncpgambling.org/chat</w:t>
      </w:r>
    </w:p>
    <w:p>
      <w:pPr>
        <w:pStyle w:val="ListBullet"/>
        <w:spacing w:after="60"/>
        <w:ind w:left="360"/>
      </w:pPr>
      <w:r>
        <w:t>Brief responsible gambling message in Spanish</w:t>
      </w:r>
    </w:p>
    <w:p>
      <w:pPr>
        <w:pStyle w:val="ListBullet"/>
        <w:spacing w:after="60"/>
        <w:ind w:left="360"/>
      </w:pPr>
      <w:r>
        <w:t>"Verifica las leyes locales antes de apostar"</w:t>
      </w:r>
    </w:p>
    <w:p/>
    <w:p/>
    <w:p>
      <w:pPr>
        <w:pStyle w:val="Heading2"/>
      </w:pPr>
      <w:r>
        <w:rPr>
          <w:b/>
          <w:color w:val="2E7D32"/>
          <w:sz w:val="32"/>
        </w:rPr>
        <w:t>SOURCE REQUIREMENTS (TIERED)</w:t>
      </w:r>
    </w:p>
    <w:p/>
    <w:p>
      <w:pPr>
        <w:pStyle w:val="Heading3"/>
      </w:pPr>
      <w:r>
        <w:rPr>
          <w:b/>
          <w:color w:val="333333"/>
          <w:sz w:val="28"/>
        </w:rPr>
        <w:t>TIER 1 (MUST USE)</w:t>
      </w:r>
    </w:p>
    <w:p>
      <w:pPr>
        <w:pStyle w:val="ListBullet"/>
        <w:spacing w:after="60"/>
        <w:ind w:left="360"/>
      </w:pPr>
      <w:r>
        <w:t>App Store: "[X.X/5 (X reviews)]" for sportsbook apps</w:t>
      </w:r>
    </w:p>
    <w:p>
      <w:pPr>
        <w:pStyle w:val="ListBullet"/>
        <w:spacing w:after="60"/>
        <w:ind w:left="360"/>
      </w:pPr>
      <w:r>
        <w:t>Google Play: "[X.X/5 (X reviews)]" for Android ratings</w:t>
      </w:r>
    </w:p>
    <w:p>
      <w:pPr>
        <w:pStyle w:val="ListBullet"/>
        <w:spacing w:after="60"/>
        <w:ind w:left="360"/>
      </w:pPr>
      <w:r>
        <w:t>Reddit: "Usuarios de Reddit reportan [finding] (X hilos)"</w:t>
      </w:r>
    </w:p>
    <w:p/>
    <w:p>
      <w:pPr>
        <w:pStyle w:val="Heading3"/>
      </w:pPr>
      <w:r>
        <w:rPr>
          <w:b/>
          <w:color w:val="333333"/>
          <w:sz w:val="28"/>
        </w:rPr>
        <w:t>TIER 2 (Verification)</w:t>
      </w:r>
    </w:p>
    <w:p>
      <w:pPr>
        <w:pStyle w:val="ListBullet"/>
        <w:spacing w:after="60"/>
        <w:ind w:left="360"/>
      </w:pPr>
      <w:r>
        <w:t>Official sportsbook sites for bonus terms</w:t>
      </w:r>
    </w:p>
    <w:p>
      <w:pPr>
        <w:pStyle w:val="ListBullet"/>
        <w:spacing w:after="60"/>
        <w:ind w:left="360"/>
      </w:pPr>
      <w:r>
        <w:t>Mexican Football Federation (FMF) for official schedule</w:t>
      </w:r>
    </w:p>
    <w:p>
      <w:pPr>
        <w:pStyle w:val="ListBullet"/>
        <w:spacing w:after="60"/>
        <w:ind w:left="360"/>
      </w:pPr>
      <w:r>
        <w:t>CONCACAF.com for tournament information</w:t>
      </w:r>
    </w:p>
    <w:p/>
    <w:p>
      <w:pPr>
        <w:pStyle w:val="Heading3"/>
      </w:pPr>
      <w:r>
        <w:rPr>
          <w:b/>
          <w:color w:val="333333"/>
          <w:sz w:val="28"/>
        </w:rPr>
        <w:t>TIER 4 (Sparingly)</w:t>
      </w:r>
    </w:p>
    <w:p>
      <w:pPr>
        <w:pStyle w:val="ListBullet"/>
        <w:spacing w:after="60"/>
        <w:ind w:left="360"/>
      </w:pPr>
      <w:r>
        <w:t>Affiliate sites for research gaps ONLY</w:t>
      </w:r>
    </w:p>
    <w:p>
      <w:pPr>
        <w:pStyle w:val="ListBullet"/>
        <w:spacing w:after="60"/>
        <w:ind w:left="360"/>
      </w:pPr>
      <w:r>
        <w:t>❌ NEVER cite for pros/cons</w:t>
      </w:r>
    </w:p>
    <w:p/>
    <w:p/>
    <w:p>
      <w:pPr>
        <w:pStyle w:val="Heading2"/>
      </w:pPr>
      <w:r>
        <w:rPr>
          <w:b/>
          <w:color w:val="2E7D32"/>
          <w:sz w:val="32"/>
        </w:rPr>
        <w:t>BRANDS TO FEATURE</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Position</w:t>
            </w:r>
          </w:p>
        </w:tc>
        <w:tc>
          <w:tcPr>
            <w:tcW w:type="dxa" w:w="2340"/>
          </w:tcPr>
          <w:p>
            <w:r>
              <w:rPr>
                <w:b/>
              </w:rPr>
              <w:t>Brand</w:t>
            </w:r>
          </w:p>
        </w:tc>
        <w:tc>
          <w:tcPr>
            <w:tcW w:type="dxa" w:w="2340"/>
          </w:tcPr>
          <w:p>
            <w:r>
              <w:rPr>
                <w:b/>
              </w:rPr>
              <w:t>Badge</w:t>
            </w:r>
          </w:p>
        </w:tc>
        <w:tc>
          <w:tcPr>
            <w:tcW w:type="dxa" w:w="2340"/>
          </w:tcPr>
          <w:p>
            <w:r>
              <w:rPr>
                <w:b/>
              </w:rPr>
              <w:t>USP</w:t>
            </w:r>
          </w:p>
        </w:tc>
      </w:tr>
      <w:tr>
        <w:tc>
          <w:tcPr>
            <w:tcW w:type="dxa" w:w="2340"/>
          </w:tcPr>
          <w:p>
            <w:r>
              <w:t>#1</w:t>
            </w:r>
          </w:p>
        </w:tc>
        <w:tc>
          <w:tcPr>
            <w:tcW w:type="dxa" w:w="2340"/>
          </w:tcPr>
          <w:p>
            <w:r>
              <w:t>FanDuel</w:t>
            </w:r>
          </w:p>
        </w:tc>
        <w:tc>
          <w:tcPr>
            <w:tcW w:type="dxa" w:w="2340"/>
          </w:tcPr>
          <w:p>
            <w:r>
              <w:t>FD</w:t>
            </w:r>
          </w:p>
        </w:tc>
        <w:tc>
          <w:tcPr>
            <w:tcW w:type="dxa" w:w="2340"/>
          </w:tcPr>
          <w:p>
            <w:r>
              <w:t>Best mobile app, excellent soccer markets</w:t>
            </w:r>
          </w:p>
        </w:tc>
      </w:tr>
      <w:tr>
        <w:tc>
          <w:tcPr>
            <w:tcW w:type="dxa" w:w="2340"/>
          </w:tcPr>
          <w:p>
            <w:r>
              <w:t>#2</w:t>
            </w:r>
          </w:p>
        </w:tc>
        <w:tc>
          <w:tcPr>
            <w:tcW w:type="dxa" w:w="2340"/>
          </w:tcPr>
          <w:p>
            <w:r>
              <w:t>BetMGM</w:t>
            </w:r>
          </w:p>
        </w:tc>
        <w:tc>
          <w:tcPr>
            <w:tcW w:type="dxa" w:w="2340"/>
          </w:tcPr>
          <w:p>
            <w:r>
              <w:t>MGM</w:t>
            </w:r>
          </w:p>
        </w:tc>
        <w:tc>
          <w:tcPr>
            <w:tcW w:type="dxa" w:w="2340"/>
          </w:tcPr>
          <w:p>
            <w:r>
              <w:t>Strong soccer coverage, MGM Rewards</w:t>
            </w:r>
          </w:p>
        </w:tc>
      </w:tr>
      <w:tr>
        <w:tc>
          <w:tcPr>
            <w:tcW w:type="dxa" w:w="2340"/>
          </w:tcPr>
          <w:p>
            <w:r>
              <w:t>#3</w:t>
            </w:r>
          </w:p>
        </w:tc>
        <w:tc>
          <w:tcPr>
            <w:tcW w:type="dxa" w:w="2340"/>
          </w:tcPr>
          <w:p>
            <w:r>
              <w:t>DraftKings</w:t>
            </w:r>
          </w:p>
        </w:tc>
        <w:tc>
          <w:tcPr>
            <w:tcW w:type="dxa" w:w="2340"/>
          </w:tcPr>
          <w:p>
            <w:r>
              <w:t>DK</w:t>
            </w:r>
          </w:p>
        </w:tc>
        <w:tc>
          <w:tcPr>
            <w:tcW w:type="dxa" w:w="2340"/>
          </w:tcPr>
          <w:p>
            <w:r>
              <w:t>Best live betting for soccer, competitive odds</w:t>
            </w:r>
          </w:p>
        </w:tc>
      </w:tr>
      <w:tr>
        <w:tc>
          <w:tcPr>
            <w:tcW w:type="dxa" w:w="2340"/>
          </w:tcPr>
          <w:p>
            <w:r>
              <w:t>#4</w:t>
            </w:r>
          </w:p>
        </w:tc>
        <w:tc>
          <w:tcPr>
            <w:tcW w:type="dxa" w:w="2340"/>
          </w:tcPr>
          <w:p>
            <w:r>
              <w:t>Caesars</w:t>
            </w:r>
          </w:p>
        </w:tc>
        <w:tc>
          <w:tcPr>
            <w:tcW w:type="dxa" w:w="2340"/>
          </w:tcPr>
          <w:p>
            <w:r>
              <w:t>CZR</w:t>
            </w:r>
          </w:p>
        </w:tc>
        <w:tc>
          <w:tcPr>
            <w:tcW w:type="dxa" w:w="2340"/>
          </w:tcPr>
          <w:p>
            <w:r>
              <w:t>Strong soccer props, excellent welcome bonus</w:t>
            </w:r>
          </w:p>
        </w:tc>
      </w:tr>
      <w:tr>
        <w:tc>
          <w:tcPr>
            <w:tcW w:type="dxa" w:w="2340"/>
          </w:tcPr>
          <w:p>
            <w:r>
              <w:t>#5</w:t>
            </w:r>
          </w:p>
        </w:tc>
        <w:tc>
          <w:tcPr>
            <w:tcW w:type="dxa" w:w="2340"/>
          </w:tcPr>
          <w:p>
            <w:r>
              <w:t>bet365</w:t>
            </w:r>
          </w:p>
        </w:tc>
        <w:tc>
          <w:tcPr>
            <w:tcW w:type="dxa" w:w="2340"/>
          </w:tcPr>
          <w:p>
            <w:r>
              <w:t>365</w:t>
            </w:r>
          </w:p>
        </w:tc>
        <w:tc>
          <w:tcPr>
            <w:tcW w:type="dxa" w:w="2340"/>
          </w:tcPr>
          <w:p>
            <w:r>
              <w:t>Global soccer expertise, live streaming</w:t>
            </w:r>
          </w:p>
        </w:tc>
      </w:tr>
      <w:tr>
        <w:tc>
          <w:tcPr>
            <w:tcW w:type="dxa" w:w="2340"/>
          </w:tcPr>
          <w:p>
            <w:r>
              <w:t>#6</w:t>
            </w:r>
          </w:p>
        </w:tc>
        <w:tc>
          <w:tcPr>
            <w:tcW w:type="dxa" w:w="2340"/>
          </w:tcPr>
          <w:p>
            <w:r>
              <w:t>Fanatics</w:t>
            </w:r>
          </w:p>
        </w:tc>
        <w:tc>
          <w:tcPr>
            <w:tcW w:type="dxa" w:w="2340"/>
          </w:tcPr>
          <w:p>
            <w:r>
              <w:t>FAN</w:t>
            </w:r>
          </w:p>
        </w:tc>
        <w:tc>
          <w:tcPr>
            <w:tcW w:type="dxa" w:w="2340"/>
          </w:tcPr>
          <w:p>
            <w:r>
              <w:t>FanCash rewards, growing soccer markets</w:t>
            </w:r>
          </w:p>
        </w:tc>
      </w:tr>
      <w:tr>
        <w:tc>
          <w:tcPr>
            <w:tcW w:type="dxa" w:w="2340"/>
          </w:tcPr>
          <w:p>
            <w:r>
              <w:t>#7</w:t>
            </w:r>
          </w:p>
        </w:tc>
        <w:tc>
          <w:tcPr>
            <w:tcW w:type="dxa" w:w="2340"/>
          </w:tcPr>
          <w:p>
            <w:r>
              <w:t>BetRivers</w:t>
            </w:r>
          </w:p>
        </w:tc>
        <w:tc>
          <w:tcPr>
            <w:tcW w:type="dxa" w:w="2340"/>
          </w:tcPr>
          <w:p>
            <w:r>
              <w:t>BRV</w:t>
            </w:r>
          </w:p>
        </w:tc>
        <w:tc>
          <w:tcPr>
            <w:tcW w:type="dxa" w:w="2340"/>
          </w:tcPr>
          <w:p>
            <w:r>
              <w:t>Good CONCACAF coverage, competitive odds</w:t>
            </w:r>
          </w:p>
        </w:tc>
      </w:tr>
    </w:tbl>
    <w:p/>
    <w:p/>
    <w:p/>
    <w:p>
      <w:pPr>
        <w:pStyle w:val="Heading2"/>
      </w:pPr>
      <w:r>
        <w:rPr>
          <w:b/>
          <w:color w:val="2E7D32"/>
          <w:sz w:val="32"/>
        </w:rPr>
        <w:t>INTERNAL LINKS (12 Required)</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w:t>
            </w:r>
          </w:p>
        </w:tc>
        <w:tc>
          <w:tcPr>
            <w:tcW w:type="dxa" w:w="2340"/>
          </w:tcPr>
          <w:p>
            <w:r>
              <w:rPr>
                <w:b/>
              </w:rPr>
              <w:t>Anchor Text</w:t>
            </w:r>
          </w:p>
        </w:tc>
        <w:tc>
          <w:tcPr>
            <w:tcW w:type="dxa" w:w="2340"/>
          </w:tcPr>
          <w:p>
            <w:r>
              <w:rPr>
                <w:b/>
              </w:rPr>
              <w:t>Target URL</w:t>
            </w:r>
          </w:p>
        </w:tc>
        <w:tc>
          <w:tcPr>
            <w:tcW w:type="dxa" w:w="2340"/>
          </w:tcPr>
          <w:p>
            <w:r>
              <w:rPr>
                <w:b/>
              </w:rPr>
              <w:t>Exact Placement</w:t>
            </w:r>
          </w:p>
        </w:tc>
      </w:tr>
      <w:tr>
        <w:tc>
          <w:tcPr>
            <w:tcW w:type="dxa" w:w="2340"/>
          </w:tcPr>
          <w:p>
            <w:r>
              <w:t>1</w:t>
            </w:r>
          </w:p>
        </w:tc>
        <w:tc>
          <w:tcPr>
            <w:tcW w:type="dxa" w:w="2340"/>
          </w:tcPr>
          <w:p>
            <w:r>
              <w:t>México vs Estados Unidos</w:t>
            </w:r>
          </w:p>
        </w:tc>
        <w:tc>
          <w:tcPr>
            <w:tcW w:type="dxa" w:w="2340"/>
          </w:tcPr>
          <w:p>
            <w:r>
              <w:t>/es/apuestas/futbol/mexico/mexico-vs-usa.htm</w:t>
            </w:r>
          </w:p>
        </w:tc>
        <w:tc>
          <w:tcPr>
            <w:tcW w:type="dxa" w:w="2340"/>
          </w:tcPr>
          <w:p>
            <w:r>
              <w:t>Introduction (paragraph 2)</w:t>
            </w:r>
          </w:p>
        </w:tc>
      </w:tr>
      <w:tr>
        <w:tc>
          <w:tcPr>
            <w:tcW w:type="dxa" w:w="2340"/>
          </w:tcPr>
          <w:p>
            <w:r>
              <w:t>2</w:t>
            </w:r>
          </w:p>
        </w:tc>
        <w:tc>
          <w:tcPr>
            <w:tcW w:type="dxa" w:w="2340"/>
          </w:tcPr>
          <w:p>
            <w:r>
              <w:t>apuestas Champions League</w:t>
            </w:r>
          </w:p>
        </w:tc>
        <w:tc>
          <w:tcPr>
            <w:tcW w:type="dxa" w:w="2340"/>
          </w:tcPr>
          <w:p>
            <w:r>
              <w:t>/es/apuestas/futbol/champions-league.htm</w:t>
            </w:r>
          </w:p>
        </w:tc>
        <w:tc>
          <w:tcPr>
            <w:tcW w:type="dxa" w:w="2340"/>
          </w:tcPr>
          <w:p>
            <w:r>
              <w:t>Competiciones section</w:t>
            </w:r>
          </w:p>
        </w:tc>
      </w:tr>
      <w:tr>
        <w:tc>
          <w:tcPr>
            <w:tcW w:type="dxa" w:w="2340"/>
          </w:tcPr>
          <w:p>
            <w:r>
              <w:t>3</w:t>
            </w:r>
          </w:p>
        </w:tc>
        <w:tc>
          <w:tcPr>
            <w:tcW w:type="dxa" w:w="2340"/>
          </w:tcPr>
          <w:p>
            <w:r>
              <w:t>Nations League CONCACAF</w:t>
            </w:r>
          </w:p>
        </w:tc>
        <w:tc>
          <w:tcPr>
            <w:tcW w:type="dxa" w:w="2340"/>
          </w:tcPr>
          <w:p>
            <w:r>
              <w:t>/es/apuestas/futbol/concacaf/nations-league.htm</w:t>
            </w:r>
          </w:p>
        </w:tc>
        <w:tc>
          <w:tcPr>
            <w:tcW w:type="dxa" w:w="2340"/>
          </w:tcPr>
          <w:p>
            <w:r>
              <w:t>Nations League H3</w:t>
            </w:r>
          </w:p>
        </w:tc>
      </w:tr>
      <w:tr>
        <w:tc>
          <w:tcPr>
            <w:tcW w:type="dxa" w:w="2340"/>
          </w:tcPr>
          <w:p>
            <w:r>
              <w:t>4</w:t>
            </w:r>
          </w:p>
        </w:tc>
        <w:tc>
          <w:tcPr>
            <w:tcW w:type="dxa" w:w="2340"/>
          </w:tcPr>
          <w:p>
            <w:r>
              <w:t>Copa Oro</w:t>
            </w:r>
          </w:p>
        </w:tc>
        <w:tc>
          <w:tcPr>
            <w:tcW w:type="dxa" w:w="2340"/>
          </w:tcPr>
          <w:p>
            <w:r>
              <w:t>/es/apuestas/futbol/concacaf/gold-cup.htm</w:t>
            </w:r>
          </w:p>
        </w:tc>
        <w:tc>
          <w:tcPr>
            <w:tcW w:type="dxa" w:w="2340"/>
          </w:tcPr>
          <w:p>
            <w:r>
              <w:t>Copa Oro H3</w:t>
            </w:r>
          </w:p>
        </w:tc>
      </w:tr>
      <w:tr>
        <w:tc>
          <w:tcPr>
            <w:tcW w:type="dxa" w:w="2340"/>
          </w:tcPr>
          <w:p>
            <w:r>
              <w:t>5</w:t>
            </w:r>
          </w:p>
        </w:tc>
        <w:tc>
          <w:tcPr>
            <w:tcW w:type="dxa" w:w="2340"/>
          </w:tcPr>
          <w:p>
            <w:r>
              <w:t>apuestas Liga MX</w:t>
            </w:r>
          </w:p>
        </w:tc>
        <w:tc>
          <w:tcPr>
            <w:tcW w:type="dxa" w:w="2340"/>
          </w:tcPr>
          <w:p>
            <w:r>
              <w:t>/es/apuestas/liga-mx/index.htm</w:t>
            </w:r>
          </w:p>
        </w:tc>
        <w:tc>
          <w:tcPr>
            <w:tcW w:type="dxa" w:w="2340"/>
          </w:tcPr>
          <w:p>
            <w:r>
              <w:t>Competiciones section</w:t>
            </w:r>
          </w:p>
        </w:tc>
      </w:tr>
      <w:tr>
        <w:tc>
          <w:tcPr>
            <w:tcW w:type="dxa" w:w="2340"/>
          </w:tcPr>
          <w:p>
            <w:r>
              <w:t>6</w:t>
            </w:r>
          </w:p>
        </w:tc>
        <w:tc>
          <w:tcPr>
            <w:tcW w:type="dxa" w:w="2340"/>
          </w:tcPr>
          <w:p>
            <w:r>
              <w:t>mejores apps de apuestas</w:t>
            </w:r>
          </w:p>
        </w:tc>
        <w:tc>
          <w:tcPr>
            <w:tcW w:type="dxa" w:w="2340"/>
          </w:tcPr>
          <w:p>
            <w:r>
              <w:t>/es/apuestas/mejores-apps.htm</w:t>
            </w:r>
          </w:p>
        </w:tc>
        <w:tc>
          <w:tcPr>
            <w:tcW w:type="dxa" w:w="2340"/>
          </w:tcPr>
          <w:p>
            <w:r>
              <w:t>Sportsbooks H2</w:t>
            </w:r>
          </w:p>
        </w:tc>
      </w:tr>
      <w:tr>
        <w:tc>
          <w:tcPr>
            <w:tcW w:type="dxa" w:w="2340"/>
          </w:tcPr>
          <w:p>
            <w:r>
              <w:t>7</w:t>
            </w:r>
          </w:p>
        </w:tc>
        <w:tc>
          <w:tcPr>
            <w:tcW w:type="dxa" w:w="2340"/>
          </w:tcPr>
          <w:p>
            <w:r>
              <w:t>FanDuel reseña</w:t>
            </w:r>
          </w:p>
        </w:tc>
        <w:tc>
          <w:tcPr>
            <w:tcW w:type="dxa" w:w="2340"/>
          </w:tcPr>
          <w:p>
            <w:r>
              <w:t>/es/apuestas/fanduel-resena.htm</w:t>
            </w:r>
          </w:p>
        </w:tc>
        <w:tc>
          <w:tcPr>
            <w:tcW w:type="dxa" w:w="2340"/>
          </w:tcPr>
          <w:p>
            <w:r>
              <w:t>FanDuel brand section</w:t>
            </w:r>
          </w:p>
        </w:tc>
      </w:tr>
      <w:tr>
        <w:tc>
          <w:tcPr>
            <w:tcW w:type="dxa" w:w="2340"/>
          </w:tcPr>
          <w:p>
            <w:r>
              <w:t>8</w:t>
            </w:r>
          </w:p>
        </w:tc>
        <w:tc>
          <w:tcPr>
            <w:tcW w:type="dxa" w:w="2340"/>
          </w:tcPr>
          <w:p>
            <w:r>
              <w:t>BetMGM reseña</w:t>
            </w:r>
          </w:p>
        </w:tc>
        <w:tc>
          <w:tcPr>
            <w:tcW w:type="dxa" w:w="2340"/>
          </w:tcPr>
          <w:p>
            <w:r>
              <w:t>/es/apuestas/betmgm-resena.htm</w:t>
            </w:r>
          </w:p>
        </w:tc>
        <w:tc>
          <w:tcPr>
            <w:tcW w:type="dxa" w:w="2340"/>
          </w:tcPr>
          <w:p>
            <w:r>
              <w:t>BetMGM brand section</w:t>
            </w:r>
          </w:p>
        </w:tc>
      </w:tr>
      <w:tr>
        <w:tc>
          <w:tcPr>
            <w:tcW w:type="dxa" w:w="2340"/>
          </w:tcPr>
          <w:p>
            <w:r>
              <w:t>9</w:t>
            </w:r>
          </w:p>
        </w:tc>
        <w:tc>
          <w:tcPr>
            <w:tcW w:type="dxa" w:w="2340"/>
          </w:tcPr>
          <w:p>
            <w:r>
              <w:t>cómo apostar al fútbol</w:t>
            </w:r>
          </w:p>
        </w:tc>
        <w:tc>
          <w:tcPr>
            <w:tcW w:type="dxa" w:w="2340"/>
          </w:tcPr>
          <w:p>
            <w:r>
              <w:t>/es/apuestas/futbol/index.htm</w:t>
            </w:r>
          </w:p>
        </w:tc>
        <w:tc>
          <w:tcPr>
            <w:tcW w:type="dxa" w:w="2340"/>
          </w:tcPr>
          <w:p>
            <w:r>
              <w:t>Cómo Apostar H2</w:t>
            </w:r>
          </w:p>
        </w:tc>
      </w:tr>
      <w:tr>
        <w:tc>
          <w:tcPr>
            <w:tcW w:type="dxa" w:w="2340"/>
          </w:tcPr>
          <w:p>
            <w:r>
              <w:t>10</w:t>
            </w:r>
          </w:p>
        </w:tc>
        <w:tc>
          <w:tcPr>
            <w:tcW w:type="dxa" w:w="2340"/>
          </w:tcPr>
          <w:p>
            <w:r>
              <w:t>apuestas en vivo</w:t>
            </w:r>
          </w:p>
        </w:tc>
        <w:tc>
          <w:tcPr>
            <w:tcW w:type="dxa" w:w="2340"/>
          </w:tcPr>
          <w:p>
            <w:r>
              <w:t>/es/apuestas/apuestas-en-vivo.htm</w:t>
            </w:r>
          </w:p>
        </w:tc>
        <w:tc>
          <w:tcPr>
            <w:tcW w:type="dxa" w:w="2340"/>
          </w:tcPr>
          <w:p>
            <w:r>
              <w:t>México en Vivo H3</w:t>
            </w:r>
          </w:p>
        </w:tc>
      </w:tr>
      <w:tr>
        <w:tc>
          <w:tcPr>
            <w:tcW w:type="dxa" w:w="2340"/>
          </w:tcPr>
          <w:p>
            <w:r>
              <w:t>11</w:t>
            </w:r>
          </w:p>
        </w:tc>
        <w:tc>
          <w:tcPr>
            <w:tcW w:type="dxa" w:w="2340"/>
          </w:tcPr>
          <w:p>
            <w:r>
              <w:t>calculadora parlay</w:t>
            </w:r>
          </w:p>
        </w:tc>
        <w:tc>
          <w:tcPr>
            <w:tcW w:type="dxa" w:w="2340"/>
          </w:tcPr>
          <w:p>
            <w:r>
              <w:t>/es/apuestas/herramientas/calculadora-parlay.htm</w:t>
            </w:r>
          </w:p>
        </w:tc>
        <w:tc>
          <w:tcPr>
            <w:tcW w:type="dxa" w:w="2340"/>
          </w:tcPr>
          <w:p>
            <w:r>
              <w:t>Herramientas H2</w:t>
            </w:r>
          </w:p>
        </w:tc>
      </w:tr>
      <w:tr>
        <w:tc>
          <w:tcPr>
            <w:tcW w:type="dxa" w:w="2340"/>
          </w:tcPr>
          <w:p>
            <w:r>
              <w:t>12</w:t>
            </w:r>
          </w:p>
        </w:tc>
        <w:tc>
          <w:tcPr>
            <w:tcW w:type="dxa" w:w="2340"/>
          </w:tcPr>
          <w:p>
            <w:r>
              <w:t>conversor de momios</w:t>
            </w:r>
          </w:p>
        </w:tc>
        <w:tc>
          <w:tcPr>
            <w:tcW w:type="dxa" w:w="2340"/>
          </w:tcPr>
          <w:p>
            <w:r>
              <w:t>/es/apuestas/herramientas/conversor-momios.htm</w:t>
            </w:r>
          </w:p>
        </w:tc>
        <w:tc>
          <w:tcPr>
            <w:tcW w:type="dxa" w:w="2340"/>
          </w:tcPr>
          <w:p>
            <w:r>
              <w:t>Herramientas H2</w:t>
            </w:r>
          </w:p>
        </w:tc>
      </w:tr>
    </w:tbl>
    <w:p/>
    <w:p/>
    <w:p/>
    <w:p>
      <w:pPr>
        <w:pStyle w:val="Heading2"/>
      </w:pPr>
      <w:r>
        <w:rPr>
          <w:b/>
          <w:color w:val="2E7D32"/>
          <w:sz w:val="32"/>
        </w:rPr>
        <w:t>E-E-A-T AUTHOR REQUIREMENTS</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Field</w:t>
            </w:r>
          </w:p>
        </w:tc>
        <w:tc>
          <w:tcPr>
            <w:tcW w:type="dxa" w:w="4680"/>
          </w:tcPr>
          <w:p>
            <w:r>
              <w:rPr>
                <w:b/>
              </w:rPr>
              <w:t>Value</w:t>
            </w:r>
          </w:p>
        </w:tc>
      </w:tr>
      <w:tr>
        <w:tc>
          <w:tcPr>
            <w:tcW w:type="dxa" w:w="4680"/>
          </w:tcPr>
          <w:p>
            <w:r>
              <w:t>**Author Name**</w:t>
            </w:r>
          </w:p>
        </w:tc>
        <w:tc>
          <w:tcPr>
            <w:tcW w:type="dxa" w:w="4680"/>
          </w:tcPr>
          <w:p>
            <w:r>
              <w:t>Gustavo Cantella</w:t>
            </w:r>
          </w:p>
        </w:tc>
      </w:tr>
      <w:tr>
        <w:tc>
          <w:tcPr>
            <w:tcW w:type="dxa" w:w="4680"/>
          </w:tcPr>
          <w:p>
            <w:r>
              <w:t>**Author Credentials**</w:t>
            </w:r>
          </w:p>
        </w:tc>
        <w:tc>
          <w:tcPr>
            <w:tcW w:type="dxa" w:w="4680"/>
          </w:tcPr>
          <w:p>
            <w:r>
              <w:t>Spanish-language sports betting analyst</w:t>
            </w:r>
          </w:p>
        </w:tc>
      </w:tr>
      <w:tr>
        <w:tc>
          <w:tcPr>
            <w:tcW w:type="dxa" w:w="4680"/>
          </w:tcPr>
          <w:p>
            <w:r>
              <w:t>**Author Bio Link**</w:t>
            </w:r>
          </w:p>
        </w:tc>
        <w:tc>
          <w:tcPr>
            <w:tcW w:type="dxa" w:w="4680"/>
          </w:tcPr>
          <w:p>
            <w:r>
              <w:t>/about/authors/gustavo-cantella.htm</w:t>
            </w:r>
          </w:p>
        </w:tc>
      </w:tr>
    </w:tbl>
    <w:p/>
    <w:p/>
    <w:p>
      <w:pPr>
        <w:spacing w:after="120"/>
      </w:pPr>
      <w:r>
        <w:rPr>
          <w:b/>
        </w:rPr>
        <w:t>Phase 3 will implement:</w:t>
      </w:r>
    </w:p>
    <w:p>
      <w:pPr>
        <w:pStyle w:val="ListBullet"/>
        <w:spacing w:after="60"/>
        <w:ind w:left="360"/>
      </w:pPr>
      <w:r>
        <w:t>Author schema markup</w:t>
      </w:r>
    </w:p>
    <w:p>
      <w:pPr>
        <w:pStyle w:val="ListBullet"/>
        <w:spacing w:after="60"/>
        <w:ind w:left="360"/>
      </w:pPr>
      <w:r>
        <w:t>Byline with link to bio page</w:t>
      </w:r>
    </w:p>
    <w:p/>
    <w:p/>
    <w:p>
      <w:pPr>
        <w:pStyle w:val="Heading2"/>
      </w:pPr>
      <w:r>
        <w:rPr>
          <w:b/>
          <w:color w:val="2E7D32"/>
          <w:sz w:val="32"/>
        </w:rPr>
        <w:t>COMPLIANCE</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Requirement</w:t>
            </w:r>
          </w:p>
        </w:tc>
        <w:tc>
          <w:tcPr>
            <w:tcW w:type="dxa" w:w="4680"/>
          </w:tcPr>
          <w:p>
            <w:r>
              <w:rPr>
                <w:b/>
              </w:rPr>
              <w:t>Standard</w:t>
            </w:r>
          </w:p>
        </w:tc>
      </w:tr>
      <w:tr>
        <w:tc>
          <w:tcPr>
            <w:tcW w:type="dxa" w:w="4680"/>
          </w:tcPr>
          <w:p>
            <w:r>
              <w:t>**Age**</w:t>
            </w:r>
          </w:p>
        </w:tc>
        <w:tc>
          <w:tcPr>
            <w:tcW w:type="dxa" w:w="4680"/>
          </w:tcPr>
          <w:p>
            <w:r>
              <w:t>21+ (all US states except MT, NH, RI, WY, DC = 18+)</w:t>
            </w:r>
          </w:p>
        </w:tc>
      </w:tr>
      <w:tr>
        <w:tc>
          <w:tcPr>
            <w:tcW w:type="dxa" w:w="4680"/>
          </w:tcPr>
          <w:p>
            <w:r>
              <w:t>**Hotline**</w:t>
            </w:r>
          </w:p>
        </w:tc>
        <w:tc>
          <w:tcPr>
            <w:tcW w:type="dxa" w:w="4680"/>
          </w:tcPr>
          <w:p>
            <w:r>
              <w:t>1-800-522-4700</w:t>
            </w:r>
          </w:p>
        </w:tc>
      </w:tr>
      <w:tr>
        <w:tc>
          <w:tcPr>
            <w:tcW w:type="dxa" w:w="4680"/>
          </w:tcPr>
          <w:p>
            <w:r>
              <w:t>**Responsible Gambling**</w:t>
            </w:r>
          </w:p>
        </w:tc>
        <w:tc>
          <w:tcPr>
            <w:tcW w:type="dxa" w:w="4680"/>
          </w:tcPr>
          <w:p>
            <w:r>
              <w:t>Section at bottom (required)</w:t>
            </w:r>
          </w:p>
        </w:tc>
      </w:tr>
      <w:tr>
        <w:tc>
          <w:tcPr>
            <w:tcW w:type="dxa" w:w="4680"/>
          </w:tcPr>
          <w:p>
            <w:r>
              <w:t>**Affiliate Disclosure**</w:t>
            </w:r>
          </w:p>
        </w:tc>
        <w:tc>
          <w:tcPr>
            <w:tcW w:type="dxa" w:w="4680"/>
          </w:tcPr>
          <w:p>
            <w:r>
              <w:t>Website sidebar (NOT in content)</w:t>
            </w:r>
          </w:p>
        </w:tc>
      </w:tr>
      <w:tr>
        <w:tc>
          <w:tcPr>
            <w:tcW w:type="dxa" w:w="4680"/>
          </w:tcPr>
          <w:p>
            <w:r>
              <w:t>**State Disclaimer**</w:t>
            </w:r>
          </w:p>
        </w:tc>
        <w:tc>
          <w:tcPr>
            <w:tcW w:type="dxa" w:w="4680"/>
          </w:tcPr>
          <w:p>
            <w:r>
              <w:t>Availability varies by state</w:t>
            </w:r>
          </w:p>
        </w:tc>
      </w:tr>
    </w:tbl>
    <w:p/>
    <w:p/>
    <w:p/>
    <w:p>
      <w:pPr>
        <w:pStyle w:val="Heading2"/>
      </w:pPr>
      <w:r>
        <w:rPr>
          <w:b/>
          <w:color w:val="2E7D32"/>
          <w:sz w:val="32"/>
        </w:rPr>
        <w:t>SPANISH CONTENT RULES</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Aspect</w:t>
            </w:r>
          </w:p>
        </w:tc>
        <w:tc>
          <w:tcPr>
            <w:tcW w:type="dxa" w:w="3120"/>
          </w:tcPr>
          <w:p>
            <w:r>
              <w:rPr>
                <w:b/>
              </w:rPr>
              <w:t>Correct</w:t>
            </w:r>
          </w:p>
        </w:tc>
        <w:tc>
          <w:tcPr>
            <w:tcW w:type="dxa" w:w="3120"/>
          </w:tcPr>
          <w:p>
            <w:r>
              <w:rPr>
                <w:b/>
              </w:rPr>
              <w:t>Wrong</w:t>
            </w:r>
          </w:p>
        </w:tc>
      </w:tr>
      <w:tr>
        <w:tc>
          <w:tcPr>
            <w:tcW w:type="dxa" w:w="3120"/>
          </w:tcPr>
          <w:p>
            <w:r>
              <w:t>Market</w:t>
            </w:r>
          </w:p>
        </w:tc>
        <w:tc>
          <w:tcPr>
            <w:tcW w:type="dxa" w:w="3120"/>
          </w:tcPr>
          <w:p>
            <w:r>
              <w:t>USA</w:t>
            </w:r>
          </w:p>
        </w:tc>
        <w:tc>
          <w:tcPr>
            <w:tcW w:type="dxa" w:w="3120"/>
          </w:tcPr>
          <w:p>
            <w:r>
              <w:t>Spain</w:t>
            </w:r>
          </w:p>
        </w:tc>
      </w:tr>
      <w:tr>
        <w:tc>
          <w:tcPr>
            <w:tcW w:type="dxa" w:w="3120"/>
          </w:tcPr>
          <w:p>
            <w:r>
              <w:t>Sportsbooks</w:t>
            </w:r>
          </w:p>
        </w:tc>
        <w:tc>
          <w:tcPr>
            <w:tcW w:type="dxa" w:w="3120"/>
          </w:tcPr>
          <w:p>
            <w:r>
              <w:t>FanDuel, DraftKings, BetMGM</w:t>
            </w:r>
          </w:p>
        </w:tc>
        <w:tc>
          <w:tcPr>
            <w:tcW w:type="dxa" w:w="3120"/>
          </w:tcPr>
          <w:p>
            <w:r>
              <w:t>Spanish/Mexican brands</w:t>
            </w:r>
          </w:p>
        </w:tc>
      </w:tr>
      <w:tr>
        <w:tc>
          <w:tcPr>
            <w:tcW w:type="dxa" w:w="3120"/>
          </w:tcPr>
          <w:p>
            <w:r>
              <w:t>Age</w:t>
            </w:r>
          </w:p>
        </w:tc>
        <w:tc>
          <w:tcPr>
            <w:tcW w:type="dxa" w:w="3120"/>
          </w:tcPr>
          <w:p>
            <w:r>
              <w:t>21+</w:t>
            </w:r>
          </w:p>
        </w:tc>
        <w:tc>
          <w:tcPr>
            <w:tcW w:type="dxa" w:w="3120"/>
          </w:tcPr>
          <w:p>
            <w:r>
              <w:t>18+</w:t>
            </w:r>
          </w:p>
        </w:tc>
      </w:tr>
      <w:tr>
        <w:tc>
          <w:tcPr>
            <w:tcW w:type="dxa" w:w="3120"/>
          </w:tcPr>
          <w:p>
            <w:r>
              <w:t>Hotline</w:t>
            </w:r>
          </w:p>
        </w:tc>
        <w:tc>
          <w:tcPr>
            <w:tcW w:type="dxa" w:w="3120"/>
          </w:tcPr>
          <w:p>
            <w:r>
              <w:t>1-800-522-4700</w:t>
            </w:r>
          </w:p>
        </w:tc>
        <w:tc>
          <w:tcPr>
            <w:tcW w:type="dxa" w:w="3120"/>
          </w:tcPr>
          <w:p>
            <w:r>
              <w:t>Mexican hotlines</w:t>
            </w:r>
          </w:p>
        </w:tc>
      </w:tr>
      <w:tr>
        <w:tc>
          <w:tcPr>
            <w:tcW w:type="dxa" w:w="3120"/>
          </w:tcPr>
          <w:p>
            <w:r>
              <w:t>Language form</w:t>
            </w:r>
          </w:p>
        </w:tc>
        <w:tc>
          <w:tcPr>
            <w:tcW w:type="dxa" w:w="3120"/>
          </w:tcPr>
          <w:p>
            <w:r>
              <w:t>"ustedes"</w:t>
            </w:r>
          </w:p>
        </w:tc>
        <w:tc>
          <w:tcPr>
            <w:tcW w:type="dxa" w:w="3120"/>
          </w:tcPr>
          <w:p>
            <w:r>
              <w:t>"vosotros"</w:t>
            </w:r>
          </w:p>
        </w:tc>
      </w:tr>
      <w:tr>
        <w:tc>
          <w:tcPr>
            <w:tcW w:type="dxa" w:w="3120"/>
          </w:tcPr>
          <w:p>
            <w:r>
              <w:t>Currency</w:t>
            </w:r>
          </w:p>
        </w:tc>
        <w:tc>
          <w:tcPr>
            <w:tcW w:type="dxa" w:w="3120"/>
          </w:tcPr>
          <w:p>
            <w:r>
              <w:t>USD ($)</w:t>
            </w:r>
          </w:p>
        </w:tc>
        <w:tc>
          <w:tcPr>
            <w:tcW w:type="dxa" w:w="3120"/>
          </w:tcPr>
          <w:p>
            <w:r>
              <w:t>MXN/EUR</w:t>
            </w:r>
          </w:p>
        </w:tc>
      </w:tr>
    </w:tbl>
    <w:p/>
    <w:p/>
    <w:p/>
    <w:p>
      <w:pPr>
        <w:pStyle w:val="Heading2"/>
      </w:pPr>
      <w:r>
        <w:rPr>
          <w:b/>
          <w:color w:val="2E7D32"/>
          <w:sz w:val="32"/>
        </w:rPr>
        <w:t>PHASE 2 VALIDATION CHECKLIST</w:t>
      </w:r>
    </w:p>
    <w:p/>
    <w:p>
      <w:pPr>
        <w:pStyle w:val="ListBullet"/>
        <w:spacing w:after="60"/>
        <w:ind w:left="360"/>
      </w:pPr>
      <w:r>
        <w:t>[x] Correct writer assigned (Gustavo - Spanish content)</w:t>
      </w:r>
    </w:p>
    <w:p>
      <w:pPr>
        <w:pStyle w:val="ListBullet"/>
        <w:spacing w:after="60"/>
        <w:ind w:left="360"/>
      </w:pPr>
      <w:r>
        <w:t>[x] Template identified (Hub Page - National Team)</w:t>
      </w:r>
    </w:p>
    <w:p>
      <w:pPr>
        <w:pStyle w:val="ListBullet"/>
        <w:spacing w:after="60"/>
        <w:ind w:left="360"/>
      </w:pPr>
      <w:r>
        <w:t>[x] ALL keywords from Phase 1 mapped to sections</w:t>
      </w:r>
    </w:p>
    <w:p>
      <w:pPr>
        <w:pStyle w:val="ListBullet"/>
        <w:spacing w:after="60"/>
        <w:ind w:left="360"/>
      </w:pPr>
      <w:r>
        <w:t>[x] "Unmapped Keywords: NONE" verified</w:t>
      </w:r>
    </w:p>
    <w:p>
      <w:pPr>
        <w:pStyle w:val="ListBullet"/>
        <w:spacing w:after="60"/>
        <w:ind w:left="360"/>
      </w:pPr>
      <w:r>
        <w:t>[x] All H2/H3 titles contain keywords naturally</w:t>
      </w:r>
    </w:p>
    <w:p>
      <w:pPr>
        <w:pStyle w:val="ListBullet"/>
        <w:spacing w:after="60"/>
        <w:ind w:left="360"/>
      </w:pPr>
      <w:r>
        <w:t>[x] FAQ questions target keyword-based queries (8 FAQs)</w:t>
      </w:r>
    </w:p>
    <w:p>
      <w:pPr>
        <w:pStyle w:val="ListBullet"/>
        <w:spacing w:after="60"/>
        <w:ind w:left="360"/>
      </w:pPr>
      <w:r>
        <w:t>[x] Intro format specified (100-150w, NO affiliate disclosure)</w:t>
      </w:r>
    </w:p>
    <w:p>
      <w:pPr>
        <w:pStyle w:val="ListBullet"/>
        <w:spacing w:after="60"/>
        <w:ind w:left="360"/>
      </w:pPr>
      <w:r>
        <w:t>[x] NO dated language in H1</w:t>
      </w:r>
    </w:p>
    <w:p>
      <w:pPr>
        <w:pStyle w:val="ListBullet"/>
        <w:spacing w:after="60"/>
        <w:ind w:left="360"/>
      </w:pPr>
      <w:r>
        <w:t>[x] Source requirements specified (Tier 1-4)</w:t>
      </w:r>
    </w:p>
    <w:p>
      <w:pPr>
        <w:pStyle w:val="ListBullet"/>
        <w:spacing w:after="60"/>
        <w:ind w:left="360"/>
      </w:pPr>
      <w:r>
        <w:t>[x] 12 internal links listed with exact placement</w:t>
      </w:r>
    </w:p>
    <w:p>
      <w:pPr>
        <w:pStyle w:val="ListBullet"/>
        <w:spacing w:after="60"/>
        <w:ind w:left="360"/>
      </w:pPr>
      <w:r>
        <w:t>[x] Brand rationale documented (7 brands)</w:t>
      </w:r>
    </w:p>
    <w:p>
      <w:pPr>
        <w:pStyle w:val="ListBullet"/>
        <w:spacing w:after="60"/>
        <w:ind w:left="360"/>
      </w:pPr>
      <w:r>
        <w:t>[x] Compliance: 21+, 1-800-522-4700</w:t>
      </w:r>
    </w:p>
    <w:p>
      <w:pPr>
        <w:pStyle w:val="ListBullet"/>
        <w:spacing w:after="60"/>
        <w:ind w:left="360"/>
      </w:pPr>
      <w:r>
        <w:t>[x] Word count breakdown by section (~4,500 total)</w:t>
      </w:r>
    </w:p>
    <w:p/>
    <w:p/>
    <w:p>
      <w:pPr>
        <w:spacing w:after="120"/>
      </w:pPr>
      <w:r>
        <w:rPr>
          <w:b/>
        </w:rPr>
        <w:t>Phase 2 Complete. Proceed to Phase 3: AI Enhancement (Technical Implementation).</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