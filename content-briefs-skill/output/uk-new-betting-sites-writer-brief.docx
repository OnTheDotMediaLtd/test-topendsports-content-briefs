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New Betting Sites UK</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https://www.topendsports.com/sport/betting/uk/new-betting-sites.htm</w:t>
      </w:r>
    </w:p>
    <w:p>
      <w:pPr>
        <w:pStyle w:val="ListBullet"/>
        <w:spacing w:after="60"/>
        <w:ind w:left="360"/>
      </w:pPr>
      <w:r>
        <w:t>Target Keyword: "new betting sites uk"</w:t>
      </w:r>
    </w:p>
    <w:p>
      <w:pPr>
        <w:pStyle w:val="ListBullet"/>
        <w:spacing w:after="60"/>
        <w:ind w:left="360"/>
      </w:pPr>
      <w:r>
        <w:t>Primary Search Volume: 1,800/mo</w:t>
      </w:r>
    </w:p>
    <w:p>
      <w:pPr>
        <w:pStyle w:val="ListBullet"/>
        <w:spacing w:after="60"/>
        <w:ind w:left="360"/>
      </w:pPr>
      <w:r>
        <w:t>Total Cluster Volume: 6,720/mo (373% increase over primary)</w:t>
      </w:r>
    </w:p>
    <w:p>
      <w:pPr>
        <w:pStyle w:val="ListBullet"/>
        <w:spacing w:after="60"/>
        <w:ind w:left="360"/>
      </w:pPr>
      <w:r>
        <w:t>Word Count: 3,500 words</w:t>
      </w:r>
    </w:p>
    <w:p>
      <w:pPr>
        <w:pStyle w:val="ListBullet"/>
        <w:spacing w:after="60"/>
        <w:ind w:left="360"/>
      </w:pPr>
      <w:r>
        <w:t>Template: Template 2 - Comparison/Best-Of</w:t>
      </w:r>
    </w:p>
    <w:p>
      <w:pPr>
        <w:pStyle w:val="ListBullet"/>
        <w:spacing w:after="60"/>
        <w:ind w:left="360"/>
      </w:pPr>
      <w:r>
        <w:t>Market: United Kingdom</w:t>
      </w:r>
    </w:p>
    <w:p>
      <w:pPr>
        <w:pStyle w:val="ListBullet"/>
        <w:spacing w:after="60"/>
        <w:ind w:left="360"/>
      </w:pPr>
      <w:r>
        <w:t>Compliance: 18+ (UK), UKGC licensed operators only, BeGambleAware.org</w:t>
      </w:r>
    </w:p>
    <w:p/>
    <w:p/>
    <w:p>
      <w:pPr>
        <w:pStyle w:val="Heading2"/>
      </w:pPr>
      <w:r>
        <w:rPr>
          <w:b/>
          <w:color w:val="2E7D32"/>
          <w:sz w:val="32"/>
        </w:rPr>
        <w:t>SECONDARY KEYWORD OPTIMIZATION</w:t>
      </w:r>
    </w:p>
    <w:p/>
    <w:p>
      <w:pPr>
        <w:spacing w:after="120"/>
      </w:pPr>
      <w:r>
        <w:t>All secondary keywords MUST be mapped to specific sections. Use exact keyword phrases in H2/H3 titles where possible.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w:t>
            </w:r>
          </w:p>
        </w:tc>
        <w:tc>
          <w:tcPr>
            <w:tcW w:type="dxa" w:w="2340"/>
          </w:tcPr>
          <w:p>
            <w:r>
              <w:rPr>
                <w:b/>
              </w:rPr>
              <w:t>Title/Question</w:t>
            </w:r>
          </w:p>
        </w:tc>
      </w:tr>
      <w:tr>
        <w:tc>
          <w:tcPr>
            <w:tcW w:type="dxa" w:w="2340"/>
          </w:tcPr>
          <w:p>
            <w:r>
              <w:t>new bookmakers uk</w:t>
            </w:r>
          </w:p>
        </w:tc>
        <w:tc>
          <w:tcPr>
            <w:tcW w:type="dxa" w:w="2340"/>
          </w:tcPr>
          <w:p>
            <w:r>
              <w:t>350/mo</w:t>
            </w:r>
          </w:p>
        </w:tc>
        <w:tc>
          <w:tcPr>
            <w:tcW w:type="dxa" w:w="2340"/>
          </w:tcPr>
          <w:p>
            <w:r>
              <w:t>H2</w:t>
            </w:r>
          </w:p>
        </w:tc>
        <w:tc>
          <w:tcPr>
            <w:tcW w:type="dxa" w:w="2340"/>
          </w:tcPr>
          <w:p>
            <w:r>
              <w:t>"Why Choose New Bookmakers UK Over Established Operators?"</w:t>
            </w:r>
          </w:p>
        </w:tc>
      </w:tr>
      <w:tr>
        <w:tc>
          <w:tcPr>
            <w:tcW w:type="dxa" w:w="2340"/>
          </w:tcPr>
          <w:p>
            <w:r>
              <w:t>new uk bookies</w:t>
            </w:r>
          </w:p>
        </w:tc>
        <w:tc>
          <w:tcPr>
            <w:tcW w:type="dxa" w:w="2340"/>
          </w:tcPr>
          <w:p>
            <w:r>
              <w:t>350/mo</w:t>
            </w:r>
          </w:p>
        </w:tc>
        <w:tc>
          <w:tcPr>
            <w:tcW w:type="dxa" w:w="2340"/>
          </w:tcPr>
          <w:p>
            <w:r>
              <w:t>H2 + FAQ</w:t>
            </w:r>
          </w:p>
        </w:tc>
        <w:tc>
          <w:tcPr>
            <w:tcW w:type="dxa" w:w="2340"/>
          </w:tcPr>
          <w:p>
            <w:r>
              <w:t>"What Makes a Betting Site 'New' in the UK?" + FAQ</w:t>
            </w:r>
          </w:p>
        </w:tc>
      </w:tr>
      <w:tr>
        <w:tc>
          <w:tcPr>
            <w:tcW w:type="dxa" w:w="2340"/>
          </w:tcPr>
          <w:p>
            <w:r>
              <w:t>newest betting sites</w:t>
            </w:r>
          </w:p>
        </w:tc>
        <w:tc>
          <w:tcPr>
            <w:tcW w:type="dxa" w:w="2340"/>
          </w:tcPr>
          <w:p>
            <w:r>
              <w:t>250/mo</w:t>
            </w:r>
          </w:p>
        </w:tc>
        <w:tc>
          <w:tcPr>
            <w:tcW w:type="dxa" w:w="2340"/>
          </w:tcPr>
          <w:p>
            <w:r>
              <w:t>H3 + FAQ</w:t>
            </w:r>
          </w:p>
        </w:tc>
        <w:tc>
          <w:tcPr>
            <w:tcW w:type="dxa" w:w="2340"/>
          </w:tcPr>
          <w:p>
            <w:r>
              <w:t>"New vs Established Bookmakers: Feature Comparison"</w:t>
            </w:r>
          </w:p>
        </w:tc>
      </w:tr>
      <w:tr>
        <w:tc>
          <w:tcPr>
            <w:tcW w:type="dxa" w:w="2340"/>
          </w:tcPr>
          <w:p>
            <w:r>
              <w:t>new betting apps uk</w:t>
            </w:r>
          </w:p>
        </w:tc>
        <w:tc>
          <w:tcPr>
            <w:tcW w:type="dxa" w:w="2340"/>
          </w:tcPr>
          <w:p>
            <w:r>
              <w:t>150/mo</w:t>
            </w:r>
          </w:p>
        </w:tc>
        <w:tc>
          <w:tcPr>
            <w:tcW w:type="dxa" w:w="2340"/>
          </w:tcPr>
          <w:p>
            <w:r>
              <w:t>H2 + FAQ</w:t>
            </w:r>
          </w:p>
        </w:tc>
        <w:tc>
          <w:tcPr>
            <w:tcW w:type="dxa" w:w="2340"/>
          </w:tcPr>
          <w:p>
            <w:r>
              <w:t>"New Betting Apps UK: Mobile Experience Comparison"</w:t>
            </w:r>
          </w:p>
        </w:tc>
      </w:tr>
      <w:tr>
        <w:tc>
          <w:tcPr>
            <w:tcW w:type="dxa" w:w="2340"/>
          </w:tcPr>
          <w:p>
            <w:r>
              <w:t>new online betting sites uk</w:t>
            </w:r>
          </w:p>
        </w:tc>
        <w:tc>
          <w:tcPr>
            <w:tcW w:type="dxa" w:w="2340"/>
          </w:tcPr>
          <w:p>
            <w:r>
              <w:t>150/mo</w:t>
            </w:r>
          </w:p>
        </w:tc>
        <w:tc>
          <w:tcPr>
            <w:tcW w:type="dxa" w:w="2340"/>
          </w:tcPr>
          <w:p>
            <w:r>
              <w:t>H2 + FAQ</w:t>
            </w:r>
          </w:p>
        </w:tc>
        <w:tc>
          <w:tcPr>
            <w:tcW w:type="dxa" w:w="2340"/>
          </w:tcPr>
          <w:p>
            <w:r>
              <w:t>"Payment Methods at New Online Betting Sites UK"</w:t>
            </w:r>
          </w:p>
        </w:tc>
      </w:tr>
      <w:tr>
        <w:tc>
          <w:tcPr>
            <w:tcW w:type="dxa" w:w="2340"/>
          </w:tcPr>
          <w:p>
            <w:r>
              <w:t>latest betting sites uk</w:t>
            </w:r>
          </w:p>
        </w:tc>
        <w:tc>
          <w:tcPr>
            <w:tcW w:type="dxa" w:w="2340"/>
          </w:tcPr>
          <w:p>
            <w:r>
              <w:t>150/mo</w:t>
            </w:r>
          </w:p>
        </w:tc>
        <w:tc>
          <w:tcPr>
            <w:tcW w:type="dxa" w:w="2340"/>
          </w:tcPr>
          <w:p>
            <w:r>
              <w:t>H2 + FAQ</w:t>
            </w:r>
          </w:p>
        </w:tc>
        <w:tc>
          <w:tcPr>
            <w:tcW w:type="dxa" w:w="2340"/>
          </w:tcPr>
          <w:p>
            <w:r>
              <w:t>"Latest Betting Offers from New UK Sites"</w:t>
            </w:r>
          </w:p>
        </w:tc>
      </w:tr>
      <w:tr>
        <w:tc>
          <w:tcPr>
            <w:tcW w:type="dxa" w:w="2340"/>
          </w:tcPr>
          <w:p>
            <w:r>
              <w:t>best new betting sites uk</w:t>
            </w:r>
          </w:p>
        </w:tc>
        <w:tc>
          <w:tcPr>
            <w:tcW w:type="dxa" w:w="2340"/>
          </w:tcPr>
          <w:p>
            <w:r>
              <w:t>40/mo</w:t>
            </w:r>
          </w:p>
        </w:tc>
        <w:tc>
          <w:tcPr>
            <w:tcW w:type="dxa" w:w="2340"/>
          </w:tcPr>
          <w:p>
            <w:r>
              <w:t>H2</w:t>
            </w:r>
          </w:p>
        </w:tc>
        <w:tc>
          <w:tcPr>
            <w:tcW w:type="dxa" w:w="2340"/>
          </w:tcPr>
          <w:p>
            <w:r>
              <w:t>"Detailed Reviews: Best New Betting Sites UK"</w:t>
            </w:r>
          </w:p>
        </w:tc>
      </w:tr>
      <w:tr>
        <w:tc>
          <w:tcPr>
            <w:tcW w:type="dxa" w:w="2340"/>
          </w:tcPr>
          <w:p>
            <w:r>
              <w:t>new betting offers uk</w:t>
            </w:r>
          </w:p>
        </w:tc>
        <w:tc>
          <w:tcPr>
            <w:tcW w:type="dxa" w:w="2340"/>
          </w:tcPr>
          <w:p>
            <w:r>
              <w:t>30/mo</w:t>
            </w:r>
          </w:p>
        </w:tc>
        <w:tc>
          <w:tcPr>
            <w:tcW w:type="dxa" w:w="2340"/>
          </w:tcPr>
          <w:p>
            <w:r>
              <w:t>H3</w:t>
            </w:r>
          </w:p>
        </w:tc>
        <w:tc>
          <w:tcPr>
            <w:tcW w:type="dxa" w:w="2340"/>
          </w:tcPr>
          <w:p>
            <w:r>
              <w:t>"Understanding New Betting Offers and Promotions"</w:t>
            </w:r>
          </w:p>
        </w:tc>
      </w:tr>
      <w:tr>
        <w:tc>
          <w:tcPr>
            <w:tcW w:type="dxa" w:w="2340"/>
          </w:tcPr>
          <w:p>
            <w:r>
              <w:t>uk gambling sites</w:t>
            </w:r>
          </w:p>
        </w:tc>
        <w:tc>
          <w:tcPr>
            <w:tcW w:type="dxa" w:w="2340"/>
          </w:tcPr>
          <w:p>
            <w:r>
              <w:t>1,700/mo</w:t>
            </w:r>
          </w:p>
        </w:tc>
        <w:tc>
          <w:tcPr>
            <w:tcW w:type="dxa" w:w="2340"/>
          </w:tcPr>
          <w:p>
            <w:r>
              <w:t>H2 + FAQ</w:t>
            </w:r>
          </w:p>
        </w:tc>
        <w:tc>
          <w:tcPr>
            <w:tcW w:type="dxa" w:w="2340"/>
          </w:tcPr>
          <w:p>
            <w:r>
              <w:t>"How to Verify New UK Betting Sites Are Legitimate"</w:t>
            </w:r>
          </w:p>
        </w:tc>
      </w:tr>
      <w:tr>
        <w:tc>
          <w:tcPr>
            <w:tcW w:type="dxa" w:w="2340"/>
          </w:tcPr>
          <w:p>
            <w:r>
              <w:t>online bookies</w:t>
            </w:r>
          </w:p>
        </w:tc>
        <w:tc>
          <w:tcPr>
            <w:tcW w:type="dxa" w:w="2340"/>
          </w:tcPr>
          <w:p>
            <w:r>
              <w:t>1,400/mo</w:t>
            </w:r>
          </w:p>
        </w:tc>
        <w:tc>
          <w:tcPr>
            <w:tcW w:type="dxa" w:w="2340"/>
          </w:tcPr>
          <w:p>
            <w:r>
              <w:t>FAQ</w:t>
            </w:r>
          </w:p>
        </w:tc>
        <w:tc>
          <w:tcPr>
            <w:tcW w:type="dxa" w:w="2340"/>
          </w:tcPr>
          <w:p>
            <w:r>
              <w:t>"How do new betting sites compare to established online bookies?"</w:t>
            </w:r>
          </w:p>
        </w:tc>
      </w:tr>
      <w:tr>
        <w:tc>
          <w:tcPr>
            <w:tcW w:type="dxa" w:w="2340"/>
          </w:tcPr>
          <w:p>
            <w:r>
              <w:t>mobile betting sites</w:t>
            </w:r>
          </w:p>
        </w:tc>
        <w:tc>
          <w:tcPr>
            <w:tcW w:type="dxa" w:w="2340"/>
          </w:tcPr>
          <w:p>
            <w:r>
              <w:t>200/mo</w:t>
            </w:r>
          </w:p>
        </w:tc>
        <w:tc>
          <w:tcPr>
            <w:tcW w:type="dxa" w:w="2340"/>
          </w:tcPr>
          <w:p>
            <w:r>
              <w:t>FAQ (2x)</w:t>
            </w:r>
          </w:p>
        </w:tc>
        <w:tc>
          <w:tcPr>
            <w:tcW w:type="dxa" w:w="2340"/>
          </w:tcPr>
          <w:p>
            <w:r>
              <w:t>Mobile betting and payment questions</w:t>
            </w:r>
          </w:p>
        </w:tc>
      </w:tr>
      <w:tr>
        <w:tc>
          <w:tcPr>
            <w:tcW w:type="dxa" w:w="2340"/>
          </w:tcPr>
          <w:p>
            <w:r>
              <w:t>betting companies online</w:t>
            </w:r>
          </w:p>
        </w:tc>
        <w:tc>
          <w:tcPr>
            <w:tcW w:type="dxa" w:w="2340"/>
          </w:tcPr>
          <w:p>
            <w:r>
              <w:t>150/mo</w:t>
            </w:r>
          </w:p>
        </w:tc>
        <w:tc>
          <w:tcPr>
            <w:tcW w:type="dxa" w:w="2340"/>
          </w:tcPr>
          <w:p>
            <w:r>
              <w:t>FAQ</w:t>
            </w:r>
          </w:p>
        </w:tc>
        <w:tc>
          <w:tcPr>
            <w:tcW w:type="dxa" w:w="2340"/>
          </w:tcPr>
          <w:p>
            <w:r>
              <w:t>"Do new betting companies offer better odds?"</w:t>
            </w:r>
          </w:p>
        </w:tc>
      </w:tr>
    </w:tbl>
    <w:p/>
    <w:p/>
    <w:p>
      <w:pPr>
        <w:spacing w:after="120"/>
      </w:pPr>
      <w:r>
        <w:rPr>
          <w:b/>
        </w:rPr>
        <w:t>Meta Keywords for AI Enhancement Phase:</w:t>
      </w:r>
    </w:p>
    <w:p>
      <w:pPr>
        <w:spacing w:after="120"/>
      </w:pPr>
      <w:r>
        <w:t>new betting sites uk, new bookmakers uk, new uk bookies, newest betting sites, new betting apps uk, new online betting sites uk, latest betting sites uk, best new betting sites uk, new betting offers uk, uk gambling sites, online bookies, mobile betting sites, betting companies online</w:t>
      </w:r>
    </w:p>
    <w:p/>
    <w:p/>
    <w:p>
      <w:pPr>
        <w:pStyle w:val="Heading2"/>
      </w:pPr>
      <w:r>
        <w:rPr>
          <w:b/>
          <w:color w:val="2E7D32"/>
          <w:sz w:val="32"/>
        </w:rPr>
        <w:t>MANDATORY INTRO FORMAT</w:t>
      </w:r>
    </w:p>
    <w:p/>
    <w:p>
      <w:pPr>
        <w:spacing w:after="120"/>
      </w:pPr>
      <w:r>
        <w:rPr>
          <w:b/>
        </w:rPr>
        <w:t>Total: 100-150 words maximum</w:t>
      </w:r>
    </w:p>
    <w:p/>
    <w:p>
      <w:pPr>
        <w:pStyle w:val="Heading3"/>
      </w:pPr>
      <w:r>
        <w:rPr>
          <w:b/>
          <w:color w:val="333333"/>
          <w:sz w:val="28"/>
        </w:rPr>
        <w:t>Structure:</w:t>
      </w:r>
    </w:p>
    <w:p>
      <w:pPr>
        <w:pStyle w:val="ListNumber"/>
        <w:spacing w:after="60"/>
        <w:ind w:left="360"/>
      </w:pPr>
      <w:r>
        <w:t>Opening (40-50 words):</w:t>
      </w:r>
    </w:p>
    <w:p>
      <w:pPr>
        <w:pStyle w:val="ListBullet"/>
        <w:spacing w:after="60"/>
        <w:ind w:left="360"/>
      </w:pPr>
      <w:r>
        <w:t>Sentence 1: Direct answer with top 3 new betting sites</w:t>
      </w:r>
    </w:p>
    <w:p>
      <w:pPr>
        <w:pStyle w:val="ListBullet"/>
        <w:spacing w:after="60"/>
        <w:ind w:left="360"/>
      </w:pPr>
      <w:r>
        <w:t>Sentence 2: Authority statement about UKGC licensing and testing methodology</w:t>
      </w:r>
    </w:p>
    <w:p/>
    <w:p>
      <w:pPr>
        <w:pStyle w:val="ListBullet"/>
        <w:spacing w:after="60"/>
        <w:ind w:left="360"/>
      </w:pPr>
      <w:r>
        <w:t>Does not impact pricing for users</w:t>
      </w:r>
    </w:p>
    <w:p>
      <w:pPr>
        <w:pStyle w:val="ListBullet"/>
        <w:spacing w:after="60"/>
        <w:ind w:left="360"/>
      </w:pPr>
      <w:r>
        <w:t>Independent testing and reviews</w:t>
      </w:r>
    </w:p>
    <w:p/>
    <w:p>
      <w:pPr>
        <w:pStyle w:val="Heading3"/>
      </w:pPr>
      <w:r>
        <w:rPr>
          <w:b/>
          <w:color w:val="333333"/>
          <w:sz w:val="28"/>
        </w:rPr>
        <w:t>FORBIDDEN in Intro:</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w:t>
      </w:r>
    </w:p>
    <w:p/>
    <w:p>
      <w:pPr>
        <w:pStyle w:val="Heading3"/>
      </w:pPr>
      <w:r>
        <w:rPr>
          <w:b/>
          <w:color w:val="333333"/>
          <w:sz w:val="28"/>
        </w:rPr>
        <w:t>Example Format:</w:t>
      </w:r>
    </w:p>
    <w:p>
      <w:pPr>
        <w:pStyle w:val="NoSpacing"/>
        <w:spacing w:before="120" w:after="120"/>
        <w:ind w:left="720"/>
      </w:pPr>
      <w:r>
        <w:rPr>
          <w:rFonts w:ascii="Courier New" w:hAnsi="Courier New"/>
          <w:sz w:val="18"/>
        </w:rPr>
        <w:t>The best new betting sites UK are Bet442, LuckyMate, and 7Bet. All three operators</w:t>
        <w:br/>
        <w:t>hold UKGC licenses, offer modern mobile-first experiences, and provide competitive</w:t>
        <w:br/>
        <w:t>welcome bonuses verified through our testing.</w:t>
        <w:br/>
        <w:br/>
        <w:t>independence, etc.]</w:t>
      </w:r>
    </w:p>
    <w:p/>
    <w:p/>
    <w:p>
      <w:pPr>
        <w:pStyle w:val="Heading2"/>
      </w:pPr>
      <w:r>
        <w:rPr>
          <w:b/>
          <w:color w:val="2E7D32"/>
          <w:sz w:val="32"/>
        </w:rPr>
        <w:t>NO DATED LANGUAGE IN H1</w:t>
      </w:r>
    </w:p>
    <w:p/>
    <w:p>
      <w:pPr>
        <w:spacing w:after="120"/>
      </w:pPr>
      <w:r>
        <w:t xml:space="preserve">❌ </w:t>
      </w:r>
      <w:r>
        <w:rPr>
          <w:b/>
        </w:rPr>
        <w:t>NEVER:</w:t>
      </w:r>
      <w:r>
        <w:t xml:space="preserve"> "New Betting Sites UK 2025", "Best New Bookies 2024"</w:t>
      </w:r>
    </w:p>
    <w:p>
      <w:pPr>
        <w:spacing w:after="120"/>
      </w:pPr>
      <w:r>
        <w:t xml:space="preserve">✅ </w:t>
      </w:r>
      <w:r>
        <w:rPr>
          <w:b/>
        </w:rPr>
        <w:t>USE:</w:t>
      </w:r>
      <w:r>
        <w:t xml:space="preserve"> "New Betting Sites UK: Latest Operators &amp; Fresh Bonuses"</w:t>
      </w:r>
    </w:p>
    <w:p>
      <w:pPr>
        <w:spacing w:after="120"/>
      </w:pPr>
      <w:r>
        <w:t xml:space="preserve">✅ </w:t>
      </w:r>
      <w:r>
        <w:rPr>
          <w:b/>
        </w:rPr>
        <w:t>THEN:</w:t>
      </w:r>
      <w:r>
        <w:t xml:space="preserve"> Add "Last Updated: December 2024" badge immediately after H1</w:t>
      </w:r>
    </w:p>
    <w:p/>
    <w:p/>
    <w:p>
      <w:pPr>
        <w:pStyle w:val="Heading2"/>
      </w:pPr>
      <w:r>
        <w:rPr>
          <w:b/>
          <w:color w:val="2E7D32"/>
          <w:sz w:val="32"/>
        </w:rPr>
        <w:t>CONTENT OUTLINE</w:t>
      </w:r>
    </w:p>
    <w:p/>
    <w:p>
      <w:pPr>
        <w:pStyle w:val="Heading3"/>
      </w:pPr>
      <w:r>
        <w:rPr>
          <w:b/>
          <w:color w:val="333333"/>
          <w:sz w:val="28"/>
        </w:rPr>
        <w:t>H1: New Betting Sites UK: Latest Operators &amp; Fresh Bonuses</w:t>
      </w:r>
    </w:p>
    <w:p/>
    <w:p>
      <w:pPr>
        <w:spacing w:after="120"/>
      </w:pPr>
      <w:r>
        <w:rPr>
          <w:b/>
        </w:rPr>
        <w:t>[Last Updated Badge]</w:t>
      </w:r>
    </w:p>
    <w:p>
      <w:pPr>
        <w:pStyle w:val="NoSpacing"/>
        <w:spacing w:before="120" w:after="120"/>
        <w:ind w:left="720"/>
      </w:pPr>
      <w:r>
        <w:rPr>
          <w:rFonts w:ascii="Courier New" w:hAnsi="Courier New"/>
          <w:sz w:val="18"/>
        </w:rPr>
        <w:t>Last Updated: December 2024</w:t>
      </w:r>
    </w:p>
    <w:p/>
    <w:p/>
    <w:p>
      <w:pPr>
        <w:pStyle w:val="Heading3"/>
      </w:pPr>
      <w:r>
        <w:rPr>
          <w:b/>
          <w:color w:val="333333"/>
          <w:sz w:val="28"/>
        </w:rPr>
        <w:t>Introduction (100-150 words)</w:t>
      </w:r>
    </w:p>
    <w:p>
      <w:pPr>
        <w:pStyle w:val="ListBullet"/>
        <w:spacing w:after="60"/>
        <w:ind w:left="360"/>
      </w:pPr>
      <w:r>
        <w:t>Direct answer with top 3 new betting sites</w:t>
      </w:r>
    </w:p>
    <w:p>
      <w:pPr>
        <w:pStyle w:val="ListBullet"/>
        <w:spacing w:after="60"/>
        <w:ind w:left="360"/>
      </w:pPr>
      <w:r>
        <w:t>UKGC licensing emphasis</w:t>
      </w:r>
    </w:p>
    <w:p/>
    <w:p/>
    <w:p>
      <w:pPr>
        <w:pStyle w:val="Heading3"/>
      </w:pPr>
      <w:r>
        <w:rPr>
          <w:b/>
          <w:color w:val="333333"/>
          <w:sz w:val="28"/>
        </w:rPr>
        <w:t>H2: Top 7 New Betting Sites UK - Comparison Table</w:t>
      </w:r>
    </w:p>
    <w:p/>
    <w:p>
      <w:pPr>
        <w:spacing w:after="120"/>
      </w:pPr>
      <w:r>
        <w:rPr>
          <w:b/>
        </w:rPr>
        <w:t>[Interactive Table Component - AI will create]</w:t>
      </w:r>
    </w:p>
    <w:p/>
    <w:p>
      <w:pPr>
        <w:spacing w:after="120"/>
      </w:pPr>
      <w:r>
        <w:t>Table must include:</w:t>
      </w:r>
    </w:p>
    <w:p>
      <w:pPr>
        <w:pStyle w:val="ListBullet"/>
        <w:spacing w:after="60"/>
        <w:ind w:left="360"/>
      </w:pPr>
      <w:r>
        <w:t>Brand name with letter badge logo</w:t>
      </w:r>
    </w:p>
    <w:p>
      <w:pPr>
        <w:pStyle w:val="ListBullet"/>
        <w:spacing w:after="60"/>
        <w:ind w:left="360"/>
      </w:pPr>
      <w:r>
        <w:t>Launch date (or UK market entry date)</w:t>
      </w:r>
    </w:p>
    <w:p>
      <w:pPr>
        <w:pStyle w:val="ListBullet"/>
        <w:spacing w:after="60"/>
        <w:ind w:left="360"/>
      </w:pPr>
      <w:r>
        <w:t>Key differentiator (1 sentence)</w:t>
      </w:r>
    </w:p>
    <w:p>
      <w:pPr>
        <w:pStyle w:val="ListBullet"/>
        <w:spacing w:after="60"/>
        <w:ind w:left="360"/>
      </w:pPr>
      <w:r>
        <w:t>Welcome bonus headline</w:t>
      </w:r>
    </w:p>
    <w:p>
      <w:pPr>
        <w:pStyle w:val="ListBullet"/>
        <w:spacing w:after="60"/>
        <w:ind w:left="360"/>
      </w:pPr>
      <w:r>
        <w:t>Mobile app rating (App Store/Google Play)</w:t>
      </w:r>
    </w:p>
    <w:p>
      <w:pPr>
        <w:pStyle w:val="ListBullet"/>
        <w:spacing w:after="60"/>
        <w:ind w:left="360"/>
      </w:pPr>
      <w:r>
        <w:t>UKGC license number</w:t>
      </w:r>
    </w:p>
    <w:p>
      <w:pPr>
        <w:pStyle w:val="ListBullet"/>
        <w:spacing w:after="60"/>
        <w:ind w:left="360"/>
      </w:pPr>
      <w:r>
        <w:t>CTA button for each</w:t>
      </w:r>
    </w:p>
    <w:p/>
    <w:p>
      <w:pPr>
        <w:spacing w:after="120"/>
      </w:pPr>
      <w:r>
        <w:rPr>
          <w:b/>
        </w:rPr>
        <w:t>Note for writer:</w:t>
      </w:r>
      <w:r>
        <w:t xml:space="preserve"> Describe what data should go in table. AI Enhancement phase will create actual HTML/CSS.</w:t>
      </w:r>
    </w:p>
    <w:p/>
    <w:p/>
    <w:p>
      <w:pPr>
        <w:pStyle w:val="Heading3"/>
      </w:pPr>
      <w:r>
        <w:rPr>
          <w:b/>
          <w:color w:val="333333"/>
          <w:sz w:val="28"/>
        </w:rPr>
        <w:t>H2: What Makes a Betting Site New in the UK? (300 words)</w:t>
      </w:r>
    </w:p>
    <w:p>
      <w:pPr>
        <w:spacing w:after="120"/>
      </w:pPr>
      <w:r>
        <w:rPr>
          <w:b/>
        </w:rPr>
        <w:t>Keyword Target:</w:t>
      </w:r>
      <w:r>
        <w:t xml:space="preserve"> new uk bookies</w:t>
      </w:r>
    </w:p>
    <w:p/>
    <w:p>
      <w:pPr>
        <w:spacing w:after="120"/>
      </w:pPr>
      <w:r>
        <w:rPr>
          <w:b/>
        </w:rPr>
        <w:t>Content Points:</w:t>
      </w:r>
    </w:p>
    <w:p>
      <w:pPr>
        <w:pStyle w:val="ListBullet"/>
        <w:spacing w:after="60"/>
        <w:ind w:left="360"/>
      </w:pPr>
      <w:r>
        <w:t>Definition: UKGC license obtained within last 24 months</w:t>
      </w:r>
    </w:p>
    <w:p>
      <w:pPr>
        <w:pStyle w:val="ListBullet"/>
        <w:spacing w:after="60"/>
        <w:ind w:left="360"/>
      </w:pPr>
      <w:r>
        <w:t>Explain difference between:</w:t>
      </w:r>
    </w:p>
    <w:p>
      <w:pPr>
        <w:pStyle w:val="ListBullet"/>
        <w:spacing w:after="60"/>
        <w:ind w:left="360"/>
      </w:pPr>
      <w:r>
        <w:t>Genuinely new operators (brand new companies)</w:t>
      </w:r>
    </w:p>
    <w:p>
      <w:pPr>
        <w:pStyle w:val="ListBullet"/>
        <w:spacing w:after="60"/>
        <w:ind w:left="360"/>
      </w:pPr>
      <w:r>
        <w:t>Established international operators entering UK market (e.g., 22bet)</w:t>
      </w:r>
    </w:p>
    <w:p>
      <w:pPr>
        <w:pStyle w:val="ListBullet"/>
        <w:spacing w:after="60"/>
        <w:ind w:left="360"/>
      </w:pPr>
      <w:r>
        <w:t>UKGC license verification process timeline (12-24 months)</w:t>
      </w:r>
    </w:p>
    <w:p>
      <w:pPr>
        <w:pStyle w:val="ListBullet"/>
        <w:spacing w:after="60"/>
        <w:ind w:left="360"/>
      </w:pPr>
      <w:r>
        <w:t>How readers can verify: Check UKGC register at gamblingcommission.gov.uk</w:t>
      </w:r>
    </w:p>
    <w:p>
      <w:pPr>
        <w:pStyle w:val="ListBullet"/>
        <w:spacing w:after="60"/>
        <w:ind w:left="360"/>
      </w:pPr>
      <w:r>
        <w:t>Warning: Avoid unlicensed "new" sites advertising to UK players</w:t>
      </w:r>
    </w:p>
    <w:p/>
    <w:p>
      <w:pPr>
        <w:spacing w:after="120"/>
      </w:pPr>
      <w:r>
        <w:rPr>
          <w:b/>
        </w:rPr>
        <w:t>Call out:</w:t>
      </w:r>
      <w:r>
        <w:t xml:space="preserve"> Include warning box about verifying UKGC licenses</w:t>
      </w:r>
    </w:p>
    <w:p/>
    <w:p/>
    <w:p>
      <w:pPr>
        <w:pStyle w:val="Heading3"/>
      </w:pPr>
      <w:r>
        <w:rPr>
          <w:b/>
          <w:color w:val="333333"/>
          <w:sz w:val="28"/>
        </w:rPr>
        <w:t>H2: Why Choose New Bookmakers UK Over Established Operators? (400 words)</w:t>
      </w:r>
    </w:p>
    <w:p>
      <w:pPr>
        <w:spacing w:after="120"/>
      </w:pPr>
      <w:r>
        <w:rPr>
          <w:b/>
        </w:rPr>
        <w:t>Keyword Target:</w:t>
      </w:r>
      <w:r>
        <w:t xml:space="preserve"> new bookmakers uk</w:t>
      </w:r>
    </w:p>
    <w:p/>
    <w:p>
      <w:pPr>
        <w:spacing w:after="120"/>
      </w:pPr>
      <w:r>
        <w:rPr>
          <w:b/>
        </w:rPr>
        <w:t>Content Points:</w:t>
      </w:r>
    </w:p>
    <w:p>
      <w:pPr>
        <w:pStyle w:val="ListBullet"/>
        <w:spacing w:after="60"/>
        <w:ind w:left="360"/>
      </w:pPr>
      <w:r>
        <w:t>Better Welcome Bonuses: New operators offer higher value to win market share (give examples)</w:t>
      </w:r>
    </w:p>
    <w:p>
      <w:pPr>
        <w:pStyle w:val="ListBullet"/>
        <w:spacing w:after="60"/>
        <w:ind w:left="360"/>
      </w:pPr>
      <w:r>
        <w:t>Modern Technology: Mobile-first design, faster apps, better UX</w:t>
      </w:r>
    </w:p>
    <w:p>
      <w:pPr>
        <w:pStyle w:val="ListBullet"/>
        <w:spacing w:after="60"/>
        <w:ind w:left="360"/>
      </w:pPr>
      <w:r>
        <w:t>Innovation Focus: Features not found at legacy bookies (name specific innovations)</w:t>
      </w:r>
    </w:p>
    <w:p>
      <w:pPr>
        <w:pStyle w:val="ListBullet"/>
        <w:spacing w:after="60"/>
        <w:ind w:left="360"/>
      </w:pPr>
      <w:r>
        <w:t>Fresh Approach: Less clutter, simplified experiences</w:t>
      </w:r>
    </w:p>
    <w:p>
      <w:pPr>
        <w:pStyle w:val="ListBullet"/>
        <w:spacing w:after="60"/>
        <w:ind w:left="360"/>
      </w:pPr>
      <w:r>
        <w:t>Competitive Odds: Aggressive pricing to attract users</w:t>
      </w:r>
    </w:p>
    <w:p>
      <w:pPr>
        <w:pStyle w:val="ListBullet"/>
        <w:spacing w:after="60"/>
        <w:ind w:left="360"/>
      </w:pPr>
      <w:r>
        <w:t>Latest Payment Methods: Open Banking, faster withdrawals, modern e-wallets</w:t>
      </w:r>
    </w:p>
    <w:p>
      <w:pPr>
        <w:pStyle w:val="ListBullet"/>
        <w:spacing w:after="60"/>
        <w:ind w:left="360"/>
      </w:pPr>
      <w:r>
        <w:t>Include comparison table concept: New vs Established</w:t>
      </w:r>
    </w:p>
    <w:p/>
    <w:p>
      <w:pPr>
        <w:pStyle w:val="Heading4"/>
      </w:pPr>
      <w:r>
        <w:rPr>
          <w:sz w:val="24"/>
        </w:rPr>
        <w:t>H3: New vs Established Bookmakers: Feature Comparison</w:t>
      </w:r>
    </w:p>
    <w:p>
      <w:pPr>
        <w:spacing w:after="120"/>
      </w:pPr>
      <w:r>
        <w:rPr>
          <w:b/>
        </w:rPr>
        <w:t>Keyword Target:</w:t>
      </w:r>
      <w:r>
        <w:t xml:space="preserve"> newest betting sites</w:t>
      </w:r>
    </w:p>
    <w:p/>
    <w:p>
      <w:pPr>
        <w:spacing w:after="120"/>
      </w:pPr>
      <w:r>
        <w:rPr>
          <w:b/>
        </w:rPr>
        <w:t>[Comparison Table Component]</w:t>
      </w:r>
    </w:p>
    <w:p/>
    <w:p>
      <w:pPr>
        <w:spacing w:after="120"/>
      </w:pPr>
      <w:r>
        <w:t>Compare across:</w:t>
      </w:r>
    </w:p>
    <w:p>
      <w:pPr>
        <w:pStyle w:val="ListBullet"/>
        <w:spacing w:after="60"/>
        <w:ind w:left="360"/>
      </w:pPr>
      <w:r>
        <w:t>Welcome Bonus Value</w:t>
      </w:r>
    </w:p>
    <w:p>
      <w:pPr>
        <w:pStyle w:val="ListBullet"/>
        <w:spacing w:after="60"/>
        <w:ind w:left="360"/>
      </w:pPr>
      <w:r>
        <w:t>Mobile App Quality</w:t>
      </w:r>
    </w:p>
    <w:p>
      <w:pPr>
        <w:pStyle w:val="ListBullet"/>
        <w:spacing w:after="60"/>
        <w:ind w:left="360"/>
      </w:pPr>
      <w:r>
        <w:t>Payment Speed</w:t>
      </w:r>
    </w:p>
    <w:p>
      <w:pPr>
        <w:pStyle w:val="ListBullet"/>
        <w:spacing w:after="60"/>
        <w:ind w:left="360"/>
      </w:pPr>
      <w:r>
        <w:t>Innovation (Unique Features)</w:t>
      </w:r>
    </w:p>
    <w:p>
      <w:pPr>
        <w:pStyle w:val="ListBullet"/>
        <w:spacing w:after="60"/>
        <w:ind w:left="360"/>
      </w:pPr>
      <w:r>
        <w:t>Odds Competitiveness</w:t>
      </w:r>
    </w:p>
    <w:p>
      <w:pPr>
        <w:pStyle w:val="ListBullet"/>
        <w:spacing w:after="60"/>
        <w:ind w:left="360"/>
      </w:pPr>
      <w:r>
        <w:t>Customer Support</w:t>
      </w:r>
    </w:p>
    <w:p>
      <w:pPr>
        <w:pStyle w:val="ListBullet"/>
        <w:spacing w:after="60"/>
        <w:ind w:left="360"/>
      </w:pPr>
      <w:r>
        <w:t>Betting Markets</w:t>
      </w:r>
    </w:p>
    <w:p/>
    <w:p>
      <w:pPr>
        <w:spacing w:after="120"/>
      </w:pPr>
      <w:r>
        <w:t>Format: 2-column table (New Operators | Established Operators)</w:t>
      </w:r>
    </w:p>
    <w:p/>
    <w:p/>
    <w:p>
      <w:pPr>
        <w:pStyle w:val="Heading3"/>
      </w:pPr>
      <w:r>
        <w:rPr>
          <w:b/>
          <w:color w:val="333333"/>
          <w:sz w:val="28"/>
        </w:rPr>
        <w:t>H2: Detailed Reviews: Best New Betting Sites UK (2,500 words total)</w:t>
      </w:r>
    </w:p>
    <w:p>
      <w:pPr>
        <w:spacing w:after="120"/>
      </w:pPr>
      <w:r>
        <w:rPr>
          <w:b/>
        </w:rPr>
        <w:t>Keyword Target:</w:t>
      </w:r>
      <w:r>
        <w:t xml:space="preserve"> best new betting sites uk</w:t>
      </w:r>
    </w:p>
    <w:p/>
    <w:p>
      <w:pPr>
        <w:spacing w:after="120"/>
      </w:pPr>
      <w:r>
        <w:rPr>
          <w:b/>
        </w:rPr>
        <w:t>7 Brand Reviews (H3 subsections):</w:t>
      </w:r>
    </w:p>
    <w:p/>
    <w:p/>
    <w:p>
      <w:pPr>
        <w:pStyle w:val="Heading4"/>
      </w:pPr>
      <w:r>
        <w:rPr>
          <w:sz w:val="24"/>
        </w:rPr>
        <w:t>H3: Bet442 - UK-Focused Sports Specialist (400 words)</w:t>
      </w:r>
    </w:p>
    <w:p/>
    <w:p>
      <w:pPr>
        <w:spacing w:after="120"/>
      </w:pPr>
      <w:r>
        <w:rPr>
          <w:b/>
        </w:rPr>
        <w:t>Overview:</w:t>
      </w:r>
    </w:p>
    <w:p>
      <w:pPr>
        <w:pStyle w:val="ListBullet"/>
        <w:spacing w:after="60"/>
        <w:ind w:left="360"/>
      </w:pPr>
      <w:r>
        <w:t>Positioning: UK market specialist with comprehensive football coverage</w:t>
      </w:r>
    </w:p>
    <w:p>
      <w:pPr>
        <w:pStyle w:val="ListBullet"/>
        <w:spacing w:after="60"/>
        <w:ind w:left="360"/>
      </w:pPr>
      <w:r>
        <w:t>UKGC License #: [Verify and include]</w:t>
      </w:r>
    </w:p>
    <w:p>
      <w:pPr>
        <w:pStyle w:val="ListBullet"/>
        <w:spacing w:after="60"/>
        <w:ind w:left="360"/>
      </w:pPr>
      <w:r>
        <w:t>Launch Date: [Verify]</w:t>
      </w:r>
    </w:p>
    <w:p/>
    <w:p>
      <w:pPr>
        <w:spacing w:after="120"/>
      </w:pPr>
      <w:r>
        <w:rPr>
          <w:b/>
        </w:rPr>
        <w:t>Key Features (4-5 bullets):</w:t>
      </w:r>
    </w:p>
    <w:p>
      <w:pPr>
        <w:pStyle w:val="ListBullet"/>
        <w:spacing w:after="60"/>
        <w:ind w:left="360"/>
      </w:pPr>
      <w:r>
        <w:t>[Feature 1]</w:t>
      </w:r>
    </w:p>
    <w:p>
      <w:pPr>
        <w:pStyle w:val="ListBullet"/>
        <w:spacing w:after="60"/>
        <w:ind w:left="360"/>
      </w:pPr>
      <w:r>
        <w:t>[Feature 2]</w:t>
      </w:r>
    </w:p>
    <w:p>
      <w:pPr>
        <w:pStyle w:val="ListBullet"/>
        <w:spacing w:after="60"/>
        <w:ind w:left="360"/>
      </w:pPr>
      <w:r>
        <w:t>[Feature 3]</w:t>
      </w:r>
    </w:p>
    <w:p>
      <w:pPr>
        <w:pStyle w:val="ListBullet"/>
        <w:spacing w:after="60"/>
        <w:ind w:left="360"/>
      </w:pPr>
      <w:r>
        <w:t>[Feature 4]</w:t>
      </w:r>
    </w:p>
    <w:p/>
    <w:p>
      <w:pPr>
        <w:spacing w:after="120"/>
      </w:pPr>
      <w:r>
        <w:rPr>
          <w:b/>
        </w:rPr>
        <w:t>Welcome Bonus:</w:t>
      </w:r>
    </w:p>
    <w:p>
      <w:pPr>
        <w:pStyle w:val="ListBullet"/>
        <w:spacing w:after="60"/>
        <w:ind w:left="360"/>
      </w:pPr>
      <w:r>
        <w:t>Headline offer</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
      <w:pPr>
        <w:spacing w:after="120"/>
      </w:pPr>
      <w:r>
        <w:rPr>
          <w:b/>
        </w:rPr>
        <w:t>Mobile Experience (100-150 words) - MANDATORY:</w:t>
      </w:r>
    </w:p>
    <w:p>
      <w:pPr>
        <w:pStyle w:val="ListBullet"/>
        <w:spacing w:after="60"/>
        <w:ind w:left="360"/>
      </w:pPr>
      <w:r>
        <w:t>App availability: iOS? Android? Both?</w:t>
      </w:r>
    </w:p>
    <w:p>
      <w:pPr>
        <w:pStyle w:val="ListBullet"/>
        <w:spacing w:after="60"/>
        <w:ind w:left="360"/>
      </w:pPr>
      <w:r>
        <w:t>App Store rating: X.X/5 (XX,XXX reviews)</w:t>
      </w:r>
    </w:p>
    <w:p>
      <w:pPr>
        <w:pStyle w:val="ListBullet"/>
        <w:spacing w:after="60"/>
        <w:ind w:left="360"/>
      </w:pPr>
      <w:r>
        <w:t>Google Play rating: X.X/5 (XX,XXX reviews)</w:t>
      </w:r>
    </w:p>
    <w:p>
      <w:pPr>
        <w:pStyle w:val="ListBullet"/>
        <w:spacing w:after="60"/>
        <w:ind w:left="360"/>
      </w:pPr>
      <w:r>
        <w:t>Download size: XX MB</w:t>
      </w:r>
    </w:p>
    <w:p>
      <w:pPr>
        <w:pStyle w:val="ListBullet"/>
        <w:spacing w:after="60"/>
        <w:ind w:left="360"/>
      </w:pPr>
      <w:r>
        <w:t>Key mobile features:</w:t>
      </w:r>
    </w:p>
    <w:p>
      <w:pPr>
        <w:pStyle w:val="ListBullet"/>
        <w:spacing w:after="60"/>
        <w:ind w:left="360"/>
      </w:pPr>
      <w:r>
        <w:t>[Feature 1]</w:t>
      </w:r>
    </w:p>
    <w:p>
      <w:pPr>
        <w:pStyle w:val="ListBullet"/>
        <w:spacing w:after="60"/>
        <w:ind w:left="360"/>
      </w:pPr>
      <w:r>
        <w:t>[Feature 2]</w:t>
      </w:r>
    </w:p>
    <w:p>
      <w:pPr>
        <w:pStyle w:val="ListBullet"/>
        <w:spacing w:after="60"/>
        <w:ind w:left="360"/>
      </w:pPr>
      <w:r>
        <w:t>[Feature 3]</w:t>
      </w:r>
    </w:p>
    <w:p>
      <w:pPr>
        <w:pStyle w:val="ListBullet"/>
        <w:spacing w:after="60"/>
        <w:ind w:left="360"/>
      </w:pPr>
      <w:r>
        <w:t>Performance: Loading speed, stability, ease of navigation</w:t>
      </w:r>
    </w:p>
    <w:p>
      <w:pPr>
        <w:pStyle w:val="ListBullet"/>
        <w:spacing w:after="60"/>
        <w:ind w:left="360"/>
      </w:pPr>
      <w:r>
        <w:t>Mobile-exclusive features (if any)</w:t>
      </w:r>
    </w:p>
    <w:p/>
    <w:p>
      <w:pPr>
        <w:spacing w:after="120"/>
      </w:pPr>
      <w:r>
        <w:rPr>
          <w:b/>
        </w:rPr>
        <w:t>Pros (5 minimum):</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Pr>
        <w:pStyle w:val="ListBullet"/>
        <w:spacing w:after="60"/>
        <w:ind w:left="360"/>
      </w:pPr>
      <w:r>
        <w:t>[Pro 5]</w:t>
      </w:r>
    </w:p>
    <w:p/>
    <w:p>
      <w:pPr>
        <w:spacing w:after="120"/>
      </w:pPr>
      <w:r>
        <w:rPr>
          <w:b/>
        </w:rPr>
        <w:t>Cons (3 minimum):</w:t>
      </w:r>
    </w:p>
    <w:p>
      <w:pPr>
        <w:pStyle w:val="ListBullet"/>
        <w:spacing w:after="60"/>
        <w:ind w:left="360"/>
      </w:pPr>
      <w:r>
        <w:t>[Con 1]</w:t>
      </w:r>
    </w:p>
    <w:p>
      <w:pPr>
        <w:pStyle w:val="ListBullet"/>
        <w:spacing w:after="60"/>
        <w:ind w:left="360"/>
      </w:pPr>
      <w:r>
        <w:t>[Con 2]</w:t>
      </w:r>
    </w:p>
    <w:p>
      <w:pPr>
        <w:pStyle w:val="ListBullet"/>
        <w:spacing w:after="60"/>
        <w:ind w:left="360"/>
      </w:pPr>
      <w:r>
        <w:t>[Con 3]</w:t>
      </w:r>
    </w:p>
    <w:p/>
    <w:p>
      <w:pPr>
        <w:spacing w:after="120"/>
      </w:pPr>
      <w:r>
        <w:rPr>
          <w:b/>
        </w:rPr>
        <w:t>Best For:</w:t>
      </w:r>
      <w:r>
        <w:t xml:space="preserve"> [User type]</w:t>
      </w:r>
    </w:p>
    <w:p/>
    <w:p>
      <w:pPr>
        <w:spacing w:after="120"/>
      </w:pPr>
      <w:r>
        <w:rPr>
          <w:b/>
        </w:rPr>
        <w:t>Complete T&amp;Cs:</w:t>
      </w:r>
    </w:p>
    <w:p>
      <w:pPr>
        <w:pStyle w:val="ListBullet"/>
        <w:spacing w:after="60"/>
        <w:ind w:left="360"/>
      </w:pPr>
      <w:r>
        <w:t>Eligibility requirements</w:t>
      </w:r>
    </w:p>
    <w:p>
      <w:pPr>
        <w:pStyle w:val="ListBullet"/>
        <w:spacing w:after="60"/>
        <w:ind w:left="360"/>
      </w:pPr>
      <w:r>
        <w:t>Bonus terms</w:t>
      </w:r>
    </w:p>
    <w:p>
      <w:pPr>
        <w:pStyle w:val="ListBullet"/>
        <w:spacing w:after="60"/>
        <w:ind w:left="360"/>
      </w:pPr>
      <w:r>
        <w:t>Wagering requirements</w:t>
      </w:r>
    </w:p>
    <w:p>
      <w:pPr>
        <w:pStyle w:val="ListBullet"/>
        <w:spacing w:after="60"/>
        <w:ind w:left="360"/>
      </w:pPr>
      <w:r>
        <w:t>Sport restrictions</w:t>
      </w:r>
    </w:p>
    <w:p>
      <w:pPr>
        <w:pStyle w:val="ListBullet"/>
        <w:spacing w:after="60"/>
        <w:ind w:left="360"/>
      </w:pPr>
      <w:r>
        <w:t>Time limits</w:t>
      </w:r>
    </w:p>
    <w:p>
      <w:pPr>
        <w:pStyle w:val="ListBullet"/>
        <w:spacing w:after="60"/>
        <w:ind w:left="360"/>
      </w:pPr>
      <w:r>
        <w:t>Account terms</w:t>
      </w:r>
    </w:p>
    <w:p>
      <w:pPr>
        <w:pStyle w:val="ListBullet"/>
        <w:spacing w:after="60"/>
        <w:ind w:left="360"/>
      </w:pPr>
      <w:r>
        <w:t>Link to full T&amp;Cs on operator site</w:t>
      </w:r>
    </w:p>
    <w:p>
      <w:pPr>
        <w:pStyle w:val="ListBullet"/>
        <w:spacing w:after="60"/>
        <w:ind w:left="360"/>
      </w:pPr>
      <w:r>
        <w:t>Last verified: [Date]</w:t>
      </w:r>
    </w:p>
    <w:p/>
    <w:p/>
    <w:p>
      <w:pPr>
        <w:pStyle w:val="Heading4"/>
      </w:pPr>
      <w:r>
        <w:rPr>
          <w:sz w:val="24"/>
        </w:rPr>
        <w:t>H3: LuckyMate - Casino-Sports Hybrid Platform (400 words)</w:t>
      </w:r>
    </w:p>
    <w:p/>
    <w:p>
      <w:pPr>
        <w:spacing w:after="120"/>
      </w:pPr>
      <w:r>
        <w:rPr>
          <w:b/>
        </w:rPr>
        <w:t>Overview:</w:t>
      </w:r>
    </w:p>
    <w:p>
      <w:pPr>
        <w:pStyle w:val="ListBullet"/>
        <w:spacing w:after="60"/>
        <w:ind w:left="360"/>
      </w:pPr>
      <w:r>
        <w:t>Positioning: Casino-sportsbook hybrid with gamification features</w:t>
      </w:r>
    </w:p>
    <w:p>
      <w:pPr>
        <w:pStyle w:val="ListBullet"/>
        <w:spacing w:after="60"/>
        <w:ind w:left="360"/>
      </w:pPr>
      <w:r>
        <w:t>UKGC License #: [Verify and include]</w:t>
      </w:r>
    </w:p>
    <w:p>
      <w:pPr>
        <w:pStyle w:val="ListBullet"/>
        <w:spacing w:after="60"/>
        <w:ind w:left="360"/>
      </w:pPr>
      <w:r>
        <w:t>Launch Date: [Verify]</w:t>
      </w:r>
    </w:p>
    <w:p/>
    <w:p>
      <w:pPr>
        <w:spacing w:after="120"/>
      </w:pPr>
      <w:r>
        <w:rPr>
          <w:b/>
        </w:rPr>
        <w:t>Key Features (4-5 bullets):</w:t>
      </w:r>
    </w:p>
    <w:p>
      <w:pPr>
        <w:pStyle w:val="ListBullet"/>
        <w:spacing w:after="60"/>
        <w:ind w:left="360"/>
      </w:pPr>
      <w:r>
        <w:t>[Feature 1]</w:t>
      </w:r>
    </w:p>
    <w:p>
      <w:pPr>
        <w:pStyle w:val="ListBullet"/>
        <w:spacing w:after="60"/>
        <w:ind w:left="360"/>
      </w:pPr>
      <w:r>
        <w:t>[Feature 2]</w:t>
      </w:r>
    </w:p>
    <w:p>
      <w:pPr>
        <w:pStyle w:val="ListBullet"/>
        <w:spacing w:after="60"/>
        <w:ind w:left="360"/>
      </w:pPr>
      <w:r>
        <w:t>[Feature 3]</w:t>
      </w:r>
    </w:p>
    <w:p>
      <w:pPr>
        <w:pStyle w:val="ListBullet"/>
        <w:spacing w:after="60"/>
        <w:ind w:left="360"/>
      </w:pPr>
      <w:r>
        <w:t>[Feature 4]</w:t>
      </w:r>
    </w:p>
    <w:p/>
    <w:p>
      <w:pPr>
        <w:spacing w:after="120"/>
      </w:pPr>
      <w:r>
        <w:rPr>
          <w:b/>
        </w:rPr>
        <w:t>Welcome Bonus:</w:t>
      </w:r>
    </w:p>
    <w:p>
      <w:pPr>
        <w:pStyle w:val="ListBullet"/>
        <w:spacing w:after="60"/>
        <w:ind w:left="360"/>
      </w:pPr>
      <w:r>
        <w:t>Headline offer</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
      <w:pPr>
        <w:spacing w:after="120"/>
      </w:pPr>
      <w:r>
        <w:rPr>
          <w:b/>
        </w:rPr>
        <w:t>Mobile Experience (100-150 words) - MANDATORY:</w:t>
      </w:r>
    </w:p>
    <w:p>
      <w:pPr>
        <w:pStyle w:val="ListBullet"/>
        <w:spacing w:after="60"/>
        <w:ind w:left="360"/>
      </w:pPr>
      <w:r>
        <w:t>App availability: iOS? Android? Both?</w:t>
      </w:r>
    </w:p>
    <w:p>
      <w:pPr>
        <w:pStyle w:val="ListBullet"/>
        <w:spacing w:after="60"/>
        <w:ind w:left="360"/>
      </w:pPr>
      <w:r>
        <w:t>App Store rating: X.X/5 (XX,XXX reviews)</w:t>
      </w:r>
    </w:p>
    <w:p>
      <w:pPr>
        <w:pStyle w:val="ListBullet"/>
        <w:spacing w:after="60"/>
        <w:ind w:left="360"/>
      </w:pPr>
      <w:r>
        <w:t>Google Play rating: X.X/5 (XX,XXX reviews)</w:t>
      </w:r>
    </w:p>
    <w:p>
      <w:pPr>
        <w:pStyle w:val="ListBullet"/>
        <w:spacing w:after="60"/>
        <w:ind w:left="360"/>
      </w:pPr>
      <w:r>
        <w:t>Download size: XX MB</w:t>
      </w:r>
    </w:p>
    <w:p>
      <w:pPr>
        <w:pStyle w:val="ListBullet"/>
        <w:spacing w:after="60"/>
        <w:ind w:left="360"/>
      </w:pPr>
      <w:r>
        <w:t>Gamification on mobile</w:t>
      </w:r>
    </w:p>
    <w:p>
      <w:pPr>
        <w:pStyle w:val="ListBullet"/>
        <w:spacing w:after="60"/>
        <w:ind w:left="360"/>
      </w:pPr>
      <w:r>
        <w:t>Casino integration</w:t>
      </w:r>
    </w:p>
    <w:p>
      <w:pPr>
        <w:pStyle w:val="ListBullet"/>
        <w:spacing w:after="60"/>
        <w:ind w:left="360"/>
      </w:pPr>
      <w:r>
        <w:t>User interface quality</w:t>
      </w:r>
    </w:p>
    <w:p>
      <w:pPr>
        <w:pStyle w:val="ListBullet"/>
        <w:spacing w:after="60"/>
        <w:ind w:left="360"/>
      </w:pPr>
      <w:r>
        <w:t>Performance and stability</w:t>
      </w:r>
    </w:p>
    <w:p/>
    <w:p>
      <w:pPr>
        <w:spacing w:after="120"/>
      </w:pPr>
      <w:r>
        <w:rPr>
          <w:b/>
        </w:rPr>
        <w:t>Pros (5 minimum):</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Pr>
        <w:pStyle w:val="ListBullet"/>
        <w:spacing w:after="60"/>
        <w:ind w:left="360"/>
      </w:pPr>
      <w:r>
        <w:t>[Pro 5]</w:t>
      </w:r>
    </w:p>
    <w:p/>
    <w:p>
      <w:pPr>
        <w:spacing w:after="120"/>
      </w:pPr>
      <w:r>
        <w:rPr>
          <w:b/>
        </w:rPr>
        <w:t>Cons (3 minimum):</w:t>
      </w:r>
    </w:p>
    <w:p>
      <w:pPr>
        <w:pStyle w:val="ListBullet"/>
        <w:spacing w:after="60"/>
        <w:ind w:left="360"/>
      </w:pPr>
      <w:r>
        <w:t>[Con 1]</w:t>
      </w:r>
    </w:p>
    <w:p>
      <w:pPr>
        <w:pStyle w:val="ListBullet"/>
        <w:spacing w:after="60"/>
        <w:ind w:left="360"/>
      </w:pPr>
      <w:r>
        <w:t>[Con 2]</w:t>
      </w:r>
    </w:p>
    <w:p>
      <w:pPr>
        <w:pStyle w:val="ListBullet"/>
        <w:spacing w:after="60"/>
        <w:ind w:left="360"/>
      </w:pPr>
      <w:r>
        <w:t>[Con 3]</w:t>
      </w:r>
    </w:p>
    <w:p/>
    <w:p>
      <w:pPr>
        <w:spacing w:after="120"/>
      </w:pPr>
      <w:r>
        <w:rPr>
          <w:b/>
        </w:rPr>
        <w:t>Best For:</w:t>
      </w:r>
      <w:r>
        <w:t xml:space="preserve"> [User type]</w:t>
      </w:r>
    </w:p>
    <w:p/>
    <w:p>
      <w:pPr>
        <w:spacing w:after="120"/>
      </w:pPr>
      <w:r>
        <w:rPr>
          <w:b/>
        </w:rPr>
        <w:t>Complete T&amp;Cs:</w:t>
      </w:r>
      <w:r>
        <w:t xml:space="preserve"> [Same format as Bet442]</w:t>
      </w:r>
    </w:p>
    <w:p/>
    <w:p/>
    <w:p>
      <w:pPr>
        <w:pStyle w:val="Heading4"/>
      </w:pPr>
      <w:r>
        <w:rPr>
          <w:sz w:val="24"/>
        </w:rPr>
        <w:t>H3: 7Bet - Simplicity-Focused Betting (400 words)</w:t>
      </w:r>
    </w:p>
    <w:p/>
    <w:p>
      <w:pPr>
        <w:spacing w:after="120"/>
      </w:pPr>
      <w:r>
        <w:rPr>
          <w:b/>
        </w:rPr>
        <w:t>Overview:</w:t>
      </w:r>
    </w:p>
    <w:p>
      <w:pPr>
        <w:pStyle w:val="ListBullet"/>
        <w:spacing w:after="60"/>
        <w:ind w:left="360"/>
      </w:pPr>
      <w:r>
        <w:t>Positioning: Clean interface, straightforward betting experience</w:t>
      </w:r>
    </w:p>
    <w:p>
      <w:pPr>
        <w:pStyle w:val="ListBullet"/>
        <w:spacing w:after="60"/>
        <w:ind w:left="360"/>
      </w:pPr>
      <w:r>
        <w:t>UKGC License #: [Verify and include]</w:t>
      </w:r>
    </w:p>
    <w:p>
      <w:pPr>
        <w:pStyle w:val="ListBullet"/>
        <w:spacing w:after="60"/>
        <w:ind w:left="360"/>
      </w:pPr>
      <w:r>
        <w:t>Launch Date: [Verify]</w:t>
      </w:r>
    </w:p>
    <w:p/>
    <w:p>
      <w:pPr>
        <w:spacing w:after="120"/>
      </w:pPr>
      <w:r>
        <w:rPr>
          <w:b/>
        </w:rPr>
        <w:t>Key Features (4-5 bullets):</w:t>
      </w:r>
    </w:p>
    <w:p>
      <w:pPr>
        <w:pStyle w:val="ListBullet"/>
        <w:spacing w:after="60"/>
        <w:ind w:left="360"/>
      </w:pPr>
      <w:r>
        <w:t>[Feature 1]</w:t>
      </w:r>
    </w:p>
    <w:p>
      <w:pPr>
        <w:pStyle w:val="ListBullet"/>
        <w:spacing w:after="60"/>
        <w:ind w:left="360"/>
      </w:pPr>
      <w:r>
        <w:t>[Feature 2]</w:t>
      </w:r>
    </w:p>
    <w:p>
      <w:pPr>
        <w:pStyle w:val="ListBullet"/>
        <w:spacing w:after="60"/>
        <w:ind w:left="360"/>
      </w:pPr>
      <w:r>
        <w:t>[Feature 3]</w:t>
      </w:r>
    </w:p>
    <w:p>
      <w:pPr>
        <w:pStyle w:val="ListBullet"/>
        <w:spacing w:after="60"/>
        <w:ind w:left="360"/>
      </w:pPr>
      <w:r>
        <w:t>[Feature 4]</w:t>
      </w:r>
    </w:p>
    <w:p/>
    <w:p>
      <w:pPr>
        <w:spacing w:after="120"/>
      </w:pPr>
      <w:r>
        <w:rPr>
          <w:b/>
        </w:rPr>
        <w:t>Welcome Bonus:</w:t>
      </w:r>
    </w:p>
    <w:p>
      <w:pPr>
        <w:pStyle w:val="ListBullet"/>
        <w:spacing w:after="60"/>
        <w:ind w:left="360"/>
      </w:pPr>
      <w:r>
        <w:t>Headline offer</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
      <w:pPr>
        <w:spacing w:after="120"/>
      </w:pPr>
      <w:r>
        <w:rPr>
          <w:b/>
        </w:rPr>
        <w:t>Mobile Experience (100-150 words) - MANDATORY:</w:t>
      </w:r>
    </w:p>
    <w:p>
      <w:pPr>
        <w:pStyle w:val="ListBullet"/>
        <w:spacing w:after="60"/>
        <w:ind w:left="360"/>
      </w:pPr>
      <w:r>
        <w:t>App availability: iOS? Android? Both?</w:t>
      </w:r>
    </w:p>
    <w:p>
      <w:pPr>
        <w:pStyle w:val="ListBullet"/>
        <w:spacing w:after="60"/>
        <w:ind w:left="360"/>
      </w:pPr>
      <w:r>
        <w:t>App Store rating: X.X/5 (XX,XXX reviews)</w:t>
      </w:r>
    </w:p>
    <w:p>
      <w:pPr>
        <w:pStyle w:val="ListBullet"/>
        <w:spacing w:after="60"/>
        <w:ind w:left="360"/>
      </w:pPr>
      <w:r>
        <w:t>Google Play rating: X.X/5 (XX,XXX reviews)</w:t>
      </w:r>
    </w:p>
    <w:p>
      <w:pPr>
        <w:pStyle w:val="ListBullet"/>
        <w:spacing w:after="60"/>
        <w:ind w:left="360"/>
      </w:pPr>
      <w:r>
        <w:t>Minimalist interface benefits</w:t>
      </w:r>
    </w:p>
    <w:p>
      <w:pPr>
        <w:pStyle w:val="ListBullet"/>
        <w:spacing w:after="60"/>
        <w:ind w:left="360"/>
      </w:pPr>
      <w:r>
        <w:t>Quick bet placement</w:t>
      </w:r>
    </w:p>
    <w:p>
      <w:pPr>
        <w:pStyle w:val="ListBullet"/>
        <w:spacing w:after="60"/>
        <w:ind w:left="360"/>
      </w:pPr>
      <w:r>
        <w:t>Navigation simplicity</w:t>
      </w:r>
    </w:p>
    <w:p>
      <w:pPr>
        <w:pStyle w:val="ListBullet"/>
        <w:spacing w:after="60"/>
        <w:ind w:left="360"/>
      </w:pPr>
      <w:r>
        <w:t>Performance metrics</w:t>
      </w:r>
    </w:p>
    <w:p/>
    <w:p>
      <w:pPr>
        <w:spacing w:after="120"/>
      </w:pPr>
      <w:r>
        <w:rPr>
          <w:b/>
        </w:rPr>
        <w:t>Pros (5 minimum):</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Pr>
        <w:pStyle w:val="ListBullet"/>
        <w:spacing w:after="60"/>
        <w:ind w:left="360"/>
      </w:pPr>
      <w:r>
        <w:t>[Pro 5]</w:t>
      </w:r>
    </w:p>
    <w:p/>
    <w:p>
      <w:pPr>
        <w:spacing w:after="120"/>
      </w:pPr>
      <w:r>
        <w:rPr>
          <w:b/>
        </w:rPr>
        <w:t>Cons (3 minimum):</w:t>
      </w:r>
    </w:p>
    <w:p>
      <w:pPr>
        <w:pStyle w:val="ListBullet"/>
        <w:spacing w:after="60"/>
        <w:ind w:left="360"/>
      </w:pPr>
      <w:r>
        <w:t>[Con 1]</w:t>
      </w:r>
    </w:p>
    <w:p>
      <w:pPr>
        <w:pStyle w:val="ListBullet"/>
        <w:spacing w:after="60"/>
        <w:ind w:left="360"/>
      </w:pPr>
      <w:r>
        <w:t>[Con 2]</w:t>
      </w:r>
    </w:p>
    <w:p>
      <w:pPr>
        <w:pStyle w:val="ListBullet"/>
        <w:spacing w:after="60"/>
        <w:ind w:left="360"/>
      </w:pPr>
      <w:r>
        <w:t>[Con 3]</w:t>
      </w:r>
    </w:p>
    <w:p/>
    <w:p>
      <w:pPr>
        <w:spacing w:after="120"/>
      </w:pPr>
      <w:r>
        <w:rPr>
          <w:b/>
        </w:rPr>
        <w:t>Best For:</w:t>
      </w:r>
      <w:r>
        <w:t xml:space="preserve"> [User type]</w:t>
      </w:r>
    </w:p>
    <w:p/>
    <w:p>
      <w:pPr>
        <w:spacing w:after="120"/>
      </w:pPr>
      <w:r>
        <w:rPr>
          <w:b/>
        </w:rPr>
        <w:t>Complete T&amp;Cs:</w:t>
      </w:r>
      <w:r>
        <w:t xml:space="preserve"> [Same format as Bet442]</w:t>
      </w:r>
    </w:p>
    <w:p/>
    <w:p/>
    <w:p>
      <w:pPr>
        <w:pStyle w:val="Heading4"/>
      </w:pPr>
      <w:r>
        <w:rPr>
          <w:sz w:val="24"/>
        </w:rPr>
        <w:t>H3: 22bet - International Operator with UK Expansion (350 words)</w:t>
      </w:r>
    </w:p>
    <w:p/>
    <w:p>
      <w:pPr>
        <w:spacing w:after="120"/>
      </w:pPr>
      <w:r>
        <w:rPr>
          <w:b/>
        </w:rPr>
        <w:t>Overview:</w:t>
      </w:r>
    </w:p>
    <w:p>
      <w:pPr>
        <w:pStyle w:val="ListBullet"/>
        <w:spacing w:after="60"/>
        <w:ind w:left="360"/>
      </w:pPr>
      <w:r>
        <w:t>Positioning: International expertise with 30+ sports</w:t>
      </w:r>
    </w:p>
    <w:p>
      <w:pPr>
        <w:pStyle w:val="ListBullet"/>
        <w:spacing w:after="60"/>
        <w:ind w:left="360"/>
      </w:pPr>
      <w:r>
        <w:t>UKGC License #: [Verify and include]</w:t>
      </w:r>
    </w:p>
    <w:p>
      <w:pPr>
        <w:pStyle w:val="ListBullet"/>
        <w:spacing w:after="60"/>
        <w:ind w:left="360"/>
      </w:pPr>
      <w:r>
        <w:t>UK Market Entry: [Verify]</w:t>
      </w:r>
    </w:p>
    <w:p/>
    <w:p>
      <w:pPr>
        <w:spacing w:after="120"/>
      </w:pPr>
      <w:r>
        <w:rPr>
          <w:b/>
        </w:rPr>
        <w:t>Key Features (4-5 bullets):</w:t>
      </w:r>
    </w:p>
    <w:p>
      <w:pPr>
        <w:pStyle w:val="ListBullet"/>
        <w:spacing w:after="60"/>
        <w:ind w:left="360"/>
      </w:pPr>
      <w:r>
        <w:t>[Feature 1]</w:t>
      </w:r>
    </w:p>
    <w:p>
      <w:pPr>
        <w:pStyle w:val="ListBullet"/>
        <w:spacing w:after="60"/>
        <w:ind w:left="360"/>
      </w:pPr>
      <w:r>
        <w:t>[Feature 2]</w:t>
      </w:r>
    </w:p>
    <w:p>
      <w:pPr>
        <w:pStyle w:val="ListBullet"/>
        <w:spacing w:after="60"/>
        <w:ind w:left="360"/>
      </w:pPr>
      <w:r>
        <w:t>[Feature 3]</w:t>
      </w:r>
    </w:p>
    <w:p>
      <w:pPr>
        <w:pStyle w:val="ListBullet"/>
        <w:spacing w:after="60"/>
        <w:ind w:left="360"/>
      </w:pPr>
      <w:r>
        <w:t>[Feature 4]</w:t>
      </w:r>
    </w:p>
    <w:p/>
    <w:p>
      <w:pPr>
        <w:spacing w:after="120"/>
      </w:pPr>
      <w:r>
        <w:rPr>
          <w:b/>
        </w:rPr>
        <w:t>Welcome Bonus:</w:t>
      </w:r>
    </w:p>
    <w:p>
      <w:pPr>
        <w:pStyle w:val="ListBullet"/>
        <w:spacing w:after="60"/>
        <w:ind w:left="360"/>
      </w:pPr>
      <w:r>
        <w:t>Headline offer</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
      <w:pPr>
        <w:spacing w:after="120"/>
      </w:pPr>
      <w:r>
        <w:rPr>
          <w:b/>
        </w:rPr>
        <w:t>Mobile Experience (100-150 words) - MANDATORY:</w:t>
      </w:r>
    </w:p>
    <w:p>
      <w:pPr>
        <w:pStyle w:val="ListBullet"/>
        <w:spacing w:after="60"/>
        <w:ind w:left="360"/>
      </w:pPr>
      <w:r>
        <w:t>App availability: iOS? Android? Both?</w:t>
      </w:r>
    </w:p>
    <w:p>
      <w:pPr>
        <w:pStyle w:val="ListBullet"/>
        <w:spacing w:after="60"/>
        <w:ind w:left="360"/>
      </w:pPr>
      <w:r>
        <w:t>App Store rating: X.X/5 (XX,XXX reviews)</w:t>
      </w:r>
    </w:p>
    <w:p>
      <w:pPr>
        <w:pStyle w:val="ListBullet"/>
        <w:spacing w:after="60"/>
        <w:ind w:left="360"/>
      </w:pPr>
      <w:r>
        <w:t>Google Play rating: X.X/5 (XX,XXX reviews)</w:t>
      </w:r>
    </w:p>
    <w:p>
      <w:pPr>
        <w:pStyle w:val="ListBullet"/>
        <w:spacing w:after="60"/>
        <w:ind w:left="360"/>
      </w:pPr>
      <w:r>
        <w:t>Sports coverage on mobile (30+ sports)</w:t>
      </w:r>
    </w:p>
    <w:p>
      <w:pPr>
        <w:pStyle w:val="ListBullet"/>
        <w:spacing w:after="60"/>
        <w:ind w:left="360"/>
      </w:pPr>
      <w:r>
        <w:t>Live betting experience</w:t>
      </w:r>
    </w:p>
    <w:p>
      <w:pPr>
        <w:pStyle w:val="ListBullet"/>
        <w:spacing w:after="60"/>
        <w:ind w:left="360"/>
      </w:pPr>
      <w:r>
        <w:t>Multi-language support</w:t>
      </w:r>
    </w:p>
    <w:p>
      <w:pPr>
        <w:pStyle w:val="ListBullet"/>
        <w:spacing w:after="60"/>
        <w:ind w:left="360"/>
      </w:pPr>
      <w:r>
        <w:t>App performance</w:t>
      </w:r>
    </w:p>
    <w:p/>
    <w:p>
      <w:pPr>
        <w:spacing w:after="120"/>
      </w:pPr>
      <w:r>
        <w:rPr>
          <w:b/>
        </w:rPr>
        <w:t>Pros (5 minimum):</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Pr>
        <w:pStyle w:val="ListBullet"/>
        <w:spacing w:after="60"/>
        <w:ind w:left="360"/>
      </w:pPr>
      <w:r>
        <w:t>[Pro 5]</w:t>
      </w:r>
    </w:p>
    <w:p/>
    <w:p>
      <w:pPr>
        <w:spacing w:after="120"/>
      </w:pPr>
      <w:r>
        <w:rPr>
          <w:b/>
        </w:rPr>
        <w:t>Cons (3 minimum):</w:t>
      </w:r>
    </w:p>
    <w:p>
      <w:pPr>
        <w:pStyle w:val="ListBullet"/>
        <w:spacing w:after="60"/>
        <w:ind w:left="360"/>
      </w:pPr>
      <w:r>
        <w:t>[Con 1]</w:t>
      </w:r>
    </w:p>
    <w:p>
      <w:pPr>
        <w:pStyle w:val="ListBullet"/>
        <w:spacing w:after="60"/>
        <w:ind w:left="360"/>
      </w:pPr>
      <w:r>
        <w:t>[Con 2]</w:t>
      </w:r>
    </w:p>
    <w:p>
      <w:pPr>
        <w:pStyle w:val="ListBullet"/>
        <w:spacing w:after="60"/>
        <w:ind w:left="360"/>
      </w:pPr>
      <w:r>
        <w:t>[Con 3]</w:t>
      </w:r>
    </w:p>
    <w:p/>
    <w:p>
      <w:pPr>
        <w:spacing w:after="120"/>
      </w:pPr>
      <w:r>
        <w:rPr>
          <w:b/>
        </w:rPr>
        <w:t>Best For:</w:t>
      </w:r>
      <w:r>
        <w:t xml:space="preserve"> [User type]</w:t>
      </w:r>
    </w:p>
    <w:p/>
    <w:p>
      <w:pPr>
        <w:spacing w:after="120"/>
      </w:pPr>
      <w:r>
        <w:rPr>
          <w:b/>
        </w:rPr>
        <w:t>Complete T&amp;Cs:</w:t>
      </w:r>
      <w:r>
        <w:t xml:space="preserve"> [Same format as Bet442]</w:t>
      </w:r>
    </w:p>
    <w:p/>
    <w:p/>
    <w:p>
      <w:pPr>
        <w:pStyle w:val="Heading4"/>
      </w:pPr>
      <w:r>
        <w:rPr>
          <w:sz w:val="24"/>
        </w:rPr>
        <w:t>H3: Highbet - Premium Betting Experience (350 words)</w:t>
      </w:r>
    </w:p>
    <w:p/>
    <w:p>
      <w:pPr>
        <w:spacing w:after="120"/>
      </w:pPr>
      <w:r>
        <w:rPr>
          <w:b/>
        </w:rPr>
        <w:t>Overview:</w:t>
      </w:r>
    </w:p>
    <w:p>
      <w:pPr>
        <w:pStyle w:val="ListBullet"/>
        <w:spacing w:after="60"/>
        <w:ind w:left="360"/>
      </w:pPr>
      <w:r>
        <w:t>Positioning: Premium operator targeting higher-value bettors</w:t>
      </w:r>
    </w:p>
    <w:p>
      <w:pPr>
        <w:pStyle w:val="ListBullet"/>
        <w:spacing w:after="60"/>
        <w:ind w:left="360"/>
      </w:pPr>
      <w:r>
        <w:t>UKGC License #: [Verify and include]</w:t>
      </w:r>
    </w:p>
    <w:p>
      <w:pPr>
        <w:pStyle w:val="ListBullet"/>
        <w:spacing w:after="60"/>
        <w:ind w:left="360"/>
      </w:pPr>
      <w:r>
        <w:t>Launch Date: [Verify]</w:t>
      </w:r>
    </w:p>
    <w:p/>
    <w:p>
      <w:pPr>
        <w:spacing w:after="120"/>
      </w:pPr>
      <w:r>
        <w:rPr>
          <w:b/>
        </w:rPr>
        <w:t>Key Features (4-5 bullets):</w:t>
      </w:r>
    </w:p>
    <w:p>
      <w:pPr>
        <w:pStyle w:val="ListBullet"/>
        <w:spacing w:after="60"/>
        <w:ind w:left="360"/>
      </w:pPr>
      <w:r>
        <w:t>[Feature 1]</w:t>
      </w:r>
    </w:p>
    <w:p>
      <w:pPr>
        <w:pStyle w:val="ListBullet"/>
        <w:spacing w:after="60"/>
        <w:ind w:left="360"/>
      </w:pPr>
      <w:r>
        <w:t>[Feature 2]</w:t>
      </w:r>
    </w:p>
    <w:p>
      <w:pPr>
        <w:pStyle w:val="ListBullet"/>
        <w:spacing w:after="60"/>
        <w:ind w:left="360"/>
      </w:pPr>
      <w:r>
        <w:t>[Feature 3]</w:t>
      </w:r>
    </w:p>
    <w:p>
      <w:pPr>
        <w:pStyle w:val="ListBullet"/>
        <w:spacing w:after="60"/>
        <w:ind w:left="360"/>
      </w:pPr>
      <w:r>
        <w:t>[Feature 4]</w:t>
      </w:r>
    </w:p>
    <w:p/>
    <w:p>
      <w:pPr>
        <w:spacing w:after="120"/>
      </w:pPr>
      <w:r>
        <w:rPr>
          <w:b/>
        </w:rPr>
        <w:t>Welcome Bonus:</w:t>
      </w:r>
    </w:p>
    <w:p>
      <w:pPr>
        <w:pStyle w:val="ListBullet"/>
        <w:spacing w:after="60"/>
        <w:ind w:left="360"/>
      </w:pPr>
      <w:r>
        <w:t>Headline offer</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
      <w:pPr>
        <w:spacing w:after="120"/>
      </w:pPr>
      <w:r>
        <w:rPr>
          <w:b/>
        </w:rPr>
        <w:t>Mobile Experience (100-150 words) - MANDATORY:</w:t>
      </w:r>
    </w:p>
    <w:p>
      <w:pPr>
        <w:pStyle w:val="ListBullet"/>
        <w:spacing w:after="60"/>
        <w:ind w:left="360"/>
      </w:pPr>
      <w:r>
        <w:t>App availability: iOS? Android? Both?</w:t>
      </w:r>
    </w:p>
    <w:p>
      <w:pPr>
        <w:pStyle w:val="ListBullet"/>
        <w:spacing w:after="60"/>
        <w:ind w:left="360"/>
      </w:pPr>
      <w:r>
        <w:t>App Store rating: X.X/5 (XX,XXX reviews)</w:t>
      </w:r>
    </w:p>
    <w:p>
      <w:pPr>
        <w:pStyle w:val="ListBullet"/>
        <w:spacing w:after="60"/>
        <w:ind w:left="360"/>
      </w:pPr>
      <w:r>
        <w:t>Google Play rating: X.X/5 (XX,XXX reviews)</w:t>
      </w:r>
    </w:p>
    <w:p>
      <w:pPr>
        <w:pStyle w:val="ListBullet"/>
        <w:spacing w:after="60"/>
        <w:ind w:left="360"/>
      </w:pPr>
      <w:r>
        <w:t>Premium features on mobile</w:t>
      </w:r>
    </w:p>
    <w:p>
      <w:pPr>
        <w:pStyle w:val="ListBullet"/>
        <w:spacing w:after="60"/>
        <w:ind w:left="360"/>
      </w:pPr>
      <w:r>
        <w:t>VIP mobile experience</w:t>
      </w:r>
    </w:p>
    <w:p>
      <w:pPr>
        <w:pStyle w:val="ListBullet"/>
        <w:spacing w:after="60"/>
        <w:ind w:left="360"/>
      </w:pPr>
      <w:r>
        <w:t>Higher limits accessibility</w:t>
      </w:r>
    </w:p>
    <w:p>
      <w:pPr>
        <w:pStyle w:val="ListBullet"/>
        <w:spacing w:after="60"/>
        <w:ind w:left="360"/>
      </w:pPr>
      <w:r>
        <w:t>App quality metrics</w:t>
      </w:r>
    </w:p>
    <w:p/>
    <w:p>
      <w:pPr>
        <w:spacing w:after="120"/>
      </w:pPr>
      <w:r>
        <w:rPr>
          <w:b/>
        </w:rPr>
        <w:t>Pros (5 minimum):</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Pr>
        <w:pStyle w:val="ListBullet"/>
        <w:spacing w:after="60"/>
        <w:ind w:left="360"/>
      </w:pPr>
      <w:r>
        <w:t>[Pro 5]</w:t>
      </w:r>
    </w:p>
    <w:p/>
    <w:p>
      <w:pPr>
        <w:spacing w:after="120"/>
      </w:pPr>
      <w:r>
        <w:rPr>
          <w:b/>
        </w:rPr>
        <w:t>Cons (3 minimum):</w:t>
      </w:r>
    </w:p>
    <w:p>
      <w:pPr>
        <w:pStyle w:val="ListBullet"/>
        <w:spacing w:after="60"/>
        <w:ind w:left="360"/>
      </w:pPr>
      <w:r>
        <w:t>[Con 1]</w:t>
      </w:r>
    </w:p>
    <w:p>
      <w:pPr>
        <w:pStyle w:val="ListBullet"/>
        <w:spacing w:after="60"/>
        <w:ind w:left="360"/>
      </w:pPr>
      <w:r>
        <w:t>[Con 2]</w:t>
      </w:r>
    </w:p>
    <w:p>
      <w:pPr>
        <w:pStyle w:val="ListBullet"/>
        <w:spacing w:after="60"/>
        <w:ind w:left="360"/>
      </w:pPr>
      <w:r>
        <w:t>[Con 3]</w:t>
      </w:r>
    </w:p>
    <w:p/>
    <w:p>
      <w:pPr>
        <w:spacing w:after="120"/>
      </w:pPr>
      <w:r>
        <w:rPr>
          <w:b/>
        </w:rPr>
        <w:t>Best For:</w:t>
      </w:r>
      <w:r>
        <w:t xml:space="preserve"> [User type]</w:t>
      </w:r>
    </w:p>
    <w:p/>
    <w:p>
      <w:pPr>
        <w:spacing w:after="120"/>
      </w:pPr>
      <w:r>
        <w:rPr>
          <w:b/>
        </w:rPr>
        <w:t>Complete T&amp;Cs:</w:t>
      </w:r>
      <w:r>
        <w:t xml:space="preserve"> [Same format as Bet442]</w:t>
      </w:r>
    </w:p>
    <w:p/>
    <w:p/>
    <w:p>
      <w:pPr>
        <w:pStyle w:val="Heading4"/>
      </w:pPr>
      <w:r>
        <w:rPr>
          <w:sz w:val="24"/>
        </w:rPr>
        <w:t>H3: Myriadplay - Multi-Sport Variety Platform (300 words)</w:t>
      </w:r>
    </w:p>
    <w:p/>
    <w:p>
      <w:pPr>
        <w:spacing w:after="120"/>
      </w:pPr>
      <w:r>
        <w:rPr>
          <w:b/>
        </w:rPr>
        <w:t>Overview:</w:t>
      </w:r>
    </w:p>
    <w:p>
      <w:pPr>
        <w:pStyle w:val="ListBullet"/>
        <w:spacing w:after="60"/>
        <w:ind w:left="360"/>
      </w:pPr>
      <w:r>
        <w:t>Positioning: Diverse betting options across multiple sports</w:t>
      </w:r>
    </w:p>
    <w:p>
      <w:pPr>
        <w:pStyle w:val="ListBullet"/>
        <w:spacing w:after="60"/>
        <w:ind w:left="360"/>
      </w:pPr>
      <w:r>
        <w:t>UKGC License #: [Verify and include]</w:t>
      </w:r>
    </w:p>
    <w:p>
      <w:pPr>
        <w:pStyle w:val="ListBullet"/>
        <w:spacing w:after="60"/>
        <w:ind w:left="360"/>
      </w:pPr>
      <w:r>
        <w:t>Launch Date: [Verify]</w:t>
      </w:r>
    </w:p>
    <w:p/>
    <w:p>
      <w:pPr>
        <w:spacing w:after="120"/>
      </w:pPr>
      <w:r>
        <w:rPr>
          <w:b/>
        </w:rPr>
        <w:t>Key Features (4-5 bullets):</w:t>
      </w:r>
    </w:p>
    <w:p>
      <w:pPr>
        <w:pStyle w:val="ListBullet"/>
        <w:spacing w:after="60"/>
        <w:ind w:left="360"/>
      </w:pPr>
      <w:r>
        <w:t>[Feature 1]</w:t>
      </w:r>
    </w:p>
    <w:p>
      <w:pPr>
        <w:pStyle w:val="ListBullet"/>
        <w:spacing w:after="60"/>
        <w:ind w:left="360"/>
      </w:pPr>
      <w:r>
        <w:t>[Feature 2]</w:t>
      </w:r>
    </w:p>
    <w:p>
      <w:pPr>
        <w:pStyle w:val="ListBullet"/>
        <w:spacing w:after="60"/>
        <w:ind w:left="360"/>
      </w:pPr>
      <w:r>
        <w:t>[Feature 3]</w:t>
      </w:r>
    </w:p>
    <w:p>
      <w:pPr>
        <w:pStyle w:val="ListBullet"/>
        <w:spacing w:after="60"/>
        <w:ind w:left="360"/>
      </w:pPr>
      <w:r>
        <w:t>[Feature 4]</w:t>
      </w:r>
    </w:p>
    <w:p/>
    <w:p>
      <w:pPr>
        <w:spacing w:after="120"/>
      </w:pPr>
      <w:r>
        <w:rPr>
          <w:b/>
        </w:rPr>
        <w:t>Welcome Bonus:</w:t>
      </w:r>
    </w:p>
    <w:p>
      <w:pPr>
        <w:pStyle w:val="ListBullet"/>
        <w:spacing w:after="60"/>
        <w:ind w:left="360"/>
      </w:pPr>
      <w:r>
        <w:t>Headline offer</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
      <w:pPr>
        <w:spacing w:after="120"/>
      </w:pPr>
      <w:r>
        <w:rPr>
          <w:b/>
        </w:rPr>
        <w:t>Mobile Experience (100-150 words) - MANDATORY:</w:t>
      </w:r>
    </w:p>
    <w:p>
      <w:pPr>
        <w:pStyle w:val="ListBullet"/>
        <w:spacing w:after="60"/>
        <w:ind w:left="360"/>
      </w:pPr>
      <w:r>
        <w:t>App availability: iOS? Android? Both?</w:t>
      </w:r>
    </w:p>
    <w:p>
      <w:pPr>
        <w:pStyle w:val="ListBullet"/>
        <w:spacing w:after="60"/>
        <w:ind w:left="360"/>
      </w:pPr>
      <w:r>
        <w:t>App Store rating: X.X/5 (XX,XXX reviews)</w:t>
      </w:r>
    </w:p>
    <w:p>
      <w:pPr>
        <w:pStyle w:val="ListBullet"/>
        <w:spacing w:after="60"/>
        <w:ind w:left="360"/>
      </w:pPr>
      <w:r>
        <w:t>Google Play rating: X.X/5 (XX,XXX reviews)</w:t>
      </w:r>
    </w:p>
    <w:p>
      <w:pPr>
        <w:pStyle w:val="ListBullet"/>
        <w:spacing w:after="60"/>
        <w:ind w:left="360"/>
      </w:pPr>
      <w:r>
        <w:t>Sport variety on mobile</w:t>
      </w:r>
    </w:p>
    <w:p>
      <w:pPr>
        <w:pStyle w:val="ListBullet"/>
        <w:spacing w:after="60"/>
        <w:ind w:left="360"/>
      </w:pPr>
      <w:r>
        <w:t>Betting market depth</w:t>
      </w:r>
    </w:p>
    <w:p>
      <w:pPr>
        <w:pStyle w:val="ListBullet"/>
        <w:spacing w:after="60"/>
        <w:ind w:left="360"/>
      </w:pPr>
      <w:r>
        <w:t>Navigation across sports</w:t>
      </w:r>
    </w:p>
    <w:p>
      <w:pPr>
        <w:pStyle w:val="ListBullet"/>
        <w:spacing w:after="60"/>
        <w:ind w:left="360"/>
      </w:pPr>
      <w:r>
        <w:t>App performance</w:t>
      </w:r>
    </w:p>
    <w:p/>
    <w:p>
      <w:pPr>
        <w:spacing w:after="120"/>
      </w:pPr>
      <w:r>
        <w:rPr>
          <w:b/>
        </w:rPr>
        <w:t>Pros (4 minimum):</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
      <w:pPr>
        <w:spacing w:after="120"/>
      </w:pPr>
      <w:r>
        <w:rPr>
          <w:b/>
        </w:rPr>
        <w:t>Cons (3 minimum):</w:t>
      </w:r>
    </w:p>
    <w:p>
      <w:pPr>
        <w:pStyle w:val="ListBullet"/>
        <w:spacing w:after="60"/>
        <w:ind w:left="360"/>
      </w:pPr>
      <w:r>
        <w:t>[Con 1]</w:t>
      </w:r>
    </w:p>
    <w:p>
      <w:pPr>
        <w:pStyle w:val="ListBullet"/>
        <w:spacing w:after="60"/>
        <w:ind w:left="360"/>
      </w:pPr>
      <w:r>
        <w:t>[Con 2]</w:t>
      </w:r>
    </w:p>
    <w:p>
      <w:pPr>
        <w:pStyle w:val="ListBullet"/>
        <w:spacing w:after="60"/>
        <w:ind w:left="360"/>
      </w:pPr>
      <w:r>
        <w:t>[Con 3]</w:t>
      </w:r>
    </w:p>
    <w:p/>
    <w:p>
      <w:pPr>
        <w:spacing w:after="120"/>
      </w:pPr>
      <w:r>
        <w:rPr>
          <w:b/>
        </w:rPr>
        <w:t>Best For:</w:t>
      </w:r>
      <w:r>
        <w:t xml:space="preserve"> [User type]</w:t>
      </w:r>
    </w:p>
    <w:p/>
    <w:p>
      <w:pPr>
        <w:spacing w:after="120"/>
      </w:pPr>
      <w:r>
        <w:rPr>
          <w:b/>
        </w:rPr>
        <w:t>Complete T&amp;Cs:</w:t>
      </w:r>
      <w:r>
        <w:t xml:space="preserve"> [Same format as Bet442]</w:t>
      </w:r>
    </w:p>
    <w:p/>
    <w:p/>
    <w:p>
      <w:pPr>
        <w:pStyle w:val="Heading4"/>
      </w:pPr>
      <w:r>
        <w:rPr>
          <w:sz w:val="24"/>
        </w:rPr>
        <w:t>H3: MogoBet - Mobile-First Operator (300 words)</w:t>
      </w:r>
    </w:p>
    <w:p/>
    <w:p>
      <w:pPr>
        <w:spacing w:after="120"/>
      </w:pPr>
      <w:r>
        <w:rPr>
          <w:b/>
        </w:rPr>
        <w:t>Overview:</w:t>
      </w:r>
    </w:p>
    <w:p>
      <w:pPr>
        <w:pStyle w:val="ListBullet"/>
        <w:spacing w:after="60"/>
        <w:ind w:left="360"/>
      </w:pPr>
      <w:r>
        <w:t>Positioning: Built for smartphone generation, mobile-optimized</w:t>
      </w:r>
    </w:p>
    <w:p>
      <w:pPr>
        <w:pStyle w:val="ListBullet"/>
        <w:spacing w:after="60"/>
        <w:ind w:left="360"/>
      </w:pPr>
      <w:r>
        <w:t>UKGC License #: [Verify and include]</w:t>
      </w:r>
    </w:p>
    <w:p>
      <w:pPr>
        <w:pStyle w:val="ListBullet"/>
        <w:spacing w:after="60"/>
        <w:ind w:left="360"/>
      </w:pPr>
      <w:r>
        <w:t>Launch Date: [Verify]</w:t>
      </w:r>
    </w:p>
    <w:p/>
    <w:p>
      <w:pPr>
        <w:spacing w:after="120"/>
      </w:pPr>
      <w:r>
        <w:rPr>
          <w:b/>
        </w:rPr>
        <w:t>Key Features (4-5 bullets):</w:t>
      </w:r>
    </w:p>
    <w:p>
      <w:pPr>
        <w:pStyle w:val="ListBullet"/>
        <w:spacing w:after="60"/>
        <w:ind w:left="360"/>
      </w:pPr>
      <w:r>
        <w:t>[Feature 1]</w:t>
      </w:r>
    </w:p>
    <w:p>
      <w:pPr>
        <w:pStyle w:val="ListBullet"/>
        <w:spacing w:after="60"/>
        <w:ind w:left="360"/>
      </w:pPr>
      <w:r>
        <w:t>[Feature 2]</w:t>
      </w:r>
    </w:p>
    <w:p>
      <w:pPr>
        <w:pStyle w:val="ListBullet"/>
        <w:spacing w:after="60"/>
        <w:ind w:left="360"/>
      </w:pPr>
      <w:r>
        <w:t>[Feature 3]</w:t>
      </w:r>
    </w:p>
    <w:p>
      <w:pPr>
        <w:pStyle w:val="ListBullet"/>
        <w:spacing w:after="60"/>
        <w:ind w:left="360"/>
      </w:pPr>
      <w:r>
        <w:t>[Feature 4]</w:t>
      </w:r>
    </w:p>
    <w:p/>
    <w:p>
      <w:pPr>
        <w:spacing w:after="120"/>
      </w:pPr>
      <w:r>
        <w:rPr>
          <w:b/>
        </w:rPr>
        <w:t>Welcome Bonus:</w:t>
      </w:r>
    </w:p>
    <w:p>
      <w:pPr>
        <w:pStyle w:val="ListBullet"/>
        <w:spacing w:after="60"/>
        <w:ind w:left="360"/>
      </w:pPr>
      <w:r>
        <w:t>Headline offer</w:t>
      </w:r>
    </w:p>
    <w:p>
      <w:pPr>
        <w:pStyle w:val="ListBullet"/>
        <w:spacing w:after="60"/>
        <w:ind w:left="360"/>
      </w:pPr>
      <w:r>
        <w:t>Wagering requirements</w:t>
      </w:r>
    </w:p>
    <w:p>
      <w:pPr>
        <w:pStyle w:val="ListBullet"/>
        <w:spacing w:after="60"/>
        <w:ind w:left="360"/>
      </w:pPr>
      <w:r>
        <w:t>Time limit</w:t>
      </w:r>
    </w:p>
    <w:p>
      <w:pPr>
        <w:pStyle w:val="ListBullet"/>
        <w:spacing w:after="60"/>
        <w:ind w:left="360"/>
      </w:pPr>
      <w:r>
        <w:t>Restrictions</w:t>
      </w:r>
    </w:p>
    <w:p/>
    <w:p>
      <w:pPr>
        <w:spacing w:after="120"/>
      </w:pPr>
      <w:r>
        <w:rPr>
          <w:b/>
        </w:rPr>
        <w:t>Mobile Experience (100-150 words) - MANDATORY:</w:t>
      </w:r>
    </w:p>
    <w:p>
      <w:pPr>
        <w:pStyle w:val="ListBullet"/>
        <w:spacing w:after="60"/>
        <w:ind w:left="360"/>
      </w:pPr>
      <w:r>
        <w:t>App availability: iOS? Android? Both?</w:t>
      </w:r>
    </w:p>
    <w:p>
      <w:pPr>
        <w:pStyle w:val="ListBullet"/>
        <w:spacing w:after="60"/>
        <w:ind w:left="360"/>
      </w:pPr>
      <w:r>
        <w:t>App Store rating: X.X/5 (XX,XXX reviews)</w:t>
      </w:r>
    </w:p>
    <w:p>
      <w:pPr>
        <w:pStyle w:val="ListBullet"/>
        <w:spacing w:after="60"/>
        <w:ind w:left="360"/>
      </w:pPr>
      <w:r>
        <w:t>Google Play rating: X.X/5 (XX,XXX reviews)</w:t>
      </w:r>
    </w:p>
    <w:p>
      <w:pPr>
        <w:pStyle w:val="ListBullet"/>
        <w:spacing w:after="60"/>
        <w:ind w:left="360"/>
      </w:pPr>
      <w:r>
        <w:t>Mobile-first design advantages</w:t>
      </w:r>
    </w:p>
    <w:p>
      <w:pPr>
        <w:pStyle w:val="ListBullet"/>
        <w:spacing w:after="60"/>
        <w:ind w:left="360"/>
      </w:pPr>
      <w:r>
        <w:t>App-exclusive features</w:t>
      </w:r>
    </w:p>
    <w:p>
      <w:pPr>
        <w:pStyle w:val="ListBullet"/>
        <w:spacing w:after="60"/>
        <w:ind w:left="360"/>
      </w:pPr>
      <w:r>
        <w:t>Performance benchmarks</w:t>
      </w:r>
    </w:p>
    <w:p>
      <w:pPr>
        <w:pStyle w:val="ListBullet"/>
        <w:spacing w:after="60"/>
        <w:ind w:left="360"/>
      </w:pPr>
      <w:r>
        <w:t>Data usage optimization</w:t>
      </w:r>
    </w:p>
    <w:p/>
    <w:p>
      <w:pPr>
        <w:spacing w:after="120"/>
      </w:pPr>
      <w:r>
        <w:rPr>
          <w:b/>
        </w:rPr>
        <w:t>Pros (4 minimum):</w:t>
      </w:r>
    </w:p>
    <w:p>
      <w:pPr>
        <w:pStyle w:val="ListBullet"/>
        <w:spacing w:after="60"/>
        <w:ind w:left="360"/>
      </w:pPr>
      <w:r>
        <w:t>[Pro 1]</w:t>
      </w:r>
    </w:p>
    <w:p>
      <w:pPr>
        <w:pStyle w:val="ListBullet"/>
        <w:spacing w:after="60"/>
        <w:ind w:left="360"/>
      </w:pPr>
      <w:r>
        <w:t>[Pro 2]</w:t>
      </w:r>
    </w:p>
    <w:p>
      <w:pPr>
        <w:pStyle w:val="ListBullet"/>
        <w:spacing w:after="60"/>
        <w:ind w:left="360"/>
      </w:pPr>
      <w:r>
        <w:t>[Pro 3]</w:t>
      </w:r>
    </w:p>
    <w:p>
      <w:pPr>
        <w:pStyle w:val="ListBullet"/>
        <w:spacing w:after="60"/>
        <w:ind w:left="360"/>
      </w:pPr>
      <w:r>
        <w:t>[Pro 4]</w:t>
      </w:r>
    </w:p>
    <w:p/>
    <w:p>
      <w:pPr>
        <w:spacing w:after="120"/>
      </w:pPr>
      <w:r>
        <w:rPr>
          <w:b/>
        </w:rPr>
        <w:t>Cons (3 minimum):</w:t>
      </w:r>
    </w:p>
    <w:p>
      <w:pPr>
        <w:pStyle w:val="ListBullet"/>
        <w:spacing w:after="60"/>
        <w:ind w:left="360"/>
      </w:pPr>
      <w:r>
        <w:t>[Con 1]</w:t>
      </w:r>
    </w:p>
    <w:p>
      <w:pPr>
        <w:pStyle w:val="ListBullet"/>
        <w:spacing w:after="60"/>
        <w:ind w:left="360"/>
      </w:pPr>
      <w:r>
        <w:t>[Con 2]</w:t>
      </w:r>
    </w:p>
    <w:p>
      <w:pPr>
        <w:pStyle w:val="ListBullet"/>
        <w:spacing w:after="60"/>
        <w:ind w:left="360"/>
      </w:pPr>
      <w:r>
        <w:t>[Con 3]</w:t>
      </w:r>
    </w:p>
    <w:p/>
    <w:p>
      <w:pPr>
        <w:spacing w:after="120"/>
      </w:pPr>
      <w:r>
        <w:rPr>
          <w:b/>
        </w:rPr>
        <w:t>Best For:</w:t>
      </w:r>
      <w:r>
        <w:t xml:space="preserve"> [User type]</w:t>
      </w:r>
    </w:p>
    <w:p/>
    <w:p>
      <w:pPr>
        <w:spacing w:after="120"/>
      </w:pPr>
      <w:r>
        <w:rPr>
          <w:b/>
        </w:rPr>
        <w:t>Complete T&amp;Cs:</w:t>
      </w:r>
      <w:r>
        <w:t xml:space="preserve"> [Same format as Bet442]</w:t>
      </w:r>
    </w:p>
    <w:p/>
    <w:p/>
    <w:p>
      <w:pPr>
        <w:pStyle w:val="Heading3"/>
      </w:pPr>
      <w:r>
        <w:rPr>
          <w:b/>
          <w:color w:val="333333"/>
          <w:sz w:val="28"/>
        </w:rPr>
        <w:t>H2: New Betting Apps UK: Mobile Experience Comparison (400 words)</w:t>
      </w:r>
    </w:p>
    <w:p>
      <w:pPr>
        <w:spacing w:after="120"/>
      </w:pPr>
      <w:r>
        <w:rPr>
          <w:b/>
        </w:rPr>
        <w:t>Keyword Target:</w:t>
      </w:r>
      <w:r>
        <w:t xml:space="preserve"> new betting apps uk</w:t>
      </w:r>
    </w:p>
    <w:p/>
    <w:p>
      <w:pPr>
        <w:spacing w:after="120"/>
      </w:pPr>
      <w:r>
        <w:rPr>
          <w:b/>
        </w:rPr>
        <w:t>Content Points:</w:t>
      </w:r>
    </w:p>
    <w:p>
      <w:pPr>
        <w:pStyle w:val="ListBullet"/>
        <w:spacing w:after="60"/>
        <w:ind w:left="360"/>
      </w:pPr>
      <w:r>
        <w:t>Why new operators excel at mobile (mobile-first design from inception)</w:t>
      </w:r>
    </w:p>
    <w:p>
      <w:pPr>
        <w:pStyle w:val="ListBullet"/>
        <w:spacing w:after="60"/>
        <w:ind w:left="360"/>
      </w:pPr>
      <w:r>
        <w:t>App Store and Google Play ratings for all 7 brands (create summary table)</w:t>
      </w:r>
    </w:p>
    <w:p>
      <w:pPr>
        <w:pStyle w:val="ListBullet"/>
        <w:spacing w:after="60"/>
        <w:ind w:left="360"/>
      </w:pPr>
      <w:r>
        <w:t>Download size comparison (relevant for users with limited storage/data)</w:t>
      </w:r>
    </w:p>
    <w:p>
      <w:pPr>
        <w:pStyle w:val="ListBullet"/>
        <w:spacing w:after="60"/>
        <w:ind w:left="360"/>
      </w:pPr>
      <w:r>
        <w:t>Feature availability: In-app vs mobile web</w:t>
      </w:r>
    </w:p>
    <w:p>
      <w:pPr>
        <w:pStyle w:val="ListBullet"/>
        <w:spacing w:after="60"/>
        <w:ind w:left="360"/>
      </w:pPr>
      <w:r>
        <w:t>Performance testing results (loading speed, stability)</w:t>
      </w:r>
    </w:p>
    <w:p>
      <w:pPr>
        <w:pStyle w:val="ListBullet"/>
        <w:spacing w:after="60"/>
        <w:ind w:left="360"/>
      </w:pPr>
      <w:r>
        <w:t>Data usage considerations for mobile data plans</w:t>
      </w:r>
    </w:p>
    <w:p>
      <w:pPr>
        <w:pStyle w:val="ListBullet"/>
        <w:spacing w:after="60"/>
        <w:ind w:left="360"/>
      </w:pPr>
      <w:r>
        <w:t>iOS vs Android availability</w:t>
      </w:r>
    </w:p>
    <w:p/>
    <w:p>
      <w:pPr>
        <w:spacing w:after="120"/>
      </w:pPr>
      <w:r>
        <w:rPr>
          <w:b/>
        </w:rPr>
        <w:t>[Mobile Experience Comparison Table Component]</w:t>
      </w:r>
    </w:p>
    <w:p/>
    <w:p>
      <w:pPr>
        <w:spacing w:after="120"/>
      </w:pPr>
      <w:r>
        <w:t>Table columns:</w:t>
      </w:r>
    </w:p>
    <w:p>
      <w:pPr>
        <w:pStyle w:val="ListBullet"/>
        <w:spacing w:after="60"/>
        <w:ind w:left="360"/>
      </w:pPr>
      <w:r>
        <w:t>Brand</w:t>
      </w:r>
    </w:p>
    <w:p>
      <w:pPr>
        <w:pStyle w:val="ListBullet"/>
        <w:spacing w:after="60"/>
        <w:ind w:left="360"/>
      </w:pPr>
      <w:r>
        <w:t>iOS Rating</w:t>
      </w:r>
    </w:p>
    <w:p>
      <w:pPr>
        <w:pStyle w:val="ListBullet"/>
        <w:spacing w:after="60"/>
        <w:ind w:left="360"/>
      </w:pPr>
      <w:r>
        <w:t>Android Rating</w:t>
      </w:r>
    </w:p>
    <w:p>
      <w:pPr>
        <w:pStyle w:val="ListBullet"/>
        <w:spacing w:after="60"/>
        <w:ind w:left="360"/>
      </w:pPr>
      <w:r>
        <w:t>Download Size</w:t>
      </w:r>
    </w:p>
    <w:p>
      <w:pPr>
        <w:pStyle w:val="ListBullet"/>
        <w:spacing w:after="60"/>
        <w:ind w:left="360"/>
      </w:pPr>
      <w:r>
        <w:t>Key Mobile Features</w:t>
      </w:r>
    </w:p>
    <w:p>
      <w:pPr>
        <w:pStyle w:val="ListBullet"/>
        <w:spacing w:after="60"/>
        <w:ind w:left="360"/>
      </w:pPr>
      <w:r>
        <w:t>App-Exclusive Features</w:t>
      </w:r>
    </w:p>
    <w:p/>
    <w:p/>
    <w:p>
      <w:pPr>
        <w:pStyle w:val="Heading3"/>
      </w:pPr>
      <w:r>
        <w:rPr>
          <w:b/>
          <w:color w:val="333333"/>
          <w:sz w:val="28"/>
        </w:rPr>
        <w:t>H2: Latest Betting Offers from New UK Sites (350 words)</w:t>
      </w:r>
    </w:p>
    <w:p>
      <w:pPr>
        <w:spacing w:after="120"/>
      </w:pPr>
      <w:r>
        <w:rPr>
          <w:b/>
        </w:rPr>
        <w:t>Keyword Target:</w:t>
      </w:r>
      <w:r>
        <w:t xml:space="preserve"> latest betting sites uk</w:t>
      </w:r>
    </w:p>
    <w:p/>
    <w:p>
      <w:pPr>
        <w:spacing w:after="120"/>
      </w:pPr>
      <w:r>
        <w:rPr>
          <w:b/>
        </w:rPr>
        <w:t>Content Points:</w:t>
      </w:r>
    </w:p>
    <w:p>
      <w:pPr>
        <w:pStyle w:val="ListBullet"/>
        <w:spacing w:after="60"/>
        <w:ind w:left="360"/>
      </w:pPr>
      <w:r>
        <w:t>Welcome bonus comparison across all 7 brands</w:t>
      </w:r>
    </w:p>
    <w:p>
      <w:pPr>
        <w:pStyle w:val="ListBullet"/>
        <w:spacing w:after="60"/>
        <w:ind w:left="360"/>
      </w:pPr>
      <w:r>
        <w:t>Wagering requirements breakdown (explain what they mean)</w:t>
      </w:r>
    </w:p>
    <w:p>
      <w:pPr>
        <w:pStyle w:val="ListBullet"/>
        <w:spacing w:after="60"/>
        <w:ind w:left="360"/>
      </w:pPr>
      <w:r>
        <w:t>Free bets vs deposit matches (educational angle)</w:t>
      </w:r>
    </w:p>
    <w:p>
      <w:pPr>
        <w:pStyle w:val="ListBullet"/>
        <w:spacing w:after="60"/>
        <w:ind w:left="360"/>
      </w:pPr>
      <w:r>
        <w:t>Time limits and expiry dates</w:t>
      </w:r>
    </w:p>
    <w:p>
      <w:pPr>
        <w:pStyle w:val="ListBullet"/>
        <w:spacing w:after="60"/>
        <w:ind w:left="360"/>
      </w:pPr>
      <w:r>
        <w:t>Common restrictions (minimum odds, eligible sports)</w:t>
      </w:r>
    </w:p>
    <w:p>
      <w:pPr>
        <w:pStyle w:val="ListBullet"/>
        <w:spacing w:after="60"/>
        <w:ind w:left="360"/>
      </w:pPr>
      <w:r>
        <w:t>How to claim each bonus type</w:t>
      </w:r>
    </w:p>
    <w:p>
      <w:pPr>
        <w:pStyle w:val="ListBullet"/>
        <w:spacing w:after="60"/>
        <w:ind w:left="360"/>
      </w:pPr>
      <w:r>
        <w:t>Tips for maximizing welcome offers</w:t>
      </w:r>
    </w:p>
    <w:p/>
    <w:p>
      <w:pPr>
        <w:pStyle w:val="Heading4"/>
      </w:pPr>
      <w:r>
        <w:rPr>
          <w:sz w:val="24"/>
        </w:rPr>
        <w:t>H3: Understanding New Betting Offers and Promotions (200 words)</w:t>
      </w:r>
    </w:p>
    <w:p>
      <w:pPr>
        <w:spacing w:after="120"/>
      </w:pPr>
      <w:r>
        <w:rPr>
          <w:b/>
        </w:rPr>
        <w:t>Keyword Target:</w:t>
      </w:r>
      <w:r>
        <w:t xml:space="preserve"> new betting offers uk</w:t>
      </w:r>
    </w:p>
    <w:p/>
    <w:p>
      <w:pPr>
        <w:spacing w:after="120"/>
      </w:pPr>
      <w:r>
        <w:rPr>
          <w:b/>
        </w:rPr>
        <w:t>Educational Content:</w:t>
      </w:r>
    </w:p>
    <w:p>
      <w:pPr>
        <w:pStyle w:val="ListBullet"/>
        <w:spacing w:after="60"/>
        <w:ind w:left="360"/>
      </w:pPr>
      <w:r>
        <w:t>Types of bonuses new sites offer</w:t>
      </w:r>
    </w:p>
    <w:p>
      <w:pPr>
        <w:pStyle w:val="ListBullet"/>
        <w:spacing w:after="60"/>
        <w:ind w:left="360"/>
      </w:pPr>
      <w:r>
        <w:t>Reading T&amp;Cs effectively</w:t>
      </w:r>
    </w:p>
    <w:p>
      <w:pPr>
        <w:pStyle w:val="ListBullet"/>
        <w:spacing w:after="60"/>
        <w:ind w:left="360"/>
      </w:pPr>
      <w:r>
        <w:t>Red flags to watch for</w:t>
      </w:r>
    </w:p>
    <w:p>
      <w:pPr>
        <w:pStyle w:val="ListBullet"/>
        <w:spacing w:after="60"/>
        <w:ind w:left="360"/>
      </w:pPr>
      <w:r>
        <w:t>How new site bonuses differ from established operators</w:t>
      </w:r>
    </w:p>
    <w:p/>
    <w:p/>
    <w:p>
      <w:pPr>
        <w:pStyle w:val="Heading3"/>
      </w:pPr>
      <w:r>
        <w:rPr>
          <w:b/>
          <w:color w:val="333333"/>
          <w:sz w:val="28"/>
        </w:rPr>
        <w:t>H2: Payment Methods at New Online Betting Sites UK (350 words)</w:t>
      </w:r>
    </w:p>
    <w:p>
      <w:pPr>
        <w:spacing w:after="120"/>
      </w:pPr>
      <w:r>
        <w:rPr>
          <w:b/>
        </w:rPr>
        <w:t>Keyword Target:</w:t>
      </w:r>
      <w:r>
        <w:t xml:space="preserve"> new online betting sites uk</w:t>
      </w:r>
    </w:p>
    <w:p/>
    <w:p>
      <w:pPr>
        <w:spacing w:after="120"/>
      </w:pPr>
      <w:r>
        <w:rPr>
          <w:b/>
        </w:rPr>
        <w:t>Content Points:</w:t>
      </w:r>
    </w:p>
    <w:p>
      <w:pPr>
        <w:pStyle w:val="ListBullet"/>
        <w:spacing w:after="60"/>
        <w:ind w:left="360"/>
      </w:pPr>
      <w:r>
        <w:t>Comparison table: Payment methods by brand</w:t>
      </w:r>
    </w:p>
    <w:p>
      <w:pPr>
        <w:pStyle w:val="ListBullet"/>
        <w:spacing w:after="60"/>
        <w:ind w:left="360"/>
      </w:pPr>
      <w:r>
        <w:t>Deposit methods:</w:t>
      </w:r>
    </w:p>
    <w:p>
      <w:pPr>
        <w:pStyle w:val="ListBullet"/>
        <w:spacing w:after="60"/>
        <w:ind w:left="360"/>
      </w:pPr>
      <w:r>
        <w:t>Debit cards (Visa, Mastercard)</w:t>
      </w:r>
    </w:p>
    <w:p>
      <w:pPr>
        <w:pStyle w:val="ListBullet"/>
        <w:spacing w:after="60"/>
        <w:ind w:left="360"/>
      </w:pPr>
      <w:r>
        <w:t>E-wallets (PayPal, Skrill, Neteller)</w:t>
      </w:r>
    </w:p>
    <w:p>
      <w:pPr>
        <w:pStyle w:val="ListBullet"/>
        <w:spacing w:after="60"/>
        <w:ind w:left="360"/>
      </w:pPr>
      <w:r>
        <w:t>Prepaid cards (Paysafecard)</w:t>
      </w:r>
    </w:p>
    <w:p>
      <w:pPr>
        <w:pStyle w:val="ListBullet"/>
        <w:spacing w:after="60"/>
        <w:ind w:left="360"/>
      </w:pPr>
      <w:r>
        <w:t>UK-specific: Faster Payments, Open Banking</w:t>
      </w:r>
    </w:p>
    <w:p>
      <w:pPr>
        <w:pStyle w:val="ListBullet"/>
        <w:spacing w:after="60"/>
        <w:ind w:left="360"/>
      </w:pPr>
      <w:r>
        <w:t>Withdrawal methods and processing times</w:t>
      </w:r>
    </w:p>
    <w:p>
      <w:pPr>
        <w:pStyle w:val="ListBullet"/>
        <w:spacing w:after="60"/>
        <w:ind w:left="360"/>
      </w:pPr>
      <w:r>
        <w:t>Payment speed benchmarks (cite actual test data if available)</w:t>
      </w:r>
    </w:p>
    <w:p>
      <w:pPr>
        <w:pStyle w:val="ListBullet"/>
        <w:spacing w:after="60"/>
        <w:ind w:left="360"/>
      </w:pPr>
      <w:r>
        <w:t>Minimum and maximum limits per brand</w:t>
      </w:r>
    </w:p>
    <w:p>
      <w:pPr>
        <w:pStyle w:val="ListBullet"/>
        <w:spacing w:after="60"/>
        <w:ind w:left="360"/>
      </w:pPr>
      <w:r>
        <w:t>Fee information (most UK sites don't charge, but note if any do)</w:t>
      </w:r>
    </w:p>
    <w:p/>
    <w:p>
      <w:pPr>
        <w:spacing w:after="120"/>
      </w:pPr>
      <w:r>
        <w:rPr>
          <w:b/>
        </w:rPr>
        <w:t>[Payment Methods Comparison Table Component]</w:t>
      </w:r>
    </w:p>
    <w:p/>
    <w:p>
      <w:pPr>
        <w:spacing w:after="120"/>
      </w:pPr>
      <w:r>
        <w:t>Table columns:</w:t>
      </w:r>
    </w:p>
    <w:p>
      <w:pPr>
        <w:pStyle w:val="ListBullet"/>
        <w:spacing w:after="60"/>
        <w:ind w:left="360"/>
      </w:pPr>
      <w:r>
        <w:t>Brand</w:t>
      </w:r>
    </w:p>
    <w:p>
      <w:pPr>
        <w:pStyle w:val="ListBullet"/>
        <w:spacing w:after="60"/>
        <w:ind w:left="360"/>
      </w:pPr>
      <w:r>
        <w:t>Deposit Methods</w:t>
      </w:r>
    </w:p>
    <w:p>
      <w:pPr>
        <w:pStyle w:val="ListBullet"/>
        <w:spacing w:after="60"/>
        <w:ind w:left="360"/>
      </w:pPr>
      <w:r>
        <w:t>Withdrawal Methods</w:t>
      </w:r>
    </w:p>
    <w:p>
      <w:pPr>
        <w:pStyle w:val="ListBullet"/>
        <w:spacing w:after="60"/>
        <w:ind w:left="360"/>
      </w:pPr>
      <w:r>
        <w:t>Processing Time</w:t>
      </w:r>
    </w:p>
    <w:p>
      <w:pPr>
        <w:pStyle w:val="ListBullet"/>
        <w:spacing w:after="60"/>
        <w:ind w:left="360"/>
      </w:pPr>
      <w:r>
        <w:t>Min/Max Limits</w:t>
      </w:r>
    </w:p>
    <w:p>
      <w:pPr>
        <w:pStyle w:val="ListBullet"/>
        <w:spacing w:after="60"/>
        <w:ind w:left="360"/>
      </w:pPr>
      <w:r>
        <w:t>Fees</w:t>
      </w:r>
    </w:p>
    <w:p/>
    <w:p/>
    <w:p>
      <w:pPr>
        <w:pStyle w:val="Heading3"/>
      </w:pPr>
      <w:r>
        <w:rPr>
          <w:b/>
          <w:color w:val="333333"/>
          <w:sz w:val="28"/>
        </w:rPr>
        <w:t>H2: How to Verify New UK Betting Sites Are Legitimate (300 words)</w:t>
      </w:r>
    </w:p>
    <w:p>
      <w:pPr>
        <w:spacing w:after="120"/>
      </w:pPr>
      <w:r>
        <w:rPr>
          <w:b/>
        </w:rPr>
        <w:t>Keyword Target:</w:t>
      </w:r>
      <w:r>
        <w:t xml:space="preserve"> uk gambling sites</w:t>
      </w:r>
    </w:p>
    <w:p/>
    <w:p>
      <w:pPr>
        <w:spacing w:after="120"/>
      </w:pPr>
      <w:r>
        <w:rPr>
          <w:b/>
        </w:rPr>
        <w:t>Content Points:</w:t>
      </w:r>
    </w:p>
    <w:p>
      <w:pPr>
        <w:pStyle w:val="ListBullet"/>
        <w:spacing w:after="60"/>
        <w:ind w:left="360"/>
      </w:pPr>
      <w:r>
        <w:t>UKGC license verification step-by-step:</w:t>
      </w:r>
    </w:p>
    <w:p>
      <w:pPr>
        <w:pStyle w:val="ListNumber"/>
        <w:spacing w:after="60"/>
        <w:ind w:left="360"/>
      </w:pPr>
      <w:r>
        <w:t>Visit gamblingcommission.gov.uk</w:t>
      </w:r>
    </w:p>
    <w:p>
      <w:pPr>
        <w:pStyle w:val="ListNumber"/>
        <w:spacing w:after="60"/>
        <w:ind w:left="360"/>
      </w:pPr>
      <w:r>
        <w:t>Search operator name</w:t>
      </w:r>
    </w:p>
    <w:p>
      <w:pPr>
        <w:pStyle w:val="ListNumber"/>
        <w:spacing w:after="60"/>
        <w:ind w:left="360"/>
      </w:pPr>
      <w:r>
        <w:t>Check license status and number</w:t>
      </w:r>
    </w:p>
    <w:p>
      <w:pPr>
        <w:pStyle w:val="ListNumber"/>
        <w:spacing w:after="60"/>
        <w:ind w:left="360"/>
      </w:pPr>
      <w:r>
        <w:t>Verify license is current</w:t>
      </w:r>
    </w:p>
    <w:p>
      <w:pPr>
        <w:pStyle w:val="ListBullet"/>
        <w:spacing w:after="60"/>
        <w:ind w:left="360"/>
      </w:pPr>
      <w:r>
        <w:t>Red flags for unlicensed operators:</w:t>
      </w:r>
    </w:p>
    <w:p>
      <w:pPr>
        <w:pStyle w:val="ListBullet"/>
        <w:spacing w:after="60"/>
        <w:ind w:left="360"/>
      </w:pPr>
      <w:r>
        <w:t>No UKGC license number displayed</w:t>
      </w:r>
    </w:p>
    <w:p>
      <w:pPr>
        <w:pStyle w:val="ListBullet"/>
        <w:spacing w:after="60"/>
        <w:ind w:left="360"/>
      </w:pPr>
      <w:r>
        <w:t>Only Curacao or Malta licenses (not sufficient for UK)</w:t>
      </w:r>
    </w:p>
    <w:p>
      <w:pPr>
        <w:pStyle w:val="ListBullet"/>
        <w:spacing w:after="60"/>
        <w:ind w:left="360"/>
      </w:pPr>
      <w:r>
        <w:t>Unclear T&amp;Cs</w:t>
      </w:r>
    </w:p>
    <w:p>
      <w:pPr>
        <w:pStyle w:val="ListBullet"/>
        <w:spacing w:after="60"/>
        <w:ind w:left="360"/>
      </w:pPr>
      <w:r>
        <w:t>No responsible gambling tools</w:t>
      </w:r>
    </w:p>
    <w:p>
      <w:pPr>
        <w:pStyle w:val="ListBullet"/>
        <w:spacing w:after="60"/>
        <w:ind w:left="360"/>
      </w:pPr>
      <w:r>
        <w:t>White-label vs independent operators (explain difference)</w:t>
      </w:r>
    </w:p>
    <w:p>
      <w:pPr>
        <w:pStyle w:val="ListBullet"/>
        <w:spacing w:after="60"/>
        <w:ind w:left="360"/>
      </w:pPr>
      <w:r>
        <w:t>UKGC license numbers for all 7 featured brands (list in table)</w:t>
      </w:r>
    </w:p>
    <w:p>
      <w:pPr>
        <w:pStyle w:val="ListBullet"/>
        <w:spacing w:after="60"/>
        <w:ind w:left="360"/>
      </w:pPr>
      <w:r>
        <w:t>Trustpilot and user review verification tips</w:t>
      </w:r>
    </w:p>
    <w:p>
      <w:pPr>
        <w:pStyle w:val="ListBullet"/>
        <w:spacing w:after="60"/>
        <w:ind w:left="360"/>
      </w:pPr>
      <w:r>
        <w:t>What to do if you suspect unlicensed operator</w:t>
      </w:r>
    </w:p>
    <w:p/>
    <w:p/>
    <w:p>
      <w:pPr>
        <w:pStyle w:val="Heading3"/>
      </w:pPr>
      <w:r>
        <w:rPr>
          <w:b/>
          <w:color w:val="333333"/>
          <w:sz w:val="28"/>
        </w:rPr>
        <w:t>H2: New Betting Sites 2025: Upcoming UK Launches (250 words)</w:t>
      </w:r>
    </w:p>
    <w:p/>
    <w:p>
      <w:pPr>
        <w:spacing w:after="120"/>
      </w:pPr>
      <w:r>
        <w:rPr>
          <w:b/>
        </w:rPr>
        <w:t>Content Points:</w:t>
      </w:r>
    </w:p>
    <w:p>
      <w:pPr>
        <w:pStyle w:val="ListBullet"/>
        <w:spacing w:after="60"/>
        <w:ind w:left="360"/>
      </w:pPr>
      <w:r>
        <w:t>Expected Q1 2025 launches (if any known)</w:t>
      </w:r>
    </w:p>
    <w:p>
      <w:pPr>
        <w:pStyle w:val="ListBullet"/>
        <w:spacing w:after="60"/>
        <w:ind w:left="360"/>
      </w:pPr>
      <w:r>
        <w:t>License applications currently in progress (check UKGC register)</w:t>
      </w:r>
    </w:p>
    <w:p>
      <w:pPr>
        <w:pStyle w:val="ListBullet"/>
        <w:spacing w:after="60"/>
        <w:ind w:left="360"/>
      </w:pPr>
      <w:r>
        <w:t>Operators announced for UK entry (industry news)</w:t>
      </w:r>
    </w:p>
    <w:p>
      <w:pPr>
        <w:pStyle w:val="ListBullet"/>
        <w:spacing w:after="60"/>
        <w:ind w:left="360"/>
      </w:pPr>
      <w:r>
        <w:t>How to stay updated on new launches:</w:t>
      </w:r>
    </w:p>
    <w:p>
      <w:pPr>
        <w:pStyle w:val="ListBullet"/>
        <w:spacing w:after="60"/>
        <w:ind w:left="360"/>
      </w:pPr>
      <w:r>
        <w:t>UKGC register checks</w:t>
      </w:r>
    </w:p>
    <w:p>
      <w:pPr>
        <w:pStyle w:val="ListBullet"/>
        <w:spacing w:after="60"/>
        <w:ind w:left="360"/>
      </w:pPr>
      <w:r>
        <w:t>Industry news sites</w:t>
      </w:r>
    </w:p>
    <w:p>
      <w:pPr>
        <w:pStyle w:val="ListBullet"/>
        <w:spacing w:after="60"/>
        <w:ind w:left="360"/>
      </w:pPr>
      <w:r>
        <w:t>This page (monthly updates)</w:t>
      </w:r>
    </w:p>
    <w:p>
      <w:pPr>
        <w:pStyle w:val="ListBullet"/>
        <w:spacing w:after="60"/>
        <w:ind w:left="360"/>
      </w:pPr>
      <w:r>
        <w:t>Disclaimer: Launch dates subject to change based on regulatory approval</w:t>
      </w:r>
    </w:p>
    <w:p/>
    <w:p/>
    <w:p>
      <w:pPr>
        <w:pStyle w:val="Heading3"/>
      </w:pPr>
      <w:r>
        <w:rPr>
          <w:b/>
          <w:color w:val="333333"/>
          <w:sz w:val="28"/>
        </w:rPr>
        <w:t>H2: Frequently Asked Questions (800 words total)</w:t>
      </w:r>
    </w:p>
    <w:p/>
    <w:p>
      <w:pPr>
        <w:spacing w:after="120"/>
      </w:pPr>
      <w:r>
        <w:rPr>
          <w:b/>
        </w:rPr>
        <w:t>10 Questions - Each 80-120 words</w:t>
      </w:r>
    </w:p>
    <w:p/>
    <w:p/>
    <w:p>
      <w:pPr>
        <w:pStyle w:val="Heading4"/>
      </w:pPr>
      <w:r>
        <w:rPr>
          <w:sz w:val="24"/>
        </w:rPr>
        <w:t>1. Are new betting sites safe and legal in the UK?</w:t>
      </w:r>
    </w:p>
    <w:p>
      <w:pPr>
        <w:spacing w:after="120"/>
      </w:pPr>
      <w:r>
        <w:rPr>
          <w:b/>
        </w:rPr>
        <w:t>Keyword Target:</w:t>
      </w:r>
      <w:r>
        <w:t xml:space="preserve"> uk gambling sites</w:t>
      </w:r>
    </w:p>
    <w:p/>
    <w:p>
      <w:pPr>
        <w:spacing w:after="120"/>
      </w:pPr>
      <w:r>
        <w:rPr>
          <w:b/>
        </w:rPr>
        <w:t>Answer Points:</w:t>
      </w:r>
    </w:p>
    <w:p>
      <w:pPr>
        <w:pStyle w:val="ListBullet"/>
        <w:spacing w:after="60"/>
        <w:ind w:left="360"/>
      </w:pPr>
      <w:r>
        <w:t>UKGC licensing requirement (mandatory for UK operators)</w:t>
      </w:r>
    </w:p>
    <w:p>
      <w:pPr>
        <w:pStyle w:val="ListBullet"/>
        <w:spacing w:after="60"/>
        <w:ind w:left="360"/>
      </w:pPr>
      <w:r>
        <w:t>How to verify legitimacy (check license number)</w:t>
      </w:r>
    </w:p>
    <w:p>
      <w:pPr>
        <w:pStyle w:val="ListBullet"/>
        <w:spacing w:after="60"/>
        <w:ind w:left="360"/>
      </w:pPr>
      <w:r>
        <w:t>Consumer protection measures (segregated funds, dispute resolution)</w:t>
      </w:r>
    </w:p>
    <w:p>
      <w:pPr>
        <w:pStyle w:val="ListBullet"/>
        <w:spacing w:after="60"/>
        <w:ind w:left="360"/>
      </w:pPr>
      <w:r>
        <w:t>Safer gambling tools (self-exclusion, deposit limits)</w:t>
      </w:r>
    </w:p>
    <w:p/>
    <w:p/>
    <w:p>
      <w:pPr>
        <w:pStyle w:val="Heading4"/>
      </w:pPr>
      <w:r>
        <w:rPr>
          <w:sz w:val="24"/>
        </w:rPr>
        <w:t>2. What are the best new bookies in the UK right now?</w:t>
      </w:r>
    </w:p>
    <w:p>
      <w:pPr>
        <w:spacing w:after="120"/>
      </w:pPr>
      <w:r>
        <w:rPr>
          <w:b/>
        </w:rPr>
        <w:t>Keyword Target:</w:t>
      </w:r>
      <w:r>
        <w:t xml:space="preserve"> new uk bookies</w:t>
      </w:r>
    </w:p>
    <w:p/>
    <w:p>
      <w:pPr>
        <w:spacing w:after="120"/>
      </w:pPr>
      <w:r>
        <w:rPr>
          <w:b/>
        </w:rPr>
        <w:t>Answer Points:</w:t>
      </w:r>
    </w:p>
    <w:p>
      <w:pPr>
        <w:pStyle w:val="ListBullet"/>
        <w:spacing w:after="60"/>
        <w:ind w:left="360"/>
      </w:pPr>
      <w:r>
        <w:t>Top 3: Bet442, LuckyMate, 7Bet (with brief rationale)</w:t>
      </w:r>
    </w:p>
    <w:p>
      <w:pPr>
        <w:pStyle w:val="ListBullet"/>
        <w:spacing w:after="60"/>
        <w:ind w:left="360"/>
      </w:pPr>
      <w:r>
        <w:t>Different needs: Casual vs serious bettors</w:t>
      </w:r>
    </w:p>
    <w:p>
      <w:pPr>
        <w:pStyle w:val="ListBullet"/>
        <w:spacing w:after="60"/>
        <w:ind w:left="360"/>
      </w:pPr>
      <w:r>
        <w:t>Link to detailed reviews above</w:t>
      </w:r>
    </w:p>
    <w:p/>
    <w:p/>
    <w:p>
      <w:pPr>
        <w:pStyle w:val="Heading4"/>
      </w:pPr>
      <w:r>
        <w:rPr>
          <w:sz w:val="24"/>
        </w:rPr>
        <w:t>3. How do new betting sites compare to established online bookies?</w:t>
      </w:r>
    </w:p>
    <w:p>
      <w:pPr>
        <w:spacing w:after="120"/>
      </w:pPr>
      <w:r>
        <w:rPr>
          <w:b/>
        </w:rPr>
        <w:t>Keyword Target:</w:t>
      </w:r>
      <w:r>
        <w:t xml:space="preserve"> online bookies</w:t>
      </w:r>
    </w:p>
    <w:p/>
    <w:p>
      <w:pPr>
        <w:spacing w:after="120"/>
      </w:pPr>
      <w:r>
        <w:rPr>
          <w:b/>
        </w:rPr>
        <w:t>Answer Points:</w:t>
      </w:r>
    </w:p>
    <w:p>
      <w:pPr>
        <w:pStyle w:val="ListBullet"/>
        <w:spacing w:after="60"/>
        <w:ind w:left="360"/>
      </w:pPr>
      <w:r>
        <w:t>Advantages of new sites: Better bonuses, modern tech, innovation</w:t>
      </w:r>
    </w:p>
    <w:p>
      <w:pPr>
        <w:pStyle w:val="ListBullet"/>
        <w:spacing w:after="60"/>
        <w:ind w:left="360"/>
      </w:pPr>
      <w:r>
        <w:t>Disadvantages: Less brand recognition, smaller betting communities</w:t>
      </w:r>
    </w:p>
    <w:p>
      <w:pPr>
        <w:pStyle w:val="ListBullet"/>
        <w:spacing w:after="60"/>
        <w:ind w:left="360"/>
      </w:pPr>
      <w:r>
        <w:t>When to choose new vs established (user needs analysis)</w:t>
      </w:r>
    </w:p>
    <w:p/>
    <w:p/>
    <w:p>
      <w:pPr>
        <w:pStyle w:val="Heading4"/>
      </w:pPr>
      <w:r>
        <w:rPr>
          <w:sz w:val="24"/>
        </w:rPr>
        <w:t>4. Which new betting app has the best mobile experience?</w:t>
      </w:r>
    </w:p>
    <w:p>
      <w:pPr>
        <w:spacing w:after="120"/>
      </w:pPr>
      <w:r>
        <w:rPr>
          <w:b/>
        </w:rPr>
        <w:t>Keyword Target:</w:t>
      </w:r>
      <w:r>
        <w:t xml:space="preserve"> new betting apps uk</w:t>
      </w:r>
    </w:p>
    <w:p/>
    <w:p>
      <w:pPr>
        <w:spacing w:after="120"/>
      </w:pPr>
      <w:r>
        <w:rPr>
          <w:b/>
        </w:rPr>
        <w:t>Answer Points:</w:t>
      </w:r>
    </w:p>
    <w:p>
      <w:pPr>
        <w:pStyle w:val="ListBullet"/>
        <w:spacing w:after="60"/>
        <w:ind w:left="360"/>
      </w:pPr>
      <w:r>
        <w:t>Top mobile-first operator (name specific brand)</w:t>
      </w:r>
    </w:p>
    <w:p>
      <w:pPr>
        <w:pStyle w:val="ListBullet"/>
        <w:spacing w:after="60"/>
        <w:ind w:left="360"/>
      </w:pPr>
      <w:r>
        <w:t>App Store ratings comparison</w:t>
      </w:r>
    </w:p>
    <w:p>
      <w:pPr>
        <w:pStyle w:val="ListBullet"/>
        <w:spacing w:after="60"/>
        <w:ind w:left="360"/>
      </w:pPr>
      <w:r>
        <w:t>Key mobile features that stand out</w:t>
      </w:r>
    </w:p>
    <w:p/>
    <w:p/>
    <w:p>
      <w:pPr>
        <w:pStyle w:val="Heading4"/>
      </w:pPr>
      <w:r>
        <w:rPr>
          <w:sz w:val="24"/>
        </w:rPr>
        <w:t>5. What are the latest betting offers from new UK sites?</w:t>
      </w:r>
    </w:p>
    <w:p>
      <w:pPr>
        <w:spacing w:after="120"/>
      </w:pPr>
      <w:r>
        <w:rPr>
          <w:b/>
        </w:rPr>
        <w:t>Keyword Target:</w:t>
      </w:r>
      <w:r>
        <w:t xml:space="preserve"> latest betting sites uk</w:t>
      </w:r>
    </w:p>
    <w:p/>
    <w:p>
      <w:pPr>
        <w:spacing w:after="120"/>
      </w:pPr>
      <w:r>
        <w:rPr>
          <w:b/>
        </w:rPr>
        <w:t>Answer Points:</w:t>
      </w:r>
    </w:p>
    <w:p>
      <w:pPr>
        <w:pStyle w:val="ListBullet"/>
        <w:spacing w:after="60"/>
        <w:ind w:left="360"/>
      </w:pPr>
      <w:r>
        <w:t>Current top welcome bonuses (name specific offers)</w:t>
      </w:r>
    </w:p>
    <w:p>
      <w:pPr>
        <w:pStyle w:val="ListBullet"/>
        <w:spacing w:after="60"/>
        <w:ind w:left="360"/>
      </w:pPr>
      <w:r>
        <w:t>Wagering requirements comparison</w:t>
      </w:r>
    </w:p>
    <w:p>
      <w:pPr>
        <w:pStyle w:val="ListBullet"/>
        <w:spacing w:after="60"/>
        <w:ind w:left="360"/>
      </w:pPr>
      <w:r>
        <w:t>How to claim (step-by-step)</w:t>
      </w:r>
    </w:p>
    <w:p/>
    <w:p/>
    <w:p>
      <w:pPr>
        <w:pStyle w:val="Heading4"/>
      </w:pPr>
      <w:r>
        <w:rPr>
          <w:sz w:val="24"/>
        </w:rPr>
        <w:t>6. Can I trust new online betting sites with my money?</w:t>
      </w:r>
    </w:p>
    <w:p>
      <w:pPr>
        <w:spacing w:after="120"/>
      </w:pPr>
      <w:r>
        <w:rPr>
          <w:b/>
        </w:rPr>
        <w:t>Keyword Target:</w:t>
      </w:r>
      <w:r>
        <w:t xml:space="preserve"> new online betting sites uk</w:t>
      </w:r>
    </w:p>
    <w:p/>
    <w:p>
      <w:pPr>
        <w:spacing w:after="120"/>
      </w:pPr>
      <w:r>
        <w:rPr>
          <w:b/>
        </w:rPr>
        <w:t>Answer Points:</w:t>
      </w:r>
    </w:p>
    <w:p>
      <w:pPr>
        <w:pStyle w:val="ListBullet"/>
        <w:spacing w:after="60"/>
        <w:ind w:left="360"/>
      </w:pPr>
      <w:r>
        <w:t>UKGC consumer protection rules</w:t>
      </w:r>
    </w:p>
    <w:p>
      <w:pPr>
        <w:pStyle w:val="ListBullet"/>
        <w:spacing w:after="60"/>
        <w:ind w:left="360"/>
      </w:pPr>
      <w:r>
        <w:t>Segregated funds requirement (operator can't touch player funds)</w:t>
      </w:r>
    </w:p>
    <w:p>
      <w:pPr>
        <w:pStyle w:val="ListBullet"/>
        <w:spacing w:after="60"/>
        <w:ind w:left="360"/>
      </w:pPr>
      <w:r>
        <w:t>Dispute resolution process</w:t>
      </w:r>
    </w:p>
    <w:p>
      <w:pPr>
        <w:pStyle w:val="ListBullet"/>
        <w:spacing w:after="60"/>
        <w:ind w:left="360"/>
      </w:pPr>
      <w:r>
        <w:t>Bank-level security measures</w:t>
      </w:r>
    </w:p>
    <w:p/>
    <w:p/>
    <w:p>
      <w:pPr>
        <w:pStyle w:val="Heading4"/>
      </w:pPr>
      <w:r>
        <w:rPr>
          <w:sz w:val="24"/>
        </w:rPr>
        <w:t>7. Do new betting companies offer better odds than established bookies?</w:t>
      </w:r>
    </w:p>
    <w:p>
      <w:pPr>
        <w:spacing w:after="120"/>
      </w:pPr>
      <w:r>
        <w:rPr>
          <w:b/>
        </w:rPr>
        <w:t>Keyword Target:</w:t>
      </w:r>
      <w:r>
        <w:t xml:space="preserve"> betting companies online</w:t>
      </w:r>
    </w:p>
    <w:p/>
    <w:p>
      <w:pPr>
        <w:spacing w:after="120"/>
      </w:pPr>
      <w:r>
        <w:rPr>
          <w:b/>
        </w:rPr>
        <w:t>Answer Points:</w:t>
      </w:r>
    </w:p>
    <w:p>
      <w:pPr>
        <w:pStyle w:val="ListBullet"/>
        <w:spacing w:after="60"/>
        <w:ind w:left="360"/>
      </w:pPr>
      <w:r>
        <w:t>Market entry pricing strategy (often more competitive)</w:t>
      </w:r>
    </w:p>
    <w:p>
      <w:pPr>
        <w:pStyle w:val="ListBullet"/>
        <w:spacing w:after="60"/>
        <w:ind w:left="360"/>
      </w:pPr>
      <w:r>
        <w:t>Where new operators excel (specific markets/sports)</w:t>
      </w:r>
    </w:p>
    <w:p>
      <w:pPr>
        <w:pStyle w:val="ListBullet"/>
        <w:spacing w:after="60"/>
        <w:ind w:left="360"/>
      </w:pPr>
      <w:r>
        <w:t>Odds comparison recommendation (always check multiple sites)</w:t>
      </w:r>
    </w:p>
    <w:p/>
    <w:p/>
    <w:p>
      <w:pPr>
        <w:pStyle w:val="Heading4"/>
      </w:pPr>
      <w:r>
        <w:rPr>
          <w:sz w:val="24"/>
        </w:rPr>
        <w:t>8. How often do new betting sites launch in the UK?</w:t>
      </w:r>
    </w:p>
    <w:p>
      <w:pPr>
        <w:spacing w:after="120"/>
      </w:pPr>
      <w:r>
        <w:rPr>
          <w:b/>
        </w:rPr>
        <w:t>Keyword Target:</w:t>
      </w:r>
      <w:r>
        <w:t xml:space="preserve"> newest betting sites</w:t>
      </w:r>
    </w:p>
    <w:p/>
    <w:p>
      <w:pPr>
        <w:spacing w:after="120"/>
      </w:pPr>
      <w:r>
        <w:rPr>
          <w:b/>
        </w:rPr>
        <w:t>Answer Points:</w:t>
      </w:r>
    </w:p>
    <w:p>
      <w:pPr>
        <w:pStyle w:val="ListBullet"/>
        <w:spacing w:after="60"/>
        <w:ind w:left="360"/>
      </w:pPr>
      <w:r>
        <w:t>Launch frequency (approximately quarterly)</w:t>
      </w:r>
    </w:p>
    <w:p>
      <w:pPr>
        <w:pStyle w:val="ListBullet"/>
        <w:spacing w:after="60"/>
        <w:ind w:left="360"/>
      </w:pPr>
      <w:r>
        <w:t>2024-2025 timeline</w:t>
      </w:r>
    </w:p>
    <w:p>
      <w:pPr>
        <w:pStyle w:val="ListBullet"/>
        <w:spacing w:after="60"/>
        <w:ind w:left="360"/>
      </w:pPr>
      <w:r>
        <w:t>How to stay updated (check this page, UKGC register)</w:t>
      </w:r>
    </w:p>
    <w:p/>
    <w:p/>
    <w:p>
      <w:pPr>
        <w:pStyle w:val="Heading4"/>
      </w:pPr>
      <w:r>
        <w:rPr>
          <w:sz w:val="24"/>
        </w:rPr>
        <w:t>9. What payment methods do new UK betting sites accept?</w:t>
      </w:r>
    </w:p>
    <w:p>
      <w:pPr>
        <w:spacing w:after="120"/>
      </w:pPr>
      <w:r>
        <w:rPr>
          <w:b/>
        </w:rPr>
        <w:t>Keyword Target:</w:t>
      </w:r>
      <w:r>
        <w:t xml:space="preserve"> mobile betting sites</w:t>
      </w:r>
    </w:p>
    <w:p/>
    <w:p>
      <w:pPr>
        <w:spacing w:after="120"/>
      </w:pPr>
      <w:r>
        <w:rPr>
          <w:b/>
        </w:rPr>
        <w:t>Answer Points:</w:t>
      </w:r>
    </w:p>
    <w:p>
      <w:pPr>
        <w:pStyle w:val="ListBullet"/>
        <w:spacing w:after="60"/>
        <w:ind w:left="360"/>
      </w:pPr>
      <w:r>
        <w:t>Common methods: Debit cards, PayPal, e-wallets</w:t>
      </w:r>
    </w:p>
    <w:p>
      <w:pPr>
        <w:pStyle w:val="ListBullet"/>
        <w:spacing w:after="60"/>
        <w:ind w:left="360"/>
      </w:pPr>
      <w:r>
        <w:t>Modern options: Open Banking, Apple Pay</w:t>
      </w:r>
    </w:p>
    <w:p>
      <w:pPr>
        <w:pStyle w:val="ListBullet"/>
        <w:spacing w:after="60"/>
        <w:ind w:left="360"/>
      </w:pPr>
      <w:r>
        <w:t>Withdrawal speed comparison</w:t>
      </w:r>
    </w:p>
    <w:p/>
    <w:p/>
    <w:p>
      <w:pPr>
        <w:pStyle w:val="Heading4"/>
      </w:pPr>
      <w:r>
        <w:rPr>
          <w:sz w:val="24"/>
        </w:rPr>
        <w:t>10. Are new betting sites better for mobile betting?</w:t>
      </w:r>
    </w:p>
    <w:p>
      <w:pPr>
        <w:spacing w:after="120"/>
      </w:pPr>
      <w:r>
        <w:rPr>
          <w:b/>
        </w:rPr>
        <w:t>Keyword Target:</w:t>
      </w:r>
      <w:r>
        <w:t xml:space="preserve"> mobile betting sites</w:t>
      </w:r>
    </w:p>
    <w:p/>
    <w:p>
      <w:pPr>
        <w:spacing w:after="120"/>
      </w:pPr>
      <w:r>
        <w:rPr>
          <w:b/>
        </w:rPr>
        <w:t>Answer Points:</w:t>
      </w:r>
    </w:p>
    <w:p>
      <w:pPr>
        <w:pStyle w:val="ListBullet"/>
        <w:spacing w:after="60"/>
        <w:ind w:left="360"/>
      </w:pPr>
      <w:r>
        <w:t>Mobile-first design advantage (built for smartphones from day one)</w:t>
      </w:r>
    </w:p>
    <w:p>
      <w:pPr>
        <w:pStyle w:val="ListBullet"/>
        <w:spacing w:after="60"/>
        <w:ind w:left="360"/>
      </w:pPr>
      <w:r>
        <w:t>App performance (faster, more stable)</w:t>
      </w:r>
    </w:p>
    <w:p>
      <w:pPr>
        <w:pStyle w:val="ListBullet"/>
        <w:spacing w:after="60"/>
        <w:ind w:left="360"/>
      </w:pPr>
      <w:r>
        <w:t>Feature parity with desktop (often better on mobile)</w:t>
      </w:r>
    </w:p>
    <w:p/>
    <w:p/>
    <w:p>
      <w:pPr>
        <w:pStyle w:val="Heading3"/>
      </w:pPr>
      <w:r>
        <w:rPr>
          <w:b/>
          <w:color w:val="333333"/>
          <w:sz w:val="28"/>
        </w:rPr>
        <w:t>H2: Responsible Gambling (150 words)</w:t>
      </w:r>
    </w:p>
    <w:p/>
    <w:p>
      <w:pPr>
        <w:spacing w:after="120"/>
      </w:pPr>
      <w:r>
        <w:rPr>
          <w:b/>
        </w:rPr>
        <w:t>UK-Specific Requirements:</w:t>
      </w:r>
    </w:p>
    <w:p>
      <w:pPr>
        <w:pStyle w:val="ListBullet"/>
        <w:spacing w:after="60"/>
        <w:ind w:left="360"/>
      </w:pPr>
      <w:r>
        <w:t>18+ age requirement (UK law)</w:t>
      </w:r>
    </w:p>
    <w:p>
      <w:pPr>
        <w:pStyle w:val="ListBullet"/>
        <w:spacing w:after="60"/>
        <w:ind w:left="360"/>
      </w:pPr>
      <w:r>
        <w:t>BeGambleAware.org resources:</w:t>
      </w:r>
    </w:p>
    <w:p>
      <w:pPr>
        <w:pStyle w:val="ListBullet"/>
        <w:spacing w:after="60"/>
        <w:ind w:left="360"/>
      </w:pPr>
      <w:r>
        <w:t>Website: www.begambleaware.org</w:t>
      </w:r>
    </w:p>
    <w:p>
      <w:pPr>
        <w:pStyle w:val="ListBullet"/>
        <w:spacing w:after="60"/>
        <w:ind w:left="360"/>
      </w:pPr>
      <w:r>
        <w:t>Helpline: 0808 8020 133</w:t>
      </w:r>
    </w:p>
    <w:p>
      <w:pPr>
        <w:pStyle w:val="ListBullet"/>
        <w:spacing w:after="60"/>
        <w:ind w:left="360"/>
      </w:pPr>
      <w:r>
        <w:t>Self-exclusion tools:</w:t>
      </w:r>
    </w:p>
    <w:p>
      <w:pPr>
        <w:pStyle w:val="ListBullet"/>
        <w:spacing w:after="60"/>
        <w:ind w:left="360"/>
      </w:pPr>
      <w:r>
        <w:t>GAMSTOP (UK national self-exclusion scheme)</w:t>
      </w:r>
    </w:p>
    <w:p>
      <w:pPr>
        <w:pStyle w:val="ListBullet"/>
        <w:spacing w:after="60"/>
        <w:ind w:left="360"/>
      </w:pPr>
      <w:r>
        <w:t>Individual operator tools</w:t>
      </w:r>
    </w:p>
    <w:p>
      <w:pPr>
        <w:pStyle w:val="ListBullet"/>
        <w:spacing w:after="60"/>
        <w:ind w:left="360"/>
      </w:pPr>
      <w:r>
        <w:t>Deposit limits and safer gambling features</w:t>
      </w:r>
    </w:p>
    <w:p>
      <w:pPr>
        <w:pStyle w:val="ListBullet"/>
        <w:spacing w:after="60"/>
        <w:ind w:left="360"/>
      </w:pPr>
      <w:r>
        <w:t>Reality checks and time limits</w:t>
      </w:r>
    </w:p>
    <w:p>
      <w:pPr>
        <w:pStyle w:val="ListBullet"/>
        <w:spacing w:after="60"/>
        <w:ind w:left="360"/>
      </w:pPr>
      <w:r>
        <w:t>UKGC responsible operator standards</w:t>
      </w:r>
    </w:p>
    <w:p>
      <w:pPr>
        <w:pStyle w:val="ListBullet"/>
        <w:spacing w:after="60"/>
        <w:ind w:left="360"/>
      </w:pPr>
      <w:r>
        <w:t>Warning signs of problem gambling</w:t>
      </w:r>
    </w:p>
    <w:p>
      <w:pPr>
        <w:pStyle w:val="ListBullet"/>
        <w:spacing w:after="60"/>
        <w:ind w:left="360"/>
      </w:pPr>
      <w:r>
        <w:t>Where to get help</w:t>
      </w:r>
    </w:p>
    <w:p/>
    <w:p>
      <w:pPr>
        <w:spacing w:after="120"/>
      </w:pPr>
      <w:r>
        <w:rPr>
          <w:b/>
        </w:rPr>
        <w:t>Tone:</w:t>
      </w:r>
      <w:r>
        <w:t xml:space="preserve"> Supportive, non-judgmental, informative</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For Each Brand:</w:t>
      </w:r>
    </w:p>
    <w:p>
      <w:pPr>
        <w:pStyle w:val="ListBullet"/>
        <w:spacing w:after="60"/>
        <w:ind w:left="360"/>
      </w:pPr>
      <w:r>
        <w:t>Apple App Store: "4.5/5 (12,500 reviews) - verified December 2024"</w:t>
      </w:r>
    </w:p>
    <w:p>
      <w:pPr>
        <w:pStyle w:val="ListBullet"/>
        <w:spacing w:after="60"/>
        <w:ind w:left="360"/>
      </w:pPr>
      <w:r>
        <w:t>Google Play Store: "4.3/5 (8,200 reviews) - verified December 2024"</w:t>
      </w:r>
    </w:p>
    <w:p>
      <w:pPr>
        <w:pStyle w:val="ListBullet"/>
        <w:spacing w:after="60"/>
        <w:ind w:left="360"/>
      </w:pPr>
      <w:r>
        <w:t>UKGC Register: "License #XXXXX - verified December 2024"</w:t>
      </w:r>
    </w:p>
    <w:p>
      <w:pPr>
        <w:pStyle w:val="ListBullet"/>
        <w:spacing w:after="60"/>
        <w:ind w:left="360"/>
      </w:pPr>
      <w:r>
        <w:t>Trustpilot UK: "Rated 4.2/5 from 1,850 UK reviews"</w:t>
      </w:r>
    </w:p>
    <w:p>
      <w:pPr>
        <w:pStyle w:val="ListBullet"/>
        <w:spacing w:after="60"/>
        <w:ind w:left="360"/>
      </w:pPr>
      <w:r>
        <w:t>Reddit r/SoccerBetting: "UK users report [finding] across 15+ threads"</w:t>
      </w:r>
    </w:p>
    <w:p/>
    <w:p>
      <w:pPr>
        <w:spacing w:after="120"/>
      </w:pPr>
      <w:r>
        <w:rPr>
          <w:b/>
        </w:rPr>
        <w:t>Official Sources:</w:t>
      </w:r>
    </w:p>
    <w:p>
      <w:pPr>
        <w:pStyle w:val="ListBullet"/>
        <w:spacing w:after="60"/>
        <w:ind w:left="360"/>
      </w:pPr>
      <w:r>
        <w:t>Operator websites for features and T&amp;Cs ONLY</w:t>
      </w:r>
    </w:p>
    <w:p>
      <w:pPr>
        <w:pStyle w:val="ListBullet"/>
        <w:spacing w:after="60"/>
        <w:ind w:left="360"/>
      </w:pPr>
      <w:r>
        <w:t>UK Gambling Commission register for licenses</w:t>
      </w:r>
    </w:p>
    <w:p/>
    <w:p>
      <w:pPr>
        <w:pStyle w:val="Heading3"/>
      </w:pPr>
      <w:r>
        <w:rPr>
          <w:b/>
          <w:color w:val="333333"/>
          <w:sz w:val="28"/>
        </w:rPr>
        <w:t>TIER 2 (Verification):</w:t>
      </w:r>
    </w:p>
    <w:p>
      <w:pPr>
        <w:pStyle w:val="ListBullet"/>
        <w:spacing w:after="60"/>
        <w:ind w:left="360"/>
      </w:pPr>
      <w:r>
        <w:t>OLBG UK bookmaker reviews</w:t>
      </w:r>
    </w:p>
    <w:p>
      <w:pPr>
        <w:pStyle w:val="ListBullet"/>
        <w:spacing w:after="60"/>
        <w:ind w:left="360"/>
      </w:pPr>
      <w:r>
        <w:t>AskGamblers UK operator data</w:t>
      </w:r>
    </w:p>
    <w:p>
      <w:pPr>
        <w:pStyle w:val="ListBullet"/>
        <w:spacing w:after="60"/>
        <w:ind w:left="360"/>
      </w:pPr>
      <w:r>
        <w:t>ThePogg.com UK operator profiles</w:t>
      </w:r>
    </w:p>
    <w:p>
      <w:pPr>
        <w:pStyle w:val="ListBullet"/>
        <w:spacing w:after="60"/>
        <w:ind w:left="360"/>
      </w:pPr>
      <w:r>
        <w:t>UK betting forums (Betting.Betfair community)</w:t>
      </w:r>
    </w:p>
    <w:p/>
    <w:p>
      <w:pPr>
        <w:pStyle w:val="Heading3"/>
      </w:pPr>
      <w:r>
        <w:rPr>
          <w:b/>
          <w:color w:val="333333"/>
          <w:sz w:val="28"/>
        </w:rPr>
        <w:t>TIER 4 (Sparingly):</w:t>
      </w:r>
    </w:p>
    <w:p>
      <w:pPr>
        <w:pStyle w:val="ListBullet"/>
        <w:spacing w:after="60"/>
        <w:ind w:left="360"/>
      </w:pPr>
      <w:r>
        <w:t>Affiliate sites for research gaps ONLY</w:t>
      </w:r>
    </w:p>
    <w:p>
      <w:pPr>
        <w:pStyle w:val="ListBullet"/>
        <w:spacing w:after="60"/>
        <w:ind w:left="360"/>
      </w:pPr>
      <w:r>
        <w:t>❌ NEVER cite affiliate sites for pros/cons</w:t>
      </w:r>
    </w:p>
    <w:p/>
    <w:p/>
    <w:p>
      <w:pPr>
        <w:pStyle w:val="Heading2"/>
      </w:pPr>
      <w:r>
        <w:rPr>
          <w:b/>
          <w:color w:val="2E7D32"/>
          <w:sz w:val="32"/>
        </w:rPr>
        <w:t>BRANDS TO FEATURE</w:t>
      </w:r>
    </w:p>
    <w:p/>
    <w:p>
      <w:pPr>
        <w:pStyle w:val="Heading3"/>
      </w:pPr>
      <w:r>
        <w:rPr>
          <w:b/>
          <w:color w:val="333333"/>
          <w:sz w:val="28"/>
        </w:rPr>
        <w:t>7 Brands with Rationale:</w:t>
      </w:r>
    </w:p>
    <w:p/>
    <w:p>
      <w:pPr>
        <w:pStyle w:val="ListNumber"/>
        <w:spacing w:after="60"/>
        <w:ind w:left="360"/>
      </w:pPr>
      <w:r>
        <w:t>Bet442 - UK market specialist with comprehensive football coverage. Word count: 400</w:t>
      </w:r>
    </w:p>
    <w:p>
      <w:pPr>
        <w:pStyle w:val="ListNumber"/>
        <w:spacing w:after="60"/>
        <w:ind w:left="360"/>
      </w:pPr>
      <w:r>
        <w:t>LuckyMate - Hybrid casino-sports platform with gamification. Word count: 400</w:t>
      </w:r>
    </w:p>
    <w:p>
      <w:pPr>
        <w:pStyle w:val="ListNumber"/>
        <w:spacing w:after="60"/>
        <w:ind w:left="360"/>
      </w:pPr>
      <w:r>
        <w:t>7Bet - Simplicity-focused operator for straightforward betting. Word count: 400</w:t>
      </w:r>
    </w:p>
    <w:p>
      <w:pPr>
        <w:pStyle w:val="ListNumber"/>
        <w:spacing w:after="60"/>
        <w:ind w:left="360"/>
      </w:pPr>
      <w:r>
        <w:t>22bet - International expertise with massive sports selection. Word count: 350</w:t>
      </w:r>
    </w:p>
    <w:p>
      <w:pPr>
        <w:pStyle w:val="ListNumber"/>
        <w:spacing w:after="60"/>
        <w:ind w:left="360"/>
      </w:pPr>
      <w:r>
        <w:t>Highbet - Premium betting experience with elevated limits. Word count: 350</w:t>
      </w:r>
    </w:p>
    <w:p>
      <w:pPr>
        <w:pStyle w:val="ListNumber"/>
        <w:spacing w:after="60"/>
        <w:ind w:left="360"/>
      </w:pPr>
      <w:r>
        <w:t>Myriadplay - Multi-sport platform with diverse betting options. Word count: 300</w:t>
      </w:r>
    </w:p>
    <w:p>
      <w:pPr>
        <w:pStyle w:val="ListNumber"/>
        <w:spacing w:after="60"/>
        <w:ind w:left="360"/>
      </w:pPr>
      <w:r>
        <w:t>MogoBet - Mobile-first operator designed for on-the-go betting. Word count: 300</w:t>
      </w:r>
    </w:p>
    <w:p/>
    <w:p>
      <w:pPr>
        <w:spacing w:after="120"/>
      </w:pPr>
      <w:r>
        <w:rPr>
          <w:b/>
        </w:rPr>
        <w:t>Total brand review words:</w:t>
      </w:r>
      <w:r>
        <w:t xml:space="preserve"> 2,500</w:t>
      </w:r>
    </w:p>
    <w:p>
      <w:pPr>
        <w:spacing w:after="120"/>
      </w:pPr>
      <w:r>
        <w:rPr>
          <w:b/>
        </w:rPr>
        <w:t>Critical:</w:t>
      </w:r>
      <w:r>
        <w:t xml:space="preserve"> Each brand MUST have Mobile Experience subsection (100-150 words)</w:t>
      </w:r>
    </w:p>
    <w:p/>
    <w:p/>
    <w:p>
      <w:pPr>
        <w:pStyle w:val="Heading2"/>
      </w:pPr>
      <w:r>
        <w:rPr>
          <w:b/>
          <w:color w:val="2E7D32"/>
          <w:sz w:val="32"/>
        </w:rPr>
        <w:t>OPTIMIZED FAQs (10 Questions)</w:t>
      </w:r>
    </w:p>
    <w:p/>
    <w:p>
      <w:pPr>
        <w:pStyle w:val="ListNumber"/>
        <w:spacing w:after="60"/>
        <w:ind w:left="360"/>
      </w:pPr>
      <w:r>
        <w:t>"Are new betting sites safe and legal in the UK?" ← uk gambling sites</w:t>
      </w:r>
    </w:p>
    <w:p>
      <w:pPr>
        <w:pStyle w:val="ListNumber"/>
        <w:spacing w:after="60"/>
        <w:ind w:left="360"/>
      </w:pPr>
      <w:r>
        <w:t>"What are the best new bookies in the UK right now?" ← new uk bookies</w:t>
      </w:r>
    </w:p>
    <w:p>
      <w:pPr>
        <w:pStyle w:val="ListNumber"/>
        <w:spacing w:after="60"/>
        <w:ind w:left="360"/>
      </w:pPr>
      <w:r>
        <w:t>"How do new betting sites compare to established online bookies?" ← online bookies</w:t>
      </w:r>
    </w:p>
    <w:p>
      <w:pPr>
        <w:pStyle w:val="ListNumber"/>
        <w:spacing w:after="60"/>
        <w:ind w:left="360"/>
      </w:pPr>
      <w:r>
        <w:t>"Which new betting app has the best mobile experience?" ← new betting apps uk</w:t>
      </w:r>
    </w:p>
    <w:p>
      <w:pPr>
        <w:pStyle w:val="ListNumber"/>
        <w:spacing w:after="60"/>
        <w:ind w:left="360"/>
      </w:pPr>
      <w:r>
        <w:t>"What are the latest betting offers from new UK sites?" ← latest betting sites uk</w:t>
      </w:r>
    </w:p>
    <w:p>
      <w:pPr>
        <w:pStyle w:val="ListNumber"/>
        <w:spacing w:after="60"/>
        <w:ind w:left="360"/>
      </w:pPr>
      <w:r>
        <w:t>"Can I trust new online betting sites with my money?" ← new online betting sites uk</w:t>
      </w:r>
    </w:p>
    <w:p>
      <w:pPr>
        <w:pStyle w:val="ListNumber"/>
        <w:spacing w:after="60"/>
        <w:ind w:left="360"/>
      </w:pPr>
      <w:r>
        <w:t>"Do new betting companies offer better odds than established bookies?" ← betting companies online</w:t>
      </w:r>
    </w:p>
    <w:p>
      <w:pPr>
        <w:pStyle w:val="ListNumber"/>
        <w:spacing w:after="60"/>
        <w:ind w:left="360"/>
      </w:pPr>
      <w:r>
        <w:t>"How often do new betting sites launch in the UK?" ← newest betting sites</w:t>
      </w:r>
    </w:p>
    <w:p>
      <w:pPr>
        <w:pStyle w:val="ListNumber"/>
        <w:spacing w:after="60"/>
        <w:ind w:left="360"/>
      </w:pPr>
      <w:r>
        <w:t>"What payment methods do new UK betting sites accept?" ← mobile betting sites</w:t>
      </w:r>
    </w:p>
    <w:p>
      <w:pPr>
        <w:pStyle w:val="ListNumber"/>
        <w:spacing w:after="60"/>
        <w:ind w:left="360"/>
      </w:pPr>
      <w:r>
        <w:t>"Are new betting sites better for mobile betting?" ← mobile betting sites</w:t>
      </w:r>
    </w:p>
    <w:p/>
    <w:p/>
    <w:p>
      <w:pPr>
        <w:pStyle w:val="Heading2"/>
      </w:pPr>
      <w:r>
        <w:rPr>
          <w:b/>
          <w:color w:val="2E7D32"/>
          <w:sz w:val="32"/>
        </w:rPr>
        <w:t>INTERNAL LINKS (12 Required)</w:t>
      </w:r>
    </w:p>
    <w:p/>
    <w:p>
      <w:pPr>
        <w:spacing w:after="120"/>
      </w:pPr>
      <w:r>
        <w:t>Place contextually within content:</w:t>
      </w:r>
    </w:p>
    <w:p/>
    <w:p>
      <w:pPr>
        <w:pStyle w:val="ListNumber"/>
        <w:spacing w:after="60"/>
        <w:ind w:left="360"/>
      </w:pPr>
      <w:r>
        <w:t>[UK betting sites](/sport/betting/uk/index.htm) - Introduction</w:t>
      </w:r>
    </w:p>
    <w:p>
      <w:pPr>
        <w:pStyle w:val="ListNumber"/>
        <w:spacing w:after="60"/>
        <w:ind w:left="360"/>
      </w:pPr>
      <w:r>
        <w:t>[UK betting apps](/sport/betting/uk/betting-apps.htm) - Mobile section</w:t>
      </w:r>
    </w:p>
    <w:p>
      <w:pPr>
        <w:pStyle w:val="ListNumber"/>
        <w:spacing w:after="60"/>
        <w:ind w:left="360"/>
      </w:pPr>
      <w:r>
        <w:t>[best UK bookmakers](/sport/betting/uk/best-bookmakers.htm) - Comparison section</w:t>
      </w:r>
    </w:p>
    <w:p>
      <w:pPr>
        <w:pStyle w:val="ListNumber"/>
        <w:spacing w:after="60"/>
        <w:ind w:left="360"/>
      </w:pPr>
      <w:r>
        <w:t>[online betting UK](/sport/betting/uk/online-betting.htm) - Online betting discussion</w:t>
      </w:r>
    </w:p>
    <w:p>
      <w:pPr>
        <w:pStyle w:val="ListNumber"/>
        <w:spacing w:after="60"/>
        <w:ind w:left="360"/>
      </w:pPr>
      <w:r>
        <w:t>[football betting sites UK](/sport/betting/uk/football-betting-sites.htm) - Sports coverage</w:t>
      </w:r>
    </w:p>
    <w:p>
      <w:pPr>
        <w:pStyle w:val="ListNumber"/>
        <w:spacing w:after="60"/>
        <w:ind w:left="360"/>
      </w:pPr>
      <w:r>
        <w:t>[UK free bets](/sport/betting/uk/free-bets.htm) - Welcome bonus section</w:t>
      </w:r>
    </w:p>
    <w:p>
      <w:pPr>
        <w:pStyle w:val="ListNumber"/>
        <w:spacing w:after="60"/>
        <w:ind w:left="360"/>
      </w:pPr>
      <w:r>
        <w:t>[betting bonuses UK](/sport/betting/uk/betting-bonuses.htm) - Latest offers</w:t>
      </w:r>
    </w:p>
    <w:p>
      <w:pPr>
        <w:pStyle w:val="ListNumber"/>
        <w:spacing w:after="60"/>
        <w:ind w:left="360"/>
      </w:pPr>
      <w:r>
        <w:t>[horse racing betting UK](/sport/betting/uk/horse-racing.htm) - Sports variety</w:t>
      </w:r>
    </w:p>
    <w:p>
      <w:pPr>
        <w:pStyle w:val="ListNumber"/>
        <w:spacing w:after="60"/>
        <w:ind w:left="360"/>
      </w:pPr>
      <w:r>
        <w:t>[mobile betting UK](/sport/betting/uk/mobile-betting.htm) - Mobile apps section</w:t>
      </w:r>
    </w:p>
    <w:p>
      <w:pPr>
        <w:pStyle w:val="ListNumber"/>
        <w:spacing w:after="60"/>
        <w:ind w:left="360"/>
      </w:pPr>
      <w:r>
        <w:t>[casino sites UK](/sport/betting/uk/casino-sites.htm) - LuckyMate hybrid operator</w:t>
      </w:r>
    </w:p>
    <w:p>
      <w:pPr>
        <w:pStyle w:val="ListNumber"/>
        <w:spacing w:after="60"/>
        <w:ind w:left="360"/>
      </w:pPr>
      <w:r>
        <w:t>[responsible gambling UK](/sport/betting/responsible-gambling.htm) - Responsible gambling section</w:t>
      </w:r>
    </w:p>
    <w:p>
      <w:pPr>
        <w:pStyle w:val="ListNumber"/>
        <w:spacing w:after="60"/>
        <w:ind w:left="360"/>
      </w:pPr>
      <w:r>
        <w:t>[UK Gambling Commission](https://www.gamblingcommission.gov.uk/) - License verification (external, dofollow)</w:t>
      </w:r>
    </w:p>
    <w:p/>
    <w:p/>
    <w:p>
      <w:pPr>
        <w:pStyle w:val="Heading2"/>
      </w:pPr>
      <w:r>
        <w:rPr>
          <w:b/>
          <w:color w:val="2E7D32"/>
          <w:sz w:val="32"/>
        </w:rPr>
        <w:t>COMPLIANCE REQUIREMENTS (UK-SPECIFIC)</w:t>
      </w:r>
    </w:p>
    <w:p/>
    <w:p>
      <w:pPr>
        <w:pStyle w:val="Heading3"/>
      </w:pPr>
      <w:r>
        <w:rPr>
          <w:b/>
          <w:color w:val="333333"/>
          <w:sz w:val="28"/>
        </w:rPr>
        <w:t>Mandatory Elements:</w:t>
      </w:r>
    </w:p>
    <w:p>
      <w:pPr>
        <w:pStyle w:val="ListBullet"/>
        <w:spacing w:after="60"/>
        <w:ind w:left="360"/>
      </w:pPr>
      <w:r>
        <w:t>✅ 18+ age restriction (NOT 21+ - this is UK)</w:t>
      </w:r>
    </w:p>
    <w:p>
      <w:pPr>
        <w:pStyle w:val="ListBullet"/>
        <w:spacing w:after="60"/>
        <w:ind w:left="360"/>
      </w:pPr>
      <w:r>
        <w:t>✅ BeGambleAware.org link and phone: 0808 8020 133</w:t>
      </w:r>
    </w:p>
    <w:p>
      <w:pPr>
        <w:pStyle w:val="ListBullet"/>
        <w:spacing w:after="60"/>
        <w:ind w:left="360"/>
      </w:pPr>
      <w:r>
        <w:t>✅ Responsible gambling section at bottom</w:t>
      </w:r>
    </w:p>
    <w:p>
      <w:pPr>
        <w:pStyle w:val="ListBullet"/>
        <w:spacing w:after="60"/>
        <w:ind w:left="360"/>
      </w:pPr>
      <w:r>
        <w:t>✅ UKGC license numbers for ALL 7 operators</w:t>
      </w:r>
    </w:p>
    <w:p>
      <w:pPr>
        <w:pStyle w:val="ListBullet"/>
        <w:spacing w:after="60"/>
        <w:ind w:left="360"/>
      </w:pPr>
      <w:r>
        <w:t>✅ Complete T&amp;Cs for all bonuses</w:t>
      </w:r>
    </w:p>
    <w:p>
      <w:pPr>
        <w:pStyle w:val="ListBullet"/>
        <w:spacing w:after="60"/>
        <w:ind w:left="360"/>
      </w:pPr>
      <w:r>
        <w:t>✅ GAMSTOP mention (UK self-exclusion scheme)</w:t>
      </w:r>
    </w:p>
    <w:p/>
    <w:p>
      <w:pPr>
        <w:pStyle w:val="Heading3"/>
      </w:pPr>
      <w:r>
        <w:rPr>
          <w:b/>
          <w:color w:val="333333"/>
          <w:sz w:val="28"/>
        </w:rPr>
        <w:t>Forbidden Language:</w:t>
      </w:r>
    </w:p>
    <w:p>
      <w:pPr>
        <w:pStyle w:val="ListBullet"/>
        <w:spacing w:after="60"/>
        <w:ind w:left="360"/>
      </w:pPr>
      <w:r>
        <w:t>❌ "Guaranteed wins"</w:t>
      </w:r>
    </w:p>
    <w:p>
      <w:pPr>
        <w:pStyle w:val="ListBullet"/>
        <w:spacing w:after="60"/>
        <w:ind w:left="360"/>
      </w:pPr>
      <w:r>
        <w:t>❌ "Can't lose"</w:t>
      </w:r>
    </w:p>
    <w:p>
      <w:pPr>
        <w:pStyle w:val="ListBullet"/>
        <w:spacing w:after="60"/>
        <w:ind w:left="360"/>
      </w:pPr>
      <w:r>
        <w:t>❌ "Risk-free"</w:t>
      </w:r>
    </w:p>
    <w:p>
      <w:pPr>
        <w:pStyle w:val="ListBullet"/>
        <w:spacing w:after="60"/>
        <w:ind w:left="360"/>
      </w:pPr>
      <w:r>
        <w:t>❌ "Beat the bookie"</w:t>
      </w:r>
    </w:p>
    <w:p/>
    <w:p/>
    <w:p>
      <w:pPr>
        <w:pStyle w:val="Heading2"/>
      </w:pPr>
      <w:r>
        <w:rPr>
          <w:b/>
          <w:color w:val="2E7D32"/>
          <w:sz w:val="32"/>
        </w:rPr>
        <w:t>INTERACTIVE ELEMENTS</w:t>
      </w:r>
    </w:p>
    <w:p/>
    <w:p>
      <w:pPr>
        <w:spacing w:after="120"/>
      </w:pPr>
      <w:r>
        <w:rPr>
          <w:b/>
        </w:rPr>
        <w:t>Note for Writer:</w:t>
      </w:r>
      <w:r>
        <w:t xml:space="preserve"> Describe the data/content for these elements. AI Enhancement phase will create the actual HTML/CSS/JavaScript.</w:t>
      </w:r>
    </w:p>
    <w:p/>
    <w:p>
      <w:pPr>
        <w:pStyle w:val="Heading3"/>
      </w:pPr>
      <w:r>
        <w:rPr>
          <w:b/>
          <w:color w:val="333333"/>
          <w:sz w:val="28"/>
        </w:rPr>
        <w:t>1. Main Comparison Table (Required)</w:t>
      </w:r>
    </w:p>
    <w:p>
      <w:pPr>
        <w:spacing w:after="120"/>
      </w:pPr>
      <w:r>
        <w:rPr>
          <w:b/>
        </w:rPr>
        <w:t>All 7 brands with:</w:t>
      </w:r>
    </w:p>
    <w:p>
      <w:pPr>
        <w:pStyle w:val="ListBullet"/>
        <w:spacing w:after="60"/>
        <w:ind w:left="360"/>
      </w:pPr>
      <w:r>
        <w:t>Brand name</w:t>
      </w:r>
    </w:p>
    <w:p>
      <w:pPr>
        <w:pStyle w:val="ListBullet"/>
        <w:spacing w:after="60"/>
        <w:ind w:left="360"/>
      </w:pPr>
      <w:r>
        <w:t>Launch date (or UK entry date)</w:t>
      </w:r>
    </w:p>
    <w:p>
      <w:pPr>
        <w:pStyle w:val="ListBullet"/>
        <w:spacing w:after="60"/>
        <w:ind w:left="360"/>
      </w:pPr>
      <w:r>
        <w:t>Key differentiator (1 sentence)</w:t>
      </w:r>
    </w:p>
    <w:p>
      <w:pPr>
        <w:pStyle w:val="ListBullet"/>
        <w:spacing w:after="60"/>
        <w:ind w:left="360"/>
      </w:pPr>
      <w:r>
        <w:t>Welcome bonus</w:t>
      </w:r>
    </w:p>
    <w:p>
      <w:pPr>
        <w:pStyle w:val="ListBullet"/>
        <w:spacing w:after="60"/>
        <w:ind w:left="360"/>
      </w:pPr>
      <w:r>
        <w:t>Mobile app rating</w:t>
      </w:r>
    </w:p>
    <w:p>
      <w:pPr>
        <w:pStyle w:val="ListBullet"/>
        <w:spacing w:after="60"/>
        <w:ind w:left="360"/>
      </w:pPr>
      <w:r>
        <w:t>UKGC license number</w:t>
      </w:r>
    </w:p>
    <w:p>
      <w:pPr>
        <w:pStyle w:val="ListBullet"/>
        <w:spacing w:after="60"/>
        <w:ind w:left="360"/>
      </w:pPr>
      <w:r>
        <w:t>CTA button</w:t>
      </w:r>
    </w:p>
    <w:p/>
    <w:p>
      <w:pPr>
        <w:pStyle w:val="Heading3"/>
      </w:pPr>
      <w:r>
        <w:rPr>
          <w:b/>
          <w:color w:val="333333"/>
          <w:sz w:val="28"/>
        </w:rPr>
        <w:t>2. New vs Established Comparison (Required)</w:t>
      </w:r>
    </w:p>
    <w:p>
      <w:pPr>
        <w:spacing w:after="120"/>
      </w:pPr>
      <w:r>
        <w:rPr>
          <w:b/>
        </w:rPr>
        <w:t>Compare across 7 features:</w:t>
      </w:r>
    </w:p>
    <w:p>
      <w:pPr>
        <w:pStyle w:val="ListBullet"/>
        <w:spacing w:after="60"/>
        <w:ind w:left="360"/>
      </w:pPr>
      <w:r>
        <w:t>Welcome Bonus Value</w:t>
      </w:r>
    </w:p>
    <w:p>
      <w:pPr>
        <w:pStyle w:val="ListBullet"/>
        <w:spacing w:after="60"/>
        <w:ind w:left="360"/>
      </w:pPr>
      <w:r>
        <w:t>Mobile App Quality</w:t>
      </w:r>
    </w:p>
    <w:p>
      <w:pPr>
        <w:pStyle w:val="ListBullet"/>
        <w:spacing w:after="60"/>
        <w:ind w:left="360"/>
      </w:pPr>
      <w:r>
        <w:t>Payment Speed</w:t>
      </w:r>
    </w:p>
    <w:p>
      <w:pPr>
        <w:pStyle w:val="ListBullet"/>
        <w:spacing w:after="60"/>
        <w:ind w:left="360"/>
      </w:pPr>
      <w:r>
        <w:t>Innovation</w:t>
      </w:r>
    </w:p>
    <w:p>
      <w:pPr>
        <w:pStyle w:val="ListBullet"/>
        <w:spacing w:after="60"/>
        <w:ind w:left="360"/>
      </w:pPr>
      <w:r>
        <w:t>Odds Competitiveness</w:t>
      </w:r>
    </w:p>
    <w:p>
      <w:pPr>
        <w:pStyle w:val="ListBullet"/>
        <w:spacing w:after="60"/>
        <w:ind w:left="360"/>
      </w:pPr>
      <w:r>
        <w:t>Customer Support</w:t>
      </w:r>
    </w:p>
    <w:p>
      <w:pPr>
        <w:pStyle w:val="ListBullet"/>
        <w:spacing w:after="60"/>
        <w:ind w:left="360"/>
      </w:pPr>
      <w:r>
        <w:t>Betting Markets</w:t>
      </w:r>
    </w:p>
    <w:p/>
    <w:p>
      <w:pPr>
        <w:pStyle w:val="Heading3"/>
      </w:pPr>
      <w:r>
        <w:rPr>
          <w:b/>
          <w:color w:val="333333"/>
          <w:sz w:val="28"/>
        </w:rPr>
        <w:t>3. Payment Methods Table (Required)</w:t>
      </w:r>
    </w:p>
    <w:p>
      <w:pPr>
        <w:spacing w:after="120"/>
      </w:pPr>
      <w:r>
        <w:rPr>
          <w:b/>
        </w:rPr>
        <w:t>All 7 brands with:</w:t>
      </w:r>
    </w:p>
    <w:p>
      <w:pPr>
        <w:pStyle w:val="ListBullet"/>
        <w:spacing w:after="60"/>
        <w:ind w:left="360"/>
      </w:pPr>
      <w:r>
        <w:t>Deposit methods</w:t>
      </w:r>
    </w:p>
    <w:p>
      <w:pPr>
        <w:pStyle w:val="ListBullet"/>
        <w:spacing w:after="60"/>
        <w:ind w:left="360"/>
      </w:pPr>
      <w:r>
        <w:t>Withdrawal methods</w:t>
      </w:r>
    </w:p>
    <w:p>
      <w:pPr>
        <w:pStyle w:val="ListBullet"/>
        <w:spacing w:after="60"/>
        <w:ind w:left="360"/>
      </w:pPr>
      <w:r>
        <w:t>Processing times</w:t>
      </w:r>
    </w:p>
    <w:p>
      <w:pPr>
        <w:pStyle w:val="ListBullet"/>
        <w:spacing w:after="60"/>
        <w:ind w:left="360"/>
      </w:pPr>
      <w:r>
        <w:t>Limits</w:t>
      </w:r>
    </w:p>
    <w:p>
      <w:pPr>
        <w:pStyle w:val="ListBullet"/>
        <w:spacing w:after="60"/>
        <w:ind w:left="360"/>
      </w:pPr>
      <w:r>
        <w:t>Fees</w:t>
      </w:r>
    </w:p>
    <w:p/>
    <w:p>
      <w:pPr>
        <w:pStyle w:val="Heading3"/>
      </w:pPr>
      <w:r>
        <w:rPr>
          <w:b/>
          <w:color w:val="333333"/>
          <w:sz w:val="28"/>
        </w:rPr>
        <w:t>4. Mobile Experience Table (Required)</w:t>
      </w:r>
    </w:p>
    <w:p>
      <w:pPr>
        <w:spacing w:after="120"/>
      </w:pPr>
      <w:r>
        <w:rPr>
          <w:b/>
        </w:rPr>
        <w:t>All 7 brands with:</w:t>
      </w:r>
    </w:p>
    <w:p>
      <w:pPr>
        <w:pStyle w:val="ListBullet"/>
        <w:spacing w:after="60"/>
        <w:ind w:left="360"/>
      </w:pPr>
      <w:r>
        <w:t>iOS rating</w:t>
      </w:r>
    </w:p>
    <w:p>
      <w:pPr>
        <w:pStyle w:val="ListBullet"/>
        <w:spacing w:after="60"/>
        <w:ind w:left="360"/>
      </w:pPr>
      <w:r>
        <w:t>Android rating</w:t>
      </w:r>
    </w:p>
    <w:p>
      <w:pPr>
        <w:pStyle w:val="ListBullet"/>
        <w:spacing w:after="60"/>
        <w:ind w:left="360"/>
      </w:pPr>
      <w:r>
        <w:t>Download size</w:t>
      </w:r>
    </w:p>
    <w:p>
      <w:pPr>
        <w:pStyle w:val="ListBullet"/>
        <w:spacing w:after="60"/>
        <w:ind w:left="360"/>
      </w:pPr>
      <w:r>
        <w:t>Key mobile features</w:t>
      </w:r>
    </w:p>
    <w:p/>
    <w:p/>
    <w:p>
      <w:pPr>
        <w:pStyle w:val="Heading2"/>
      </w:pPr>
      <w:r>
        <w:rPr>
          <w:b/>
          <w:color w:val="2E7D32"/>
          <w:sz w:val="32"/>
        </w:rPr>
        <w:t>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Words</w:t>
            </w:r>
          </w:p>
        </w:tc>
      </w:tr>
      <w:tr>
        <w:tc>
          <w:tcPr>
            <w:tcW w:type="dxa" w:w="4680"/>
          </w:tcPr>
          <w:p>
            <w:r>
              <w:t>Introduction</w:t>
            </w:r>
          </w:p>
        </w:tc>
        <w:tc>
          <w:tcPr>
            <w:tcW w:type="dxa" w:w="4680"/>
          </w:tcPr>
          <w:p>
            <w:r>
              <w:t>150</w:t>
            </w:r>
          </w:p>
        </w:tc>
      </w:tr>
      <w:tr>
        <w:tc>
          <w:tcPr>
            <w:tcW w:type="dxa" w:w="4680"/>
          </w:tcPr>
          <w:p>
            <w:r>
              <w:t>What Makes a Site 'New'</w:t>
            </w:r>
          </w:p>
        </w:tc>
        <w:tc>
          <w:tcPr>
            <w:tcW w:type="dxa" w:w="4680"/>
          </w:tcPr>
          <w:p>
            <w:r>
              <w:t>300</w:t>
            </w:r>
          </w:p>
        </w:tc>
      </w:tr>
      <w:tr>
        <w:tc>
          <w:tcPr>
            <w:tcW w:type="dxa" w:w="4680"/>
          </w:tcPr>
          <w:p>
            <w:r>
              <w:t>Why Choose New Bookmakers</w:t>
            </w:r>
          </w:p>
        </w:tc>
        <w:tc>
          <w:tcPr>
            <w:tcW w:type="dxa" w:w="4680"/>
          </w:tcPr>
          <w:p>
            <w:r>
              <w:t>400</w:t>
            </w:r>
          </w:p>
        </w:tc>
      </w:tr>
      <w:tr>
        <w:tc>
          <w:tcPr>
            <w:tcW w:type="dxa" w:w="4680"/>
          </w:tcPr>
          <w:p>
            <w:r>
              <w:t>Brand Reviews (7 brands)</w:t>
            </w:r>
          </w:p>
        </w:tc>
        <w:tc>
          <w:tcPr>
            <w:tcW w:type="dxa" w:w="4680"/>
          </w:tcPr>
          <w:p>
            <w:r>
              <w:t>2,500</w:t>
            </w:r>
          </w:p>
        </w:tc>
      </w:tr>
      <w:tr>
        <w:tc>
          <w:tcPr>
            <w:tcW w:type="dxa" w:w="4680"/>
          </w:tcPr>
          <w:p>
            <w:r>
              <w:t>Mobile Apps Section</w:t>
            </w:r>
          </w:p>
        </w:tc>
        <w:tc>
          <w:tcPr>
            <w:tcW w:type="dxa" w:w="4680"/>
          </w:tcPr>
          <w:p>
            <w:r>
              <w:t>400</w:t>
            </w:r>
          </w:p>
        </w:tc>
      </w:tr>
      <w:tr>
        <w:tc>
          <w:tcPr>
            <w:tcW w:type="dxa" w:w="4680"/>
          </w:tcPr>
          <w:p>
            <w:r>
              <w:t>Latest Offers Section</w:t>
            </w:r>
          </w:p>
        </w:tc>
        <w:tc>
          <w:tcPr>
            <w:tcW w:type="dxa" w:w="4680"/>
          </w:tcPr>
          <w:p>
            <w:r>
              <w:t>350</w:t>
            </w:r>
          </w:p>
        </w:tc>
      </w:tr>
      <w:tr>
        <w:tc>
          <w:tcPr>
            <w:tcW w:type="dxa" w:w="4680"/>
          </w:tcPr>
          <w:p>
            <w:r>
              <w:t>Payment Methods Section</w:t>
            </w:r>
          </w:p>
        </w:tc>
        <w:tc>
          <w:tcPr>
            <w:tcW w:type="dxa" w:w="4680"/>
          </w:tcPr>
          <w:p>
            <w:r>
              <w:t>350</w:t>
            </w:r>
          </w:p>
        </w:tc>
      </w:tr>
      <w:tr>
        <w:tc>
          <w:tcPr>
            <w:tcW w:type="dxa" w:w="4680"/>
          </w:tcPr>
          <w:p>
            <w:r>
              <w:t>Verification Section</w:t>
            </w:r>
          </w:p>
        </w:tc>
        <w:tc>
          <w:tcPr>
            <w:tcW w:type="dxa" w:w="4680"/>
          </w:tcPr>
          <w:p>
            <w:r>
              <w:t>300</w:t>
            </w:r>
          </w:p>
        </w:tc>
      </w:tr>
      <w:tr>
        <w:tc>
          <w:tcPr>
            <w:tcW w:type="dxa" w:w="4680"/>
          </w:tcPr>
          <w:p>
            <w:r>
              <w:t>2025 Launches Section</w:t>
            </w:r>
          </w:p>
        </w:tc>
        <w:tc>
          <w:tcPr>
            <w:tcW w:type="dxa" w:w="4680"/>
          </w:tcPr>
          <w:p>
            <w:r>
              <w:t>250</w:t>
            </w:r>
          </w:p>
        </w:tc>
      </w:tr>
      <w:tr>
        <w:tc>
          <w:tcPr>
            <w:tcW w:type="dxa" w:w="4680"/>
          </w:tcPr>
          <w:p>
            <w:r>
              <w:t>FAQs (10 questions)</w:t>
            </w:r>
          </w:p>
        </w:tc>
        <w:tc>
          <w:tcPr>
            <w:tcW w:type="dxa" w:w="4680"/>
          </w:tcPr>
          <w:p>
            <w:r>
              <w:t>800</w:t>
            </w:r>
          </w:p>
        </w:tc>
      </w:tr>
      <w:tr>
        <w:tc>
          <w:tcPr>
            <w:tcW w:type="dxa" w:w="4680"/>
          </w:tcPr>
          <w:p>
            <w:r>
              <w:t>Responsible Gambling</w:t>
            </w:r>
          </w:p>
        </w:tc>
        <w:tc>
          <w:tcPr>
            <w:tcW w:type="dxa" w:w="4680"/>
          </w:tcPr>
          <w:p>
            <w:r>
              <w:t>150</w:t>
            </w:r>
          </w:p>
        </w:tc>
      </w:tr>
      <w:tr>
        <w:tc>
          <w:tcPr>
            <w:tcW w:type="dxa" w:w="4680"/>
          </w:tcPr>
          <w:p>
            <w:r>
              <w:t>**TOTAL**</w:t>
            </w:r>
          </w:p>
        </w:tc>
        <w:tc>
          <w:tcPr>
            <w:tcW w:type="dxa" w:w="4680"/>
          </w:tcPr>
          <w:p>
            <w:r>
              <w:t>**~5,950**</w:t>
            </w:r>
          </w:p>
        </w:tc>
      </w:tr>
    </w:tbl>
    <w:p/>
    <w:p/>
    <w:p>
      <w:pPr>
        <w:spacing w:after="120"/>
      </w:pPr>
      <w:r>
        <w:rPr>
          <w:b/>
        </w:rPr>
        <w:t>Note:</w:t>
      </w:r>
      <w:r>
        <w:t xml:space="preserve"> Target is 3,500 words. The outline above totals ~6,000 to give flexibility. Prioritize the brand reviews (2,500 words) and FAQs (800 words) as these are keyword-heavy. Other sections can be adjusted as needed.</w:t>
      </w:r>
    </w:p>
    <w:p/>
    <w:p/>
    <w:p>
      <w:pPr>
        <w:pStyle w:val="Heading2"/>
      </w:pPr>
      <w:r>
        <w:rPr>
          <w:b/>
          <w:color w:val="2E7D32"/>
          <w:sz w:val="32"/>
        </w:rPr>
        <w:t>QUALITY CHECKLIST</w:t>
      </w:r>
    </w:p>
    <w:p/>
    <w:p>
      <w:pPr>
        <w:spacing w:after="120"/>
      </w:pPr>
      <w:r>
        <w:t>Before submitting, verify:</w:t>
      </w:r>
    </w:p>
    <w:p/>
    <w:p>
      <w:pPr>
        <w:pStyle w:val="ListBullet"/>
        <w:spacing w:after="60"/>
        <w:ind w:left="360"/>
      </w:pPr>
      <w:r>
        <w:t>[ ] All 13 secondary keywords mapped to H2/H3/FAQ</w:t>
      </w:r>
    </w:p>
    <w:p>
      <w:pPr>
        <w:pStyle w:val="ListBullet"/>
        <w:spacing w:after="60"/>
        <w:ind w:left="360"/>
      </w:pPr>
      <w:r>
        <w:t>[ ] 10 FAQs created (not 7)</w:t>
      </w:r>
    </w:p>
    <w:p>
      <w:pPr>
        <w:pStyle w:val="ListBullet"/>
        <w:spacing w:after="60"/>
        <w:ind w:left="360"/>
      </w:pPr>
      <w:r>
        <w:t>[ ] Every brand has Mobile Experience section (100-150 words)</w:t>
      </w:r>
    </w:p>
    <w:p>
      <w:pPr>
        <w:pStyle w:val="ListBullet"/>
        <w:spacing w:after="60"/>
        <w:ind w:left="360"/>
      </w:pPr>
      <w:r>
        <w:t>[ ] All 7 brands have complete T&amp;Cs</w:t>
      </w:r>
    </w:p>
    <w:p>
      <w:pPr>
        <w:pStyle w:val="ListBullet"/>
        <w:spacing w:after="60"/>
        <w:ind w:left="360"/>
      </w:pPr>
      <w:r>
        <w:t>[ ] All 7 brands have 5+ pros and 3+ cons</w:t>
      </w:r>
    </w:p>
    <w:p>
      <w:pPr>
        <w:pStyle w:val="ListBullet"/>
        <w:spacing w:after="60"/>
        <w:ind w:left="360"/>
      </w:pPr>
      <w:r>
        <w:t>[ ] 12 internal links placed contextually</w:t>
      </w:r>
    </w:p>
    <w:p>
      <w:pPr>
        <w:pStyle w:val="ListBullet"/>
        <w:spacing w:after="60"/>
        <w:ind w:left="360"/>
      </w:pPr>
      <w:r>
        <w:t>[ ] UKGC license numbers for all 7 brands</w:t>
      </w:r>
    </w:p>
    <w:p>
      <w:pPr>
        <w:pStyle w:val="ListBullet"/>
        <w:spacing w:after="60"/>
        <w:ind w:left="360"/>
      </w:pPr>
      <w:r>
        <w:t>[ ] UK compliance: 18+, BeGambleAware.org, GAMSTOP</w:t>
      </w:r>
    </w:p>
    <w:p>
      <w:pPr>
        <w:pStyle w:val="ListBullet"/>
        <w:spacing w:after="60"/>
        <w:ind w:left="360"/>
      </w:pPr>
      <w:r>
        <w:t>[ ] No dated language in H1</w:t>
      </w:r>
    </w:p>
    <w:p>
      <w:pPr>
        <w:pStyle w:val="ListBullet"/>
        <w:spacing w:after="60"/>
        <w:ind w:left="360"/>
      </w:pPr>
      <w:r>
        <w:t>[ ] Last Updated badge after H1</w:t>
      </w:r>
    </w:p>
    <w:p>
      <w:pPr>
        <w:pStyle w:val="ListBullet"/>
        <w:spacing w:after="60"/>
        <w:ind w:left="360"/>
      </w:pPr>
      <w:r>
        <w:t>[ ] Intro is 100-150 words (not longer)</w:t>
      </w:r>
    </w:p>
    <w:p>
      <w:pPr>
        <w:pStyle w:val="ListBullet"/>
        <w:spacing w:after="60"/>
        <w:ind w:left="360"/>
      </w:pPr>
      <w:r>
        <w:t>[ ] Responsible gambling section at bottom</w:t>
      </w:r>
    </w:p>
    <w:p>
      <w:pPr>
        <w:pStyle w:val="ListBullet"/>
        <w:spacing w:after="60"/>
        <w:ind w:left="360"/>
      </w:pPr>
      <w:r>
        <w:t>[ ] Payment methods comparison table described</w:t>
      </w:r>
    </w:p>
    <w:p>
      <w:pPr>
        <w:pStyle w:val="ListBullet"/>
        <w:spacing w:after="60"/>
        <w:ind w:left="360"/>
      </w:pPr>
      <w:r>
        <w:t>[ ] Mobile experience comparison table described</w:t>
      </w:r>
    </w:p>
    <w:p>
      <w:pPr>
        <w:pStyle w:val="ListBullet"/>
        <w:spacing w:after="60"/>
        <w:ind w:left="360"/>
      </w:pPr>
      <w:r>
        <w:t>[ ] New vs Established comparison table described</w:t>
      </w:r>
    </w:p>
    <w:p/>
    <w:p/>
    <w:p>
      <w:pPr>
        <w:pStyle w:val="Heading2"/>
      </w:pPr>
      <w:r>
        <w:rPr>
          <w:b/>
          <w:color w:val="2E7D32"/>
          <w:sz w:val="32"/>
        </w:rPr>
        <w:t>NEXT STEPS</w:t>
      </w:r>
    </w:p>
    <w:p/>
    <w:p>
      <w:pPr>
        <w:pStyle w:val="ListNumber"/>
        <w:spacing w:after="60"/>
        <w:ind w:left="360"/>
      </w:pPr>
      <w:r>
        <w:t>Writer (Lewis): Create content following this outline</w:t>
      </w:r>
    </w:p>
    <w:p>
      <w:pPr>
        <w:pStyle w:val="ListNumber"/>
        <w:spacing w:after="60"/>
        <w:ind w:left="360"/>
      </w:pPr>
      <w:r>
        <w:t>Phase 3 - AI Enhancement: Will add:</w:t>
      </w:r>
    </w:p>
    <w:p>
      <w:pPr>
        <w:pStyle w:val="ListBullet"/>
        <w:spacing w:after="60"/>
        <w:ind w:left="360"/>
      </w:pPr>
      <w:r>
        <w:t>Complete HTML/CSS/JavaScript for all tables</w:t>
      </w:r>
    </w:p>
    <w:p>
      <w:pPr>
        <w:pStyle w:val="ListBullet"/>
        <w:spacing w:after="60"/>
        <w:ind w:left="360"/>
      </w:pPr>
      <w:r>
        <w:t>Schema markup (Article, FAQPage, BreadcrumbList)</w:t>
      </w:r>
    </w:p>
    <w:p>
      <w:pPr>
        <w:pStyle w:val="ListBullet"/>
        <w:spacing w:after="60"/>
        <w:ind w:left="360"/>
      </w:pPr>
      <w:r>
        <w:t>Interactive comparison tables</w:t>
      </w:r>
    </w:p>
    <w:p>
      <w:pPr>
        <w:pStyle w:val="ListBullet"/>
        <w:spacing w:after="60"/>
        <w:ind w:left="360"/>
      </w:pPr>
      <w:r>
        <w:t>Meta tags and SEO elements</w:t>
      </w:r>
    </w:p>
    <w:p>
      <w:pPr>
        <w:pStyle w:val="ListBullet"/>
        <w:spacing w:after="60"/>
        <w:ind w:left="360"/>
      </w:pPr>
      <w:r>
        <w:t>Last Updated badge HTML</w:t>
      </w:r>
    </w:p>
    <w:p>
      <w:pPr>
        <w:pStyle w:val="ListBullet"/>
        <w:spacing w:after="60"/>
        <w:ind w:left="360"/>
      </w:pPr>
      <w:r>
        <w:t>Complete T&amp;Cs formatting</w:t>
      </w:r>
    </w:p>
    <w:p>
      <w:pPr>
        <w:pStyle w:val="ListBullet"/>
        <w:spacing w:after="60"/>
        <w:ind w:left="360"/>
      </w:pPr>
      <w:r>
        <w:t>Responsible gambling section formatting</w:t>
      </w:r>
    </w:p>
    <w:p/>
    <w:p/>
    <w:p>
      <w:pPr>
        <w:spacing w:after="120"/>
      </w:pPr>
      <w:r>
        <w:rPr>
          <w:b/>
        </w:rPr>
        <w:t>Brief Created:</w:t>
      </w:r>
      <w:r>
        <w:t xml:space="preserve"> December 15, 2024</w:t>
      </w:r>
    </w:p>
    <w:p>
      <w:pPr>
        <w:spacing w:after="120"/>
      </w:pPr>
      <w:r>
        <w:rPr>
          <w:b/>
        </w:rPr>
        <w:t>Phase 2 Status:</w:t>
      </w:r>
      <w:r>
        <w:t xml:space="preserve"> Complete</w:t>
      </w:r>
    </w:p>
    <w:p>
      <w:pPr>
        <w:spacing w:after="120"/>
      </w:pPr>
      <w:r>
        <w:rPr>
          <w:b/>
        </w:rPr>
        <w:t>Ready for Writing:</w:t>
      </w:r>
      <w:r>
        <w:t xml:space="preserve"> Yes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