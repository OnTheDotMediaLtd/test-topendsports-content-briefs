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NRGbet Review (UK Market)</w:t>
      </w:r>
    </w:p>
    <w:p/>
    <w:p>
      <w:pPr>
        <w:pStyle w:val="Heading2"/>
      </w:pPr>
      <w:r>
        <w:rPr>
          <w:b/>
          <w:color w:val="2E7D32"/>
          <w:sz w:val="32"/>
        </w:rPr>
        <w:t>ASSIGNED TO: Lewis Humphries</w:t>
      </w:r>
    </w:p>
    <w:p/>
    <w:p/>
    <w:p>
      <w:pPr>
        <w:pStyle w:val="Heading2"/>
      </w:pPr>
      <w:r>
        <w:rPr>
          <w:b/>
          <w:color w:val="2E7D32"/>
          <w:sz w:val="32"/>
        </w:rPr>
        <w:t>PAGE BASICS</w:t>
      </w:r>
    </w:p>
    <w:p/>
    <w:p>
      <w:pPr>
        <w:pStyle w:val="ListBullet"/>
        <w:spacing w:after="60"/>
        <w:ind w:left="360"/>
      </w:pPr>
      <w:r>
        <w:t>URL: https://www.topendsports.com/sport/betting/uk/nrgbet-review.htm</w:t>
      </w:r>
    </w:p>
    <w:p>
      <w:pPr>
        <w:pStyle w:val="ListBullet"/>
        <w:spacing w:after="60"/>
        <w:ind w:left="360"/>
      </w:pPr>
      <w:r>
        <w:t>Market: United Kingdom (18+ compliance)</w:t>
      </w:r>
    </w:p>
    <w:p>
      <w:pPr>
        <w:pStyle w:val="ListBullet"/>
        <w:spacing w:after="60"/>
        <w:ind w:left="360"/>
      </w:pPr>
      <w:r>
        <w:t>Target Keyword: "nrgbet" (1,700/mo) + "nrg bet" (9,700/mo variant)</w:t>
      </w:r>
    </w:p>
    <w:p>
      <w:pPr>
        <w:pStyle w:val="ListBullet"/>
        <w:spacing w:after="60"/>
        <w:ind w:left="360"/>
      </w:pPr>
      <w:r>
        <w:t>Total Search Volume: 17,850/mo (950% increase with secondary cluster)</w:t>
      </w:r>
    </w:p>
    <w:p>
      <w:pPr>
        <w:pStyle w:val="ListBullet"/>
        <w:spacing w:after="60"/>
        <w:ind w:left="360"/>
      </w:pPr>
      <w:r>
        <w:t>Word Count Target: 2,500-3,500 words (aim for 3,000 words)</w:t>
      </w:r>
    </w:p>
    <w:p>
      <w:pPr>
        <w:pStyle w:val="ListBullet"/>
        <w:spacing w:after="60"/>
        <w:ind w:left="360"/>
      </w:pPr>
      <w:r>
        <w:t>Template: Template 1 (Single Brand Review)</w:t>
      </w:r>
    </w:p>
    <w:p>
      <w:pPr>
        <w:pStyle w:val="ListBullet"/>
        <w:spacing w:after="60"/>
        <w:ind w:left="360"/>
      </w:pPr>
      <w:r>
        <w:t>Priority: MEDIUM</w:t>
      </w:r>
    </w:p>
    <w:p>
      <w:pPr>
        <w:pStyle w:val="ListBullet"/>
        <w:spacing w:after="60"/>
        <w:ind w:left="360"/>
      </w:pPr>
      <w:r>
        <w:t>Letter Badge: NRG (color: #FF4500)</w:t>
      </w:r>
    </w:p>
    <w:p/>
    <w:p/>
    <w:p>
      <w:pPr>
        <w:pStyle w:val="Heading2"/>
      </w:pPr>
      <w:r>
        <w:rPr>
          <w:b/>
          <w:color w:val="2E7D32"/>
          <w:sz w:val="32"/>
        </w:rPr>
        <w:t>SECONDARY KEYWORD OPTIMIZATION</w:t>
      </w:r>
    </w:p>
    <w:p/>
    <w:p>
      <w:pPr>
        <w:spacing w:after="120"/>
      </w:pPr>
      <w:r>
        <w:t>Map ALL keywords to specific sections: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Difficulty</w:t>
            </w:r>
          </w:p>
        </w:tc>
        <w:tc>
          <w:tcPr>
            <w:tcW w:type="dxa" w:w="1872"/>
          </w:tcPr>
          <w:p>
            <w:r>
              <w:rPr>
                <w:b/>
              </w:rPr>
              <w:t>Placement</w:t>
            </w:r>
          </w:p>
        </w:tc>
        <w:tc>
          <w:tcPr>
            <w:tcW w:type="dxa" w:w="1872"/>
          </w:tcPr>
          <w:p>
            <w:r>
              <w:rPr>
                <w:b/>
              </w:rPr>
              <w:t>Section Title</w:t>
            </w:r>
          </w:p>
        </w:tc>
      </w:tr>
      <w:tr>
        <w:tc>
          <w:tcPr>
            <w:tcW w:type="dxa" w:w="1872"/>
          </w:tcPr>
          <w:p>
            <w:r>
              <w:t>**nrg bet**</w:t>
            </w:r>
          </w:p>
        </w:tc>
        <w:tc>
          <w:tcPr>
            <w:tcW w:type="dxa" w:w="1872"/>
          </w:tcPr>
          <w:p>
            <w:r>
              <w:t>9,700</w:t>
            </w:r>
          </w:p>
        </w:tc>
        <w:tc>
          <w:tcPr>
            <w:tcW w:type="dxa" w:w="1872"/>
          </w:tcPr>
          <w:p>
            <w:r>
              <w:t>46</w:t>
            </w:r>
          </w:p>
        </w:tc>
        <w:tc>
          <w:tcPr>
            <w:tcW w:type="dxa" w:w="1872"/>
          </w:tcPr>
          <w:p>
            <w:r>
              <w:t>H2</w:t>
            </w:r>
          </w:p>
        </w:tc>
        <w:tc>
          <w:tcPr>
            <w:tcW w:type="dxa" w:w="1872"/>
          </w:tcPr>
          <w:p>
            <w:r>
              <w:t>"NRGbet Overview: What You Need to Know"</w:t>
            </w:r>
          </w:p>
        </w:tc>
      </w:tr>
      <w:tr>
        <w:tc>
          <w:tcPr>
            <w:tcW w:type="dxa" w:w="1872"/>
          </w:tcPr>
          <w:p>
            <w:r>
              <w:t>**new betting sites uk**</w:t>
            </w:r>
          </w:p>
        </w:tc>
        <w:tc>
          <w:tcPr>
            <w:tcW w:type="dxa" w:w="1872"/>
          </w:tcPr>
          <w:p>
            <w:r>
              <w:t>1,800</w:t>
            </w:r>
          </w:p>
        </w:tc>
        <w:tc>
          <w:tcPr>
            <w:tcW w:type="dxa" w:w="1872"/>
          </w:tcPr>
          <w:p>
            <w:r>
              <w:t>88</w:t>
            </w:r>
          </w:p>
        </w:tc>
        <w:tc>
          <w:tcPr>
            <w:tcW w:type="dxa" w:w="1872"/>
          </w:tcPr>
          <w:p>
            <w:r>
              <w:t>H2</w:t>
            </w:r>
          </w:p>
        </w:tc>
        <w:tc>
          <w:tcPr>
            <w:tcW w:type="dxa" w:w="1872"/>
          </w:tcPr>
          <w:p>
            <w:r>
              <w:t>"UK Gambling Commission Licensing &amp; Safety" + Natural in overview</w:t>
            </w:r>
          </w:p>
        </w:tc>
      </w:tr>
      <w:tr>
        <w:tc>
          <w:tcPr>
            <w:tcW w:type="dxa" w:w="1872"/>
          </w:tcPr>
          <w:p>
            <w:r>
              <w:t>**live betting**</w:t>
            </w:r>
          </w:p>
        </w:tc>
        <w:tc>
          <w:tcPr>
            <w:tcW w:type="dxa" w:w="1872"/>
          </w:tcPr>
          <w:p>
            <w:r>
              <w:t>1,600</w:t>
            </w:r>
          </w:p>
        </w:tc>
        <w:tc>
          <w:tcPr>
            <w:tcW w:type="dxa" w:w="1872"/>
          </w:tcPr>
          <w:p>
            <w:r>
              <w:t>85</w:t>
            </w:r>
          </w:p>
        </w:tc>
        <w:tc>
          <w:tcPr>
            <w:tcW w:type="dxa" w:w="1872"/>
          </w:tcPr>
          <w:p>
            <w:r>
              <w:t>H2</w:t>
            </w:r>
          </w:p>
        </w:tc>
        <w:tc>
          <w:tcPr>
            <w:tcW w:type="dxa" w:w="1872"/>
          </w:tcPr>
          <w:p>
            <w:r>
              <w:t>"Live Betting &amp; In-Play Features"</w:t>
            </w:r>
          </w:p>
        </w:tc>
      </w:tr>
      <w:tr>
        <w:tc>
          <w:tcPr>
            <w:tcW w:type="dxa" w:w="1872"/>
          </w:tcPr>
          <w:p>
            <w:r>
              <w:t>**nrg betting**</w:t>
            </w:r>
          </w:p>
        </w:tc>
        <w:tc>
          <w:tcPr>
            <w:tcW w:type="dxa" w:w="1872"/>
          </w:tcPr>
          <w:p>
            <w:r>
              <w:t>1,000</w:t>
            </w:r>
          </w:p>
        </w:tc>
        <w:tc>
          <w:tcPr>
            <w:tcW w:type="dxa" w:w="1872"/>
          </w:tcPr>
          <w:p>
            <w:r>
              <w:t>-</w:t>
            </w:r>
          </w:p>
        </w:tc>
        <w:tc>
          <w:tcPr>
            <w:tcW w:type="dxa" w:w="1872"/>
          </w:tcPr>
          <w:p>
            <w:r>
              <w:t>Natural</w:t>
            </w:r>
          </w:p>
        </w:tc>
        <w:tc>
          <w:tcPr>
            <w:tcW w:type="dxa" w:w="1872"/>
          </w:tcPr>
          <w:p>
            <w:r>
              <w:t>Throughout content (3-5 times)</w:t>
            </w:r>
          </w:p>
        </w:tc>
      </w:tr>
      <w:tr>
        <w:tc>
          <w:tcPr>
            <w:tcW w:type="dxa" w:w="1872"/>
          </w:tcPr>
          <w:p>
            <w:r>
              <w:t>**new bookmakers**</w:t>
            </w:r>
          </w:p>
        </w:tc>
        <w:tc>
          <w:tcPr>
            <w:tcW w:type="dxa" w:w="1872"/>
          </w:tcPr>
          <w:p>
            <w:r>
              <w:t>800</w:t>
            </w:r>
          </w:p>
        </w:tc>
        <w:tc>
          <w:tcPr>
            <w:tcW w:type="dxa" w:w="1872"/>
          </w:tcPr>
          <w:p>
            <w:r>
              <w:t>87</w:t>
            </w:r>
          </w:p>
        </w:tc>
        <w:tc>
          <w:tcPr>
            <w:tcW w:type="dxa" w:w="1872"/>
          </w:tcPr>
          <w:p>
            <w:r>
              <w:t>H2</w:t>
            </w:r>
          </w:p>
        </w:tc>
        <w:tc>
          <w:tcPr>
            <w:tcW w:type="dxa" w:w="1872"/>
          </w:tcPr>
          <w:p>
            <w:r>
              <w:t>"NRGbet vs Established UK Bookmakers"</w:t>
            </w:r>
          </w:p>
        </w:tc>
      </w:tr>
      <w:tr>
        <w:tc>
          <w:tcPr>
            <w:tcW w:type="dxa" w:w="1872"/>
          </w:tcPr>
          <w:p>
            <w:r>
              <w:t>**esports betting**</w:t>
            </w:r>
          </w:p>
        </w:tc>
        <w:tc>
          <w:tcPr>
            <w:tcW w:type="dxa" w:w="1872"/>
          </w:tcPr>
          <w:p>
            <w:r>
              <w:t>800</w:t>
            </w:r>
          </w:p>
        </w:tc>
        <w:tc>
          <w:tcPr>
            <w:tcW w:type="dxa" w:w="1872"/>
          </w:tcPr>
          <w:p>
            <w:r>
              <w:t>76</w:t>
            </w:r>
          </w:p>
        </w:tc>
        <w:tc>
          <w:tcPr>
            <w:tcW w:type="dxa" w:w="1872"/>
          </w:tcPr>
          <w:p>
            <w:r>
              <w:t>H3</w:t>
            </w:r>
          </w:p>
        </w:tc>
        <w:tc>
          <w:tcPr>
            <w:tcW w:type="dxa" w:w="1872"/>
          </w:tcPr>
          <w:p>
            <w:r>
              <w:t>"Esports Betting at NRGbet"</w:t>
            </w:r>
          </w:p>
        </w:tc>
      </w:tr>
      <w:tr>
        <w:tc>
          <w:tcPr>
            <w:tcW w:type="dxa" w:w="1872"/>
          </w:tcPr>
          <w:p>
            <w:r>
              <w:t>**in play betting**</w:t>
            </w:r>
          </w:p>
        </w:tc>
        <w:tc>
          <w:tcPr>
            <w:tcW w:type="dxa" w:w="1872"/>
          </w:tcPr>
          <w:p>
            <w:r>
              <w:t>700</w:t>
            </w:r>
          </w:p>
        </w:tc>
        <w:tc>
          <w:tcPr>
            <w:tcW w:type="dxa" w:w="1872"/>
          </w:tcPr>
          <w:p>
            <w:r>
              <w:t>80</w:t>
            </w:r>
          </w:p>
        </w:tc>
        <w:tc>
          <w:tcPr>
            <w:tcW w:type="dxa" w:w="1872"/>
          </w:tcPr>
          <w:p>
            <w:r>
              <w:t>H3</w:t>
            </w:r>
          </w:p>
        </w:tc>
        <w:tc>
          <w:tcPr>
            <w:tcW w:type="dxa" w:w="1872"/>
          </w:tcPr>
          <w:p>
            <w:r>
              <w:t>"Live Betting &amp; In-Play Features"</w:t>
            </w:r>
          </w:p>
        </w:tc>
      </w:tr>
      <w:tr>
        <w:tc>
          <w:tcPr>
            <w:tcW w:type="dxa" w:w="1872"/>
          </w:tcPr>
          <w:p>
            <w:r>
              <w:t>**football betting app**</w:t>
            </w:r>
          </w:p>
        </w:tc>
        <w:tc>
          <w:tcPr>
            <w:tcW w:type="dxa" w:w="1872"/>
          </w:tcPr>
          <w:p>
            <w:r>
              <w:t>500</w:t>
            </w:r>
          </w:p>
        </w:tc>
        <w:tc>
          <w:tcPr>
            <w:tcW w:type="dxa" w:w="1872"/>
          </w:tcPr>
          <w:p>
            <w:r>
              <w:t>76</w:t>
            </w:r>
          </w:p>
        </w:tc>
        <w:tc>
          <w:tcPr>
            <w:tcW w:type="dxa" w:w="1872"/>
          </w:tcPr>
          <w:p>
            <w:r>
              <w:t>H3</w:t>
            </w:r>
          </w:p>
        </w:tc>
        <w:tc>
          <w:tcPr>
            <w:tcW w:type="dxa" w:w="1872"/>
          </w:tcPr>
          <w:p>
            <w:r>
              <w:t>"Football Betting on the NRGbet App"</w:t>
            </w:r>
          </w:p>
        </w:tc>
      </w:tr>
      <w:tr>
        <w:tc>
          <w:tcPr>
            <w:tcW w:type="dxa" w:w="1872"/>
          </w:tcPr>
          <w:p>
            <w:r>
              <w:t>**energy bet**</w:t>
            </w:r>
          </w:p>
        </w:tc>
        <w:tc>
          <w:tcPr>
            <w:tcW w:type="dxa" w:w="1872"/>
          </w:tcPr>
          <w:p>
            <w:r>
              <w:t>150</w:t>
            </w:r>
          </w:p>
        </w:tc>
        <w:tc>
          <w:tcPr>
            <w:tcW w:type="dxa" w:w="1872"/>
          </w:tcPr>
          <w:p>
            <w:r>
              <w:t>48</w:t>
            </w:r>
          </w:p>
        </w:tc>
        <w:tc>
          <w:tcPr>
            <w:tcW w:type="dxa" w:w="1872"/>
          </w:tcPr>
          <w:p>
            <w:r>
              <w:t>Natural</w:t>
            </w:r>
          </w:p>
        </w:tc>
        <w:tc>
          <w:tcPr>
            <w:tcW w:type="dxa" w:w="1872"/>
          </w:tcPr>
          <w:p>
            <w:r>
              <w:t>Brand clarification in overview</w:t>
            </w:r>
          </w:p>
        </w:tc>
      </w:tr>
      <w:tr>
        <w:tc>
          <w:tcPr>
            <w:tcW w:type="dxa" w:w="1872"/>
          </w:tcPr>
          <w:p>
            <w:r>
              <w:t>**safe betting sites**</w:t>
            </w:r>
          </w:p>
        </w:tc>
        <w:tc>
          <w:tcPr>
            <w:tcW w:type="dxa" w:w="1872"/>
          </w:tcPr>
          <w:p>
            <w:r>
              <w:t>150</w:t>
            </w:r>
          </w:p>
        </w:tc>
        <w:tc>
          <w:tcPr>
            <w:tcW w:type="dxa" w:w="1872"/>
          </w:tcPr>
          <w:p>
            <w:r>
              <w:t>82</w:t>
            </w:r>
          </w:p>
        </w:tc>
        <w:tc>
          <w:tcPr>
            <w:tcW w:type="dxa" w:w="1872"/>
          </w:tcPr>
          <w:p>
            <w:r>
              <w:t>FAQ</w:t>
            </w:r>
          </w:p>
        </w:tc>
        <w:tc>
          <w:tcPr>
            <w:tcW w:type="dxa" w:w="1872"/>
          </w:tcPr>
          <w:p>
            <w:r>
              <w:t>"Is NRGbet safe and legit for UK players?"</w:t>
            </w:r>
          </w:p>
        </w:tc>
      </w:tr>
      <w:tr>
        <w:tc>
          <w:tcPr>
            <w:tcW w:type="dxa" w:w="1872"/>
          </w:tcPr>
          <w:p>
            <w:r>
              <w:t>**betting site reviews**</w:t>
            </w:r>
          </w:p>
        </w:tc>
        <w:tc>
          <w:tcPr>
            <w:tcW w:type="dxa" w:w="1872"/>
          </w:tcPr>
          <w:p>
            <w:r>
              <w:t>150</w:t>
            </w:r>
          </w:p>
        </w:tc>
        <w:tc>
          <w:tcPr>
            <w:tcW w:type="dxa" w:w="1872"/>
          </w:tcPr>
          <w:p>
            <w:r>
              <w:t>78</w:t>
            </w:r>
          </w:p>
        </w:tc>
        <w:tc>
          <w:tcPr>
            <w:tcW w:type="dxa" w:w="1872"/>
          </w:tcPr>
          <w:p>
            <w:r>
              <w:t>H1</w:t>
            </w:r>
          </w:p>
        </w:tc>
        <w:tc>
          <w:tcPr>
            <w:tcW w:type="dxa" w:w="1872"/>
          </w:tcPr>
          <w:p>
            <w:r>
              <w:t>Main title</w:t>
            </w:r>
          </w:p>
        </w:tc>
      </w:tr>
      <w:tr>
        <w:tc>
          <w:tcPr>
            <w:tcW w:type="dxa" w:w="1872"/>
          </w:tcPr>
          <w:p>
            <w:r>
              <w:t>**uk gambling commission**</w:t>
            </w:r>
          </w:p>
        </w:tc>
        <w:tc>
          <w:tcPr>
            <w:tcW w:type="dxa" w:w="1872"/>
          </w:tcPr>
          <w:p>
            <w:r>
              <w:t>200</w:t>
            </w:r>
          </w:p>
        </w:tc>
        <w:tc>
          <w:tcPr>
            <w:tcW w:type="dxa" w:w="1872"/>
          </w:tcPr>
          <w:p>
            <w:r>
              <w:t>59</w:t>
            </w:r>
          </w:p>
        </w:tc>
        <w:tc>
          <w:tcPr>
            <w:tcW w:type="dxa" w:w="1872"/>
          </w:tcPr>
          <w:p>
            <w:r>
              <w:t>H2</w:t>
            </w:r>
          </w:p>
        </w:tc>
        <w:tc>
          <w:tcPr>
            <w:tcW w:type="dxa" w:w="1872"/>
          </w:tcPr>
          <w:p>
            <w:r>
              <w:t>"UK Gambling Commission Licensing &amp; Safety"</w:t>
            </w:r>
          </w:p>
        </w:tc>
      </w:tr>
      <w:tr>
        <w:tc>
          <w:tcPr>
            <w:tcW w:type="dxa" w:w="1872"/>
          </w:tcPr>
          <w:p>
            <w:r>
              <w:t>**accumulator betting**</w:t>
            </w:r>
          </w:p>
        </w:tc>
        <w:tc>
          <w:tcPr>
            <w:tcW w:type="dxa" w:w="1872"/>
          </w:tcPr>
          <w:p>
            <w:r>
              <w:t>200</w:t>
            </w:r>
          </w:p>
        </w:tc>
        <w:tc>
          <w:tcPr>
            <w:tcW w:type="dxa" w:w="1872"/>
          </w:tcPr>
          <w:p>
            <w:r>
              <w:t>77</w:t>
            </w:r>
          </w:p>
        </w:tc>
        <w:tc>
          <w:tcPr>
            <w:tcW w:type="dxa" w:w="1872"/>
          </w:tcPr>
          <w:p>
            <w:r>
              <w:t>H3</w:t>
            </w:r>
          </w:p>
        </w:tc>
        <w:tc>
          <w:tcPr>
            <w:tcW w:type="dxa" w:w="1872"/>
          </w:tcPr>
          <w:p>
            <w:r>
              <w:t>"Accumulator Betting &amp; Enhanced Odds"</w:t>
            </w:r>
          </w:p>
        </w:tc>
      </w:tr>
      <w:tr>
        <w:tc>
          <w:tcPr>
            <w:tcW w:type="dxa" w:w="1872"/>
          </w:tcPr>
          <w:p>
            <w:r>
              <w:t>**mobile betting**</w:t>
            </w:r>
          </w:p>
        </w:tc>
        <w:tc>
          <w:tcPr>
            <w:tcW w:type="dxa" w:w="1872"/>
          </w:tcPr>
          <w:p>
            <w:r>
              <w:t>300</w:t>
            </w:r>
          </w:p>
        </w:tc>
        <w:tc>
          <w:tcPr>
            <w:tcW w:type="dxa" w:w="1872"/>
          </w:tcPr>
          <w:p>
            <w:r>
              <w:t>93</w:t>
            </w:r>
          </w:p>
        </w:tc>
        <w:tc>
          <w:tcPr>
            <w:tcW w:type="dxa" w:w="1872"/>
          </w:tcPr>
          <w:p>
            <w:r>
              <w:t>H2</w:t>
            </w:r>
          </w:p>
        </w:tc>
        <w:tc>
          <w:tcPr>
            <w:tcW w:type="dxa" w:w="1872"/>
          </w:tcPr>
          <w:p>
            <w:r>
              <w:t>"NRGbet Mobile App Review"</w:t>
            </w:r>
          </w:p>
        </w:tc>
      </w:tr>
      <w:tr>
        <w:tc>
          <w:tcPr>
            <w:tcW w:type="dxa" w:w="1872"/>
          </w:tcPr>
          <w:p>
            <w:r>
              <w:t>**nrgbet casino**</w:t>
            </w:r>
          </w:p>
        </w:tc>
        <w:tc>
          <w:tcPr>
            <w:tcW w:type="dxa" w:w="1872"/>
          </w:tcPr>
          <w:p>
            <w:r>
              <w:t>-</w:t>
            </w:r>
          </w:p>
        </w:tc>
        <w:tc>
          <w:tcPr>
            <w:tcW w:type="dxa" w:w="1872"/>
          </w:tcPr>
          <w:p>
            <w:r>
              <w:t>33</w:t>
            </w:r>
          </w:p>
        </w:tc>
        <w:tc>
          <w:tcPr>
            <w:tcW w:type="dxa" w:w="1872"/>
          </w:tcPr>
          <w:p>
            <w:r>
              <w:t>H2</w:t>
            </w:r>
          </w:p>
        </w:tc>
        <w:tc>
          <w:tcPr>
            <w:tcW w:type="dxa" w:w="1872"/>
          </w:tcPr>
          <w:p>
            <w:r>
              <w:t>"NRGbet Casino: Games &amp; Live Casino"</w:t>
            </w:r>
          </w:p>
        </w:tc>
      </w:tr>
    </w:tbl>
    <w:p/>
    <w:p/>
    <w:p>
      <w:pPr>
        <w:spacing w:after="120"/>
      </w:pPr>
      <w:r>
        <w:rPr>
          <w:b/>
        </w:rPr>
        <w:t>Meta Keywords for AI to add:</w:t>
      </w:r>
    </w:p>
    <w:p>
      <w:pPr>
        <w:pStyle w:val="NoSpacing"/>
        <w:spacing w:before="120" w:after="120"/>
        <w:ind w:left="720"/>
      </w:pPr>
      <w:r>
        <w:rPr>
          <w:rFonts w:ascii="Courier New" w:hAnsi="Courier New"/>
          <w:sz w:val="18"/>
        </w:rPr>
        <w:t>nrgbet, nrg bet, nrgbet review, nrgbet sports, nrgbet app, nrgbet bonus, new betting sites uk, safe betting sites, uk gambling commission, live betting, in play betting, esports betting, mobile betting, football betting app, accumulator betting, nrgbet casino, new bookmakers, betting site reviews</w:t>
      </w:r>
    </w:p>
    <w:p/>
    <w:p/>
    <w:p>
      <w:pPr>
        <w:pStyle w:val="Heading2"/>
      </w:pPr>
      <w:r>
        <w:rPr>
          <w:b/>
          <w:color w:val="2E7D32"/>
          <w:sz w:val="32"/>
        </w:rPr>
        <w:t>MANDATORY INTRO FORMAT</w:t>
      </w:r>
    </w:p>
    <w:p/>
    <w:p>
      <w:pPr>
        <w:spacing w:after="120"/>
      </w:pPr>
      <w:r>
        <w:rPr>
          <w:b/>
        </w:rPr>
        <w:t>Structure:</w:t>
      </w:r>
    </w:p>
    <w:p>
      <w:pPr>
        <w:pStyle w:val="ListNumber"/>
        <w:spacing w:after="60"/>
        <w:ind w:left="360"/>
      </w:pPr>
      <w:r>
        <w:t>Direct Verdict (40-50 words): Quick answer on whether NRGbet is worth it for UK punters, mention UKGC licensing upfront</w:t>
      </w:r>
    </w:p>
    <w:p>
      <w:pPr>
        <w:pStyle w:val="ListNumber"/>
        <w:spacing w:after="60"/>
        <w:ind w:left="360"/>
      </w:pPr>
      <w:r>
        <w:t>Affiliate Disclosure (50-75 words): Standard disclosure about commissions and editorial independence</w:t>
      </w:r>
    </w:p>
    <w:p/>
    <w:p>
      <w:pPr>
        <w:spacing w:after="120"/>
      </w:pPr>
      <w:r>
        <w:rPr>
          <w:b/>
        </w:rPr>
        <w:t>Total:</w:t>
      </w:r>
      <w:r>
        <w:t xml:space="preserve"> 100-150 words maximum</w:t>
      </w:r>
    </w:p>
    <w:p/>
    <w:p>
      <w:pPr>
        <w:spacing w:after="120"/>
      </w:pPr>
      <w:r>
        <w:rPr>
          <w:b/>
        </w:rPr>
        <w:t>FORBIDDEN:</w:t>
      </w:r>
    </w:p>
    <w:p>
      <w:pPr>
        <w:pStyle w:val="ListBullet"/>
        <w:spacing w:after="60"/>
        <w:ind w:left="360"/>
      </w:pPr>
      <w:r>
        <w:t>❌ "Welcome to our NRGbet review..."</w:t>
      </w:r>
    </w:p>
    <w:p>
      <w:pPr>
        <w:pStyle w:val="ListBullet"/>
        <w:spacing w:after="60"/>
        <w:ind w:left="360"/>
      </w:pPr>
      <w:r>
        <w:t>❌ "Looking for information about NRGbet?"</w:t>
      </w:r>
    </w:p>
    <w:p>
      <w:pPr>
        <w:pStyle w:val="ListBullet"/>
        <w:spacing w:after="60"/>
        <w:ind w:left="360"/>
      </w:pPr>
      <w:r>
        <w:t>❌ "Are you wondering if NRGbet is safe?"</w:t>
      </w:r>
    </w:p>
    <w:p>
      <w:pPr>
        <w:pStyle w:val="ListBullet"/>
        <w:spacing w:after="60"/>
        <w:ind w:left="360"/>
      </w:pPr>
      <w:r>
        <w:t>❌ Any rhetorical questions</w:t>
      </w:r>
    </w:p>
    <w:p>
      <w:pPr>
        <w:pStyle w:val="ListBullet"/>
        <w:spacing w:after="60"/>
        <w:ind w:left="360"/>
      </w:pPr>
      <w:r>
        <w:t>❌ Over 150 words</w:t>
      </w:r>
    </w:p>
    <w:p/>
    <w:p>
      <w:pPr>
        <w:spacing w:after="120"/>
      </w:pPr>
      <w:r>
        <w:rPr>
          <w:b/>
        </w:rPr>
        <w:t>REQUIRED:</w:t>
      </w:r>
    </w:p>
    <w:p>
      <w:pPr>
        <w:pStyle w:val="ListBullet"/>
        <w:spacing w:after="60"/>
        <w:ind w:left="360"/>
      </w:pPr>
      <w:r>
        <w:t>✅ Direct answer in first sentence</w:t>
      </w:r>
    </w:p>
    <w:p>
      <w:pPr>
        <w:pStyle w:val="ListBullet"/>
        <w:spacing w:after="60"/>
        <w:ind w:left="360"/>
      </w:pPr>
      <w:r>
        <w:t>✅ UKGC license mention in opening</w:t>
      </w:r>
    </w:p>
    <w:p>
      <w:pPr>
        <w:pStyle w:val="ListBullet"/>
        <w:spacing w:after="60"/>
        <w:ind w:left="360"/>
      </w:pPr>
      <w:r>
        <w:t>✅ Who NRGbet is best for</w:t>
      </w:r>
    </w:p>
    <w:p>
      <w:pPr>
        <w:pStyle w:val="ListBullet"/>
        <w:spacing w:after="60"/>
        <w:ind w:left="360"/>
      </w:pPr>
      <w:r>
        <w:t>✅ Affiliate disclosure follows immediately</w:t>
      </w:r>
    </w:p>
    <w:p/>
    <w:p/>
    <w:p>
      <w:pPr>
        <w:pStyle w:val="Heading2"/>
      </w:pPr>
      <w:r>
        <w:rPr>
          <w:b/>
          <w:color w:val="2E7D32"/>
          <w:sz w:val="32"/>
        </w:rPr>
        <w:t>NO DATED LANGUAGE IN H1</w:t>
      </w:r>
    </w:p>
    <w:p/>
    <w:p>
      <w:pPr>
        <w:spacing w:after="120"/>
      </w:pPr>
      <w:r>
        <w:t xml:space="preserve">❌ </w:t>
      </w:r>
      <w:r>
        <w:rPr>
          <w:b/>
        </w:rPr>
        <w:t>NEVER USE:</w:t>
      </w:r>
    </w:p>
    <w:p>
      <w:pPr>
        <w:pStyle w:val="ListBullet"/>
        <w:spacing w:after="60"/>
        <w:ind w:left="360"/>
      </w:pPr>
      <w:r>
        <w:t>"NRGbet Review 2025"</w:t>
      </w:r>
    </w:p>
    <w:p>
      <w:pPr>
        <w:pStyle w:val="ListBullet"/>
        <w:spacing w:after="60"/>
        <w:ind w:left="360"/>
      </w:pPr>
      <w:r>
        <w:t>"NRGbet Review for 2025"</w:t>
      </w:r>
    </w:p>
    <w:p>
      <w:pPr>
        <w:pStyle w:val="ListBullet"/>
        <w:spacing w:after="60"/>
        <w:ind w:left="360"/>
      </w:pPr>
      <w:r>
        <w:t>"NRGbet Review October 2025"</w:t>
      </w:r>
    </w:p>
    <w:p/>
    <w:p>
      <w:pPr>
        <w:spacing w:after="120"/>
      </w:pPr>
      <w:r>
        <w:t xml:space="preserve">✅ </w:t>
      </w:r>
      <w:r>
        <w:rPr>
          <w:b/>
        </w:rPr>
        <w:t>USE INSTEAD:</w:t>
      </w:r>
    </w:p>
    <w:p>
      <w:pPr>
        <w:pStyle w:val="ListBullet"/>
        <w:spacing w:after="60"/>
        <w:ind w:left="360"/>
      </w:pPr>
      <w:r>
        <w:t>H1: "NRGbet Review: In-Depth Analysis for UK Bettors"</w:t>
      </w:r>
    </w:p>
    <w:p>
      <w:pPr>
        <w:pStyle w:val="ListBullet"/>
        <w:spacing w:after="60"/>
        <w:ind w:left="360"/>
      </w:pPr>
      <w:r>
        <w:t>Add Last Updated badge AFTER H1 (AI will add dynamic date)</w:t>
      </w:r>
    </w:p>
    <w:p/>
    <w:p/>
    <w:p>
      <w:pPr>
        <w:pStyle w:val="Heading2"/>
      </w:pPr>
      <w:r>
        <w:rPr>
          <w:b/>
          <w:color w:val="2E7D32"/>
          <w:sz w:val="32"/>
        </w:rPr>
        <w:t>CONTENT OUTLINE</w:t>
      </w:r>
    </w:p>
    <w:p/>
    <w:p>
      <w:pPr>
        <w:pStyle w:val="Heading3"/>
      </w:pPr>
      <w:r>
        <w:rPr>
          <w:b/>
          <w:color w:val="333333"/>
          <w:sz w:val="28"/>
        </w:rPr>
        <w:t>H1: NRGbet Review: In-Depth Analysis for UK Bettors</w:t>
      </w:r>
    </w:p>
    <w:p>
      <w:pPr>
        <w:spacing w:after="120"/>
      </w:pPr>
      <w:r>
        <w:t>*Keywords: betting site reviews, nrgbet review, nrgbet*</w:t>
      </w:r>
    </w:p>
    <w:p/>
    <w:p/>
    <w:p>
      <w:pPr>
        <w:pStyle w:val="Heading3"/>
      </w:pPr>
      <w:r>
        <w:rPr>
          <w:b/>
          <w:color w:val="333333"/>
          <w:sz w:val="28"/>
        </w:rPr>
        <w:t>Last Updated Badge</w:t>
      </w:r>
    </w:p>
    <w:p>
      <w:pPr>
        <w:spacing w:after="120"/>
      </w:pPr>
      <w:r>
        <w:rPr>
          <w:b/>
        </w:rPr>
        <w:t>[AI will add dynamic badge with NRG logo in #FF4500]</w:t>
      </w:r>
    </w:p>
    <w:p/>
    <w:p/>
    <w:p>
      <w:pPr>
        <w:pStyle w:val="Heading3"/>
      </w:pPr>
      <w:r>
        <w:rPr>
          <w:b/>
          <w:color w:val="333333"/>
          <w:sz w:val="28"/>
        </w:rPr>
        <w:t>Introduction &amp; Quick Verdict (150-200 words)</w:t>
      </w:r>
    </w:p>
    <w:p>
      <w:pPr>
        <w:spacing w:after="120"/>
      </w:pPr>
      <w:r>
        <w:rPr>
          <w:b/>
        </w:rPr>
        <w:t>Keywords:</w:t>
      </w:r>
      <w:r>
        <w:t xml:space="preserve"> nrgbet, nrgbet review</w:t>
      </w:r>
    </w:p>
    <w:p/>
    <w:p>
      <w:pPr>
        <w:spacing w:after="120"/>
      </w:pPr>
      <w:r>
        <w:rPr>
          <w:b/>
        </w:rPr>
        <w:t>Content Requirements:</w:t>
      </w:r>
    </w:p>
    <w:p>
      <w:pPr>
        <w:pStyle w:val="ListBullet"/>
        <w:spacing w:after="60"/>
        <w:ind w:left="360"/>
      </w:pPr>
      <w:r>
        <w:t>Direct verdict on NRGbet as a UK betting site</w:t>
      </w:r>
    </w:p>
    <w:p>
      <w:pPr>
        <w:pStyle w:val="ListBullet"/>
        <w:spacing w:after="60"/>
        <w:ind w:left="360"/>
      </w:pPr>
      <w:r>
        <w:t>UKGC license mention upfront (verify license number first)</w:t>
      </w:r>
    </w:p>
    <w:p>
      <w:pPr>
        <w:pStyle w:val="ListBullet"/>
        <w:spacing w:after="60"/>
        <w:ind w:left="360"/>
      </w:pPr>
      <w:r>
        <w:t>Who NRGbet is best for (e.g., mobile-first punters, new operator seekers)</w:t>
      </w:r>
    </w:p>
    <w:p>
      <w:pPr>
        <w:pStyle w:val="ListBullet"/>
        <w:spacing w:after="60"/>
        <w:ind w:left="360"/>
      </w:pPr>
      <w:r>
        <w:t>Affiliate disclosure (50-75 words)</w:t>
      </w:r>
    </w:p>
    <w:p/>
    <w:p>
      <w:pPr>
        <w:spacing w:after="120"/>
      </w:pPr>
      <w:r>
        <w:rPr>
          <w:b/>
        </w:rPr>
        <w:t>Format:</w:t>
      </w:r>
      <w:r>
        <w:t xml:space="preserve"> Direct answer first, then disclosure</w:t>
      </w:r>
    </w:p>
    <w:p/>
    <w:p/>
    <w:p>
      <w:pPr>
        <w:pStyle w:val="Heading3"/>
      </w:pPr>
      <w:r>
        <w:rPr>
          <w:b/>
          <w:color w:val="333333"/>
          <w:sz w:val="28"/>
        </w:rPr>
        <w:t>Quick Facts Box</w:t>
      </w:r>
    </w:p>
    <w:p>
      <w:pPr>
        <w:spacing w:after="120"/>
      </w:pPr>
      <w:r>
        <w:rPr>
          <w:b/>
        </w:rPr>
        <w:t>[Structured data box - AI will format]</w:t>
      </w:r>
    </w:p>
    <w:p/>
    <w:p>
      <w:pPr>
        <w:spacing w:after="120"/>
      </w:pPr>
      <w:r>
        <w:t>Include:</w:t>
      </w:r>
    </w:p>
    <w:p>
      <w:pPr>
        <w:pStyle w:val="ListBullet"/>
        <w:spacing w:after="60"/>
        <w:ind w:left="360"/>
      </w:pPr>
      <w:r>
        <w:t>Established: [Year - verify from Companies House/UKGC]</w:t>
      </w:r>
    </w:p>
    <w:p>
      <w:pPr>
        <w:pStyle w:val="ListBullet"/>
        <w:spacing w:after="60"/>
        <w:ind w:left="360"/>
      </w:pPr>
      <w:r>
        <w:t>UKGC License: [Number - check UKGC register]</w:t>
      </w:r>
    </w:p>
    <w:p>
      <w:pPr>
        <w:pStyle w:val="ListBullet"/>
        <w:spacing w:after="60"/>
        <w:ind w:left="360"/>
      </w:pPr>
      <w:r>
        <w:t>Welcome Bonus: [Current offer - verify from NRGbet site]</w:t>
      </w:r>
    </w:p>
    <w:p>
      <w:pPr>
        <w:pStyle w:val="ListBullet"/>
        <w:spacing w:after="60"/>
        <w:ind w:left="360"/>
      </w:pPr>
      <w:r>
        <w:t>Mobile App: Yes/No (iOS/Android availability)</w:t>
      </w:r>
    </w:p>
    <w:p>
      <w:pPr>
        <w:pStyle w:val="ListBullet"/>
        <w:spacing w:after="60"/>
        <w:ind w:left="360"/>
      </w:pPr>
      <w:r>
        <w:t>Payment Methods: Debit cards, PayPal, Skrill, Neteller, bank transfer, Paysafecard</w:t>
      </w:r>
    </w:p>
    <w:p>
      <w:pPr>
        <w:pStyle w:val="ListBullet"/>
        <w:spacing w:after="60"/>
        <w:ind w:left="360"/>
      </w:pPr>
      <w:r>
        <w:t>Withdrawal Time: [Average timeframe - verify from testing/reviews]</w:t>
      </w:r>
    </w:p>
    <w:p>
      <w:pPr>
        <w:pStyle w:val="ListBullet"/>
        <w:spacing w:after="60"/>
        <w:ind w:left="360"/>
      </w:pPr>
      <w:r>
        <w:t>Customer Support: Live chat, email, phone (specify hours)</w:t>
      </w:r>
    </w:p>
    <w:p>
      <w:pPr>
        <w:pStyle w:val="ListBullet"/>
        <w:spacing w:after="60"/>
        <w:ind w:left="360"/>
      </w:pPr>
      <w:r>
        <w:t>Min Deposit: £[X]</w:t>
      </w:r>
    </w:p>
    <w:p>
      <w:pPr>
        <w:pStyle w:val="ListBullet"/>
        <w:spacing w:after="60"/>
        <w:ind w:left="360"/>
      </w:pPr>
      <w:r>
        <w:t>Min Withdrawal: £[X]</w:t>
      </w:r>
    </w:p>
    <w:p/>
    <w:p/>
    <w:p>
      <w:pPr>
        <w:pStyle w:val="Heading3"/>
      </w:pPr>
      <w:r>
        <w:rPr>
          <w:b/>
          <w:color w:val="333333"/>
          <w:sz w:val="28"/>
        </w:rPr>
        <w:t>H2: NRGbet Overview: What You Need to Know (300-350 words)</w:t>
      </w:r>
    </w:p>
    <w:p>
      <w:pPr>
        <w:spacing w:after="120"/>
      </w:pPr>
      <w:r>
        <w:rPr>
          <w:b/>
        </w:rPr>
        <w:t>Keywords:</w:t>
      </w:r>
      <w:r>
        <w:t xml:space="preserve"> nrg bet, nrgbet, nrg betting, energy bet</w:t>
      </w:r>
    </w:p>
    <w:p/>
    <w:p>
      <w:pPr>
        <w:spacing w:after="120"/>
      </w:pPr>
      <w:r>
        <w:rPr>
          <w:b/>
        </w:rPr>
        <w:t>Content Requirements:</w:t>
      </w:r>
    </w:p>
    <w:p>
      <w:pPr>
        <w:pStyle w:val="ListNumber"/>
        <w:spacing w:after="60"/>
        <w:ind w:left="360"/>
      </w:pPr>
      <w:r>
        <w:t>Company background and ownership (check Companies House)</w:t>
      </w:r>
    </w:p>
    <w:p>
      <w:pPr>
        <w:pStyle w:val="ListNumber"/>
        <w:spacing w:after="60"/>
        <w:ind w:left="360"/>
      </w:pPr>
      <w:r>
        <w:t>Launch date and market entry strategy</w:t>
      </w:r>
    </w:p>
    <w:p>
      <w:pPr>
        <w:pStyle w:val="ListNumber"/>
        <w:spacing w:after="60"/>
        <w:ind w:left="360"/>
      </w:pPr>
      <w:r>
        <w:t>Brand positioning as a new UK operator</w:t>
      </w:r>
    </w:p>
    <w:p>
      <w:pPr>
        <w:pStyle w:val="ListNumber"/>
        <w:spacing w:after="60"/>
        <w:ind w:left="360"/>
      </w:pPr>
      <w:r>
        <w:t>Brand name clarification:</w:t>
      </w:r>
    </w:p>
    <w:p>
      <w:pPr>
        <w:pStyle w:val="ListBullet"/>
        <w:spacing w:after="60"/>
        <w:ind w:left="360"/>
      </w:pPr>
      <w:r>
        <w:t>"NRGbet" vs "NRG Bet" (both used)</w:t>
      </w:r>
    </w:p>
    <w:p>
      <w:pPr>
        <w:pStyle w:val="ListBullet"/>
        <w:spacing w:after="60"/>
        <w:ind w:left="360"/>
      </w:pPr>
      <w:r>
        <w:t>If "NRG" relates to "energy" (energy bet keyword), clarify</w:t>
      </w:r>
    </w:p>
    <w:p>
      <w:pPr>
        <w:pStyle w:val="ListNumber"/>
        <w:spacing w:after="60"/>
        <w:ind w:left="360"/>
      </w:pPr>
      <w:r>
        <w:t>Key features and unique selling points</w:t>
      </w:r>
    </w:p>
    <w:p>
      <w:pPr>
        <w:pStyle w:val="ListNumber"/>
        <w:spacing w:after="60"/>
        <w:ind w:left="360"/>
      </w:pPr>
      <w:r>
        <w:t>Target audience (younger demographic, mobile-first approach?)</w:t>
      </w:r>
    </w:p>
    <w:p>
      <w:pPr>
        <w:pStyle w:val="ListNumber"/>
        <w:spacing w:after="60"/>
        <w:ind w:left="360"/>
      </w:pPr>
      <w:r>
        <w:t>Market position among new UK bookmakers</w:t>
      </w:r>
    </w:p>
    <w:p/>
    <w:p>
      <w:pPr>
        <w:spacing w:after="120"/>
      </w:pPr>
      <w:r>
        <w:rPr>
          <w:b/>
        </w:rPr>
        <w:t>Internal Link:</w:t>
      </w:r>
      <w:r>
        <w:t xml:space="preserve"> Link to "New Betting Sites UK" when positioning NRGbet</w:t>
      </w:r>
    </w:p>
    <w:p/>
    <w:p>
      <w:pPr>
        <w:spacing w:after="120"/>
      </w:pPr>
      <w:r>
        <w:rPr>
          <w:b/>
        </w:rPr>
        <w:t>Sources:</w:t>
      </w:r>
    </w:p>
    <w:p>
      <w:pPr>
        <w:pStyle w:val="ListBullet"/>
        <w:spacing w:after="60"/>
        <w:ind w:left="360"/>
      </w:pPr>
      <w:r>
        <w:t>NRGbet official website (about/company info)</w:t>
      </w:r>
    </w:p>
    <w:p>
      <w:pPr>
        <w:pStyle w:val="ListBullet"/>
        <w:spacing w:after="60"/>
        <w:ind w:left="360"/>
      </w:pPr>
      <w:r>
        <w:t>Companies House UK (company registration)</w:t>
      </w:r>
    </w:p>
    <w:p>
      <w:pPr>
        <w:pStyle w:val="ListBullet"/>
        <w:spacing w:after="60"/>
        <w:ind w:left="360"/>
      </w:pPr>
      <w:r>
        <w:t>UKGC register (license details)</w:t>
      </w:r>
    </w:p>
    <w:p/>
    <w:p/>
    <w:p>
      <w:pPr>
        <w:pStyle w:val="Heading3"/>
      </w:pPr>
      <w:r>
        <w:rPr>
          <w:b/>
          <w:color w:val="333333"/>
          <w:sz w:val="28"/>
        </w:rPr>
        <w:t>H2: UK Gambling Commission Licensing &amp; Safety (300-350 words)</w:t>
      </w:r>
    </w:p>
    <w:p>
      <w:pPr>
        <w:spacing w:after="120"/>
      </w:pPr>
      <w:r>
        <w:rPr>
          <w:b/>
        </w:rPr>
        <w:t>Keywords:</w:t>
      </w:r>
      <w:r>
        <w:t xml:space="preserve"> uk gambling commission, safe betting sites</w:t>
      </w:r>
    </w:p>
    <w:p/>
    <w:p>
      <w:pPr>
        <w:spacing w:after="120"/>
      </w:pPr>
      <w:r>
        <w:rPr>
          <w:b/>
        </w:rPr>
        <w:t>Content Requirements:</w:t>
      </w:r>
    </w:p>
    <w:p>
      <w:pPr>
        <w:pStyle w:val="ListNumber"/>
        <w:spacing w:after="60"/>
        <w:ind w:left="360"/>
      </w:pPr>
      <w:r>
        <w:t>UKGC License Verification:</w:t>
      </w:r>
    </w:p>
    <w:p>
      <w:pPr>
        <w:pStyle w:val="ListBullet"/>
        <w:spacing w:after="60"/>
        <w:ind w:left="360"/>
      </w:pPr>
      <w:r>
        <w:t>Verify actual license number from UKGC register</w:t>
      </w:r>
    </w:p>
    <w:p>
      <w:pPr>
        <w:pStyle w:val="ListBullet"/>
        <w:spacing w:after="60"/>
        <w:ind w:left="360"/>
      </w:pPr>
      <w:r>
        <w:t>License holder name and registration details</w:t>
      </w:r>
    </w:p>
    <w:p>
      <w:pPr>
        <w:pStyle w:val="ListBullet"/>
        <w:spacing w:after="60"/>
        <w:ind w:left="360"/>
      </w:pPr>
      <w:r>
        <w:t>What UKGC licensing means for UK players</w:t>
      </w:r>
    </w:p>
    <w:p>
      <w:pPr>
        <w:pStyle w:val="ListNumber"/>
        <w:spacing w:after="60"/>
        <w:ind w:left="360"/>
      </w:pPr>
      <w:r>
        <w:t>Player Fund Protection:</w:t>
      </w:r>
    </w:p>
    <w:p>
      <w:pPr>
        <w:pStyle w:val="ListBullet"/>
        <w:spacing w:after="60"/>
        <w:ind w:left="360"/>
      </w:pPr>
      <w:r>
        <w:t>Segregated accounts requirement</w:t>
      </w:r>
    </w:p>
    <w:p>
      <w:pPr>
        <w:pStyle w:val="ListBullet"/>
        <w:spacing w:after="60"/>
        <w:ind w:left="360"/>
      </w:pPr>
      <w:r>
        <w:t>What happens if operator goes bust</w:t>
      </w:r>
    </w:p>
    <w:p>
      <w:pPr>
        <w:pStyle w:val="ListNumber"/>
        <w:spacing w:after="60"/>
        <w:ind w:left="360"/>
      </w:pPr>
      <w:r>
        <w:t>Data Security:</w:t>
      </w:r>
    </w:p>
    <w:p>
      <w:pPr>
        <w:pStyle w:val="ListBullet"/>
        <w:spacing w:after="60"/>
        <w:ind w:left="360"/>
      </w:pPr>
      <w:r>
        <w:t>SSL encryption details</w:t>
      </w:r>
    </w:p>
    <w:p>
      <w:pPr>
        <w:pStyle w:val="ListBullet"/>
        <w:spacing w:after="60"/>
        <w:ind w:left="360"/>
      </w:pPr>
      <w:r>
        <w:t>Data protection compliance (GDPR)</w:t>
      </w:r>
    </w:p>
    <w:p>
      <w:pPr>
        <w:pStyle w:val="ListNumber"/>
        <w:spacing w:after="60"/>
        <w:ind w:left="360"/>
      </w:pPr>
      <w:r>
        <w:t>Responsible Gambling Tools:</w:t>
      </w:r>
    </w:p>
    <w:p>
      <w:pPr>
        <w:pStyle w:val="ListBullet"/>
        <w:spacing w:after="60"/>
        <w:ind w:left="360"/>
      </w:pPr>
      <w:r>
        <w:t>GamStop integration (mandatory UK self-exclusion)</w:t>
      </w:r>
    </w:p>
    <w:p>
      <w:pPr>
        <w:pStyle w:val="ListBullet"/>
        <w:spacing w:after="60"/>
        <w:ind w:left="360"/>
      </w:pPr>
      <w:r>
        <w:t>Deposit limits (daily/weekly/monthly)</w:t>
      </w:r>
    </w:p>
    <w:p>
      <w:pPr>
        <w:pStyle w:val="ListBullet"/>
        <w:spacing w:after="60"/>
        <w:ind w:left="360"/>
      </w:pPr>
      <w:r>
        <w:t>Time-out and self-exclusion options</w:t>
      </w:r>
    </w:p>
    <w:p>
      <w:pPr>
        <w:pStyle w:val="ListBullet"/>
        <w:spacing w:after="60"/>
        <w:ind w:left="360"/>
      </w:pPr>
      <w:r>
        <w:t>Reality checks and session limits</w:t>
      </w:r>
    </w:p>
    <w:p>
      <w:pPr>
        <w:pStyle w:val="ListNumber"/>
        <w:spacing w:after="60"/>
        <w:ind w:left="360"/>
      </w:pPr>
      <w:r>
        <w:t>Age Verification:</w:t>
      </w:r>
    </w:p>
    <w:p>
      <w:pPr>
        <w:pStyle w:val="ListBullet"/>
        <w:spacing w:after="60"/>
        <w:ind w:left="360"/>
      </w:pPr>
      <w:r>
        <w:t>18+ age restriction (UK law)</w:t>
      </w:r>
    </w:p>
    <w:p>
      <w:pPr>
        <w:pStyle w:val="ListBullet"/>
        <w:spacing w:after="60"/>
        <w:ind w:left="360"/>
      </w:pPr>
      <w:r>
        <w:t>ID verification process</w:t>
      </w:r>
    </w:p>
    <w:p>
      <w:pPr>
        <w:pStyle w:val="ListNumber"/>
        <w:spacing w:after="60"/>
        <w:ind w:left="360"/>
      </w:pPr>
      <w:r>
        <w:t>Regulatory Compliance:</w:t>
      </w:r>
    </w:p>
    <w:p>
      <w:pPr>
        <w:pStyle w:val="ListBullet"/>
        <w:spacing w:after="60"/>
        <w:ind w:left="360"/>
      </w:pPr>
      <w:r>
        <w:t>Advertising standards</w:t>
      </w:r>
    </w:p>
    <w:p>
      <w:pPr>
        <w:pStyle w:val="ListBullet"/>
        <w:spacing w:after="60"/>
        <w:ind w:left="360"/>
      </w:pPr>
      <w:r>
        <w:t>Fair gaming requirements</w:t>
      </w:r>
    </w:p>
    <w:p>
      <w:pPr>
        <w:pStyle w:val="ListBullet"/>
        <w:spacing w:after="60"/>
        <w:ind w:left="360"/>
      </w:pPr>
      <w:r>
        <w:t>Complaint resolution process</w:t>
      </w:r>
    </w:p>
    <w:p/>
    <w:p>
      <w:pPr>
        <w:spacing w:after="120"/>
      </w:pPr>
      <w:r>
        <w:rPr>
          <w:b/>
        </w:rPr>
        <w:t>Internal Links:</w:t>
      </w:r>
    </w:p>
    <w:p>
      <w:pPr>
        <w:pStyle w:val="ListBullet"/>
        <w:spacing w:after="60"/>
        <w:ind w:left="360"/>
      </w:pPr>
      <w:r>
        <w:t>Link to "UK Gambling Commission Guide" when explaining licensing</w:t>
      </w:r>
    </w:p>
    <w:p>
      <w:pPr>
        <w:pStyle w:val="ListBullet"/>
        <w:spacing w:after="60"/>
        <w:ind w:left="360"/>
      </w:pPr>
      <w:r>
        <w:t>Link to "GamStop Self-Exclusion" when discussing self-exclusion</w:t>
      </w:r>
    </w:p>
    <w:p/>
    <w:p>
      <w:pPr>
        <w:spacing w:after="120"/>
      </w:pPr>
      <w:r>
        <w:rPr>
          <w:b/>
        </w:rPr>
        <w:t>Sources:</w:t>
      </w:r>
    </w:p>
    <w:p>
      <w:pPr>
        <w:pStyle w:val="ListBullet"/>
        <w:spacing w:after="60"/>
        <w:ind w:left="360"/>
      </w:pPr>
      <w:r>
        <w:t>UK Gambling Commission register (license verification)</w:t>
      </w:r>
    </w:p>
    <w:p>
      <w:pPr>
        <w:pStyle w:val="ListBullet"/>
        <w:spacing w:after="60"/>
        <w:ind w:left="360"/>
      </w:pPr>
      <w:r>
        <w:t>UKGC licensing requirements documentation</w:t>
      </w:r>
    </w:p>
    <w:p>
      <w:pPr>
        <w:pStyle w:val="ListBullet"/>
        <w:spacing w:after="60"/>
        <w:ind w:left="360"/>
      </w:pPr>
      <w:r>
        <w:t>NRGbet T&amp;Cs (responsible gambling tools)</w:t>
      </w:r>
    </w:p>
    <w:p/>
    <w:p>
      <w:pPr>
        <w:spacing w:after="120"/>
      </w:pPr>
      <w:r>
        <w:rPr>
          <w:b/>
        </w:rPr>
        <w:t>Format:</w:t>
      </w:r>
      <w:r>
        <w:t xml:space="preserve"> Consider a checklist box for safety features</w:t>
      </w:r>
    </w:p>
    <w:p/>
    <w:p/>
    <w:p>
      <w:pPr>
        <w:pStyle w:val="Heading3"/>
      </w:pPr>
      <w:r>
        <w:rPr>
          <w:b/>
          <w:color w:val="333333"/>
          <w:sz w:val="28"/>
        </w:rPr>
        <w:t>H2: NRGbet Welcome Bonus: Current Offers &amp; Promotions (350-400 words)</w:t>
      </w:r>
    </w:p>
    <w:p>
      <w:pPr>
        <w:spacing w:after="120"/>
      </w:pPr>
      <w:r>
        <w:rPr>
          <w:b/>
        </w:rPr>
        <w:t>Keywords:</w:t>
      </w:r>
      <w:r>
        <w:t xml:space="preserve"> nrgbet bonus, nrgbet promo, new betting sites uk</w:t>
      </w:r>
    </w:p>
    <w:p/>
    <w:p>
      <w:pPr>
        <w:spacing w:after="120"/>
      </w:pPr>
      <w:r>
        <w:rPr>
          <w:b/>
        </w:rPr>
        <w:t>Content Requirements:</w:t>
      </w:r>
    </w:p>
    <w:p>
      <w:pPr>
        <w:pStyle w:val="ListNumber"/>
        <w:spacing w:after="60"/>
        <w:ind w:left="360"/>
      </w:pPr>
      <w:r>
        <w:t>Current Welcome Bonus:</w:t>
      </w:r>
    </w:p>
    <w:p>
      <w:pPr>
        <w:pStyle w:val="ListBullet"/>
        <w:spacing w:after="60"/>
        <w:ind w:left="360"/>
      </w:pPr>
      <w:r>
        <w:t>Exact offer details (e.g., "Bet £10 Get £30 in Free Bets")</w:t>
      </w:r>
    </w:p>
    <w:p>
      <w:pPr>
        <w:pStyle w:val="ListBullet"/>
        <w:spacing w:after="60"/>
        <w:ind w:left="360"/>
      </w:pPr>
      <w:r>
        <w:t>Eligibility requirements (new customers only, 18+, UK residents)</w:t>
      </w:r>
    </w:p>
    <w:p>
      <w:pPr>
        <w:pStyle w:val="ListBullet"/>
        <w:spacing w:after="60"/>
        <w:ind w:left="360"/>
      </w:pPr>
      <w:r>
        <w:t>Step-by-step claiming instructions</w:t>
      </w:r>
    </w:p>
    <w:p>
      <w:pPr>
        <w:pStyle w:val="ListNumber"/>
        <w:spacing w:after="60"/>
        <w:ind w:left="360"/>
      </w:pPr>
      <w:r>
        <w:t>Promo Code Requirements:</w:t>
      </w:r>
    </w:p>
    <w:p>
      <w:pPr>
        <w:pStyle w:val="ListBullet"/>
        <w:spacing w:after="60"/>
        <w:ind w:left="360"/>
      </w:pPr>
      <w:r>
        <w:t>Does NRGbet require a promo code?</w:t>
      </w:r>
    </w:p>
    <w:p>
      <w:pPr>
        <w:pStyle w:val="ListBullet"/>
        <w:spacing w:after="60"/>
        <w:ind w:left="360"/>
      </w:pPr>
      <w:r>
        <w:t>If yes, what is the current code?</w:t>
      </w:r>
    </w:p>
    <w:p>
      <w:pPr>
        <w:pStyle w:val="ListBullet"/>
        <w:spacing w:after="60"/>
        <w:ind w:left="360"/>
      </w:pPr>
      <w:r>
        <w:t>If no, explain automatic bonus application</w:t>
      </w:r>
    </w:p>
    <w:p>
      <w:pPr>
        <w:pStyle w:val="ListNumber"/>
        <w:spacing w:after="60"/>
        <w:ind w:left="360"/>
      </w:pPr>
      <w:r>
        <w:t>Complete Terms &amp; Conditions:</w:t>
      </w:r>
    </w:p>
    <w:p>
      <w:pPr>
        <w:pStyle w:val="ListBullet"/>
        <w:spacing w:after="60"/>
        <w:ind w:left="360"/>
      </w:pPr>
      <w:r>
        <w:t>Wagering requirements (e.g., 1x bonus amount)</w:t>
      </w:r>
    </w:p>
    <w:p>
      <w:pPr>
        <w:pStyle w:val="ListBullet"/>
        <w:spacing w:after="60"/>
        <w:ind w:left="360"/>
      </w:pPr>
      <w:r>
        <w:t>Minimum odds requirements (e.g., 1/2 or 1.50+)</w:t>
      </w:r>
    </w:p>
    <w:p>
      <w:pPr>
        <w:pStyle w:val="ListBullet"/>
        <w:spacing w:after="60"/>
        <w:ind w:left="360"/>
      </w:pPr>
      <w:r>
        <w:t>Time limits and expiry (e.g., 7 days to use free bets)</w:t>
      </w:r>
    </w:p>
    <w:p>
      <w:pPr>
        <w:pStyle w:val="ListBullet"/>
        <w:spacing w:after="60"/>
        <w:ind w:left="360"/>
      </w:pPr>
      <w:r>
        <w:t>Maximum winnings from free bets</w:t>
      </w:r>
    </w:p>
    <w:p>
      <w:pPr>
        <w:pStyle w:val="ListBullet"/>
        <w:spacing w:after="60"/>
        <w:ind w:left="360"/>
      </w:pPr>
      <w:r>
        <w:t>Excluded bet types (if any)</w:t>
      </w:r>
    </w:p>
    <w:p>
      <w:pPr>
        <w:pStyle w:val="ListBullet"/>
        <w:spacing w:after="60"/>
        <w:ind w:left="360"/>
      </w:pPr>
      <w:r>
        <w:t>Payment method restrictions (if any)</w:t>
      </w:r>
    </w:p>
    <w:p>
      <w:pPr>
        <w:pStyle w:val="ListNumber"/>
        <w:spacing w:after="60"/>
        <w:ind w:left="360"/>
      </w:pPr>
      <w:r>
        <w:t>Ongoing Promotions:</w:t>
      </w:r>
    </w:p>
    <w:p>
      <w:pPr>
        <w:pStyle w:val="ListBullet"/>
        <w:spacing w:after="60"/>
        <w:ind w:left="360"/>
      </w:pPr>
      <w:r>
        <w:t>Reload bonuses</w:t>
      </w:r>
    </w:p>
    <w:p>
      <w:pPr>
        <w:pStyle w:val="ListBullet"/>
        <w:spacing w:after="60"/>
        <w:ind w:left="360"/>
      </w:pPr>
      <w:r>
        <w:t>Free bet clubs</w:t>
      </w:r>
    </w:p>
    <w:p>
      <w:pPr>
        <w:pStyle w:val="ListBullet"/>
        <w:spacing w:after="60"/>
        <w:ind w:left="360"/>
      </w:pPr>
      <w:r>
        <w:t>Enhanced odds promotions</w:t>
      </w:r>
    </w:p>
    <w:p>
      <w:pPr>
        <w:pStyle w:val="ListBullet"/>
        <w:spacing w:after="60"/>
        <w:ind w:left="360"/>
      </w:pPr>
      <w:r>
        <w:t>Acca insurance</w:t>
      </w:r>
    </w:p>
    <w:p>
      <w:pPr>
        <w:pStyle w:val="ListBullet"/>
        <w:spacing w:after="60"/>
        <w:ind w:left="360"/>
      </w:pPr>
      <w:r>
        <w:t>Loyalty/VIP programs</w:t>
      </w:r>
    </w:p>
    <w:p>
      <w:pPr>
        <w:pStyle w:val="ListNumber"/>
        <w:spacing w:after="60"/>
        <w:ind w:left="360"/>
      </w:pPr>
      <w:r>
        <w:t>Competitive Analysis:</w:t>
      </w:r>
    </w:p>
    <w:p>
      <w:pPr>
        <w:pStyle w:val="ListBullet"/>
        <w:spacing w:after="60"/>
        <w:ind w:left="360"/>
      </w:pPr>
      <w:r>
        <w:t>How NRGbet bonuses compare to bet365, William Hill, Ladbrokes</w:t>
      </w:r>
    </w:p>
    <w:p>
      <w:pPr>
        <w:pStyle w:val="ListBullet"/>
        <w:spacing w:after="60"/>
        <w:ind w:left="360"/>
      </w:pPr>
      <w:r>
        <w:t>Is the welcome bonus competitive for a new operator?</w:t>
      </w:r>
    </w:p>
    <w:p/>
    <w:p>
      <w:pPr>
        <w:spacing w:after="120"/>
      </w:pPr>
      <w:r>
        <w:rPr>
          <w:b/>
        </w:rPr>
        <w:t>Format:</w:t>
      </w:r>
    </w:p>
    <w:p>
      <w:pPr>
        <w:pStyle w:val="ListBullet"/>
        <w:spacing w:after="60"/>
        <w:ind w:left="360"/>
      </w:pPr>
      <w:r>
        <w:t>Bullet points for T&amp;Cs</w:t>
      </w:r>
    </w:p>
    <w:p>
      <w:pPr>
        <w:pStyle w:val="ListBullet"/>
        <w:spacing w:after="60"/>
        <w:ind w:left="360"/>
      </w:pPr>
      <w:r>
        <w:t>Comparison table for competitor bonuses</w:t>
      </w:r>
    </w:p>
    <w:p/>
    <w:p>
      <w:pPr>
        <w:spacing w:after="120"/>
      </w:pPr>
      <w:r>
        <w:rPr>
          <w:b/>
        </w:rPr>
        <w:t>Sources:</w:t>
      </w:r>
    </w:p>
    <w:p>
      <w:pPr>
        <w:pStyle w:val="ListBullet"/>
        <w:spacing w:after="60"/>
        <w:ind w:left="360"/>
      </w:pPr>
      <w:r>
        <w:t>NRGbet official website (bonus page)</w:t>
      </w:r>
    </w:p>
    <w:p>
      <w:pPr>
        <w:pStyle w:val="ListBullet"/>
        <w:spacing w:after="60"/>
        <w:ind w:left="360"/>
      </w:pPr>
      <w:r>
        <w:t>NRGbet T&amp;Cs (complete terms)</w:t>
      </w:r>
    </w:p>
    <w:p>
      <w:pPr>
        <w:pStyle w:val="ListBullet"/>
        <w:spacing w:after="60"/>
        <w:ind w:left="360"/>
      </w:pPr>
      <w:r>
        <w:t>Competitor sites (bonus comparison)</w:t>
      </w:r>
    </w:p>
    <w:p/>
    <w:p>
      <w:pPr>
        <w:spacing w:after="120"/>
      </w:pPr>
      <w:r>
        <w:rPr>
          <w:b/>
        </w:rPr>
        <w:t>Note:</w:t>
      </w:r>
      <w:r>
        <w:t xml:space="preserve"> Include standard UK compliance statement: "18+ only. New customers only. T&amp;Cs apply. Please gamble responsibly. BeGambleAware.org"</w:t>
      </w:r>
    </w:p>
    <w:p/>
    <w:p/>
    <w:p>
      <w:pPr>
        <w:pStyle w:val="Heading3"/>
      </w:pPr>
      <w:r>
        <w:rPr>
          <w:b/>
          <w:color w:val="333333"/>
          <w:sz w:val="28"/>
        </w:rPr>
        <w:t>H2: Sports Betting Markets at NRGbet (400-450 words)</w:t>
      </w:r>
    </w:p>
    <w:p>
      <w:pPr>
        <w:spacing w:after="120"/>
      </w:pPr>
      <w:r>
        <w:rPr>
          <w:b/>
        </w:rPr>
        <w:t>Keywords:</w:t>
      </w:r>
      <w:r>
        <w:t xml:space="preserve"> nrgbet sports, football betting app</w:t>
      </w:r>
    </w:p>
    <w:p/>
    <w:p>
      <w:pPr>
        <w:spacing w:after="120"/>
      </w:pPr>
      <w:r>
        <w:rPr>
          <w:b/>
        </w:rPr>
        <w:t>Content Requirements:</w:t>
      </w:r>
    </w:p>
    <w:p>
      <w:pPr>
        <w:pStyle w:val="ListNumber"/>
        <w:spacing w:after="60"/>
        <w:ind w:left="360"/>
      </w:pPr>
      <w:r>
        <w:t>Sport Coverage Overview:</w:t>
      </w:r>
    </w:p>
    <w:p>
      <w:pPr>
        <w:pStyle w:val="ListBullet"/>
        <w:spacing w:after="60"/>
        <w:ind w:left="360"/>
      </w:pPr>
      <w:r>
        <w:t>Number of sports available</w:t>
      </w:r>
    </w:p>
    <w:p>
      <w:pPr>
        <w:pStyle w:val="ListBullet"/>
        <w:spacing w:after="60"/>
        <w:ind w:left="360"/>
      </w:pPr>
      <w:r>
        <w:t>Major sports: Football, Horse Racing, Tennis, Cricket, Rugby, Golf, etc.</w:t>
      </w:r>
    </w:p>
    <w:p>
      <w:pPr>
        <w:pStyle w:val="ListBullet"/>
        <w:spacing w:after="60"/>
        <w:ind w:left="360"/>
      </w:pPr>
      <w:r>
        <w:t>Niche sports availability</w:t>
      </w:r>
    </w:p>
    <w:p>
      <w:pPr>
        <w:pStyle w:val="ListNumber"/>
        <w:spacing w:after="60"/>
        <w:ind w:left="360"/>
      </w:pPr>
      <w:r>
        <w:t>Football Markets (In-Depth):</w:t>
      </w:r>
    </w:p>
    <w:p>
      <w:pPr>
        <w:pStyle w:val="ListBullet"/>
        <w:spacing w:after="60"/>
        <w:ind w:left="360"/>
      </w:pPr>
      <w:r>
        <w:t>Premier League coverage</w:t>
      </w:r>
    </w:p>
    <w:p>
      <w:pPr>
        <w:pStyle w:val="ListBullet"/>
        <w:spacing w:after="60"/>
        <w:ind w:left="360"/>
      </w:pPr>
      <w:r>
        <w:t>EFL (Championship, League One, Two)</w:t>
      </w:r>
    </w:p>
    <w:p>
      <w:pPr>
        <w:pStyle w:val="ListBullet"/>
        <w:spacing w:after="60"/>
        <w:ind w:left="360"/>
      </w:pPr>
      <w:r>
        <w:t>European competitions (Champions League, Europa League)</w:t>
      </w:r>
    </w:p>
    <w:p>
      <w:pPr>
        <w:pStyle w:val="ListBullet"/>
        <w:spacing w:after="60"/>
        <w:ind w:left="360"/>
      </w:pPr>
      <w:r>
        <w:t>International football (World Cup, Euros, Nations League)</w:t>
      </w:r>
    </w:p>
    <w:p>
      <w:pPr>
        <w:pStyle w:val="ListBullet"/>
        <w:spacing w:after="60"/>
        <w:ind w:left="360"/>
      </w:pPr>
      <w:r>
        <w:t>Market variety per match (match result, over/under, both teams to score, correct score, first goalscorer, etc.)</w:t>
      </w:r>
    </w:p>
    <w:p>
      <w:pPr>
        <w:pStyle w:val="ListNumber"/>
        <w:spacing w:after="60"/>
        <w:ind w:left="360"/>
      </w:pPr>
      <w:r>
        <w:t>Market Depth:</w:t>
      </w:r>
    </w:p>
    <w:p>
      <w:pPr>
        <w:pStyle w:val="ListBullet"/>
        <w:spacing w:after="60"/>
        <w:ind w:left="360"/>
      </w:pPr>
      <w:r>
        <w:t>Pre-match markets per sport</w:t>
      </w:r>
    </w:p>
    <w:p>
      <w:pPr>
        <w:pStyle w:val="ListBullet"/>
        <w:spacing w:after="60"/>
        <w:ind w:left="360"/>
      </w:pPr>
      <w:r>
        <w:t>Popular bet types available</w:t>
      </w:r>
    </w:p>
    <w:p>
      <w:pPr>
        <w:pStyle w:val="ListBullet"/>
        <w:spacing w:after="60"/>
        <w:ind w:left="360"/>
      </w:pPr>
      <w:r>
        <w:t>Prop betting availability</w:t>
      </w:r>
    </w:p>
    <w:p>
      <w:pPr>
        <w:pStyle w:val="ListBullet"/>
        <w:spacing w:after="60"/>
        <w:ind w:left="360"/>
      </w:pPr>
      <w:r>
        <w:t>Bet builder functionality</w:t>
      </w:r>
    </w:p>
    <w:p>
      <w:pPr>
        <w:pStyle w:val="ListNumber"/>
        <w:spacing w:after="60"/>
        <w:ind w:left="360"/>
      </w:pPr>
      <w:r>
        <w:t>Odds Competitiveness:</w:t>
      </w:r>
    </w:p>
    <w:p>
      <w:pPr>
        <w:pStyle w:val="ListBullet"/>
        <w:spacing w:after="60"/>
        <w:ind w:left="360"/>
      </w:pPr>
      <w:r>
        <w:t>How NRGbet odds compare to bet365, William Hill (provide examples if possible)</w:t>
      </w:r>
    </w:p>
    <w:p>
      <w:pPr>
        <w:pStyle w:val="ListBullet"/>
        <w:spacing w:after="60"/>
        <w:ind w:left="360"/>
      </w:pPr>
      <w:r>
        <w:t>Best odds guaranteed (horse racing)?</w:t>
      </w:r>
    </w:p>
    <w:p>
      <w:pPr>
        <w:pStyle w:val="ListBullet"/>
        <w:spacing w:after="60"/>
        <w:ind w:left="360"/>
      </w:pPr>
      <w:r>
        <w:t>Odds format options (fractional, decimal, American)</w:t>
      </w:r>
    </w:p>
    <w:p>
      <w:pPr>
        <w:pStyle w:val="ListNumber"/>
        <w:spacing w:after="60"/>
        <w:ind w:left="360"/>
      </w:pPr>
      <w:r>
        <w:t>Betting Limits:</w:t>
      </w:r>
    </w:p>
    <w:p>
      <w:pPr>
        <w:pStyle w:val="ListBullet"/>
        <w:spacing w:after="60"/>
        <w:ind w:left="360"/>
      </w:pPr>
      <w:r>
        <w:t>Minimum stake (e.g., £0.10)</w:t>
      </w:r>
    </w:p>
    <w:p>
      <w:pPr>
        <w:pStyle w:val="ListBullet"/>
        <w:spacing w:after="60"/>
        <w:ind w:left="360"/>
      </w:pPr>
      <w:r>
        <w:t>Maximum stake (varies by sport/market)</w:t>
      </w:r>
    </w:p>
    <w:p>
      <w:pPr>
        <w:pStyle w:val="ListBullet"/>
        <w:spacing w:after="60"/>
        <w:ind w:left="360"/>
      </w:pPr>
      <w:r>
        <w:t>Maximum payout limits</w:t>
      </w:r>
    </w:p>
    <w:p/>
    <w:p>
      <w:pPr>
        <w:spacing w:after="120"/>
      </w:pPr>
      <w:r>
        <w:rPr>
          <w:b/>
        </w:rPr>
        <w:t>Internal Links:</w:t>
      </w:r>
    </w:p>
    <w:p>
      <w:pPr>
        <w:pStyle w:val="ListBullet"/>
        <w:spacing w:after="60"/>
        <w:ind w:left="360"/>
      </w:pPr>
      <w:r>
        <w:t>Link to "Football Betting UK" when discussing football markets</w:t>
      </w:r>
    </w:p>
    <w:p>
      <w:pPr>
        <w:pStyle w:val="ListBullet"/>
        <w:spacing w:after="60"/>
        <w:ind w:left="360"/>
      </w:pPr>
      <w:r>
        <w:t>Link to "Live Betting Guide" when mentioning live markets</w:t>
      </w:r>
    </w:p>
    <w:p/>
    <w:p>
      <w:pPr>
        <w:spacing w:after="120"/>
      </w:pPr>
      <w:r>
        <w:rPr>
          <w:b/>
        </w:rPr>
        <w:t>Sources:</w:t>
      </w:r>
    </w:p>
    <w:p>
      <w:pPr>
        <w:pStyle w:val="ListBullet"/>
        <w:spacing w:after="60"/>
        <w:ind w:left="360"/>
      </w:pPr>
      <w:r>
        <w:t>NRGbet website (sports menu exploration)</w:t>
      </w:r>
    </w:p>
    <w:p>
      <w:pPr>
        <w:pStyle w:val="ListBullet"/>
        <w:spacing w:after="60"/>
        <w:ind w:left="360"/>
      </w:pPr>
      <w:r>
        <w:t>Direct testing of NRGbet platform</w:t>
      </w:r>
    </w:p>
    <w:p>
      <w:pPr>
        <w:pStyle w:val="ListBullet"/>
        <w:spacing w:after="60"/>
        <w:ind w:left="360"/>
      </w:pPr>
      <w:r>
        <w:t>Odds comparison with competitors</w:t>
      </w:r>
    </w:p>
    <w:p/>
    <w:p>
      <w:pPr>
        <w:pStyle w:val="Heading4"/>
      </w:pPr>
      <w:r>
        <w:rPr>
          <w:sz w:val="24"/>
        </w:rPr>
        <w:t>H3: Esports Betting at NRGbet (150-200 words)</w:t>
      </w:r>
    </w:p>
    <w:p>
      <w:pPr>
        <w:spacing w:after="120"/>
      </w:pPr>
      <w:r>
        <w:rPr>
          <w:b/>
        </w:rPr>
        <w:t>Keywords:</w:t>
      </w:r>
      <w:r>
        <w:t xml:space="preserve"> esports betting</w:t>
      </w:r>
    </w:p>
    <w:p/>
    <w:p>
      <w:pPr>
        <w:spacing w:after="120"/>
      </w:pPr>
      <w:r>
        <w:rPr>
          <w:b/>
        </w:rPr>
        <w:t>Content Requirements:</w:t>
      </w:r>
    </w:p>
    <w:p>
      <w:pPr>
        <w:pStyle w:val="ListBullet"/>
        <w:spacing w:after="60"/>
        <w:ind w:left="360"/>
      </w:pPr>
      <w:r>
        <w:t>Does NRGbet offer esports betting?</w:t>
      </w:r>
    </w:p>
    <w:p>
      <w:pPr>
        <w:pStyle w:val="ListBullet"/>
        <w:spacing w:after="60"/>
        <w:ind w:left="360"/>
      </w:pPr>
      <w:r>
        <w:t>If yes:</w:t>
      </w:r>
    </w:p>
    <w:p>
      <w:pPr>
        <w:pStyle w:val="ListBullet"/>
        <w:spacing w:after="60"/>
        <w:ind w:left="360"/>
      </w:pPr>
      <w:r>
        <w:t>Games covered (CS:GO, League of Legends, Dota 2, Valorant, etc.)</w:t>
      </w:r>
    </w:p>
    <w:p>
      <w:pPr>
        <w:pStyle w:val="ListBullet"/>
        <w:spacing w:after="60"/>
        <w:ind w:left="360"/>
      </w:pPr>
      <w:r>
        <w:t>Tournament coverage (ESL, LCS, LEC, The International, etc.)</w:t>
      </w:r>
    </w:p>
    <w:p>
      <w:pPr>
        <w:pStyle w:val="ListBullet"/>
        <w:spacing w:after="60"/>
        <w:ind w:left="360"/>
      </w:pPr>
      <w:r>
        <w:t>Market variety for esports (match winner, map winner, total maps, handicaps)</w:t>
      </w:r>
    </w:p>
    <w:p>
      <w:pPr>
        <w:pStyle w:val="ListBullet"/>
        <w:spacing w:after="60"/>
        <w:ind w:left="360"/>
      </w:pPr>
      <w:r>
        <w:t>Odds quality vs specialist esports books</w:t>
      </w:r>
    </w:p>
    <w:p>
      <w:pPr>
        <w:pStyle w:val="ListBullet"/>
        <w:spacing w:after="60"/>
        <w:ind w:left="360"/>
      </w:pPr>
      <w:r>
        <w:t>If no:</w:t>
      </w:r>
    </w:p>
    <w:p>
      <w:pPr>
        <w:pStyle w:val="ListBullet"/>
        <w:spacing w:after="60"/>
        <w:ind w:left="360"/>
      </w:pPr>
      <w:r>
        <w:t>Note the absence</w:t>
      </w:r>
    </w:p>
    <w:p>
      <w:pPr>
        <w:pStyle w:val="ListBullet"/>
        <w:spacing w:after="60"/>
        <w:ind w:left="360"/>
      </w:pPr>
      <w:r>
        <w:t>Suggest this as a growth area for NRGbet</w:t>
      </w:r>
    </w:p>
    <w:p>
      <w:pPr>
        <w:pStyle w:val="ListBullet"/>
        <w:spacing w:after="60"/>
        <w:ind w:left="360"/>
      </w:pPr>
      <w:r>
        <w:t>Mention competitors who do offer esports</w:t>
      </w:r>
    </w:p>
    <w:p/>
    <w:p>
      <w:pPr>
        <w:spacing w:after="120"/>
      </w:pPr>
      <w:r>
        <w:rPr>
          <w:b/>
        </w:rPr>
        <w:t>Internal Link:</w:t>
      </w:r>
      <w:r>
        <w:t xml:space="preserve"> Link to "Esports Betting UK" page</w:t>
      </w:r>
    </w:p>
    <w:p/>
    <w:p>
      <w:pPr>
        <w:pStyle w:val="Heading4"/>
      </w:pPr>
      <w:r>
        <w:rPr>
          <w:sz w:val="24"/>
        </w:rPr>
        <w:t>H3: Accumulator Betting &amp; Enhanced Odds (150-200 words)</w:t>
      </w:r>
    </w:p>
    <w:p>
      <w:pPr>
        <w:spacing w:after="120"/>
      </w:pPr>
      <w:r>
        <w:rPr>
          <w:b/>
        </w:rPr>
        <w:t>Keywords:</w:t>
      </w:r>
      <w:r>
        <w:t xml:space="preserve"> accumulator betting</w:t>
      </w:r>
    </w:p>
    <w:p/>
    <w:p>
      <w:pPr>
        <w:spacing w:after="120"/>
      </w:pPr>
      <w:r>
        <w:rPr>
          <w:b/>
        </w:rPr>
        <w:t>Content Requirements:</w:t>
      </w:r>
    </w:p>
    <w:p>
      <w:pPr>
        <w:pStyle w:val="ListBullet"/>
        <w:spacing w:after="60"/>
        <w:ind w:left="360"/>
      </w:pPr>
      <w:r>
        <w:t>Accumulator options (doubles, trebles, four-folds, etc.)</w:t>
      </w:r>
    </w:p>
    <w:p>
      <w:pPr>
        <w:pStyle w:val="ListBullet"/>
        <w:spacing w:after="60"/>
        <w:ind w:left="360"/>
      </w:pPr>
      <w:r>
        <w:t>Maximum accumulator legs allowed</w:t>
      </w:r>
    </w:p>
    <w:p>
      <w:pPr>
        <w:pStyle w:val="ListBullet"/>
        <w:spacing w:after="60"/>
        <w:ind w:left="360"/>
      </w:pPr>
      <w:r>
        <w:t>Acca insurance (e.g., one leg loses, get money back as free bet)</w:t>
      </w:r>
    </w:p>
    <w:p>
      <w:pPr>
        <w:pStyle w:val="ListBullet"/>
        <w:spacing w:after="60"/>
        <w:ind w:left="360"/>
      </w:pPr>
      <w:r>
        <w:t>Acca boosts (enhanced odds on accumulators)</w:t>
      </w:r>
    </w:p>
    <w:p>
      <w:pPr>
        <w:pStyle w:val="ListBullet"/>
        <w:spacing w:after="60"/>
        <w:ind w:left="360"/>
      </w:pPr>
      <w:r>
        <w:t>Bet builder accumulators (same game multi)</w:t>
      </w:r>
    </w:p>
    <w:p>
      <w:pPr>
        <w:pStyle w:val="ListBullet"/>
        <w:spacing w:after="60"/>
        <w:ind w:left="360"/>
      </w:pPr>
      <w:r>
        <w:t>Enhanced odds promotions (price boosts, super boosts)</w:t>
      </w:r>
    </w:p>
    <w:p>
      <w:pPr>
        <w:pStyle w:val="ListBullet"/>
        <w:spacing w:after="60"/>
        <w:ind w:left="360"/>
      </w:pPr>
      <w:r>
        <w:t>Maximum acca payout limits</w:t>
      </w:r>
    </w:p>
    <w:p/>
    <w:p>
      <w:pPr>
        <w:spacing w:after="120"/>
      </w:pPr>
      <w:r>
        <w:rPr>
          <w:b/>
        </w:rPr>
        <w:t>Internal Link:</w:t>
      </w:r>
      <w:r>
        <w:t xml:space="preserve"> Link to "Accumulator Betting Tips"</w:t>
      </w:r>
    </w:p>
    <w:p/>
    <w:p/>
    <w:p>
      <w:pPr>
        <w:pStyle w:val="Heading3"/>
      </w:pPr>
      <w:r>
        <w:rPr>
          <w:b/>
          <w:color w:val="333333"/>
          <w:sz w:val="28"/>
        </w:rPr>
        <w:t>H2: Live Betting &amp; In-Play Features (300-350 words)</w:t>
      </w:r>
    </w:p>
    <w:p>
      <w:pPr>
        <w:spacing w:after="120"/>
      </w:pPr>
      <w:r>
        <w:rPr>
          <w:b/>
        </w:rPr>
        <w:t>Keywords:</w:t>
      </w:r>
      <w:r>
        <w:t xml:space="preserve"> live betting, in play betting</w:t>
      </w:r>
    </w:p>
    <w:p/>
    <w:p>
      <w:pPr>
        <w:spacing w:after="120"/>
      </w:pPr>
      <w:r>
        <w:rPr>
          <w:b/>
        </w:rPr>
        <w:t>Content Requirements:</w:t>
      </w:r>
    </w:p>
    <w:p>
      <w:pPr>
        <w:pStyle w:val="ListNumber"/>
        <w:spacing w:after="60"/>
        <w:ind w:left="360"/>
      </w:pPr>
      <w:r>
        <w:t>Live Betting Platform:</w:t>
      </w:r>
    </w:p>
    <w:p>
      <w:pPr>
        <w:pStyle w:val="ListBullet"/>
        <w:spacing w:after="60"/>
        <w:ind w:left="360"/>
      </w:pPr>
      <w:r>
        <w:t>Interface usability and navigation</w:t>
      </w:r>
    </w:p>
    <w:p>
      <w:pPr>
        <w:pStyle w:val="ListBullet"/>
        <w:spacing w:after="60"/>
        <w:ind w:left="360"/>
      </w:pPr>
      <w:r>
        <w:t>Live betting lobby layout</w:t>
      </w:r>
    </w:p>
    <w:p>
      <w:pPr>
        <w:pStyle w:val="ListBullet"/>
        <w:spacing w:after="60"/>
        <w:ind w:left="360"/>
      </w:pPr>
      <w:r>
        <w:t>Sports available for in-play betting</w:t>
      </w:r>
    </w:p>
    <w:p>
      <w:pPr>
        <w:pStyle w:val="ListNumber"/>
        <w:spacing w:after="60"/>
        <w:ind w:left="360"/>
      </w:pPr>
      <w:r>
        <w:t>In-Play Market Variety:</w:t>
      </w:r>
    </w:p>
    <w:p>
      <w:pPr>
        <w:pStyle w:val="ListBullet"/>
        <w:spacing w:after="60"/>
        <w:ind w:left="360"/>
      </w:pPr>
      <w:r>
        <w:t>Match result, next goal, corners, cards, etc.</w:t>
      </w:r>
    </w:p>
    <w:p>
      <w:pPr>
        <w:pStyle w:val="ListBullet"/>
        <w:spacing w:after="60"/>
        <w:ind w:left="360"/>
      </w:pPr>
      <w:r>
        <w:t>Football live markets depth</w:t>
      </w:r>
    </w:p>
    <w:p>
      <w:pPr>
        <w:pStyle w:val="ListBullet"/>
        <w:spacing w:after="60"/>
        <w:ind w:left="360"/>
      </w:pPr>
      <w:r>
        <w:t>Tennis, cricket, basketball live markets</w:t>
      </w:r>
    </w:p>
    <w:p>
      <w:pPr>
        <w:pStyle w:val="ListNumber"/>
        <w:spacing w:after="60"/>
        <w:ind w:left="360"/>
      </w:pPr>
      <w:r>
        <w:t>Cash Out Functionality:</w:t>
      </w:r>
    </w:p>
    <w:p>
      <w:pPr>
        <w:pStyle w:val="ListBullet"/>
        <w:spacing w:after="60"/>
        <w:ind w:left="360"/>
      </w:pPr>
      <w:r>
        <w:t>Full cash out availability</w:t>
      </w:r>
    </w:p>
    <w:p>
      <w:pPr>
        <w:pStyle w:val="ListBullet"/>
        <w:spacing w:after="60"/>
        <w:ind w:left="360"/>
      </w:pPr>
      <w:r>
        <w:t>Partial cash out (if available)</w:t>
      </w:r>
    </w:p>
    <w:p>
      <w:pPr>
        <w:pStyle w:val="ListBullet"/>
        <w:spacing w:after="60"/>
        <w:ind w:left="360"/>
      </w:pPr>
      <w:r>
        <w:t>Auto cash out (if available)</w:t>
      </w:r>
    </w:p>
    <w:p>
      <w:pPr>
        <w:pStyle w:val="ListBullet"/>
        <w:spacing w:after="60"/>
        <w:ind w:left="360"/>
      </w:pPr>
      <w:r>
        <w:t>Sports/markets where cash out is available</w:t>
      </w:r>
    </w:p>
    <w:p>
      <w:pPr>
        <w:pStyle w:val="ListNumber"/>
        <w:spacing w:after="60"/>
        <w:ind w:left="360"/>
      </w:pPr>
      <w:r>
        <w:t>Live Streaming:</w:t>
      </w:r>
    </w:p>
    <w:p>
      <w:pPr>
        <w:pStyle w:val="ListBullet"/>
        <w:spacing w:after="60"/>
        <w:ind w:left="360"/>
      </w:pPr>
      <w:r>
        <w:t>Is live streaming available?</w:t>
      </w:r>
    </w:p>
    <w:p>
      <w:pPr>
        <w:pStyle w:val="ListBullet"/>
        <w:spacing w:after="60"/>
        <w:ind w:left="360"/>
      </w:pPr>
      <w:r>
        <w:t>Sports/events covered for streaming</w:t>
      </w:r>
    </w:p>
    <w:p>
      <w:pPr>
        <w:pStyle w:val="ListBullet"/>
        <w:spacing w:after="60"/>
        <w:ind w:left="360"/>
      </w:pPr>
      <w:r>
        <w:t>Requirements to access streams (funded account, recent bet)</w:t>
      </w:r>
    </w:p>
    <w:p>
      <w:pPr>
        <w:pStyle w:val="ListBullet"/>
        <w:spacing w:after="60"/>
        <w:ind w:left="360"/>
      </w:pPr>
      <w:r>
        <w:t>Stream quality and reliability</w:t>
      </w:r>
    </w:p>
    <w:p>
      <w:pPr>
        <w:pStyle w:val="ListNumber"/>
        <w:spacing w:after="60"/>
        <w:ind w:left="360"/>
      </w:pPr>
      <w:r>
        <w:t>Real-Time Statistics:</w:t>
      </w:r>
    </w:p>
    <w:p>
      <w:pPr>
        <w:pStyle w:val="ListBullet"/>
        <w:spacing w:after="60"/>
        <w:ind w:left="360"/>
      </w:pPr>
      <w:r>
        <w:t>Live stats integration</w:t>
      </w:r>
    </w:p>
    <w:p>
      <w:pPr>
        <w:pStyle w:val="ListBullet"/>
        <w:spacing w:after="60"/>
        <w:ind w:left="360"/>
      </w:pPr>
      <w:r>
        <w:t>Match trackers and visualizations</w:t>
      </w:r>
    </w:p>
    <w:p>
      <w:pPr>
        <w:pStyle w:val="ListBullet"/>
        <w:spacing w:after="60"/>
        <w:ind w:left="360"/>
      </w:pPr>
      <w:r>
        <w:t>Helpful for making in-play decisions?</w:t>
      </w:r>
    </w:p>
    <w:p>
      <w:pPr>
        <w:pStyle w:val="ListNumber"/>
        <w:spacing w:after="60"/>
        <w:ind w:left="360"/>
      </w:pPr>
      <w:r>
        <w:t>Mobile Live Betting:</w:t>
      </w:r>
    </w:p>
    <w:p>
      <w:pPr>
        <w:pStyle w:val="ListBullet"/>
        <w:spacing w:after="60"/>
        <w:ind w:left="360"/>
      </w:pPr>
      <w:r>
        <w:t>Live betting on app vs desktop</w:t>
      </w:r>
    </w:p>
    <w:p>
      <w:pPr>
        <w:pStyle w:val="ListBullet"/>
        <w:spacing w:after="60"/>
        <w:ind w:left="360"/>
      </w:pPr>
      <w:r>
        <w:t>Push notifications for live events</w:t>
      </w:r>
    </w:p>
    <w:p>
      <w:pPr>
        <w:pStyle w:val="ListNumber"/>
        <w:spacing w:after="60"/>
        <w:ind w:left="360"/>
      </w:pPr>
      <w:r>
        <w:t>In-Play Odds Updates:</w:t>
      </w:r>
    </w:p>
    <w:p>
      <w:pPr>
        <w:pStyle w:val="ListBullet"/>
        <w:spacing w:after="60"/>
        <w:ind w:left="360"/>
      </w:pPr>
      <w:r>
        <w:t>How quickly do odds update?</w:t>
      </w:r>
    </w:p>
    <w:p>
      <w:pPr>
        <w:pStyle w:val="ListBullet"/>
        <w:spacing w:after="60"/>
        <w:ind w:left="360"/>
      </w:pPr>
      <w:r>
        <w:t>Fair odds during live events?</w:t>
      </w:r>
    </w:p>
    <w:p/>
    <w:p>
      <w:pPr>
        <w:spacing w:after="120"/>
      </w:pPr>
      <w:r>
        <w:rPr>
          <w:b/>
        </w:rPr>
        <w:t>Internal Link:</w:t>
      </w:r>
      <w:r>
        <w:t xml:space="preserve"> Link to "Live Betting Guide"</w:t>
      </w:r>
    </w:p>
    <w:p/>
    <w:p>
      <w:pPr>
        <w:spacing w:after="120"/>
      </w:pPr>
      <w:r>
        <w:rPr>
          <w:b/>
        </w:rPr>
        <w:t>Sources:</w:t>
      </w:r>
    </w:p>
    <w:p>
      <w:pPr>
        <w:pStyle w:val="ListBullet"/>
        <w:spacing w:after="60"/>
        <w:ind w:left="360"/>
      </w:pPr>
      <w:r>
        <w:t>Direct testing of NRGbet live betting platform</w:t>
      </w:r>
    </w:p>
    <w:p>
      <w:pPr>
        <w:pStyle w:val="ListBullet"/>
        <w:spacing w:after="60"/>
        <w:ind w:left="360"/>
      </w:pPr>
      <w:r>
        <w:t>Reddit discussions about NRGbet live betting experiences</w:t>
      </w:r>
    </w:p>
    <w:p>
      <w:pPr>
        <w:pStyle w:val="ListBullet"/>
        <w:spacing w:after="60"/>
        <w:ind w:left="360"/>
      </w:pPr>
      <w:r>
        <w:t>Comparison with bet365 (live betting leader)</w:t>
      </w:r>
    </w:p>
    <w:p/>
    <w:p/>
    <w:p>
      <w:pPr>
        <w:pStyle w:val="Heading3"/>
      </w:pPr>
      <w:r>
        <w:rPr>
          <w:b/>
          <w:color w:val="333333"/>
          <w:sz w:val="28"/>
        </w:rPr>
        <w:t>H2: NRGbet Mobile App Review (350-400 words)</w:t>
      </w:r>
    </w:p>
    <w:p>
      <w:pPr>
        <w:spacing w:after="120"/>
      </w:pPr>
      <w:r>
        <w:rPr>
          <w:b/>
        </w:rPr>
        <w:t>Keywords:</w:t>
      </w:r>
      <w:r>
        <w:t xml:space="preserve"> mobile betting, nrgbet app</w:t>
      </w:r>
    </w:p>
    <w:p/>
    <w:p>
      <w:pPr>
        <w:spacing w:after="120"/>
      </w:pPr>
      <w:r>
        <w:rPr>
          <w:b/>
        </w:rPr>
        <w:t>Content Requirements:</w:t>
      </w:r>
    </w:p>
    <w:p>
      <w:pPr>
        <w:pStyle w:val="ListNumber"/>
        <w:spacing w:after="60"/>
        <w:ind w:left="360"/>
      </w:pPr>
      <w:r>
        <w:t>App Availability:</w:t>
      </w:r>
    </w:p>
    <w:p>
      <w:pPr>
        <w:pStyle w:val="ListBullet"/>
        <w:spacing w:after="60"/>
        <w:ind w:left="360"/>
      </w:pPr>
      <w:r>
        <w:t>iOS app available? (check UK App Store)</w:t>
      </w:r>
    </w:p>
    <w:p>
      <w:pPr>
        <w:pStyle w:val="ListBullet"/>
        <w:spacing w:after="60"/>
        <w:ind w:left="360"/>
      </w:pPr>
      <w:r>
        <w:t>Android app available? (check UK Google Play)</w:t>
      </w:r>
    </w:p>
    <w:p>
      <w:pPr>
        <w:pStyle w:val="ListBullet"/>
        <w:spacing w:after="60"/>
        <w:ind w:left="360"/>
      </w:pPr>
      <w:r>
        <w:t>App download links</w:t>
      </w:r>
    </w:p>
    <w:p>
      <w:pPr>
        <w:pStyle w:val="ListBullet"/>
        <w:spacing w:after="60"/>
        <w:ind w:left="360"/>
      </w:pPr>
      <w:r>
        <w:t>System requirements (iOS 13+, Android 8.0+, etc.)</w:t>
      </w:r>
    </w:p>
    <w:p>
      <w:pPr>
        <w:pStyle w:val="ListNumber"/>
        <w:spacing w:after="60"/>
        <w:ind w:left="360"/>
      </w:pPr>
      <w:r>
        <w:t>App Store Ratings:</w:t>
      </w:r>
    </w:p>
    <w:p>
      <w:pPr>
        <w:pStyle w:val="ListBullet"/>
        <w:spacing w:after="60"/>
        <w:ind w:left="360"/>
      </w:pPr>
      <w:r>
        <w:t>UK App Store rating: [X]/5 ([X] reviews)</w:t>
      </w:r>
    </w:p>
    <w:p>
      <w:pPr>
        <w:pStyle w:val="ListBullet"/>
        <w:spacing w:after="60"/>
        <w:ind w:left="360"/>
      </w:pPr>
      <w:r>
        <w:t>Google Play UK rating: [X]/5 ([X] reviews)</w:t>
      </w:r>
    </w:p>
    <w:p>
      <w:pPr>
        <w:pStyle w:val="ListBullet"/>
        <w:spacing w:after="60"/>
        <w:ind w:left="360"/>
      </w:pPr>
      <w:r>
        <w:t>Recent review highlights (positive and negative)</w:t>
      </w:r>
    </w:p>
    <w:p>
      <w:pPr>
        <w:pStyle w:val="ListNumber"/>
        <w:spacing w:after="60"/>
        <w:ind w:left="360"/>
      </w:pPr>
      <w:r>
        <w:t>Download &amp; Installation:</w:t>
      </w:r>
    </w:p>
    <w:p>
      <w:pPr>
        <w:pStyle w:val="ListBullet"/>
        <w:spacing w:after="60"/>
        <w:ind w:left="360"/>
      </w:pPr>
      <w:r>
        <w:t>Download process from App Store/Google Play</w:t>
      </w:r>
    </w:p>
    <w:p>
      <w:pPr>
        <w:pStyle w:val="ListBullet"/>
        <w:spacing w:after="60"/>
        <w:ind w:left="360"/>
      </w:pPr>
      <w:r>
        <w:t>Installation steps</w:t>
      </w:r>
    </w:p>
    <w:p>
      <w:pPr>
        <w:pStyle w:val="ListBullet"/>
        <w:spacing w:after="60"/>
        <w:ind w:left="360"/>
      </w:pPr>
      <w:r>
        <w:t>Account creation/login process</w:t>
      </w:r>
    </w:p>
    <w:p>
      <w:pPr>
        <w:pStyle w:val="ListNumber"/>
        <w:spacing w:after="60"/>
        <w:ind w:left="360"/>
      </w:pPr>
      <w:r>
        <w:t>App Features:</w:t>
      </w:r>
    </w:p>
    <w:p>
      <w:pPr>
        <w:pStyle w:val="ListBullet"/>
        <w:spacing w:after="60"/>
        <w:ind w:left="360"/>
      </w:pPr>
      <w:r>
        <w:t>Full betting functionality (pre-match, live, cash out)</w:t>
      </w:r>
    </w:p>
    <w:p>
      <w:pPr>
        <w:pStyle w:val="ListBullet"/>
        <w:spacing w:after="60"/>
        <w:ind w:left="360"/>
      </w:pPr>
      <w:r>
        <w:t>Deposit and withdrawal on app</w:t>
      </w:r>
    </w:p>
    <w:p>
      <w:pPr>
        <w:pStyle w:val="ListBullet"/>
        <w:spacing w:after="60"/>
        <w:ind w:left="360"/>
      </w:pPr>
      <w:r>
        <w:t>Promotions accessible via app</w:t>
      </w:r>
    </w:p>
    <w:p>
      <w:pPr>
        <w:pStyle w:val="ListBullet"/>
        <w:spacing w:after="60"/>
        <w:ind w:left="360"/>
      </w:pPr>
      <w:r>
        <w:t>Account management features</w:t>
      </w:r>
    </w:p>
    <w:p>
      <w:pPr>
        <w:pStyle w:val="ListBullet"/>
        <w:spacing w:after="60"/>
        <w:ind w:left="360"/>
      </w:pPr>
      <w:r>
        <w:t>Bet slip customization</w:t>
      </w:r>
    </w:p>
    <w:p>
      <w:pPr>
        <w:pStyle w:val="ListNumber"/>
        <w:spacing w:after="60"/>
        <w:ind w:left="360"/>
      </w:pPr>
      <w:r>
        <w:t>Navigation &amp; User Interface:</w:t>
      </w:r>
    </w:p>
    <w:p>
      <w:pPr>
        <w:pStyle w:val="ListBullet"/>
        <w:spacing w:after="60"/>
        <w:ind w:left="360"/>
      </w:pPr>
      <w:r>
        <w:t>App design and aesthetics</w:t>
      </w:r>
    </w:p>
    <w:p>
      <w:pPr>
        <w:pStyle w:val="ListBullet"/>
        <w:spacing w:after="60"/>
        <w:ind w:left="360"/>
      </w:pPr>
      <w:r>
        <w:t>Ease of navigation</w:t>
      </w:r>
    </w:p>
    <w:p>
      <w:pPr>
        <w:pStyle w:val="ListBullet"/>
        <w:spacing w:after="60"/>
        <w:ind w:left="360"/>
      </w:pPr>
      <w:r>
        <w:t>Search and filter functions</w:t>
      </w:r>
    </w:p>
    <w:p>
      <w:pPr>
        <w:pStyle w:val="ListBullet"/>
        <w:spacing w:after="60"/>
        <w:ind w:left="360"/>
      </w:pPr>
      <w:r>
        <w:t>Bet placement speed</w:t>
      </w:r>
    </w:p>
    <w:p>
      <w:pPr>
        <w:pStyle w:val="ListNumber"/>
        <w:spacing w:after="60"/>
        <w:ind w:left="360"/>
      </w:pPr>
      <w:r>
        <w:t>Performance &amp; Stability:</w:t>
      </w:r>
    </w:p>
    <w:p>
      <w:pPr>
        <w:pStyle w:val="ListBullet"/>
        <w:spacing w:after="60"/>
        <w:ind w:left="360"/>
      </w:pPr>
      <w:r>
        <w:t>App speed and responsiveness</w:t>
      </w:r>
    </w:p>
    <w:p>
      <w:pPr>
        <w:pStyle w:val="ListBullet"/>
        <w:spacing w:after="60"/>
        <w:ind w:left="360"/>
      </w:pPr>
      <w:r>
        <w:t>Crashes or bugs reported?</w:t>
      </w:r>
    </w:p>
    <w:p>
      <w:pPr>
        <w:pStyle w:val="ListBullet"/>
        <w:spacing w:after="60"/>
        <w:ind w:left="360"/>
      </w:pPr>
      <w:r>
        <w:t>Battery consumption</w:t>
      </w:r>
    </w:p>
    <w:p>
      <w:pPr>
        <w:pStyle w:val="ListBullet"/>
        <w:spacing w:after="60"/>
        <w:ind w:left="360"/>
      </w:pPr>
      <w:r>
        <w:t>Data usage</w:t>
      </w:r>
    </w:p>
    <w:p>
      <w:pPr>
        <w:pStyle w:val="ListNumber"/>
        <w:spacing w:after="60"/>
        <w:ind w:left="360"/>
      </w:pPr>
      <w:r>
        <w:t>Unique App Features:</w:t>
      </w:r>
    </w:p>
    <w:p>
      <w:pPr>
        <w:pStyle w:val="ListBullet"/>
        <w:spacing w:after="60"/>
        <w:ind w:left="360"/>
      </w:pPr>
      <w:r>
        <w:t>Touch ID/Face ID login</w:t>
      </w:r>
    </w:p>
    <w:p>
      <w:pPr>
        <w:pStyle w:val="ListBullet"/>
        <w:spacing w:after="60"/>
        <w:ind w:left="360"/>
      </w:pPr>
      <w:r>
        <w:t>Push notifications (goals, results, offers)</w:t>
      </w:r>
    </w:p>
    <w:p>
      <w:pPr>
        <w:pStyle w:val="ListBullet"/>
        <w:spacing w:after="60"/>
        <w:ind w:left="360"/>
      </w:pPr>
      <w:r>
        <w:t>Live streaming on app</w:t>
      </w:r>
    </w:p>
    <w:p>
      <w:pPr>
        <w:pStyle w:val="ListBullet"/>
        <w:spacing w:after="60"/>
        <w:ind w:left="360"/>
      </w:pPr>
      <w:r>
        <w:t>Bet tracking and history</w:t>
      </w:r>
    </w:p>
    <w:p>
      <w:pPr>
        <w:pStyle w:val="ListNumber"/>
        <w:spacing w:after="60"/>
        <w:ind w:left="360"/>
      </w:pPr>
      <w:r>
        <w:t>Mobile Web Alternative:</w:t>
      </w:r>
    </w:p>
    <w:p>
      <w:pPr>
        <w:pStyle w:val="ListBullet"/>
        <w:spacing w:after="60"/>
        <w:ind w:left="360"/>
      </w:pPr>
      <w:r>
        <w:t>If no app, is mobile website optimized?</w:t>
      </w:r>
    </w:p>
    <w:p>
      <w:pPr>
        <w:pStyle w:val="ListBullet"/>
        <w:spacing w:after="60"/>
        <w:ind w:left="360"/>
      </w:pPr>
      <w:r>
        <w:t>Mobile web features vs desktop</w:t>
      </w:r>
    </w:p>
    <w:p/>
    <w:p>
      <w:pPr>
        <w:spacing w:after="120"/>
      </w:pPr>
      <w:r>
        <w:rPr>
          <w:b/>
        </w:rPr>
        <w:t>Internal Link:</w:t>
      </w:r>
      <w:r>
        <w:t xml:space="preserve"> Link to "UK Betting Apps" when discussing mobile betting</w:t>
      </w:r>
    </w:p>
    <w:p/>
    <w:p>
      <w:pPr>
        <w:spacing w:after="120"/>
      </w:pPr>
      <w:r>
        <w:rPr>
          <w:b/>
        </w:rPr>
        <w:t>Sources (MUST CITE):</w:t>
      </w:r>
    </w:p>
    <w:p>
      <w:pPr>
        <w:pStyle w:val="ListBullet"/>
        <w:spacing w:after="60"/>
        <w:ind w:left="360"/>
      </w:pPr>
      <w:r>
        <w:t>App Store (UK): Actual rating and review count</w:t>
      </w:r>
    </w:p>
    <w:p>
      <w:pPr>
        <w:pStyle w:val="ListBullet"/>
        <w:spacing w:after="60"/>
        <w:ind w:left="360"/>
      </w:pPr>
      <w:r>
        <w:t>Google Play (UK): Actual rating and review count</w:t>
      </w:r>
    </w:p>
    <w:p>
      <w:pPr>
        <w:pStyle w:val="ListBullet"/>
        <w:spacing w:after="60"/>
        <w:ind w:left="360"/>
      </w:pPr>
      <w:r>
        <w:t>Reddit (r/sportsbook): User experiences with NRGbet app</w:t>
      </w:r>
    </w:p>
    <w:p>
      <w:pPr>
        <w:pStyle w:val="ListBullet"/>
        <w:spacing w:after="60"/>
        <w:ind w:left="360"/>
      </w:pPr>
      <w:r>
        <w:t>Direct testing of the app</w:t>
      </w:r>
    </w:p>
    <w:p/>
    <w:p>
      <w:pPr>
        <w:spacing w:after="120"/>
      </w:pPr>
      <w:r>
        <w:rPr>
          <w:b/>
        </w:rPr>
        <w:t>Citation Format:</w:t>
      </w:r>
    </w:p>
    <w:p>
      <w:pPr>
        <w:pStyle w:val="ListBullet"/>
        <w:spacing w:after="60"/>
        <w:ind w:left="360"/>
      </w:pPr>
      <w:r>
        <w:t>"NRGbet scores 4.5/5 on the UK App Store based on 1,200 reviews analyzed in December 2024."</w:t>
      </w:r>
    </w:p>
    <w:p>
      <w:pPr>
        <w:pStyle w:val="ListBullet"/>
        <w:spacing w:after="60"/>
        <w:ind w:left="360"/>
      </w:pPr>
      <w:r>
        <w:t>"Reddit users in r/sportsbook report [finding] (5 threads reviewed)."</w:t>
      </w:r>
    </w:p>
    <w:p/>
    <w:p>
      <w:pPr>
        <w:pStyle w:val="Heading4"/>
      </w:pPr>
      <w:r>
        <w:rPr>
          <w:sz w:val="24"/>
        </w:rPr>
        <w:t>H3: Football Betting on the NRGbet App (100-150 words)</w:t>
      </w:r>
    </w:p>
    <w:p>
      <w:pPr>
        <w:spacing w:after="120"/>
      </w:pPr>
      <w:r>
        <w:rPr>
          <w:b/>
        </w:rPr>
        <w:t>Keywords:</w:t>
      </w:r>
      <w:r>
        <w:t xml:space="preserve"> football betting app</w:t>
      </w:r>
    </w:p>
    <w:p/>
    <w:p>
      <w:pPr>
        <w:spacing w:after="120"/>
      </w:pPr>
      <w:r>
        <w:rPr>
          <w:b/>
        </w:rPr>
        <w:t>Content Requirements:</w:t>
      </w:r>
    </w:p>
    <w:p>
      <w:pPr>
        <w:pStyle w:val="ListBullet"/>
        <w:spacing w:after="60"/>
        <w:ind w:left="360"/>
      </w:pPr>
      <w:r>
        <w:t>Football-specific app features</w:t>
      </w:r>
    </w:p>
    <w:p>
      <w:pPr>
        <w:pStyle w:val="ListBullet"/>
        <w:spacing w:after="60"/>
        <w:ind w:left="360"/>
      </w:pPr>
      <w:r>
        <w:t>Quick bet placement for football</w:t>
      </w:r>
    </w:p>
    <w:p>
      <w:pPr>
        <w:pStyle w:val="ListBullet"/>
        <w:spacing w:after="60"/>
        <w:ind w:left="360"/>
      </w:pPr>
      <w:r>
        <w:t>In-play football betting on mobile</w:t>
      </w:r>
    </w:p>
    <w:p>
      <w:pPr>
        <w:pStyle w:val="ListBullet"/>
        <w:spacing w:after="60"/>
        <w:ind w:left="360"/>
      </w:pPr>
      <w:r>
        <w:t>Push notifications for goals, cards, match events</w:t>
      </w:r>
    </w:p>
    <w:p>
      <w:pPr>
        <w:pStyle w:val="ListBullet"/>
        <w:spacing w:after="60"/>
        <w:ind w:left="360"/>
      </w:pPr>
      <w:r>
        <w:t>Live stats integration for football</w:t>
      </w:r>
    </w:p>
    <w:p>
      <w:pPr>
        <w:pStyle w:val="ListBullet"/>
        <w:spacing w:after="60"/>
        <w:ind w:left="360"/>
      </w:pPr>
      <w:r>
        <w:t>Football bet builder on app</w:t>
      </w:r>
    </w:p>
    <w:p>
      <w:pPr>
        <w:pStyle w:val="ListBullet"/>
        <w:spacing w:after="60"/>
        <w:ind w:left="360"/>
      </w:pPr>
      <w:r>
        <w:t>Football-focused promotions accessible via app</w:t>
      </w:r>
    </w:p>
    <w:p/>
    <w:p/>
    <w:p>
      <w:pPr>
        <w:pStyle w:val="Heading3"/>
      </w:pPr>
      <w:r>
        <w:rPr>
          <w:b/>
          <w:color w:val="333333"/>
          <w:sz w:val="28"/>
        </w:rPr>
        <w:t>H2: NRGbet Casino: Games &amp; Live Casino (250-300 words)</w:t>
      </w:r>
    </w:p>
    <w:p>
      <w:pPr>
        <w:spacing w:after="120"/>
      </w:pPr>
      <w:r>
        <w:rPr>
          <w:b/>
        </w:rPr>
        <w:t>Keywords:</w:t>
      </w:r>
      <w:r>
        <w:t xml:space="preserve"> nrgbet casino</w:t>
      </w:r>
    </w:p>
    <w:p/>
    <w:p>
      <w:pPr>
        <w:spacing w:after="120"/>
      </w:pPr>
      <w:r>
        <w:rPr>
          <w:b/>
        </w:rPr>
        <w:t>Content Requirements:</w:t>
      </w:r>
    </w:p>
    <w:p>
      <w:pPr>
        <w:pStyle w:val="ListNumber"/>
        <w:spacing w:after="60"/>
        <w:ind w:left="360"/>
      </w:pPr>
      <w:r>
        <w:t>Casino Integration:</w:t>
      </w:r>
    </w:p>
    <w:p>
      <w:pPr>
        <w:pStyle w:val="ListBullet"/>
        <w:spacing w:after="60"/>
        <w:ind w:left="360"/>
      </w:pPr>
      <w:r>
        <w:t>Is casino integrated with sportsbook or separate?</w:t>
      </w:r>
    </w:p>
    <w:p>
      <w:pPr>
        <w:pStyle w:val="ListBullet"/>
        <w:spacing w:after="60"/>
        <w:ind w:left="360"/>
      </w:pPr>
      <w:r>
        <w:t>Shared account and wallet?</w:t>
      </w:r>
    </w:p>
    <w:p>
      <w:pPr>
        <w:pStyle w:val="ListNumber"/>
        <w:spacing w:after="60"/>
        <w:ind w:left="360"/>
      </w:pPr>
      <w:r>
        <w:t>Slots Selection:</w:t>
      </w:r>
    </w:p>
    <w:p>
      <w:pPr>
        <w:pStyle w:val="ListBullet"/>
        <w:spacing w:after="60"/>
        <w:ind w:left="360"/>
      </w:pPr>
      <w:r>
        <w:t>Number of slot games available</w:t>
      </w:r>
    </w:p>
    <w:p>
      <w:pPr>
        <w:pStyle w:val="ListBullet"/>
        <w:spacing w:after="60"/>
        <w:ind w:left="360"/>
      </w:pPr>
      <w:r>
        <w:t>Popular slot providers (NetEnt, Pragmatic Play, Microgaming, etc.)</w:t>
      </w:r>
    </w:p>
    <w:p>
      <w:pPr>
        <w:pStyle w:val="ListBullet"/>
        <w:spacing w:after="60"/>
        <w:ind w:left="360"/>
      </w:pPr>
      <w:r>
        <w:t>Progressive jackpot slots</w:t>
      </w:r>
    </w:p>
    <w:p>
      <w:pPr>
        <w:pStyle w:val="ListBullet"/>
        <w:spacing w:after="60"/>
        <w:ind w:left="360"/>
      </w:pPr>
      <w:r>
        <w:t>Popular titles (Starburst, Gonzo's Quest, etc.)</w:t>
      </w:r>
    </w:p>
    <w:p>
      <w:pPr>
        <w:pStyle w:val="ListNumber"/>
        <w:spacing w:after="60"/>
        <w:ind w:left="360"/>
      </w:pPr>
      <w:r>
        <w:t>Table Games:</w:t>
      </w:r>
    </w:p>
    <w:p>
      <w:pPr>
        <w:pStyle w:val="ListBullet"/>
        <w:spacing w:after="60"/>
        <w:ind w:left="360"/>
      </w:pPr>
      <w:r>
        <w:t>Blackjack variants</w:t>
      </w:r>
    </w:p>
    <w:p>
      <w:pPr>
        <w:pStyle w:val="ListBullet"/>
        <w:spacing w:after="60"/>
        <w:ind w:left="360"/>
      </w:pPr>
      <w:r>
        <w:t>Roulette variants (European, French, American)</w:t>
      </w:r>
    </w:p>
    <w:p>
      <w:pPr>
        <w:pStyle w:val="ListBullet"/>
        <w:spacing w:after="60"/>
        <w:ind w:left="360"/>
      </w:pPr>
      <w:r>
        <w:t>Baccarat</w:t>
      </w:r>
    </w:p>
    <w:p>
      <w:pPr>
        <w:pStyle w:val="ListBullet"/>
        <w:spacing w:after="60"/>
        <w:ind w:left="360"/>
      </w:pPr>
      <w:r>
        <w:t>Poker variants</w:t>
      </w:r>
    </w:p>
    <w:p>
      <w:pPr>
        <w:pStyle w:val="ListNumber"/>
        <w:spacing w:after="60"/>
        <w:ind w:left="360"/>
      </w:pPr>
      <w:r>
        <w:t>Live Casino:</w:t>
      </w:r>
    </w:p>
    <w:p>
      <w:pPr>
        <w:pStyle w:val="ListBullet"/>
        <w:spacing w:after="60"/>
        <w:ind w:left="360"/>
      </w:pPr>
      <w:r>
        <w:t>Live dealer games available?</w:t>
      </w:r>
    </w:p>
    <w:p>
      <w:pPr>
        <w:pStyle w:val="ListBullet"/>
        <w:spacing w:after="60"/>
        <w:ind w:left="360"/>
      </w:pPr>
      <w:r>
        <w:t>Live casino provider (Evolution Gaming, Pragmatic Live, etc.)</w:t>
      </w:r>
    </w:p>
    <w:p>
      <w:pPr>
        <w:pStyle w:val="ListBullet"/>
        <w:spacing w:after="60"/>
        <w:ind w:left="360"/>
      </w:pPr>
      <w:r>
        <w:t>Live blackjack, roulette, baccarat, poker</w:t>
      </w:r>
    </w:p>
    <w:p>
      <w:pPr>
        <w:pStyle w:val="ListBullet"/>
        <w:spacing w:after="60"/>
        <w:ind w:left="360"/>
      </w:pPr>
      <w:r>
        <w:t>Game show-style games (Crazy Time, Monopoly Live, etc.)</w:t>
      </w:r>
    </w:p>
    <w:p>
      <w:pPr>
        <w:pStyle w:val="ListNumber"/>
        <w:spacing w:after="60"/>
        <w:ind w:left="360"/>
      </w:pPr>
      <w:r>
        <w:t>Casino Welcome Bonus:</w:t>
      </w:r>
    </w:p>
    <w:p>
      <w:pPr>
        <w:pStyle w:val="ListBullet"/>
        <w:spacing w:after="60"/>
        <w:ind w:left="360"/>
      </w:pPr>
      <w:r>
        <w:t>Separate casino welcome bonus?</w:t>
      </w:r>
    </w:p>
    <w:p>
      <w:pPr>
        <w:pStyle w:val="ListBullet"/>
        <w:spacing w:after="60"/>
        <w:ind w:left="360"/>
      </w:pPr>
      <w:r>
        <w:t>Terms and wagering requirements</w:t>
      </w:r>
    </w:p>
    <w:p>
      <w:pPr>
        <w:pStyle w:val="ListNumber"/>
        <w:spacing w:after="60"/>
        <w:ind w:left="360"/>
      </w:pPr>
      <w:r>
        <w:t>Game Filters &amp; Search:</w:t>
      </w:r>
    </w:p>
    <w:p>
      <w:pPr>
        <w:pStyle w:val="ListBullet"/>
        <w:spacing w:after="60"/>
        <w:ind w:left="360"/>
      </w:pPr>
      <w:r>
        <w:t>Easy to find games?</w:t>
      </w:r>
    </w:p>
    <w:p>
      <w:pPr>
        <w:pStyle w:val="ListBullet"/>
        <w:spacing w:after="60"/>
        <w:ind w:left="360"/>
      </w:pPr>
      <w:r>
        <w:t>Filter by provider, game type, etc.</w:t>
      </w:r>
    </w:p>
    <w:p/>
    <w:p>
      <w:pPr>
        <w:spacing w:after="120"/>
      </w:pPr>
      <w:r>
        <w:rPr>
          <w:b/>
        </w:rPr>
        <w:t>Note:</w:t>
      </w:r>
      <w:r>
        <w:t xml:space="preserve"> Keep this section brief since the primary focus is sports betting. Mention casino as a supplementary offering.</w:t>
      </w:r>
    </w:p>
    <w:p/>
    <w:p>
      <w:pPr>
        <w:spacing w:after="120"/>
      </w:pPr>
      <w:r>
        <w:rPr>
          <w:b/>
        </w:rPr>
        <w:t>Sources:</w:t>
      </w:r>
    </w:p>
    <w:p>
      <w:pPr>
        <w:pStyle w:val="ListBullet"/>
        <w:spacing w:after="60"/>
        <w:ind w:left="360"/>
      </w:pPr>
      <w:r>
        <w:t>NRGbet website (casino section exploration)</w:t>
      </w:r>
    </w:p>
    <w:p>
      <w:pPr>
        <w:pStyle w:val="ListBullet"/>
        <w:spacing w:after="60"/>
        <w:ind w:left="360"/>
      </w:pPr>
      <w:r>
        <w:t>Direct testing of casino games</w:t>
      </w:r>
    </w:p>
    <w:p/>
    <w:p/>
    <w:p>
      <w:pPr>
        <w:pStyle w:val="Heading3"/>
      </w:pPr>
      <w:r>
        <w:rPr>
          <w:b/>
          <w:color w:val="333333"/>
          <w:sz w:val="28"/>
        </w:rPr>
        <w:t>H2: Payment Methods &amp; Banking Options (300-350 words)</w:t>
      </w:r>
    </w:p>
    <w:p>
      <w:pPr>
        <w:spacing w:after="120"/>
      </w:pPr>
      <w:r>
        <w:rPr>
          <w:b/>
        </w:rPr>
        <w:t>Keywords:</w:t>
      </w:r>
      <w:r>
        <w:t xml:space="preserve"> None (informational section)</w:t>
      </w:r>
    </w:p>
    <w:p/>
    <w:p>
      <w:pPr>
        <w:spacing w:after="120"/>
      </w:pPr>
      <w:r>
        <w:rPr>
          <w:b/>
        </w:rPr>
        <w:t>Content Requirements:</w:t>
      </w:r>
    </w:p>
    <w:p>
      <w:pPr>
        <w:pStyle w:val="ListNumber"/>
        <w:spacing w:after="60"/>
        <w:ind w:left="360"/>
      </w:pPr>
      <w:r>
        <w:t>Deposit Methods:</w:t>
      </w:r>
    </w:p>
    <w:p>
      <w:pPr>
        <w:pStyle w:val="ListBullet"/>
        <w:spacing w:after="60"/>
        <w:ind w:left="360"/>
      </w:pPr>
      <w:r>
        <w:t>Debit cards (Visa, Mastercard) - emphasize debit only</w:t>
      </w:r>
    </w:p>
    <w:p>
      <w:pPr>
        <w:pStyle w:val="ListBullet"/>
        <w:spacing w:after="60"/>
        <w:ind w:left="360"/>
      </w:pPr>
      <w:r>
        <w:t>E-wallets (PayPal, Skrill, Neteller)</w:t>
      </w:r>
    </w:p>
    <w:p>
      <w:pPr>
        <w:pStyle w:val="ListBullet"/>
        <w:spacing w:after="60"/>
        <w:ind w:left="360"/>
      </w:pPr>
      <w:r>
        <w:t>Bank transfer</w:t>
      </w:r>
    </w:p>
    <w:p>
      <w:pPr>
        <w:pStyle w:val="ListBullet"/>
        <w:spacing w:after="60"/>
        <w:ind w:left="360"/>
      </w:pPr>
      <w:r>
        <w:t>Prepaid cards (Paysafecard)</w:t>
      </w:r>
    </w:p>
    <w:p>
      <w:pPr>
        <w:pStyle w:val="ListBullet"/>
        <w:spacing w:after="60"/>
        <w:ind w:left="360"/>
      </w:pPr>
      <w:r>
        <w:t>Any other UK payment options</w:t>
      </w:r>
    </w:p>
    <w:p>
      <w:pPr>
        <w:pStyle w:val="ListNumber"/>
        <w:spacing w:after="60"/>
        <w:ind w:left="360"/>
      </w:pPr>
      <w:r>
        <w:t>Credit Card Ban:</w:t>
      </w:r>
    </w:p>
    <w:p>
      <w:pPr>
        <w:pStyle w:val="ListBullet"/>
        <w:spacing w:after="60"/>
        <w:ind w:left="360"/>
      </w:pPr>
      <w:r>
        <w:t>Explain UKGC ban on credit cards for gambling (April 2020)</w:t>
      </w:r>
    </w:p>
    <w:p>
      <w:pPr>
        <w:pStyle w:val="ListBullet"/>
        <w:spacing w:after="60"/>
        <w:ind w:left="360"/>
      </w:pPr>
      <w:r>
        <w:t>Only debit cards accepted</w:t>
      </w:r>
    </w:p>
    <w:p>
      <w:pPr>
        <w:pStyle w:val="ListNumber"/>
        <w:spacing w:after="60"/>
        <w:ind w:left="360"/>
      </w:pPr>
      <w:r>
        <w:t>Deposit Details:</w:t>
      </w:r>
    </w:p>
    <w:p>
      <w:pPr>
        <w:pStyle w:val="ListBullet"/>
        <w:spacing w:after="60"/>
        <w:ind w:left="360"/>
      </w:pPr>
      <w:r>
        <w:t>Minimum deposit: £[X]</w:t>
      </w:r>
    </w:p>
    <w:p>
      <w:pPr>
        <w:pStyle w:val="ListBullet"/>
        <w:spacing w:after="60"/>
        <w:ind w:left="360"/>
      </w:pPr>
      <w:r>
        <w:t>Maximum deposit: £[X] (or unlimited with verification)</w:t>
      </w:r>
    </w:p>
    <w:p>
      <w:pPr>
        <w:pStyle w:val="ListBullet"/>
        <w:spacing w:after="60"/>
        <w:ind w:left="360"/>
      </w:pPr>
      <w:r>
        <w:t>Instant processing for most methods?</w:t>
      </w:r>
    </w:p>
    <w:p>
      <w:pPr>
        <w:pStyle w:val="ListBullet"/>
        <w:spacing w:after="60"/>
        <w:ind w:left="360"/>
      </w:pPr>
      <w:r>
        <w:t>Any deposit fees? (should be none)</w:t>
      </w:r>
    </w:p>
    <w:p>
      <w:pPr>
        <w:pStyle w:val="ListNumber"/>
        <w:spacing w:after="60"/>
        <w:ind w:left="360"/>
      </w:pPr>
      <w:r>
        <w:t>Withdrawal Methods:</w:t>
      </w:r>
    </w:p>
    <w:p>
      <w:pPr>
        <w:pStyle w:val="ListBullet"/>
        <w:spacing w:after="60"/>
        <w:ind w:left="360"/>
      </w:pPr>
      <w:r>
        <w:t>Available withdrawal options (usually same as deposit)</w:t>
      </w:r>
    </w:p>
    <w:p>
      <w:pPr>
        <w:pStyle w:val="ListBullet"/>
        <w:spacing w:after="60"/>
        <w:ind w:left="360"/>
      </w:pPr>
      <w:r>
        <w:t>Preferred method: Same method as deposit</w:t>
      </w:r>
    </w:p>
    <w:p>
      <w:pPr>
        <w:pStyle w:val="ListNumber"/>
        <w:spacing w:after="60"/>
        <w:ind w:left="360"/>
      </w:pPr>
      <w:r>
        <w:t>Withdrawal Processing Times:</w:t>
      </w:r>
    </w:p>
    <w:p>
      <w:pPr>
        <w:pStyle w:val="ListBullet"/>
        <w:spacing w:after="60"/>
        <w:ind w:left="360"/>
      </w:pPr>
      <w:r>
        <w:t>PayPal: [X hours/days]</w:t>
      </w:r>
    </w:p>
    <w:p>
      <w:pPr>
        <w:pStyle w:val="ListBullet"/>
        <w:spacing w:after="60"/>
        <w:ind w:left="360"/>
      </w:pPr>
      <w:r>
        <w:t>Debit card: [X days]</w:t>
      </w:r>
    </w:p>
    <w:p>
      <w:pPr>
        <w:pStyle w:val="ListBullet"/>
        <w:spacing w:after="60"/>
        <w:ind w:left="360"/>
      </w:pPr>
      <w:r>
        <w:t>Bank transfer: [X days]</w:t>
      </w:r>
    </w:p>
    <w:p>
      <w:pPr>
        <w:pStyle w:val="ListBullet"/>
        <w:spacing w:after="60"/>
        <w:ind w:left="360"/>
      </w:pPr>
      <w:r>
        <w:t>Skrill/Neteller: [X hours/days]</w:t>
      </w:r>
    </w:p>
    <w:p>
      <w:pPr>
        <w:pStyle w:val="ListBullet"/>
        <w:spacing w:after="60"/>
        <w:ind w:left="360"/>
      </w:pPr>
      <w:r>
        <w:t>Paysafecard: Not available for withdrawals</w:t>
      </w:r>
    </w:p>
    <w:p>
      <w:pPr>
        <w:pStyle w:val="ListNumber"/>
        <w:spacing w:after="60"/>
        <w:ind w:left="360"/>
      </w:pPr>
      <w:r>
        <w:t>Withdrawal Details:</w:t>
      </w:r>
    </w:p>
    <w:p>
      <w:pPr>
        <w:pStyle w:val="ListBullet"/>
        <w:spacing w:after="60"/>
        <w:ind w:left="360"/>
      </w:pPr>
      <w:r>
        <w:t>Pending period: [X hours/days]</w:t>
      </w:r>
    </w:p>
    <w:p>
      <w:pPr>
        <w:pStyle w:val="ListBullet"/>
        <w:spacing w:after="60"/>
        <w:ind w:left="360"/>
      </w:pPr>
      <w:r>
        <w:t>Minimum withdrawal: £[X]</w:t>
      </w:r>
    </w:p>
    <w:p>
      <w:pPr>
        <w:pStyle w:val="ListBullet"/>
        <w:spacing w:after="60"/>
        <w:ind w:left="360"/>
      </w:pPr>
      <w:r>
        <w:t>Maximum withdrawal: £[X] per day/week/month</w:t>
      </w:r>
    </w:p>
    <w:p>
      <w:pPr>
        <w:pStyle w:val="ListBullet"/>
        <w:spacing w:after="60"/>
        <w:ind w:left="360"/>
      </w:pPr>
      <w:r>
        <w:t>Any withdrawal fees? (should be none)</w:t>
      </w:r>
    </w:p>
    <w:p>
      <w:pPr>
        <w:pStyle w:val="ListNumber"/>
        <w:spacing w:after="60"/>
        <w:ind w:left="360"/>
      </w:pPr>
      <w:r>
        <w:t>Verification Requirements (KYC):</w:t>
      </w:r>
    </w:p>
    <w:p>
      <w:pPr>
        <w:pStyle w:val="ListBullet"/>
        <w:spacing w:after="60"/>
        <w:ind w:left="360"/>
      </w:pPr>
      <w:r>
        <w:t>Documents required (ID, proof of address, payment method verification)</w:t>
      </w:r>
    </w:p>
    <w:p>
      <w:pPr>
        <w:pStyle w:val="ListBullet"/>
        <w:spacing w:after="60"/>
        <w:ind w:left="360"/>
      </w:pPr>
      <w:r>
        <w:t>When verification is required (usually first withdrawal)</w:t>
      </w:r>
    </w:p>
    <w:p>
      <w:pPr>
        <w:pStyle w:val="ListBullet"/>
        <w:spacing w:after="60"/>
        <w:ind w:left="360"/>
      </w:pPr>
      <w:r>
        <w:t>Verification processing time</w:t>
      </w:r>
    </w:p>
    <w:p>
      <w:pPr>
        <w:pStyle w:val="ListBullet"/>
        <w:spacing w:after="60"/>
        <w:ind w:left="360"/>
      </w:pPr>
      <w:r>
        <w:t>Impact on withdrawal speed</w:t>
      </w:r>
    </w:p>
    <w:p>
      <w:pPr>
        <w:pStyle w:val="ListNumber"/>
        <w:spacing w:after="60"/>
        <w:ind w:left="360"/>
      </w:pPr>
      <w:r>
        <w:t>Payment Security:</w:t>
      </w:r>
    </w:p>
    <w:p>
      <w:pPr>
        <w:pStyle w:val="ListBullet"/>
        <w:spacing w:after="60"/>
        <w:ind w:left="360"/>
      </w:pPr>
      <w:r>
        <w:t>SSL encryption</w:t>
      </w:r>
    </w:p>
    <w:p>
      <w:pPr>
        <w:pStyle w:val="ListBullet"/>
        <w:spacing w:after="60"/>
        <w:ind w:left="360"/>
      </w:pPr>
      <w:r>
        <w:t>PCI DSS compliance</w:t>
      </w:r>
    </w:p>
    <w:p>
      <w:pPr>
        <w:pStyle w:val="ListBullet"/>
        <w:spacing w:after="60"/>
        <w:ind w:left="360"/>
      </w:pPr>
      <w:r>
        <w:t>Secure payment gateways</w:t>
      </w:r>
    </w:p>
    <w:p/>
    <w:p>
      <w:pPr>
        <w:spacing w:after="120"/>
      </w:pPr>
      <w:r>
        <w:rPr>
          <w:b/>
        </w:rPr>
        <w:t>Format:</w:t>
      </w:r>
      <w:r>
        <w:t xml:space="preserve"> Provide payment method data in markdown table format below (Phase 3 will create interactive comparison table):</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Payment Method</w:t>
            </w:r>
          </w:p>
        </w:tc>
        <w:tc>
          <w:tcPr>
            <w:tcW w:type="dxa" w:w="1560"/>
          </w:tcPr>
          <w:p>
            <w:r>
              <w:rPr>
                <w:b/>
              </w:rPr>
              <w:t>Deposit Time</w:t>
            </w:r>
          </w:p>
        </w:tc>
        <w:tc>
          <w:tcPr>
            <w:tcW w:type="dxa" w:w="1560"/>
          </w:tcPr>
          <w:p>
            <w:r>
              <w:rPr>
                <w:b/>
              </w:rPr>
              <w:t>Withdrawal Time</w:t>
            </w:r>
          </w:p>
        </w:tc>
        <w:tc>
          <w:tcPr>
            <w:tcW w:type="dxa" w:w="1560"/>
          </w:tcPr>
          <w:p>
            <w:r>
              <w:rPr>
                <w:b/>
              </w:rPr>
              <w:t>Min Deposit</w:t>
            </w:r>
          </w:p>
        </w:tc>
        <w:tc>
          <w:tcPr>
            <w:tcW w:type="dxa" w:w="1560"/>
          </w:tcPr>
          <w:p>
            <w:r>
              <w:rPr>
                <w:b/>
              </w:rPr>
              <w:t>Min Withdrawal</w:t>
            </w:r>
          </w:p>
        </w:tc>
        <w:tc>
          <w:tcPr>
            <w:tcW w:type="dxa" w:w="1560"/>
          </w:tcPr>
          <w:p>
            <w:r>
              <w:rPr>
                <w:b/>
              </w:rPr>
              <w:t>Fees</w:t>
            </w:r>
          </w:p>
        </w:tc>
      </w:tr>
      <w:tr>
        <w:tc>
          <w:tcPr>
            <w:tcW w:type="dxa" w:w="1560"/>
          </w:tcPr>
          <w:p>
            <w:r>
              <w:t>Debit Card</w:t>
            </w:r>
          </w:p>
        </w:tc>
        <w:tc>
          <w:tcPr>
            <w:tcW w:type="dxa" w:w="1560"/>
          </w:tcPr>
          <w:p>
            <w:r>
              <w:t>Instant</w:t>
            </w:r>
          </w:p>
        </w:tc>
        <w:tc>
          <w:tcPr>
            <w:tcW w:type="dxa" w:w="1560"/>
          </w:tcPr>
          <w:p>
            <w:r>
              <w:t>1-3 days</w:t>
            </w:r>
          </w:p>
        </w:tc>
        <w:tc>
          <w:tcPr>
            <w:tcW w:type="dxa" w:w="1560"/>
          </w:tcPr>
          <w:p>
            <w:r>
              <w:t>£10</w:t>
            </w:r>
          </w:p>
        </w:tc>
        <w:tc>
          <w:tcPr>
            <w:tcW w:type="dxa" w:w="1560"/>
          </w:tcPr>
          <w:p>
            <w:r>
              <w:t>£10</w:t>
            </w:r>
          </w:p>
        </w:tc>
        <w:tc>
          <w:tcPr>
            <w:tcW w:type="dxa" w:w="1560"/>
          </w:tcPr>
          <w:p>
            <w:r>
              <w:t>None</w:t>
            </w:r>
          </w:p>
        </w:tc>
      </w:tr>
      <w:tr>
        <w:tc>
          <w:tcPr>
            <w:tcW w:type="dxa" w:w="1560"/>
          </w:tcPr>
          <w:p>
            <w:r>
              <w:t>PayPal</w:t>
            </w:r>
          </w:p>
        </w:tc>
        <w:tc>
          <w:tcPr>
            <w:tcW w:type="dxa" w:w="1560"/>
          </w:tcPr>
          <w:p>
            <w:r>
              <w:t>Instant</w:t>
            </w:r>
          </w:p>
        </w:tc>
        <w:tc>
          <w:tcPr>
            <w:tcW w:type="dxa" w:w="1560"/>
          </w:tcPr>
          <w:p>
            <w:r>
              <w:t>0-24 hours</w:t>
            </w:r>
          </w:p>
        </w:tc>
        <w:tc>
          <w:tcPr>
            <w:tcW w:type="dxa" w:w="1560"/>
          </w:tcPr>
          <w:p>
            <w:r>
              <w:t>£10</w:t>
            </w:r>
          </w:p>
        </w:tc>
        <w:tc>
          <w:tcPr>
            <w:tcW w:type="dxa" w:w="1560"/>
          </w:tcPr>
          <w:p>
            <w:r>
              <w:t>£10</w:t>
            </w:r>
          </w:p>
        </w:tc>
        <w:tc>
          <w:tcPr>
            <w:tcW w:type="dxa" w:w="1560"/>
          </w:tcPr>
          <w:p>
            <w:r>
              <w:t>None</w:t>
            </w:r>
          </w:p>
        </w:tc>
      </w:tr>
      <w:tr>
        <w:tc>
          <w:tcPr>
            <w:tcW w:type="dxa" w:w="1560"/>
          </w:tcPr>
          <w:p>
            <w:r>
              <w:t>... etc.</w:t>
            </w:r>
          </w:p>
        </w:tc>
        <w:tc>
          <w:tcPr>
            <w:tcW w:type="dxa" w:w="1560"/>
          </w:tcPr>
          <w:p>
            <w:r/>
          </w:p>
        </w:tc>
        <w:tc>
          <w:tcPr>
            <w:tcW w:type="dxa" w:w="1560"/>
          </w:tcPr>
          <w:p>
            <w:r/>
          </w:p>
        </w:tc>
        <w:tc>
          <w:tcPr>
            <w:tcW w:type="dxa" w:w="1560"/>
          </w:tcPr>
          <w:p>
            <w:r/>
          </w:p>
        </w:tc>
        <w:tc>
          <w:tcPr>
            <w:tcW w:type="dxa" w:w="1560"/>
          </w:tcPr>
          <w:p>
            <w:r/>
          </w:p>
        </w:tc>
        <w:tc>
          <w:tcPr>
            <w:tcW w:type="dxa" w:w="1560"/>
          </w:tcPr>
          <w:p>
            <w:r/>
          </w:p>
        </w:tc>
      </w:tr>
    </w:tbl>
    <w:p/>
    <w:p/>
    <w:p>
      <w:pPr>
        <w:spacing w:after="120"/>
      </w:pPr>
      <w:r>
        <w:rPr>
          <w:b/>
        </w:rPr>
        <w:t>Sources:</w:t>
      </w:r>
    </w:p>
    <w:p>
      <w:pPr>
        <w:pStyle w:val="ListBullet"/>
        <w:spacing w:after="60"/>
        <w:ind w:left="360"/>
      </w:pPr>
      <w:r>
        <w:t>NRGbet website (banking/payments page)</w:t>
      </w:r>
    </w:p>
    <w:p>
      <w:pPr>
        <w:pStyle w:val="ListBullet"/>
        <w:spacing w:after="60"/>
        <w:ind w:left="360"/>
      </w:pPr>
      <w:r>
        <w:t>NRGbet T&amp;Cs (payment terms)</w:t>
      </w:r>
    </w:p>
    <w:p>
      <w:pPr>
        <w:pStyle w:val="ListBullet"/>
        <w:spacing w:after="60"/>
        <w:ind w:left="360"/>
      </w:pPr>
      <w:r>
        <w:t>Trustpilot reviews (withdrawal time experiences)</w:t>
      </w:r>
    </w:p>
    <w:p>
      <w:pPr>
        <w:pStyle w:val="ListBullet"/>
        <w:spacing w:after="60"/>
        <w:ind w:left="360"/>
      </w:pPr>
      <w:r>
        <w:t>Reddit discussions (withdrawal experiences)</w:t>
      </w:r>
    </w:p>
    <w:p/>
    <w:p>
      <w:pPr>
        <w:spacing w:after="120"/>
      </w:pPr>
      <w:r>
        <w:rPr>
          <w:b/>
        </w:rPr>
        <w:t>Citation Format:</w:t>
      </w:r>
      <w:r>
        <w:t xml:space="preserve"> "Trustpilot users report PayPal withdrawals processed within 4-6 hours (25 reviews analyzed)."</w:t>
      </w:r>
    </w:p>
    <w:p/>
    <w:p/>
    <w:p>
      <w:pPr>
        <w:pStyle w:val="Heading3"/>
      </w:pPr>
      <w:r>
        <w:rPr>
          <w:b/>
          <w:color w:val="333333"/>
          <w:sz w:val="28"/>
        </w:rPr>
        <w:t>H2: Customer Support &amp; Help Resources (200-250 words)</w:t>
      </w:r>
    </w:p>
    <w:p>
      <w:pPr>
        <w:spacing w:after="120"/>
      </w:pPr>
      <w:r>
        <w:rPr>
          <w:b/>
        </w:rPr>
        <w:t>Keywords:</w:t>
      </w:r>
      <w:r>
        <w:t xml:space="preserve"> None</w:t>
      </w:r>
    </w:p>
    <w:p/>
    <w:p>
      <w:pPr>
        <w:spacing w:after="120"/>
      </w:pPr>
      <w:r>
        <w:rPr>
          <w:b/>
        </w:rPr>
        <w:t>Content Requirements:</w:t>
      </w:r>
    </w:p>
    <w:p>
      <w:pPr>
        <w:pStyle w:val="ListNumber"/>
        <w:spacing w:after="60"/>
        <w:ind w:left="360"/>
      </w:pPr>
      <w:r>
        <w:t>Live Chat:</w:t>
      </w:r>
    </w:p>
    <w:p>
      <w:pPr>
        <w:pStyle w:val="ListBullet"/>
        <w:spacing w:after="60"/>
        <w:ind w:left="360"/>
      </w:pPr>
      <w:r>
        <w:t>Available 24/7 or limited hours?</w:t>
      </w:r>
    </w:p>
    <w:p>
      <w:pPr>
        <w:pStyle w:val="ListBullet"/>
        <w:spacing w:after="60"/>
        <w:ind w:left="360"/>
      </w:pPr>
      <w:r>
        <w:t>Response time (test if possible)</w:t>
      </w:r>
    </w:p>
    <w:p>
      <w:pPr>
        <w:pStyle w:val="ListBullet"/>
        <w:spacing w:after="60"/>
        <w:ind w:left="360"/>
      </w:pPr>
      <w:r>
        <w:t>Quality of support (knowledgeable, helpful?)</w:t>
      </w:r>
    </w:p>
    <w:p>
      <w:pPr>
        <w:pStyle w:val="ListNumber"/>
        <w:spacing w:after="60"/>
        <w:ind w:left="360"/>
      </w:pPr>
      <w:r>
        <w:t>Email Support:</w:t>
      </w:r>
    </w:p>
    <w:p>
      <w:pPr>
        <w:pStyle w:val="ListBullet"/>
        <w:spacing w:after="60"/>
        <w:ind w:left="360"/>
      </w:pPr>
      <w:r>
        <w:t>Support email address</w:t>
      </w:r>
    </w:p>
    <w:p>
      <w:pPr>
        <w:pStyle w:val="ListBullet"/>
        <w:spacing w:after="60"/>
        <w:ind w:left="360"/>
      </w:pPr>
      <w:r>
        <w:t>Expected response time (24 hours, 48 hours?)</w:t>
      </w:r>
    </w:p>
    <w:p>
      <w:pPr>
        <w:pStyle w:val="ListBullet"/>
        <w:spacing w:after="60"/>
        <w:ind w:left="360"/>
      </w:pPr>
      <w:r>
        <w:t>Quality of email responses</w:t>
      </w:r>
    </w:p>
    <w:p>
      <w:pPr>
        <w:pStyle w:val="ListNumber"/>
        <w:spacing w:after="60"/>
        <w:ind w:left="360"/>
      </w:pPr>
      <w:r>
        <w:t>Phone Support:</w:t>
      </w:r>
    </w:p>
    <w:p>
      <w:pPr>
        <w:pStyle w:val="ListBullet"/>
        <w:spacing w:after="60"/>
        <w:ind w:left="360"/>
      </w:pPr>
      <w:r>
        <w:t>UK phone number (free or local rate)</w:t>
      </w:r>
    </w:p>
    <w:p>
      <w:pPr>
        <w:pStyle w:val="ListBullet"/>
        <w:spacing w:after="60"/>
        <w:ind w:left="360"/>
      </w:pPr>
      <w:r>
        <w:t>Hours of operation</w:t>
      </w:r>
    </w:p>
    <w:p>
      <w:pPr>
        <w:pStyle w:val="ListBullet"/>
        <w:spacing w:after="60"/>
        <w:ind w:left="360"/>
      </w:pPr>
      <w:r>
        <w:t>Wait times</w:t>
      </w:r>
    </w:p>
    <w:p>
      <w:pPr>
        <w:pStyle w:val="ListNumber"/>
        <w:spacing w:after="60"/>
        <w:ind w:left="360"/>
      </w:pPr>
      <w:r>
        <w:t>Help Center / FAQ:</w:t>
      </w:r>
    </w:p>
    <w:p>
      <w:pPr>
        <w:pStyle w:val="ListBullet"/>
        <w:spacing w:after="60"/>
        <w:ind w:left="360"/>
      </w:pPr>
      <w:r>
        <w:t>Comprehensive FAQ section?</w:t>
      </w:r>
    </w:p>
    <w:p>
      <w:pPr>
        <w:pStyle w:val="ListBullet"/>
        <w:spacing w:after="60"/>
        <w:ind w:left="360"/>
      </w:pPr>
      <w:r>
        <w:t>Topics covered (account, deposits, withdrawals, betting rules, etc.)</w:t>
      </w:r>
    </w:p>
    <w:p>
      <w:pPr>
        <w:pStyle w:val="ListBullet"/>
        <w:spacing w:after="60"/>
        <w:ind w:left="360"/>
      </w:pPr>
      <w:r>
        <w:t>Search functionality</w:t>
      </w:r>
    </w:p>
    <w:p>
      <w:pPr>
        <w:pStyle w:val="ListBullet"/>
        <w:spacing w:after="60"/>
        <w:ind w:left="360"/>
      </w:pPr>
      <w:r>
        <w:t>Self-service effectiveness</w:t>
      </w:r>
    </w:p>
    <w:p>
      <w:pPr>
        <w:pStyle w:val="ListNumber"/>
        <w:spacing w:after="60"/>
        <w:ind w:left="360"/>
      </w:pPr>
      <w:r>
        <w:t>Social Media Support:</w:t>
      </w:r>
    </w:p>
    <w:p>
      <w:pPr>
        <w:pStyle w:val="ListBullet"/>
        <w:spacing w:after="60"/>
        <w:ind w:left="360"/>
      </w:pPr>
      <w:r>
        <w:t>Twitter support account?</w:t>
      </w:r>
    </w:p>
    <w:p>
      <w:pPr>
        <w:pStyle w:val="ListBullet"/>
        <w:spacing w:after="60"/>
        <w:ind w:left="360"/>
      </w:pPr>
      <w:r>
        <w:t>Facebook page?</w:t>
      </w:r>
    </w:p>
    <w:p>
      <w:pPr>
        <w:pStyle w:val="ListBullet"/>
        <w:spacing w:after="60"/>
        <w:ind w:left="360"/>
      </w:pPr>
      <w:r>
        <w:t>Response time on social media</w:t>
      </w:r>
    </w:p>
    <w:p>
      <w:pPr>
        <w:pStyle w:val="ListNumber"/>
        <w:spacing w:after="60"/>
        <w:ind w:left="360"/>
      </w:pPr>
      <w:r>
        <w:t>Language Support:</w:t>
      </w:r>
    </w:p>
    <w:p>
      <w:pPr>
        <w:pStyle w:val="ListBullet"/>
        <w:spacing w:after="60"/>
        <w:ind w:left="360"/>
      </w:pPr>
      <w:r>
        <w:t>English only or multilingual?</w:t>
      </w:r>
    </w:p>
    <w:p>
      <w:pPr>
        <w:pStyle w:val="ListBullet"/>
        <w:spacing w:after="60"/>
        <w:ind w:left="360"/>
      </w:pPr>
      <w:r>
        <w:t>UK-specific support agents?</w:t>
      </w:r>
    </w:p>
    <w:p>
      <w:pPr>
        <w:pStyle w:val="ListNumber"/>
        <w:spacing w:after="60"/>
        <w:ind w:left="360"/>
      </w:pPr>
      <w:r>
        <w:t>Overall Support Quality:</w:t>
      </w:r>
    </w:p>
    <w:p>
      <w:pPr>
        <w:pStyle w:val="ListBullet"/>
        <w:spacing w:after="60"/>
        <w:ind w:left="360"/>
      </w:pPr>
      <w:r>
        <w:t>Professionalism</w:t>
      </w:r>
    </w:p>
    <w:p>
      <w:pPr>
        <w:pStyle w:val="ListBullet"/>
        <w:spacing w:after="60"/>
        <w:ind w:left="360"/>
      </w:pPr>
      <w:r>
        <w:t>Issue resolution effectiveness</w:t>
      </w:r>
    </w:p>
    <w:p>
      <w:pPr>
        <w:pStyle w:val="ListBullet"/>
        <w:spacing w:after="60"/>
        <w:ind w:left="360"/>
      </w:pPr>
      <w:r>
        <w:t>Customer satisfaction based on reviews</w:t>
      </w:r>
    </w:p>
    <w:p/>
    <w:p>
      <w:pPr>
        <w:spacing w:after="120"/>
      </w:pPr>
      <w:r>
        <w:rPr>
          <w:b/>
        </w:rPr>
        <w:t>Sources (MUST CITE):</w:t>
      </w:r>
    </w:p>
    <w:p>
      <w:pPr>
        <w:pStyle w:val="ListBullet"/>
        <w:spacing w:after="60"/>
        <w:ind w:left="360"/>
      </w:pPr>
      <w:r>
        <w:t>Direct testing: Contact support with sample questions</w:t>
      </w:r>
    </w:p>
    <w:p>
      <w:pPr>
        <w:pStyle w:val="ListBullet"/>
        <w:spacing w:after="60"/>
        <w:ind w:left="360"/>
      </w:pPr>
      <w:r>
        <w:t>Trustpilot reviews: Customer service feedback</w:t>
      </w:r>
    </w:p>
    <w:p>
      <w:pPr>
        <w:pStyle w:val="ListBullet"/>
        <w:spacing w:after="60"/>
        <w:ind w:left="360"/>
      </w:pPr>
      <w:r>
        <w:t>Reddit (r/sportsbook): User experiences with NRGbet support</w:t>
      </w:r>
    </w:p>
    <w:p>
      <w:pPr>
        <w:pStyle w:val="ListBullet"/>
        <w:spacing w:after="60"/>
        <w:ind w:left="360"/>
      </w:pPr>
      <w:r>
        <w:t>NRGbet website (contact/support page)</w:t>
      </w:r>
    </w:p>
    <w:p/>
    <w:p>
      <w:pPr>
        <w:spacing w:after="120"/>
      </w:pPr>
      <w:r>
        <w:rPr>
          <w:b/>
        </w:rPr>
        <w:t>Citation Format:</w:t>
      </w:r>
      <w:r>
        <w:t xml:space="preserve"> "In our testing, NRGbet live chat responded within 2 minutes. Trustpilot reviews mention support as 'helpful but sometimes slow' (15 reviews analyzed)."</w:t>
      </w:r>
    </w:p>
    <w:p/>
    <w:p/>
    <w:p>
      <w:pPr>
        <w:pStyle w:val="Heading3"/>
      </w:pPr>
      <w:r>
        <w:rPr>
          <w:b/>
          <w:color w:val="333333"/>
          <w:sz w:val="28"/>
        </w:rPr>
        <w:t>H2: NRGbet vs Established UK Bookmakers (300-350 words)</w:t>
      </w:r>
    </w:p>
    <w:p>
      <w:pPr>
        <w:spacing w:after="120"/>
      </w:pPr>
      <w:r>
        <w:rPr>
          <w:b/>
        </w:rPr>
        <w:t>Keywords:</w:t>
      </w:r>
      <w:r>
        <w:t xml:space="preserve"> new bookmakers, new betting sites uk</w:t>
      </w:r>
    </w:p>
    <w:p/>
    <w:p>
      <w:pPr>
        <w:spacing w:after="120"/>
      </w:pPr>
      <w:r>
        <w:rPr>
          <w:b/>
        </w:rPr>
        <w:t>Content Requirements:</w:t>
      </w:r>
    </w:p>
    <w:p>
      <w:pPr>
        <w:pStyle w:val="ListNumber"/>
        <w:spacing w:after="60"/>
        <w:ind w:left="360"/>
      </w:pPr>
      <w:r>
        <w:t>Comparison with bet365:</w:t>
      </w:r>
    </w:p>
    <w:p>
      <w:pPr>
        <w:pStyle w:val="ListBullet"/>
        <w:spacing w:after="60"/>
        <w:ind w:left="360"/>
      </w:pPr>
      <w:r>
        <w:t>Odds quality: bet365 vs NRGbet</w:t>
      </w:r>
    </w:p>
    <w:p>
      <w:pPr>
        <w:pStyle w:val="ListBullet"/>
        <w:spacing w:after="60"/>
        <w:ind w:left="360"/>
      </w:pPr>
      <w:r>
        <w:t>Market variety: bet365 (extensive) vs NRGbet</w:t>
      </w:r>
    </w:p>
    <w:p>
      <w:pPr>
        <w:pStyle w:val="ListBullet"/>
        <w:spacing w:after="60"/>
        <w:ind w:left="360"/>
      </w:pPr>
      <w:r>
        <w:t>Live streaming: bet365 (industry-leading) vs NRGbet</w:t>
      </w:r>
    </w:p>
    <w:p>
      <w:pPr>
        <w:pStyle w:val="ListBullet"/>
        <w:spacing w:after="60"/>
        <w:ind w:left="360"/>
      </w:pPr>
      <w:r>
        <w:t>Mobile app: bet365 vs NRGbet</w:t>
      </w:r>
    </w:p>
    <w:p>
      <w:pPr>
        <w:pStyle w:val="ListBullet"/>
        <w:spacing w:after="60"/>
        <w:ind w:left="360"/>
      </w:pPr>
      <w:r>
        <w:t>Bonuses: Compare welcome offers</w:t>
      </w:r>
    </w:p>
    <w:p>
      <w:pPr>
        <w:pStyle w:val="ListBullet"/>
        <w:spacing w:after="60"/>
        <w:ind w:left="360"/>
      </w:pPr>
      <w:r>
        <w:t>Overall: When to choose bet365 vs NRGbet</w:t>
      </w:r>
    </w:p>
    <w:p>
      <w:pPr>
        <w:pStyle w:val="ListNumber"/>
        <w:spacing w:after="60"/>
        <w:ind w:left="360"/>
      </w:pPr>
      <w:r>
        <w:t>Comparison with William Hill:</w:t>
      </w:r>
    </w:p>
    <w:p>
      <w:pPr>
        <w:pStyle w:val="ListBullet"/>
        <w:spacing w:after="60"/>
        <w:ind w:left="360"/>
      </w:pPr>
      <w:r>
        <w:t>Brand reputation: Established (William Hill) vs New (NRGbet)</w:t>
      </w:r>
    </w:p>
    <w:p>
      <w:pPr>
        <w:pStyle w:val="ListBullet"/>
        <w:spacing w:after="60"/>
        <w:ind w:left="360"/>
      </w:pPr>
      <w:r>
        <w:t>Odds competitiveness</w:t>
      </w:r>
    </w:p>
    <w:p>
      <w:pPr>
        <w:pStyle w:val="ListBullet"/>
        <w:spacing w:after="60"/>
        <w:ind w:left="360"/>
      </w:pPr>
      <w:r>
        <w:t>Football betting focus</w:t>
      </w:r>
    </w:p>
    <w:p>
      <w:pPr>
        <w:pStyle w:val="ListBullet"/>
        <w:spacing w:after="60"/>
        <w:ind w:left="360"/>
      </w:pPr>
      <w:r>
        <w:t>Retail presence (William Hill shops) vs online-only (NRGbet)</w:t>
      </w:r>
    </w:p>
    <w:p>
      <w:pPr>
        <w:pStyle w:val="ListBullet"/>
        <w:spacing w:after="60"/>
        <w:ind w:left="360"/>
      </w:pPr>
      <w:r>
        <w:t>Mobile experience</w:t>
      </w:r>
    </w:p>
    <w:p>
      <w:pPr>
        <w:pStyle w:val="ListNumber"/>
        <w:spacing w:after="60"/>
        <w:ind w:left="360"/>
      </w:pPr>
      <w:r>
        <w:t>Comparison with Ladbrokes:</w:t>
      </w:r>
    </w:p>
    <w:p>
      <w:pPr>
        <w:pStyle w:val="ListBullet"/>
        <w:spacing w:after="60"/>
        <w:ind w:left="360"/>
      </w:pPr>
      <w:r>
        <w:t>Similar to William Hill comparison</w:t>
      </w:r>
    </w:p>
    <w:p>
      <w:pPr>
        <w:pStyle w:val="ListBullet"/>
        <w:spacing w:after="60"/>
        <w:ind w:left="360"/>
      </w:pPr>
      <w:r>
        <w:t>High street presence vs digital-first approach</w:t>
      </w:r>
    </w:p>
    <w:p>
      <w:pPr>
        <w:pStyle w:val="ListNumber"/>
        <w:spacing w:after="60"/>
        <w:ind w:left="360"/>
      </w:pPr>
      <w:r>
        <w:t>Where NRGbet Excels:</w:t>
      </w:r>
    </w:p>
    <w:p>
      <w:pPr>
        <w:pStyle w:val="ListBullet"/>
        <w:spacing w:after="60"/>
        <w:ind w:left="360"/>
      </w:pPr>
      <w:r>
        <w:t>Modern mobile app/interface?</w:t>
      </w:r>
    </w:p>
    <w:p>
      <w:pPr>
        <w:pStyle w:val="ListBullet"/>
        <w:spacing w:after="60"/>
        <w:ind w:left="360"/>
      </w:pPr>
      <w:r>
        <w:t>Competitive bonuses for new operators?</w:t>
      </w:r>
    </w:p>
    <w:p>
      <w:pPr>
        <w:pStyle w:val="ListBullet"/>
        <w:spacing w:after="60"/>
        <w:ind w:left="360"/>
      </w:pPr>
      <w:r>
        <w:t>Innovative features?</w:t>
      </w:r>
    </w:p>
    <w:p>
      <w:pPr>
        <w:pStyle w:val="ListBullet"/>
        <w:spacing w:after="60"/>
        <w:ind w:left="360"/>
      </w:pPr>
      <w:r>
        <w:t>User experience for younger demographic?</w:t>
      </w:r>
    </w:p>
    <w:p>
      <w:pPr>
        <w:pStyle w:val="ListNumber"/>
        <w:spacing w:after="60"/>
        <w:ind w:left="360"/>
      </w:pPr>
      <w:r>
        <w:t>Where NRGbet Falls Short:</w:t>
      </w:r>
    </w:p>
    <w:p>
      <w:pPr>
        <w:pStyle w:val="ListBullet"/>
        <w:spacing w:after="60"/>
        <w:ind w:left="360"/>
      </w:pPr>
      <w:r>
        <w:t>Smaller market selection?</w:t>
      </w:r>
    </w:p>
    <w:p>
      <w:pPr>
        <w:pStyle w:val="ListBullet"/>
        <w:spacing w:after="60"/>
        <w:ind w:left="360"/>
      </w:pPr>
      <w:r>
        <w:t>No live streaming?</w:t>
      </w:r>
    </w:p>
    <w:p>
      <w:pPr>
        <w:pStyle w:val="ListBullet"/>
        <w:spacing w:after="60"/>
        <w:ind w:left="360"/>
      </w:pPr>
      <w:r>
        <w:t>Less brand trust?</w:t>
      </w:r>
    </w:p>
    <w:p>
      <w:pPr>
        <w:pStyle w:val="ListBullet"/>
        <w:spacing w:after="60"/>
        <w:ind w:left="360"/>
      </w:pPr>
      <w:r>
        <w:t>Fewer promotions?</w:t>
      </w:r>
    </w:p>
    <w:p>
      <w:pPr>
        <w:pStyle w:val="ListNumber"/>
        <w:spacing w:after="60"/>
        <w:ind w:left="360"/>
      </w:pPr>
      <w:r>
        <w:t>Who Should Choose NRGbet:</w:t>
      </w:r>
    </w:p>
    <w:p>
      <w:pPr>
        <w:pStyle w:val="ListBullet"/>
        <w:spacing w:after="60"/>
        <w:ind w:left="360"/>
      </w:pPr>
      <w:r>
        <w:t>Punters looking for new operator alternatives</w:t>
      </w:r>
    </w:p>
    <w:p>
      <w:pPr>
        <w:pStyle w:val="ListBullet"/>
        <w:spacing w:after="60"/>
        <w:ind w:left="360"/>
      </w:pPr>
      <w:r>
        <w:t>Mobile-first bettors</w:t>
      </w:r>
    </w:p>
    <w:p>
      <w:pPr>
        <w:pStyle w:val="ListBullet"/>
        <w:spacing w:after="60"/>
        <w:ind w:left="360"/>
      </w:pPr>
      <w:r>
        <w:t>Those prioritizing [specific NRGbet strength]</w:t>
      </w:r>
    </w:p>
    <w:p>
      <w:pPr>
        <w:pStyle w:val="ListNumber"/>
        <w:spacing w:after="60"/>
        <w:ind w:left="360"/>
      </w:pPr>
      <w:r>
        <w:t>Who Should Stick with Established Brands:</w:t>
      </w:r>
    </w:p>
    <w:p>
      <w:pPr>
        <w:pStyle w:val="ListBullet"/>
        <w:spacing w:after="60"/>
        <w:ind w:left="360"/>
      </w:pPr>
      <w:r>
        <w:t>Punters prioritizing maximum market variety</w:t>
      </w:r>
    </w:p>
    <w:p>
      <w:pPr>
        <w:pStyle w:val="ListBullet"/>
        <w:spacing w:after="60"/>
        <w:ind w:left="360"/>
      </w:pPr>
      <w:r>
        <w:t>Those who value live streaming</w:t>
      </w:r>
    </w:p>
    <w:p>
      <w:pPr>
        <w:pStyle w:val="ListBullet"/>
        <w:spacing w:after="60"/>
        <w:ind w:left="360"/>
      </w:pPr>
      <w:r>
        <w:t>High-stakes bettors needing higher limits</w:t>
      </w:r>
    </w:p>
    <w:p>
      <w:pPr>
        <w:pStyle w:val="ListBullet"/>
        <w:spacing w:after="60"/>
        <w:ind w:left="360"/>
      </w:pPr>
      <w:r>
        <w:t>Punters preferring well-known brands</w:t>
      </w:r>
    </w:p>
    <w:p/>
    <w:p>
      <w:pPr>
        <w:spacing w:after="120"/>
      </w:pPr>
      <w:r>
        <w:rPr>
          <w:b/>
        </w:rPr>
        <w:t>Format:</w:t>
      </w:r>
      <w:r>
        <w:t xml:space="preserve"> Provide comparison data in markdown table format below (Phase 3 will create interactive comparison table):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Feature</w:t>
            </w:r>
          </w:p>
        </w:tc>
        <w:tc>
          <w:tcPr>
            <w:tcW w:type="dxa" w:w="2340"/>
          </w:tcPr>
          <w:p>
            <w:r>
              <w:rPr>
                <w:b/>
              </w:rPr>
              <w:t>NRGbet</w:t>
            </w:r>
          </w:p>
        </w:tc>
        <w:tc>
          <w:tcPr>
            <w:tcW w:type="dxa" w:w="2340"/>
          </w:tcPr>
          <w:p>
            <w:r>
              <w:rPr>
                <w:b/>
              </w:rPr>
              <w:t>bet365</w:t>
            </w:r>
          </w:p>
        </w:tc>
        <w:tc>
          <w:tcPr>
            <w:tcW w:type="dxa" w:w="2340"/>
          </w:tcPr>
          <w:p>
            <w:r>
              <w:rPr>
                <w:b/>
              </w:rPr>
              <w:t>William Hill</w:t>
            </w:r>
          </w:p>
        </w:tc>
      </w:tr>
      <w:tr>
        <w:tc>
          <w:tcPr>
            <w:tcW w:type="dxa" w:w="2340"/>
          </w:tcPr>
          <w:p>
            <w:r>
              <w:t>Welcome Bonus</w:t>
            </w:r>
          </w:p>
        </w:tc>
        <w:tc>
          <w:tcPr>
            <w:tcW w:type="dxa" w:w="2340"/>
          </w:tcPr>
          <w:p>
            <w:r>
              <w:t>£X</w:t>
            </w:r>
          </w:p>
        </w:tc>
        <w:tc>
          <w:tcPr>
            <w:tcW w:type="dxa" w:w="2340"/>
          </w:tcPr>
          <w:p>
            <w:r>
              <w:t>£X</w:t>
            </w:r>
          </w:p>
        </w:tc>
        <w:tc>
          <w:tcPr>
            <w:tcW w:type="dxa" w:w="2340"/>
          </w:tcPr>
          <w:p>
            <w:r>
              <w:t>£X</w:t>
            </w:r>
          </w:p>
        </w:tc>
      </w:tr>
      <w:tr>
        <w:tc>
          <w:tcPr>
            <w:tcW w:type="dxa" w:w="2340"/>
          </w:tcPr>
          <w:p>
            <w:r>
              <w:t>Sports Markets</w:t>
            </w:r>
          </w:p>
        </w:tc>
        <w:tc>
          <w:tcPr>
            <w:tcW w:type="dxa" w:w="2340"/>
          </w:tcPr>
          <w:p>
            <w:r>
              <w:t>XX</w:t>
            </w:r>
          </w:p>
        </w:tc>
        <w:tc>
          <w:tcPr>
            <w:tcW w:type="dxa" w:w="2340"/>
          </w:tcPr>
          <w:p>
            <w:r>
              <w:t>XXX+</w:t>
            </w:r>
          </w:p>
        </w:tc>
        <w:tc>
          <w:tcPr>
            <w:tcW w:type="dxa" w:w="2340"/>
          </w:tcPr>
          <w:p>
            <w:r>
              <w:t>XX+</w:t>
            </w:r>
          </w:p>
        </w:tc>
      </w:tr>
      <w:tr>
        <w:tc>
          <w:tcPr>
            <w:tcW w:type="dxa" w:w="2340"/>
          </w:tcPr>
          <w:p>
            <w:r>
              <w:t>Live Streaming</w:t>
            </w:r>
          </w:p>
        </w:tc>
        <w:tc>
          <w:tcPr>
            <w:tcW w:type="dxa" w:w="2340"/>
          </w:tcPr>
          <w:p>
            <w:r>
              <w:t>Yes/No</w:t>
            </w:r>
          </w:p>
        </w:tc>
        <w:tc>
          <w:tcPr>
            <w:tcW w:type="dxa" w:w="2340"/>
          </w:tcPr>
          <w:p>
            <w:r>
              <w:t>Yes</w:t>
            </w:r>
          </w:p>
        </w:tc>
        <w:tc>
          <w:tcPr>
            <w:tcW w:type="dxa" w:w="2340"/>
          </w:tcPr>
          <w:p>
            <w:r>
              <w:t>Yes</w:t>
            </w:r>
          </w:p>
        </w:tc>
      </w:tr>
      <w:tr>
        <w:tc>
          <w:tcPr>
            <w:tcW w:type="dxa" w:w="2340"/>
          </w:tcPr>
          <w:p>
            <w:r>
              <w:t>Mobile App Rating</w:t>
            </w:r>
          </w:p>
        </w:tc>
        <w:tc>
          <w:tcPr>
            <w:tcW w:type="dxa" w:w="2340"/>
          </w:tcPr>
          <w:p>
            <w:r>
              <w:t>X.X/5</w:t>
            </w:r>
          </w:p>
        </w:tc>
        <w:tc>
          <w:tcPr>
            <w:tcW w:type="dxa" w:w="2340"/>
          </w:tcPr>
          <w:p>
            <w:r>
              <w:t>X.X/5</w:t>
            </w:r>
          </w:p>
        </w:tc>
        <w:tc>
          <w:tcPr>
            <w:tcW w:type="dxa" w:w="2340"/>
          </w:tcPr>
          <w:p>
            <w:r>
              <w:t>X.X/5</w:t>
            </w:r>
          </w:p>
        </w:tc>
      </w:tr>
      <w:tr>
        <w:tc>
          <w:tcPr>
            <w:tcW w:type="dxa" w:w="2340"/>
          </w:tcPr>
          <w:p>
            <w:r>
              <w:t>Odds Quality</w:t>
            </w:r>
          </w:p>
        </w:tc>
        <w:tc>
          <w:tcPr>
            <w:tcW w:type="dxa" w:w="2340"/>
          </w:tcPr>
          <w:p>
            <w:r>
              <w:t>Good/Average</w:t>
            </w:r>
          </w:p>
        </w:tc>
        <w:tc>
          <w:tcPr>
            <w:tcW w:type="dxa" w:w="2340"/>
          </w:tcPr>
          <w:p>
            <w:r>
              <w:t>Excellent</w:t>
            </w:r>
          </w:p>
        </w:tc>
        <w:tc>
          <w:tcPr>
            <w:tcW w:type="dxa" w:w="2340"/>
          </w:tcPr>
          <w:p>
            <w:r>
              <w:t>Good</w:t>
            </w:r>
          </w:p>
        </w:tc>
      </w:tr>
      <w:tr>
        <w:tc>
          <w:tcPr>
            <w:tcW w:type="dxa" w:w="2340"/>
          </w:tcPr>
          <w:p>
            <w:r>
              <w:t>UKGC Licensed</w:t>
            </w:r>
          </w:p>
        </w:tc>
        <w:tc>
          <w:tcPr>
            <w:tcW w:type="dxa" w:w="2340"/>
          </w:tcPr>
          <w:p>
            <w:r>
              <w:t>Yes</w:t>
            </w:r>
          </w:p>
        </w:tc>
        <w:tc>
          <w:tcPr>
            <w:tcW w:type="dxa" w:w="2340"/>
          </w:tcPr>
          <w:p>
            <w:r>
              <w:t>Yes</w:t>
            </w:r>
          </w:p>
        </w:tc>
        <w:tc>
          <w:tcPr>
            <w:tcW w:type="dxa" w:w="2340"/>
          </w:tcPr>
          <w:p>
            <w:r>
              <w:t>Yes</w:t>
            </w:r>
          </w:p>
        </w:tc>
      </w:tr>
    </w:tbl>
    <w:p/>
    <w:p/>
    <w:p>
      <w:pPr>
        <w:spacing w:after="120"/>
      </w:pPr>
      <w:r>
        <w:rPr>
          <w:b/>
        </w:rPr>
        <w:t>Internal Links:</w:t>
      </w:r>
    </w:p>
    <w:p>
      <w:pPr>
        <w:pStyle w:val="ListBullet"/>
        <w:spacing w:after="60"/>
        <w:ind w:left="360"/>
      </w:pPr>
      <w:r>
        <w:t>Link to "bet365 Review"</w:t>
      </w:r>
    </w:p>
    <w:p>
      <w:pPr>
        <w:pStyle w:val="ListBullet"/>
        <w:spacing w:after="60"/>
        <w:ind w:left="360"/>
      </w:pPr>
      <w:r>
        <w:t>Link to "William Hill Review"</w:t>
      </w:r>
    </w:p>
    <w:p>
      <w:pPr>
        <w:pStyle w:val="ListBullet"/>
        <w:spacing w:after="60"/>
        <w:ind w:left="360"/>
      </w:pPr>
      <w:r>
        <w:t>Link to "Best UK Betting Sites"</w:t>
      </w:r>
    </w:p>
    <w:p/>
    <w:p>
      <w:pPr>
        <w:spacing w:after="120"/>
      </w:pPr>
      <w:r>
        <w:rPr>
          <w:b/>
        </w:rPr>
        <w:t>Sources:</w:t>
      </w:r>
    </w:p>
    <w:p>
      <w:pPr>
        <w:pStyle w:val="ListBullet"/>
        <w:spacing w:after="60"/>
        <w:ind w:left="360"/>
      </w:pPr>
      <w:r>
        <w:t>Direct odds comparison across platforms</w:t>
      </w:r>
    </w:p>
    <w:p>
      <w:pPr>
        <w:pStyle w:val="ListBullet"/>
        <w:spacing w:after="60"/>
        <w:ind w:left="360"/>
      </w:pPr>
      <w:r>
        <w:t>App Store ratings for all three</w:t>
      </w:r>
    </w:p>
    <w:p>
      <w:pPr>
        <w:pStyle w:val="ListBullet"/>
        <w:spacing w:after="60"/>
        <w:ind w:left="360"/>
      </w:pPr>
      <w:r>
        <w:t>Feature comparison via direct testing</w:t>
      </w:r>
    </w:p>
    <w:p/>
    <w:p/>
    <w:p>
      <w:pPr>
        <w:pStyle w:val="Heading3"/>
      </w:pPr>
      <w:r>
        <w:rPr>
          <w:b/>
          <w:color w:val="333333"/>
          <w:sz w:val="28"/>
        </w:rPr>
        <w:t>Pros &amp; Cons Summary (250-300 words)</w:t>
      </w:r>
    </w:p>
    <w:p>
      <w:pPr>
        <w:spacing w:after="120"/>
      </w:pPr>
      <w:r>
        <w:rPr>
          <w:b/>
        </w:rPr>
        <w:t>Keywords:</w:t>
      </w:r>
      <w:r>
        <w:t xml:space="preserve"> nrgbet review</w:t>
      </w:r>
    </w:p>
    <w:p/>
    <w:p>
      <w:pPr>
        <w:spacing w:after="120"/>
      </w:pPr>
      <w:r>
        <w:rPr>
          <w:b/>
        </w:rPr>
        <w:t>Content Requirements:</w:t>
      </w:r>
    </w:p>
    <w:p/>
    <w:p>
      <w:pPr>
        <w:spacing w:after="120"/>
      </w:pPr>
      <w:r>
        <w:rPr>
          <w:b/>
        </w:rPr>
        <w:t>Pros (5-7 with explanations):</w:t>
      </w:r>
    </w:p>
    <w:p>
      <w:pPr>
        <w:pStyle w:val="ListBullet"/>
        <w:spacing w:after="60"/>
        <w:ind w:left="360"/>
      </w:pPr>
      <w:r>
        <w:t>✅ UKGC-licensed and regulated (player protection)</w:t>
      </w:r>
    </w:p>
    <w:p>
      <w:pPr>
        <w:pStyle w:val="ListBullet"/>
        <w:spacing w:after="60"/>
        <w:ind w:left="360"/>
      </w:pPr>
      <w:r>
        <w:t>✅ [Specific pro based on research - e.g., "Fast PayPal withdrawals"]</w:t>
      </w:r>
    </w:p>
    <w:p>
      <w:pPr>
        <w:pStyle w:val="ListBullet"/>
        <w:spacing w:after="60"/>
        <w:ind w:left="360"/>
      </w:pPr>
      <w:r>
        <w:t>✅ [Another pro - e.g., "Competitive welcome bonus"]</w:t>
      </w:r>
    </w:p>
    <w:p>
      <w:pPr>
        <w:pStyle w:val="ListBullet"/>
        <w:spacing w:after="60"/>
        <w:ind w:left="360"/>
      </w:pPr>
      <w:r>
        <w:t>✅ [Another pro - e.g., "User-friendly mobile app"]</w:t>
      </w:r>
    </w:p>
    <w:p>
      <w:pPr>
        <w:pStyle w:val="ListBullet"/>
        <w:spacing w:after="60"/>
        <w:ind w:left="360"/>
      </w:pPr>
      <w:r>
        <w:t>✅ [Continue based on actual findings]</w:t>
      </w:r>
    </w:p>
    <w:p/>
    <w:p>
      <w:pPr>
        <w:spacing w:after="120"/>
      </w:pPr>
      <w:r>
        <w:rPr>
          <w:b/>
        </w:rPr>
        <w:t>Cons (5-7 with explanations):</w:t>
      </w:r>
    </w:p>
    <w:p>
      <w:pPr>
        <w:pStyle w:val="ListBullet"/>
        <w:spacing w:after="60"/>
        <w:ind w:left="360"/>
      </w:pPr>
      <w:r>
        <w:t>❌ [Specific con - e.g., "Limited live streaming compared to bet365"]</w:t>
      </w:r>
    </w:p>
    <w:p>
      <w:pPr>
        <w:pStyle w:val="ListBullet"/>
        <w:spacing w:after="60"/>
        <w:ind w:left="360"/>
      </w:pPr>
      <w:r>
        <w:t>❌ [Another con - e.g., "Smaller market selection than established bookmakers"]</w:t>
      </w:r>
    </w:p>
    <w:p>
      <w:pPr>
        <w:pStyle w:val="ListBullet"/>
        <w:spacing w:after="60"/>
        <w:ind w:left="360"/>
      </w:pPr>
      <w:r>
        <w:t>❌ [Another con - e.g., "New operator with limited track record"]</w:t>
      </w:r>
    </w:p>
    <w:p>
      <w:pPr>
        <w:pStyle w:val="ListBullet"/>
        <w:spacing w:after="60"/>
        <w:ind w:left="360"/>
      </w:pPr>
      <w:r>
        <w:t>❌ [Continue based on actual findings]</w:t>
      </w:r>
    </w:p>
    <w:p/>
    <w:p>
      <w:pPr>
        <w:spacing w:after="120"/>
      </w:pPr>
      <w:r>
        <w:rPr>
          <w:b/>
        </w:rPr>
        <w:t>Format:</w:t>
      </w:r>
      <w:r>
        <w:t xml:space="preserve"> Two-column table with detailed explanations for each pro/con</w:t>
      </w:r>
    </w:p>
    <w:p/>
    <w:p>
      <w:pPr>
        <w:spacing w:after="120"/>
      </w:pPr>
      <w:r>
        <w:rPr>
          <w:b/>
        </w:rPr>
        <w:t>Sources (MUST CITE):</w:t>
      </w:r>
    </w:p>
    <w:p>
      <w:pPr>
        <w:pStyle w:val="ListBullet"/>
        <w:spacing w:after="60"/>
        <w:ind w:left="360"/>
      </w:pPr>
      <w:r>
        <w:t>Trustpilot reviews: "Trustpilot users praise [feature] but criticize [issue] (50 reviews analyzed)"</w:t>
      </w:r>
    </w:p>
    <w:p>
      <w:pPr>
        <w:pStyle w:val="ListBullet"/>
        <w:spacing w:after="60"/>
        <w:ind w:left="360"/>
      </w:pPr>
      <w:r>
        <w:t>App Store reviews: "App Store reviewers rate [feature] highly at X/5"</w:t>
      </w:r>
    </w:p>
    <w:p>
      <w:pPr>
        <w:pStyle w:val="ListBullet"/>
        <w:spacing w:after="60"/>
        <w:ind w:left="360"/>
      </w:pPr>
      <w:r>
        <w:t>Reddit discussions: "Reddit users in r/sportsbook report [finding] (8 threads reviewed)"</w:t>
      </w:r>
    </w:p>
    <w:p/>
    <w:p>
      <w:pPr>
        <w:spacing w:after="120"/>
      </w:pPr>
      <w:r>
        <w:rPr>
          <w:b/>
        </w:rPr>
        <w:t>Note:</w:t>
      </w:r>
      <w:r>
        <w:t xml:space="preserve"> Provide balanced assessment. Don't be overly promotional or overly critical. Base all pros/cons on verifiable evidence from Tier 1 sources.</w:t>
      </w:r>
    </w:p>
    <w:p/>
    <w:p/>
    <w:p>
      <w:pPr>
        <w:pStyle w:val="Heading3"/>
      </w:pPr>
      <w:r>
        <w:rPr>
          <w:b/>
          <w:color w:val="333333"/>
          <w:sz w:val="28"/>
        </w:rPr>
        <w:t>H2: How We Rate &amp; Review Betting Sites (150-200 words)</w:t>
      </w:r>
    </w:p>
    <w:p/>
    <w:p>
      <w:pPr>
        <w:spacing w:after="120"/>
      </w:pPr>
      <w:r>
        <w:rPr>
          <w:b/>
        </w:rPr>
        <w:t>Content Requirements:</w:t>
      </w:r>
    </w:p>
    <w:p>
      <w:pPr>
        <w:pStyle w:val="ListNumber"/>
        <w:spacing w:after="60"/>
        <w:ind w:left="360"/>
      </w:pPr>
      <w:r>
        <w:t>Testing Methodology:</w:t>
      </w:r>
    </w:p>
    <w:p>
      <w:pPr>
        <w:pStyle w:val="ListBullet"/>
        <w:spacing w:after="60"/>
        <w:ind w:left="360"/>
      </w:pPr>
      <w:r>
        <w:t>Independent testing by experienced punters</w:t>
      </w:r>
    </w:p>
    <w:p>
      <w:pPr>
        <w:pStyle w:val="ListBullet"/>
        <w:spacing w:after="60"/>
        <w:ind w:left="360"/>
      </w:pPr>
      <w:r>
        <w:t>Real money testing when possible</w:t>
      </w:r>
    </w:p>
    <w:p>
      <w:pPr>
        <w:pStyle w:val="ListBullet"/>
        <w:spacing w:after="60"/>
        <w:ind w:left="360"/>
      </w:pPr>
      <w:r>
        <w:t>Comparison with market leaders</w:t>
      </w:r>
    </w:p>
    <w:p>
      <w:pPr>
        <w:pStyle w:val="ListNumber"/>
        <w:spacing w:after="60"/>
        <w:ind w:left="360"/>
      </w:pPr>
      <w:r>
        <w:t>Evaluation Criteria:</w:t>
      </w:r>
    </w:p>
    <w:p>
      <w:pPr>
        <w:pStyle w:val="ListBullet"/>
        <w:spacing w:after="60"/>
        <w:ind w:left="360"/>
      </w:pPr>
      <w:r>
        <w:t>Licensing &amp; Safety (20%): UKGC license, security, responsible gambling tools</w:t>
      </w:r>
    </w:p>
    <w:p>
      <w:pPr>
        <w:pStyle w:val="ListBullet"/>
        <w:spacing w:after="60"/>
        <w:ind w:left="360"/>
      </w:pPr>
      <w:r>
        <w:t>Bonuses &amp; Promotions (15%): Welcome offer value, ongoing promotions, T&amp;Cs fairness</w:t>
      </w:r>
    </w:p>
    <w:p>
      <w:pPr>
        <w:pStyle w:val="ListBullet"/>
        <w:spacing w:after="60"/>
        <w:ind w:left="360"/>
      </w:pPr>
      <w:r>
        <w:t>Odds &amp; Markets (20%): Odds competitiveness, market variety, bet types</w:t>
      </w:r>
    </w:p>
    <w:p>
      <w:pPr>
        <w:pStyle w:val="ListBullet"/>
        <w:spacing w:after="60"/>
        <w:ind w:left="360"/>
      </w:pPr>
      <w:r>
        <w:t>Mobile Experience (15%): App quality, mobile web, features</w:t>
      </w:r>
    </w:p>
    <w:p>
      <w:pPr>
        <w:pStyle w:val="ListBullet"/>
        <w:spacing w:after="60"/>
        <w:ind w:left="360"/>
      </w:pPr>
      <w:r>
        <w:t>Banking (15%): Payment options, withdrawal speed, fees</w:t>
      </w:r>
    </w:p>
    <w:p>
      <w:pPr>
        <w:pStyle w:val="ListBullet"/>
        <w:spacing w:after="60"/>
        <w:ind w:left="360"/>
      </w:pPr>
      <w:r>
        <w:t>Customer Support (10%): Availability, response time, helpfulness</w:t>
      </w:r>
    </w:p>
    <w:p>
      <w:pPr>
        <w:pStyle w:val="ListBullet"/>
        <w:spacing w:after="60"/>
        <w:ind w:left="360"/>
      </w:pPr>
      <w:r>
        <w:t>User Experience (5%): Interface, navigation, overall usability</w:t>
      </w:r>
    </w:p>
    <w:p>
      <w:pPr>
        <w:pStyle w:val="ListNumber"/>
        <w:spacing w:after="60"/>
        <w:ind w:left="360"/>
      </w:pPr>
      <w:r>
        <w:t>Scoring System:</w:t>
      </w:r>
    </w:p>
    <w:p>
      <w:pPr>
        <w:pStyle w:val="ListBullet"/>
        <w:spacing w:after="60"/>
        <w:ind w:left="360"/>
      </w:pPr>
      <w:r>
        <w:t>Overall score out of 10 or 5 stars</w:t>
      </w:r>
    </w:p>
    <w:p>
      <w:pPr>
        <w:pStyle w:val="ListBullet"/>
        <w:spacing w:after="60"/>
        <w:ind w:left="360"/>
      </w:pPr>
      <w:r>
        <w:t>Individual category scores</w:t>
      </w:r>
    </w:p>
    <w:p>
      <w:pPr>
        <w:pStyle w:val="ListNumber"/>
        <w:spacing w:after="60"/>
        <w:ind w:left="360"/>
      </w:pPr>
      <w:r>
        <w:t>Independence:</w:t>
      </w:r>
    </w:p>
    <w:p>
      <w:pPr>
        <w:pStyle w:val="ListBullet"/>
        <w:spacing w:after="60"/>
        <w:ind w:left="360"/>
      </w:pPr>
      <w:r>
        <w:t>Editorial independence from commercial partnerships</w:t>
      </w:r>
    </w:p>
    <w:p>
      <w:pPr>
        <w:pStyle w:val="ListBullet"/>
        <w:spacing w:after="60"/>
        <w:ind w:left="360"/>
      </w:pPr>
      <w:r>
        <w:t>Honest assessment regardless of affiliate deals</w:t>
      </w:r>
    </w:p>
    <w:p>
      <w:pPr>
        <w:pStyle w:val="ListNumber"/>
        <w:spacing w:after="60"/>
        <w:ind w:left="360"/>
      </w:pPr>
      <w:r>
        <w:t>Continuous Monitoring:</w:t>
      </w:r>
    </w:p>
    <w:p>
      <w:pPr>
        <w:pStyle w:val="ListBullet"/>
        <w:spacing w:after="60"/>
        <w:ind w:left="360"/>
      </w:pPr>
      <w:r>
        <w:t>Regular updates to reviews</w:t>
      </w:r>
    </w:p>
    <w:p>
      <w:pPr>
        <w:pStyle w:val="ListBullet"/>
        <w:spacing w:after="60"/>
        <w:ind w:left="360"/>
      </w:pPr>
      <w:r>
        <w:t>Monitoring changes in offers, features, T&amp;Cs</w:t>
      </w:r>
    </w:p>
    <w:p/>
    <w:p/>
    <w:p>
      <w:pPr>
        <w:pStyle w:val="Heading3"/>
      </w:pPr>
      <w:r>
        <w:rPr>
          <w:b/>
          <w:color w:val="333333"/>
          <w:sz w:val="28"/>
        </w:rPr>
        <w:t>FAQs: Frequently Asked Questions (700-900 words total, 8 questions)</w:t>
      </w:r>
    </w:p>
    <w:p/>
    <w:p>
      <w:pPr>
        <w:spacing w:after="120"/>
      </w:pPr>
      <w:r>
        <w:t>Create 8 FAQ questions targeting high-volume keywords. Each answer should be 150-250 words.</w:t>
      </w:r>
    </w:p>
    <w:p/>
    <w:p>
      <w:pPr>
        <w:pStyle w:val="Heading4"/>
      </w:pPr>
      <w:r>
        <w:rPr>
          <w:sz w:val="24"/>
        </w:rPr>
        <w:t>1. Is NRGbet safe and legit for UK players?</w:t>
      </w:r>
    </w:p>
    <w:p>
      <w:pPr>
        <w:spacing w:after="120"/>
      </w:pPr>
      <w:r>
        <w:rPr>
          <w:b/>
        </w:rPr>
        <w:t>Keywords:</w:t>
      </w:r>
      <w:r>
        <w:t xml:space="preserve"> safe betting sites, nrgbet</w:t>
      </w:r>
    </w:p>
    <w:p>
      <w:pPr>
        <w:spacing w:after="120"/>
      </w:pPr>
      <w:r>
        <w:rPr>
          <w:b/>
        </w:rPr>
        <w:t>Word Count:</w:t>
      </w:r>
      <w:r>
        <w:t xml:space="preserve"> 150-200 words</w:t>
      </w:r>
    </w:p>
    <w:p/>
    <w:p>
      <w:pPr>
        <w:spacing w:after="120"/>
      </w:pPr>
      <w:r>
        <w:rPr>
          <w:b/>
        </w:rPr>
        <w:t>Answer Framework:</w:t>
      </w:r>
    </w:p>
    <w:p>
      <w:pPr>
        <w:pStyle w:val="ListBullet"/>
        <w:spacing w:after="60"/>
        <w:ind w:left="360"/>
      </w:pPr>
      <w:r>
        <w:t>Yes, NRGbet is licensed by the UK Gambling Commission (license number: [X])</w:t>
      </w:r>
    </w:p>
    <w:p>
      <w:pPr>
        <w:pStyle w:val="ListBullet"/>
        <w:spacing w:after="60"/>
        <w:ind w:left="360"/>
      </w:pPr>
      <w:r>
        <w:t>What UKGC licensing means (regulatory oversight, player protection, fair gaming)</w:t>
      </w:r>
    </w:p>
    <w:p>
      <w:pPr>
        <w:pStyle w:val="ListBullet"/>
        <w:spacing w:after="60"/>
        <w:ind w:left="360"/>
      </w:pPr>
      <w:r>
        <w:t>Specific security features (SSL encryption, segregated accounts)</w:t>
      </w:r>
    </w:p>
    <w:p>
      <w:pPr>
        <w:pStyle w:val="ListBullet"/>
        <w:spacing w:after="60"/>
        <w:ind w:left="360"/>
      </w:pPr>
      <w:r>
        <w:t>Responsible gambling tools (GamStop, deposit limits, self-exclusion)</w:t>
      </w:r>
    </w:p>
    <w:p>
      <w:pPr>
        <w:pStyle w:val="ListBullet"/>
        <w:spacing w:after="60"/>
        <w:ind w:left="360"/>
      </w:pPr>
      <w:r>
        <w:t>Data protection (GDPR compliance)</w:t>
      </w:r>
    </w:p>
    <w:p>
      <w:pPr>
        <w:pStyle w:val="ListBullet"/>
        <w:spacing w:after="60"/>
        <w:ind w:left="360"/>
      </w:pPr>
      <w:r>
        <w:t>Conclusion: Safe for UK players if UKGC-licensed</w:t>
      </w:r>
    </w:p>
    <w:p/>
    <w:p>
      <w:pPr>
        <w:spacing w:after="120"/>
      </w:pPr>
      <w:r>
        <w:rPr>
          <w:b/>
        </w:rPr>
        <w:t>Source:</w:t>
      </w:r>
      <w:r>
        <w:t xml:space="preserve"> UK Gambling Commission register (verify license)</w:t>
      </w:r>
    </w:p>
    <w:p/>
    <w:p/>
    <w:p>
      <w:pPr>
        <w:pStyle w:val="Heading4"/>
      </w:pPr>
      <w:r>
        <w:rPr>
          <w:sz w:val="24"/>
        </w:rPr>
        <w:t>2. Does NRGbet have a mobile app for iPhone and Android?</w:t>
      </w:r>
    </w:p>
    <w:p>
      <w:pPr>
        <w:spacing w:after="120"/>
      </w:pPr>
      <w:r>
        <w:rPr>
          <w:b/>
        </w:rPr>
        <w:t>Keywords:</w:t>
      </w:r>
      <w:r>
        <w:t xml:space="preserve"> nrgbet app, mobile betting</w:t>
      </w:r>
    </w:p>
    <w:p>
      <w:pPr>
        <w:spacing w:after="120"/>
      </w:pPr>
      <w:r>
        <w:rPr>
          <w:b/>
        </w:rPr>
        <w:t>Word Count:</w:t>
      </w:r>
      <w:r>
        <w:t xml:space="preserve"> 150-200 words</w:t>
      </w:r>
    </w:p>
    <w:p/>
    <w:p>
      <w:pPr>
        <w:spacing w:after="120"/>
      </w:pPr>
      <w:r>
        <w:rPr>
          <w:b/>
        </w:rPr>
        <w:t>Answer Framework:</w:t>
      </w:r>
    </w:p>
    <w:p>
      <w:pPr>
        <w:pStyle w:val="ListBullet"/>
        <w:spacing w:after="60"/>
        <w:ind w:left="360"/>
      </w:pPr>
      <w:r>
        <w:t>Yes/No - iOS app availability (check UK App Store)</w:t>
      </w:r>
    </w:p>
    <w:p>
      <w:pPr>
        <w:pStyle w:val="ListBullet"/>
        <w:spacing w:after="60"/>
        <w:ind w:left="360"/>
      </w:pPr>
      <w:r>
        <w:t>Yes/No - Android app availability (check UK Google Play)</w:t>
      </w:r>
    </w:p>
    <w:p>
      <w:pPr>
        <w:pStyle w:val="ListBullet"/>
        <w:spacing w:after="60"/>
        <w:ind w:left="360"/>
      </w:pPr>
      <w:r>
        <w:t>App Store ratings: [X]/5 ([X] reviews)</w:t>
      </w:r>
    </w:p>
    <w:p>
      <w:pPr>
        <w:pStyle w:val="ListBullet"/>
        <w:spacing w:after="60"/>
        <w:ind w:left="360"/>
      </w:pPr>
      <w:r>
        <w:t>Google Play ratings: [X]/5 ([X] reviews)</w:t>
      </w:r>
    </w:p>
    <w:p>
      <w:pPr>
        <w:pStyle w:val="ListBullet"/>
        <w:spacing w:after="60"/>
        <w:ind w:left="360"/>
      </w:pPr>
      <w:r>
        <w:t>Download links for both platforms</w:t>
      </w:r>
    </w:p>
    <w:p>
      <w:pPr>
        <w:pStyle w:val="ListBullet"/>
        <w:spacing w:after="60"/>
        <w:ind w:left="360"/>
      </w:pPr>
      <w:r>
        <w:t>Key app features (live betting, cash out, deposits/withdrawals, notifications)</w:t>
      </w:r>
    </w:p>
    <w:p>
      <w:pPr>
        <w:pStyle w:val="ListBullet"/>
        <w:spacing w:after="60"/>
        <w:ind w:left="360"/>
      </w:pPr>
      <w:r>
        <w:t>Mobile web alternative if no app available</w:t>
      </w:r>
    </w:p>
    <w:p>
      <w:pPr>
        <w:pStyle w:val="ListBullet"/>
        <w:spacing w:after="60"/>
        <w:ind w:left="360"/>
      </w:pPr>
      <w:r>
        <w:t>Recommendation: App vs mobile web</w:t>
      </w:r>
    </w:p>
    <w:p/>
    <w:p>
      <w:pPr>
        <w:spacing w:after="120"/>
      </w:pPr>
      <w:r>
        <w:rPr>
          <w:b/>
        </w:rPr>
        <w:t>Sources:</w:t>
      </w:r>
      <w:r>
        <w:t xml:space="preserve"> UK App Store, UK Google Play (actual ratings required)</w:t>
      </w:r>
    </w:p>
    <w:p/>
    <w:p/>
    <w:p>
      <w:pPr>
        <w:pStyle w:val="Heading4"/>
      </w:pPr>
      <w:r>
        <w:rPr>
          <w:sz w:val="24"/>
        </w:rPr>
        <w:t>3. What is the NRGbet welcome bonus and how do I claim it?</w:t>
      </w:r>
    </w:p>
    <w:p>
      <w:pPr>
        <w:spacing w:after="120"/>
      </w:pPr>
      <w:r>
        <w:rPr>
          <w:b/>
        </w:rPr>
        <w:t>Keywords:</w:t>
      </w:r>
      <w:r>
        <w:t xml:space="preserve"> nrgbet bonus, nrgbet promo</w:t>
      </w:r>
    </w:p>
    <w:p>
      <w:pPr>
        <w:spacing w:after="120"/>
      </w:pPr>
      <w:r>
        <w:rPr>
          <w:b/>
        </w:rPr>
        <w:t>Word Count:</w:t>
      </w:r>
      <w:r>
        <w:t xml:space="preserve"> 200-250 words</w:t>
      </w:r>
    </w:p>
    <w:p/>
    <w:p>
      <w:pPr>
        <w:spacing w:after="120"/>
      </w:pPr>
      <w:r>
        <w:rPr>
          <w:b/>
        </w:rPr>
        <w:t>Answer Framework:</w:t>
      </w:r>
    </w:p>
    <w:p>
      <w:pPr>
        <w:pStyle w:val="ListBullet"/>
        <w:spacing w:after="60"/>
        <w:ind w:left="360"/>
      </w:pPr>
      <w:r>
        <w:t>Current welcome bonus offer (e.g., "Bet £10 Get £30 in Free Bets")</w:t>
      </w:r>
    </w:p>
    <w:p>
      <w:pPr>
        <w:pStyle w:val="ListBullet"/>
        <w:spacing w:after="60"/>
        <w:ind w:left="360"/>
      </w:pPr>
      <w:r>
        <w:t>Eligibility requirements (new customers, 18+, UK residents only)</w:t>
      </w:r>
    </w:p>
    <w:p>
      <w:pPr>
        <w:pStyle w:val="ListBullet"/>
        <w:spacing w:after="60"/>
        <w:ind w:left="360"/>
      </w:pPr>
      <w:r>
        <w:t>Step-by-step claiming instructions:</w:t>
      </w:r>
    </w:p>
    <w:p>
      <w:pPr>
        <w:pStyle w:val="ListNumber"/>
        <w:spacing w:after="60"/>
        <w:ind w:left="360"/>
      </w:pPr>
      <w:r>
        <w:t>Register for NRGbet account</w:t>
      </w:r>
    </w:p>
    <w:p>
      <w:pPr>
        <w:pStyle w:val="ListNumber"/>
        <w:spacing w:after="60"/>
        <w:ind w:left="360"/>
      </w:pPr>
      <w:r>
        <w:t>Make qualifying deposit (min £[X])</w:t>
      </w:r>
    </w:p>
    <w:p>
      <w:pPr>
        <w:pStyle w:val="ListNumber"/>
        <w:spacing w:after="60"/>
        <w:ind w:left="360"/>
      </w:pPr>
      <w:r>
        <w:t>Place qualifying bet (min odds [X])</w:t>
      </w:r>
    </w:p>
    <w:p>
      <w:pPr>
        <w:pStyle w:val="ListNumber"/>
        <w:spacing w:after="60"/>
        <w:ind w:left="360"/>
      </w:pPr>
      <w:r>
        <w:t>Receive free bets within [X] hours/days</w:t>
      </w:r>
    </w:p>
    <w:p>
      <w:pPr>
        <w:pStyle w:val="ListBullet"/>
        <w:spacing w:after="60"/>
        <w:ind w:left="360"/>
      </w:pPr>
      <w:r>
        <w:t>Promo code requirement (if applicable)</w:t>
      </w:r>
    </w:p>
    <w:p>
      <w:pPr>
        <w:pStyle w:val="ListBullet"/>
        <w:spacing w:after="60"/>
        <w:ind w:left="360"/>
      </w:pPr>
      <w:r>
        <w:t>Key terms and conditions:</w:t>
      </w:r>
    </w:p>
    <w:p>
      <w:pPr>
        <w:pStyle w:val="ListBullet"/>
        <w:spacing w:after="60"/>
        <w:ind w:left="360"/>
      </w:pPr>
      <w:r>
        <w:t>Wagering requirements</w:t>
      </w:r>
    </w:p>
    <w:p>
      <w:pPr>
        <w:pStyle w:val="ListBullet"/>
        <w:spacing w:after="60"/>
        <w:ind w:left="360"/>
      </w:pPr>
      <w:r>
        <w:t>Minimum odds requirements</w:t>
      </w:r>
    </w:p>
    <w:p>
      <w:pPr>
        <w:pStyle w:val="ListBullet"/>
        <w:spacing w:after="60"/>
        <w:ind w:left="360"/>
      </w:pPr>
      <w:r>
        <w:t>Time limit to use free bets</w:t>
      </w:r>
    </w:p>
    <w:p>
      <w:pPr>
        <w:pStyle w:val="ListBullet"/>
        <w:spacing w:after="60"/>
        <w:ind w:left="360"/>
      </w:pPr>
      <w:r>
        <w:t>Maximum winnings</w:t>
      </w:r>
    </w:p>
    <w:p>
      <w:pPr>
        <w:pStyle w:val="ListBullet"/>
        <w:spacing w:after="60"/>
        <w:ind w:left="360"/>
      </w:pPr>
      <w:r>
        <w:t>How bonus compares to competitors</w:t>
      </w:r>
    </w:p>
    <w:p>
      <w:pPr>
        <w:pStyle w:val="ListBullet"/>
        <w:spacing w:after="60"/>
        <w:ind w:left="360"/>
      </w:pPr>
      <w:r>
        <w:t>Worth it? Assessment</w:t>
      </w:r>
    </w:p>
    <w:p/>
    <w:p>
      <w:pPr>
        <w:spacing w:after="120"/>
      </w:pPr>
      <w:r>
        <w:rPr>
          <w:b/>
        </w:rPr>
        <w:t>Source:</w:t>
      </w:r>
      <w:r>
        <w:t xml:space="preserve"> NRGbet official website (bonus terms)</w:t>
      </w:r>
    </w:p>
    <w:p/>
    <w:p/>
    <w:p>
      <w:pPr>
        <w:pStyle w:val="Heading4"/>
      </w:pPr>
      <w:r>
        <w:rPr>
          <w:sz w:val="24"/>
        </w:rPr>
        <w:t>4. How long do NRGbet withdrawals take?</w:t>
      </w:r>
    </w:p>
    <w:p>
      <w:pPr>
        <w:spacing w:after="120"/>
      </w:pPr>
      <w:r>
        <w:rPr>
          <w:b/>
        </w:rPr>
        <w:t>Keywords:</w:t>
      </w:r>
      <w:r>
        <w:t xml:space="preserve"> nrgbet withdrawal</w:t>
      </w:r>
    </w:p>
    <w:p>
      <w:pPr>
        <w:spacing w:after="120"/>
      </w:pPr>
      <w:r>
        <w:rPr>
          <w:b/>
        </w:rPr>
        <w:t>Word Count:</w:t>
      </w:r>
      <w:r>
        <w:t xml:space="preserve"> 150-200 words</w:t>
      </w:r>
    </w:p>
    <w:p/>
    <w:p>
      <w:pPr>
        <w:spacing w:after="120"/>
      </w:pPr>
      <w:r>
        <w:rPr>
          <w:b/>
        </w:rPr>
        <w:t>Answer Framework:</w:t>
      </w:r>
    </w:p>
    <w:p>
      <w:pPr>
        <w:pStyle w:val="ListBullet"/>
        <w:spacing w:after="60"/>
        <w:ind w:left="360"/>
      </w:pPr>
      <w:r>
        <w:t>Withdrawal processing times by method:</w:t>
      </w:r>
    </w:p>
    <w:p>
      <w:pPr>
        <w:pStyle w:val="ListBullet"/>
        <w:spacing w:after="60"/>
        <w:ind w:left="360"/>
      </w:pPr>
      <w:r>
        <w:t>PayPal: [X] hours (fastest)</w:t>
      </w:r>
    </w:p>
    <w:p>
      <w:pPr>
        <w:pStyle w:val="ListBullet"/>
        <w:spacing w:after="60"/>
        <w:ind w:left="360"/>
      </w:pPr>
      <w:r>
        <w:t>Debit card: [X] days</w:t>
      </w:r>
    </w:p>
    <w:p>
      <w:pPr>
        <w:pStyle w:val="ListBullet"/>
        <w:spacing w:after="60"/>
        <w:ind w:left="360"/>
      </w:pPr>
      <w:r>
        <w:t>Bank transfer: [X] days</w:t>
      </w:r>
    </w:p>
    <w:p>
      <w:pPr>
        <w:pStyle w:val="ListBullet"/>
        <w:spacing w:after="60"/>
        <w:ind w:left="360"/>
      </w:pPr>
      <w:r>
        <w:t>Skrill/Neteller: [X] hours/days</w:t>
      </w:r>
    </w:p>
    <w:p>
      <w:pPr>
        <w:pStyle w:val="ListBullet"/>
        <w:spacing w:after="60"/>
        <w:ind w:left="360"/>
      </w:pPr>
      <w:r>
        <w:t>Pending period details ([X] hours for processing before sending)</w:t>
      </w:r>
    </w:p>
    <w:p>
      <w:pPr>
        <w:pStyle w:val="ListBullet"/>
        <w:spacing w:after="60"/>
        <w:ind w:left="360"/>
      </w:pPr>
      <w:r>
        <w:t>First withdrawal: KYC verification may add 24-48 hours</w:t>
      </w:r>
    </w:p>
    <w:p>
      <w:pPr>
        <w:pStyle w:val="ListBullet"/>
        <w:spacing w:after="60"/>
        <w:ind w:left="360"/>
      </w:pPr>
      <w:r>
        <w:t>Factors affecting speed:</w:t>
      </w:r>
    </w:p>
    <w:p>
      <w:pPr>
        <w:pStyle w:val="ListBullet"/>
        <w:spacing w:after="60"/>
        <w:ind w:left="360"/>
      </w:pPr>
      <w:r>
        <w:t>Verification status (verified accounts faster)</w:t>
      </w:r>
    </w:p>
    <w:p>
      <w:pPr>
        <w:pStyle w:val="ListBullet"/>
        <w:spacing w:after="60"/>
        <w:ind w:left="360"/>
      </w:pPr>
      <w:r>
        <w:t>Payment method chosen</w:t>
      </w:r>
    </w:p>
    <w:p>
      <w:pPr>
        <w:pStyle w:val="ListBullet"/>
        <w:spacing w:after="60"/>
        <w:ind w:left="360"/>
      </w:pPr>
      <w:r>
        <w:t>Withdrawal amount (larger amounts may require additional checks)</w:t>
      </w:r>
    </w:p>
    <w:p>
      <w:pPr>
        <w:pStyle w:val="ListBullet"/>
        <w:spacing w:after="60"/>
        <w:ind w:left="360"/>
      </w:pPr>
      <w:r>
        <w:t>Time of day (weekends may be slower)</w:t>
      </w:r>
    </w:p>
    <w:p>
      <w:pPr>
        <w:pStyle w:val="ListBullet"/>
        <w:spacing w:after="60"/>
        <w:ind w:left="360"/>
      </w:pPr>
      <w:r>
        <w:t>Tips for faster withdrawals:</w:t>
      </w:r>
    </w:p>
    <w:p>
      <w:pPr>
        <w:pStyle w:val="ListBullet"/>
        <w:spacing w:after="60"/>
        <w:ind w:left="360"/>
      </w:pPr>
      <w:r>
        <w:t>Complete verification early</w:t>
      </w:r>
    </w:p>
    <w:p>
      <w:pPr>
        <w:pStyle w:val="ListBullet"/>
        <w:spacing w:after="60"/>
        <w:ind w:left="360"/>
      </w:pPr>
      <w:r>
        <w:t>Use e-wallets like PayPal</w:t>
      </w:r>
    </w:p>
    <w:p>
      <w:pPr>
        <w:pStyle w:val="ListBullet"/>
        <w:spacing w:after="60"/>
        <w:ind w:left="360"/>
      </w:pPr>
      <w:r>
        <w:t>Withdraw to same method used for deposit</w:t>
      </w:r>
    </w:p>
    <w:p>
      <w:pPr>
        <w:pStyle w:val="ListBullet"/>
        <w:spacing w:after="60"/>
        <w:ind w:left="360"/>
      </w:pPr>
      <w:r>
        <w:t>Comparison with competitors (bet365, William Hill)</w:t>
      </w:r>
    </w:p>
    <w:p/>
    <w:p>
      <w:pPr>
        <w:spacing w:after="120"/>
      </w:pPr>
      <w:r>
        <w:rPr>
          <w:b/>
        </w:rPr>
        <w:t>Sources (MUST CITE):</w:t>
      </w:r>
    </w:p>
    <w:p>
      <w:pPr>
        <w:pStyle w:val="ListBullet"/>
        <w:spacing w:after="60"/>
        <w:ind w:left="360"/>
      </w:pPr>
      <w:r>
        <w:t>Trustpilot reviews (actual withdrawal time experiences)</w:t>
      </w:r>
    </w:p>
    <w:p>
      <w:pPr>
        <w:pStyle w:val="ListBullet"/>
        <w:spacing w:after="60"/>
        <w:ind w:left="360"/>
      </w:pPr>
      <w:r>
        <w:t>Reddit discussions (user withdrawal reports)</w:t>
      </w:r>
    </w:p>
    <w:p>
      <w:pPr>
        <w:pStyle w:val="ListBullet"/>
        <w:spacing w:after="60"/>
        <w:ind w:left="360"/>
      </w:pPr>
      <w:r>
        <w:t>NRGbet T&amp;Cs (stated processing times)</w:t>
      </w:r>
    </w:p>
    <w:p/>
    <w:p>
      <w:pPr>
        <w:spacing w:after="120"/>
      </w:pPr>
      <w:r>
        <w:rPr>
          <w:b/>
        </w:rPr>
        <w:t>Citation Format:</w:t>
      </w:r>
      <w:r>
        <w:t xml:space="preserve"> "Trustpilot users report PayPal withdrawals processed within 4-6 hours on average (25 reviews analyzed). Debit card withdrawals take 2-4 business days according to 15 Trustpilot reviews."</w:t>
      </w:r>
    </w:p>
    <w:p/>
    <w:p/>
    <w:p>
      <w:pPr>
        <w:pStyle w:val="Heading4"/>
      </w:pPr>
      <w:r>
        <w:rPr>
          <w:sz w:val="24"/>
        </w:rPr>
        <w:t>5. What sports can I bet on at NRGbet?</w:t>
      </w:r>
    </w:p>
    <w:p>
      <w:pPr>
        <w:spacing w:after="120"/>
      </w:pPr>
      <w:r>
        <w:rPr>
          <w:b/>
        </w:rPr>
        <w:t>Keywords:</w:t>
      </w:r>
      <w:r>
        <w:t xml:space="preserve"> nrgbet sports, esports betting</w:t>
      </w:r>
    </w:p>
    <w:p>
      <w:pPr>
        <w:spacing w:after="120"/>
      </w:pPr>
      <w:r>
        <w:rPr>
          <w:b/>
        </w:rPr>
        <w:t>Word Count:</w:t>
      </w:r>
      <w:r>
        <w:t xml:space="preserve"> 150-200 words</w:t>
      </w:r>
    </w:p>
    <w:p/>
    <w:p>
      <w:pPr>
        <w:spacing w:after="120"/>
      </w:pPr>
      <w:r>
        <w:rPr>
          <w:b/>
        </w:rPr>
        <w:t>Answer Framework:</w:t>
      </w:r>
    </w:p>
    <w:p>
      <w:pPr>
        <w:pStyle w:val="ListBullet"/>
        <w:spacing w:after="60"/>
        <w:ind w:left="360"/>
      </w:pPr>
      <w:r>
        <w:t>Total number of sports available ([X] sports)</w:t>
      </w:r>
    </w:p>
    <w:p>
      <w:pPr>
        <w:pStyle w:val="ListBullet"/>
        <w:spacing w:after="60"/>
        <w:ind w:left="360"/>
      </w:pPr>
      <w:r>
        <w:t>Major sports coverage:</w:t>
      </w:r>
    </w:p>
    <w:p>
      <w:pPr>
        <w:pStyle w:val="ListBullet"/>
        <w:spacing w:after="60"/>
        <w:ind w:left="360"/>
      </w:pPr>
      <w:r>
        <w:t>Football: Premier League, EFL, Champions League, international</w:t>
      </w:r>
    </w:p>
    <w:p>
      <w:pPr>
        <w:pStyle w:val="ListBullet"/>
        <w:spacing w:after="60"/>
        <w:ind w:left="360"/>
      </w:pPr>
      <w:r>
        <w:t>Horse Racing: UK &amp; Irish racing, international</w:t>
      </w:r>
    </w:p>
    <w:p>
      <w:pPr>
        <w:pStyle w:val="ListBullet"/>
        <w:spacing w:after="60"/>
        <w:ind w:left="360"/>
      </w:pPr>
      <w:r>
        <w:t>Tennis: Grand Slams, ATP, WTA</w:t>
      </w:r>
    </w:p>
    <w:p>
      <w:pPr>
        <w:pStyle w:val="ListBullet"/>
        <w:spacing w:after="60"/>
        <w:ind w:left="360"/>
      </w:pPr>
      <w:r>
        <w:t>Cricket: International, T20, county cricket</w:t>
      </w:r>
    </w:p>
    <w:p>
      <w:pPr>
        <w:pStyle w:val="ListBullet"/>
        <w:spacing w:after="60"/>
        <w:ind w:left="360"/>
      </w:pPr>
      <w:r>
        <w:t>Rugby: Union and League</w:t>
      </w:r>
    </w:p>
    <w:p>
      <w:pPr>
        <w:pStyle w:val="ListBullet"/>
        <w:spacing w:after="60"/>
        <w:ind w:left="360"/>
      </w:pPr>
      <w:r>
        <w:t>Golf, Boxing, Darts, Snooker, etc.</w:t>
      </w:r>
    </w:p>
    <w:p>
      <w:pPr>
        <w:pStyle w:val="ListBullet"/>
        <w:spacing w:after="60"/>
        <w:ind w:left="360"/>
      </w:pPr>
      <w:r>
        <w:t>Esports availability:</w:t>
      </w:r>
    </w:p>
    <w:p>
      <w:pPr>
        <w:pStyle w:val="ListBullet"/>
        <w:spacing w:after="60"/>
        <w:ind w:left="360"/>
      </w:pPr>
      <w:r>
        <w:t>Yes/No: Esports betting offered?</w:t>
      </w:r>
    </w:p>
    <w:p>
      <w:pPr>
        <w:pStyle w:val="ListBullet"/>
        <w:spacing w:after="60"/>
        <w:ind w:left="360"/>
      </w:pPr>
      <w:r>
        <w:t>Games covered: CS:GO, League of Legends, Dota 2, Valorant, etc.</w:t>
      </w:r>
    </w:p>
    <w:p>
      <w:pPr>
        <w:pStyle w:val="ListBullet"/>
        <w:spacing w:after="60"/>
        <w:ind w:left="360"/>
      </w:pPr>
      <w:r>
        <w:t>Tournament coverage</w:t>
      </w:r>
    </w:p>
    <w:p>
      <w:pPr>
        <w:pStyle w:val="ListBullet"/>
        <w:spacing w:after="60"/>
        <w:ind w:left="360"/>
      </w:pPr>
      <w:r>
        <w:t>Niche sports: Basketball, American football, baseball, MMA, etc.</w:t>
      </w:r>
    </w:p>
    <w:p>
      <w:pPr>
        <w:pStyle w:val="ListBullet"/>
        <w:spacing w:after="60"/>
        <w:ind w:left="360"/>
      </w:pPr>
      <w:r>
        <w:t>Market depth: Pre-match and live markets per sport</w:t>
      </w:r>
    </w:p>
    <w:p>
      <w:pPr>
        <w:pStyle w:val="ListBullet"/>
        <w:spacing w:after="60"/>
        <w:ind w:left="360"/>
      </w:pPr>
      <w:r>
        <w:t>Comparison with competitors (wider/narrower selection?)</w:t>
      </w:r>
    </w:p>
    <w:p/>
    <w:p>
      <w:pPr>
        <w:spacing w:after="120"/>
      </w:pPr>
      <w:r>
        <w:rPr>
          <w:b/>
        </w:rPr>
        <w:t>Internal Link:</w:t>
      </w:r>
      <w:r>
        <w:t xml:space="preserve"> Link to "Esports Betting UK" if esports available</w:t>
      </w:r>
    </w:p>
    <w:p/>
    <w:p/>
    <w:p>
      <w:pPr>
        <w:pStyle w:val="Heading4"/>
      </w:pPr>
      <w:r>
        <w:rPr>
          <w:sz w:val="24"/>
        </w:rPr>
        <w:t>6. Does NRGbet offer live betting and streaming?</w:t>
      </w:r>
    </w:p>
    <w:p>
      <w:pPr>
        <w:spacing w:after="120"/>
      </w:pPr>
      <w:r>
        <w:rPr>
          <w:b/>
        </w:rPr>
        <w:t>Keywords:</w:t>
      </w:r>
      <w:r>
        <w:t xml:space="preserve"> live betting, in play betting</w:t>
      </w:r>
    </w:p>
    <w:p>
      <w:pPr>
        <w:spacing w:after="120"/>
      </w:pPr>
      <w:r>
        <w:rPr>
          <w:b/>
        </w:rPr>
        <w:t>Word Count:</w:t>
      </w:r>
      <w:r>
        <w:t xml:space="preserve"> 150-200 words</w:t>
      </w:r>
    </w:p>
    <w:p/>
    <w:p>
      <w:pPr>
        <w:spacing w:after="120"/>
      </w:pPr>
      <w:r>
        <w:rPr>
          <w:b/>
        </w:rPr>
        <w:t>Answer Framework:</w:t>
      </w:r>
    </w:p>
    <w:p>
      <w:pPr>
        <w:pStyle w:val="ListBullet"/>
        <w:spacing w:after="60"/>
        <w:ind w:left="360"/>
      </w:pPr>
      <w:r>
        <w:t>Live Betting: Yes, NRGbet offers live (in-play) betting</w:t>
      </w:r>
    </w:p>
    <w:p>
      <w:pPr>
        <w:pStyle w:val="ListBullet"/>
        <w:spacing w:after="60"/>
        <w:ind w:left="360"/>
      </w:pPr>
      <w:r>
        <w:t>Sports available for live betting (football, tennis, basketball, etc.)</w:t>
      </w:r>
    </w:p>
    <w:p>
      <w:pPr>
        <w:pStyle w:val="ListBullet"/>
        <w:spacing w:after="60"/>
        <w:ind w:left="360"/>
      </w:pPr>
      <w:r>
        <w:t>In-play market variety:</w:t>
      </w:r>
    </w:p>
    <w:p>
      <w:pPr>
        <w:pStyle w:val="ListBullet"/>
        <w:spacing w:after="60"/>
        <w:ind w:left="360"/>
      </w:pPr>
      <w:r>
        <w:t>Match result, next goal, corners, cards, total goals, etc.</w:t>
      </w:r>
    </w:p>
    <w:p>
      <w:pPr>
        <w:pStyle w:val="ListBullet"/>
        <w:spacing w:after="60"/>
        <w:ind w:left="360"/>
      </w:pPr>
      <w:r>
        <w:t>Tennis: next set, next game, total games, etc.</w:t>
      </w:r>
    </w:p>
    <w:p>
      <w:pPr>
        <w:pStyle w:val="ListBullet"/>
        <w:spacing w:after="60"/>
        <w:ind w:left="360"/>
      </w:pPr>
      <w:r>
        <w:t>Cash out functionality:</w:t>
      </w:r>
    </w:p>
    <w:p>
      <w:pPr>
        <w:pStyle w:val="ListBullet"/>
        <w:spacing w:after="60"/>
        <w:ind w:left="360"/>
      </w:pPr>
      <w:r>
        <w:t>Full cash out available?</w:t>
      </w:r>
    </w:p>
    <w:p>
      <w:pPr>
        <w:pStyle w:val="ListBullet"/>
        <w:spacing w:after="60"/>
        <w:ind w:left="360"/>
      </w:pPr>
      <w:r>
        <w:t>Partial cash out available?</w:t>
      </w:r>
    </w:p>
    <w:p>
      <w:pPr>
        <w:pStyle w:val="ListBullet"/>
        <w:spacing w:after="60"/>
        <w:ind w:left="360"/>
      </w:pPr>
      <w:r>
        <w:t>Sports/markets where cash out works</w:t>
      </w:r>
    </w:p>
    <w:p>
      <w:pPr>
        <w:pStyle w:val="ListBullet"/>
        <w:spacing w:after="60"/>
        <w:ind w:left="360"/>
      </w:pPr>
      <w:r>
        <w:t>Live Streaming:</w:t>
      </w:r>
    </w:p>
    <w:p>
      <w:pPr>
        <w:pStyle w:val="ListBullet"/>
        <w:spacing w:after="60"/>
        <w:ind w:left="360"/>
      </w:pPr>
      <w:r>
        <w:t>Yes/No: Does NRGbet offer live streaming?</w:t>
      </w:r>
    </w:p>
    <w:p>
      <w:pPr>
        <w:pStyle w:val="ListBullet"/>
        <w:spacing w:after="60"/>
        <w:ind w:left="360"/>
      </w:pPr>
      <w:r>
        <w:t>If yes: Sports/events covered, access requirements (funded account? recent bet?)</w:t>
      </w:r>
    </w:p>
    <w:p>
      <w:pPr>
        <w:pStyle w:val="ListBullet"/>
        <w:spacing w:after="60"/>
        <w:ind w:left="360"/>
      </w:pPr>
      <w:r>
        <w:t>If no: Alternative live stats and visualizations</w:t>
      </w:r>
    </w:p>
    <w:p>
      <w:pPr>
        <w:pStyle w:val="ListBullet"/>
        <w:spacing w:after="60"/>
        <w:ind w:left="360"/>
      </w:pPr>
      <w:r>
        <w:t>Mobile live betting: Available on app/mobile web</w:t>
      </w:r>
    </w:p>
    <w:p>
      <w:pPr>
        <w:pStyle w:val="ListBullet"/>
        <w:spacing w:after="60"/>
        <w:ind w:left="360"/>
      </w:pPr>
      <w:r>
        <w:t>Comparison with bet365 (live streaming leader)</w:t>
      </w:r>
    </w:p>
    <w:p/>
    <w:p>
      <w:pPr>
        <w:spacing w:after="120"/>
      </w:pPr>
      <w:r>
        <w:rPr>
          <w:b/>
        </w:rPr>
        <w:t>Internal Link:</w:t>
      </w:r>
      <w:r>
        <w:t xml:space="preserve"> Link to "Live Betting Guide"</w:t>
      </w:r>
    </w:p>
    <w:p/>
    <w:p/>
    <w:p>
      <w:pPr>
        <w:pStyle w:val="Heading4"/>
      </w:pPr>
      <w:r>
        <w:rPr>
          <w:sz w:val="24"/>
        </w:rPr>
        <w:t>7. How does NRGbet compare to bet365 and William Hill?</w:t>
      </w:r>
    </w:p>
    <w:p>
      <w:pPr>
        <w:spacing w:after="120"/>
      </w:pPr>
      <w:r>
        <w:rPr>
          <w:b/>
        </w:rPr>
        <w:t>Keywords:</w:t>
      </w:r>
      <w:r>
        <w:t xml:space="preserve"> nrgbet review, new betting sites uk</w:t>
      </w:r>
    </w:p>
    <w:p>
      <w:pPr>
        <w:spacing w:after="120"/>
      </w:pPr>
      <w:r>
        <w:rPr>
          <w:b/>
        </w:rPr>
        <w:t>Word Count:</w:t>
      </w:r>
      <w:r>
        <w:t xml:space="preserve"> 200-250 words</w:t>
      </w:r>
    </w:p>
    <w:p/>
    <w:p>
      <w:pPr>
        <w:spacing w:after="120"/>
      </w:pPr>
      <w:r>
        <w:rPr>
          <w:b/>
        </w:rPr>
        <w:t>Answer Framework:</w:t>
      </w:r>
    </w:p>
    <w:p>
      <w:pPr>
        <w:pStyle w:val="ListBullet"/>
        <w:spacing w:after="60"/>
        <w:ind w:left="360"/>
      </w:pPr>
      <w:r>
        <w:t>NRGbet vs bet365:</w:t>
      </w:r>
    </w:p>
    <w:p>
      <w:pPr>
        <w:pStyle w:val="ListBullet"/>
        <w:spacing w:after="60"/>
        <w:ind w:left="360"/>
      </w:pPr>
      <w:r>
        <w:t>Odds: bet365 competitive advantage in most markets</w:t>
      </w:r>
    </w:p>
    <w:p>
      <w:pPr>
        <w:pStyle w:val="ListBullet"/>
        <w:spacing w:after="60"/>
        <w:ind w:left="360"/>
      </w:pPr>
      <w:r>
        <w:t>Markets: bet365 offers far more markets per event</w:t>
      </w:r>
    </w:p>
    <w:p>
      <w:pPr>
        <w:pStyle w:val="ListBullet"/>
        <w:spacing w:after="60"/>
        <w:ind w:left="360"/>
      </w:pPr>
      <w:r>
        <w:t>Live streaming: bet365 industry-leading, NRGbet [yes/no/limited]</w:t>
      </w:r>
    </w:p>
    <w:p>
      <w:pPr>
        <w:pStyle w:val="ListBullet"/>
        <w:spacing w:after="60"/>
        <w:ind w:left="360"/>
      </w:pPr>
      <w:r>
        <w:t>Mobile app: Both strong, bet365 slightly more polished</w:t>
      </w:r>
    </w:p>
    <w:p>
      <w:pPr>
        <w:pStyle w:val="ListBullet"/>
        <w:spacing w:after="60"/>
        <w:ind w:left="360"/>
      </w:pPr>
      <w:r>
        <w:t>Welcome bonus: Compare offers</w:t>
      </w:r>
    </w:p>
    <w:p>
      <w:pPr>
        <w:pStyle w:val="ListBullet"/>
        <w:spacing w:after="60"/>
        <w:ind w:left="360"/>
      </w:pPr>
      <w:r>
        <w:t>Best for: bet365 for serious punters, NRGbet for [specific use case]</w:t>
      </w:r>
    </w:p>
    <w:p>
      <w:pPr>
        <w:pStyle w:val="ListBullet"/>
        <w:spacing w:after="60"/>
        <w:ind w:left="360"/>
      </w:pPr>
      <w:r>
        <w:t>NRGbet vs William Hill:</w:t>
      </w:r>
    </w:p>
    <w:p>
      <w:pPr>
        <w:pStyle w:val="ListBullet"/>
        <w:spacing w:after="60"/>
        <w:ind w:left="360"/>
      </w:pPr>
      <w:r>
        <w:t>Brand reputation: William Hill established since 1934, NRGbet new entrant</w:t>
      </w:r>
    </w:p>
    <w:p>
      <w:pPr>
        <w:pStyle w:val="ListBullet"/>
        <w:spacing w:after="60"/>
        <w:ind w:left="360"/>
      </w:pPr>
      <w:r>
        <w:t>Odds competitiveness: [comparison]</w:t>
      </w:r>
    </w:p>
    <w:p>
      <w:pPr>
        <w:pStyle w:val="ListBullet"/>
        <w:spacing w:after="60"/>
        <w:ind w:left="360"/>
      </w:pPr>
      <w:r>
        <w:t>Retail presence: William Hill shops across UK, NRGbet online-only</w:t>
      </w:r>
    </w:p>
    <w:p>
      <w:pPr>
        <w:pStyle w:val="ListBullet"/>
        <w:spacing w:after="60"/>
        <w:ind w:left="360"/>
      </w:pPr>
      <w:r>
        <w:t>Mobile experience: NRGbet may have edge with modern app</w:t>
      </w:r>
    </w:p>
    <w:p>
      <w:pPr>
        <w:pStyle w:val="ListBullet"/>
        <w:spacing w:after="60"/>
        <w:ind w:left="360"/>
      </w:pPr>
      <w:r>
        <w:t>Bonuses: [comparison]</w:t>
      </w:r>
    </w:p>
    <w:p>
      <w:pPr>
        <w:pStyle w:val="ListBullet"/>
        <w:spacing w:after="60"/>
        <w:ind w:left="360"/>
      </w:pPr>
      <w:r>
        <w:t>When to choose NRGbet:</w:t>
      </w:r>
    </w:p>
    <w:p>
      <w:pPr>
        <w:pStyle w:val="ListBullet"/>
        <w:spacing w:after="60"/>
        <w:ind w:left="360"/>
      </w:pPr>
      <w:r>
        <w:t>You want to try a new UK operator</w:t>
      </w:r>
    </w:p>
    <w:p>
      <w:pPr>
        <w:pStyle w:val="ListBullet"/>
        <w:spacing w:after="60"/>
        <w:ind w:left="360"/>
      </w:pPr>
      <w:r>
        <w:t>You prefer [NRGbet specific strength]</w:t>
      </w:r>
    </w:p>
    <w:p>
      <w:pPr>
        <w:pStyle w:val="ListBullet"/>
        <w:spacing w:after="60"/>
        <w:ind w:left="360"/>
      </w:pPr>
      <w:r>
        <w:t>You're a mobile-first punter</w:t>
      </w:r>
    </w:p>
    <w:p>
      <w:pPr>
        <w:pStyle w:val="ListBullet"/>
        <w:spacing w:after="60"/>
        <w:ind w:left="360"/>
      </w:pPr>
      <w:r>
        <w:t>When to choose bet365/William Hill:</w:t>
      </w:r>
    </w:p>
    <w:p>
      <w:pPr>
        <w:pStyle w:val="ListBullet"/>
        <w:spacing w:after="60"/>
        <w:ind w:left="360"/>
      </w:pPr>
      <w:r>
        <w:t>You want maximum market variety</w:t>
      </w:r>
    </w:p>
    <w:p>
      <w:pPr>
        <w:pStyle w:val="ListBullet"/>
        <w:spacing w:after="60"/>
        <w:ind w:left="360"/>
      </w:pPr>
      <w:r>
        <w:t>You value live streaming</w:t>
      </w:r>
    </w:p>
    <w:p>
      <w:pPr>
        <w:pStyle w:val="ListBullet"/>
        <w:spacing w:after="60"/>
        <w:ind w:left="360"/>
      </w:pPr>
      <w:r>
        <w:t>You prefer established brand reputation</w:t>
      </w:r>
    </w:p>
    <w:p>
      <w:pPr>
        <w:pStyle w:val="ListBullet"/>
        <w:spacing w:after="60"/>
        <w:ind w:left="360"/>
      </w:pPr>
      <w:r>
        <w:t>You need higher betting limits</w:t>
      </w:r>
    </w:p>
    <w:p/>
    <w:p>
      <w:pPr>
        <w:spacing w:after="120"/>
      </w:pPr>
      <w:r>
        <w:rPr>
          <w:b/>
        </w:rPr>
        <w:t>Internal Links:</w:t>
      </w:r>
    </w:p>
    <w:p>
      <w:pPr>
        <w:pStyle w:val="ListBullet"/>
        <w:spacing w:after="60"/>
        <w:ind w:left="360"/>
      </w:pPr>
      <w:r>
        <w:t>Link to "bet365 Review"</w:t>
      </w:r>
    </w:p>
    <w:p>
      <w:pPr>
        <w:pStyle w:val="ListBullet"/>
        <w:spacing w:after="60"/>
        <w:ind w:left="360"/>
      </w:pPr>
      <w:r>
        <w:t>Link to "William Hill Review"</w:t>
      </w:r>
    </w:p>
    <w:p/>
    <w:p/>
    <w:p>
      <w:pPr>
        <w:pStyle w:val="Heading4"/>
      </w:pPr>
      <w:r>
        <w:rPr>
          <w:sz w:val="24"/>
        </w:rPr>
        <w:t>8. What payment methods does NRGbet accept in the UK?</w:t>
      </w:r>
    </w:p>
    <w:p>
      <w:pPr>
        <w:spacing w:after="120"/>
      </w:pPr>
      <w:r>
        <w:rPr>
          <w:b/>
        </w:rPr>
        <w:t>Keywords:</w:t>
      </w:r>
      <w:r>
        <w:t xml:space="preserve"> None (informational)</w:t>
      </w:r>
    </w:p>
    <w:p>
      <w:pPr>
        <w:spacing w:after="120"/>
      </w:pPr>
      <w:r>
        <w:rPr>
          <w:b/>
        </w:rPr>
        <w:t>Word Count:</w:t>
      </w:r>
      <w:r>
        <w:t xml:space="preserve"> 150-200 words</w:t>
      </w:r>
    </w:p>
    <w:p/>
    <w:p>
      <w:pPr>
        <w:spacing w:after="120"/>
      </w:pPr>
      <w:r>
        <w:rPr>
          <w:b/>
        </w:rPr>
        <w:t>Answer Framework:</w:t>
      </w:r>
    </w:p>
    <w:p>
      <w:pPr>
        <w:pStyle w:val="ListBullet"/>
        <w:spacing w:after="60"/>
        <w:ind w:left="360"/>
      </w:pPr>
      <w:r>
        <w:t>Deposit methods accepted:</w:t>
      </w:r>
    </w:p>
    <w:p>
      <w:pPr>
        <w:pStyle w:val="ListBullet"/>
        <w:spacing w:after="60"/>
        <w:ind w:left="360"/>
      </w:pPr>
      <w:r>
        <w:t>Debit cards (Visa, Mastercard) - NOT credit cards</w:t>
      </w:r>
    </w:p>
    <w:p>
      <w:pPr>
        <w:pStyle w:val="ListBullet"/>
        <w:spacing w:after="60"/>
        <w:ind w:left="360"/>
      </w:pPr>
      <w:r>
        <w:t>PayPal</w:t>
      </w:r>
    </w:p>
    <w:p>
      <w:pPr>
        <w:pStyle w:val="ListBullet"/>
        <w:spacing w:after="60"/>
        <w:ind w:left="360"/>
      </w:pPr>
      <w:r>
        <w:t>Skrill</w:t>
      </w:r>
    </w:p>
    <w:p>
      <w:pPr>
        <w:pStyle w:val="ListBullet"/>
        <w:spacing w:after="60"/>
        <w:ind w:left="360"/>
      </w:pPr>
      <w:r>
        <w:t>Neteller</w:t>
      </w:r>
    </w:p>
    <w:p>
      <w:pPr>
        <w:pStyle w:val="ListBullet"/>
        <w:spacing w:after="60"/>
        <w:ind w:left="360"/>
      </w:pPr>
      <w:r>
        <w:t>Bank transfer</w:t>
      </w:r>
    </w:p>
    <w:p>
      <w:pPr>
        <w:pStyle w:val="ListBullet"/>
        <w:spacing w:after="60"/>
        <w:ind w:left="360"/>
      </w:pPr>
      <w:r>
        <w:t>Paysafecard</w:t>
      </w:r>
    </w:p>
    <w:p>
      <w:pPr>
        <w:pStyle w:val="ListBullet"/>
        <w:spacing w:after="60"/>
        <w:ind w:left="360"/>
      </w:pPr>
      <w:r>
        <w:t>Why no credit cards?</w:t>
      </w:r>
    </w:p>
    <w:p>
      <w:pPr>
        <w:pStyle w:val="ListBullet"/>
        <w:spacing w:after="60"/>
        <w:ind w:left="360"/>
      </w:pPr>
      <w:r>
        <w:t>UK Gambling Commission banned credit cards for gambling in April 2020</w:t>
      </w:r>
    </w:p>
    <w:p>
      <w:pPr>
        <w:pStyle w:val="ListBullet"/>
        <w:spacing w:after="60"/>
        <w:ind w:left="360"/>
      </w:pPr>
      <w:r>
        <w:t>Debit cards only (protects players from gambling with borrowed money)</w:t>
      </w:r>
    </w:p>
    <w:p>
      <w:pPr>
        <w:pStyle w:val="ListBullet"/>
        <w:spacing w:after="60"/>
        <w:ind w:left="360"/>
      </w:pPr>
      <w:r>
        <w:t>Deposit details:</w:t>
      </w:r>
    </w:p>
    <w:p>
      <w:pPr>
        <w:pStyle w:val="ListBullet"/>
        <w:spacing w:after="60"/>
        <w:ind w:left="360"/>
      </w:pPr>
      <w:r>
        <w:t>Minimum deposit: £[X]</w:t>
      </w:r>
    </w:p>
    <w:p>
      <w:pPr>
        <w:pStyle w:val="ListBullet"/>
        <w:spacing w:after="60"/>
        <w:ind w:left="360"/>
      </w:pPr>
      <w:r>
        <w:t>Instant processing for most methods</w:t>
      </w:r>
    </w:p>
    <w:p>
      <w:pPr>
        <w:pStyle w:val="ListBullet"/>
        <w:spacing w:after="60"/>
        <w:ind w:left="360"/>
      </w:pPr>
      <w:r>
        <w:t>No deposit fees</w:t>
      </w:r>
    </w:p>
    <w:p>
      <w:pPr>
        <w:pStyle w:val="ListBullet"/>
        <w:spacing w:after="60"/>
        <w:ind w:left="360"/>
      </w:pPr>
      <w:r>
        <w:t>Withdrawal methods:</w:t>
      </w:r>
    </w:p>
    <w:p>
      <w:pPr>
        <w:pStyle w:val="ListBullet"/>
        <w:spacing w:after="60"/>
        <w:ind w:left="360"/>
      </w:pPr>
      <w:r>
        <w:t>Same methods as deposits (except Paysafecard)</w:t>
      </w:r>
    </w:p>
    <w:p>
      <w:pPr>
        <w:pStyle w:val="ListBullet"/>
        <w:spacing w:after="60"/>
        <w:ind w:left="360"/>
      </w:pPr>
      <w:r>
        <w:t>PayPal: [X] hours</w:t>
      </w:r>
    </w:p>
    <w:p>
      <w:pPr>
        <w:pStyle w:val="ListBullet"/>
        <w:spacing w:after="60"/>
        <w:ind w:left="360"/>
      </w:pPr>
      <w:r>
        <w:t>Debit card: [X] days</w:t>
      </w:r>
    </w:p>
    <w:p>
      <w:pPr>
        <w:pStyle w:val="ListBullet"/>
        <w:spacing w:after="60"/>
        <w:ind w:left="360"/>
      </w:pPr>
      <w:r>
        <w:t>Bank transfer: [X] days</w:t>
      </w:r>
    </w:p>
    <w:p>
      <w:pPr>
        <w:pStyle w:val="ListBullet"/>
        <w:spacing w:after="60"/>
        <w:ind w:left="360"/>
      </w:pPr>
      <w:r>
        <w:t>Withdrawal details:</w:t>
      </w:r>
    </w:p>
    <w:p>
      <w:pPr>
        <w:pStyle w:val="ListBullet"/>
        <w:spacing w:after="60"/>
        <w:ind w:left="360"/>
      </w:pPr>
      <w:r>
        <w:t>Minimum withdrawal: £[X]</w:t>
      </w:r>
    </w:p>
    <w:p>
      <w:pPr>
        <w:pStyle w:val="ListBullet"/>
        <w:spacing w:after="60"/>
        <w:ind w:left="360"/>
      </w:pPr>
      <w:r>
        <w:t>No withdrawal fees</w:t>
      </w:r>
    </w:p>
    <w:p>
      <w:pPr>
        <w:pStyle w:val="ListBullet"/>
        <w:spacing w:after="60"/>
        <w:ind w:left="360"/>
      </w:pPr>
      <w:r>
        <w:t>Must withdraw to same method used for deposit (anti-money laundering)</w:t>
      </w:r>
    </w:p>
    <w:p/>
    <w:p/>
    <w:p>
      <w:pPr>
        <w:pStyle w:val="Heading3"/>
      </w:pPr>
      <w:r>
        <w:rPr>
          <w:b/>
          <w:color w:val="333333"/>
          <w:sz w:val="28"/>
        </w:rPr>
        <w:t>Final Verdict: Is NRGbet Worth It? (200-250 words)</w:t>
      </w:r>
    </w:p>
    <w:p/>
    <w:p>
      <w:pPr>
        <w:spacing w:after="120"/>
      </w:pPr>
      <w:r>
        <w:rPr>
          <w:b/>
        </w:rPr>
        <w:t>Content Requirements:</w:t>
      </w:r>
    </w:p>
    <w:p>
      <w:pPr>
        <w:pStyle w:val="ListNumber"/>
        <w:spacing w:after="60"/>
        <w:ind w:left="360"/>
      </w:pPr>
      <w:r>
        <w:t>Summary of Key Findings:</w:t>
      </w:r>
    </w:p>
    <w:p>
      <w:pPr>
        <w:pStyle w:val="ListBullet"/>
        <w:spacing w:after="60"/>
        <w:ind w:left="360"/>
      </w:pPr>
      <w:r>
        <w:t>Recap UKGC licensing and safety</w:t>
      </w:r>
    </w:p>
    <w:p>
      <w:pPr>
        <w:pStyle w:val="ListBullet"/>
        <w:spacing w:after="60"/>
        <w:ind w:left="360"/>
      </w:pPr>
      <w:r>
        <w:t>Welcome bonus assessment</w:t>
      </w:r>
    </w:p>
    <w:p>
      <w:pPr>
        <w:pStyle w:val="ListBullet"/>
        <w:spacing w:after="60"/>
        <w:ind w:left="360"/>
      </w:pPr>
      <w:r>
        <w:t>Sports markets and odds quality</w:t>
      </w:r>
    </w:p>
    <w:p>
      <w:pPr>
        <w:pStyle w:val="ListBullet"/>
        <w:spacing w:after="60"/>
        <w:ind w:left="360"/>
      </w:pPr>
      <w:r>
        <w:t>Mobile app quality</w:t>
      </w:r>
    </w:p>
    <w:p>
      <w:pPr>
        <w:pStyle w:val="ListBullet"/>
        <w:spacing w:after="60"/>
        <w:ind w:left="360"/>
      </w:pPr>
      <w:r>
        <w:t>Banking and withdrawal speed</w:t>
      </w:r>
    </w:p>
    <w:p>
      <w:pPr>
        <w:pStyle w:val="ListBullet"/>
        <w:spacing w:after="60"/>
        <w:ind w:left="360"/>
      </w:pPr>
      <w:r>
        <w:t>Customer support effectiveness</w:t>
      </w:r>
    </w:p>
    <w:p>
      <w:pPr>
        <w:pStyle w:val="ListNumber"/>
        <w:spacing w:after="60"/>
        <w:ind w:left="360"/>
      </w:pPr>
      <w:r>
        <w:t>Who NRGbet Is Best For:</w:t>
      </w:r>
    </w:p>
    <w:p>
      <w:pPr>
        <w:pStyle w:val="ListBullet"/>
        <w:spacing w:after="60"/>
        <w:ind w:left="360"/>
      </w:pPr>
      <w:r>
        <w:t>Mobile-first punters</w:t>
      </w:r>
    </w:p>
    <w:p>
      <w:pPr>
        <w:pStyle w:val="ListBullet"/>
        <w:spacing w:after="60"/>
        <w:ind w:left="360"/>
      </w:pPr>
      <w:r>
        <w:t>UK players seeking new operator alternatives</w:t>
      </w:r>
    </w:p>
    <w:p>
      <w:pPr>
        <w:pStyle w:val="ListBullet"/>
        <w:spacing w:after="60"/>
        <w:ind w:left="360"/>
      </w:pPr>
      <w:r>
        <w:t>[Specific user type based on NRGbet strengths]</w:t>
      </w:r>
    </w:p>
    <w:p>
      <w:pPr>
        <w:pStyle w:val="ListNumber"/>
        <w:spacing w:after="60"/>
        <w:ind w:left="360"/>
      </w:pPr>
      <w:r>
        <w:t>Who Should Look Elsewhere:</w:t>
      </w:r>
    </w:p>
    <w:p>
      <w:pPr>
        <w:pStyle w:val="ListBullet"/>
        <w:spacing w:after="60"/>
        <w:ind w:left="360"/>
      </w:pPr>
      <w:r>
        <w:t>Punters who need extensive live streaming</w:t>
      </w:r>
    </w:p>
    <w:p>
      <w:pPr>
        <w:pStyle w:val="ListBullet"/>
        <w:spacing w:after="60"/>
        <w:ind w:left="360"/>
      </w:pPr>
      <w:r>
        <w:t>High-rollers requiring maximum betting limits</w:t>
      </w:r>
    </w:p>
    <w:p>
      <w:pPr>
        <w:pStyle w:val="ListBullet"/>
        <w:spacing w:after="60"/>
        <w:ind w:left="360"/>
      </w:pPr>
      <w:r>
        <w:t>Those prioritizing maximum market variety (bet365 better choice)</w:t>
      </w:r>
    </w:p>
    <w:p>
      <w:pPr>
        <w:pStyle w:val="ListBullet"/>
        <w:spacing w:after="60"/>
        <w:ind w:left="360"/>
      </w:pPr>
      <w:r>
        <w:t>Punters who prefer established brand reputation</w:t>
      </w:r>
    </w:p>
    <w:p>
      <w:pPr>
        <w:pStyle w:val="ListNumber"/>
        <w:spacing w:after="60"/>
        <w:ind w:left="360"/>
      </w:pPr>
      <w:r>
        <w:t>Overall Rating:</w:t>
      </w:r>
    </w:p>
    <w:p>
      <w:pPr>
        <w:pStyle w:val="ListBullet"/>
        <w:spacing w:after="60"/>
        <w:ind w:left="360"/>
      </w:pPr>
      <w:r>
        <w:t>Score out of 10 or 5 stars</w:t>
      </w:r>
    </w:p>
    <w:p>
      <w:pPr>
        <w:pStyle w:val="ListBullet"/>
        <w:spacing w:after="60"/>
        <w:ind w:left="360"/>
      </w:pPr>
      <w:r>
        <w:t>Category breakdown (licensing, bonuses, odds, mobile, banking, support)</w:t>
      </w:r>
    </w:p>
    <w:p>
      <w:pPr>
        <w:pStyle w:val="ListNumber"/>
        <w:spacing w:after="60"/>
        <w:ind w:left="360"/>
      </w:pPr>
      <w:r>
        <w:t>Final Recommendation:</w:t>
      </w:r>
    </w:p>
    <w:p>
      <w:pPr>
        <w:pStyle w:val="ListBullet"/>
        <w:spacing w:after="60"/>
        <w:ind w:left="360"/>
      </w:pPr>
      <w:r>
        <w:t>Clear verdict: Recommended / Recommended with caveats / Not recommended</w:t>
      </w:r>
    </w:p>
    <w:p>
      <w:pPr>
        <w:pStyle w:val="ListBullet"/>
        <w:spacing w:after="60"/>
        <w:ind w:left="360"/>
      </w:pPr>
      <w:r>
        <w:t>Final sentence summarizing overall assessment</w:t>
      </w:r>
    </w:p>
    <w:p/>
    <w:p>
      <w:pPr>
        <w:spacing w:after="120"/>
      </w:pPr>
      <w:r>
        <w:rPr>
          <w:b/>
        </w:rPr>
        <w:t>Format:</w:t>
      </w:r>
      <w:r>
        <w:t xml:space="preserve"> Consider a rating box showing category scores</w:t>
      </w:r>
    </w:p>
    <w:p/>
    <w:p/>
    <w:p>
      <w:pPr>
        <w:pStyle w:val="Heading3"/>
      </w:pPr>
      <w:r>
        <w:rPr>
          <w:b/>
          <w:color w:val="333333"/>
          <w:sz w:val="28"/>
        </w:rPr>
        <w:t>Responsible Gambling at NRGbet (150-200 words)</w:t>
      </w:r>
    </w:p>
    <w:p/>
    <w:p>
      <w:pPr>
        <w:spacing w:after="120"/>
      </w:pPr>
      <w:r>
        <w:rPr>
          <w:b/>
        </w:rPr>
        <w:t>UK Compliance Requirements:</w:t>
      </w:r>
    </w:p>
    <w:p/>
    <w:p>
      <w:pPr>
        <w:spacing w:after="120"/>
      </w:pPr>
      <w:r>
        <w:rPr>
          <w:b/>
        </w:rPr>
        <w:t>Content:</w:t>
      </w:r>
    </w:p>
    <w:p>
      <w:pPr>
        <w:pStyle w:val="ListBullet"/>
        <w:spacing w:after="60"/>
        <w:ind w:left="360"/>
      </w:pPr>
      <w:r>
        <w:t>Age Restriction: You must be 18 or over to gamble in the UK</w:t>
      </w:r>
    </w:p>
    <w:p>
      <w:pPr>
        <w:pStyle w:val="ListBullet"/>
        <w:spacing w:after="60"/>
        <w:ind w:left="360"/>
      </w:pPr>
      <w:r>
        <w:t>GamStop Self-Exclusion: NRGbet is registered with GamStop, the UK's national self-exclusion scheme. You can self-exclude across all UKGC-licensed operators by registering at [GamStop.co.uk](https://www.gamstop.co.uk)</w:t>
      </w:r>
    </w:p>
    <w:p>
      <w:pPr>
        <w:pStyle w:val="ListBullet"/>
        <w:spacing w:after="60"/>
        <w:ind w:left="360"/>
      </w:pPr>
      <w:r>
        <w:t>Deposit Limits: Set daily, weekly, or monthly deposit limits to control spending</w:t>
      </w:r>
    </w:p>
    <w:p>
      <w:pPr>
        <w:pStyle w:val="ListBullet"/>
        <w:spacing w:after="60"/>
        <w:ind w:left="360"/>
      </w:pPr>
      <w:r>
        <w:t>Time-Outs &amp; Self-Exclusion: Take a break from gambling with time-outs (24 hours to 6 weeks) or self-exclude from NRGbet for 6 months to 5 years</w:t>
      </w:r>
    </w:p>
    <w:p>
      <w:pPr>
        <w:pStyle w:val="ListBullet"/>
        <w:spacing w:after="60"/>
        <w:ind w:left="360"/>
      </w:pPr>
      <w:r>
        <w:t>Reality Checks: Set reminders to alert you how long you've been gambling</w:t>
      </w:r>
    </w:p>
    <w:p>
      <w:pPr>
        <w:pStyle w:val="ListBullet"/>
        <w:spacing w:after="60"/>
        <w:ind w:left="360"/>
      </w:pPr>
      <w:r>
        <w:t>BeGambleAware: NRGbet partners with BeGambleAware, offering free support and resources. Visit [BeGambleAware.org](https://www.begambleaware.org)</w:t>
      </w:r>
    </w:p>
    <w:p>
      <w:pPr>
        <w:pStyle w:val="ListBullet"/>
        <w:spacing w:after="60"/>
        <w:ind w:left="360"/>
      </w:pPr>
      <w:r>
        <w:t>National Gambling Helpline: If you or someone you know has a gambling problem, call the National Gambling Helpline on 0808 8020 133 (free, confidential, 24/7)</w:t>
      </w:r>
    </w:p>
    <w:p>
      <w:pPr>
        <w:pStyle w:val="ListBullet"/>
        <w:spacing w:after="60"/>
        <w:ind w:left="360"/>
      </w:pPr>
      <w:r>
        <w:t>Additional Resources:</w:t>
      </w:r>
    </w:p>
    <w:p>
      <w:pPr>
        <w:pStyle w:val="ListBullet"/>
        <w:spacing w:after="60"/>
        <w:ind w:left="360"/>
      </w:pPr>
      <w:r>
        <w:t>GamCare: [www.gamcare.org.uk](https://www.gamcare.org.uk)</w:t>
      </w:r>
    </w:p>
    <w:p>
      <w:pPr>
        <w:pStyle w:val="ListBullet"/>
        <w:spacing w:after="60"/>
        <w:ind w:left="360"/>
      </w:pPr>
      <w:r>
        <w:t>Gambling Therapy: [www.gamblingtherapy.org](https://www.gamblingtherapy.org)</w:t>
      </w:r>
    </w:p>
    <w:p/>
    <w:p>
      <w:pPr>
        <w:spacing w:after="120"/>
      </w:pPr>
      <w:r>
        <w:rPr>
          <w:b/>
        </w:rPr>
        <w:t>Tagline:</w:t>
      </w:r>
      <w:r>
        <w:t xml:space="preserve"> "When the fun stops, stop."</w:t>
      </w:r>
    </w:p>
    <w:p/>
    <w:p>
      <w:pPr>
        <w:spacing w:after="120"/>
      </w:pPr>
      <w:r>
        <w:rPr>
          <w:b/>
        </w:rPr>
        <w:t>Internal Links:</w:t>
      </w:r>
    </w:p>
    <w:p>
      <w:pPr>
        <w:pStyle w:val="ListBullet"/>
        <w:spacing w:after="60"/>
        <w:ind w:left="360"/>
      </w:pPr>
      <w:r>
        <w:t>Link to "GamStop Self-Exclusion"</w:t>
      </w:r>
    </w:p>
    <w:p>
      <w:pPr>
        <w:pStyle w:val="ListBullet"/>
        <w:spacing w:after="60"/>
        <w:ind w:left="360"/>
      </w:pPr>
      <w:r>
        <w:t>Link to "Responsible Gambling UK"</w:t>
      </w:r>
    </w:p>
    <w:p/>
    <w:p/>
    <w:p>
      <w:pPr>
        <w:pStyle w:val="Heading2"/>
      </w:pPr>
      <w:r>
        <w:rPr>
          <w:b/>
          <w:color w:val="2E7D32"/>
          <w:sz w:val="32"/>
        </w:rPr>
        <w:t>SOURCE REQUIREMENTS</w:t>
      </w:r>
    </w:p>
    <w:p/>
    <w:p>
      <w:pPr>
        <w:pStyle w:val="Heading3"/>
      </w:pPr>
      <w:r>
        <w:rPr>
          <w:b/>
          <w:color w:val="333333"/>
          <w:sz w:val="28"/>
        </w:rPr>
        <w:t>TIER 1 (Primary) - MUST USE AND CITE:</w:t>
      </w:r>
    </w:p>
    <w:p/>
    <w:p>
      <w:pPr>
        <w:spacing w:after="120"/>
      </w:pPr>
      <w:r>
        <w:rPr>
          <w:b/>
        </w:rPr>
        <w:t>You MUST cite these sources for credibility:</w:t>
      </w:r>
    </w:p>
    <w:p/>
    <w:p>
      <w:pPr>
        <w:pStyle w:val="ListNumber"/>
        <w:spacing w:after="60"/>
        <w:ind w:left="360"/>
      </w:pPr>
      <w:r>
        <w:t>Trustpilot.com</w:t>
      </w:r>
    </w:p>
    <w:p>
      <w:pPr>
        <w:pStyle w:val="ListBullet"/>
        <w:spacing w:after="60"/>
        <w:ind w:left="360"/>
      </w:pPr>
      <w:r>
        <w:t>URL: https://www.trustpilot.com/review/nrgbet.co.uk</w:t>
      </w:r>
    </w:p>
    <w:p>
      <w:pPr>
        <w:pStyle w:val="ListBullet"/>
        <w:spacing w:after="60"/>
        <w:ind w:left="360"/>
      </w:pPr>
      <w:r>
        <w:t>Usage: Customer reviews, pros/cons, support quality, withdrawal times</w:t>
      </w:r>
    </w:p>
    <w:p>
      <w:pPr>
        <w:pStyle w:val="ListBullet"/>
        <w:spacing w:after="60"/>
        <w:ind w:left="360"/>
      </w:pPr>
      <w:r>
        <w:t>Format: "Trustpilot users report [finding] (X reviews analyzed)"</w:t>
      </w:r>
    </w:p>
    <w:p>
      <w:pPr>
        <w:pStyle w:val="ListBullet"/>
        <w:spacing w:after="60"/>
        <w:ind w:left="360"/>
      </w:pPr>
      <w:r>
        <w:t>Action: Check if NRGbet has Trustpilot page. If not, note absence and cite OLBG instead</w:t>
      </w:r>
    </w:p>
    <w:p/>
    <w:p>
      <w:pPr>
        <w:pStyle w:val="ListNumber"/>
        <w:spacing w:after="60"/>
        <w:ind w:left="360"/>
      </w:pPr>
      <w:r>
        <w:t>App Store (UK)</w:t>
      </w:r>
    </w:p>
    <w:p>
      <w:pPr>
        <w:pStyle w:val="ListBullet"/>
        <w:spacing w:after="60"/>
        <w:ind w:left="360"/>
      </w:pPr>
      <w:r>
        <w:t>URL: https://apps.apple.com/gb/app/[nrgbet-id]</w:t>
      </w:r>
    </w:p>
    <w:p>
      <w:pPr>
        <w:pStyle w:val="ListBullet"/>
        <w:spacing w:after="60"/>
        <w:ind w:left="360"/>
      </w:pPr>
      <w:r>
        <w:t>Usage: iOS app ratings, user feedback, performance</w:t>
      </w:r>
    </w:p>
    <w:p>
      <w:pPr>
        <w:pStyle w:val="ListBullet"/>
        <w:spacing w:after="60"/>
        <w:ind w:left="360"/>
      </w:pPr>
      <w:r>
        <w:t>Format: "NRGbet scores [X]/5 on UK App Store ([XXX] reviews)"</w:t>
      </w:r>
    </w:p>
    <w:p>
      <w:pPr>
        <w:pStyle w:val="ListBullet"/>
        <w:spacing w:after="60"/>
        <w:ind w:left="360"/>
      </w:pPr>
      <w:r>
        <w:t>Action: Check if NRGbet has iOS app. If yes, cite actual rating. If no, state "No iOS app currently available"</w:t>
      </w:r>
    </w:p>
    <w:p/>
    <w:p>
      <w:pPr>
        <w:pStyle w:val="ListNumber"/>
        <w:spacing w:after="60"/>
        <w:ind w:left="360"/>
      </w:pPr>
      <w:r>
        <w:t>Google Play (UK)</w:t>
      </w:r>
    </w:p>
    <w:p>
      <w:pPr>
        <w:pStyle w:val="ListBullet"/>
        <w:spacing w:after="60"/>
        <w:ind w:left="360"/>
      </w:pPr>
      <w:r>
        <w:t>URL: https://play.google.com/store/apps/details?id=[nrgbet-package]</w:t>
      </w:r>
    </w:p>
    <w:p>
      <w:pPr>
        <w:pStyle w:val="ListBullet"/>
        <w:spacing w:after="60"/>
        <w:ind w:left="360"/>
      </w:pPr>
      <w:r>
        <w:t>Usage: Android app ratings, user feedback</w:t>
      </w:r>
    </w:p>
    <w:p>
      <w:pPr>
        <w:pStyle w:val="ListBullet"/>
        <w:spacing w:after="60"/>
        <w:ind w:left="360"/>
      </w:pPr>
      <w:r>
        <w:t>Format: "[X]/5 rating on Google Play UK ([XXX] reviews)"</w:t>
      </w:r>
    </w:p>
    <w:p>
      <w:pPr>
        <w:pStyle w:val="ListBullet"/>
        <w:spacing w:after="60"/>
        <w:ind w:left="360"/>
      </w:pPr>
      <w:r>
        <w:t>Action: Check if NRGbet has Android app. If yes, cite actual rating. If no, state "No Android app currently available"</w:t>
      </w:r>
    </w:p>
    <w:p/>
    <w:p>
      <w:pPr>
        <w:pStyle w:val="ListNumber"/>
        <w:spacing w:after="60"/>
        <w:ind w:left="360"/>
      </w:pPr>
      <w:r>
        <w:t>Reddit (r/SportsBook, r/sportsbook)</w:t>
      </w:r>
    </w:p>
    <w:p>
      <w:pPr>
        <w:pStyle w:val="ListBullet"/>
        <w:spacing w:after="60"/>
        <w:ind w:left="360"/>
      </w:pPr>
      <w:r>
        <w:t>URL: https://www.reddit.com/r/sportsbook/</w:t>
      </w:r>
    </w:p>
    <w:p>
      <w:pPr>
        <w:pStyle w:val="ListBullet"/>
        <w:spacing w:after="60"/>
        <w:ind w:left="360"/>
      </w:pPr>
      <w:r>
        <w:t>Usage: User experiences, withdrawal times, support quality, odds</w:t>
      </w:r>
    </w:p>
    <w:p>
      <w:pPr>
        <w:pStyle w:val="ListBullet"/>
        <w:spacing w:after="60"/>
        <w:ind w:left="360"/>
      </w:pPr>
      <w:r>
        <w:t>Format: "Reddit users in r/sportsbook report [finding] (X threads reviewed)"</w:t>
      </w:r>
    </w:p>
    <w:p>
      <w:pPr>
        <w:pStyle w:val="ListBullet"/>
        <w:spacing w:after="60"/>
        <w:ind w:left="360"/>
      </w:pPr>
      <w:r>
        <w:t>Search terms: "NRGbet", "NRG Bet"</w:t>
      </w:r>
    </w:p>
    <w:p/>
    <w:p>
      <w:pPr>
        <w:pStyle w:val="ListNumber"/>
        <w:spacing w:after="60"/>
        <w:ind w:left="360"/>
      </w:pPr>
      <w:r>
        <w:t>OLBG.com (Online Betting Guide)</w:t>
      </w:r>
    </w:p>
    <w:p>
      <w:pPr>
        <w:pStyle w:val="ListBullet"/>
        <w:spacing w:after="60"/>
        <w:ind w:left="360"/>
      </w:pPr>
      <w:r>
        <w:t>URL: https://www.olbg.com/bookmakers/reviews/nrgbet</w:t>
      </w:r>
    </w:p>
    <w:p>
      <w:pPr>
        <w:pStyle w:val="ListBullet"/>
        <w:spacing w:after="60"/>
        <w:ind w:left="360"/>
      </w:pPr>
      <w:r>
        <w:t>Usage: Independent bookmaker reviews if available</w:t>
      </w:r>
    </w:p>
    <w:p>
      <w:pPr>
        <w:pStyle w:val="ListBullet"/>
        <w:spacing w:after="60"/>
        <w:ind w:left="360"/>
      </w:pPr>
      <w:r>
        <w:t>Format: "OLBG reviewers note [finding]"</w:t>
      </w:r>
    </w:p>
    <w:p/>
    <w:p>
      <w:pPr>
        <w:pStyle w:val="Heading3"/>
      </w:pPr>
      <w:r>
        <w:rPr>
          <w:b/>
          <w:color w:val="333333"/>
          <w:sz w:val="28"/>
        </w:rPr>
        <w:t>TIER 2 (Verification) - Use for Facts Only:</w:t>
      </w:r>
    </w:p>
    <w:p/>
    <w:p>
      <w:pPr>
        <w:pStyle w:val="ListNumber"/>
        <w:spacing w:after="60"/>
        <w:ind w:left="360"/>
      </w:pPr>
      <w:r>
        <w:t>NRGbet Official Website</w:t>
      </w:r>
    </w:p>
    <w:p>
      <w:pPr>
        <w:pStyle w:val="ListBullet"/>
        <w:spacing w:after="60"/>
        <w:ind w:left="360"/>
      </w:pPr>
      <w:r>
        <w:t>URL: https://www.nrgbet.co.uk (verify actual domain)</w:t>
      </w:r>
    </w:p>
    <w:p>
      <w:pPr>
        <w:pStyle w:val="ListBullet"/>
        <w:spacing w:after="60"/>
        <w:ind w:left="360"/>
      </w:pPr>
      <w:r>
        <w:t>Usage: Feature verification, bonus terms, payment methods, T&amp;Cs</w:t>
      </w:r>
    </w:p>
    <w:p>
      <w:pPr>
        <w:pStyle w:val="ListBullet"/>
        <w:spacing w:after="60"/>
        <w:ind w:left="360"/>
      </w:pPr>
      <w:r>
        <w:t>DO NOT use for pros/cons - only for factual verification</w:t>
      </w:r>
    </w:p>
    <w:p/>
    <w:p>
      <w:pPr>
        <w:pStyle w:val="ListNumber"/>
        <w:spacing w:after="60"/>
        <w:ind w:left="360"/>
      </w:pPr>
      <w:r>
        <w:t>UK Gambling Commission Register</w:t>
      </w:r>
    </w:p>
    <w:p>
      <w:pPr>
        <w:pStyle w:val="ListBullet"/>
        <w:spacing w:after="60"/>
        <w:ind w:left="360"/>
      </w:pPr>
      <w:r>
        <w:t>URL: https://register.gamblingcommission.gov.uk/</w:t>
      </w:r>
    </w:p>
    <w:p>
      <w:pPr>
        <w:pStyle w:val="ListBullet"/>
        <w:spacing w:after="60"/>
        <w:ind w:left="360"/>
      </w:pPr>
      <w:r>
        <w:t>Usage: License verification, license number, operator details</w:t>
      </w:r>
    </w:p>
    <w:p>
      <w:pPr>
        <w:pStyle w:val="ListBullet"/>
        <w:spacing w:after="60"/>
        <w:ind w:left="360"/>
      </w:pPr>
      <w:r>
        <w:t>Action: MUST verify NRGbet UKGC license and include license number</w:t>
      </w:r>
    </w:p>
    <w:p/>
    <w:p>
      <w:pPr>
        <w:pStyle w:val="ListNumber"/>
        <w:spacing w:after="60"/>
        <w:ind w:left="360"/>
      </w:pPr>
      <w:r>
        <w:t>Companies House (UK)</w:t>
      </w:r>
    </w:p>
    <w:p>
      <w:pPr>
        <w:pStyle w:val="ListBullet"/>
        <w:spacing w:after="60"/>
        <w:ind w:left="360"/>
      </w:pPr>
      <w:r>
        <w:t>URL: https://www.gov.uk/government/organisations/companies-house</w:t>
      </w:r>
    </w:p>
    <w:p>
      <w:pPr>
        <w:pStyle w:val="ListBullet"/>
        <w:spacing w:after="60"/>
        <w:ind w:left="360"/>
      </w:pPr>
      <w:r>
        <w:t>Usage: Company registration, ownership, financial info</w:t>
      </w:r>
    </w:p>
    <w:p>
      <w:pPr>
        <w:pStyle w:val="ListBullet"/>
        <w:spacing w:after="60"/>
        <w:ind w:left="360"/>
      </w:pPr>
      <w:r>
        <w:t>Action: Check if NRGbet operating company is registered</w:t>
      </w:r>
    </w:p>
    <w:p/>
    <w:p>
      <w:pPr>
        <w:pStyle w:val="Heading3"/>
      </w:pPr>
      <w:r>
        <w:rPr>
          <w:b/>
          <w:color w:val="333333"/>
          <w:sz w:val="28"/>
        </w:rPr>
        <w:t>TIER 3 (Factual Support):</w:t>
      </w:r>
    </w:p>
    <w:p/>
    <w:p>
      <w:pPr>
        <w:pStyle w:val="ListNumber"/>
        <w:spacing w:after="60"/>
        <w:ind w:left="360"/>
      </w:pPr>
      <w:r>
        <w:t>UK Gambling Commission Standards: Regulatory requirements</w:t>
      </w:r>
    </w:p>
    <w:p>
      <w:pPr>
        <w:pStyle w:val="ListNumber"/>
        <w:spacing w:after="60"/>
        <w:ind w:left="360"/>
      </w:pPr>
      <w:r>
        <w:t>BeGambleAware.org: Responsible gambling resources</w:t>
      </w:r>
    </w:p>
    <w:p>
      <w:pPr>
        <w:pStyle w:val="ListNumber"/>
        <w:spacing w:after="60"/>
        <w:ind w:left="360"/>
      </w:pPr>
      <w:r>
        <w:t>GamStop.co.uk: Self-exclusion scheme info</w:t>
      </w:r>
    </w:p>
    <w:p/>
    <w:p>
      <w:pPr>
        <w:pStyle w:val="Heading3"/>
      </w:pPr>
      <w:r>
        <w:rPr>
          <w:b/>
          <w:color w:val="333333"/>
          <w:sz w:val="28"/>
        </w:rPr>
        <w:t>SOURCE CITATION RULES:</w:t>
      </w:r>
    </w:p>
    <w:p/>
    <w:p>
      <w:pPr>
        <w:spacing w:after="120"/>
      </w:pPr>
      <w:r>
        <w:t xml:space="preserve">✅ </w:t>
      </w:r>
      <w:r>
        <w:rPr>
          <w:b/>
        </w:rPr>
        <w:t>DO:</w:t>
      </w:r>
    </w:p>
    <w:p>
      <w:pPr>
        <w:pStyle w:val="ListBullet"/>
        <w:spacing w:after="60"/>
        <w:ind w:left="360"/>
      </w:pPr>
      <w:r>
        <w:t>Cite Trustpilot for customer experiences: "Trustpilot users praise fast withdrawals but mention limited live streaming (42 reviews analyzed)"</w:t>
      </w:r>
    </w:p>
    <w:p>
      <w:pPr>
        <w:pStyle w:val="ListBullet"/>
        <w:spacing w:after="60"/>
        <w:ind w:left="360"/>
      </w:pPr>
      <w:r>
        <w:t>Cite App Store/Google Play for app quality: "NRGbet's iOS app scores 4.3/5 on the UK App Store"</w:t>
      </w:r>
    </w:p>
    <w:p>
      <w:pPr>
        <w:pStyle w:val="ListBullet"/>
        <w:spacing w:after="60"/>
        <w:ind w:left="360"/>
      </w:pPr>
      <w:r>
        <w:t>Cite Reddit for user discussions: "Reddit users in r/sportsbook report competitive odds on football markets (6 threads reviewed)"</w:t>
      </w:r>
    </w:p>
    <w:p>
      <w:pPr>
        <w:pStyle w:val="ListBullet"/>
        <w:spacing w:after="60"/>
        <w:ind w:left="360"/>
      </w:pPr>
      <w:r>
        <w:t>Cite UKGC register for licensing: "NRGbet holds UK Gambling Commission license number [X]"</w:t>
      </w:r>
    </w:p>
    <w:p/>
    <w:p>
      <w:pPr>
        <w:spacing w:after="120"/>
      </w:pPr>
      <w:r>
        <w:t xml:space="preserve">❌ </w:t>
      </w:r>
      <w:r>
        <w:rPr>
          <w:b/>
        </w:rPr>
        <w:t>DO NOT:</w:t>
      </w:r>
    </w:p>
    <w:p>
      <w:pPr>
        <w:pStyle w:val="ListBullet"/>
        <w:spacing w:after="60"/>
        <w:ind w:left="360"/>
      </w:pPr>
      <w:r>
        <w:t>Cite affiliate sites (oddschecker, bookies.com) for pros/cons</w:t>
      </w:r>
    </w:p>
    <w:p>
      <w:pPr>
        <w:pStyle w:val="ListBullet"/>
        <w:spacing w:after="60"/>
        <w:ind w:left="360"/>
      </w:pPr>
      <w:r>
        <w:t>Use phrases like "many users say" without source</w:t>
      </w:r>
    </w:p>
    <w:p>
      <w:pPr>
        <w:pStyle w:val="ListBullet"/>
        <w:spacing w:after="60"/>
        <w:ind w:left="360"/>
      </w:pPr>
      <w:r>
        <w:t>Make claims without Tier 1 source backing</w:t>
      </w:r>
    </w:p>
    <w:p>
      <w:pPr>
        <w:pStyle w:val="ListBullet"/>
        <w:spacing w:after="60"/>
        <w:ind w:left="360"/>
      </w:pPr>
      <w:r>
        <w:t>Cite official NRGbet site for pros/cons (only for features)</w:t>
      </w:r>
    </w:p>
    <w:p/>
    <w:p/>
    <w:p>
      <w:pPr>
        <w:pStyle w:val="Heading2"/>
      </w:pPr>
      <w:r>
        <w:rPr>
          <w:b/>
          <w:color w:val="2E7D32"/>
          <w:sz w:val="32"/>
        </w:rPr>
        <w:t>INTERNAL LINKS (12 REQUIRED)</w:t>
      </w:r>
    </w:p>
    <w:p/>
    <w:p>
      <w:pPr>
        <w:spacing w:after="120"/>
      </w:pPr>
      <w:r>
        <w:t>Place these 12 internal links naturally throughout the content:</w:t>
      </w:r>
    </w:p>
    <w:p/>
    <w:p>
      <w:pPr>
        <w:pStyle w:val="ListNumber"/>
        <w:spacing w:after="60"/>
        <w:ind w:left="360"/>
      </w:pPr>
      <w:r>
        <w:t>Best UK Betting Sites → /sport/betting/uk/index.htm</w:t>
      </w:r>
    </w:p>
    <w:p>
      <w:pPr>
        <w:spacing w:after="120"/>
      </w:pPr>
      <w:r>
        <w:t>*Placement:* Introduction or comparison section</w:t>
      </w:r>
    </w:p>
    <w:p/>
    <w:p>
      <w:pPr>
        <w:pStyle w:val="ListNumber"/>
        <w:spacing w:after="60"/>
        <w:ind w:left="360"/>
      </w:pPr>
      <w:r>
        <w:t>New Betting Sites UK → /sport/betting/uk/new-betting-sites.htm</w:t>
      </w:r>
    </w:p>
    <w:p>
      <w:pPr>
        <w:spacing w:after="120"/>
      </w:pPr>
      <w:r>
        <w:t>*Placement:* NRGbet Overview section (when discussing NRGbet as new operator)</w:t>
      </w:r>
    </w:p>
    <w:p/>
    <w:p>
      <w:pPr>
        <w:pStyle w:val="ListNumber"/>
        <w:spacing w:after="60"/>
        <w:ind w:left="360"/>
      </w:pPr>
      <w:r>
        <w:t>UK Betting Apps → /sport/betting/uk/betting-apps.htm</w:t>
      </w:r>
    </w:p>
    <w:p>
      <w:pPr>
        <w:spacing w:after="120"/>
      </w:pPr>
      <w:r>
        <w:t>*Placement:* Mobile App Review section</w:t>
      </w:r>
    </w:p>
    <w:p/>
    <w:p>
      <w:pPr>
        <w:pStyle w:val="ListNumber"/>
        <w:spacing w:after="60"/>
        <w:ind w:left="360"/>
      </w:pPr>
      <w:r>
        <w:t>Live Betting Guide → /sport/betting/guides/live-betting.htm</w:t>
      </w:r>
    </w:p>
    <w:p>
      <w:pPr>
        <w:spacing w:after="120"/>
      </w:pPr>
      <w:r>
        <w:t>*Placement:* Live Betting section</w:t>
      </w:r>
    </w:p>
    <w:p/>
    <w:p>
      <w:pPr>
        <w:pStyle w:val="ListNumber"/>
        <w:spacing w:after="60"/>
        <w:ind w:left="360"/>
      </w:pPr>
      <w:r>
        <w:t>Esports Betting UK → /sport/betting/esports-betting.htm</w:t>
      </w:r>
    </w:p>
    <w:p>
      <w:pPr>
        <w:spacing w:after="120"/>
      </w:pPr>
      <w:r>
        <w:t>*Placement:* Esports subsection (if NRGbet offers esports)</w:t>
      </w:r>
    </w:p>
    <w:p/>
    <w:p>
      <w:pPr>
        <w:pStyle w:val="ListNumber"/>
        <w:spacing w:after="60"/>
        <w:ind w:left="360"/>
      </w:pPr>
      <w:r>
        <w:t>bet365 Review → /sport/betting/uk/22bet-review.htm</w:t>
      </w:r>
    </w:p>
    <w:p>
      <w:pPr>
        <w:spacing w:after="120"/>
      </w:pPr>
      <w:r>
        <w:t>*Placement:* Comparison section</w:t>
      </w:r>
    </w:p>
    <w:p/>
    <w:p>
      <w:pPr>
        <w:pStyle w:val="ListNumber"/>
        <w:spacing w:after="60"/>
        <w:ind w:left="360"/>
      </w:pPr>
      <w:r>
        <w:t>William Hill Review → /sport/betting/uk/bet442-review.htm</w:t>
      </w:r>
    </w:p>
    <w:p>
      <w:pPr>
        <w:spacing w:after="120"/>
      </w:pPr>
      <w:r>
        <w:t>*Placement:* Comparison section</w:t>
      </w:r>
    </w:p>
    <w:p/>
    <w:p>
      <w:pPr>
        <w:pStyle w:val="ListNumber"/>
        <w:spacing w:after="60"/>
        <w:ind w:left="360"/>
      </w:pPr>
      <w:r>
        <w:t>UK Gambling Commission Guide → /sport/betting/uk/ukgc-licensing.htm</w:t>
      </w:r>
    </w:p>
    <w:p>
      <w:pPr>
        <w:spacing w:after="120"/>
      </w:pPr>
      <w:r>
        <w:t>*Placement:* Licensing &amp; Safety section</w:t>
      </w:r>
    </w:p>
    <w:p/>
    <w:p>
      <w:pPr>
        <w:pStyle w:val="ListNumber"/>
        <w:spacing w:after="60"/>
        <w:ind w:left="360"/>
      </w:pPr>
      <w:r>
        <w:t>Football Betting UK → /sport/betting/uk/football-betting-sites.htm</w:t>
      </w:r>
    </w:p>
    <w:p>
      <w:pPr>
        <w:spacing w:after="120"/>
      </w:pPr>
      <w:r>
        <w:t>*Placement:* Sports Markets section (when discussing football)</w:t>
      </w:r>
    </w:p>
    <w:p/>
    <w:p>
      <w:pPr>
        <w:pStyle w:val="ListNumber"/>
        <w:spacing w:after="60"/>
        <w:ind w:left="360"/>
      </w:pPr>
      <w:r>
        <w:t>Accumulator Betting Tips → /sport/betting/accumulator-tips.htm</w:t>
      </w:r>
    </w:p>
    <w:p>
      <w:pPr>
        <w:spacing w:after="120"/>
      </w:pPr>
      <w:r>
        <w:t>*Placement:* Accumulator subsection</w:t>
      </w:r>
    </w:p>
    <w:p/>
    <w:p>
      <w:pPr>
        <w:pStyle w:val="ListNumber"/>
        <w:spacing w:after="60"/>
        <w:ind w:left="360"/>
      </w:pPr>
      <w:r>
        <w:t>GamStop Self-Exclusion → /sport/betting/responsible-gambling.htm</w:t>
      </w:r>
    </w:p>
    <w:p>
      <w:pPr>
        <w:spacing w:after="120"/>
      </w:pPr>
      <w:r>
        <w:t>*Placement:* Responsible Gambling section</w:t>
      </w:r>
    </w:p>
    <w:p/>
    <w:p>
      <w:pPr>
        <w:pStyle w:val="ListNumber"/>
        <w:spacing w:after="60"/>
        <w:ind w:left="360"/>
      </w:pPr>
      <w:r>
        <w:t>Responsible Gambling UK → /sport/betting/responsible-gambling.htm</w:t>
      </w:r>
    </w:p>
    <w:p>
      <w:pPr>
        <w:spacing w:after="120"/>
      </w:pPr>
      <w:r>
        <w:t>*Placement:* Responsible Gambling section</w:t>
      </w:r>
    </w:p>
    <w:p/>
    <w:p>
      <w:pPr>
        <w:spacing w:after="120"/>
      </w:pPr>
      <w:r>
        <w:rPr>
          <w:b/>
        </w:rPr>
        <w:t>Link naturally</w:t>
      </w:r>
      <w:r>
        <w:t xml:space="preserve"> - integrate into sentences, don't force placement.</w:t>
      </w:r>
    </w:p>
    <w:p/>
    <w:p/>
    <w:p>
      <w:pPr>
        <w:pStyle w:val="Heading2"/>
      </w:pPr>
      <w:r>
        <w:rPr>
          <w:b/>
          <w:color w:val="2E7D32"/>
          <w:sz w:val="32"/>
        </w:rPr>
        <w:t>UK-SPECIFIC REQUIREMENTS</w:t>
      </w:r>
    </w:p>
    <w:p/>
    <w:p>
      <w:pPr>
        <w:pStyle w:val="Heading3"/>
      </w:pPr>
      <w:r>
        <w:rPr>
          <w:b/>
          <w:color w:val="333333"/>
          <w:sz w:val="28"/>
        </w:rPr>
        <w:t>1. Payment Methods</w:t>
      </w:r>
    </w:p>
    <w:p>
      <w:pPr>
        <w:pStyle w:val="ListBullet"/>
        <w:spacing w:after="60"/>
        <w:ind w:left="360"/>
      </w:pPr>
      <w:r>
        <w:t>Emphasize: Debit cards only (NO credit cards per UKGC rules since April 2020)</w:t>
      </w:r>
    </w:p>
    <w:p>
      <w:pPr>
        <w:pStyle w:val="ListBullet"/>
        <w:spacing w:after="60"/>
        <w:ind w:left="360"/>
      </w:pPr>
      <w:r>
        <w:t>Available: Debit cards, PayPal, Skrill, Neteller, bank transfer, Paysafecard</w:t>
      </w:r>
    </w:p>
    <w:p>
      <w:pPr>
        <w:pStyle w:val="ListBullet"/>
        <w:spacing w:after="60"/>
        <w:ind w:left="360"/>
      </w:pPr>
      <w:r>
        <w:t>Currency: GBP (£) only</w:t>
      </w:r>
    </w:p>
    <w:p/>
    <w:p>
      <w:pPr>
        <w:pStyle w:val="Heading3"/>
      </w:pPr>
      <w:r>
        <w:rPr>
          <w:b/>
          <w:color w:val="333333"/>
          <w:sz w:val="28"/>
        </w:rPr>
        <w:t>2. Age Verification</w:t>
      </w:r>
    </w:p>
    <w:p>
      <w:pPr>
        <w:pStyle w:val="ListBullet"/>
        <w:spacing w:after="60"/>
        <w:ind w:left="360"/>
      </w:pPr>
      <w:r>
        <w:t>Age restriction: 18+ (NOT 21+ like US markets)</w:t>
      </w:r>
    </w:p>
    <w:p>
      <w:pPr>
        <w:pStyle w:val="ListBullet"/>
        <w:spacing w:after="60"/>
        <w:ind w:left="360"/>
      </w:pPr>
      <w:r>
        <w:t>Prominently display: "18+ only. Please gamble responsibly."</w:t>
      </w:r>
    </w:p>
    <w:p/>
    <w:p>
      <w:pPr>
        <w:pStyle w:val="Heading3"/>
      </w:pPr>
      <w:r>
        <w:rPr>
          <w:b/>
          <w:color w:val="333333"/>
          <w:sz w:val="28"/>
        </w:rPr>
        <w:t>3. Helpline &amp; Support Organizations</w:t>
      </w:r>
    </w:p>
    <w:p>
      <w:pPr>
        <w:pStyle w:val="ListBullet"/>
        <w:spacing w:after="60"/>
        <w:ind w:left="360"/>
      </w:pPr>
      <w:r>
        <w:t>UK National Gambling Helpline: 0808 8020 133 (NOT US 1-800-522-4700)</w:t>
      </w:r>
    </w:p>
    <w:p>
      <w:pPr>
        <w:pStyle w:val="ListBullet"/>
        <w:spacing w:after="60"/>
        <w:ind w:left="360"/>
      </w:pPr>
      <w:r>
        <w:t>Support org: BeGambleAware.org (NOT US helplines)</w:t>
      </w:r>
    </w:p>
    <w:p>
      <w:pPr>
        <w:pStyle w:val="ListBullet"/>
        <w:spacing w:after="60"/>
        <w:ind w:left="360"/>
      </w:pPr>
      <w:r>
        <w:t>Self-exclusion: GamStop (UK national scheme)</w:t>
      </w:r>
    </w:p>
    <w:p/>
    <w:p>
      <w:pPr>
        <w:pStyle w:val="Heading3"/>
      </w:pPr>
      <w:r>
        <w:rPr>
          <w:b/>
          <w:color w:val="333333"/>
          <w:sz w:val="28"/>
        </w:rPr>
        <w:t>4. Sports Focus</w:t>
      </w:r>
    </w:p>
    <w:p>
      <w:pPr>
        <w:pStyle w:val="ListBullet"/>
        <w:spacing w:after="60"/>
        <w:ind w:left="360"/>
      </w:pPr>
      <w:r>
        <w:t>Primary sport: Football (NOT soccer - use British terminology)</w:t>
      </w:r>
    </w:p>
    <w:p>
      <w:pPr>
        <w:pStyle w:val="ListBullet"/>
        <w:spacing w:after="60"/>
        <w:ind w:left="360"/>
      </w:pPr>
      <w:r>
        <w:t>Popular UK sports: Horse racing, cricket, rugby, darts, snooker</w:t>
      </w:r>
    </w:p>
    <w:p>
      <w:pPr>
        <w:pStyle w:val="ListBullet"/>
        <w:spacing w:after="60"/>
        <w:ind w:left="360"/>
      </w:pPr>
      <w:r>
        <w:t>Terminology:</w:t>
      </w:r>
    </w:p>
    <w:p>
      <w:pPr>
        <w:pStyle w:val="ListBullet"/>
        <w:spacing w:after="60"/>
        <w:ind w:left="360"/>
      </w:pPr>
      <w:r>
        <w:t>Accumulator (NOT parlay)</w:t>
      </w:r>
    </w:p>
    <w:p>
      <w:pPr>
        <w:pStyle w:val="ListBullet"/>
        <w:spacing w:after="60"/>
        <w:ind w:left="360"/>
      </w:pPr>
      <w:r>
        <w:t>Bookmaker (NOT sportsbook)</w:t>
      </w:r>
    </w:p>
    <w:p>
      <w:pPr>
        <w:pStyle w:val="ListBullet"/>
        <w:spacing w:after="60"/>
        <w:ind w:left="360"/>
      </w:pPr>
      <w:r>
        <w:t>Punters (NOT bettors)</w:t>
      </w:r>
    </w:p>
    <w:p>
      <w:pPr>
        <w:pStyle w:val="ListBullet"/>
        <w:spacing w:after="60"/>
        <w:ind w:left="360"/>
      </w:pPr>
      <w:r>
        <w:t>Odds format: Fractional (5/1) as well as decimal (6.00)</w:t>
      </w:r>
    </w:p>
    <w:p/>
    <w:p>
      <w:pPr>
        <w:pStyle w:val="Heading3"/>
      </w:pPr>
      <w:r>
        <w:rPr>
          <w:b/>
          <w:color w:val="333333"/>
          <w:sz w:val="28"/>
        </w:rPr>
        <w:t>5. Licensing</w:t>
      </w:r>
    </w:p>
    <w:p>
      <w:pPr>
        <w:pStyle w:val="ListBullet"/>
        <w:spacing w:after="60"/>
        <w:ind w:left="360"/>
      </w:pPr>
      <w:r>
        <w:t>MUST verify: UK Gambling Commission license number</w:t>
      </w:r>
    </w:p>
    <w:p>
      <w:pPr>
        <w:pStyle w:val="ListBullet"/>
        <w:spacing w:after="60"/>
        <w:ind w:left="360"/>
      </w:pPr>
      <w:r>
        <w:t>Check: https://register.gamblingcommission.gov.uk/</w:t>
      </w:r>
    </w:p>
    <w:p>
      <w:pPr>
        <w:pStyle w:val="ListBullet"/>
        <w:spacing w:after="60"/>
        <w:ind w:left="360"/>
      </w:pPr>
      <w:r>
        <w:t>Include: License number in intro and safety section</w:t>
      </w:r>
    </w:p>
    <w:p/>
    <w:p>
      <w:pPr>
        <w:pStyle w:val="Heading3"/>
      </w:pPr>
      <w:r>
        <w:rPr>
          <w:b/>
          <w:color w:val="333333"/>
          <w:sz w:val="28"/>
        </w:rPr>
        <w:t>6. Competitors</w:t>
      </w:r>
    </w:p>
    <w:p>
      <w:pPr>
        <w:pStyle w:val="ListBullet"/>
        <w:spacing w:after="60"/>
        <w:ind w:left="360"/>
      </w:pPr>
      <w:r>
        <w:t>Compare to: bet365, William Hill, Ladbrokes, Coral, Betfred (UK leaders)</w:t>
      </w:r>
    </w:p>
    <w:p>
      <w:pPr>
        <w:pStyle w:val="ListBullet"/>
        <w:spacing w:after="60"/>
        <w:ind w:left="360"/>
      </w:pPr>
      <w:r>
        <w:t>NOT: FanDuel, DraftKings, BetMGM (US operators not in UK market)</w:t>
      </w:r>
    </w:p>
    <w:p/>
    <w:p>
      <w:pPr>
        <w:pStyle w:val="Heading3"/>
      </w:pPr>
      <w:r>
        <w:rPr>
          <w:b/>
          <w:color w:val="333333"/>
          <w:sz w:val="28"/>
        </w:rPr>
        <w:t>7. Compliance Statements</w:t>
      </w:r>
    </w:p>
    <w:p>
      <w:pPr>
        <w:pStyle w:val="ListBullet"/>
        <w:spacing w:after="60"/>
        <w:ind w:left="360"/>
      </w:pPr>
      <w:r>
        <w:t>"18+ only. New customers only. T&amp;Cs apply."</w:t>
      </w:r>
    </w:p>
    <w:p>
      <w:pPr>
        <w:pStyle w:val="ListBullet"/>
        <w:spacing w:after="60"/>
        <w:ind w:left="360"/>
      </w:pPr>
      <w:r>
        <w:t>"Please gamble responsibly. BeGambleAware.org"</w:t>
      </w:r>
    </w:p>
    <w:p>
      <w:pPr>
        <w:pStyle w:val="ListBullet"/>
        <w:spacing w:after="60"/>
        <w:ind w:left="360"/>
      </w:pPr>
      <w:r>
        <w:t>"When the fun stops, stop."</w:t>
      </w:r>
    </w:p>
    <w:p/>
    <w:p/>
    <w:p>
      <w:pPr>
        <w:pStyle w:val="Heading2"/>
      </w:pPr>
      <w:r>
        <w:rPr>
          <w:b/>
          <w:color w:val="2E7D32"/>
          <w:sz w:val="32"/>
        </w:rPr>
        <w:t>STYLE GUIDE</w:t>
      </w:r>
    </w:p>
    <w:p/>
    <w:p>
      <w:pPr>
        <w:pStyle w:val="Heading3"/>
      </w:pPr>
      <w:r>
        <w:rPr>
          <w:b/>
          <w:color w:val="333333"/>
          <w:sz w:val="28"/>
        </w:rPr>
        <w:t>Tone &amp; Voice</w:t>
      </w:r>
    </w:p>
    <w:p>
      <w:pPr>
        <w:pStyle w:val="ListBullet"/>
        <w:spacing w:after="60"/>
        <w:ind w:left="360"/>
      </w:pPr>
      <w:r>
        <w:t>Professional yet approachable</w:t>
      </w:r>
    </w:p>
    <w:p>
      <w:pPr>
        <w:pStyle w:val="ListBullet"/>
        <w:spacing w:after="60"/>
        <w:ind w:left="360"/>
      </w:pPr>
      <w:r>
        <w:t>UK-friendly: Use British English (favour, colour, licence, honour)</w:t>
      </w:r>
    </w:p>
    <w:p>
      <w:pPr>
        <w:pStyle w:val="ListBullet"/>
        <w:spacing w:after="60"/>
        <w:ind w:left="360"/>
      </w:pPr>
      <w:r>
        <w:t>Honest and balanced: Not overly promotional</w:t>
      </w:r>
    </w:p>
    <w:p>
      <w:pPr>
        <w:pStyle w:val="ListBullet"/>
        <w:spacing w:after="60"/>
        <w:ind w:left="360"/>
      </w:pPr>
      <w:r>
        <w:t>Third-person perspective: Avoid "we tested" unless citing methodology</w:t>
      </w:r>
    </w:p>
    <w:p/>
    <w:p>
      <w:pPr>
        <w:pStyle w:val="Heading3"/>
      </w:pPr>
      <w:r>
        <w:rPr>
          <w:b/>
          <w:color w:val="333333"/>
          <w:sz w:val="28"/>
        </w:rPr>
        <w:t>Terminology</w:t>
      </w:r>
    </w:p>
    <w:p>
      <w:pPr>
        <w:pStyle w:val="ListBullet"/>
        <w:spacing w:after="60"/>
        <w:ind w:left="360"/>
      </w:pPr>
      <w:r>
        <w:t>Punters (not bettors)</w:t>
      </w:r>
    </w:p>
    <w:p>
      <w:pPr>
        <w:pStyle w:val="ListBullet"/>
        <w:spacing w:after="60"/>
        <w:ind w:left="360"/>
      </w:pPr>
      <w:r>
        <w:t>Bookmaker (not sportsbook)</w:t>
      </w:r>
    </w:p>
    <w:p>
      <w:pPr>
        <w:pStyle w:val="ListBullet"/>
        <w:spacing w:after="60"/>
        <w:ind w:left="360"/>
      </w:pPr>
      <w:r>
        <w:t>Accumulator / Acca (not parlay)</w:t>
      </w:r>
    </w:p>
    <w:p>
      <w:pPr>
        <w:pStyle w:val="ListBullet"/>
        <w:spacing w:after="60"/>
        <w:ind w:left="360"/>
      </w:pPr>
      <w:r>
        <w:t>Football (not soccer)</w:t>
      </w:r>
    </w:p>
    <w:p>
      <w:pPr>
        <w:pStyle w:val="ListBullet"/>
        <w:spacing w:after="60"/>
        <w:ind w:left="360"/>
      </w:pPr>
      <w:r>
        <w:t>Fractional odds (5/1) alongside decimal (6.00)</w:t>
      </w:r>
    </w:p>
    <w:p>
      <w:pPr>
        <w:pStyle w:val="ListBullet"/>
        <w:spacing w:after="60"/>
        <w:ind w:left="360"/>
      </w:pPr>
      <w:r>
        <w:t>Mobile (not "on the go")</w:t>
      </w:r>
    </w:p>
    <w:p/>
    <w:p>
      <w:pPr>
        <w:pStyle w:val="Heading3"/>
      </w:pPr>
      <w:r>
        <w:rPr>
          <w:b/>
          <w:color w:val="333333"/>
          <w:sz w:val="28"/>
        </w:rPr>
        <w:t>Brand Name Usage</w:t>
      </w:r>
    </w:p>
    <w:p>
      <w:pPr>
        <w:pStyle w:val="ListBullet"/>
        <w:spacing w:after="60"/>
        <w:ind w:left="360"/>
      </w:pPr>
      <w:r>
        <w:t>Use variations naturally: "NRGbet", "NRG Bet", "NRG Betting"</w:t>
      </w:r>
    </w:p>
    <w:p>
      <w:pPr>
        <w:pStyle w:val="ListBullet"/>
        <w:spacing w:after="60"/>
        <w:ind w:left="360"/>
      </w:pPr>
      <w:r>
        <w:t>If "NRG" relates to "energy", clarify once: "NRGbet (sometimes searched as 'energy bet')..."</w:t>
      </w:r>
    </w:p>
    <w:p/>
    <w:p>
      <w:pPr>
        <w:pStyle w:val="Heading3"/>
      </w:pPr>
      <w:r>
        <w:rPr>
          <w:b/>
          <w:color w:val="333333"/>
          <w:sz w:val="28"/>
        </w:rPr>
        <w:t>Forbidden Phrases</w:t>
      </w:r>
    </w:p>
    <w:p>
      <w:pPr>
        <w:pStyle w:val="ListBullet"/>
        <w:spacing w:after="60"/>
        <w:ind w:left="360"/>
      </w:pPr>
      <w:r>
        <w:t>❌ "We may earn a commission" in main content (disclosure in intro only)</w:t>
      </w:r>
    </w:p>
    <w:p>
      <w:pPr>
        <w:pStyle w:val="ListBullet"/>
        <w:spacing w:after="60"/>
        <w:ind w:left="360"/>
      </w:pPr>
      <w:r>
        <w:t>❌ "Click here"</w:t>
      </w:r>
    </w:p>
    <w:p>
      <w:pPr>
        <w:pStyle w:val="ListBullet"/>
        <w:spacing w:after="60"/>
        <w:ind w:left="360"/>
      </w:pPr>
      <w:r>
        <w:t>❌ "Best sportsbook" (use "best bookmaker")</w:t>
      </w:r>
    </w:p>
    <w:p>
      <w:pPr>
        <w:pStyle w:val="ListBullet"/>
        <w:spacing w:after="60"/>
        <w:ind w:left="360"/>
      </w:pPr>
      <w:r>
        <w:t>❌ Overly promotional language ("amazing", "incredible", "unbelievable")</w:t>
      </w:r>
    </w:p>
    <w:p/>
    <w:p/>
    <w:p>
      <w:pPr>
        <w:pStyle w:val="Heading2"/>
      </w:pPr>
      <w:r>
        <w:rPr>
          <w:b/>
          <w:color w:val="2E7D32"/>
          <w:sz w:val="32"/>
        </w:rPr>
        <w:t>QUALITY CHECKLIST</w:t>
      </w:r>
    </w:p>
    <w:p/>
    <w:p>
      <w:pPr>
        <w:spacing w:after="120"/>
      </w:pPr>
      <w:r>
        <w:t>Before submitting, verify:</w:t>
      </w:r>
    </w:p>
    <w:p/>
    <w:p>
      <w:pPr>
        <w:pStyle w:val="Heading3"/>
      </w:pPr>
      <w:r>
        <w:rPr>
          <w:b/>
          <w:color w:val="333333"/>
          <w:sz w:val="28"/>
        </w:rPr>
        <w:t>Keyword Optimization</w:t>
      </w:r>
    </w:p>
    <w:p>
      <w:pPr>
        <w:pStyle w:val="ListBullet"/>
        <w:spacing w:after="60"/>
        <w:ind w:left="360"/>
      </w:pPr>
      <w:r>
        <w:t>[ ] All 15 secondary keywords mapped to specific H2/H3/FAQ sections</w:t>
      </w:r>
    </w:p>
    <w:p>
      <w:pPr>
        <w:pStyle w:val="ListBullet"/>
        <w:spacing w:after="60"/>
        <w:ind w:left="360"/>
      </w:pPr>
      <w:r>
        <w:t>[ ] Primary keyword "nrgbet" in H1, intro, naturally throughout</w:t>
      </w:r>
    </w:p>
    <w:p>
      <w:pPr>
        <w:pStyle w:val="ListBullet"/>
        <w:spacing w:after="60"/>
        <w:ind w:left="360"/>
      </w:pPr>
      <w:r>
        <w:t>[ ] Variant "nrg bet" used naturally in multiple sections</w:t>
      </w:r>
    </w:p>
    <w:p>
      <w:pPr>
        <w:pStyle w:val="ListBullet"/>
        <w:spacing w:after="60"/>
        <w:ind w:left="360"/>
      </w:pPr>
      <w:r>
        <w:t>[ ] FAQ questions target high-volume keywords</w:t>
      </w:r>
    </w:p>
    <w:p>
      <w:pPr>
        <w:pStyle w:val="ListBullet"/>
        <w:spacing w:after="60"/>
        <w:ind w:left="360"/>
      </w:pPr>
      <w:r>
        <w:t>[ ] Meta keywords list provided for AI</w:t>
      </w:r>
    </w:p>
    <w:p/>
    <w:p>
      <w:pPr>
        <w:pStyle w:val="Heading3"/>
      </w:pPr>
      <w:r>
        <w:rPr>
          <w:b/>
          <w:color w:val="333333"/>
          <w:sz w:val="28"/>
        </w:rPr>
        <w:t>Content Structure</w:t>
      </w:r>
    </w:p>
    <w:p>
      <w:pPr>
        <w:pStyle w:val="ListBullet"/>
        <w:spacing w:after="60"/>
        <w:ind w:left="360"/>
      </w:pPr>
      <w:r>
        <w:t>[ ] H1 is timeless (no "2025" or dates)</w:t>
      </w:r>
    </w:p>
    <w:p>
      <w:pPr>
        <w:pStyle w:val="ListBullet"/>
        <w:spacing w:after="60"/>
        <w:ind w:left="360"/>
      </w:pPr>
      <w:r>
        <w:t>[ ] Intro is 100-150 words (direct answer + disclosure)</w:t>
      </w:r>
    </w:p>
    <w:p>
      <w:pPr>
        <w:pStyle w:val="ListBullet"/>
        <w:spacing w:after="60"/>
        <w:ind w:left="360"/>
      </w:pPr>
      <w:r>
        <w:t>[ ] All sections meet word count targets (total: 2,500-3,500 words)</w:t>
      </w:r>
    </w:p>
    <w:p>
      <w:pPr>
        <w:pStyle w:val="ListBullet"/>
        <w:spacing w:after="60"/>
        <w:ind w:left="360"/>
      </w:pPr>
      <w:r>
        <w:t>[ ] 8 FAQ questions with 150-250 word answers</w:t>
      </w:r>
    </w:p>
    <w:p>
      <w:pPr>
        <w:pStyle w:val="ListBullet"/>
        <w:spacing w:after="60"/>
        <w:ind w:left="360"/>
      </w:pPr>
      <w:r>
        <w:t>[ ] 12 internal links placed naturally</w:t>
      </w:r>
    </w:p>
    <w:p>
      <w:pPr>
        <w:pStyle w:val="ListBullet"/>
        <w:spacing w:after="60"/>
        <w:ind w:left="360"/>
      </w:pPr>
      <w:r>
        <w:t>[ ] Pros &amp; Cons section balanced and cited</w:t>
      </w:r>
    </w:p>
    <w:p>
      <w:pPr>
        <w:pStyle w:val="ListBullet"/>
        <w:spacing w:after="60"/>
        <w:ind w:left="360"/>
      </w:pPr>
      <w:r>
        <w:t>[ ] Final Verdict section included</w:t>
      </w:r>
    </w:p>
    <w:p>
      <w:pPr>
        <w:pStyle w:val="ListBullet"/>
        <w:spacing w:after="60"/>
        <w:ind w:left="360"/>
      </w:pPr>
      <w:r>
        <w:t>[ ] Responsible Gambling section at bottom</w:t>
      </w:r>
    </w:p>
    <w:p/>
    <w:p>
      <w:pPr>
        <w:pStyle w:val="Heading3"/>
      </w:pPr>
      <w:r>
        <w:rPr>
          <w:b/>
          <w:color w:val="333333"/>
          <w:sz w:val="28"/>
        </w:rPr>
        <w:t>UK Compliance</w:t>
      </w:r>
    </w:p>
    <w:p>
      <w:pPr>
        <w:pStyle w:val="ListBullet"/>
        <w:spacing w:after="60"/>
        <w:ind w:left="360"/>
      </w:pPr>
      <w:r>
        <w:t>[ ] 18+ age restriction prominently displayed</w:t>
      </w:r>
    </w:p>
    <w:p>
      <w:pPr>
        <w:pStyle w:val="ListBullet"/>
        <w:spacing w:after="60"/>
        <w:ind w:left="360"/>
      </w:pPr>
      <w:r>
        <w:t>[ ] UK helpline 0808 8020 133 included</w:t>
      </w:r>
    </w:p>
    <w:p>
      <w:pPr>
        <w:pStyle w:val="ListBullet"/>
        <w:spacing w:after="60"/>
        <w:ind w:left="360"/>
      </w:pPr>
      <w:r>
        <w:t>[ ] GamStop self-exclusion mentioned</w:t>
      </w:r>
    </w:p>
    <w:p>
      <w:pPr>
        <w:pStyle w:val="ListBullet"/>
        <w:spacing w:after="60"/>
        <w:ind w:left="360"/>
      </w:pPr>
      <w:r>
        <w:t>[ ] BeGambleAware.org resources linked</w:t>
      </w:r>
    </w:p>
    <w:p>
      <w:pPr>
        <w:pStyle w:val="ListBullet"/>
        <w:spacing w:after="60"/>
        <w:ind w:left="360"/>
      </w:pPr>
      <w:r>
        <w:t>[ ] Credit card ban explained (debit cards only)</w:t>
      </w:r>
    </w:p>
    <w:p>
      <w:pPr>
        <w:pStyle w:val="ListBullet"/>
        <w:spacing w:after="60"/>
        <w:ind w:left="360"/>
      </w:pPr>
      <w:r>
        <w:t>[ ] UKGC license number verified and included</w:t>
      </w:r>
    </w:p>
    <w:p>
      <w:pPr>
        <w:pStyle w:val="ListBullet"/>
        <w:spacing w:after="60"/>
        <w:ind w:left="360"/>
      </w:pPr>
      <w:r>
        <w:t>[ ] UK-specific compliance statements ("When the fun stops, stop")</w:t>
      </w:r>
    </w:p>
    <w:p/>
    <w:p>
      <w:pPr>
        <w:pStyle w:val="Heading3"/>
      </w:pPr>
      <w:r>
        <w:rPr>
          <w:b/>
          <w:color w:val="333333"/>
          <w:sz w:val="28"/>
        </w:rPr>
        <w:t>Sources &amp; Citations</w:t>
      </w:r>
    </w:p>
    <w:p>
      <w:pPr>
        <w:pStyle w:val="ListBullet"/>
        <w:spacing w:after="60"/>
        <w:ind w:left="360"/>
      </w:pPr>
      <w:r>
        <w:t>[ ] Trustpilot reviews cited for customer experiences</w:t>
      </w:r>
    </w:p>
    <w:p>
      <w:pPr>
        <w:pStyle w:val="ListBullet"/>
        <w:spacing w:after="60"/>
        <w:ind w:left="360"/>
      </w:pPr>
      <w:r>
        <w:t>[ ] App Store (UK) rating cited if app exists</w:t>
      </w:r>
    </w:p>
    <w:p>
      <w:pPr>
        <w:pStyle w:val="ListBullet"/>
        <w:spacing w:after="60"/>
        <w:ind w:left="360"/>
      </w:pPr>
      <w:r>
        <w:t>[ ] Google Play (UK) rating cited if app exists</w:t>
      </w:r>
    </w:p>
    <w:p>
      <w:pPr>
        <w:pStyle w:val="ListBullet"/>
        <w:spacing w:after="60"/>
        <w:ind w:left="360"/>
      </w:pPr>
      <w:r>
        <w:t>[ ] Reddit discussions cited for user experiences</w:t>
      </w:r>
    </w:p>
    <w:p>
      <w:pPr>
        <w:pStyle w:val="ListBullet"/>
        <w:spacing w:after="60"/>
        <w:ind w:left="360"/>
      </w:pPr>
      <w:r>
        <w:t>[ ] UKGC register checked for license verification</w:t>
      </w:r>
    </w:p>
    <w:p>
      <w:pPr>
        <w:pStyle w:val="ListBullet"/>
        <w:spacing w:after="60"/>
        <w:ind w:left="360"/>
      </w:pPr>
      <w:r>
        <w:t>[ ] NO affiliate site citations for pros/cons</w:t>
      </w:r>
    </w:p>
    <w:p>
      <w:pPr>
        <w:pStyle w:val="ListBullet"/>
        <w:spacing w:after="60"/>
        <w:ind w:left="360"/>
      </w:pPr>
      <w:r>
        <w:t>[ ] All claims backed by Tier 1 sources</w:t>
      </w:r>
    </w:p>
    <w:p/>
    <w:p>
      <w:pPr>
        <w:pStyle w:val="Heading3"/>
      </w:pPr>
      <w:r>
        <w:rPr>
          <w:b/>
          <w:color w:val="333333"/>
          <w:sz w:val="28"/>
        </w:rPr>
        <w:t>UK-Specific Requirements</w:t>
      </w:r>
    </w:p>
    <w:p>
      <w:pPr>
        <w:pStyle w:val="ListBullet"/>
        <w:spacing w:after="60"/>
        <w:ind w:left="360"/>
      </w:pPr>
      <w:r>
        <w:t>[ ] British English spelling (favour, licence, colour)</w:t>
      </w:r>
    </w:p>
    <w:p>
      <w:pPr>
        <w:pStyle w:val="ListBullet"/>
        <w:spacing w:after="60"/>
        <w:ind w:left="360"/>
      </w:pPr>
      <w:r>
        <w:t>[ ] UK terminology (punters, bookmaker, accumulator)</w:t>
      </w:r>
    </w:p>
    <w:p>
      <w:pPr>
        <w:pStyle w:val="ListBullet"/>
        <w:spacing w:after="60"/>
        <w:ind w:left="360"/>
      </w:pPr>
      <w:r>
        <w:t>[ ] Football (not soccer) as primary sport</w:t>
      </w:r>
    </w:p>
    <w:p>
      <w:pPr>
        <w:pStyle w:val="ListBullet"/>
        <w:spacing w:after="60"/>
        <w:ind w:left="360"/>
      </w:pPr>
      <w:r>
        <w:t>[ ] Currency in GBP (£)</w:t>
      </w:r>
    </w:p>
    <w:p>
      <w:pPr>
        <w:pStyle w:val="ListBullet"/>
        <w:spacing w:after="60"/>
        <w:ind w:left="360"/>
      </w:pPr>
      <w:r>
        <w:t>[ ] Compare to UK competitors (bet365, William Hill, Ladbrokes)</w:t>
      </w:r>
    </w:p>
    <w:p>
      <w:pPr>
        <w:pStyle w:val="ListBullet"/>
        <w:spacing w:after="60"/>
        <w:ind w:left="360"/>
      </w:pPr>
      <w:r>
        <w:t>[ ] Payment methods: debit cards only (credit card ban explained)</w:t>
      </w:r>
    </w:p>
    <w:p>
      <w:pPr>
        <w:pStyle w:val="ListBullet"/>
        <w:spacing w:after="60"/>
        <w:ind w:left="360"/>
      </w:pPr>
      <w:r>
        <w:t>[ ] Fractional odds mentioned alongside decimal</w:t>
      </w:r>
    </w:p>
    <w:p/>
    <w:p>
      <w:pPr>
        <w:pStyle w:val="Heading3"/>
      </w:pPr>
      <w:r>
        <w:rPr>
          <w:b/>
          <w:color w:val="333333"/>
          <w:sz w:val="28"/>
        </w:rPr>
        <w:t>Technical Elements (for Phase 3)</w:t>
      </w:r>
    </w:p>
    <w:p>
      <w:pPr>
        <w:pStyle w:val="ListBullet"/>
        <w:spacing w:after="60"/>
        <w:ind w:left="360"/>
      </w:pPr>
      <w:r>
        <w:t>[ ] Last Updated badge after H1 (AI will add)</w:t>
      </w:r>
    </w:p>
    <w:p>
      <w:pPr>
        <w:pStyle w:val="ListBullet"/>
        <w:spacing w:after="60"/>
        <w:ind w:left="360"/>
      </w:pPr>
      <w:r>
        <w:t>[ ] Quick Facts box structured data</w:t>
      </w:r>
    </w:p>
    <w:p>
      <w:pPr>
        <w:pStyle w:val="ListBullet"/>
        <w:spacing w:after="60"/>
        <w:ind w:left="360"/>
      </w:pPr>
      <w:r>
        <w:t>[ ] Payment methods comparison table</w:t>
      </w:r>
    </w:p>
    <w:p>
      <w:pPr>
        <w:pStyle w:val="ListBullet"/>
        <w:spacing w:after="60"/>
        <w:ind w:left="360"/>
      </w:pPr>
      <w:r>
        <w:t>[ ] Competitor comparison table</w:t>
      </w:r>
    </w:p>
    <w:p>
      <w:pPr>
        <w:pStyle w:val="ListBullet"/>
        <w:spacing w:after="60"/>
        <w:ind w:left="360"/>
      </w:pPr>
      <w:r>
        <w:t>[ ] Pros &amp; Cons table format</w:t>
      </w:r>
    </w:p>
    <w:p>
      <w:pPr>
        <w:pStyle w:val="ListBullet"/>
        <w:spacing w:after="60"/>
        <w:ind w:left="360"/>
      </w:pPr>
      <w:r>
        <w:t>[ ] FAQ schema markup (Phase 3)</w:t>
      </w:r>
    </w:p>
    <w:p/>
    <w:p/>
    <w:p>
      <w:pPr>
        <w:pStyle w:val="Heading2"/>
      </w:pPr>
      <w:r>
        <w:rPr>
          <w:b/>
          <w:color w:val="2E7D32"/>
          <w:sz w:val="32"/>
        </w:rPr>
        <w:t>WRITER PREPARATION TASKS</w:t>
      </w:r>
    </w:p>
    <w:p/>
    <w:p>
      <w:pPr>
        <w:spacing w:after="120"/>
      </w:pPr>
      <w:r>
        <w:t>Before writing, research and verify:</w:t>
      </w:r>
    </w:p>
    <w:p/>
    <w:p>
      <w:pPr>
        <w:pStyle w:val="ListNumber"/>
        <w:spacing w:after="60"/>
        <w:ind w:left="360"/>
      </w:pPr>
      <w:r>
        <w:t>Verify NRGbet operational status:</w:t>
      </w:r>
    </w:p>
    <w:p>
      <w:pPr>
        <w:pStyle w:val="ListBullet"/>
        <w:spacing w:after="60"/>
        <w:ind w:left="360"/>
      </w:pPr>
      <w:r>
        <w:t>Is NRGbet.co.uk live and accepting UK customers?</w:t>
      </w:r>
    </w:p>
    <w:p>
      <w:pPr>
        <w:pStyle w:val="ListBullet"/>
        <w:spacing w:after="60"/>
        <w:ind w:left="360"/>
      </w:pPr>
      <w:r>
        <w:t>Check domain: www.nrgbet.co.uk (or verify actual URL)</w:t>
      </w:r>
    </w:p>
    <w:p/>
    <w:p>
      <w:pPr>
        <w:pStyle w:val="ListNumber"/>
        <w:spacing w:after="60"/>
        <w:ind w:left="360"/>
      </w:pPr>
      <w:r>
        <w:t>Check UK Gambling Commission license:</w:t>
      </w:r>
    </w:p>
    <w:p>
      <w:pPr>
        <w:pStyle w:val="ListBullet"/>
        <w:spacing w:after="60"/>
        <w:ind w:left="360"/>
      </w:pPr>
      <w:r>
        <w:t>Visit: https://register.gamblingcommission.gov.uk/</w:t>
      </w:r>
    </w:p>
    <w:p>
      <w:pPr>
        <w:pStyle w:val="ListBullet"/>
        <w:spacing w:after="60"/>
        <w:ind w:left="360"/>
      </w:pPr>
      <w:r>
        <w:t>Search: "NRGbet" or operator company name</w:t>
      </w:r>
    </w:p>
    <w:p>
      <w:pPr>
        <w:pStyle w:val="ListBullet"/>
        <w:spacing w:after="60"/>
        <w:ind w:left="360"/>
      </w:pPr>
      <w:r>
        <w:t>Record: License number, license holder name, license status</w:t>
      </w:r>
    </w:p>
    <w:p/>
    <w:p>
      <w:pPr>
        <w:pStyle w:val="ListNumber"/>
        <w:spacing w:after="60"/>
        <w:ind w:left="360"/>
      </w:pPr>
      <w:r>
        <w:t>Research current welcome offer:</w:t>
      </w:r>
    </w:p>
    <w:p>
      <w:pPr>
        <w:pStyle w:val="ListBullet"/>
        <w:spacing w:after="60"/>
        <w:ind w:left="360"/>
      </w:pPr>
      <w:r>
        <w:t>Visit NRGbet official site</w:t>
      </w:r>
    </w:p>
    <w:p>
      <w:pPr>
        <w:pStyle w:val="ListBullet"/>
        <w:spacing w:after="60"/>
        <w:ind w:left="360"/>
      </w:pPr>
      <w:r>
        <w:t>Identify: Current welcome bonus offer</w:t>
      </w:r>
    </w:p>
    <w:p>
      <w:pPr>
        <w:pStyle w:val="ListBullet"/>
        <w:spacing w:after="60"/>
        <w:ind w:left="360"/>
      </w:pPr>
      <w:r>
        <w:t>Review: Complete T&amp;Cs, wagering requirements, time limits</w:t>
      </w:r>
    </w:p>
    <w:p/>
    <w:p>
      <w:pPr>
        <w:pStyle w:val="ListNumber"/>
        <w:spacing w:after="60"/>
        <w:ind w:left="360"/>
      </w:pPr>
      <w:r>
        <w:t>Check Trustpilot reviews:</w:t>
      </w:r>
    </w:p>
    <w:p>
      <w:pPr>
        <w:pStyle w:val="ListBullet"/>
        <w:spacing w:after="60"/>
        <w:ind w:left="360"/>
      </w:pPr>
      <w:r>
        <w:t>URL: https://www.trustpilot.com/review/nrgbet.co.uk</w:t>
      </w:r>
    </w:p>
    <w:p>
      <w:pPr>
        <w:pStyle w:val="ListBullet"/>
        <w:spacing w:after="60"/>
        <w:ind w:left="360"/>
      </w:pPr>
      <w:r>
        <w:t>Analyze: Star rating, number of reviews, common themes (pros/cons)</w:t>
      </w:r>
    </w:p>
    <w:p>
      <w:pPr>
        <w:pStyle w:val="ListBullet"/>
        <w:spacing w:after="60"/>
        <w:ind w:left="360"/>
      </w:pPr>
      <w:r>
        <w:t>Note: Withdrawal time experiences, customer support feedback</w:t>
      </w:r>
    </w:p>
    <w:p/>
    <w:p>
      <w:pPr>
        <w:pStyle w:val="ListNumber"/>
        <w:spacing w:after="60"/>
        <w:ind w:left="360"/>
      </w:pPr>
      <w:r>
        <w:t>Verify App Store/Google Play presence:</w:t>
      </w:r>
    </w:p>
    <w:p>
      <w:pPr>
        <w:pStyle w:val="ListBullet"/>
        <w:spacing w:after="60"/>
        <w:ind w:left="360"/>
      </w:pPr>
      <w:r>
        <w:t>UK App Store: Search "NRGbet" - record rating and review count</w:t>
      </w:r>
    </w:p>
    <w:p>
      <w:pPr>
        <w:pStyle w:val="ListBullet"/>
        <w:spacing w:after="60"/>
        <w:ind w:left="360"/>
      </w:pPr>
      <w:r>
        <w:t>Google Play UK: Search "NRGbet" - record rating and review count</w:t>
      </w:r>
    </w:p>
    <w:p>
      <w:pPr>
        <w:pStyle w:val="ListBullet"/>
        <w:spacing w:after="60"/>
        <w:ind w:left="360"/>
      </w:pPr>
      <w:r>
        <w:t>If no app: Note mobile web experience</w:t>
      </w:r>
    </w:p>
    <w:p/>
    <w:p>
      <w:pPr>
        <w:pStyle w:val="ListNumber"/>
        <w:spacing w:after="60"/>
        <w:ind w:left="360"/>
      </w:pPr>
      <w:r>
        <w:t>Test mobile site/app:</w:t>
      </w:r>
    </w:p>
    <w:p>
      <w:pPr>
        <w:pStyle w:val="ListBullet"/>
        <w:spacing w:after="60"/>
        <w:ind w:left="360"/>
      </w:pPr>
      <w:r>
        <w:t>If app exists: Download and test (betting, deposits, navigation)</w:t>
      </w:r>
    </w:p>
    <w:p>
      <w:pPr>
        <w:pStyle w:val="ListBullet"/>
        <w:spacing w:after="60"/>
        <w:ind w:left="360"/>
      </w:pPr>
      <w:r>
        <w:t>If no app: Test mobile website (responsive design, features)</w:t>
      </w:r>
    </w:p>
    <w:p/>
    <w:p>
      <w:pPr>
        <w:pStyle w:val="ListNumber"/>
        <w:spacing w:after="60"/>
        <w:ind w:left="360"/>
      </w:pPr>
      <w:r>
        <w:t>Review payment methods:</w:t>
      </w:r>
    </w:p>
    <w:p>
      <w:pPr>
        <w:pStyle w:val="ListBullet"/>
        <w:spacing w:after="60"/>
        <w:ind w:left="360"/>
      </w:pPr>
      <w:r>
        <w:t>Check NRGbet banking page</w:t>
      </w:r>
    </w:p>
    <w:p>
      <w:pPr>
        <w:pStyle w:val="ListBullet"/>
        <w:spacing w:after="60"/>
        <w:ind w:left="360"/>
      </w:pPr>
      <w:r>
        <w:t>Verify: Available deposit/withdrawal methods</w:t>
      </w:r>
    </w:p>
    <w:p>
      <w:pPr>
        <w:pStyle w:val="ListBullet"/>
        <w:spacing w:after="60"/>
        <w:ind w:left="360"/>
      </w:pPr>
      <w:r>
        <w:t>Record: Processing times, limits, fees</w:t>
      </w:r>
    </w:p>
    <w:p/>
    <w:p>
      <w:pPr>
        <w:pStyle w:val="ListNumber"/>
        <w:spacing w:after="60"/>
        <w:ind w:left="360"/>
      </w:pPr>
      <w:r>
        <w:t>Test customer support:</w:t>
      </w:r>
    </w:p>
    <w:p>
      <w:pPr>
        <w:pStyle w:val="ListBullet"/>
        <w:spacing w:after="60"/>
        <w:ind w:left="360"/>
      </w:pPr>
      <w:r>
        <w:t>Contact: Live chat or email with sample question</w:t>
      </w:r>
    </w:p>
    <w:p>
      <w:pPr>
        <w:pStyle w:val="ListBullet"/>
        <w:spacing w:after="60"/>
        <w:ind w:left="360"/>
      </w:pPr>
      <w:r>
        <w:t>Record: Response time, helpfulness, professionalism</w:t>
      </w:r>
    </w:p>
    <w:p/>
    <w:p>
      <w:pPr>
        <w:pStyle w:val="ListNumber"/>
        <w:spacing w:after="60"/>
        <w:ind w:left="360"/>
      </w:pPr>
      <w:r>
        <w:t>Research Reddit discussions:</w:t>
      </w:r>
    </w:p>
    <w:p>
      <w:pPr>
        <w:pStyle w:val="ListBullet"/>
        <w:spacing w:after="60"/>
        <w:ind w:left="360"/>
      </w:pPr>
      <w:r>
        <w:t>Search r/sportsbook: "NRGbet" "NRG Bet"</w:t>
      </w:r>
    </w:p>
    <w:p>
      <w:pPr>
        <w:pStyle w:val="ListBullet"/>
        <w:spacing w:after="60"/>
        <w:ind w:left="360"/>
      </w:pPr>
      <w:r>
        <w:t>Note: User experiences, withdrawal times, odds quality, issues</w:t>
      </w:r>
    </w:p>
    <w:p/>
    <w:p>
      <w:pPr>
        <w:pStyle w:val="ListNumber"/>
        <w:spacing w:after="60"/>
        <w:ind w:left="360"/>
      </w:pPr>
      <w:r>
        <w:t>Compare with competitors:</w:t>
      </w:r>
    </w:p>
    <w:p>
      <w:pPr>
        <w:pStyle w:val="ListBullet"/>
        <w:spacing w:after="60"/>
        <w:ind w:left="360"/>
      </w:pPr>
      <w:r>
        <w:t>Check: bet365, William Hill welcome bonuses</w:t>
      </w:r>
    </w:p>
    <w:p>
      <w:pPr>
        <w:pStyle w:val="ListBullet"/>
        <w:spacing w:after="60"/>
        <w:ind w:left="360"/>
      </w:pPr>
      <w:r>
        <w:t>Compare: Odds on major football matches</w:t>
      </w:r>
    </w:p>
    <w:p>
      <w:pPr>
        <w:pStyle w:val="ListBullet"/>
        <w:spacing w:after="60"/>
        <w:ind w:left="360"/>
      </w:pPr>
      <w:r>
        <w:t>Note: Key differences in offerings</w:t>
      </w:r>
    </w:p>
    <w:p/>
    <w:p/>
    <w:p>
      <w:pPr>
        <w:pStyle w:val="Heading2"/>
      </w:pPr>
      <w:r>
        <w:rPr>
          <w:b/>
          <w:color w:val="2E7D32"/>
          <w:sz w:val="32"/>
        </w:rPr>
        <w:t>QUESTIONS FOR WRITER</w:t>
      </w:r>
    </w:p>
    <w:p/>
    <w:p>
      <w:pPr>
        <w:spacing w:after="120"/>
      </w:pPr>
      <w:r>
        <w:t>If you encounter any of these situations, please note in your draft:</w:t>
      </w:r>
    </w:p>
    <w:p/>
    <w:p>
      <w:pPr>
        <w:pStyle w:val="ListNumber"/>
        <w:spacing w:after="60"/>
        <w:ind w:left="360"/>
      </w:pPr>
      <w:r>
        <w:t>NRGbet not operational: If NRGbet.co.uk is not live or not accepting UK customers, stop and notify editor</w:t>
      </w:r>
    </w:p>
    <w:p>
      <w:pPr>
        <w:pStyle w:val="ListNumber"/>
        <w:spacing w:after="60"/>
        <w:ind w:left="360"/>
      </w:pPr>
      <w:r>
        <w:t>No UKGC license found: If NRGbet is not UKGC-licensed, this is a RED FLAG - notify editor immediately</w:t>
      </w:r>
    </w:p>
    <w:p>
      <w:pPr>
        <w:pStyle w:val="ListNumber"/>
        <w:spacing w:after="60"/>
        <w:ind w:left="360"/>
      </w:pPr>
      <w:r>
        <w:t>No Trustpilot page: If no Trustpilot reviews exist, rely more on Reddit and OLBG</w:t>
      </w:r>
    </w:p>
    <w:p>
      <w:pPr>
        <w:pStyle w:val="ListNumber"/>
        <w:spacing w:after="60"/>
        <w:ind w:left="360"/>
      </w:pPr>
      <w:r>
        <w:t>No mobile app: If no iOS/Android app exists, focus on mobile web experience</w:t>
      </w:r>
    </w:p>
    <w:p>
      <w:pPr>
        <w:pStyle w:val="ListNumber"/>
        <w:spacing w:after="60"/>
        <w:ind w:left="360"/>
      </w:pPr>
      <w:r>
        <w:t>Limited information available: NRGbet may be very new with limited reviews - note this in review</w:t>
      </w:r>
    </w:p>
    <w:p>
      <w:pPr>
        <w:pStyle w:val="ListNumber"/>
        <w:spacing w:after="60"/>
        <w:ind w:left="360"/>
      </w:pPr>
      <w:r>
        <w:t>Casino vs Sportsbook focus: Clarify if NRGbet is primarily casino or sports betting focused</w:t>
      </w:r>
    </w:p>
    <w:p/>
    <w:p/>
    <w:p>
      <w:pPr>
        <w:pStyle w:val="Heading2"/>
      </w:pPr>
      <w:r>
        <w:rPr>
          <w:b/>
          <w:color w:val="2E7D32"/>
          <w:sz w:val="32"/>
        </w:rPr>
        <w:t>AI ENHANCEMENT PREP (Phase 3)</w:t>
      </w:r>
    </w:p>
    <w:p/>
    <w:p>
      <w:pPr>
        <w:spacing w:after="120"/>
      </w:pPr>
      <w:r>
        <w:t>The following elements will be added by AI in Phase 3:</w:t>
      </w:r>
    </w:p>
    <w:p/>
    <w:p>
      <w:pPr>
        <w:pStyle w:val="ListBullet"/>
        <w:spacing w:after="60"/>
        <w:ind w:left="360"/>
      </w:pPr>
      <w:r>
        <w:t>Meta tags: Title, description, keywords</w:t>
      </w:r>
    </w:p>
    <w:p>
      <w:pPr>
        <w:pStyle w:val="ListBullet"/>
        <w:spacing w:after="60"/>
        <w:ind w:left="360"/>
      </w:pPr>
      <w:r>
        <w:t>Last Updated badge: Dynamic date with NRG logo (#FF4500)</w:t>
      </w:r>
    </w:p>
    <w:p>
      <w:pPr>
        <w:pStyle w:val="ListBullet"/>
        <w:spacing w:after="60"/>
        <w:ind w:left="360"/>
      </w:pPr>
      <w:r>
        <w:t>Quick Facts box: Structured data HTML</w:t>
      </w:r>
    </w:p>
    <w:p>
      <w:pPr>
        <w:pStyle w:val="ListBullet"/>
        <w:spacing w:after="60"/>
        <w:ind w:left="360"/>
      </w:pPr>
      <w:r>
        <w:t>Comparison tables: HTML tables for bonuses, competitors, payment methods</w:t>
      </w:r>
    </w:p>
    <w:p>
      <w:pPr>
        <w:pStyle w:val="ListBullet"/>
        <w:spacing w:after="60"/>
        <w:ind w:left="360"/>
      </w:pPr>
      <w:r>
        <w:t>Pros &amp; Cons table: Formatted two-column layout</w:t>
      </w:r>
    </w:p>
    <w:p>
      <w:pPr>
        <w:pStyle w:val="ListBullet"/>
        <w:spacing w:after="60"/>
        <w:ind w:left="360"/>
      </w:pPr>
      <w:r>
        <w:t>T&amp;Cs section: Complete terms and conditions formatting</w:t>
      </w:r>
    </w:p>
    <w:p>
      <w:pPr>
        <w:pStyle w:val="ListBullet"/>
        <w:spacing w:after="60"/>
        <w:ind w:left="360"/>
      </w:pPr>
      <w:r>
        <w:t>Schema markup: Article, FAQ, Breadcrumb structured data</w:t>
      </w:r>
    </w:p>
    <w:p>
      <w:pPr>
        <w:pStyle w:val="ListBullet"/>
        <w:spacing w:after="60"/>
        <w:ind w:left="360"/>
      </w:pPr>
      <w:r>
        <w:t>UK compliance elements: BeGambleAware logo, GamStop link, helpline styling</w:t>
      </w:r>
    </w:p>
    <w:p>
      <w:pPr>
        <w:pStyle w:val="ListBullet"/>
        <w:spacing w:after="60"/>
        <w:ind w:left="360"/>
      </w:pPr>
      <w:r>
        <w:t>Internal link integration: 12 links embedded in HTML</w:t>
      </w:r>
    </w:p>
    <w:p>
      <w:pPr>
        <w:pStyle w:val="ListBullet"/>
        <w:spacing w:after="60"/>
        <w:ind w:left="360"/>
      </w:pPr>
      <w:r>
        <w:t>Responsive design: Mobile-optimized tables and layouts</w:t>
      </w:r>
    </w:p>
    <w:p/>
    <w:p>
      <w:pPr>
        <w:spacing w:after="120"/>
      </w:pPr>
      <w:r>
        <w:rPr>
          <w:b/>
        </w:rPr>
        <w:t>Writer Note:</w:t>
      </w:r>
      <w:r>
        <w:t xml:space="preserve"> Focus on content quality and accuracy. AI will handle technical formatting in Phase 3.</w:t>
      </w:r>
    </w:p>
    <w:p/>
    <w:p/>
    <w:p>
      <w:pPr>
        <w:pStyle w:val="Heading2"/>
      </w:pPr>
      <w:r>
        <w:rPr>
          <w:b/>
          <w:color w:val="2E7D32"/>
          <w:sz w:val="32"/>
        </w:rPr>
        <w:t>FINAL WORD COUNT BREAKDOWN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Target Words</w:t>
            </w:r>
          </w:p>
        </w:tc>
      </w:tr>
      <w:tr>
        <w:tc>
          <w:tcPr>
            <w:tcW w:type="dxa" w:w="4680"/>
          </w:tcPr>
          <w:p>
            <w:r>
              <w:t>Introduction &amp; Quick Verdict</w:t>
            </w:r>
          </w:p>
        </w:tc>
        <w:tc>
          <w:tcPr>
            <w:tcW w:type="dxa" w:w="4680"/>
          </w:tcPr>
          <w:p>
            <w:r>
              <w:t>150-200</w:t>
            </w:r>
          </w:p>
        </w:tc>
      </w:tr>
      <w:tr>
        <w:tc>
          <w:tcPr>
            <w:tcW w:type="dxa" w:w="4680"/>
          </w:tcPr>
          <w:p>
            <w:r>
              <w:t>NRGbet Overview</w:t>
            </w:r>
          </w:p>
        </w:tc>
        <w:tc>
          <w:tcPr>
            <w:tcW w:type="dxa" w:w="4680"/>
          </w:tcPr>
          <w:p>
            <w:r>
              <w:t>300-350</w:t>
            </w:r>
          </w:p>
        </w:tc>
      </w:tr>
      <w:tr>
        <w:tc>
          <w:tcPr>
            <w:tcW w:type="dxa" w:w="4680"/>
          </w:tcPr>
          <w:p>
            <w:r>
              <w:t>UK Licensing &amp; Safety</w:t>
            </w:r>
          </w:p>
        </w:tc>
        <w:tc>
          <w:tcPr>
            <w:tcW w:type="dxa" w:w="4680"/>
          </w:tcPr>
          <w:p>
            <w:r>
              <w:t>300-350</w:t>
            </w:r>
          </w:p>
        </w:tc>
      </w:tr>
      <w:tr>
        <w:tc>
          <w:tcPr>
            <w:tcW w:type="dxa" w:w="4680"/>
          </w:tcPr>
          <w:p>
            <w:r>
              <w:t>Welcome Bonus</w:t>
            </w:r>
          </w:p>
        </w:tc>
        <w:tc>
          <w:tcPr>
            <w:tcW w:type="dxa" w:w="4680"/>
          </w:tcPr>
          <w:p>
            <w:r>
              <w:t>350-400</w:t>
            </w:r>
          </w:p>
        </w:tc>
      </w:tr>
      <w:tr>
        <w:tc>
          <w:tcPr>
            <w:tcW w:type="dxa" w:w="4680"/>
          </w:tcPr>
          <w:p>
            <w:r>
              <w:t>Sports Betting Markets</w:t>
            </w:r>
          </w:p>
        </w:tc>
        <w:tc>
          <w:tcPr>
            <w:tcW w:type="dxa" w:w="4680"/>
          </w:tcPr>
          <w:p>
            <w:r>
              <w:t>400-450</w:t>
            </w:r>
          </w:p>
        </w:tc>
      </w:tr>
      <w:tr>
        <w:tc>
          <w:tcPr>
            <w:tcW w:type="dxa" w:w="4680"/>
          </w:tcPr>
          <w:p>
            <w:r>
              <w:t>- Esports subsection</w:t>
            </w:r>
          </w:p>
        </w:tc>
        <w:tc>
          <w:tcPr>
            <w:tcW w:type="dxa" w:w="4680"/>
          </w:tcPr>
          <w:p>
            <w:r>
              <w:t>150-200</w:t>
            </w:r>
          </w:p>
        </w:tc>
      </w:tr>
      <w:tr>
        <w:tc>
          <w:tcPr>
            <w:tcW w:type="dxa" w:w="4680"/>
          </w:tcPr>
          <w:p>
            <w:r>
              <w:t>- Accumulator subsection</w:t>
            </w:r>
          </w:p>
        </w:tc>
        <w:tc>
          <w:tcPr>
            <w:tcW w:type="dxa" w:w="4680"/>
          </w:tcPr>
          <w:p>
            <w:r>
              <w:t>150-200</w:t>
            </w:r>
          </w:p>
        </w:tc>
      </w:tr>
      <w:tr>
        <w:tc>
          <w:tcPr>
            <w:tcW w:type="dxa" w:w="4680"/>
          </w:tcPr>
          <w:p>
            <w:r>
              <w:t>Live Betting</w:t>
            </w:r>
          </w:p>
        </w:tc>
        <w:tc>
          <w:tcPr>
            <w:tcW w:type="dxa" w:w="4680"/>
          </w:tcPr>
          <w:p>
            <w:r>
              <w:t>300-350</w:t>
            </w:r>
          </w:p>
        </w:tc>
      </w:tr>
      <w:tr>
        <w:tc>
          <w:tcPr>
            <w:tcW w:type="dxa" w:w="4680"/>
          </w:tcPr>
          <w:p>
            <w:r>
              <w:t>Mobile App Review</w:t>
            </w:r>
          </w:p>
        </w:tc>
        <w:tc>
          <w:tcPr>
            <w:tcW w:type="dxa" w:w="4680"/>
          </w:tcPr>
          <w:p>
            <w:r>
              <w:t>350-400</w:t>
            </w:r>
          </w:p>
        </w:tc>
      </w:tr>
      <w:tr>
        <w:tc>
          <w:tcPr>
            <w:tcW w:type="dxa" w:w="4680"/>
          </w:tcPr>
          <w:p>
            <w:r>
              <w:t>- Football app subsection</w:t>
            </w:r>
          </w:p>
        </w:tc>
        <w:tc>
          <w:tcPr>
            <w:tcW w:type="dxa" w:w="4680"/>
          </w:tcPr>
          <w:p>
            <w:r>
              <w:t>100-150</w:t>
            </w:r>
          </w:p>
        </w:tc>
      </w:tr>
      <w:tr>
        <w:tc>
          <w:tcPr>
            <w:tcW w:type="dxa" w:w="4680"/>
          </w:tcPr>
          <w:p>
            <w:r>
              <w:t>NRGbet Casino</w:t>
            </w:r>
          </w:p>
        </w:tc>
        <w:tc>
          <w:tcPr>
            <w:tcW w:type="dxa" w:w="4680"/>
          </w:tcPr>
          <w:p>
            <w:r>
              <w:t>250-300</w:t>
            </w:r>
          </w:p>
        </w:tc>
      </w:tr>
      <w:tr>
        <w:tc>
          <w:tcPr>
            <w:tcW w:type="dxa" w:w="4680"/>
          </w:tcPr>
          <w:p>
            <w:r>
              <w:t>Payment Methods</w:t>
            </w:r>
          </w:p>
        </w:tc>
        <w:tc>
          <w:tcPr>
            <w:tcW w:type="dxa" w:w="4680"/>
          </w:tcPr>
          <w:p>
            <w:r>
              <w:t>300-350</w:t>
            </w:r>
          </w:p>
        </w:tc>
      </w:tr>
      <w:tr>
        <w:tc>
          <w:tcPr>
            <w:tcW w:type="dxa" w:w="4680"/>
          </w:tcPr>
          <w:p>
            <w:r>
              <w:t>Customer Support</w:t>
            </w:r>
          </w:p>
        </w:tc>
        <w:tc>
          <w:tcPr>
            <w:tcW w:type="dxa" w:w="4680"/>
          </w:tcPr>
          <w:p>
            <w:r>
              <w:t>200-250</w:t>
            </w:r>
          </w:p>
        </w:tc>
      </w:tr>
      <w:tr>
        <w:tc>
          <w:tcPr>
            <w:tcW w:type="dxa" w:w="4680"/>
          </w:tcPr>
          <w:p>
            <w:r>
              <w:t>NRGbet vs Competitors</w:t>
            </w:r>
          </w:p>
        </w:tc>
        <w:tc>
          <w:tcPr>
            <w:tcW w:type="dxa" w:w="4680"/>
          </w:tcPr>
          <w:p>
            <w:r>
              <w:t>300-350</w:t>
            </w:r>
          </w:p>
        </w:tc>
      </w:tr>
      <w:tr>
        <w:tc>
          <w:tcPr>
            <w:tcW w:type="dxa" w:w="4680"/>
          </w:tcPr>
          <w:p>
            <w:r>
              <w:t>Pros &amp; Cons</w:t>
            </w:r>
          </w:p>
        </w:tc>
        <w:tc>
          <w:tcPr>
            <w:tcW w:type="dxa" w:w="4680"/>
          </w:tcPr>
          <w:p>
            <w:r>
              <w:t>250-300</w:t>
            </w:r>
          </w:p>
        </w:tc>
      </w:tr>
      <w:tr>
        <w:tc>
          <w:tcPr>
            <w:tcW w:type="dxa" w:w="4680"/>
          </w:tcPr>
          <w:p>
            <w:r>
              <w:t>How We Rate</w:t>
            </w:r>
          </w:p>
        </w:tc>
        <w:tc>
          <w:tcPr>
            <w:tcW w:type="dxa" w:w="4680"/>
          </w:tcPr>
          <w:p>
            <w:r>
              <w:t>150-200</w:t>
            </w:r>
          </w:p>
        </w:tc>
      </w:tr>
      <w:tr>
        <w:tc>
          <w:tcPr>
            <w:tcW w:type="dxa" w:w="4680"/>
          </w:tcPr>
          <w:p>
            <w:r>
              <w:t>FAQs (8 questions)</w:t>
            </w:r>
          </w:p>
        </w:tc>
        <w:tc>
          <w:tcPr>
            <w:tcW w:type="dxa" w:w="4680"/>
          </w:tcPr>
          <w:p>
            <w:r>
              <w:t>700-900</w:t>
            </w:r>
          </w:p>
        </w:tc>
      </w:tr>
      <w:tr>
        <w:tc>
          <w:tcPr>
            <w:tcW w:type="dxa" w:w="4680"/>
          </w:tcPr>
          <w:p>
            <w:r>
              <w:t>Final Verdict</w:t>
            </w:r>
          </w:p>
        </w:tc>
        <w:tc>
          <w:tcPr>
            <w:tcW w:type="dxa" w:w="4680"/>
          </w:tcPr>
          <w:p>
            <w:r>
              <w:t>200-250</w:t>
            </w:r>
          </w:p>
        </w:tc>
      </w:tr>
      <w:tr>
        <w:tc>
          <w:tcPr>
            <w:tcW w:type="dxa" w:w="4680"/>
          </w:tcPr>
          <w:p>
            <w:r>
              <w:t>Responsible Gambling</w:t>
            </w:r>
          </w:p>
        </w:tc>
        <w:tc>
          <w:tcPr>
            <w:tcW w:type="dxa" w:w="4680"/>
          </w:tcPr>
          <w:p>
            <w:r>
              <w:t>150-200</w:t>
            </w:r>
          </w:p>
        </w:tc>
      </w:tr>
      <w:tr>
        <w:tc>
          <w:tcPr>
            <w:tcW w:type="dxa" w:w="4680"/>
          </w:tcPr>
          <w:p>
            <w:r>
              <w:t>**TOTAL**</w:t>
            </w:r>
          </w:p>
        </w:tc>
        <w:tc>
          <w:tcPr>
            <w:tcW w:type="dxa" w:w="4680"/>
          </w:tcPr>
          <w:p>
            <w:r>
              <w:t>**2,500-3,500**</w:t>
            </w:r>
          </w:p>
        </w:tc>
      </w:tr>
    </w:tbl>
    <w:p/>
    <w:p/>
    <w:p/>
    <w:p>
      <w:pPr>
        <w:pStyle w:val="Heading2"/>
      </w:pPr>
      <w:r>
        <w:rPr>
          <w:b/>
          <w:color w:val="2E7D32"/>
          <w:sz w:val="32"/>
        </w:rPr>
        <w:t>CONTACT FOR QUESTIONS</w:t>
      </w:r>
    </w:p>
    <w:p/>
    <w:p>
      <w:pPr>
        <w:spacing w:after="120"/>
      </w:pPr>
      <w:r>
        <w:t>If you have questions or encounter issues during research/writing:</w:t>
      </w:r>
    </w:p>
    <w:p/>
    <w:p>
      <w:pPr>
        <w:pStyle w:val="ListBullet"/>
        <w:spacing w:after="60"/>
        <w:ind w:left="360"/>
      </w:pPr>
      <w:r>
        <w:t>Editor: [Contact info]</w:t>
      </w:r>
    </w:p>
    <w:p>
      <w:pPr>
        <w:pStyle w:val="ListBullet"/>
        <w:spacing w:after="60"/>
        <w:ind w:left="360"/>
      </w:pPr>
      <w:r>
        <w:t>Technical issues: [Contact info]</w:t>
      </w:r>
    </w:p>
    <w:p>
      <w:pPr>
        <w:pStyle w:val="ListBullet"/>
        <w:spacing w:after="60"/>
        <w:ind w:left="360"/>
      </w:pPr>
      <w:r>
        <w:t>Urgent red flags: (e.g., no UKGC license) - escalate immediately</w:t>
      </w:r>
    </w:p>
    <w:p/>
    <w:p/>
    <w:p>
      <w:pPr>
        <w:spacing w:after="120"/>
      </w:pPr>
      <w:r>
        <w:rPr>
          <w:b/>
        </w:rPr>
        <w:t>END OF WRITER BRIEF</w:t>
      </w:r>
    </w:p>
    <w:p/>
    <w:p>
      <w:pPr>
        <w:spacing w:after="120"/>
      </w:pPr>
      <w:r>
        <w:t>*Generated: 2025-12-15*</w:t>
      </w:r>
    </w:p>
    <w:p>
      <w:pPr>
        <w:spacing w:after="120"/>
      </w:pPr>
      <w:r>
        <w:t>*Phase: 2 (Writer Brief)*</w:t>
      </w:r>
    </w:p>
    <w:p>
      <w:pPr>
        <w:spacing w:after="120"/>
      </w:pPr>
      <w:r>
        <w:t>*Next Phase: 3 (AI Enhancement - HTML, schema, technical elements)*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