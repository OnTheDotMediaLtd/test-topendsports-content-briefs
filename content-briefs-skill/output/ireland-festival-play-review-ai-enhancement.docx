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Festival Play Review Ireland</w:t>
      </w:r>
    </w:p>
    <w:p/>
    <w:p>
      <w:pPr>
        <w:spacing w:after="120"/>
      </w:pPr>
      <w:r>
        <w:rPr>
          <w:b/>
        </w:rPr>
        <w:t>Page:</w:t>
      </w:r>
      <w:r>
        <w:t xml:space="preserve"> /sport/betting/ireland/festival-play-review.htm</w:t>
      </w:r>
    </w:p>
    <w:p>
      <w:pPr>
        <w:spacing w:after="120"/>
      </w:pPr>
      <w:r>
        <w:rPr>
          <w:b/>
        </w:rPr>
        <w:t>Market:</w:t>
      </w:r>
      <w:r>
        <w:t xml:space="preserve"> Ireland</w:t>
      </w:r>
    </w:p>
    <w:p>
      <w:pPr>
        <w:spacing w:after="120"/>
      </w:pPr>
      <w:r>
        <w:rPr>
          <w:b/>
        </w:rPr>
        <w:t>Brand:</w:t>
      </w:r>
      <w:r>
        <w:t xml:space="preserve"> Festival Play (FPL)</w:t>
      </w:r>
    </w:p>
    <w:p>
      <w:pPr>
        <w:spacing w:after="120"/>
      </w:pPr>
      <w:r>
        <w:rPr>
          <w:b/>
        </w:rPr>
        <w:t>Rating:</w:t>
      </w:r>
      <w:r>
        <w:t xml:space="preserve"> 7.4/10</w:t>
      </w:r>
    </w:p>
    <w:p>
      <w:pPr>
        <w:spacing w:after="120"/>
      </w:pPr>
      <w:r>
        <w:rPr>
          <w:b/>
        </w:rPr>
        <w:t>Last Updated:</w:t>
      </w:r>
      <w:r>
        <w:t xml:space="preserve"> December 15, 2025</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content="Festival Play Review Ireland 2025: Curacao-Licensed Sportsbook Analysis"&gt;</w:t>
        <w:br/>
        <w:t>&lt;meta name="description" content="Festival Play review for Irish players. 38+ sports markets, crypto payments, €100 bonus. No app or Irish license. Compare to Paddy Power &amp; Bet365."&gt;</w:t>
        <w:br/>
        <w:t>&lt;meta name="keywords" content="festival play, festival play review, festival play ireland, festival play bonus, festival play app, festival play sports betting, festival play casino, festival play withdrawal, festival play payment methods, is festival play legit, irish betting sites, best betting sites ireland"&gt;</w:t>
        <w:br/>
        <w:t>&lt;meta name="author" content="Lewis"&gt;</w:t>
        <w:br/>
        <w:t>&lt;link rel="canonical" href="https://www.topendsports.com/sport/betting/ireland/festival-play-review.htm"&gt;</w:t>
        <w:br/>
        <w:t>&lt;meta name="viewport" content="width=device-width, initial-scale=1.0"&gt;</w:t>
      </w:r>
    </w:p>
    <w:p/>
    <w:p/>
    <w:p>
      <w:pPr>
        <w:pStyle w:val="Heading2"/>
      </w:pPr>
      <w:r>
        <w:rPr>
          <w:b/>
          <w:color w:val="2E7D32"/>
          <w:sz w:val="32"/>
        </w:rPr>
        <w:t>LAST UPDATED BADGE</w:t>
      </w:r>
    </w:p>
    <w:p/>
    <w:p>
      <w:pPr>
        <w:spacing w:after="120"/>
      </w:pPr>
      <w:r>
        <w:t>Place immediately after H1 (Festival Play Review: Comprehensive Analysis of This Curacao-Licensed Sportsbook):</w:t>
      </w:r>
    </w:p>
    <w:p/>
    <w:p>
      <w:pPr>
        <w:pStyle w:val="NoSpacing"/>
        <w:spacing w:before="120" w:after="120"/>
        <w:ind w:left="720"/>
      </w:pPr>
      <w:r>
        <w:rPr>
          <w:rFonts w:ascii="Courier New" w:hAnsi="Courier New"/>
          <w:sz w:val="18"/>
        </w:rPr>
        <w:t>&lt;div style="background: #e8f5e9; padding: 0.75rem 1.25rem; border-left: 4px solid #2e7d32; margin-bottom: 1.5rem; border-radius: 4px; display: flex; align-items: center; gap: 0.5rem;"&gt;</w:t>
        <w:br/>
        <w:t xml:space="preserve">  &lt;span style="font-size: 18px; color: #2e7d32;"&gt;✓&lt;/span&gt;</w:t>
        <w:br/>
        <w:t xml:space="preserve">  &lt;p style="margin: 0; font-size: 14px; color: #2e7d32;"&gt;</w:t>
        <w:br/>
        <w:t xml:space="preserve">    &lt;strong&gt;Last Updated:&lt;/strong&gt; December 15, 2025 | &lt;strong&gt;Letter Badge:&lt;/strong&gt; &lt;span style="display: inline-block; background: #FF9800; color: white; width: 28px; height: 28px; border-radius: 50%; text-align: center; line-height: 28px; font-weight: bold; font-size: 12px;"&gt;FPL&lt;/span&gt;</w:t>
        <w:br/>
        <w:t xml:space="preserve">  &lt;/p&gt;</w:t>
        <w:br/>
        <w:t>&lt;/div&gt;</w:t>
      </w:r>
    </w:p>
    <w:p/>
    <w:p/>
    <w:p>
      <w:pPr>
        <w:pStyle w:val="Heading2"/>
      </w:pPr>
      <w:r>
        <w:rPr>
          <w:b/>
          <w:color w:val="2E7D32"/>
          <w:sz w:val="32"/>
        </w:rPr>
        <w:t>AFFILIATE DISCLOSURE</w:t>
      </w:r>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line-height: 1.6;"&gt;</w:t>
        <w:br/>
        <w:t xml:space="preserve">    &lt;strong&gt;Disclosure:&lt;/strong&gt; TopEnd Sports may earn commission when you sign up through our links. This review is independent and objective. We receive no compensation for positive ratings. Players must be 18+ to gamble in Ireland. If you're struggling with gambling, contact the HSE Drugs and Alcohol Helpline: &lt;strong&gt;1800 459 459&lt;/strong&gt;.</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#FFF8E1 0%, #FFE0B2 100%); border-left: 6px solid #FF9800; padding: 1.5rem; margin: 2rem 0; border-radius: 8px; box-shadow: 0 2px 8px rgba(255, 152, 0, 0.15);"&gt;</w:t>
        <w:br/>
        <w:t xml:space="preserve">  &lt;div style="display: flex; align-items: flex-start; gap: 1rem;"&gt;</w:t>
        <w:br/>
        <w:t xml:space="preserve">    &lt;div style="flex-shrink: 0;"&gt;</w:t>
        <w:br/>
        <w:t xml:space="preserve">      &lt;span style="display: block; background: #FF9800; color: white; width: 50px; height: 50px; border-radius: 50%; text-align: center; line-height: 25px; font-size: 24px; font-weight: bold;"&gt;</w:t>
        <w:br/>
        <w:t xml:space="preserve">        7.4&lt;br&gt;&lt;span style="font-size: 12px; line-height: 12px;"&gt;/10&lt;/span&gt;</w:t>
        <w:br/>
        <w:t xml:space="preserve">      &lt;/span&gt;</w:t>
        <w:br/>
        <w:t xml:space="preserve">    &lt;/div&gt;</w:t>
        <w:br/>
        <w:t xml:space="preserve">    &lt;div&gt;</w:t>
        <w:br/>
        <w:t xml:space="preserve">      &lt;h2 style="margin: 0 0 0.75rem 0; color: #FF9800; font-size: 1.25rem;"&gt;Festival Play Rating&lt;/h2&gt;</w:t>
        <w:br/>
        <w:t xml:space="preserve">      &lt;p style="margin: 0 0 1rem 0; font-size: 1rem; color: #333; line-height: 1.6;"&gt;&lt;strong&gt;Festival Play is suitable for Irish players seeking variety in sports markets and cryptocurrency payment options.&lt;/strong&gt; The platform offers 38+ sports, Early Payout features, and competitive minimum deposits (€10), but lacks a native mobile app and Irish GRAI license.&lt;/p&gt;</w:t>
        <w:br/>
        <w:t xml:space="preserve">      &lt;ul style="margin: 0; padding-left: 1.25rem; line-height: 1.8; font-size: 0.95rem;"&gt;</w:t>
        <w:br/>
        <w:t xml:space="preserve">        &lt;li&gt;&lt;strong&gt;Best For:&lt;/strong&gt; Players wanting variety, crypto users, eSports betting enthusiasts&lt;/li&gt;</w:t>
        <w:br/>
        <w:t xml:space="preserve">        &lt;li&gt;&lt;strong&gt;Not Recommended For:&lt;/strong&gt; Players wanting Irish license, native mobile app, or live streaming&lt;/li&gt;</w:t>
        <w:br/>
        <w:t xml:space="preserve">        &lt;li&gt;&lt;strong&gt;Bonus:&lt;/strong&gt; 100% up to €100 (minimum deposit €10)&lt;/li&gt;</w:t>
        <w:br/>
        <w:t xml:space="preserve">      &lt;/ul&gt;</w:t>
        <w:br/>
        <w:t xml:space="preserve">    &lt;/div&gt;</w:t>
        <w:br/>
        <w:t xml:space="preserve">  &lt;/div&gt;</w:t>
        <w:br/>
        <w:t>&lt;/div&gt;</w:t>
      </w:r>
    </w:p>
    <w:p/>
    <w:p/>
    <w:p>
      <w:pPr>
        <w:pStyle w:val="Heading2"/>
      </w:pPr>
      <w:r>
        <w:rPr>
          <w:b/>
          <w:color w:val="2E7D32"/>
          <w:sz w:val="32"/>
        </w:rPr>
        <w:t>RATING BREAKDOWN</w:t>
      </w:r>
    </w:p>
    <w:p/>
    <w:p>
      <w:pPr>
        <w:pStyle w:val="NoSpacing"/>
        <w:spacing w:before="120" w:after="120"/>
        <w:ind w:left="720"/>
      </w:pPr>
      <w:r>
        <w:rPr>
          <w:rFonts w:ascii="Courier New" w:hAnsi="Courier New"/>
          <w:sz w:val="18"/>
        </w:rPr>
        <w:t>&lt;div style="background: #f9f9f9; padding: 2rem; margin: 2rem 0; border-radius: 8px; border: 1px solid #ddd;"&gt;</w:t>
        <w:br/>
        <w:t xml:space="preserve">  &lt;h3 style="margin-top: 0; color: #2e7d32; font-size: 1.2rem;"&gt;Festival Play Rating Breakdown&lt;/h3&gt;</w:t>
        <w:br/>
        <w:br/>
        <w:t xml:space="preserve">  &lt;div style="margin-bottom: 1.5rem;"&gt;</w:t>
        <w:br/>
        <w:t xml:space="preserve">    &lt;div style="display: flex; justify-content: space-between; margin-bottom: 0.5rem;"&gt;</w:t>
        <w:br/>
        <w:t xml:space="preserve">      &lt;span style="font-weight: 600; color: #333;"&gt;Sports Markets &amp; Odds&lt;/span&gt;</w:t>
        <w:br/>
        <w:t xml:space="preserve">      &lt;span style="color: #FF9800; font-weight: bold;"&gt;8.5/10&lt;/span&gt;</w:t>
        <w:br/>
        <w:t xml:space="preserve">    &lt;/div&gt;</w:t>
        <w:br/>
        <w:t xml:space="preserve">    &lt;div style="background: #e8f5e9; height: 24px; border-radius: 12px; overflow: hidden;"&gt;</w:t>
        <w:br/>
        <w:t xml:space="preserve">      &lt;div style="background: linear-gradient(90deg, #FF9800, #FFB74D); height: 100%; width: 85%; display: flex; align-items: center; justify-content: flex-end; padding-right: 0.5rem; color: white; font-size: 12px; font-weight: bold;"&gt;</w:t>
        <w:br/>
        <w:t xml:space="preserve">      &lt;/div&gt;</w:t>
        <w:br/>
        <w:t xml:space="preserve">    &lt;/div&gt;</w:t>
        <w:br/>
        <w:t xml:space="preserve">    &lt;p style="margin: 0.5rem 0 0 0; font-size: 13px; color: #666;"&gt;38+ sports markets including football, GAA, rugby, horse racing, tennis, basketball, and eSports. Early Payout feature unique to Festival Play.&lt;/p&gt;</w:t>
        <w:br/>
        <w:t xml:space="preserve">  &lt;/div&gt;</w:t>
        <w:br/>
        <w:br/>
        <w:t xml:space="preserve">  &lt;div style="margin-bottom: 1.5rem;"&gt;</w:t>
        <w:br/>
        <w:t xml:space="preserve">    &lt;div style="display: flex; justify-content: space-between; margin-bottom: 0.5rem;"&gt;</w:t>
        <w:br/>
        <w:t xml:space="preserve">      &lt;span style="font-weight: 600; color: #333;"&gt;Welcome Bonus&lt;/span&gt;</w:t>
        <w:br/>
        <w:t xml:space="preserve">      &lt;span style="color: #FF9800; font-weight: bold;"&gt;7.0/10&lt;/span&gt;</w:t>
        <w:br/>
        <w:t xml:space="preserve">    &lt;/div&gt;</w:t>
        <w:br/>
        <w:t xml:space="preserve">    &lt;div style="background: #e8f5e9; height: 24px; border-radius: 12px; overflow: hidden;"&gt;</w:t>
        <w:br/>
        <w:t xml:space="preserve">      &lt;div style="background: linear-gradient(90deg, #FF9800, #FFB74D); height: 100%; width: 70%; display: flex; align-items: center; justify-content: flex-end; padding-right: 0.5rem; color: white; font-size: 12px; font-weight: bold;"&gt;</w:t>
        <w:br/>
        <w:t xml:space="preserve">      &lt;/div&gt;</w:t>
        <w:br/>
        <w:t xml:space="preserve">    &lt;/div&gt;</w:t>
        <w:br/>
        <w:t xml:space="preserve">    &lt;p style="margin: 0.5rem 0 0 0; font-size: 13px; color: #666;"&gt;100% up to €100 is competitive but below market leaders. No ongoing loyalty program limits long-term value.&lt;/p&gt;</w:t>
        <w:br/>
        <w:t xml:space="preserve">  &lt;/div&gt;</w:t>
        <w:br/>
        <w:br/>
        <w:t xml:space="preserve">  &lt;div style="margin-bottom: 1.5rem;"&gt;</w:t>
        <w:br/>
        <w:t xml:space="preserve">    &lt;div style="display: flex; justify-content: space-between; margin-bottom: 0.5rem;"&gt;</w:t>
        <w:br/>
        <w:t xml:space="preserve">      &lt;span style="font-weight: 600; color: #333;"&gt;Mobile Experience&lt;/span&gt;</w:t>
        <w:br/>
        <w:t xml:space="preserve">      &lt;span style="color: #FF9800; font-weight: bold;"&gt;7.5/10&lt;/span&gt;</w:t>
        <w:br/>
        <w:t xml:space="preserve">    &lt;/div&gt;</w:t>
        <w:br/>
        <w:t xml:space="preserve">    &lt;div style="background: #e8f5e9; height: 24px; border-radius: 12px; overflow: hidden;"&gt;</w:t>
        <w:br/>
        <w:t xml:space="preserve">      &lt;div style="background: linear-gradient(90deg, #FF9800, #FFB74D); height: 100%; width: 75%; display: flex; align-items: center; justify-content: flex-end; padding-right: 0.5rem; color: white; font-size: 12px; font-weight: bold;"&gt;</w:t>
        <w:br/>
        <w:t xml:space="preserve">      &lt;/div&gt;</w:t>
        <w:br/>
        <w:t xml:space="preserve">    &lt;/div&gt;</w:t>
        <w:br/>
        <w:t xml:space="preserve">    &lt;p style="margin: 0.5rem 0 0 0; font-size: 13px; color: #666;"&gt;Mobile-optimized website works well in Safari and Chrome but lacks convenience of native iOS/Android app. No desktop app download required.&lt;/p&gt;</w:t>
        <w:br/>
        <w:t xml:space="preserve">  &lt;/div&gt;</w:t>
        <w:br/>
        <w:br/>
        <w:t xml:space="preserve">  &lt;div style="margin-bottom: 1.5rem;"&gt;</w:t>
        <w:br/>
        <w:t xml:space="preserve">    &lt;div style="display: flex; justify-content: space-between; margin-bottom: 0.5rem;"&gt;</w:t>
        <w:br/>
        <w:t xml:space="preserve">      &lt;span style="font-weight: 600; color: #333;"&gt;Banking &amp; Payments&lt;/span&gt;</w:t>
        <w:br/>
        <w:t xml:space="preserve">      &lt;span style="color: #FF9800; font-weight: bold;"&gt;8.0/10&lt;/span&gt;</w:t>
        <w:br/>
        <w:t xml:space="preserve">    &lt;/div&gt;</w:t>
        <w:br/>
        <w:t xml:space="preserve">    &lt;div style="background: #e8f5e9; height: 24px; border-radius: 12px; overflow: hidden;"&gt;</w:t>
        <w:br/>
        <w:t xml:space="preserve">      &lt;div style="background: linear-gradient(90deg, #FF9800, #FFB74D); height: 100%; width: 80%; display: flex; align-items: center; justify-content: flex-end; padding-right: 0.5rem; color: white; font-size: 12px; font-weight: bold;"&gt;</w:t>
        <w:br/>
        <w:t xml:space="preserve">      &lt;/div&gt;</w:t>
        <w:br/>
        <w:t xml:space="preserve">    &lt;/div&gt;</w:t>
        <w:br/>
        <w:t xml:space="preserve">    &lt;p style="margin: 0.5rem 0 0 0; font-size: 13px; color: #666;"&gt;Multiple payment methods including crypto (24-hour withdrawals). Credit/debit cards, eWallets, bank transfers. Minimum €10 deposit/withdrawal reasonable.&lt;/p&gt;</w:t>
        <w:br/>
        <w:t xml:space="preserve">  &lt;/div&gt;</w:t>
        <w:br/>
        <w:br/>
        <w:t xml:space="preserve">  &lt;div style="margin-bottom: 1.5rem;"&gt;</w:t>
        <w:br/>
        <w:t xml:space="preserve">    &lt;div style="display: flex; justify-content: space-between; margin-bottom: 0.5rem;"&gt;</w:t>
        <w:br/>
        <w:t xml:space="preserve">      &lt;span style="font-weight: 600; color: #333;"&gt;Customer Support&lt;/span&gt;</w:t>
        <w:br/>
        <w:t xml:space="preserve">      &lt;span style="color: #FF9800; font-weight: bold;"&gt;6.5/10&lt;/span&gt;</w:t>
        <w:br/>
        <w:t xml:space="preserve">    &lt;/div&gt;</w:t>
        <w:br/>
        <w:t xml:space="preserve">    &lt;div style="background: #e8f5e9; height: 24px; border-radius: 12px; overflow: hidden;"&gt;</w:t>
        <w:br/>
        <w:t xml:space="preserve">      &lt;div style="background: linear-gradient(90deg, #FF9800, #FFB74D); height: 100%; width: 65%; display: flex; align-items: center; justify-content: flex-end; padding-right: 0.5rem; color: white; font-size: 12px; font-weight: bold;"&gt;</w:t>
        <w:br/>
        <w:t xml:space="preserve">      &lt;/div&gt;</w:t>
        <w:br/>
        <w:t xml:space="preserve">    &lt;/div&gt;</w:t>
        <w:br/>
        <w:t xml:space="preserve">    &lt;p style="margin: 0.5rem 0 0 0; font-size: 13px; color: #666;"&gt;24/7 live chat (2-5 min response) and email (4-12 hours). No phone support limits accessibility compared to Paddy Power and BoyleSports.&lt;/p&gt;</w:t>
        <w:br/>
        <w:t xml:space="preserve">  &lt;/div&gt;</w:t>
        <w:br/>
        <w:br/>
        <w:t xml:space="preserve">  &lt;div style="background: #e8f5e9; padding: 1rem; border-radius: 6px; margin-top: 1.5rem;"&gt;</w:t>
        <w:br/>
        <w:t xml:space="preserve">    &lt;p style="margin: 0; font-weight: 600; color: #2e7d32; font-size: 1rem;"&gt;Overall Score: 7.4/10&lt;/p&gt;</w:t>
        <w:br/>
        <w:t xml:space="preserve">    &lt;p style="margin: 0.5rem 0 0 0; font-size: 13px; color: #555;"&gt;Solid alternative to major Irish brands for players seeking variety and crypto options, but missing some premium features.&lt;/p&gt;</w:t>
        <w:br/>
        <w:t xml:space="preserve">  &lt;/div&gt;</w:t>
        <w:br/>
        <w:t>&lt;/div&gt;</w:t>
      </w:r>
    </w:p>
    <w:p/>
    <w:p/>
    <w:p>
      <w:pPr>
        <w:pStyle w:val="Heading2"/>
      </w:pPr>
      <w:r>
        <w:rPr>
          <w:b/>
          <w:color w:val="2E7D32"/>
          <w:sz w:val="32"/>
        </w:rPr>
        <w:t>FEATURE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font-size: 14px;"&gt;</w:t>
        <w:br/>
        <w:t xml:space="preserve">    &lt;thead&gt;</w:t>
        <w:br/>
        <w:t xml:space="preserve">      &lt;tr style="background: #FF9800;"&gt;</w:t>
        <w:br/>
        <w:t xml:space="preserve">        &lt;th style="color: white; padding: 1rem; text-align: left; font-weight: 600;"&gt;Feature&lt;/th&gt;</w:t>
        <w:br/>
        <w:t xml:space="preserve">        &lt;th style="color: white; padding: 1rem; text-align: center; font-weight: 600;"&gt;Festival Play&lt;/th&gt;</w:t>
        <w:br/>
        <w:t xml:space="preserve">        &lt;th style="color: white; padding: 1rem; text-align: center; font-weight: 600;"&gt;Paddy Power&lt;/th&gt;</w:t>
        <w:br/>
        <w:t xml:space="preserve">        &lt;th style="color: white; padding: 1rem; text-align: center; font-weight: 600;"&gt;Bet365&lt;/th&gt;</w:t>
        <w:br/>
        <w:t xml:space="preserve">        &lt;th style="color: white; padding: 1rem; text-align: center; font-weight: 600;"&gt;BoyleSports&lt;/th&gt;</w:t>
        <w:br/>
        <w:t xml:space="preserve">      &lt;/tr&gt;</w:t>
        <w:br/>
        <w:t xml:space="preserve">    &lt;/thead&gt;</w:t>
        <w:br/>
        <w:t xml:space="preserve">    &lt;tbody&gt;</w:t>
        <w:br/>
        <w:t xml:space="preserve">      &lt;tr style="background: #f9f9f9; border-bottom: 1px solid #ddd;"&gt;</w:t>
        <w:br/>
        <w:t xml:space="preserve">        &lt;td style="padding: 1rem; font-weight: 600;"&gt;Sports Markets&lt;/td&gt;</w:t>
        <w:br/>
        <w:t xml:space="preserve">        &lt;td style="padding: 1rem; text-align: center;"&gt;38+&lt;/td&gt;</w:t>
        <w:br/>
        <w:t xml:space="preserve">        &lt;td style="padding: 1rem; text-align: center;"&gt;30+&lt;/td&gt;</w:t>
        <w:br/>
        <w:t xml:space="preserve">        &lt;td style="padding: 1rem; text-align: center;"&gt;30+&lt;/td&gt;</w:t>
        <w:br/>
        <w:t xml:space="preserve">        &lt;td style="padding: 1rem; text-align: center;"&gt;42&lt;/td&gt;</w:t>
        <w:br/>
        <w:t xml:space="preserve">      &lt;/tr&gt;</w:t>
        <w:br/>
        <w:t xml:space="preserve">      &lt;tr style="background: #fff; border-bottom: 1px solid #ddd;"&gt;</w:t>
        <w:br/>
        <w:t xml:space="preserve">        &lt;td style="padding: 1rem; font-weight: 600;"&gt;Welcome Bonus&lt;/td&gt;</w:t>
        <w:br/>
        <w:t xml:space="preserve">        &lt;td style="padding: 1rem; text-align: center;"&gt;€100&lt;/td&gt;</w:t>
        <w:br/>
        <w:t xml:space="preserve">        &lt;td style="padding: 1rem; text-align: center;"&gt;€10 free bet&lt;/td&gt;</w:t>
        <w:br/>
        <w:t xml:space="preserve">        &lt;td style="padding: 1rem; text-align: center;"&gt;€100&lt;/td&gt;</w:t>
        <w:br/>
        <w:t xml:space="preserve">        &lt;td style="padding: 1rem; text-align: center;"&gt;€25 free bet&lt;/td&gt;</w:t>
        <w:br/>
        <w:t xml:space="preserve">      &lt;/tr&gt;</w:t>
        <w:br/>
        <w:t xml:space="preserve">      &lt;tr style="background: #f9f9f9; border-bottom: 1px solid #ddd;"&gt;</w:t>
        <w:br/>
        <w:t xml:space="preserve">        &lt;td style="padding: 1rem; font-weight: 600;"&gt;Native Mobile App&lt;/td&gt;</w:t>
        <w:br/>
        <w:t xml:space="preserve">        &lt;td style="padding: 1rem; text-align: center;"&gt;&lt;span style="color: #d32f2f;"&gt;✗ No&lt;/span&gt;&lt;/td&gt;</w:t>
        <w:br/>
        <w:t xml:space="preserve">        &lt;td style="padding: 1rem; text-align: center;"&gt;✓ Yes&lt;/td&gt;</w:t>
        <w:br/>
        <w:t xml:space="preserve">        &lt;td style="padding: 1rem; text-align: center;"&gt;✓ Yes&lt;/td&gt;</w:t>
        <w:br/>
        <w:t xml:space="preserve">        &lt;td style="padding: 1rem; text-align: center;"&gt;✓ Yes&lt;/td&gt;</w:t>
        <w:br/>
        <w:t xml:space="preserve">      &lt;/tr&gt;</w:t>
        <w:br/>
        <w:t xml:space="preserve">      &lt;tr style="background: #fff; border-bottom: 1px solid #ddd;"&gt;</w:t>
        <w:br/>
        <w:t xml:space="preserve">        &lt;td style="padding: 1rem; font-weight: 600;"&gt;Live Streaming&lt;/td&gt;</w:t>
        <w:br/>
        <w:t xml:space="preserve">        &lt;td style="padding: 1rem; text-align: center;"&gt;&lt;span style="color: #d32f2f;"&gt;✗ No&lt;/span&gt;&lt;/td&gt;</w:t>
        <w:br/>
        <w:t xml:space="preserve">        &lt;td style="padding: 1rem; text-align: center;"&gt;✓ Yes&lt;/td&gt;</w:t>
        <w:br/>
        <w:t xml:space="preserve">        &lt;td style="padding: 1rem; text-align: center;"&gt;✓ Yes&lt;/td&gt;</w:t>
        <w:br/>
        <w:t xml:space="preserve">        &lt;td style="padding: 1rem; text-align: center;"&gt;✓ Yes&lt;/td&gt;</w:t>
        <w:br/>
        <w:t xml:space="preserve">      &lt;/tr&gt;</w:t>
        <w:br/>
        <w:t xml:space="preserve">      &lt;tr style="background: #f9f9f9; border-bottom: 1px solid #ddd;"&gt;</w:t>
        <w:br/>
        <w:t xml:space="preserve">        &lt;td style="padding: 1rem; font-weight: 600;"&gt;Cryptocurrency&lt;/td&gt;</w:t>
        <w:br/>
        <w:t xml:space="preserve">        &lt;td style="padding: 1rem; text-align: center;"&gt;✓ Yes&lt;/td&gt;</w:t>
        <w:br/>
        <w:t xml:space="preserve">        &lt;td style="padding: 1rem; text-align: center;"&gt;&lt;span style="color: #d32f2f;"&gt;✗ No&lt;/span&gt;&lt;/td&gt;</w:t>
        <w:br/>
        <w:t xml:space="preserve">        &lt;td style="padding: 1rem; text-align: center;"&gt;&lt;span style="color: #d32f2f;"&gt;✗ No&lt;/span&gt;&lt;/td&gt;</w:t>
        <w:br/>
        <w:t xml:space="preserve">        &lt;td style="padding: 1rem; text-align: center;"&gt;&lt;span style="color: #d32f2f;"&gt;✗ No&lt;/span&gt;&lt;/td&gt;</w:t>
        <w:br/>
        <w:t xml:space="preserve">      &lt;/tr&gt;</w:t>
        <w:br/>
        <w:t xml:space="preserve">      &lt;tr style="background: #fff; border-bottom: 1px solid #ddd;"&gt;</w:t>
        <w:br/>
        <w:t xml:space="preserve">        &lt;td style="padding: 1rem; font-weight: 600;"&gt;Irish GRAI License&lt;/td&gt;</w:t>
        <w:br/>
        <w:t xml:space="preserve">        &lt;td style="padding: 1rem; text-align: center;"&gt;&lt;span style="color: #d32f2f;"&gt;✗ No (Curacao)&lt;/span&gt;&lt;/td&gt;</w:t>
        <w:br/>
        <w:t xml:space="preserve">        &lt;td style="padding: 1rem; text-align: center;"&gt;✓ Yes&lt;/td&gt;</w:t>
        <w:br/>
        <w:t xml:space="preserve">        &lt;td style="padding: 1rem; text-align: center;"&gt;✓ Yes&lt;/td&gt;</w:t>
        <w:br/>
        <w:t xml:space="preserve">        &lt;td style="padding: 1rem; text-align: center;"&gt;✓ Yes&lt;/td&gt;</w:t>
        <w:br/>
        <w:t xml:space="preserve">      &lt;/tr&gt;</w:t>
        <w:br/>
        <w:t xml:space="preserve">      &lt;tr style="background: #f9f9f9; border-bottom: 1px solid #ddd;"&gt;</w:t>
        <w:br/>
        <w:t xml:space="preserve">        &lt;td style="padding: 1rem; font-weight: 600;"&gt;eSports Betting&lt;/td&gt;</w:t>
        <w:br/>
        <w:t xml:space="preserve">        &lt;td style="padding: 1rem; text-align: center;"&gt;✓ Yes&lt;/td&gt;</w:t>
        <w:br/>
        <w:t xml:space="preserve">        &lt;td style="padding: 1rem; text-align: center;"&gt;✓ Yes&lt;/td&gt;</w:t>
        <w:br/>
        <w:t xml:space="preserve">        &lt;td style="padding: 1rem; text-align: center;"&gt;✓ Yes&lt;/td&gt;</w:t>
        <w:br/>
        <w:t xml:space="preserve">        &lt;td style="padding: 1rem; text-align: center;"&gt;✓ Yes&lt;/td&gt;</w:t>
        <w:br/>
        <w:t xml:space="preserve">      &lt;/tr&gt;</w:t>
        <w:br/>
        <w:t xml:space="preserve">      &lt;tr style="background: #fff; border-bottom: 1px solid #ddd;"&gt;</w:t>
        <w:br/>
        <w:t xml:space="preserve">        &lt;td style="padding: 1rem; font-weight: 600;"&gt;Loyalty Program&lt;/td&gt;</w:t>
        <w:br/>
        <w:t xml:space="preserve">        &lt;td style="padding: 1rem; text-align: center;"&gt;&lt;span style="color: #d32f2f;"&gt;✗ No&lt;/span&gt;&lt;/td&gt;</w:t>
        <w:br/>
        <w:t xml:space="preserve">        &lt;td style="padding: 1rem; text-align: center;"&gt;✓ Yes&lt;/td&gt;</w:t>
        <w:br/>
        <w:t xml:space="preserve">        &lt;td style="padding: 1rem; text-align: center;"&gt;✓ Yes&lt;/td&gt;</w:t>
        <w:br/>
        <w:t xml:space="preserve">        &lt;td style="padding: 1rem; text-align: center;"&gt;✓ Yes&lt;/td&gt;</w:t>
        <w:br/>
        <w:t xml:space="preserve">      &lt;/tr&gt;</w:t>
        <w:br/>
        <w:t xml:space="preserve">      &lt;tr style="background: #f9f9f9;"&gt;</w:t>
        <w:br/>
        <w:t xml:space="preserve">        &lt;td style="padding: 1rem; font-weight: 600;"&gt;Minimum Deposit&lt;/td&gt;</w:t>
        <w:br/>
        <w:t xml:space="preserve">        &lt;td style="padding: 1rem; text-align: center;"&gt;€10&lt;/td&gt;</w:t>
        <w:br/>
        <w:t xml:space="preserve">        &lt;td style="padding: 1rem; text-align: center;"&gt;€5&lt;/td&gt;</w:t>
        <w:br/>
        <w:t xml:space="preserve">        &lt;td style="padding: 1rem; text-align: center;"&gt;€5&lt;/td&gt;</w:t>
        <w:br/>
        <w:t xml:space="preserve">        &lt;td style="padding: 1rem; text-align: center;"&gt;€5&lt;/td&gt;</w:t>
        <w:br/>
        <w:t xml:space="preserve">      &lt;/tr&gt;</w:t>
        <w:br/>
        <w:t xml:space="preserve">    &lt;/tbody&gt;</w:t>
        <w:br/>
        <w:t xml:space="preserve">  &lt;/table&gt;</w:t>
        <w:br/>
        <w:t xml:space="preserve">  &lt;p style="font-size: 12px; color: #666; margin-top: 1rem;"&gt;&lt;strong&gt;Note:&lt;/strong&gt; Comparison data as of December 2025. Check official sites for current offers. All operators require 18+ verification in Ireland.&lt;/p&gt;</w:t>
        <w:br/>
        <w:t>&lt;/div&gt;</w:t>
      </w:r>
    </w:p>
    <w:p/>
    <w:p/>
    <w:p>
      <w:pPr>
        <w:pStyle w:val="Heading2"/>
      </w:pPr>
      <w:r>
        <w:rPr>
          <w:b/>
          <w:color w:val="2E7D32"/>
          <w:sz w:val="32"/>
        </w:rPr>
        <w:t>COMPLETE BONUS TERMS &amp; CONDITIONS</w:t>
      </w:r>
    </w:p>
    <w:p/>
    <w:p>
      <w:pPr>
        <w:pStyle w:val="NoSpacing"/>
        <w:spacing w:before="120" w:after="120"/>
        <w:ind w:left="720"/>
      </w:pPr>
      <w:r>
        <w:rPr>
          <w:rFonts w:ascii="Courier New" w:hAnsi="Courier New"/>
          <w:sz w:val="18"/>
        </w:rPr>
        <w:t>&lt;div style="background: #f8f9fa; padding: 2rem; margin: 2rem 0; border-radius: 8px; border: 2px solid #FF9800;"&gt;</w:t>
        <w:br/>
        <w:br/>
        <w:t xml:space="preserve">  &lt;h3 style="margin-top: 0; color: #FF9800; font-size: 1.3rem; border-bottom: 3px solid #FF9800; padding-bottom: 1rem;"&gt;Festival Play Welcome Bonus: Complete Terms &amp; Conditions&lt;/h3&gt;</w:t>
        <w:br/>
        <w:br/>
        <w:t xml:space="preserve">  &lt;div style="background: #FFF8E1; padding: 1.5rem; border-radius: 6px; margin: 1.5rem 0; border-left: 4px solid #FF9800;"&gt;</w:t>
        <w:br/>
        <w:t xml:space="preserve">    &lt;p style="margin: 0; font-weight: 600; color: #FF6F00; font-size: 16px;"&gt;</w:t>
        <w:br/>
        <w:t xml:space="preserve">      100% Welcome Bonus up to €100 (€10 minimum deposit)</w:t>
        <w:br/>
        <w:t xml:space="preserve">    &lt;/p&gt;</w:t>
        <w:br/>
        <w:t xml:space="preserve">  &lt;/div&gt;</w:t>
        <w:br/>
        <w:br/>
        <w:t xml:space="preserve">  &lt;h4 style="color: #333; margin-top: 1.5rem; margin-bottom: 0.75rem; font-size: 1.1rem;"&gt;Eligibility &amp; How to Qualify&lt;/h4&gt;</w:t>
        <w:br/>
        <w:t xml:space="preserve">  &lt;ul style="line-height: 1.8; margin: 0; padding-left: 1.5rem; color: #333;"&gt;</w:t>
        <w:br/>
        <w:t xml:space="preserve">    &lt;li&gt;Must be &lt;strong&gt;18+ years old&lt;/strong&gt; (age of majority in Ireland)&lt;/li&gt;</w:t>
        <w:br/>
        <w:t xml:space="preserve">    &lt;li&gt;New customers only (first account with Festival Play)&lt;/li&gt;</w:t>
        <w:br/>
        <w:t xml:space="preserve">    &lt;li&gt;Must physically be located in Ireland or accessing from Irish IP&lt;/li&gt;</w:t>
        <w:br/>
        <w:t xml:space="preserve">    &lt;li&gt;Valid email address required for registration&lt;/li&gt;</w:t>
        <w:br/>
        <w:t xml:space="preserve">    &lt;li&gt;Must complete identity verification (ID and proof of address)&lt;/li&gt;</w:t>
        <w:br/>
        <w:t xml:space="preserve">    &lt;li&gt;Bonus must be claimed at registration or within 14 days of account creation&lt;/li&gt;</w:t>
        <w:br/>
        <w:t xml:space="preserve">  &lt;/ul&gt;</w:t>
        <w:br/>
        <w:br/>
        <w:t xml:space="preserve">  &lt;h4 style="color: #333; margin-top: 1.5rem; margin-bottom: 0.75rem; font-size: 1.1rem;"&gt;Claiming the Bonus (Step-by-Step)&lt;/h4&gt;</w:t>
        <w:br/>
        <w:t xml:space="preserve">  &lt;ol style="line-height: 1.8; margin: 0; padding-left: 1.5rem; color: #333;"&gt;</w:t>
        <w:br/>
        <w:t xml:space="preserve">    &lt;li&gt;&lt;strong&gt;Register account&lt;/strong&gt; - Provide email, username, password, and date of birth&lt;/li&gt;</w:t>
        <w:br/>
        <w:t xml:space="preserve">    &lt;li&gt;&lt;strong&gt;Verify identity&lt;/strong&gt; - Upload passport or national ID and proof of address (utility bill, bank statement)&lt;/li&gt;</w:t>
        <w:br/>
        <w:t xml:space="preserve">    &lt;li&gt;&lt;strong&gt;Opt-in to bonus&lt;/strong&gt; - Check "Claim Welcome Bonus" during registration (or within 14 days)&lt;/li&gt;</w:t>
        <w:br/>
        <w:t xml:space="preserve">    &lt;li&gt;&lt;strong&gt;Make deposit&lt;/strong&gt; - Deposit €10 minimum via card, eWallet, bank transfer, or cryptocurrency&lt;/li&gt;</w:t>
        <w:br/>
        <w:t xml:space="preserve">    &lt;li&gt;&lt;strong&gt;Receive bonus&lt;/strong&gt; - Festival Play credits 100% match up to €100 automatically within 1 hour&lt;/li&gt;</w:t>
        <w:br/>
        <w:t xml:space="preserve">    &lt;li&gt;&lt;strong&gt;Start wagering&lt;/strong&gt; - Use bonus funds on eligible markets to meet wagering requirements&lt;/li&gt;</w:t>
        <w:br/>
        <w:t xml:space="preserve">  &lt;/ol&gt;</w:t>
        <w:br/>
        <w:br/>
        <w:t xml:space="preserve">  &lt;h4 style="color: #333; margin-top: 1.5rem; margin-bottom: 0.75rem; font-size: 1.1rem;"&gt;Bonus Terms &amp; Conditions&lt;/h4&gt;</w:t>
        <w:br/>
        <w:t xml:space="preserve">  &lt;ul style="line-height: 1.8; margin: 0; padding-left: 1.5rem; color: #333;"&gt;</w:t>
        <w:br/>
        <w:t xml:space="preserve">    &lt;li&gt;&lt;strong&gt;Bonus Amount:&lt;/strong&gt; 100% match of deposit up to maximum €100&lt;/li&gt;</w:t>
        <w:br/>
        <w:t xml:space="preserve">    &lt;li&gt;&lt;strong&gt;Minimum Deposit:&lt;/strong&gt; €10 required to qualify&lt;/li&gt;</w:t>
        <w:br/>
        <w:t xml:space="preserve">    &lt;li&gt;&lt;strong&gt;Maximum Bonus:&lt;/strong&gt; €100 (deposit €100 to receive full match)&lt;/li&gt;</w:t>
        <w:br/>
        <w:t xml:space="preserve">    &lt;li&gt;&lt;strong&gt;Wagering Requirement:&lt;/strong&gt; Bonus must be wagered 8 times (8x turnover) before withdrawal&lt;/li&gt;</w:t>
        <w:br/>
        <w:t xml:space="preserve">    &lt;li&gt;&lt;strong&gt;Eligible Markets:&lt;/strong&gt; Sports betting only (not available on casino, live casino, or virtual sports)&lt;/li&gt;</w:t>
        <w:br/>
        <w:t xml:space="preserve">    &lt;li&gt;&lt;strong&gt;Minimum Odds:&lt;/strong&gt; Bets must be placed at odds of 1.50 or higher to count towards wagering&lt;/li&gt;</w:t>
        <w:br/>
        <w:t xml:space="preserve">    &lt;li&gt;&lt;strong&gt;Time Limit:&lt;/strong&gt; Bonus expires 30 days from credit date if wagering requirement not met&lt;/li&gt;</w:t>
        <w:br/>
        <w:t xml:space="preserve">    &lt;li&gt;&lt;strong&gt;Non-Withdrawable:&lt;/strong&gt; Bonus funds cannot be withdrawn as cash; only winnings from bonus wagering can be withdrawn&lt;/li&gt;</w:t>
        <w:br/>
        <w:t xml:space="preserve">  &lt;/ul&gt;</w:t>
        <w:br/>
        <w:br/>
        <w:t xml:space="preserve">  &lt;h4 style="color: #333; margin-top: 1.5rem; margin-bottom: 0.75rem; font-size: 1.1rem;"&gt;Bonus Wagering Example&lt;/h4&gt;</w:t>
        <w:br/>
        <w:t xml:space="preserve">  &lt;div style="background: #e8f5e9; padding: 1rem; border-radius: 6px; margin: 1rem 0;"&gt;</w:t>
        <w:br/>
        <w:t xml:space="preserve">    &lt;p style="margin: 0.5rem 0; font-size: 14px;"&gt;&lt;strong&gt;Scenario:&lt;/strong&gt; Deposit €100 → Receive €100 bonus (total balance €200)&lt;/p&gt;</w:t>
        <w:br/>
        <w:t xml:space="preserve">    &lt;p style="margin: 0.5rem 0; font-size: 14px;"&gt;&lt;strong&gt;Wagering Requirement:&lt;/strong&gt; €100 bonus × 8x = €800 in qualifying bets&lt;/p&gt;</w:t>
        <w:br/>
        <w:t xml:space="preserve">    &lt;p style="margin: 0.5rem 0; font-size: 14px;"&gt;&lt;strong&gt;Example:&lt;/strong&gt; Place 10 bets at €80 each (€10 each with €7 bonus funds) = €800 wagered&lt;/p&gt;</w:t>
        <w:br/>
        <w:t xml:space="preserve">    &lt;p style="margin: 0.5rem 0; font-size: 14px;"&gt;&lt;strong&gt;If all bets win at 2.0 odds:&lt;/strong&gt; €800 wagered generates €800 in winnings&lt;/p&gt;</w:t>
        <w:br/>
        <w:t xml:space="preserve">    &lt;p style="margin: 0.5rem 0; font-size: 14px;"&gt;&lt;strong&gt;Available to Withdraw:&lt;/strong&gt; Original €100 deposit + €800 winnings = €900 (minus any losses)&lt;/p&gt;</w:t>
        <w:br/>
        <w:t xml:space="preserve">  &lt;/div&gt;</w:t>
        <w:br/>
        <w:br/>
        <w:t xml:space="preserve">  &lt;h4 style="color: #333; margin-top: 1.5rem; margin-bottom: 0.75rem; font-size: 1.1rem;"&gt;Restrictions &amp; Exclusions&lt;/h4&gt;</w:t>
        <w:br/>
        <w:t xml:space="preserve">  &lt;ul style="line-height: 1.8; margin: 0; padding-left: 1.5rem; color: #333;"&gt;</w:t>
        <w:br/>
        <w:t xml:space="preserve">    &lt;li&gt;Bonus funds cannot be transferred between accounts&lt;/li&gt;</w:t>
        <w:br/>
        <w:t xml:space="preserve">    &lt;li&gt;Players cannot combine multiple bonuses simultaneously&lt;/li&gt;</w:t>
        <w:br/>
        <w:t xml:space="preserve">    &lt;li&gt;Bonus suspended if account is flagged for suspicious activity&lt;/li&gt;</w:t>
        <w:br/>
        <w:t xml:space="preserve">    &lt;li&gt;Festival Play reserves right to void bonus if terms violated&lt;/li&gt;</w:t>
        <w:br/>
        <w:t xml:space="preserve">    &lt;li&gt;Players cannot place bets during identity verification period&lt;/li&gt;</w:t>
        <w:br/>
        <w:t xml:space="preserve">    &lt;li&gt;Self-excluded players ineligible for bonus offers&lt;/li&gt;</w:t>
        <w:br/>
        <w:t xml:space="preserve">    &lt;li&gt;Players from restricted countries or payment processors cannot claim bonus&lt;/li&gt;</w:t>
        <w:br/>
        <w:t xml:space="preserve">  &lt;/ul&gt;</w:t>
        <w:br/>
        <w:br/>
        <w:t xml:space="preserve">  &lt;h4 style="color: #333; margin-top: 1.5rem; margin-bottom: 0.75rem; font-size: 1.1rem;"&gt;Alternative Payment Methods Impact&lt;/h4&gt;</w:t>
        <w:br/>
        <w:t xml:space="preserve">  &lt;ul style="line-height: 1.8; margin: 0; padding-left: 1.5rem; color: #333;"&gt;</w:t>
        <w:br/>
        <w:t xml:space="preserve">    &lt;li&gt;&lt;strong&gt;Credit/Debit Card:&lt;/strong&gt; Bonus applies immediately after identity verification&lt;/li&gt;</w:t>
        <w:br/>
        <w:t xml:space="preserve">    &lt;li&gt;&lt;strong&gt;eWallet (Skrill, Neteller, PayPal):&lt;/strong&gt; Bonus applies within 2 hours&lt;/li&gt;</w:t>
        <w:br/>
        <w:t xml:space="preserve">    &lt;li&gt;&lt;strong&gt;Bank Transfer:&lt;/strong&gt; Bonus applies within 24-48 hours (after transfer clears)&lt;/li&gt;</w:t>
        <w:br/>
        <w:t xml:space="preserve">    &lt;li&gt;&lt;strong&gt;Cryptocurrency (Bitcoin, Ethereum, USDT):&lt;/strong&gt; Bonus applies within 1 hour of confirmation&lt;/li&gt;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Important Distinction:&lt;/strong&gt; Bonus funds must be wagered 8 times at minimum 1.50 odds. This is higher than some competitors (e.g., Bet365 typically requires 6x wagering on smaller bonuses). Festival Play's bonus is suitable for players who plan to place multiple bets.</w:t>
        <w:br/>
        <w:t xml:space="preserve">    &lt;/p&gt;</w:t>
        <w:br/>
        <w:t xml:space="preserve">  &lt;/div&gt;</w:t>
        <w:br/>
        <w:br/>
        <w:t xml:space="preserve">  &lt;h4 style="color: #333; margin-top: 1.5rem; margin-bottom: 0.75rem; font-size: 1.1rem;"&gt;Withdrawal of Bonus Winnings&lt;/h4&gt;</w:t>
        <w:br/>
        <w:t xml:space="preserve">  &lt;ul style="line-height: 1.8; margin: 0; padding-left: 1.5rem; color: #333;"&gt;</w:t>
        <w:br/>
        <w:t xml:space="preserve">    &lt;li&gt;Once wagering requirement met, winnings become available for withdrawal&lt;/li&gt;</w:t>
        <w:br/>
        <w:t xml:space="preserve">    &lt;li&gt;Bonus funds themselves remain non-withdrawable (credited to account balance)&lt;/li&gt;</w:t>
        <w:br/>
        <w:t xml:space="preserve">    &lt;li&gt;&lt;strong&gt;Cryptocurrency Withdrawal:&lt;/strong&gt; 24 hours (fastest option)&lt;/li&gt;</w:t>
        <w:br/>
        <w:t xml:space="preserve">    &lt;li&gt;&lt;strong&gt;eWallet Withdrawal:&lt;/strong&gt; 24-48 hours&lt;/li&gt;</w:t>
        <w:br/>
        <w:t xml:space="preserve">    &lt;li&gt;&lt;strong&gt;Bank Transfer Withdrawal:&lt;/strong&gt; 3-7 business days&lt;/li&gt;</w:t>
        <w:br/>
        <w:t xml:space="preserve">    &lt;li&gt;Minimum withdrawal: €10&lt;/li&gt;</w:t>
        <w:br/>
        <w:t xml:space="preserve">    &lt;li&gt;No maximum withdrawal limit from bonus winnings&lt;/li&gt;</w:t>
        <w:br/>
        <w:t xml:space="preserve">  &lt;/ul&gt;</w:t>
        <w:br/>
        <w:br/>
        <w:t xml:space="preserve">  &lt;h4 style="color: #333; margin-top: 1.5rem; margin-bottom: 0.75rem; font-size: 1.1rem;"&gt;Comparing Festival Play Bonus to Irish Market&lt;/h4&gt;</w:t>
        <w:br/>
        <w:t xml:space="preserve">  &lt;table style="width: 100%; border-collapse: collapse; margin-top: 1rem;"&gt;</w:t>
        <w:br/>
        <w:t xml:space="preserve">    &lt;tr style="background: #e8f5e9; border-bottom: 1px solid #ddd;"&gt;</w:t>
        <w:br/>
        <w:t xml:space="preserve">      &lt;th style="padding: 0.75rem; text-align: left; font-weight: 600; color: #333;"&gt;Operator&lt;/th&gt;</w:t>
        <w:br/>
        <w:t xml:space="preserve">      &lt;th style="padding: 0.75rem; text-align: left; font-weight: 600; color: #333;"&gt;Welcome Bonus&lt;/th&gt;</w:t>
        <w:br/>
        <w:t xml:space="preserve">      &lt;th style="padding: 0.75rem; text-align: left; font-weight: 600; color: #333;"&gt;Wagering&lt;/th&gt;</w:t>
        <w:br/>
        <w:t xml:space="preserve">      &lt;th style="padding: 0.75rem; text-align: left; font-weight: 600; color: #333;"&gt;Time Limit&lt;/th&gt;</w:t>
        <w:br/>
        <w:t xml:space="preserve">    &lt;/tr&gt;</w:t>
        <w:br/>
        <w:t xml:space="preserve">    &lt;tr style="border-bottom: 1px solid #ddd;"&gt;</w:t>
        <w:br/>
        <w:t xml:space="preserve">      &lt;td style="padding: 0.75rem; color: #333;"&gt;&lt;strong&gt;Festival Play&lt;/strong&gt;&lt;/td&gt;</w:t>
        <w:br/>
        <w:t xml:space="preserve">      &lt;td style="padding: 0.75rem; color: #333;"&gt;100% up to €100&lt;/td&gt;</w:t>
        <w:br/>
        <w:t xml:space="preserve">      &lt;td style="padding: 0.75rem; color: #333;"&gt;8x wagering&lt;/td&gt;</w:t>
        <w:br/>
        <w:t xml:space="preserve">      &lt;td style="padding: 0.75rem; color: #333;"&gt;30 days&lt;/td&gt;</w:t>
        <w:br/>
        <w:t xml:space="preserve">    &lt;/tr&gt;</w:t>
        <w:br/>
        <w:t xml:space="preserve">    &lt;tr style="border-bottom: 1px solid #ddd;"&gt;</w:t>
        <w:br/>
        <w:t xml:space="preserve">      &lt;td style="padding: 0.75rem; color: #333;"&gt;Paddy Power&lt;/td&gt;</w:t>
        <w:br/>
        <w:t xml:space="preserve">      &lt;td style="padding: 0.75rem; color: #333;"&gt;€10 free bet&lt;/td&gt;</w:t>
        <w:br/>
        <w:t xml:space="preserve">      &lt;td style="padding: 0.75rem; color: #333;"&gt;2x wagering&lt;/td&gt;</w:t>
        <w:br/>
        <w:t xml:space="preserve">      &lt;td style="padding: 0.75rem; color: #333;"&gt;30 days&lt;/td&gt;</w:t>
        <w:br/>
        <w:t xml:space="preserve">    &lt;/tr&gt;</w:t>
        <w:br/>
        <w:t xml:space="preserve">    &lt;tr style="border-bottom: 1px solid #ddd;"&gt;</w:t>
        <w:br/>
        <w:t xml:space="preserve">      &lt;td style="padding: 0.75rem; color: #333;"&gt;Bet365&lt;/td&gt;</w:t>
        <w:br/>
        <w:t xml:space="preserve">      &lt;td style="padding: 0.75rem; color: #333;"&gt;100% up to €100&lt;/td&gt;</w:t>
        <w:br/>
        <w:t xml:space="preserve">      &lt;td style="padding: 0.75rem; color: #333;"&gt;6x wagering&lt;/td&gt;</w:t>
        <w:br/>
        <w:t xml:space="preserve">      &lt;td style="padding: 0.75rem; color: #333;"&gt;30 days&lt;/td&gt;</w:t>
        <w:br/>
        <w:t xml:space="preserve">    &lt;/tr&gt;</w:t>
        <w:br/>
        <w:t xml:space="preserve">    &lt;tr&gt;</w:t>
        <w:br/>
        <w:t xml:space="preserve">      &lt;td style="padding: 0.75rem; color: #333;"&gt;BoyleSports&lt;/td&gt;</w:t>
        <w:br/>
        <w:t xml:space="preserve">      &lt;td style="padding: 0.75rem; color: #333;"&gt;€25 free bet&lt;/td&gt;</w:t>
        <w:br/>
        <w:t xml:space="preserve">      &lt;td style="padding: 0.75rem; color: #333;"&gt;4x wagering&lt;/td&gt;</w:t>
        <w:br/>
        <w:t xml:space="preserve">      &lt;td style="padding: 0.75rem; color: #333;"&gt;30 days&lt;/td&gt;</w:t>
        <w:br/>
        <w:t xml:space="preserve">    &lt;/tr&gt;</w:t>
        <w:br/>
        <w:t xml:space="preserve">  &lt;/table&gt;</w:t>
        <w:br/>
        <w:br/>
        <w:t xml:space="preserve">  &lt;p style="font-size: 13px; color: #666; margin-top: 1.5rem;"&gt;&lt;strong&gt;Last Verified:&lt;/strong&gt; December 15, 2025 via Festival Play website and live chat support&lt;/p&gt;</w:t>
        <w:br/>
        <w:br/>
        <w:t>&lt;/div&gt;</w:t>
      </w:r>
    </w:p>
    <w:p/>
    <w:p/>
    <w:p>
      <w:pPr>
        <w:pStyle w:val="Heading2"/>
      </w:pPr>
      <w:r>
        <w:rPr>
          <w:b/>
          <w:color w:val="2E7D32"/>
          <w:sz w:val="32"/>
        </w:rPr>
        <w:t>PROS &amp; CONS COMPONENT</w:t>
      </w:r>
    </w:p>
    <w:p/>
    <w:p>
      <w:pPr>
        <w:pStyle w:val="NoSpacing"/>
        <w:spacing w:before="120" w:after="120"/>
        <w:ind w:left="720"/>
      </w:pPr>
      <w:r>
        <w:rPr>
          <w:rFonts w:ascii="Courier New" w:hAnsi="Courier New"/>
          <w:sz w:val="18"/>
        </w:rPr>
        <w:t>&lt;div style="display: grid; grid-template-columns: 1fr 1fr; gap: 2rem; margin: 2rem 0;"&gt;</w:t>
        <w:br/>
        <w:br/>
        <w:t xml:space="preserve">  &lt;div style="background: #e8f5e9; padding: 2rem; border-radius: 8px; border-left: 4px solid #2e7d32;"&gt;</w:t>
        <w:br/>
        <w:t xml:space="preserve">    &lt;h3 style="margin-top: 0; color: #2e7d32; font-size: 1.2rem;"&gt;Pros&lt;/h3&gt;</w:t>
        <w:br/>
        <w:t xml:space="preserve">    &lt;ul style="line-height: 1.9; margin: 0; padding-left: 1.5rem; list-style: none; position: relative;"&gt;</w:t>
        <w:br/>
        <w:t xml:space="preserve">      &lt;li style="margin-bottom: 0.75rem;"&gt;&lt;span style="color: #2e7d32; font-weight: bold; margin-right: 0.5rem;"&gt;✓&lt;/span&gt; &lt;strong&gt;38+ sports markets&lt;/strong&gt; - More variety than Paddy Power, Bet365, and most Irish sportsbooks&lt;/li&gt;</w:t>
        <w:br/>
        <w:t xml:space="preserve">      &lt;li style="margin-bottom: 0.75rem;"&gt;&lt;span style="color: #2e7d32; font-weight: bold; margin-right: 0.5rem;"&gt;✓&lt;/span&gt; &lt;strong&gt;Early Payout feature&lt;/strong&gt; - Unique ability to cash out early if your team goes ahead&lt;/li&gt;</w:t>
        <w:br/>
        <w:t xml:space="preserve">      &lt;li style="margin-bottom: 0.75rem;"&gt;&lt;span style="color: #2e7d32; font-weight: bold; margin-right: 0.5rem;"&gt;✓&lt;/span&gt; &lt;strong&gt;Cryptocurrency payments&lt;/strong&gt; - 24-hour withdrawals via Bitcoin, Ethereum, USDT (faster than bank transfers)&lt;/li&gt;</w:t>
        <w:br/>
        <w:t xml:space="preserve">      &lt;li style="margin-bottom: 0.75rem;"&gt;&lt;span style="color: #2e7d32; font-weight: bold; margin-right: 0.5rem;"&gt;✓&lt;/span&gt; &lt;strong&gt;Low minimum deposit&lt;/strong&gt; - €10 minimum is competitive with major Irish operators&lt;/li&gt;</w:t>
        <w:br/>
        <w:t xml:space="preserve">      &lt;li style="margin-bottom: 0.75rem;"&gt;&lt;span style="color: #2e7d32; font-weight: bold; margin-right: 0.5rem;"&gt;✓&lt;/span&gt; &lt;strong&gt;eSports betting&lt;/strong&gt; - Wide range of eSports markets (CS:GO, Dota 2, League of Legends)&lt;/li&gt;</w:t>
        <w:br/>
        <w:t xml:space="preserve">      &lt;li style="margin-bottom: 0.75rem;"&gt;&lt;span style="color: #2e7d32; font-weight: bold; margin-right: 0.5rem;"&gt;✓&lt;/span&gt; &lt;strong&gt;Event Builder tool&lt;/strong&gt; - Create custom multi-bets with flexible combinations&lt;/li&gt;</w:t>
        <w:br/>
        <w:t xml:space="preserve">      &lt;li style="margin-bottom: 0.75rem;"&gt;&lt;span style="color: #2e7d32; font-weight: bold; margin-right: 0.5rem;"&gt;✓&lt;/span&gt; &lt;strong&gt;24/7 customer support&lt;/strong&gt; - Live chat and email available round the clock&lt;/li&gt;</w:t>
        <w:br/>
        <w:t xml:space="preserve">      &lt;li&gt;&lt;span style="color: #2e7d32; font-weight: bold; margin-right: 0.5rem;"&gt;✓&lt;/span&gt; &lt;strong&gt;Transparent licensing&lt;/strong&gt; - Curacao Gaming License (365/JAZ) is EU-recognized&lt;/li&gt;</w:t>
        <w:br/>
        <w:t xml:space="preserve">    &lt;/ul&gt;</w:t>
        <w:br/>
        <w:t xml:space="preserve">  &lt;/div&gt;</w:t>
        <w:br/>
        <w:br/>
        <w:t xml:space="preserve">  &lt;div style="background: #ffebee; padding: 2rem; border-radius: 8px; border-left: 4px solid #d32f2f;"&gt;</w:t>
        <w:br/>
        <w:t xml:space="preserve">    &lt;h3 style="margin-top: 0; color: #d32f2f; font-size: 1.2rem;"&gt;Cons&lt;/h3&gt;</w:t>
        <w:br/>
        <w:t xml:space="preserve">    &lt;ul style="line-height: 1.9; margin: 0; padding-left: 1.5rem; list-style: none; position: relative;"&gt;</w:t>
        <w:br/>
        <w:t xml:space="preserve">      &lt;li style="margin-bottom: 0.75rem;"&gt;&lt;span style="color: #d32f2f; font-weight: bold; margin-right: 0.5rem;"&gt;✗&lt;/span&gt; &lt;strong&gt;No native mobile app&lt;/strong&gt; - Only mobile-optimized website (less convenient than Paddy Power or Bet365 apps)&lt;/li&gt;</w:t>
        <w:br/>
        <w:t xml:space="preserve">      &lt;li style="margin-bottom: 0.75rem;"&gt;&lt;span style="color: #d32f2f; font-weight: bold; margin-right: 0.5rem;"&gt;✗&lt;/span&gt; &lt;strong&gt;No live streaming&lt;/strong&gt; - Major disadvantage vs competitors; cannot watch events while betting&lt;/li&gt;</w:t>
        <w:br/>
        <w:t xml:space="preserve">      &lt;li style="margin-bottom: 0.75rem;"&gt;&lt;span style="color: #d32f2f; font-weight: bold; margin-right: 0.5rem;"&gt;✗&lt;/span&gt; &lt;strong&gt;No Irish GRAI license&lt;/strong&gt; - Operates under Curacao license; lacks Irish regulatory oversight&lt;/li&gt;</w:t>
        <w:br/>
        <w:t xml:space="preserve">      &lt;li style="margin-bottom: 0.75rem;"&gt;&lt;span style="color: #d32f2f; font-weight: bold; margin-right: 0.5rem;"&gt;✗&lt;/span&gt; &lt;strong&gt;No loyalty program&lt;/strong&gt; - Paddy Power, Bet365, and BoyleSports offer rewards for repeat wagering&lt;/li&gt;</w:t>
        <w:br/>
        <w:t xml:space="preserve">      &lt;li style="margin-bottom: 0.75rem;"&gt;&lt;span style="color: #d32f2f; font-weight: bold; margin-right: 0.5rem;"&gt;✗&lt;/span&gt; &lt;strong&gt;Limited phone support&lt;/strong&gt; - Only email and live chat (no 24/7 phone line)&lt;/li&gt;</w:t>
        <w:br/>
        <w:t xml:space="preserve">      &lt;li style="margin-bottom: 0.75rem;"&gt;&lt;span style="color: #d32f2f; font-weight: bold; margin-right: 0.5rem;"&gt;✗&lt;/span&gt; &lt;strong&gt;Higher wagering on bonus&lt;/strong&gt; - 8x requirement vs Bet365 (6x) and BoyleSports (4x)&lt;/li&gt;</w:t>
        <w:br/>
        <w:t xml:space="preserve">      &lt;li style="margin-bottom: 0.75rem;"&gt;&lt;span style="color: #d32f2f; font-weight: bold; margin-right: 0.5rem;"&gt;✗&lt;/span&gt; &lt;strong&gt;Slower bank transfers&lt;/strong&gt; - 3-7 days vs instant with some competitors&lt;/li&gt;</w:t>
        <w:br/>
        <w:t xml:space="preserve">      &lt;li&gt;&lt;span style="color: #d32f2f; font-weight: bold; margin-right: 0.5rem;"&gt;✗&lt;/span&gt; &lt;strong&gt;Newer operator&lt;/strong&gt; - Less established reputation than 20+ year-old brands like Paddy Power&lt;/li&gt;</w:t>
        <w:br/>
        <w:t xml:space="preserve">    &lt;/ul&gt;</w:t>
        <w:br/>
        <w:t xml:space="preserve">  &lt;/div&gt;</w:t>
        <w:br/>
        <w:br/>
        <w:t>&lt;/div&gt;</w:t>
      </w:r>
    </w:p>
    <w:p/>
    <w:p/>
    <w:p>
      <w:pPr>
        <w:pStyle w:val="Heading2"/>
      </w:pPr>
      <w:r>
        <w:rPr>
          <w:b/>
          <w:color w:val="2E7D32"/>
          <w:sz w:val="32"/>
        </w:rPr>
        <w:t>FAQ SCHEMA &amp; COMPLETE FAQS</w:t>
      </w:r>
    </w:p>
    <w:p/>
    <w:p>
      <w:pPr>
        <w:pStyle w:val="NoSpacing"/>
        <w:spacing w:before="120" w:after="120"/>
        <w:ind w:left="720"/>
      </w:pPr>
      <w:r>
        <w:rPr>
          <w:rFonts w:ascii="Courier New" w:hAnsi="Courier New"/>
          <w:sz w:val="18"/>
        </w:rPr>
        <w:t>&lt;h2 style="margin-top: 2rem; margin-bottom: 1rem; color: #2e7d32; font-size: 1.3rem;"&gt;Frequently Asked Questions About Festival Play Ireland&lt;/h2&gt;</w:t>
        <w:br/>
        <w:br/>
        <w:t>&lt;div style="background: #f9f9f9; padding: 2rem; border-radius: 8px; margin: 2rem 0;"&gt;</w:t>
        <w:br/>
        <w:br/>
        <w:t xml:space="preserve">  &lt;div style="margin-bottom: 2rem; padding-bottom: 1.5rem; border-bottom: 1px solid #ddd;"&gt;</w:t>
        <w:br/>
        <w:t xml:space="preserve">    &lt;h3 style="margin: 0 0 0.75rem 0; color: #333; font-size: 1.1rem; cursor: pointer;" onclick="toggleAnswer(this)"&gt;</w:t>
        <w:br/>
        <w:t xml:space="preserve">      &lt;span style="color: #FF9800; font-weight: bold;"&gt;Q1:&lt;/span&gt; Is Festival Play Legit and Safe for Irish Players?</w:t>
        <w:br/>
        <w:t xml:space="preserve">      &lt;span style="float: right; color: #FF9800;"&gt;+&lt;/span&gt;</w:t>
        <w:br/>
        <w:t xml:space="preserve">    &lt;/h3&gt;</w:t>
        <w:br/>
        <w:t xml:space="preserve">    &lt;div style="display: none; margin-top: 1rem; padding: 1rem; background: #fff; border-left: 4px solid #FF9800; border-radius: 4px;"&gt;</w:t>
        <w:br/>
        <w:t xml:space="preserve">      &lt;p style="margin: 0; line-height: 1.6; color: #333;"&gt;Yes, Festival Play is legitimate and holds a Gaming Curacao License (365/JAZ), which is EU-recognized and valid. However, it does &lt;strong&gt;not hold an Irish GRAI (Gambling Regulatory Authority of Ireland) license&lt;/strong&gt;. This means it's legal to use in Ireland but lacks Irish-specific regulatory oversight. Players should verify they are 18+ and use Festival Play's responsible gambling tools. The Curacao license provides player protection, but GRAI-licensed operators (Paddy Power, Bet365, BoyleSports) offer additional Irish regulatory safeguards.&lt;/p&gt;</w:t>
        <w:br/>
        <w:t xml:space="preserve">    &lt;/div&gt;</w:t>
        <w:br/>
        <w:t xml:space="preserve">  &lt;/div&gt;</w:t>
        <w:br/>
        <w:br/>
        <w:t xml:space="preserve">  &lt;div style="margin-bottom: 2rem; padding-bottom: 1.5rem; border-bottom: 1px solid #ddd;"&gt;</w:t>
        <w:br/>
        <w:t xml:space="preserve">    &lt;h3 style="margin: 0 0 0.75rem 0; color: #333; font-size: 1.1rem; cursor: pointer;" onclick="toggleAnswer(this)"&gt;</w:t>
        <w:br/>
        <w:t xml:space="preserve">      &lt;span style="color: #FF9800; font-weight: bold;"&gt;Q2:&lt;/span&gt; Does Festival Play Have a Mobile App for Ireland?</w:t>
        <w:br/>
        <w:t xml:space="preserve">      &lt;span style="float: right; color: #FF9800;"&gt;+&lt;/span&gt;</w:t>
        <w:br/>
        <w:t xml:space="preserve">    &lt;/h3&gt;</w:t>
        <w:br/>
        <w:t xml:space="preserve">    &lt;div style="display: none; margin-top: 1rem; padding: 1rem; background: #fff; border-left: 4px solid #FF9800; border-radius: 4px;"&gt;</w:t>
        <w:br/>
        <w:t xml:space="preserve">      &lt;p style="margin: 0; line-height: 1.6; color: #333;"&gt;No, Festival Play does &lt;strong&gt;not have a native iOS or Android mobile app&lt;/strong&gt;. Instead, it offers a mobile-optimized website that works in Safari, Chrome, and other browsers. The mobile site provides full betting functionality including account management, deposits, and bet placement. However, it lacks the convenience and push notifications of a dedicated app. Compare to Paddy Power (App Store rating 4.8★) and Bet365 (4.7★), which offer native apps. For best performance on mobile, use Chrome on Android or Safari on iPhone.&lt;/p&gt;</w:t>
        <w:br/>
        <w:t xml:space="preserve">    &lt;/div&gt;</w:t>
        <w:br/>
        <w:t xml:space="preserve">  &lt;/div&gt;</w:t>
        <w:br/>
        <w:br/>
        <w:t xml:space="preserve">  &lt;div style="margin-bottom: 2rem; padding-bottom: 1.5rem; border-bottom: 1px solid #ddd;"&gt;</w:t>
        <w:br/>
        <w:t xml:space="preserve">    &lt;h3 style="margin: 0 0 0.75rem 0; color: #333; font-size: 1.1rem; cursor: pointer;" onclick="toggleAnswer(this)"&gt;</w:t>
        <w:br/>
        <w:t xml:space="preserve">      &lt;span style="color: #FF9800; font-weight: bold;"&gt;Q3:&lt;/span&gt; What is the Festival Play Welcome Bonus?</w:t>
        <w:br/>
        <w:t xml:space="preserve">      &lt;span style="float: right; color: #FF9800;"&gt;+&lt;/span&gt;</w:t>
        <w:br/>
        <w:t xml:space="preserve">    &lt;/h3&gt;</w:t>
        <w:br/>
        <w:t xml:space="preserve">    &lt;div style="display: none; margin-top: 1rem; padding: 1rem; background: #fff; border-left: 4px solid #FF9800; border-radius: 4px;"&gt;</w:t>
        <w:br/>
        <w:t xml:space="preserve">      &lt;p style="margin: 0; line-height: 1.6; color: #333;"&gt;&lt;strong&gt;100% welcome bonus up to €100&lt;/strong&gt; for new Irish customers. Minimum deposit is €10. The bonus must be wagered 8 times (8x turnover) on sports bets at odds of 1.50 or higher before you can withdraw winnings. The bonus expires after 30 days if wagering requirement not met. Example: Deposit €50 → receive €50 bonus (€100 total) → must wager €400 to meet 8x requirement. Bonus is credited automatically within 1 hour of deposit verification.&lt;/p&gt;</w:t>
        <w:br/>
        <w:t xml:space="preserve">    &lt;/div&gt;</w:t>
        <w:br/>
        <w:t xml:space="preserve">  &lt;/div&gt;</w:t>
        <w:br/>
        <w:br/>
        <w:t xml:space="preserve">  &lt;div style="margin-bottom: 2rem; padding-bottom: 1.5rem; border-bottom: 1px solid #ddd;"&gt;</w:t>
        <w:br/>
        <w:t xml:space="preserve">    &lt;h3 style="margin: 0 0 0.75rem 0; color: #333; font-size: 1.1rem; cursor: pointer;" onclick="toggleAnswer(this)"&gt;</w:t>
        <w:br/>
        <w:t xml:space="preserve">      &lt;span style="color: #FF9800; font-weight: bold;"&gt;Q4:&lt;/span&gt; How Long Do Festival Play Withdrawals Take?</w:t>
        <w:br/>
        <w:t xml:space="preserve">      &lt;span style="float: right; color: #FF9800;"&gt;+&lt;/span&gt;</w:t>
        <w:br/>
        <w:t xml:space="preserve">    &lt;/h3&gt;</w:t>
        <w:br/>
        <w:t xml:space="preserve">    &lt;div style="display: none; margin-top: 1rem; padding: 1rem; background: #fff; border-left: 4px solid #FF9800; border-radius: 4px;"&gt;</w:t>
        <w:br/>
        <w:t xml:space="preserve">      &lt;p style="margin: 0; line-height: 1.6; color: #333;"&gt;Withdrawal times vary by payment method: &lt;strong&gt;Cryptocurrency: 24 hours&lt;/strong&gt; (fastest), &lt;strong&gt;eWallet (Skrill, Neteller, PayPal): 24-48 hours&lt;/strong&gt;, &lt;strong&gt;Bank Transfer: 3-7 business days&lt;/strong&gt;. Minimum withdrawal is €10 with no maximum limit. For fastest withdrawals, use cryptocurrency (Bitcoin, Ethereum, USDT). Bank transfers may take longer depending on your Irish bank's processing time.&lt;/p&gt;</w:t>
        <w:br/>
        <w:t xml:space="preserve">    &lt;/div&gt;</w:t>
        <w:br/>
        <w:t xml:space="preserve">  &lt;/div&gt;</w:t>
        <w:br/>
        <w:br/>
        <w:t xml:space="preserve">  &lt;div style="margin-bottom: 2rem; padding-bottom: 1.5rem; border-bottom: 1px solid #ddd;"&gt;</w:t>
        <w:br/>
        <w:t xml:space="preserve">    &lt;h3 style="margin: 0 0 0.75rem 0; color: #333; font-size: 1.1rem; cursor: pointer;" onclick="toggleAnswer(this)"&gt;</w:t>
        <w:br/>
        <w:t xml:space="preserve">      &lt;span style="color: #FF9800; font-weight: bold;"&gt;Q5:&lt;/span&gt; Can I Use Cryptocurrency on Festival Play?</w:t>
        <w:br/>
        <w:t xml:space="preserve">      &lt;span style="float: right; color: #FF9800;"&gt;+&lt;/span&gt;</w:t>
        <w:br/>
        <w:t xml:space="preserve">    &lt;/h3&gt;</w:t>
        <w:br/>
        <w:t xml:space="preserve">    &lt;div style="display: none; margin-top: 1rem; padding: 1rem; background: #fff; border-left: 4px solid #FF9800; border-radius: 4px;"&gt;</w:t>
        <w:br/>
        <w:t xml:space="preserve">      &lt;p style="margin: 0; line-height: 1.6; color: #333;"&gt;Yes, Festival Play accepts &lt;strong&gt;cryptocurrency deposits and withdrawals&lt;/strong&gt;. This is a major advantage over competitors like Paddy Power, Bet365, and BoyleSports, which do not support crypto. Supported cryptocurrencies typically include Bitcoin, Ethereum, and USDT. Crypto withdrawals process within 24 hours (fastest option) and often have lower fees than traditional banking. Deposits are also instant, allowing immediate use of crypto funds on your account.&lt;/p&gt;</w:t>
        <w:br/>
        <w:t xml:space="preserve">    &lt;/div&gt;</w:t>
        <w:br/>
        <w:t xml:space="preserve">  &lt;/div&gt;</w:t>
        <w:br/>
        <w:br/>
        <w:t xml:space="preserve">  &lt;div style="margin-bottom: 2rem; padding-bottom: 1.5rem; border-bottom: 1px solid #ddd;"&gt;</w:t>
        <w:br/>
        <w:t xml:space="preserve">    &lt;h3 style="margin: 0 0 0.75rem 0; color: #333; font-size: 1.1rem; cursor: pointer;" onclick="toggleAnswer(this)"&gt;</w:t>
        <w:br/>
        <w:t xml:space="preserve">      &lt;span style="color: #FF9800; font-weight: bold;"&gt;Q6:&lt;/span&gt; Is Festival Play Licensed in Ireland?</w:t>
        <w:br/>
        <w:t xml:space="preserve">      &lt;span style="float: right; color: #FF9800;"&gt;+&lt;/span&gt;</w:t>
        <w:br/>
        <w:t xml:space="preserve">    &lt;/h3&gt;</w:t>
        <w:br/>
        <w:t xml:space="preserve">    &lt;div style="display: none; margin-top: 1rem; padding: 1rem; background: #fff; border-left: 4px solid #FF9800; border-radius: 4px;"&gt;</w:t>
        <w:br/>
        <w:t xml:space="preserve">      &lt;p style="margin: 0; line-height: 1.6; color: #333;"&gt;No, Festival Play does &lt;strong&gt;not hold an Irish GRAI (Gambling Regulatory Authority of Ireland) license&lt;/strong&gt;. It operates under a &lt;strong&gt;Curacao Gaming License (365/JAZ)&lt;/strong&gt;, which is EU-recognized but not Ireland-specific. This means Festival Play is legal to use in Ireland under EU gambling laws, but it lacks Irish-specific regulatory oversight. GRAI-licensed operators include Paddy Power, Bet365, BoyleSports, and Ladbrokes Ireland. Players seeking an Irish-licensed operator should choose these alternatives, though Festival Play's Curacao license is still legitimate and protected.&lt;/p&gt;</w:t>
        <w:br/>
        <w:t xml:space="preserve">    &lt;/div&gt;</w:t>
        <w:br/>
        <w:t xml:space="preserve">  &lt;/div&gt;</w:t>
        <w:br/>
        <w:br/>
        <w:t xml:space="preserve">  &lt;div style="margin-bottom: 2rem; padding-bottom: 1.5rem; border-bottom: 1px solid #ddd;"&gt;</w:t>
        <w:br/>
        <w:t xml:space="preserve">    &lt;h3 style="margin: 0 0 0.75rem 0; color: #333; font-size: 1.1rem; cursor: pointer;" onclick="toggleAnswer(this)"&gt;</w:t>
        <w:br/>
        <w:t xml:space="preserve">      &lt;span style="color: #FF9800; font-weight: bold;"&gt;Q7:&lt;/span&gt; Does Festival Play Offer Live Streaming?</w:t>
        <w:br/>
        <w:t xml:space="preserve">      &lt;span style="float: right; color: #FF9800;"&gt;+&lt;/span&gt;</w:t>
        <w:br/>
        <w:t xml:space="preserve">    &lt;/h3&gt;</w:t>
        <w:br/>
        <w:t xml:space="preserve">    &lt;div style="display: none; margin-top: 1rem; padding: 1rem; background: #fff; border-left: 4px solid #FF9800; border-radius: 4px;"&gt;</w:t>
        <w:br/>
        <w:t xml:space="preserve">      &lt;p style="margin: 0; line-height: 1.6; color: #333;"&gt;No, Festival Play does &lt;strong&gt;not offer live streaming&lt;/strong&gt; of sports events. This is a significant disadvantage compared to major Irish operators. Paddy Power, Bet365, and BoyleSports all provide extensive live streaming of football, GAA, rugby, and horse racing. Festival Play's lack of streaming means you cannot watch events in real-time while betting. If live streaming is important for your betting experience, consider Paddy Power or Bet365 as alternatives.&lt;/p&gt;</w:t>
        <w:br/>
        <w:t xml:space="preserve">    &lt;/div&gt;</w:t>
        <w:br/>
        <w:t xml:space="preserve">  &lt;/div&gt;</w:t>
        <w:br/>
        <w:br/>
        <w:t xml:space="preserve">  &lt;div style="margin-bottom: 2rem; padding-bottom: 1.5rem; border-bottom: 1px solid #ddd;"&gt;</w:t>
        <w:br/>
        <w:t xml:space="preserve">    &lt;h3 style="margin: 0 0 0.75rem 0; color: #333; font-size: 1.1rem; cursor: pointer;" onclick="toggleAnswer(this)"&gt;</w:t>
        <w:br/>
        <w:t xml:space="preserve">      &lt;span style="color: #FF9800; font-weight: bold;"&gt;Q8:&lt;/span&gt; What Sports Can I Bet On at Festival Play?</w:t>
        <w:br/>
        <w:t xml:space="preserve">      &lt;span style="float: right; color: #FF9800;"&gt;+&lt;/span&gt;</w:t>
        <w:br/>
        <w:t xml:space="preserve">    &lt;/h3&gt;</w:t>
        <w:br/>
        <w:t xml:space="preserve">    &lt;div style="display: none; margin-top: 1rem; padding: 1rem; background: #fff; border-left: 4px solid #FF9800; border-radius: 4px;"&gt;</w:t>
        <w:br/>
        <w:t xml:space="preserve">      &lt;p style="margin: 0; line-height: 1.6; color: #333;"&gt;Festival Play offers &lt;strong&gt;38+ sports markets&lt;/strong&gt;, which is more variety than most Irish sportsbooks. Sports include: Football (Premier League, LaLiga, Bundesliga, Irish leagues), GAA (hurling, football), Rugby (Six Nations, United Rugby Championship), Horse Racing (Irish and international), Tennis (Grand Slams, ATP, WTA), Basketball (NBA), American Football (NFL), Cricket, Darts, Boxing, Snooker, Golf, and eSports (CS:GO, Dota 2, League of Legends). The Event Builder tool allows you to create custom multi-bets combining any markets.&lt;/p&gt;</w:t>
        <w:br/>
        <w:t xml:space="preserve">    &lt;/div&gt;</w:t>
        <w:br/>
        <w:t xml:space="preserve">  &lt;/div&gt;</w:t>
        <w:br/>
        <w:br/>
        <w:t xml:space="preserve">  &lt;div style="margin-bottom: 2rem; padding-bottom: 1.5rem; border-bottom: 1px solid #ddd;"&gt;</w:t>
        <w:br/>
        <w:t xml:space="preserve">    &lt;h3 style="margin: 0 0 0.75rem 0; color: #333; font-size: 1.1rem; cursor: pointer;" onclick="toggleAnswer(this)"&gt;</w:t>
        <w:br/>
        <w:t xml:space="preserve">      &lt;span style="color: #FF9800; font-weight: bold;"&gt;Q9:&lt;/span&gt; How Do I Contact Festival Play Customer Support?</w:t>
        <w:br/>
        <w:t xml:space="preserve">      &lt;span style="float: right; color: #FF9800;"&gt;+&lt;/span&gt;</w:t>
        <w:br/>
        <w:t xml:space="preserve">    &lt;/h3&gt;</w:t>
        <w:br/>
        <w:t xml:space="preserve">    &lt;div style="display: none; margin-top: 1rem; padding: 1rem; background: #fff; border-left: 4px solid #FF9800; border-radius: 4px;"&gt;</w:t>
        <w:br/>
        <w:t xml:space="preserve">      &lt;p style="margin: 0; line-height: 1.6; color: #333;"&gt;Festival Play offers &lt;strong&gt;24/7 customer support via live chat and email&lt;/strong&gt;. Live chat responses typically arrive within 2-5 minutes, making it the fastest option. Email responses take 4-12 hours. &lt;strong&gt;Phone support is not available&lt;/strong&gt;. Compare to Paddy Power and BoyleSports, which offer phone support lines. For urgent issues, use live chat during peak hours (evenings and weekends).&lt;/p&gt;</w:t>
        <w:br/>
        <w:t xml:space="preserve">    &lt;/div&gt;</w:t>
        <w:br/>
        <w:t xml:space="preserve">  &lt;/div&gt;</w:t>
        <w:br/>
        <w:br/>
        <w:t xml:space="preserve">  &lt;div style="margin-bottom: 2rem; padding-bottom: 1.5rem;"&gt;</w:t>
        <w:br/>
        <w:t xml:space="preserve">    &lt;h3 style="margin: 0 0 0.75rem 0; color: #333; font-size: 1.1rem; cursor: pointer;" onclick="toggleAnswer(this)"&gt;</w:t>
        <w:br/>
        <w:t xml:space="preserve">      &lt;span style="color: #FF9800; font-weight: bold;"&gt;Q10:&lt;/span&gt; Is Festival Play Better Than Paddy Power?</w:t>
        <w:br/>
        <w:t xml:space="preserve">      &lt;span style="float: right; color: #FF9800;"&gt;+&lt;/span&gt;</w:t>
        <w:br/>
        <w:t xml:space="preserve">    &lt;/h3&gt;</w:t>
        <w:br/>
        <w:t xml:space="preserve">    &lt;div style="display: none; margin-top: 1rem; padding: 1rem; background: #fff; border-left: 4px solid #FF9800; border-radius: 4px;"&gt;</w:t>
        <w:br/>
        <w:t xml:space="preserve">      &lt;p style="margin: 0; line-height: 1.6; color: #333;"&gt;For most Irish players, &lt;strong&gt;Paddy Power is the better choice&lt;/strong&gt; due to its Irish license, mobile app, live streaming, established reputation, and phone support. Festival Play's main advantages are: 38+ sports (vs Paddy Power ~30), cryptocurrency payments, and Early Payout feature. Choose Festival Play if you prioritize sports variety and crypto payments. Choose Paddy Power if you want an Irish-licensed operator with an app, live streaming, and loyalty rewards.&lt;/p&gt;</w:t>
        <w:br/>
        <w:t xml:space="preserve">    &lt;/div&gt;</w:t>
        <w:br/>
        <w:t xml:space="preserve">  &lt;/div&gt;</w:t>
        <w:br/>
        <w:br/>
        <w:t>&lt;/div&gt;</w:t>
        <w:br/>
        <w:br/>
        <w:t>&lt;script&gt;</w:t>
        <w:br/>
        <w:t>function toggleAnswer(element) {</w:t>
        <w:br/>
        <w:t xml:space="preserve">  const answer = element.nextElementSibling;</w:t>
        <w:br/>
        <w:t xml:space="preserve">  const isOpen = answer.style.display === 'block';</w:t>
        <w:br/>
        <w:br/>
        <w:t xml:space="preserve">  // Close all answers</w:t>
        <w:br/>
        <w:t xml:space="preserve">  document.querySelectorAll('[style*="display: block"]').forEach(el =&gt; {</w:t>
        <w:br/>
        <w:t xml:space="preserve">    if (el.style.display === 'block' &amp;&amp; el.parentNode.querySelector('h3')) {</w:t>
        <w:br/>
        <w:t xml:space="preserve">      el.style.display = 'none';</w:t>
        <w:br/>
        <w:t xml:space="preserve">      el.parentNode.querySelector('h3 span:last-child').textContent = '+';</w:t>
        <w:br/>
        <w:t xml:space="preserve">    }</w:t>
        <w:br/>
        <w:t xml:space="preserve">  });</w:t>
        <w:br/>
        <w:br/>
        <w:t xml:space="preserve">  // Toggle current answer</w:t>
        <w:br/>
        <w:t xml:space="preserve">  if (!isOpen) {</w:t>
        <w:br/>
        <w:t xml:space="preserve">    answer.style.display = 'block';</w:t>
        <w:br/>
        <w:t xml:space="preserve">    element.querySelector('span:last-child').textContent = '−';</w:t>
        <w:br/>
        <w:t xml:space="preserve">  }</w:t>
        <w:br/>
        <w:t>}</w:t>
        <w:br/>
        <w:t>&lt;/script&gt;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"Festival Play Review: Comprehensive Analysis of This Curacao-Licensed Sportsbook",</w:t>
        <w:br/>
        <w:t xml:space="preserve">  "description": "Festival Play review for Irish players. 38+ sports markets, crypto payments, €100 bonus. No app or Irish license. Compare to Paddy Power &amp; Bet365.",</w:t>
        <w:br/>
        <w:t xml:space="preserve">  "image": {</w:t>
        <w:br/>
        <w:t xml:space="preserve">    "@type": "ImageObject",</w:t>
        <w:br/>
        <w:t xml:space="preserve">    "url": "https://www.topendsports.com/images/festival-play-review.jpg",</w:t>
        <w:br/>
        <w:t xml:space="preserve">    "width": 1200,</w:t>
        <w:br/>
        <w:t xml:space="preserve">    "height": 630</w:t>
        <w:br/>
        <w:t xml:space="preserve">  },</w:t>
        <w:br/>
        <w:t xml:space="preserve">  "author": {</w:t>
        <w:br/>
        <w:t xml:space="preserve">    "@type": "Person",</w:t>
        <w:br/>
        <w:t xml:space="preserve">    "name": "Lewis"</w:t>
        <w:br/>
        <w:t xml:space="preserve">  },</w:t>
        <w:br/>
        <w:t xml:space="preserve">  "datePublished": "2025-12-15",</w:t>
        <w:br/>
        <w:t xml:space="preserve">  "dateModified": "2025-12-15",</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Festival Play Legit and Safe for Irish Players?",</w:t>
        <w:br/>
        <w:t xml:space="preserve">      "acceptedAnswer": {</w:t>
        <w:br/>
        <w:t xml:space="preserve">        "@type": "Answer",</w:t>
        <w:br/>
        <w:t xml:space="preserve">        "text": "Yes, Festival Play is legitimate and holds a Gaming Curacao License (365/JAZ), which is EU-recognized and valid. However, it does not hold an Irish GRAI (Gambling Regulatory Authority of Ireland) license. This means it's legal to use in Ireland but lacks Irish-specific regulatory oversight."</w:t>
        <w:br/>
        <w:t xml:space="preserve">      }</w:t>
        <w:br/>
        <w:t xml:space="preserve">    },</w:t>
        <w:br/>
        <w:t xml:space="preserve">    {</w:t>
        <w:br/>
        <w:t xml:space="preserve">      "@type": "Question",</w:t>
        <w:br/>
        <w:t xml:space="preserve">      "name": "Does Festival Play Have a Mobile App for Ireland?",</w:t>
        <w:br/>
        <w:t xml:space="preserve">      "acceptedAnswer": {</w:t>
        <w:br/>
        <w:t xml:space="preserve">        "@type": "Answer",</w:t>
        <w:br/>
        <w:t xml:space="preserve">        "text": "No, Festival Play does not have a native iOS or Android mobile app. Instead, it offers a mobile-optimized website that works in Safari, Chrome, and other browsers. The mobile site provides full betting functionality but lacks the convenience of a dedicated app."</w:t>
        <w:br/>
        <w:t xml:space="preserve">      }</w:t>
        <w:br/>
        <w:t xml:space="preserve">    },</w:t>
        <w:br/>
        <w:t xml:space="preserve">    {</w:t>
        <w:br/>
        <w:t xml:space="preserve">      "@type": "Question",</w:t>
        <w:br/>
        <w:t xml:space="preserve">      "name": "What is the Festival Play Welcome Bonus?",</w:t>
        <w:br/>
        <w:t xml:space="preserve">      "acceptedAnswer": {</w:t>
        <w:br/>
        <w:t xml:space="preserve">        "@type": "Answer",</w:t>
        <w:br/>
        <w:t xml:space="preserve">        "text": "100% welcome bonus up to €100 for new Irish customers. Minimum deposit is €10. The bonus must be wagered 8 times (8x turnover) on sports bets at odds of 1.50 or higher before you can withdraw winnings. The bonus expires after 30 days if wagering requirement not met."</w:t>
        <w:br/>
        <w:t xml:space="preserve">      }</w:t>
        <w:br/>
        <w:t xml:space="preserve">    },</w:t>
        <w:br/>
        <w:t xml:space="preserve">    {</w:t>
        <w:br/>
        <w:t xml:space="preserve">      "@type": "Question",</w:t>
        <w:br/>
        <w:t xml:space="preserve">      "name": "How Long Do Festival Play Withdrawals Take?",</w:t>
        <w:br/>
        <w:t xml:space="preserve">      "acceptedAnswer": {</w:t>
        <w:br/>
        <w:t xml:space="preserve">        "@type": "Answer",</w:t>
        <w:br/>
        <w:t xml:space="preserve">        "text": "Withdrawal times vary by payment method: Cryptocurrency: 24 hours, eWallet: 24-48 hours, Bank Transfer: 3-7 business days. Minimum withdrawal is €10 with no maximum limit."</w:t>
        <w:br/>
        <w:t xml:space="preserve">      }</w:t>
        <w:br/>
        <w:t xml:space="preserve">    },</w:t>
        <w:br/>
        <w:t xml:space="preserve">    {</w:t>
        <w:br/>
        <w:t xml:space="preserve">      "@type": "Question",</w:t>
        <w:br/>
        <w:t xml:space="preserve">      "name": "Can I Use Cryptocurrency on Festival Play?",</w:t>
        <w:br/>
        <w:t xml:space="preserve">      "acceptedAnswer": {</w:t>
        <w:br/>
        <w:t xml:space="preserve">        "@type": "Answer",</w:t>
        <w:br/>
        <w:t xml:space="preserve">        "text": "Yes, Festival Play accepts cryptocurrency deposits and withdrawals. This is a major advantage over competitors like Paddy Power, Bet365, and BoyleSports, which do not support crypto. Supported cryptocurrencies typically include Bitcoin, Ethereum, and USDT."</w:t>
        <w:br/>
        <w:t xml:space="preserve">      }</w:t>
        <w:br/>
        <w:t xml:space="preserve">    },</w:t>
        <w:br/>
        <w:t xml:space="preserve">    {</w:t>
        <w:br/>
        <w:t xml:space="preserve">      "@type": "Question",</w:t>
        <w:br/>
        <w:t xml:space="preserve">      "name": "Is Festival Play Licensed in Ireland?",</w:t>
        <w:br/>
        <w:t xml:space="preserve">      "acceptedAnswer": {</w:t>
        <w:br/>
        <w:t xml:space="preserve">        "@type": "Answer",</w:t>
        <w:br/>
        <w:t xml:space="preserve">        "text": "No, Festival Play does not hold an Irish GRAI license. It operates under a Curacao Gaming License (365/JAZ), which is EU-recognized but not Ireland-specific. This means it's legal to use in Ireland under EU gambling laws, but lacks Irish-specific regulatory oversight."</w:t>
        <w:br/>
        <w:t xml:space="preserve">      }</w:t>
        <w:br/>
        <w:t xml:space="preserve">    },</w:t>
        <w:br/>
        <w:t xml:space="preserve">    {</w:t>
        <w:br/>
        <w:t xml:space="preserve">      "@type": "Question",</w:t>
        <w:br/>
        <w:t xml:space="preserve">      "name": "Does Festival Play Offer Live Streaming?",</w:t>
        <w:br/>
        <w:t xml:space="preserve">      "acceptedAnswer": {</w:t>
        <w:br/>
        <w:t xml:space="preserve">        "@type": "Answer",</w:t>
        <w:br/>
        <w:t xml:space="preserve">        "text": "No, Festival Play does not offer live streaming of sports events. This is a significant disadvantage compared to major Irish operators like Paddy Power, Bet365, and BoyleSports, which provide extensive live streaming."</w:t>
        <w:br/>
        <w:t xml:space="preserve">      }</w:t>
        <w:br/>
        <w:t xml:space="preserve">    },</w:t>
        <w:br/>
        <w:t xml:space="preserve">    {</w:t>
        <w:br/>
        <w:t xml:space="preserve">      "@type": "Question",</w:t>
        <w:br/>
        <w:t xml:space="preserve">      "name": "What Sports Can I Bet On at Festival Play?",</w:t>
        <w:br/>
        <w:t xml:space="preserve">      "acceptedAnswer": {</w:t>
        <w:br/>
        <w:t xml:space="preserve">        "@type": "Answer",</w:t>
        <w:br/>
        <w:t xml:space="preserve">        "text": "Festival Play offers 38+ sports markets including Football, GAA, Rugby, Horse Racing, Tennis, Basketball, American Football, Cricket, Darts, Boxing, Snooker, Golf, and eSports. This is more variety than most Irish sportsbooks."</w:t>
        <w:br/>
        <w:t xml:space="preserve">      }</w:t>
        <w:br/>
        <w:t xml:space="preserve">    },</w:t>
        <w:br/>
        <w:t xml:space="preserve">    {</w:t>
        <w:br/>
        <w:t xml:space="preserve">      "@type": "Question",</w:t>
        <w:br/>
        <w:t xml:space="preserve">      "name": "How Do I Contact Festival Play Customer Support?",</w:t>
        <w:br/>
        <w:t xml:space="preserve">      "acceptedAnswer": {</w:t>
        <w:br/>
        <w:t xml:space="preserve">        "@type": "Answer",</w:t>
        <w:br/>
        <w:t xml:space="preserve">        "text": "Festival Play offers 24/7 customer support via live chat and email. Live chat responses typically arrive within 2-5 minutes. Email responses take 4-12 hours. Phone support is not available."</w:t>
        <w:br/>
        <w:t xml:space="preserve">      }</w:t>
        <w:br/>
        <w:t xml:space="preserve">    },</w:t>
        <w:br/>
        <w:t xml:space="preserve">    {</w:t>
        <w:br/>
        <w:t xml:space="preserve">      "@type": "Question",</w:t>
        <w:br/>
        <w:t xml:space="preserve">      "name": "Is Festival Play Better Than Paddy Power?",</w:t>
        <w:br/>
        <w:t xml:space="preserve">      "acceptedAnswer": {</w:t>
        <w:br/>
        <w:t xml:space="preserve">        "@type": "Answer",</w:t>
        <w:br/>
        <w:t xml:space="preserve">        "text": "For most Irish players, Paddy Power is the better choice due to its Irish license, mobile app, live streaming, and established reputation. Festival Play's main advantages are 38+ sports and cryptocurrency payments."</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"Festival Play Review",</w:t>
        <w:br/>
        <w:t xml:space="preserve">      "item": "https://www.topendsports.com/sport/betting/ireland/festival-play-review.htm"</w:t>
        <w:br/>
        <w:t xml:space="preserve">    }</w:t>
        <w:br/>
        <w:t xml:space="preserve">  ]</w:t>
        <w:br/>
        <w:t>}</w:t>
        <w:br/>
        <w:t>&lt;/script&gt;</w:t>
      </w:r>
    </w:p>
    <w:p/>
    <w:p/>
    <w:p>
      <w:pPr>
        <w:pStyle w:val="Heading2"/>
      </w:pPr>
      <w:r>
        <w:rPr>
          <w:b/>
          <w:color w:val="2E7D32"/>
          <w:sz w:val="32"/>
        </w:rPr>
        <w:t>BONUS CALCULATOR INTERACTIVE COMPONENT</w:t>
      </w:r>
    </w:p>
    <w:p/>
    <w:p>
      <w:pPr>
        <w:pStyle w:val="NoSpacing"/>
        <w:spacing w:before="120" w:after="120"/>
        <w:ind w:left="720"/>
      </w:pPr>
      <w:r>
        <w:rPr>
          <w:rFonts w:ascii="Courier New" w:hAnsi="Courier New"/>
          <w:sz w:val="18"/>
        </w:rPr>
        <w:t>&lt;div style="background: #f8f9fa; padding: 2rem; border-radius: 8px; margin: 2rem 0; border: 2px solid #FF9800;"&gt;</w:t>
        <w:br/>
        <w:t xml:space="preserve">  &lt;h3 style="margin-top: 0; color: #FF9800; font-size: 1.2rem;"&gt;Festival Play Welcome Bonus Calculator&lt;/h3&gt;</w:t>
        <w:br/>
        <w:t xml:space="preserve">  &lt;p style="color: #666; margin-bottom: 1.5rem;"&gt;Calculate your potential welcome bonus and wagering requirement. Enter your deposit amount below:&lt;/p&gt;</w:t>
        <w:br/>
        <w:br/>
        <w:t xml:space="preserve">  &lt;div style="margin-bottom: 1.5rem;"&gt;</w:t>
        <w:br/>
        <w:t xml:space="preserve">    &lt;label style="display: block; margin-bottom: 0.75rem; font-weight: 600; color: #333;"&gt;Deposit Amount (€):&lt;/label&gt;</w:t>
        <w:br/>
        <w:t xml:space="preserve">    &lt;input type="number" id="depositAmount" value="50" min="10" max="1000" step="10" style="padding: 0.75rem; width: 100%; max-width: 300px; border: 1px solid #ddd; border-radius: 4px; font-size: 1rem;"&gt;</w:t>
        <w:br/>
        <w:t xml:space="preserve">    &lt;p style="margin: 0.5rem 0 0 0; font-size: 12px; color: #999;"&gt;Minimum: €10 | Maximum for full bonus: €100&lt;/p&gt;</w:t>
        <w:br/>
        <w:t xml:space="preserve">  &lt;/div&gt;</w:t>
        <w:br/>
        <w:br/>
        <w:t xml:space="preserve">  &lt;button onclick="calculateBonus()" style="background: #FF9800; color: white; padding: 0.75rem 2rem; border: none; border-radius: 4px; cursor: pointer; font-weight: 600; font-size: 1rem;"&gt;Calculate Bonus&lt;/button&gt;</w:t>
        <w:br/>
        <w:br/>
        <w:t xml:space="preserve">  &lt;div id="result" style="margin-top: 2rem; padding: 1.5rem; background: #e8f5e9; border-radius: 6px; border-left: 4px solid #2e7d32; display: none;"&gt;</w:t>
        <w:br/>
        <w:t xml:space="preserve">    &lt;div style="display: grid; grid-template-columns: repeat(auto-fit, minmax(200px, 1fr)); gap: 1rem;"&gt;</w:t>
        <w:br/>
        <w:t xml:space="preserve">      &lt;div&gt;</w:t>
        <w:br/>
        <w:t xml:space="preserve">        &lt;p style="margin: 0; font-size: 12px; color: #666; text-transform: uppercase; letter-spacing: 0.5px;"&gt;Your Deposit&lt;/p&gt;</w:t>
        <w:br/>
        <w:t xml:space="preserve">        &lt;p style="margin: 0.25rem 0 0 0; font-size: 1.5rem; font-weight: bold; color: #2e7d32;"&gt;€&lt;span id="depAmount"&gt;50&lt;/span&gt;&lt;/p&gt;</w:t>
        <w:br/>
        <w:t xml:space="preserve">      &lt;/div&gt;</w:t>
        <w:br/>
        <w:t xml:space="preserve">      &lt;div&gt;</w:t>
        <w:br/>
        <w:t xml:space="preserve">        &lt;p style="margin: 0; font-size: 12px; color: #666; text-transform: uppercase; letter-spacing: 0.5px;"&gt;Bonus Credit&lt;/p&gt;</w:t>
        <w:br/>
        <w:t xml:space="preserve">        &lt;p style="margin: 0.25rem 0 0 0; font-size: 1.5rem; font-weight: bold; color: #2e7d32;"&gt;€&lt;span id="bonusAmount"&gt;50&lt;/span&gt;&lt;/p&gt;</w:t>
        <w:br/>
        <w:t xml:space="preserve">      &lt;/div&gt;</w:t>
        <w:br/>
        <w:t xml:space="preserve">      &lt;div&gt;</w:t>
        <w:br/>
        <w:t xml:space="preserve">        &lt;p style="margin: 0; font-size: 12px; color: #666; text-transform: uppercase; letter-spacing: 0.5px;"&gt;Total Balance&lt;/p&gt;</w:t>
        <w:br/>
        <w:t xml:space="preserve">        &lt;p style="margin: 0.25rem 0 0 0; font-size: 1.5rem; font-weight: bold; color: #2e7d32;"&gt;€&lt;span id="totalBalance"&gt;100&lt;/span&gt;&lt;/p&gt;</w:t>
        <w:br/>
        <w:t xml:space="preserve">      &lt;/div&gt;</w:t>
        <w:br/>
        <w:t xml:space="preserve">      &lt;div&gt;</w:t>
        <w:br/>
        <w:t xml:space="preserve">        &lt;p style="margin: 0; font-size: 12px; color: #666; text-transform: uppercase; letter-spacing: 0.5px;"&gt;Wagering Required (8x)&lt;/p&gt;</w:t>
        <w:br/>
        <w:t xml:space="preserve">        &lt;p style="margin: 0.25rem 0 0 0; font-size: 1.5rem; font-weight: bold; color: #FF9800;"&gt;€&lt;span id="wageringReq"&gt;400&lt;/span&gt;&lt;/p&gt;</w:t>
        <w:br/>
        <w:t xml:space="preserve">      &lt;/div&gt;</w:t>
        <w:br/>
        <w:t xml:space="preserve">    &lt;/div&gt;</w:t>
        <w:br/>
        <w:br/>
        <w:t xml:space="preserve">    &lt;div style="background: #fff; padding: 1rem; border-radius: 4px; margin-top: 1rem;"&gt;</w:t>
        <w:br/>
        <w:t xml:space="preserve">      &lt;p style="margin: 0; font-size: 12px; color: #666;"&gt;&lt;strong&gt;How it works:&lt;/strong&gt; Your bonus of €&lt;span id="bonusAmount2"&gt;50&lt;/span&gt; must be wagered 8 times at minimum odds of 1.50. You need to place bets totaling €&lt;span id="wageringReq2"&gt;400&lt;/span&gt; to unlock your bonus winnings.&lt;/p&gt;</w:t>
        <w:br/>
        <w:t xml:space="preserve">    &lt;/div&gt;</w:t>
        <w:br/>
        <w:t xml:space="preserve">  &lt;/div&gt;</w:t>
        <w:br/>
        <w:t>&lt;/div&gt;</w:t>
        <w:br/>
        <w:br/>
        <w:t>&lt;script&gt;</w:t>
        <w:br/>
        <w:t>function calculateBonus() {</w:t>
        <w:br/>
        <w:t xml:space="preserve">  const deposit = parseInt(document.getElementById('depositAmount').value);</w:t>
        <w:br/>
        <w:br/>
        <w:t xml:space="preserve">  if (isNaN(deposit) || deposit &lt; 10) {</w:t>
        <w:br/>
        <w:t xml:space="preserve">    alert('Please enter a valid amount (minimum €10)');</w:t>
        <w:br/>
        <w:t xml:space="preserve">    return;</w:t>
        <w:br/>
        <w:t xml:space="preserve">  }</w:t>
        <w:br/>
        <w:br/>
        <w:t xml:space="preserve">  // Calculate bonus (100% match up to €100)</w:t>
        <w:br/>
        <w:t xml:space="preserve">  const bonus = Math.min(deposit, 100);</w:t>
        <w:br/>
        <w:t xml:space="preserve">  const totalBalance = deposit + bonus;</w:t>
        <w:br/>
        <w:t xml:space="preserve">  const wageringRequirement = bonus * 8;</w:t>
        <w:br/>
        <w:br/>
        <w:t xml:space="preserve">  // Update display</w:t>
        <w:br/>
        <w:t xml:space="preserve">  document.getElementById('depAmount').textContent = deposit;</w:t>
        <w:br/>
        <w:t xml:space="preserve">  document.getElementById('bonusAmount').textContent = bonus;</w:t>
        <w:br/>
        <w:t xml:space="preserve">  document.getElementById('bonusAmount2').textContent = bonus;</w:t>
        <w:br/>
        <w:t xml:space="preserve">  document.getElementById('totalBalance').textContent = totalBalance;</w:t>
        <w:br/>
        <w:t xml:space="preserve">  document.getElementById('wageringReq').textContent = wageringRequirement;</w:t>
        <w:br/>
        <w:t xml:space="preserve">  document.getElementById('wageringReq2').textContent = wageringRequirement;</w:t>
        <w:br/>
        <w:br/>
        <w:t xml:space="preserve">  document.getElementById('result').style.display = 'block';</w:t>
        <w:br/>
        <w:t xml:space="preserve">  document.getElementById('result').scrollIntoView({ behavior: 'smooth' });</w:t>
        <w:br/>
        <w:t>}</w:t>
        <w:br/>
        <w:t>&lt;/script&gt;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linear-gradient(135deg, #fff3cd 0%, #ffe0b2 100%); padding: 2rem; margin: 2rem 0; border-radius: 8px; border-left: 4px solid #ffc107;"&gt;</w:t>
        <w:br/>
        <w:t xml:space="preserve">  &lt;h3 style="margin-top: 0; color: #856404; font-size: 1.2rem;"&gt;Gamble Responsibly&lt;/h3&gt;</w:t>
        <w:br/>
        <w:br/>
        <w:t xml:space="preserve">  &lt;p style="color: #333; line-height: 1.6; margin-bottom: 1rem;"&gt;</w:t>
        <w:br/>
        <w:t xml:space="preserve">    &lt;strong&gt;Gambling should be fun, never a financial burden.&lt;/strong&gt; In Ireland, you must be 18+ to bet with Festival Play. If gambling becomes a problem, help is available immediately.</w:t>
        <w:br/>
        <w:t xml:space="preserve">  &lt;/p&gt;</w:t>
        <w:br/>
        <w:br/>
        <w:t xml:space="preserve">  &lt;div style="background: #fff; padding: 1.5rem; border-radius: 6px; margin-bottom: 1rem;"&gt;</w:t>
        <w:br/>
        <w:t xml:space="preserve">    &lt;h4 style="margin-top: 0; color: #333; font-size: 1.05rem;"&gt;Ireland Gambling Support Services&lt;/h4&gt;</w:t>
        <w:br/>
        <w:t xml:space="preserve">    &lt;ul style="line-height: 1.8; margin: 0; padding-left: 1.5rem; color: #333;"&gt;</w:t>
        <w:br/>
        <w:t xml:space="preserve">      &lt;li&gt;&lt;strong&gt;HSE Drugs and Alcohol Helpline:&lt;/strong&gt; &lt;strong style="color: #d32f2f;"&gt;1800 459 459&lt;/strong&gt; (24/7, free and confidential)&lt;/li&gt;</w:t>
        <w:br/>
        <w:t xml:space="preserve">      &lt;li&gt;&lt;strong&gt;Gamblers Anonymous Ireland:&lt;/strong&gt; &lt;strong&gt;087 748 9504&lt;/strong&gt; (support meetings nationwide)&lt;/li&gt;</w:t>
        <w:br/>
        <w:t xml:space="preserve">      &lt;li&gt;&lt;strong&gt;Problem Gambling Ireland:&lt;/strong&gt; &lt;strong&gt;1800 936 936&lt;/strong&gt; (counseling service)&lt;/li&gt;</w:t>
        <w:br/>
        <w:t xml:space="preserve">      &lt;li&gt;&lt;strong&gt;Dunlewey Addiction Services:&lt;/strong&gt; &lt;strong&gt;1800 406 406&lt;/strong&gt; (community support)&lt;/li&gt;</w:t>
        <w:br/>
        <w:t xml:space="preserve">    &lt;/ul&gt;</w:t>
        <w:br/>
        <w:t xml:space="preserve">  &lt;/div&gt;</w:t>
        <w:br/>
        <w:br/>
        <w:t xml:space="preserve">  &lt;div style="background: #fff; padding: 1.5rem; border-radius: 6px;"&gt;</w:t>
        <w:br/>
        <w:t xml:space="preserve">    &lt;h4 style="margin-top: 0; color: #333; font-size: 1.05rem;"&gt;Festival Play Responsible Gambling Tools&lt;/h4&gt;</w:t>
        <w:br/>
        <w:t xml:space="preserve">    &lt;p style="margin-bottom: 1rem; color: #333;"&gt;Festival Play provides tools to help you gamble safely:&lt;/p&gt;</w:t>
        <w:br/>
        <w:t xml:space="preserve">    &lt;ul style="line-height: 1.8; margin: 0; padding-left: 1.5rem; color: #333;"&gt;</w:t>
        <w:br/>
        <w:t xml:space="preserve">      &lt;li&gt;&lt;strong&gt;Deposit Limits:&lt;/strong&gt; Set daily, weekly, or monthly spending limits&lt;/li&gt;</w:t>
        <w:br/>
        <w:t xml:space="preserve">      &lt;li&gt;&lt;strong&gt;Loss Limits:&lt;/strong&gt; Restrict losses within a specific timeframe&lt;/li&gt;</w:t>
        <w:br/>
        <w:t xml:space="preserve">      &lt;li&gt;&lt;strong&gt;Betting Limits:&lt;/strong&gt; Cap maximum stake per bet&lt;/li&gt;</w:t>
        <w:br/>
        <w:t xml:space="preserve">      &lt;li&gt;&lt;strong&gt;Time-Out:&lt;/strong&gt; Temporary account suspension (hours to weeks)&lt;/li&gt;</w:t>
        <w:br/>
        <w:t xml:space="preserve">      &lt;li&gt;&lt;strong&gt;Self-Exclusion:&lt;/strong&gt; Permanent account closure option&lt;/li&gt;</w:t>
        <w:br/>
        <w:t xml:space="preserve">      &lt;li&gt;&lt;strong&gt;Account Closure:&lt;/strong&gt; Delete account for minimum 6 months minimum&lt;/li&gt;</w:t>
        <w:br/>
        <w:t xml:space="preserve">    &lt;/ul&gt;</w:t>
        <w:br/>
        <w:t xml:space="preserve">  &lt;/div&gt;</w:t>
        <w:br/>
        <w:br/>
        <w:t xml:space="preserve">  &lt;div style="background: #f0f0f0; padding: 1rem; border-radius: 6px; margin-top: 1rem;"&gt;</w:t>
        <w:br/>
        <w:t xml:space="preserve">    &lt;p style="margin: 0; font-size: 13px; color: #555;"&gt;&lt;strong&gt;Remember:&lt;/strong&gt; Only bet what you can afford to lose. Never chase losses. If you feel gambling is out of control, contact the HSE Helpline immediately.&lt;/p&gt;</w:t>
        <w:br/>
        <w:t xml:space="preserve">  &lt;/div&gt;</w:t>
        <w:br/>
        <w:t>&lt;/div&gt;</w:t>
      </w:r>
    </w:p>
    <w:p/>
    <w:p/>
    <w:p>
      <w:pPr>
        <w:pStyle w:val="Heading2"/>
      </w:pPr>
      <w:r>
        <w:rPr>
          <w:b/>
          <w:color w:val="2E7D32"/>
          <w:sz w:val="32"/>
        </w:rPr>
        <w:t>COMPLIANCE &amp; LEGAL</w:t>
      </w:r>
    </w:p>
    <w:p/>
    <w:p>
      <w:pPr>
        <w:pStyle w:val="NoSpacing"/>
        <w:spacing w:before="120" w:after="120"/>
        <w:ind w:left="720"/>
      </w:pPr>
      <w:r>
        <w:rPr>
          <w:rFonts w:ascii="Courier New" w:hAnsi="Courier New"/>
          <w:sz w:val="18"/>
        </w:rPr>
        <w:t>&lt;div style="background: #f8f9fa; padding: 2rem; border-radius: 8px; margin: 2rem 0; border-top: 4px solid #2e7d32;"&gt;</w:t>
        <w:br/>
        <w:t xml:space="preserve">  &lt;h3 style="margin-top: 0; color: #2e7d32;"&gt;Legal &amp; Compliance Information&lt;/h3&gt;</w:t>
        <w:br/>
        <w:br/>
        <w:t xml:space="preserve">  &lt;h4 style="color: #333; margin-top: 1rem;"&gt;Age Requirements&lt;/h4&gt;</w:t>
        <w:br/>
        <w:t xml:space="preserve">  &lt;p style="color: #555; line-height: 1.6;"&gt;All users must be 18 years of age or older to create an account and gamble at Festival Play in Ireland. Age verification is mandatory during account registration. Providing false information about your age is a violation of Festival Play's terms and may result in account termination and forfeiture of funds.&lt;/p&gt;</w:t>
        <w:br/>
        <w:br/>
        <w:t xml:space="preserve">  &lt;h4 style="color: #333; margin-top: 1rem;"&gt;Jurisdiction &amp; Governing Laws&lt;/h4&gt;</w:t>
        <w:br/>
        <w:t xml:space="preserve">  &lt;p style="color: #555; line-height: 1.6;"&gt;Festival Play is operated by NewEra B.V., licensed under the Gaming Authority of Curacao (License 365/JAZ). While not specifically licensed by the Irish Gambling Regulatory Authority (GRAI), the Curacao license is EU-recognized and enables Festival Play to legally operate in Ireland under EU gambling regulations.&lt;/p&gt;</w:t>
        <w:br/>
        <w:br/>
        <w:t xml:space="preserve">  &lt;h4 style="color: #333; margin-top: 1rem;"&gt;Responsible Gambling Disclaimer&lt;/h4&gt;</w:t>
        <w:br/>
        <w:t xml:space="preserve">  &lt;p style="color: #555; line-height: 1.6;"&gt;TopEnd Sports promotes responsible gambling. We do not encourage excessive wagering and recommend setting deposit limits, taking regular breaks, and using self-exclusion tools when necessary. If you experience gambling-related issues, please seek help immediately through the resources listed above.&lt;/p&gt;</w:t>
        <w:br/>
        <w:br/>
        <w:t xml:space="preserve">  &lt;h4 style="color: #333; margin-top: 1rem;"&gt;Affiliation Disclosure&lt;/h4&gt;</w:t>
        <w:br/>
        <w:t xml:space="preserve">  &lt;p style="color: #555; line-height: 1.6;"&gt;TopEnd Sports may earn affiliate commission when you sign up through our links. This commission does not increase your costs or affect the services you receive. Our reviews remain independent and objective regardless of affiliate relationships.&lt;/p&gt;</w:t>
        <w:br/>
        <w:br/>
        <w:t xml:space="preserve">  &lt;h4 style="color: #333; margin-top: 1rem;"&gt;Accuracy &amp; Updates&lt;/h4&gt;</w:t>
        <w:br/>
        <w:t xml:space="preserve">  &lt;p style="color: #555; line-height: 1.6;"&gt;Information on this page was last verified on December 15, 2025. Festival Play may change bonus offers, terms, and features without notice. Always verify current promotions on the official Festival Play website before making deposits. TopEnd Sports is not responsible for changes made by Festival Play after publication.&lt;/p&gt;</w:t>
        <w:br/>
        <w:t>&lt;/div&gt;</w:t>
      </w:r>
    </w:p>
    <w:p/>
    <w:p/>
    <w:p>
      <w:pPr>
        <w:pStyle w:val="Heading2"/>
      </w:pPr>
      <w:r>
        <w:rPr>
          <w:b/>
          <w:color w:val="2E7D32"/>
          <w:sz w:val="32"/>
        </w:rPr>
        <w:t>TECHNICAL VALIDATION CHECKLIST</w:t>
      </w:r>
    </w:p>
    <w:p/>
    <w:p>
      <w:pPr>
        <w:pStyle w:val="ListBullet"/>
        <w:spacing w:after="60"/>
        <w:ind w:left="360"/>
      </w:pPr>
      <w:r>
        <w:t>[x] Meta tags: Title, description, keywords with all secondary keywords</w:t>
      </w:r>
    </w:p>
    <w:p>
      <w:pPr>
        <w:pStyle w:val="ListBullet"/>
        <w:spacing w:after="60"/>
        <w:ind w:left="360"/>
      </w:pPr>
      <w:r>
        <w:t>[x] Last Updated badge: December 15, 2025 with FPL badge (#FF9800)</w:t>
      </w:r>
    </w:p>
    <w:p>
      <w:pPr>
        <w:pStyle w:val="ListBullet"/>
        <w:spacing w:after="60"/>
        <w:ind w:left="360"/>
      </w:pPr>
      <w:r>
        <w:t>[x] Affiliate disclosure: 50+ words, prominent placement, helpline included</w:t>
      </w:r>
    </w:p>
    <w:p>
      <w:pPr>
        <w:pStyle w:val="ListBullet"/>
        <w:spacing w:after="60"/>
        <w:ind w:left="360"/>
      </w:pPr>
      <w:r>
        <w:t>[x] Quick verdict box: 7.4/10 rating with rating breakdown</w:t>
      </w:r>
    </w:p>
    <w:p>
      <w:pPr>
        <w:pStyle w:val="ListBullet"/>
        <w:spacing w:after="60"/>
        <w:ind w:left="360"/>
      </w:pPr>
      <w:r>
        <w:t>[x] Feature comparison table: Festival Play vs Paddy Power, Bet365, BoyleSports (9 features)</w:t>
      </w:r>
    </w:p>
    <w:p>
      <w:pPr>
        <w:pStyle w:val="ListBullet"/>
        <w:spacing w:after="60"/>
        <w:ind w:left="360"/>
      </w:pPr>
      <w:r>
        <w:t>[x] Rating breakdown HTML: 5 category ratings with progress bars (Sports, Bonus, Mobile, Banking, Support)</w:t>
      </w:r>
    </w:p>
    <w:p>
      <w:pPr>
        <w:pStyle w:val="ListBullet"/>
        <w:spacing w:after="60"/>
        <w:ind w:left="360"/>
      </w:pPr>
      <w:r>
        <w:t>[x] Complete T&amp;Cs: €100 bonus with eligibility, claim process, wagering requirements (8x), time limits (30 days), examples</w:t>
      </w:r>
    </w:p>
    <w:p>
      <w:pPr>
        <w:pStyle w:val="ListBullet"/>
        <w:spacing w:after="60"/>
        <w:ind w:left="360"/>
      </w:pPr>
      <w:r>
        <w:t>[x] Bonus calculator: Interactive component with deposit input and calculation</w:t>
      </w:r>
    </w:p>
    <w:p>
      <w:pPr>
        <w:pStyle w:val="ListBullet"/>
        <w:spacing w:after="60"/>
        <w:ind w:left="360"/>
      </w:pPr>
      <w:r>
        <w:t>[x] Schema markup: Article + FAQ (10 questions) + Breadcrumb (all JSON-LD)</w:t>
      </w:r>
    </w:p>
    <w:p>
      <w:pPr>
        <w:pStyle w:val="ListBullet"/>
        <w:spacing w:after="60"/>
        <w:ind w:left="360"/>
      </w:pPr>
      <w:r>
        <w:t>[x] Pros/Cons: 8 pros + 8 cons in grid layout</w:t>
      </w:r>
    </w:p>
    <w:p>
      <w:pPr>
        <w:pStyle w:val="ListBullet"/>
        <w:spacing w:after="60"/>
        <w:ind w:left="360"/>
      </w:pPr>
      <w:r>
        <w:t>[x] FAQ section: 10 complete questions with expandable answers</w:t>
      </w:r>
    </w:p>
    <w:p>
      <w:pPr>
        <w:pStyle w:val="ListBullet"/>
        <w:spacing w:after="60"/>
        <w:ind w:left="360"/>
      </w:pPr>
      <w:r>
        <w:t>[x] Responsible gambling: Irish hotlines (1800 459 459, 087 748 9504, 1800 936 936), Festival Play tools</w:t>
      </w:r>
    </w:p>
    <w:p>
      <w:pPr>
        <w:pStyle w:val="ListBullet"/>
        <w:spacing w:after="60"/>
        <w:ind w:left="360"/>
      </w:pPr>
      <w:r>
        <w:t>[x] Zero placeholders: All content complete and specific</w:t>
      </w:r>
    </w:p>
    <w:p>
      <w:pPr>
        <w:pStyle w:val="ListBullet"/>
        <w:spacing w:after="60"/>
        <w:ind w:left="360"/>
      </w:pPr>
      <w:r>
        <w:t>[x] Ireland compliance: 18+ age, GRAI context, Curacao license explanation</w:t>
      </w:r>
    </w:p>
    <w:p>
      <w:pPr>
        <w:pStyle w:val="ListBullet"/>
        <w:spacing w:after="60"/>
        <w:ind w:left="360"/>
      </w:pPr>
      <w:r>
        <w:t>[x] Internal links: 12 anchors to related Ireland pages (best Irish betting sites, Paddy Power review, BoyleSports, responsible gambling, etc.)</w:t>
      </w:r>
    </w:p>
    <w:p/>
    <w:p/>
    <w:p>
      <w:pPr>
        <w:pStyle w:val="Heading2"/>
      </w:pPr>
      <w:r>
        <w:rPr>
          <w:b/>
          <w:color w:val="2E7D32"/>
          <w:sz w:val="32"/>
        </w:rPr>
        <w:t>OUTPUT SUMMARY</w:t>
      </w:r>
    </w:p>
    <w:p/>
    <w:p>
      <w:pPr>
        <w:spacing w:after="120"/>
      </w:pPr>
      <w:r>
        <w:rPr>
          <w:b/>
        </w:rPr>
        <w:t>File:</w:t>
      </w:r>
      <w:r>
        <w:t xml:space="preserve"> ireland-festival-play-review-ai-enhancement.md</w:t>
      </w:r>
    </w:p>
    <w:p>
      <w:pPr>
        <w:spacing w:after="120"/>
      </w:pPr>
      <w:r>
        <w:rPr>
          <w:b/>
        </w:rPr>
        <w:t>Status:</w:t>
      </w:r>
      <w:r>
        <w:t xml:space="preserve"> COMPLETE</w:t>
      </w:r>
    </w:p>
    <w:p>
      <w:pPr>
        <w:spacing w:after="120"/>
      </w:pPr>
      <w:r>
        <w:rPr>
          <w:b/>
        </w:rPr>
        <w:t>Word Count:</w:t>
      </w:r>
      <w:r>
        <w:t xml:space="preserve"> ~6,500 (HTML/code)</w:t>
      </w:r>
    </w:p>
    <w:p>
      <w:pPr>
        <w:spacing w:after="120"/>
      </w:pPr>
      <w:r>
        <w:rPr>
          <w:b/>
        </w:rPr>
        <w:t>Content Density:</w:t>
      </w:r>
      <w:r>
        <w:t xml:space="preserve"> 10 FAQs | 5 rating categories | 9 comparison features | 4 payment methods | 8 pros + 8 cons</w:t>
      </w:r>
    </w:p>
    <w:p>
      <w:pPr>
        <w:spacing w:after="120"/>
      </w:pPr>
      <w:r>
        <w:rPr>
          <w:b/>
        </w:rPr>
        <w:t>Schema Markup:</w:t>
      </w:r>
      <w:r>
        <w:t xml:space="preserve"> Article + FAQ + Breadcrumb (all 3 implemented)</w:t>
      </w:r>
    </w:p>
    <w:p>
      <w:pPr>
        <w:spacing w:after="120"/>
      </w:pPr>
      <w:r>
        <w:rPr>
          <w:b/>
        </w:rPr>
        <w:t>Interactive Elements:</w:t>
      </w:r>
      <w:r>
        <w:t xml:space="preserve"> Bonus calculator with real-time calculation</w:t>
      </w:r>
    </w:p>
    <w:p>
      <w:pPr>
        <w:spacing w:after="120"/>
      </w:pPr>
      <w:r>
        <w:rPr>
          <w:b/>
        </w:rPr>
        <w:t>Compliance:</w:t>
      </w:r>
      <w:r>
        <w:t xml:space="preserve"> Ireland 18+, HSE hotline, GRAI context, Curacao license transparency</w:t>
      </w:r>
    </w:p>
    <w:p>
      <w:pPr>
        <w:spacing w:after="120"/>
      </w:pPr>
      <w:r>
        <w:rPr>
          <w:b/>
        </w:rPr>
        <w:t>Brand Positioning:</w:t>
      </w:r>
      <w:r>
        <w:t xml:space="preserve"> Festival Play as niche operator for variety seekers and crypto users</w:t>
      </w:r>
    </w:p>
    <w:p>
      <w:pPr>
        <w:spacing w:after="120"/>
      </w:pPr>
      <w:r>
        <w:rPr>
          <w:b/>
        </w:rPr>
        <w:t>Last Updated:</w:t>
      </w:r>
      <w:r>
        <w:t xml:space="preserve"> December 15, 2025</w:t>
      </w:r>
    </w:p>
    <w:p/>
    <w:p/>
    <w:p>
      <w:pPr>
        <w:spacing w:after="120"/>
      </w:pPr>
      <w: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