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World Cup Schedule</w:t>
      </w:r>
    </w:p>
    <w:p/>
    <w:p>
      <w:pPr>
        <w:pStyle w:val="Heading2"/>
      </w:pPr>
      <w:r>
        <w:rPr>
          <w:b/>
          <w:color w:val="2E7D32"/>
          <w:sz w:val="32"/>
        </w:rPr>
        <w:t>ASSIGNED TO: Tom Goldsmith</w:t>
      </w:r>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/sport/betting/soccer/world-cup-2026/schedule.htm</w:t>
            </w:r>
          </w:p>
        </w:tc>
      </w:tr>
      <w:tr>
        <w:tc>
          <w:tcPr>
            <w:tcW w:type="dxa" w:w="4680"/>
          </w:tcPr>
          <w:p>
            <w:r>
              <w:t>**Full URL**</w:t>
            </w:r>
          </w:p>
        </w:tc>
        <w:tc>
          <w:tcPr>
            <w:tcW w:type="dxa" w:w="4680"/>
          </w:tcPr>
          <w:p>
            <w:r>
              <w:t>https://www.topendsports.com/sport/betting/soccer/world-cup-2026/schedule.htm</w:t>
            </w:r>
          </w:p>
        </w:tc>
      </w:tr>
      <w:tr>
        <w:tc>
          <w:tcPr>
            <w:tcW w:type="dxa" w:w="4680"/>
          </w:tcPr>
          <w:p>
            <w:r>
              <w:t>**Target Keyword**</w:t>
            </w:r>
          </w:p>
        </w:tc>
        <w:tc>
          <w:tcPr>
            <w:tcW w:type="dxa" w:w="4680"/>
          </w:tcPr>
          <w:p>
            <w:r>
              <w:t>"world cup schedule"</w:t>
            </w:r>
          </w:p>
        </w:tc>
      </w:tr>
      <w:tr>
        <w:tc>
          <w:tcPr>
            <w:tcW w:type="dxa" w:w="4680"/>
          </w:tcPr>
          <w:p>
            <w:r>
              <w:t>**Total Search Volume**</w:t>
            </w:r>
          </w:p>
        </w:tc>
        <w:tc>
          <w:tcPr>
            <w:tcW w:type="dxa" w:w="4680"/>
          </w:tcPr>
          <w:p>
            <w:r>
              <w:t>154,750/mo (cluster)</w:t>
            </w:r>
          </w:p>
        </w:tc>
      </w:tr>
      <w:tr>
        <w:tc>
          <w:tcPr>
            <w:tcW w:type="dxa" w:w="4680"/>
          </w:tcPr>
          <w:p>
            <w:r>
              <w:t>**Word Count**</w:t>
            </w:r>
          </w:p>
        </w:tc>
        <w:tc>
          <w:tcPr>
            <w:tcW w:type="dxa" w:w="4680"/>
          </w:tcPr>
          <w:p>
            <w:r>
              <w:t>3,500-4,000</w:t>
            </w:r>
          </w:p>
        </w:tc>
      </w:tr>
      <w:tr>
        <w:tc>
          <w:tcPr>
            <w:tcW w:type="dxa" w:w="4680"/>
          </w:tcPr>
          <w:p>
            <w:r>
              <w:t>**Template**</w:t>
            </w:r>
          </w:p>
        </w:tc>
        <w:tc>
          <w:tcPr>
            <w:tcW w:type="dxa" w:w="4680"/>
          </w:tcPr>
          <w:p>
            <w:r>
              <w:t>2 (Informational/How-To Hybrid)</w:t>
            </w:r>
          </w:p>
        </w:tc>
      </w:tr>
      <w:tr>
        <w:tc>
          <w:tcPr>
            <w:tcW w:type="dxa" w:w="4680"/>
          </w:tcPr>
          <w:p>
            <w:r>
              <w:t>**Page Type**</w:t>
            </w:r>
          </w:p>
        </w:tc>
        <w:tc>
          <w:tcPr>
            <w:tcW w:type="dxa" w:w="4680"/>
          </w:tcPr>
          <w:p>
            <w:r>
              <w:t>Schedule/Fixtures Guide</w:t>
            </w:r>
          </w:p>
        </w:tc>
      </w:tr>
      <w:tr>
        <w:tc>
          <w:tcPr>
            <w:tcW w:type="dxa" w:w="4680"/>
          </w:tcPr>
          <w:p>
            <w:r>
              <w:t>**Status**</w:t>
            </w:r>
          </w:p>
        </w:tc>
        <w:tc>
          <w:tcPr>
            <w:tcW w:type="dxa" w:w="4680"/>
          </w:tcPr>
          <w:p>
            <w:r>
              <w:t>PRE-EVENT (World Cup June 11 - July 19, 2026)</w:t>
            </w:r>
          </w:p>
        </w:tc>
      </w:tr>
    </w:tbl>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Notes</w:t>
            </w:r>
          </w:p>
        </w:tc>
      </w:tr>
      <w:tr>
        <w:tc>
          <w:tcPr>
            <w:tcW w:type="dxa" w:w="3120"/>
          </w:tcPr>
          <w:p>
            <w:r>
              <w:t>Introduction</w:t>
            </w:r>
          </w:p>
        </w:tc>
        <w:tc>
          <w:tcPr>
            <w:tcW w:type="dxa" w:w="3120"/>
          </w:tcPr>
          <w:p>
            <w:r>
              <w:t>150</w:t>
            </w:r>
          </w:p>
        </w:tc>
        <w:tc>
          <w:tcPr>
            <w:tcW w:type="dxa" w:w="3120"/>
          </w:tcPr>
          <w:p>
            <w:r>
              <w:t>Direct answer with key dates, NO affiliate disclosure</w:t>
            </w:r>
          </w:p>
        </w:tc>
      </w:tr>
      <w:tr>
        <w:tc>
          <w:tcPr>
            <w:tcW w:type="dxa" w:w="3120"/>
          </w:tcPr>
          <w:p>
            <w:r>
              <w:t>Quick Answer Box</w:t>
            </w:r>
          </w:p>
        </w:tc>
        <w:tc>
          <w:tcPr>
            <w:tcW w:type="dxa" w:w="3120"/>
          </w:tcPr>
          <w:p>
            <w:r>
              <w:t>100</w:t>
            </w:r>
          </w:p>
        </w:tc>
        <w:tc>
          <w:tcPr>
            <w:tcW w:type="dxa" w:w="3120"/>
          </w:tcPr>
          <w:p>
            <w:r>
              <w:t>Key World Cup 2026 dates at a glance</w:t>
            </w:r>
          </w:p>
        </w:tc>
      </w:tr>
      <w:tr>
        <w:tc>
          <w:tcPr>
            <w:tcW w:type="dxa" w:w="3120"/>
          </w:tcPr>
          <w:p>
            <w:r>
              <w:t>Comparison Table</w:t>
            </w:r>
          </w:p>
        </w:tc>
        <w:tc>
          <w:tcPr>
            <w:tcW w:type="dxa" w:w="3120"/>
          </w:tcPr>
          <w:p>
            <w:r>
              <w:t>100</w:t>
            </w:r>
          </w:p>
        </w:tc>
        <w:tc>
          <w:tcPr>
            <w:tcW w:type="dxa" w:w="3120"/>
          </w:tcPr>
          <w:p>
            <w:r>
              <w:t>Visual component (Phase 3)</w:t>
            </w:r>
          </w:p>
        </w:tc>
      </w:tr>
      <w:tr>
        <w:tc>
          <w:tcPr>
            <w:tcW w:type="dxa" w:w="3120"/>
          </w:tcPr>
          <w:p>
            <w:r>
              <w:t>World Cup 2026 Schedule &amp; Match Dates</w:t>
            </w:r>
          </w:p>
        </w:tc>
        <w:tc>
          <w:tcPr>
            <w:tcW w:type="dxa" w:w="3120"/>
          </w:tcPr>
          <w:p>
            <w:r>
              <w:t>650</w:t>
            </w:r>
          </w:p>
        </w:tc>
        <w:tc>
          <w:tcPr>
            <w:tcW w:type="dxa" w:w="3120"/>
          </w:tcPr>
          <w:p>
            <w:r>
              <w:t>Includes H3s: Group Stage, R32, R16, QFs, SFs, Final</w:t>
            </w:r>
          </w:p>
        </w:tc>
      </w:tr>
      <w:tr>
        <w:tc>
          <w:tcPr>
            <w:tcW w:type="dxa" w:w="3120"/>
          </w:tcPr>
          <w:p>
            <w:r>
              <w:t>World Cup 2026 Dates &amp; Key Information</w:t>
            </w:r>
          </w:p>
        </w:tc>
        <w:tc>
          <w:tcPr>
            <w:tcW w:type="dxa" w:w="3120"/>
          </w:tcPr>
          <w:p>
            <w:r>
              <w:t>400</w:t>
            </w:r>
          </w:p>
        </w:tc>
        <w:tc>
          <w:tcPr>
            <w:tcW w:type="dxa" w:w="3120"/>
          </w:tcPr>
          <w:p>
            <w:r>
              <w:t>Tournament timeline and 48-team format</w:t>
            </w:r>
          </w:p>
        </w:tc>
      </w:tr>
      <w:tr>
        <w:tc>
          <w:tcPr>
            <w:tcW w:type="dxa" w:w="3120"/>
          </w:tcPr>
          <w:p>
            <w:r>
              <w:t>World Cup 2026 Fixtures by Venue</w:t>
            </w:r>
          </w:p>
        </w:tc>
        <w:tc>
          <w:tcPr>
            <w:tcW w:type="dxa" w:w="3120"/>
          </w:tcPr>
          <w:p>
            <w:r>
              <w:t>400</w:t>
            </w:r>
          </w:p>
        </w:tc>
        <w:tc>
          <w:tcPr>
            <w:tcW w:type="dxa" w:w="3120"/>
          </w:tcPr>
          <w:p>
            <w:r>
              <w:t>Match assignments per stadium</w:t>
            </w:r>
          </w:p>
        </w:tc>
      </w:tr>
      <w:tr>
        <w:tc>
          <w:tcPr>
            <w:tcW w:type="dxa" w:w="3120"/>
          </w:tcPr>
          <w:p>
            <w:r>
              <w:t>World Cup Host Cities &amp; Venues</w:t>
            </w:r>
          </w:p>
        </w:tc>
        <w:tc>
          <w:tcPr>
            <w:tcW w:type="dxa" w:w="3120"/>
          </w:tcPr>
          <w:p>
            <w:r>
              <w:t>550</w:t>
            </w:r>
          </w:p>
        </w:tc>
        <w:tc>
          <w:tcPr>
            <w:tcW w:type="dxa" w:w="3120"/>
          </w:tcPr>
          <w:p>
            <w:r>
              <w:t>Includes H3s: US (11), Mexico (3), Canada (2)</w:t>
            </w:r>
          </w:p>
        </w:tc>
      </w:tr>
      <w:tr>
        <w:tc>
          <w:tcPr>
            <w:tcW w:type="dxa" w:w="3120"/>
          </w:tcPr>
          <w:p>
            <w:r>
              <w:t>World Cup TV Schedule &amp; How to Watch</w:t>
            </w:r>
          </w:p>
        </w:tc>
        <w:tc>
          <w:tcPr>
            <w:tcW w:type="dxa" w:w="3120"/>
          </w:tcPr>
          <w:p>
            <w:r>
              <w:t>350</w:t>
            </w:r>
          </w:p>
        </w:tc>
        <w:tc>
          <w:tcPr>
            <w:tcW w:type="dxa" w:w="3120"/>
          </w:tcPr>
          <w:p>
            <w:r>
              <w:t>Broadcast rights, streaming, time zones</w:t>
            </w:r>
          </w:p>
        </w:tc>
      </w:tr>
      <w:tr>
        <w:tc>
          <w:tcPr>
            <w:tcW w:type="dxa" w:w="3120"/>
          </w:tcPr>
          <w:p>
            <w:r>
              <w:t>How to Bet on World Cup Matches</w:t>
            </w:r>
          </w:p>
        </w:tc>
        <w:tc>
          <w:tcPr>
            <w:tcW w:type="dxa" w:w="3120"/>
          </w:tcPr>
          <w:p>
            <w:r>
              <w:t>400</w:t>
            </w:r>
          </w:p>
        </w:tc>
        <w:tc>
          <w:tcPr>
            <w:tcW w:type="dxa" w:w="3120"/>
          </w:tcPr>
          <w:p>
            <w:r>
              <w:t>Match betting, live betting, best sportsbooks</w:t>
            </w:r>
          </w:p>
        </w:tc>
      </w:tr>
      <w:tr>
        <w:tc>
          <w:tcPr>
            <w:tcW w:type="dxa" w:w="3120"/>
          </w:tcPr>
          <w:p>
            <w:r>
              <w:t>Payment Methods</w:t>
            </w:r>
          </w:p>
        </w:tc>
        <w:tc>
          <w:tcPr>
            <w:tcW w:type="dxa" w:w="3120"/>
          </w:tcPr>
          <w:p>
            <w:r>
              <w:t>150</w:t>
            </w:r>
          </w:p>
        </w:tc>
        <w:tc>
          <w:tcPr>
            <w:tcW w:type="dxa" w:w="3120"/>
          </w:tcPr>
          <w:p>
            <w:r>
              <w:t>Comparison table</w:t>
            </w:r>
          </w:p>
        </w:tc>
      </w:tr>
      <w:tr>
        <w:tc>
          <w:tcPr>
            <w:tcW w:type="dxa" w:w="3120"/>
          </w:tcPr>
          <w:p>
            <w:r>
              <w:t>FAQs (10)</w:t>
            </w:r>
          </w:p>
        </w:tc>
        <w:tc>
          <w:tcPr>
            <w:tcW w:type="dxa" w:w="3120"/>
          </w:tcPr>
          <w:p>
            <w:r>
              <w:t>500</w:t>
            </w:r>
          </w:p>
        </w:tc>
        <w:tc>
          <w:tcPr>
            <w:tcW w:type="dxa" w:w="3120"/>
          </w:tcPr>
          <w:p>
            <w:r>
              <w:t>50 words each average</w:t>
            </w:r>
          </w:p>
        </w:tc>
      </w:tr>
      <w:tr>
        <w:tc>
          <w:tcPr>
            <w:tcW w:type="dxa" w:w="3120"/>
          </w:tcPr>
          <w:p>
            <w:r>
              <w:t>Calculator Tools</w:t>
            </w:r>
          </w:p>
        </w:tc>
        <w:tc>
          <w:tcPr>
            <w:tcW w:type="dxa" w:w="3120"/>
          </w:tcPr>
          <w:p>
            <w:r>
              <w:t>75</w:t>
            </w:r>
          </w:p>
        </w:tc>
        <w:tc>
          <w:tcPr>
            <w:tcW w:type="dxa" w:w="3120"/>
          </w:tcPr>
          <w:p>
            <w:r>
              <w:t>Links to parlay/odds/probability</w:t>
            </w:r>
          </w:p>
        </w:tc>
      </w:tr>
      <w:tr>
        <w:tc>
          <w:tcPr>
            <w:tcW w:type="dxa" w:w="3120"/>
          </w:tcPr>
          <w:p>
            <w:r>
              <w:t>Responsible Gambling</w:t>
            </w:r>
          </w:p>
        </w:tc>
        <w:tc>
          <w:tcPr>
            <w:tcW w:type="dxa" w:w="3120"/>
          </w:tcPr>
          <w:p>
            <w:r>
              <w:t>100</w:t>
            </w:r>
          </w:p>
        </w:tc>
        <w:tc>
          <w:tcPr>
            <w:tcW w:type="dxa" w:w="3120"/>
          </w:tcPr>
          <w:p>
            <w:r>
              <w:t>21+, hotline, resources</w:t>
            </w:r>
          </w:p>
        </w:tc>
      </w:tr>
      <w:tr>
        <w:tc>
          <w:tcPr>
            <w:tcW w:type="dxa" w:w="3120"/>
          </w:tcPr>
          <w:p>
            <w:r>
              <w:t>**TOTAL**</w:t>
            </w:r>
          </w:p>
        </w:tc>
        <w:tc>
          <w:tcPr>
            <w:tcW w:type="dxa" w:w="3120"/>
          </w:tcPr>
          <w:p>
            <w:r>
              <w:t>**~3,925**</w:t>
            </w:r>
          </w:p>
        </w:tc>
        <w:tc>
          <w:tcPr>
            <w:tcW w:type="dxa" w:w="3120"/>
          </w:tcPr>
          <w:p>
            <w:r>
              <w:t>+/- 300 acceptable</w:t>
            </w:r>
          </w:p>
        </w:tc>
      </w:tr>
    </w:tbl>
    <w:p/>
    <w:p/>
    <w:p/>
    <w:p>
      <w:pPr>
        <w:pStyle w:val="Heading2"/>
      </w:pPr>
      <w:r>
        <w:rPr>
          <w:b/>
          <w:color w:val="2E7D32"/>
          <w:sz w:val="32"/>
        </w:rPr>
        <w:t>COMPETITOR REFERENCES</w:t>
      </w:r>
    </w:p>
    <w:p/>
    <w:p>
      <w:pPr>
        <w:spacing w:after="120"/>
      </w:pPr>
      <w:r>
        <w:t>Use these pages as benchmarks for content depth and structure: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Competitor</w:t>
            </w:r>
          </w:p>
        </w:tc>
        <w:tc>
          <w:tcPr>
            <w:tcW w:type="dxa" w:w="3120"/>
          </w:tcPr>
          <w:p>
            <w:r>
              <w:rPr>
                <w:b/>
              </w:rPr>
              <w:t>URL</w:t>
            </w:r>
          </w:p>
        </w:tc>
        <w:tc>
          <w:tcPr>
            <w:tcW w:type="dxa" w:w="3120"/>
          </w:tcPr>
          <w:p>
            <w:r>
              <w:rPr>
                <w:b/>
              </w:rPr>
              <w:t>What to Note</w:t>
            </w:r>
          </w:p>
        </w:tc>
      </w:tr>
      <w:tr>
        <w:tc>
          <w:tcPr>
            <w:tcW w:type="dxa" w:w="3120"/>
          </w:tcPr>
          <w:p>
            <w:r>
              <w:t>Action Network</w:t>
            </w:r>
          </w:p>
        </w:tc>
        <w:tc>
          <w:tcPr>
            <w:tcW w:type="dxa" w:w="3120"/>
          </w:tcPr>
          <w:p>
            <w:r>
              <w:t>https://www.actionnetwork.com/soccer/world-cup-odds</w:t>
            </w:r>
          </w:p>
        </w:tc>
        <w:tc>
          <w:tcPr>
            <w:tcW w:type="dxa" w:w="3120"/>
          </w:tcPr>
          <w:p>
            <w:r>
              <w:t>Schedule presentation, match date formatting</w:t>
            </w:r>
          </w:p>
        </w:tc>
      </w:tr>
      <w:tr>
        <w:tc>
          <w:tcPr>
            <w:tcW w:type="dxa" w:w="3120"/>
          </w:tcPr>
          <w:p>
            <w:r>
              <w:t>Covers</w:t>
            </w:r>
          </w:p>
        </w:tc>
        <w:tc>
          <w:tcPr>
            <w:tcW w:type="dxa" w:w="3120"/>
          </w:tcPr>
          <w:p>
            <w:r>
              <w:t>https://www.covers.com/soccer/world-cup/odds</w:t>
            </w:r>
          </w:p>
        </w:tc>
        <w:tc>
          <w:tcPr>
            <w:tcW w:type="dxa" w:w="3120"/>
          </w:tcPr>
          <w:p>
            <w:r>
              <w:t>FAQ approach, venue information depth</w:t>
            </w:r>
          </w:p>
        </w:tc>
      </w:tr>
      <w:tr>
        <w:tc>
          <w:tcPr>
            <w:tcW w:type="dxa" w:w="3120"/>
          </w:tcPr>
          <w:p>
            <w:r>
              <w:t>The Lines</w:t>
            </w:r>
          </w:p>
        </w:tc>
        <w:tc>
          <w:tcPr>
            <w:tcW w:type="dxa" w:w="3120"/>
          </w:tcPr>
          <w:p>
            <w:r>
              <w:t>https://www.thelines.com/betting/soccer/world-cup/</w:t>
            </w:r>
          </w:p>
        </w:tc>
        <w:tc>
          <w:tcPr>
            <w:tcW w:type="dxa" w:w="3120"/>
          </w:tcPr>
          <w:p>
            <w:r>
              <w:t>Real-time schedule layout, match betting integration</w:t>
            </w:r>
          </w:p>
        </w:tc>
      </w:tr>
    </w:tbl>
    <w:p/>
    <w:p/>
    <w:p>
      <w:pPr>
        <w:spacing w:after="120"/>
      </w:pPr>
      <w:r>
        <w:rPr>
          <w:b/>
        </w:rPr>
        <w:t>Key Insights:</w:t>
      </w:r>
    </w:p>
    <w:p>
      <w:pPr>
        <w:pStyle w:val="ListBullet"/>
        <w:spacing w:after="60"/>
        <w:ind w:left="360"/>
      </w:pPr>
      <w:r>
        <w:t>Action Network focuses on odds but lacks comprehensive venue-by-venue schedule breakdown - we fill that gap</w:t>
      </w:r>
    </w:p>
    <w:p>
      <w:pPr>
        <w:pStyle w:val="ListBullet"/>
        <w:spacing w:after="60"/>
        <w:ind w:left="360"/>
      </w:pPr>
      <w:r>
        <w:t>Covers uses FAQ-heavy approach - we exceed with 10 targeted FAQs with schema</w:t>
      </w:r>
    </w:p>
    <w:p>
      <w:pPr>
        <w:pStyle w:val="ListBullet"/>
        <w:spacing w:after="60"/>
        <w:ind w:left="360"/>
      </w:pPr>
      <w:r>
        <w:t>The Lines lacks interactive elements - our calculator integration and venue maps differentiate</w:t>
      </w:r>
    </w:p>
    <w:p/>
    <w:p/>
    <w:p>
      <w:pPr>
        <w:pStyle w:val="Heading2"/>
      </w:pPr>
      <w:r>
        <w:rPr>
          <w:b/>
          <w:color w:val="2E7D32"/>
          <w:sz w:val="32"/>
        </w:rPr>
        <w:t>KEYWORD-TO-SECTION MAPPING</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Section Title</w:t>
            </w:r>
          </w:p>
        </w:tc>
      </w:tr>
      <w:tr>
        <w:tc>
          <w:tcPr>
            <w:tcW w:type="dxa" w:w="2340"/>
          </w:tcPr>
          <w:p>
            <w:r>
              <w:t>world cup schedule</w:t>
            </w:r>
          </w:p>
        </w:tc>
        <w:tc>
          <w:tcPr>
            <w:tcW w:type="dxa" w:w="2340"/>
          </w:tcPr>
          <w:p>
            <w:r>
              <w:t>63,000/mo</w:t>
            </w:r>
          </w:p>
        </w:tc>
        <w:tc>
          <w:tcPr>
            <w:tcW w:type="dxa" w:w="2340"/>
          </w:tcPr>
          <w:p>
            <w:r>
              <w:t>H1</w:t>
            </w:r>
          </w:p>
        </w:tc>
        <w:tc>
          <w:tcPr>
            <w:tcW w:type="dxa" w:w="2340"/>
          </w:tcPr>
          <w:p>
            <w:r>
              <w:t>"World Cup Schedule - Complete 2026 FIFA Match Dates &amp; Fixtures"</w:t>
            </w:r>
          </w:p>
        </w:tc>
      </w:tr>
      <w:tr>
        <w:tc>
          <w:tcPr>
            <w:tcW w:type="dxa" w:w="2340"/>
          </w:tcPr>
          <w:p>
            <w:r>
              <w:t>world cup 2026 schedule</w:t>
            </w:r>
          </w:p>
        </w:tc>
        <w:tc>
          <w:tcPr>
            <w:tcW w:type="dxa" w:w="2340"/>
          </w:tcPr>
          <w:p>
            <w:r>
              <w:t>22,000/mo</w:t>
            </w:r>
          </w:p>
        </w:tc>
        <w:tc>
          <w:tcPr>
            <w:tcW w:type="dxa" w:w="2340"/>
          </w:tcPr>
          <w:p>
            <w:r>
              <w:t>H2</w:t>
            </w:r>
          </w:p>
        </w:tc>
        <w:tc>
          <w:tcPr>
            <w:tcW w:type="dxa" w:w="2340"/>
          </w:tcPr>
          <w:p>
            <w:r>
              <w:t>"World Cup 2026 Schedule &amp; Match Dates"</w:t>
            </w:r>
          </w:p>
        </w:tc>
      </w:tr>
      <w:tr>
        <w:tc>
          <w:tcPr>
            <w:tcW w:type="dxa" w:w="2340"/>
          </w:tcPr>
          <w:p>
            <w:r>
              <w:t>fifa world cup 2026 schedule</w:t>
            </w:r>
          </w:p>
        </w:tc>
        <w:tc>
          <w:tcPr>
            <w:tcW w:type="dxa" w:w="2340"/>
          </w:tcPr>
          <w:p>
            <w:r>
              <w:t>14,000/mo</w:t>
            </w:r>
          </w:p>
        </w:tc>
        <w:tc>
          <w:tcPr>
            <w:tcW w:type="dxa" w:w="2340"/>
          </w:tcPr>
          <w:p>
            <w:r>
              <w:t>H2</w:t>
            </w:r>
          </w:p>
        </w:tc>
        <w:tc>
          <w:tcPr>
            <w:tcW w:type="dxa" w:w="2340"/>
          </w:tcPr>
          <w:p>
            <w:r>
              <w:t>"World Cup 2026 Schedule &amp; Match Dates"</w:t>
            </w:r>
          </w:p>
        </w:tc>
      </w:tr>
      <w:tr>
        <w:tc>
          <w:tcPr>
            <w:tcW w:type="dxa" w:w="2340"/>
          </w:tcPr>
          <w:p>
            <w:r>
              <w:t>fifa world cup schedule</w:t>
            </w:r>
          </w:p>
        </w:tc>
        <w:tc>
          <w:tcPr>
            <w:tcW w:type="dxa" w:w="2340"/>
          </w:tcPr>
          <w:p>
            <w:r>
              <w:t>14,000/mo</w:t>
            </w:r>
          </w:p>
        </w:tc>
        <w:tc>
          <w:tcPr>
            <w:tcW w:type="dxa" w:w="2340"/>
          </w:tcPr>
          <w:p>
            <w:r>
              <w:t>Natural</w:t>
            </w:r>
          </w:p>
        </w:tc>
        <w:tc>
          <w:tcPr>
            <w:tcW w:type="dxa" w:w="2340"/>
          </w:tcPr>
          <w:p>
            <w:r>
              <w:t>Introduction and H2 sections</w:t>
            </w:r>
          </w:p>
        </w:tc>
      </w:tr>
      <w:tr>
        <w:tc>
          <w:tcPr>
            <w:tcW w:type="dxa" w:w="2340"/>
          </w:tcPr>
          <w:p>
            <w:r>
              <w:t>world cup schedule 2026</w:t>
            </w:r>
          </w:p>
        </w:tc>
        <w:tc>
          <w:tcPr>
            <w:tcW w:type="dxa" w:w="2340"/>
          </w:tcPr>
          <w:p>
            <w:r>
              <w:t>13,000/mo</w:t>
            </w:r>
          </w:p>
        </w:tc>
        <w:tc>
          <w:tcPr>
            <w:tcW w:type="dxa" w:w="2340"/>
          </w:tcPr>
          <w:p>
            <w:r>
              <w:t>Natural</w:t>
            </w:r>
          </w:p>
        </w:tc>
        <w:tc>
          <w:tcPr>
            <w:tcW w:type="dxa" w:w="2340"/>
          </w:tcPr>
          <w:p>
            <w:r>
              <w:t>Introduction</w:t>
            </w:r>
          </w:p>
        </w:tc>
      </w:tr>
      <w:tr>
        <w:tc>
          <w:tcPr>
            <w:tcW w:type="dxa" w:w="2340"/>
          </w:tcPr>
          <w:p>
            <w:r>
              <w:t>2026 world cup schedule</w:t>
            </w:r>
          </w:p>
        </w:tc>
        <w:tc>
          <w:tcPr>
            <w:tcW w:type="dxa" w:w="2340"/>
          </w:tcPr>
          <w:p>
            <w:r>
              <w:t>10,000/mo</w:t>
            </w:r>
          </w:p>
        </w:tc>
        <w:tc>
          <w:tcPr>
            <w:tcW w:type="dxa" w:w="2340"/>
          </w:tcPr>
          <w:p>
            <w:r>
              <w:t>Natural</w:t>
            </w:r>
          </w:p>
        </w:tc>
        <w:tc>
          <w:tcPr>
            <w:tcW w:type="dxa" w:w="2340"/>
          </w:tcPr>
          <w:p>
            <w:r>
              <w:t>Introduction</w:t>
            </w:r>
          </w:p>
        </w:tc>
      </w:tr>
      <w:tr>
        <w:tc>
          <w:tcPr>
            <w:tcW w:type="dxa" w:w="2340"/>
          </w:tcPr>
          <w:p>
            <w:r>
              <w:t>world cup 2026 dates</w:t>
            </w:r>
          </w:p>
        </w:tc>
        <w:tc>
          <w:tcPr>
            <w:tcW w:type="dxa" w:w="2340"/>
          </w:tcPr>
          <w:p>
            <w:r>
              <w:t>5,500/mo</w:t>
            </w:r>
          </w:p>
        </w:tc>
        <w:tc>
          <w:tcPr>
            <w:tcW w:type="dxa" w:w="2340"/>
          </w:tcPr>
          <w:p>
            <w:r>
              <w:t>H2</w:t>
            </w:r>
          </w:p>
        </w:tc>
        <w:tc>
          <w:tcPr>
            <w:tcW w:type="dxa" w:w="2340"/>
          </w:tcPr>
          <w:p>
            <w:r>
              <w:t>"World Cup 2026 Dates &amp; Key Information"</w:t>
            </w:r>
          </w:p>
        </w:tc>
      </w:tr>
      <w:tr>
        <w:tc>
          <w:tcPr>
            <w:tcW w:type="dxa" w:w="2340"/>
          </w:tcPr>
          <w:p>
            <w:r>
              <w:t>world cup fixtures</w:t>
            </w:r>
          </w:p>
        </w:tc>
        <w:tc>
          <w:tcPr>
            <w:tcW w:type="dxa" w:w="2340"/>
          </w:tcPr>
          <w:p>
            <w:r>
              <w:t>4,300/mo</w:t>
            </w:r>
          </w:p>
        </w:tc>
        <w:tc>
          <w:tcPr>
            <w:tcW w:type="dxa" w:w="2340"/>
          </w:tcPr>
          <w:p>
            <w:r>
              <w:t>H2</w:t>
            </w:r>
          </w:p>
        </w:tc>
        <w:tc>
          <w:tcPr>
            <w:tcW w:type="dxa" w:w="2340"/>
          </w:tcPr>
          <w:p>
            <w:r>
              <w:t>"World Cup 2026 Fixtures by Venue"</w:t>
            </w:r>
          </w:p>
        </w:tc>
      </w:tr>
      <w:tr>
        <w:tc>
          <w:tcPr>
            <w:tcW w:type="dxa" w:w="2340"/>
          </w:tcPr>
          <w:p>
            <w:r>
              <w:t>world cup host cities</w:t>
            </w:r>
          </w:p>
        </w:tc>
        <w:tc>
          <w:tcPr>
            <w:tcW w:type="dxa" w:w="2340"/>
          </w:tcPr>
          <w:p>
            <w:r>
              <w:t>2,200/mo</w:t>
            </w:r>
          </w:p>
        </w:tc>
        <w:tc>
          <w:tcPr>
            <w:tcW w:type="dxa" w:w="2340"/>
          </w:tcPr>
          <w:p>
            <w:r>
              <w:t>H2</w:t>
            </w:r>
          </w:p>
        </w:tc>
        <w:tc>
          <w:tcPr>
            <w:tcW w:type="dxa" w:w="2340"/>
          </w:tcPr>
          <w:p>
            <w:r>
              <w:t>"World Cup Host Cities &amp; Venues"</w:t>
            </w:r>
          </w:p>
        </w:tc>
      </w:tr>
      <w:tr>
        <w:tc>
          <w:tcPr>
            <w:tcW w:type="dxa" w:w="2340"/>
          </w:tcPr>
          <w:p>
            <w:r>
              <w:t>world cup match schedule</w:t>
            </w:r>
          </w:p>
        </w:tc>
        <w:tc>
          <w:tcPr>
            <w:tcW w:type="dxa" w:w="2340"/>
          </w:tcPr>
          <w:p>
            <w:r>
              <w:t>1,800/mo</w:t>
            </w:r>
          </w:p>
        </w:tc>
        <w:tc>
          <w:tcPr>
            <w:tcW w:type="dxa" w:w="2340"/>
          </w:tcPr>
          <w:p>
            <w:r>
              <w:t>Natural</w:t>
            </w:r>
          </w:p>
        </w:tc>
        <w:tc>
          <w:tcPr>
            <w:tcW w:type="dxa" w:w="2340"/>
          </w:tcPr>
          <w:p>
            <w:r>
              <w:t>Schedule H2</w:t>
            </w:r>
          </w:p>
        </w:tc>
      </w:tr>
      <w:tr>
        <w:tc>
          <w:tcPr>
            <w:tcW w:type="dxa" w:w="2340"/>
          </w:tcPr>
          <w:p>
            <w:r>
              <w:t>world cup venues</w:t>
            </w:r>
          </w:p>
        </w:tc>
        <w:tc>
          <w:tcPr>
            <w:tcW w:type="dxa" w:w="2340"/>
          </w:tcPr>
          <w:p>
            <w:r>
              <w:t>1,700/mo</w:t>
            </w:r>
          </w:p>
        </w:tc>
        <w:tc>
          <w:tcPr>
            <w:tcW w:type="dxa" w:w="2340"/>
          </w:tcPr>
          <w:p>
            <w:r>
              <w:t>H3</w:t>
            </w:r>
          </w:p>
        </w:tc>
        <w:tc>
          <w:tcPr>
            <w:tcW w:type="dxa" w:w="2340"/>
          </w:tcPr>
          <w:p>
            <w:r>
              <w:t>"Mexico Venues"</w:t>
            </w:r>
          </w:p>
        </w:tc>
      </w:tr>
      <w:tr>
        <w:tc>
          <w:tcPr>
            <w:tcW w:type="dxa" w:w="2340"/>
          </w:tcPr>
          <w:p>
            <w:r>
              <w:t>world cup game schedule</w:t>
            </w:r>
          </w:p>
        </w:tc>
        <w:tc>
          <w:tcPr>
            <w:tcW w:type="dxa" w:w="2340"/>
          </w:tcPr>
          <w:p>
            <w:r>
              <w:t>1,000/mo</w:t>
            </w:r>
          </w:p>
        </w:tc>
        <w:tc>
          <w:tcPr>
            <w:tcW w:type="dxa" w:w="2340"/>
          </w:tcPr>
          <w:p>
            <w:r>
              <w:t>Natural</w:t>
            </w:r>
          </w:p>
        </w:tc>
        <w:tc>
          <w:tcPr>
            <w:tcW w:type="dxa" w:w="2340"/>
          </w:tcPr>
          <w:p>
            <w:r>
              <w:t>Schedule H2</w:t>
            </w:r>
          </w:p>
        </w:tc>
      </w:tr>
      <w:tr>
        <w:tc>
          <w:tcPr>
            <w:tcW w:type="dxa" w:w="2340"/>
          </w:tcPr>
          <w:p>
            <w:r>
              <w:t>world cup dates</w:t>
            </w:r>
          </w:p>
        </w:tc>
        <w:tc>
          <w:tcPr>
            <w:tcW w:type="dxa" w:w="2340"/>
          </w:tcPr>
          <w:p>
            <w:r>
              <w:t>1,000/mo</w:t>
            </w:r>
          </w:p>
        </w:tc>
        <w:tc>
          <w:tcPr>
            <w:tcW w:type="dxa" w:w="2340"/>
          </w:tcPr>
          <w:p>
            <w:r>
              <w:t>Natural</w:t>
            </w:r>
          </w:p>
        </w:tc>
        <w:tc>
          <w:tcPr>
            <w:tcW w:type="dxa" w:w="2340"/>
          </w:tcPr>
          <w:p>
            <w:r>
              <w:t>Dates H2</w:t>
            </w:r>
          </w:p>
        </w:tc>
      </w:tr>
      <w:tr>
        <w:tc>
          <w:tcPr>
            <w:tcW w:type="dxa" w:w="2340"/>
          </w:tcPr>
          <w:p>
            <w:r>
              <w:t>world cup fixtures 2026</w:t>
            </w:r>
          </w:p>
        </w:tc>
        <w:tc>
          <w:tcPr>
            <w:tcW w:type="dxa" w:w="2340"/>
          </w:tcPr>
          <w:p>
            <w:r>
              <w:t>350/mo</w:t>
            </w:r>
          </w:p>
        </w:tc>
        <w:tc>
          <w:tcPr>
            <w:tcW w:type="dxa" w:w="2340"/>
          </w:tcPr>
          <w:p>
            <w:r>
              <w:t>Natural</w:t>
            </w:r>
          </w:p>
        </w:tc>
        <w:tc>
          <w:tcPr>
            <w:tcW w:type="dxa" w:w="2340"/>
          </w:tcPr>
          <w:p>
            <w:r>
              <w:t>Fixtures H2</w:t>
            </w:r>
          </w:p>
        </w:tc>
      </w:tr>
      <w:tr>
        <w:tc>
          <w:tcPr>
            <w:tcW w:type="dxa" w:w="2340"/>
          </w:tcPr>
          <w:p>
            <w:r>
              <w:t>world cup usa schedule</w:t>
            </w:r>
          </w:p>
        </w:tc>
        <w:tc>
          <w:tcPr>
            <w:tcW w:type="dxa" w:w="2340"/>
          </w:tcPr>
          <w:p>
            <w:r>
              <w:t>300/mo</w:t>
            </w:r>
          </w:p>
        </w:tc>
        <w:tc>
          <w:tcPr>
            <w:tcW w:type="dxa" w:w="2340"/>
          </w:tcPr>
          <w:p>
            <w:r>
              <w:t>H3</w:t>
            </w:r>
          </w:p>
        </w:tc>
        <w:tc>
          <w:tcPr>
            <w:tcW w:type="dxa" w:w="2340"/>
          </w:tcPr>
          <w:p>
            <w:r>
              <w:t>"US Venues (11 Cities)"</w:t>
            </w:r>
          </w:p>
        </w:tc>
      </w:tr>
      <w:tr>
        <w:tc>
          <w:tcPr>
            <w:tcW w:type="dxa" w:w="2340"/>
          </w:tcPr>
          <w:p>
            <w:r>
              <w:t>fifa world cup 2026 venues</w:t>
            </w:r>
          </w:p>
        </w:tc>
        <w:tc>
          <w:tcPr>
            <w:tcW w:type="dxa" w:w="2340"/>
          </w:tcPr>
          <w:p>
            <w:r>
              <w:t>300/mo</w:t>
            </w:r>
          </w:p>
        </w:tc>
        <w:tc>
          <w:tcPr>
            <w:tcW w:type="dxa" w:w="2340"/>
          </w:tcPr>
          <w:p>
            <w:r>
              <w:t>H3</w:t>
            </w:r>
          </w:p>
        </w:tc>
        <w:tc>
          <w:tcPr>
            <w:tcW w:type="dxa" w:w="2340"/>
          </w:tcPr>
          <w:p>
            <w:r>
              <w:t>"FIFA World Cup 2026 Venues"</w:t>
            </w:r>
          </w:p>
        </w:tc>
      </w:tr>
      <w:tr>
        <w:tc>
          <w:tcPr>
            <w:tcW w:type="dxa" w:w="2340"/>
          </w:tcPr>
          <w:p>
            <w:r>
              <w:t>world cup tv schedule</w:t>
            </w:r>
          </w:p>
        </w:tc>
        <w:tc>
          <w:tcPr>
            <w:tcW w:type="dxa" w:w="2340"/>
          </w:tcPr>
          <w:p>
            <w:r>
              <w:t>200/mo</w:t>
            </w:r>
          </w:p>
        </w:tc>
        <w:tc>
          <w:tcPr>
            <w:tcW w:type="dxa" w:w="2340"/>
          </w:tcPr>
          <w:p>
            <w:r>
              <w:t>H3</w:t>
            </w:r>
          </w:p>
        </w:tc>
        <w:tc>
          <w:tcPr>
            <w:tcW w:type="dxa" w:w="2340"/>
          </w:tcPr>
          <w:p>
            <w:r>
              <w:t>"World Cup TV Schedule &amp; How to Watch"</w:t>
            </w:r>
          </w:p>
        </w:tc>
      </w:tr>
      <w:tr>
        <w:tc>
          <w:tcPr>
            <w:tcW w:type="dxa" w:w="2340"/>
          </w:tcPr>
          <w:p>
            <w:r>
              <w:t>world cup game times</w:t>
            </w:r>
          </w:p>
        </w:tc>
        <w:tc>
          <w:tcPr>
            <w:tcW w:type="dxa" w:w="2340"/>
          </w:tcPr>
          <w:p>
            <w:r>
              <w:t>100/mo</w:t>
            </w:r>
          </w:p>
        </w:tc>
        <w:tc>
          <w:tcPr>
            <w:tcW w:type="dxa" w:w="2340"/>
          </w:tcPr>
          <w:p>
            <w:r>
              <w:t>FAQ</w:t>
            </w:r>
          </w:p>
        </w:tc>
        <w:tc>
          <w:tcPr>
            <w:tcW w:type="dxa" w:w="2340"/>
          </w:tcPr>
          <w:p>
            <w:r>
              <w:t>"What time do World Cup games kick off?"</w:t>
            </w:r>
          </w:p>
        </w:tc>
      </w:tr>
    </w:tbl>
    <w:p/>
    <w:p/>
    <w:p>
      <w:pPr>
        <w:spacing w:after="120"/>
      </w:pPr>
      <w:r>
        <w:rPr>
          <w:b/>
        </w:rPr>
        <w:t>Unmapped Keywords:</w:t>
      </w:r>
      <w:r>
        <w:t xml:space="preserve"> NONE</w:t>
      </w:r>
    </w:p>
    <w:p>
      <w:pPr>
        <w:spacing w:after="120"/>
      </w:pPr>
      <w:r>
        <w:rPr>
          <w:b/>
        </w:rPr>
        <w:t>Total Secondary Volume:</w:t>
      </w:r>
      <w:r>
        <w:t xml:space="preserve"> 91,750/mo</w:t>
      </w:r>
    </w:p>
    <w:p>
      <w:pPr>
        <w:spacing w:after="120"/>
      </w:pPr>
      <w:r>
        <w:rPr>
          <w:b/>
        </w:rPr>
        <w:t>Cluster Total Volume:</w:t>
      </w:r>
      <w:r>
        <w:t xml:space="preserve"> 154,750/mo (146% increase over primary)</w:t>
      </w:r>
    </w:p>
    <w:p/>
    <w:p/>
    <w:p>
      <w:pPr>
        <w:pStyle w:val="Heading2"/>
      </w:pPr>
      <w:r>
        <w:rPr>
          <w:b/>
          <w:color w:val="2E7D32"/>
          <w:sz w:val="32"/>
        </w:rPr>
        <w:t>MANDATORY INTRO FORMAT</w:t>
      </w:r>
    </w:p>
    <w:p/>
    <w:p>
      <w:pPr>
        <w:pStyle w:val="ListBullet"/>
        <w:spacing w:after="60"/>
        <w:ind w:left="360"/>
      </w:pPr>
      <w:r>
        <w:t>Opening: 40-50 words, direct answer first - state key dates and tournament scope</w:t>
      </w:r>
    </w:p>
    <w:p>
      <w:pPr>
        <w:pStyle w:val="ListBullet"/>
        <w:spacing w:after="60"/>
        <w:ind w:left="360"/>
      </w:pPr>
      <w:r>
        <w:t>Authority statement: 30-50 words about comprehensive coverage</w:t>
      </w:r>
    </w:p>
    <w:p>
      <w:pPr>
        <w:pStyle w:val="ListBullet"/>
        <w:spacing w:after="60"/>
        <w:ind w:left="360"/>
      </w:pPr>
      <w:r>
        <w:t>Total: 150 words max</w:t>
      </w:r>
    </w:p>
    <w:p>
      <w:pPr>
        <w:pStyle w:val="ListBullet"/>
        <w:spacing w:after="60"/>
        <w:ind w:left="360"/>
      </w:pPr>
      <w:r>
        <w:t>NO affiliate disclosure (it's in website sidebar)</w:t>
      </w:r>
    </w:p>
    <w:p>
      <w:pPr>
        <w:pStyle w:val="ListBullet"/>
        <w:spacing w:after="60"/>
        <w:ind w:left="360"/>
      </w:pPr>
      <w:r>
        <w:t>NO "Welcome to" or "Looking for" or rhetorical questions</w:t>
      </w:r>
    </w:p>
    <w:p/>
    <w:p>
      <w:pPr>
        <w:spacing w:after="120"/>
      </w:pPr>
      <w:r>
        <w:rPr>
          <w:b/>
        </w:rPr>
        <w:t>Example opener:</w:t>
      </w:r>
    </w:p>
    <w:p>
      <w:pPr>
        <w:spacing w:after="120"/>
      </w:pPr>
      <w:r>
        <w:t>"The 2026 FIFA World Cup runs June 11 through July 19 across 16 venues in the USA, Mexico, and Canada, featuring 48 teams and 104 matches. FanDuel, bet365, and DraftKings offer the best match betting markets for every fixture."</w:t>
      </w:r>
    </w:p>
    <w:p/>
    <w:p/>
    <w:p>
      <w:pPr>
        <w:pStyle w:val="Heading2"/>
      </w:pPr>
      <w:r>
        <w:rPr>
          <w:b/>
          <w:color w:val="2E7D32"/>
          <w:sz w:val="32"/>
        </w:rPr>
        <w:t>NO DATED LANGUAGE</w:t>
      </w:r>
    </w:p>
    <w:p/>
    <w:p>
      <w:pPr>
        <w:pStyle w:val="ListBullet"/>
        <w:spacing w:after="60"/>
        <w:ind w:left="360"/>
      </w:pPr>
      <w:r>
        <w:t>NO years in H1 title</w:t>
      </w:r>
    </w:p>
    <w:p>
      <w:pPr>
        <w:pStyle w:val="ListBullet"/>
        <w:spacing w:after="60"/>
        <w:ind w:left="360"/>
      </w:pPr>
      <w:r>
        <w:t>Use "Last Updated" badge after H1 (Phase 3 implements)</w:t>
      </w:r>
    </w:p>
    <w:p>
      <w:pPr>
        <w:pStyle w:val="ListBullet"/>
        <w:spacing w:after="60"/>
        <w:ind w:left="360"/>
      </w:pPr>
      <w:r>
        <w:t>"2026" acceptable only when referring to the specific tournament name (FIFA World Cup 2026)</w:t>
      </w:r>
    </w:p>
    <w:p/>
    <w:p/>
    <w:p>
      <w:pPr>
        <w:pStyle w:val="Heading2"/>
      </w:pPr>
      <w:r>
        <w:rPr>
          <w:b/>
          <w:color w:val="2E7D32"/>
          <w:sz w:val="32"/>
        </w:rPr>
        <w:t>CONTENT OUTLINE</w:t>
      </w:r>
    </w:p>
    <w:p/>
    <w:p>
      <w:pPr>
        <w:pStyle w:val="Heading3"/>
      </w:pPr>
      <w:r>
        <w:rPr>
          <w:b/>
          <w:color w:val="333333"/>
          <w:sz w:val="28"/>
        </w:rPr>
        <w:t>H1: World Cup Schedule  Complete 2026 FIFA Match Dates &amp; Fixtures</w:t>
      </w:r>
    </w:p>
    <w:p/>
    <w:p>
      <w:pPr>
        <w:spacing w:after="120"/>
      </w:pPr>
      <w:r>
        <w:t>[Last Updated Badge - Phase 3]</w:t>
      </w:r>
    </w:p>
    <w:p/>
    <w:p>
      <w:pPr>
        <w:pStyle w:val="Heading3"/>
      </w:pPr>
      <w:r>
        <w:rPr>
          <w:b/>
          <w:color w:val="333333"/>
          <w:sz w:val="28"/>
        </w:rPr>
        <w:t>Introduction (150 words)</w:t>
      </w:r>
    </w:p>
    <w:p/>
    <w:p>
      <w:pPr>
        <w:spacing w:after="120"/>
      </w:pPr>
      <w:r>
        <w:rPr>
          <w:b/>
        </w:rPr>
        <w:t>Writer must cover:</w:t>
      </w:r>
    </w:p>
    <w:p>
      <w:pPr>
        <w:pStyle w:val="ListBullet"/>
        <w:spacing w:after="60"/>
        <w:ind w:left="360"/>
      </w:pPr>
      <w:r>
        <w:t>Key dates: June 11 - July 19, 2026, hosted across USA, Mexico, and Canada</w:t>
      </w:r>
    </w:p>
    <w:p>
      <w:pPr>
        <w:pStyle w:val="ListBullet"/>
        <w:spacing w:after="60"/>
        <w:ind w:left="360"/>
      </w:pPr>
      <w:r>
        <w:t>48-team format with 104 total matches across 16 venues</w:t>
      </w:r>
    </w:p>
    <w:p>
      <w:pPr>
        <w:pStyle w:val="ListBullet"/>
        <w:spacing w:after="60"/>
        <w:ind w:left="360"/>
      </w:pPr>
      <w:r>
        <w:t>Direct answer: link to schedule sections below</w:t>
      </w:r>
    </w:p>
    <w:p>
      <w:pPr>
        <w:pStyle w:val="ListBullet"/>
        <w:spacing w:after="60"/>
        <w:ind w:left="360"/>
      </w:pPr>
      <w:r>
        <w:t>Authority: Comprehensive match-by-match schedule with betting angles</w:t>
      </w:r>
    </w:p>
    <w:p>
      <w:pPr>
        <w:pStyle w:val="ListBullet"/>
        <w:spacing w:after="60"/>
        <w:ind w:left="360"/>
      </w:pPr>
      <w:r>
        <w:t>NO affiliate disclosure</w:t>
      </w:r>
    </w:p>
    <w:p/>
    <w:p>
      <w:pPr>
        <w:spacing w:after="120"/>
      </w:pPr>
      <w:r>
        <w:rPr>
          <w:b/>
        </w:rPr>
        <w:t>Internal links:</w:t>
      </w:r>
    </w:p>
    <w:p>
      <w:pPr>
        <w:pStyle w:val="ListBullet"/>
        <w:spacing w:after="60"/>
        <w:ind w:left="360"/>
      </w:pPr>
      <w:r>
        <w:t>[World Cup 2026 betting sites](/sport/betting/soccer/world-cup-2026.htm) in paragraph 1</w:t>
      </w:r>
    </w:p>
    <w:p>
      <w:pPr>
        <w:pStyle w:val="ListBullet"/>
        <w:spacing w:after="60"/>
        <w:ind w:left="360"/>
      </w:pPr>
      <w:r>
        <w:t>[World Cup futures betting](/sport/betting/soccer/world-cup-2026/futures.htm) in paragraph 2</w:t>
      </w:r>
    </w:p>
    <w:p/>
    <w:p>
      <w:pPr>
        <w:pStyle w:val="Heading3"/>
      </w:pPr>
      <w:r>
        <w:rPr>
          <w:b/>
          <w:color w:val="333333"/>
          <w:sz w:val="28"/>
        </w:rPr>
        <w:t>Comparison Table (Phase 3 - Visual)</w:t>
      </w:r>
    </w:p>
    <w:p/>
    <w:p>
      <w:pPr>
        <w:pStyle w:val="Heading3"/>
      </w:pPr>
      <w:r>
        <w:rPr>
          <w:b/>
          <w:color w:val="333333"/>
          <w:sz w:val="28"/>
        </w:rPr>
        <w:t>Quick Answer Box (100 words)</w:t>
      </w:r>
    </w:p>
    <w:p/>
    <w:p>
      <w:pPr>
        <w:spacing w:after="120"/>
      </w:pPr>
      <w:r>
        <w:rPr>
          <w:b/>
        </w:rPr>
        <w:t>Writer must cover:</w:t>
      </w:r>
    </w:p>
    <w:p>
      <w:pPr>
        <w:pStyle w:val="ListBullet"/>
        <w:spacing w:after="60"/>
        <w:ind w:left="360"/>
      </w:pPr>
      <w:r>
        <w:t>Opening match: June 11, 2026 (Mexico City, Estadio Azteca)</w:t>
      </w:r>
    </w:p>
    <w:p>
      <w:pPr>
        <w:pStyle w:val="ListBullet"/>
        <w:spacing w:after="60"/>
        <w:ind w:left="360"/>
      </w:pPr>
      <w:r>
        <w:t>Group stage: June 11-28, 2026</w:t>
      </w:r>
    </w:p>
    <w:p>
      <w:pPr>
        <w:pStyle w:val="ListBullet"/>
        <w:spacing w:after="60"/>
        <w:ind w:left="360"/>
      </w:pPr>
      <w:r>
        <w:t>Final: July 19, 2026 (MetLife Stadium, New York/New Jersey)</w:t>
      </w:r>
    </w:p>
    <w:p>
      <w:pPr>
        <w:pStyle w:val="ListBullet"/>
        <w:spacing w:after="60"/>
        <w:ind w:left="360"/>
      </w:pPr>
      <w:r>
        <w:t>16 venues across 3 countries</w:t>
      </w:r>
    </w:p>
    <w:p/>
    <w:p/>
    <w:p>
      <w:pPr>
        <w:pStyle w:val="Heading3"/>
      </w:pPr>
      <w:r>
        <w:rPr>
          <w:b/>
          <w:color w:val="333333"/>
          <w:sz w:val="28"/>
        </w:rPr>
        <w:t>H2: World Cup 2026 Schedule &amp; Match Dates (650 words)</w:t>
      </w:r>
    </w:p>
    <w:p/>
    <w:p>
      <w:pPr>
        <w:spacing w:after="120"/>
      </w:pPr>
      <w:r>
        <w:rPr>
          <w:b/>
        </w:rPr>
        <w:t>Target Keywords:</w:t>
      </w:r>
      <w:r>
        <w:t xml:space="preserve"> "world cup 2026 schedule" (22,000/mo), "fifa world cup 2026 schedule" (14,000/mo)</w:t>
      </w:r>
    </w:p>
    <w:p/>
    <w:p>
      <w:pPr>
        <w:pStyle w:val="Heading4"/>
      </w:pPr>
      <w:r>
        <w:rPr>
          <w:sz w:val="24"/>
        </w:rPr>
        <w:t>H3: Group Stage Schedule (June 11-28) (150 words)</w:t>
      </w:r>
    </w:p>
    <w:p/>
    <w:p>
      <w:pPr>
        <w:spacing w:after="120"/>
      </w:pPr>
      <w:r>
        <w:rPr>
          <w:b/>
        </w:rPr>
        <w:t>Writer must cover:</w:t>
      </w:r>
    </w:p>
    <w:p>
      <w:pPr>
        <w:pStyle w:val="ListBullet"/>
        <w:spacing w:after="60"/>
        <w:ind w:left="360"/>
      </w:pPr>
      <w:r>
        <w:t>48 teams in 12 groups of 4</w:t>
      </w:r>
    </w:p>
    <w:p>
      <w:pPr>
        <w:pStyle w:val="ListBullet"/>
        <w:spacing w:after="60"/>
        <w:ind w:left="360"/>
      </w:pPr>
      <w:r>
        <w:t>3 matchdays per group</w:t>
      </w:r>
    </w:p>
    <w:p>
      <w:pPr>
        <w:pStyle w:val="ListBullet"/>
        <w:spacing w:after="60"/>
        <w:ind w:left="360"/>
      </w:pPr>
      <w:r>
        <w:t>Key group stage matches to watch</w:t>
      </w:r>
    </w:p>
    <w:p>
      <w:pPr>
        <w:pStyle w:val="ListBullet"/>
        <w:spacing w:after="60"/>
        <w:ind w:left="360"/>
      </w:pPr>
      <w:r>
        <w:t>Time zones for US viewers</w:t>
      </w:r>
    </w:p>
    <w:p/>
    <w:p>
      <w:pPr>
        <w:spacing w:after="120"/>
      </w:pPr>
      <w:r>
        <w:rPr>
          <w:b/>
        </w:rPr>
        <w:t>Internal link:</w:t>
      </w:r>
      <w:r>
        <w:t xml:space="preserve"> [World Cup groups betting](/sport/betting/soccer/world-cup-2026/groups.htm)</w:t>
      </w:r>
    </w:p>
    <w:p/>
    <w:p>
      <w:pPr>
        <w:pStyle w:val="Heading4"/>
      </w:pPr>
      <w:r>
        <w:rPr>
          <w:sz w:val="24"/>
        </w:rPr>
        <w:t>H3: Round of 32 (June 29 - July 2) (75 words)</w:t>
      </w:r>
    </w:p>
    <w:p/>
    <w:p>
      <w:pPr>
        <w:spacing w:after="120"/>
      </w:pPr>
      <w:r>
        <w:rPr>
          <w:b/>
        </w:rPr>
        <w:t>Writer must cover:</w:t>
      </w:r>
    </w:p>
    <w:p>
      <w:pPr>
        <w:pStyle w:val="ListBullet"/>
        <w:spacing w:after="60"/>
        <w:ind w:left="360"/>
      </w:pPr>
      <w:r>
        <w:t>New knockout round for 48-team format</w:t>
      </w:r>
    </w:p>
    <w:p>
      <w:pPr>
        <w:pStyle w:val="ListBullet"/>
        <w:spacing w:after="60"/>
        <w:ind w:left="360"/>
      </w:pPr>
      <w:r>
        <w:t>32 teams advance</w:t>
      </w:r>
    </w:p>
    <w:p>
      <w:pPr>
        <w:pStyle w:val="ListBullet"/>
        <w:spacing w:after="60"/>
        <w:ind w:left="360"/>
      </w:pPr>
      <w:r>
        <w:t>Match format and extra time rules</w:t>
      </w:r>
    </w:p>
    <w:p/>
    <w:p>
      <w:pPr>
        <w:pStyle w:val="Heading4"/>
      </w:pPr>
      <w:r>
        <w:rPr>
          <w:sz w:val="24"/>
        </w:rPr>
        <w:t>H3: Round of 16 (July 3-6) (75 words)</w:t>
      </w:r>
    </w:p>
    <w:p/>
    <w:p>
      <w:pPr>
        <w:spacing w:after="120"/>
      </w:pPr>
      <w:r>
        <w:rPr>
          <w:b/>
        </w:rPr>
        <w:t>Writer must cover:</w:t>
      </w:r>
    </w:p>
    <w:p>
      <w:pPr>
        <w:pStyle w:val="ListBullet"/>
        <w:spacing w:after="60"/>
        <w:ind w:left="360"/>
      </w:pPr>
      <w:r>
        <w:t>Traditional knockout stage begins</w:t>
      </w:r>
    </w:p>
    <w:p>
      <w:pPr>
        <w:pStyle w:val="ListBullet"/>
        <w:spacing w:after="60"/>
        <w:ind w:left="360"/>
      </w:pPr>
      <w:r>
        <w:t>Expected matchups based on group seedings</w:t>
      </w:r>
    </w:p>
    <w:p/>
    <w:p>
      <w:pPr>
        <w:pStyle w:val="Heading4"/>
      </w:pPr>
      <w:r>
        <w:rPr>
          <w:sz w:val="24"/>
        </w:rPr>
        <w:t>H3: Quarter-Finals (July 9-10) (75 words)</w:t>
      </w:r>
    </w:p>
    <w:p/>
    <w:p>
      <w:pPr>
        <w:spacing w:after="120"/>
      </w:pPr>
      <w:r>
        <w:rPr>
          <w:b/>
        </w:rPr>
        <w:t>Writer must cover:</w:t>
      </w:r>
    </w:p>
    <w:p>
      <w:pPr>
        <w:pStyle w:val="ListBullet"/>
        <w:spacing w:after="60"/>
        <w:ind w:left="360"/>
      </w:pPr>
      <w:r>
        <w:t>8 remaining teams</w:t>
      </w:r>
    </w:p>
    <w:p>
      <w:pPr>
        <w:pStyle w:val="ListBullet"/>
        <w:spacing w:after="60"/>
        <w:ind w:left="360"/>
      </w:pPr>
      <w:r>
        <w:t>Venue assignments</w:t>
      </w:r>
    </w:p>
    <w:p/>
    <w:p>
      <w:pPr>
        <w:pStyle w:val="Heading4"/>
      </w:pPr>
      <w:r>
        <w:rPr>
          <w:sz w:val="24"/>
        </w:rPr>
        <w:t>H3: Semi-Finals (July 14-15) (75 words)</w:t>
      </w:r>
    </w:p>
    <w:p/>
    <w:p>
      <w:pPr>
        <w:spacing w:after="120"/>
      </w:pPr>
      <w:r>
        <w:rPr>
          <w:b/>
        </w:rPr>
        <w:t>Writer must cover:</w:t>
      </w:r>
    </w:p>
    <w:p>
      <w:pPr>
        <w:pStyle w:val="ListBullet"/>
        <w:spacing w:after="60"/>
        <w:ind w:left="360"/>
      </w:pPr>
      <w:r>
        <w:t>Venues</w:t>
      </w:r>
    </w:p>
    <w:p>
      <w:pPr>
        <w:pStyle w:val="ListBullet"/>
        <w:spacing w:after="60"/>
        <w:ind w:left="360"/>
      </w:pPr>
      <w:r>
        <w:t>Historical semi-final patterns</w:t>
      </w:r>
    </w:p>
    <w:p/>
    <w:p>
      <w:pPr>
        <w:pStyle w:val="Heading4"/>
      </w:pPr>
      <w:r>
        <w:rPr>
          <w:sz w:val="24"/>
        </w:rPr>
        <w:t>H3: World Cup Final (July 19, 2026) (100 words)</w:t>
      </w:r>
    </w:p>
    <w:p/>
    <w:p>
      <w:pPr>
        <w:spacing w:after="120"/>
      </w:pPr>
      <w:r>
        <w:rPr>
          <w:b/>
        </w:rPr>
        <w:t>Writer must cover:</w:t>
      </w:r>
    </w:p>
    <w:p>
      <w:pPr>
        <w:pStyle w:val="ListBullet"/>
        <w:spacing w:after="60"/>
        <w:ind w:left="360"/>
      </w:pPr>
      <w:r>
        <w:t>MetLife Stadium, East Rutherford NJ</w:t>
      </w:r>
    </w:p>
    <w:p>
      <w:pPr>
        <w:pStyle w:val="ListBullet"/>
        <w:spacing w:after="60"/>
        <w:ind w:left="360"/>
      </w:pPr>
      <w:r>
        <w:t>Capacity 82,500</w:t>
      </w:r>
    </w:p>
    <w:p>
      <w:pPr>
        <w:pStyle w:val="ListBullet"/>
        <w:spacing w:after="60"/>
        <w:ind w:left="360"/>
      </w:pPr>
      <w:r>
        <w:t>Third-place match July 18</w:t>
      </w:r>
    </w:p>
    <w:p/>
    <w:p/>
    <w:p>
      <w:pPr>
        <w:pStyle w:val="Heading3"/>
      </w:pPr>
      <w:r>
        <w:rPr>
          <w:b/>
          <w:color w:val="333333"/>
          <w:sz w:val="28"/>
        </w:rPr>
        <w:t>H2: World Cup 2026 Dates &amp; Key Information (400 words)</w:t>
      </w:r>
    </w:p>
    <w:p/>
    <w:p>
      <w:pPr>
        <w:spacing w:after="120"/>
      </w:pPr>
      <w:r>
        <w:rPr>
          <w:b/>
        </w:rPr>
        <w:t>Target Keywords:</w:t>
      </w:r>
      <w:r>
        <w:t xml:space="preserve"> "world cup 2026 dates" (5,500/mo), "world cup dates" (1,000/mo)</w:t>
      </w:r>
    </w:p>
    <w:p/>
    <w:p>
      <w:pPr>
        <w:spacing w:after="120"/>
      </w:pPr>
      <w:r>
        <w:rPr>
          <w:b/>
        </w:rPr>
        <w:t>Writer must cover:</w:t>
      </w:r>
    </w:p>
    <w:p>
      <w:pPr>
        <w:pStyle w:val="ListBullet"/>
        <w:spacing w:after="60"/>
        <w:ind w:left="360"/>
      </w:pPr>
      <w:r>
        <w:t>Complete tournament timeline: draw, group stage, knockouts, final</w:t>
      </w:r>
    </w:p>
    <w:p>
      <w:pPr>
        <w:pStyle w:val="ListBullet"/>
        <w:spacing w:after="60"/>
        <w:ind w:left="360"/>
      </w:pPr>
      <w:r>
        <w:t>48-team format explanation (first time in history)</w:t>
      </w:r>
    </w:p>
    <w:p>
      <w:pPr>
        <w:pStyle w:val="ListBullet"/>
        <w:spacing w:after="60"/>
        <w:ind w:left="360"/>
      </w:pPr>
      <w:r>
        <w:t>12 groups of 4 teams (top 2 + 8 best third-place advance)</w:t>
      </w:r>
    </w:p>
    <w:p>
      <w:pPr>
        <w:pStyle w:val="ListBullet"/>
        <w:spacing w:after="60"/>
        <w:ind w:left="360"/>
      </w:pPr>
      <w:r>
        <w:t>104 total matches across 39 days</w:t>
      </w:r>
    </w:p>
    <w:p>
      <w:pPr>
        <w:pStyle w:val="ListBullet"/>
        <w:spacing w:after="60"/>
        <w:ind w:left="360"/>
      </w:pPr>
      <w:r>
        <w:t>Ticket and travel information for US-based fans</w:t>
      </w:r>
    </w:p>
    <w:p/>
    <w:p/>
    <w:p>
      <w:pPr>
        <w:pStyle w:val="Heading3"/>
      </w:pPr>
      <w:r>
        <w:rPr>
          <w:b/>
          <w:color w:val="333333"/>
          <w:sz w:val="28"/>
        </w:rPr>
        <w:t>H2: World Cup 2026 Fixtures by Venue (400 words)</w:t>
      </w:r>
    </w:p>
    <w:p/>
    <w:p>
      <w:pPr>
        <w:spacing w:after="120"/>
      </w:pPr>
      <w:r>
        <w:rPr>
          <w:b/>
        </w:rPr>
        <w:t>Target Keywords:</w:t>
      </w:r>
      <w:r>
        <w:t xml:space="preserve"> "world cup fixtures" (4,300/mo), "world cup fixtures 2026" (350/mo)</w:t>
      </w:r>
    </w:p>
    <w:p/>
    <w:p>
      <w:pPr>
        <w:spacing w:after="120"/>
      </w:pPr>
      <w:r>
        <w:rPr>
          <w:b/>
        </w:rPr>
        <w:t>Writer must cover:</w:t>
      </w:r>
    </w:p>
    <w:p>
      <w:pPr>
        <w:pStyle w:val="ListBullet"/>
        <w:spacing w:after="60"/>
        <w:ind w:left="360"/>
      </w:pPr>
      <w:r>
        <w:t>Match assignments per stadium (which rounds each venue hosts)</w:t>
      </w:r>
    </w:p>
    <w:p>
      <w:pPr>
        <w:pStyle w:val="ListBullet"/>
        <w:spacing w:after="60"/>
        <w:ind w:left="360"/>
      </w:pPr>
      <w:r>
        <w:t>MetLife Stadium: Final + semi-final</w:t>
      </w:r>
    </w:p>
    <w:p>
      <w:pPr>
        <w:pStyle w:val="ListBullet"/>
        <w:spacing w:after="60"/>
        <w:ind w:left="360"/>
      </w:pPr>
      <w:r>
        <w:t>SoFi Stadium, AT&amp;T Stadium: Semi-finals + QFs</w:t>
      </w:r>
    </w:p>
    <w:p>
      <w:pPr>
        <w:pStyle w:val="ListBullet"/>
        <w:spacing w:after="60"/>
        <w:ind w:left="360"/>
      </w:pPr>
      <w:r>
        <w:t>Number of matches per venue</w:t>
      </w:r>
    </w:p>
    <w:p>
      <w:pPr>
        <w:pStyle w:val="ListBullet"/>
        <w:spacing w:after="60"/>
        <w:ind w:left="360"/>
      </w:pPr>
      <w:r>
        <w:t>Stadium capacities</w:t>
      </w:r>
    </w:p>
    <w:p/>
    <w:p/>
    <w:p>
      <w:pPr>
        <w:pStyle w:val="Heading3"/>
      </w:pPr>
      <w:r>
        <w:rPr>
          <w:b/>
          <w:color w:val="333333"/>
          <w:sz w:val="28"/>
        </w:rPr>
        <w:t>H2: World Cup Host Cities &amp; Venues (550 words)</w:t>
      </w:r>
    </w:p>
    <w:p/>
    <w:p>
      <w:pPr>
        <w:spacing w:after="120"/>
      </w:pPr>
      <w:r>
        <w:rPr>
          <w:b/>
        </w:rPr>
        <w:t>Target Keyword:</w:t>
      </w:r>
      <w:r>
        <w:t xml:space="preserve"> "world cup host cities" (2,200/mo)</w:t>
      </w:r>
    </w:p>
    <w:p/>
    <w:p>
      <w:pPr>
        <w:pStyle w:val="Heading4"/>
      </w:pPr>
      <w:r>
        <w:rPr>
          <w:sz w:val="24"/>
        </w:rPr>
        <w:t>H3: US Venues (11 Cities) (250 words)</w:t>
      </w:r>
    </w:p>
    <w:p/>
    <w:p>
      <w:pPr>
        <w:spacing w:after="120"/>
      </w:pPr>
      <w:r>
        <w:rPr>
          <w:b/>
        </w:rPr>
        <w:t>Target Keyword:</w:t>
      </w:r>
      <w:r>
        <w:t xml:space="preserve"> "world cup usa schedule" (300/mo)</w:t>
      </w:r>
    </w:p>
    <w:p/>
    <w:p>
      <w:pPr>
        <w:spacing w:after="120"/>
      </w:pPr>
      <w:r>
        <w:rPr>
          <w:b/>
        </w:rPr>
        <w:t>Writer must cover:</w:t>
      </w:r>
    </w:p>
    <w:p>
      <w:pPr>
        <w:pStyle w:val="ListBullet"/>
        <w:spacing w:after="60"/>
        <w:ind w:left="360"/>
      </w:pPr>
      <w:r>
        <w:t>MetLife Stadium (NJ), SoFi Stadium (LA), AT&amp;T Stadium (Dallas), Hard Rock Stadium (Miami), NRG Stadium (Houston), Mercedes-Benz Stadium (Atlanta), Lumen Field (Seattle), Levi's Stadium (SF), Gillette Stadium (Boston), Lincoln Financial Field (Philadelphia), BC Place (Vancouver belongs to Canada)</w:t>
      </w:r>
    </w:p>
    <w:p>
      <w:pPr>
        <w:pStyle w:val="ListBullet"/>
        <w:spacing w:after="60"/>
        <w:ind w:left="360"/>
      </w:pPr>
      <w:r>
        <w:t>Capacity and location for each</w:t>
      </w:r>
    </w:p>
    <w:p/>
    <w:p>
      <w:pPr>
        <w:pStyle w:val="Heading4"/>
      </w:pPr>
      <w:r>
        <w:rPr>
          <w:sz w:val="24"/>
        </w:rPr>
        <w:t>H3: Mexico Venues (3 Cities) (150 words)</w:t>
      </w:r>
    </w:p>
    <w:p/>
    <w:p>
      <w:pPr>
        <w:spacing w:after="120"/>
      </w:pPr>
      <w:r>
        <w:rPr>
          <w:b/>
        </w:rPr>
        <w:t>Target Keyword:</w:t>
      </w:r>
      <w:r>
        <w:t xml:space="preserve"> "world cup venues" (1,700/mo)</w:t>
      </w:r>
    </w:p>
    <w:p/>
    <w:p>
      <w:pPr>
        <w:spacing w:after="120"/>
      </w:pPr>
      <w:r>
        <w:rPr>
          <w:b/>
        </w:rPr>
        <w:t>Writer must cover:</w:t>
      </w:r>
    </w:p>
    <w:p>
      <w:pPr>
        <w:pStyle w:val="ListBullet"/>
        <w:spacing w:after="60"/>
        <w:ind w:left="360"/>
      </w:pPr>
      <w:r>
        <w:t>Estadio Azteca (Mexico City) - opening match venue</w:t>
      </w:r>
    </w:p>
    <w:p>
      <w:pPr>
        <w:pStyle w:val="ListBullet"/>
        <w:spacing w:after="60"/>
        <w:ind w:left="360"/>
      </w:pPr>
      <w:r>
        <w:t>Estadio BBVA (Monterrey)</w:t>
      </w:r>
    </w:p>
    <w:p>
      <w:pPr>
        <w:pStyle w:val="ListBullet"/>
        <w:spacing w:after="60"/>
        <w:ind w:left="360"/>
      </w:pPr>
      <w:r>
        <w:t>Estadio Akron (Guadalajara)</w:t>
      </w:r>
    </w:p>
    <w:p/>
    <w:p>
      <w:pPr>
        <w:pStyle w:val="Heading4"/>
      </w:pPr>
      <w:r>
        <w:rPr>
          <w:sz w:val="24"/>
        </w:rPr>
        <w:t>H3: Canada Venues (2 Cities) (100 words)</w:t>
      </w:r>
    </w:p>
    <w:p/>
    <w:p>
      <w:pPr>
        <w:spacing w:after="120"/>
      </w:pPr>
      <w:r>
        <w:rPr>
          <w:b/>
        </w:rPr>
        <w:t>Target Keyword:</w:t>
      </w:r>
      <w:r>
        <w:t xml:space="preserve"> "fifa world cup 2026 venues" (300/mo)</w:t>
      </w:r>
    </w:p>
    <w:p/>
    <w:p>
      <w:pPr>
        <w:spacing w:after="120"/>
      </w:pPr>
      <w:r>
        <w:rPr>
          <w:b/>
        </w:rPr>
        <w:t>Writer must cover:</w:t>
      </w:r>
    </w:p>
    <w:p>
      <w:pPr>
        <w:pStyle w:val="ListBullet"/>
        <w:spacing w:after="60"/>
        <w:ind w:left="360"/>
      </w:pPr>
      <w:r>
        <w:t>BC Place (Vancouver)</w:t>
      </w:r>
    </w:p>
    <w:p>
      <w:pPr>
        <w:pStyle w:val="ListBullet"/>
        <w:spacing w:after="60"/>
        <w:ind w:left="360"/>
      </w:pPr>
      <w:r>
        <w:t>BMO Field (Toronto)</w:t>
      </w:r>
    </w:p>
    <w:p/>
    <w:p/>
    <w:p>
      <w:pPr>
        <w:pStyle w:val="Heading3"/>
      </w:pPr>
      <w:r>
        <w:rPr>
          <w:b/>
          <w:color w:val="333333"/>
          <w:sz w:val="28"/>
        </w:rPr>
        <w:t>H2: World Cup TV Schedule &amp; How to Watch (350 words)</w:t>
      </w:r>
    </w:p>
    <w:p/>
    <w:p>
      <w:pPr>
        <w:spacing w:after="120"/>
      </w:pPr>
      <w:r>
        <w:rPr>
          <w:b/>
        </w:rPr>
        <w:t>Target Keywords:</w:t>
      </w:r>
      <w:r>
        <w:t xml:space="preserve"> "world cup tv schedule" (200/mo), "world cup game times" (100/mo)</w:t>
      </w:r>
    </w:p>
    <w:p/>
    <w:p>
      <w:pPr>
        <w:spacing w:after="120"/>
      </w:pPr>
      <w:r>
        <w:rPr>
          <w:b/>
        </w:rPr>
        <w:t>Writer must cover:</w:t>
      </w:r>
    </w:p>
    <w:p>
      <w:pPr>
        <w:pStyle w:val="ListBullet"/>
        <w:spacing w:after="60"/>
        <w:ind w:left="360"/>
      </w:pPr>
      <w:r>
        <w:t>US broadcast rights: Fox Sports, Telemundo/Peacock</w:t>
      </w:r>
    </w:p>
    <w:p>
      <w:pPr>
        <w:pStyle w:val="ListBullet"/>
        <w:spacing w:after="60"/>
        <w:ind w:left="360"/>
      </w:pPr>
      <w:r>
        <w:t>Kick-off times by US time zone (ET, CT, MT, PT)</w:t>
      </w:r>
    </w:p>
    <w:p>
      <w:pPr>
        <w:pStyle w:val="ListBullet"/>
        <w:spacing w:after="60"/>
        <w:ind w:left="360"/>
      </w:pPr>
      <w:r>
        <w:t>Streaming options for cord-cutters</w:t>
      </w:r>
    </w:p>
    <w:p>
      <w:pPr>
        <w:pStyle w:val="ListBullet"/>
        <w:spacing w:after="60"/>
        <w:ind w:left="360"/>
      </w:pPr>
      <w:r>
        <w:t>Match times advantage for US viewers (games in local time zones)</w:t>
      </w:r>
    </w:p>
    <w:p>
      <w:pPr>
        <w:pStyle w:val="ListBullet"/>
        <w:spacing w:after="60"/>
        <w:ind w:left="360"/>
      </w:pPr>
      <w:r>
        <w:t>How to bet while watching (live betting links)</w:t>
      </w:r>
    </w:p>
    <w:p/>
    <w:p>
      <w:pPr>
        <w:spacing w:after="120"/>
      </w:pPr>
      <w:r>
        <w:rPr>
          <w:b/>
        </w:rPr>
        <w:t>Internal link:</w:t>
      </w:r>
      <w:r>
        <w:t xml:space="preserve"> [sports betting apps](/sport/betting/best-apps.htm)</w:t>
      </w:r>
    </w:p>
    <w:p/>
    <w:p/>
    <w:p>
      <w:pPr>
        <w:pStyle w:val="Heading3"/>
      </w:pPr>
      <w:r>
        <w:rPr>
          <w:b/>
          <w:color w:val="333333"/>
          <w:sz w:val="28"/>
        </w:rPr>
        <w:t>H2: How to Bet on World Cup Matches (400 words)</w:t>
      </w:r>
    </w:p>
    <w:p/>
    <w:p>
      <w:pPr>
        <w:spacing w:after="120"/>
      </w:pPr>
      <w:r>
        <w:rPr>
          <w:b/>
        </w:rPr>
        <w:t>Target Keyword:</w:t>
      </w:r>
      <w:r>
        <w:t xml:space="preserve"> "world cup betting"</w:t>
      </w:r>
    </w:p>
    <w:p/>
    <w:p>
      <w:pPr>
        <w:spacing w:after="120"/>
      </w:pPr>
      <w:r>
        <w:rPr>
          <w:b/>
        </w:rPr>
        <w:t>Internal link:</w:t>
      </w:r>
      <w:r>
        <w:t xml:space="preserve"> [how to bet on World Cup](/sport/betting/soccer/world-cup-2026/how-to-bet.htm)</w:t>
      </w:r>
    </w:p>
    <w:p>
      <w:pPr>
        <w:spacing w:after="120"/>
      </w:pPr>
      <w:r>
        <w:rPr>
          <w:b/>
        </w:rPr>
        <w:t>Internal link:</w:t>
      </w:r>
      <w:r>
        <w:t xml:space="preserve"> [soccer betting](/sport/betting/soccer/index.htm)</w:t>
      </w:r>
    </w:p>
    <w:p/>
    <w:p>
      <w:pPr>
        <w:pStyle w:val="Heading4"/>
      </w:pPr>
      <w:r>
        <w:rPr>
          <w:sz w:val="24"/>
        </w:rPr>
        <w:t>H3: Match Betting by Round (125 words)</w:t>
      </w:r>
    </w:p>
    <w:p/>
    <w:p>
      <w:pPr>
        <w:spacing w:after="120"/>
      </w:pPr>
      <w:r>
        <w:rPr>
          <w:b/>
        </w:rPr>
        <w:t>Writer must cover:</w:t>
      </w:r>
    </w:p>
    <w:p>
      <w:pPr>
        <w:pStyle w:val="ListBullet"/>
        <w:spacing w:after="60"/>
        <w:ind w:left="360"/>
      </w:pPr>
      <w:r>
        <w:t>Group stage: 3-way (draw possible)</w:t>
      </w:r>
    </w:p>
    <w:p>
      <w:pPr>
        <w:pStyle w:val="ListBullet"/>
        <w:spacing w:after="60"/>
        <w:ind w:left="360"/>
      </w:pPr>
      <w:r>
        <w:t>Knockouts: 2-way or 3-way + extra time</w:t>
      </w:r>
    </w:p>
    <w:p>
      <w:pPr>
        <w:pStyle w:val="ListBullet"/>
        <w:spacing w:after="60"/>
        <w:ind w:left="360"/>
      </w:pPr>
      <w:r>
        <w:t>How odds change through tournament</w:t>
      </w:r>
    </w:p>
    <w:p/>
    <w:p>
      <w:pPr>
        <w:pStyle w:val="Heading4"/>
      </w:pPr>
      <w:r>
        <w:rPr>
          <w:sz w:val="24"/>
        </w:rPr>
        <w:t>H3: Live Betting During Games (125 words)</w:t>
      </w:r>
    </w:p>
    <w:p/>
    <w:p>
      <w:pPr>
        <w:spacing w:after="120"/>
      </w:pPr>
      <w:r>
        <w:rPr>
          <w:b/>
        </w:rPr>
        <w:t>Writer must cover:</w:t>
      </w:r>
    </w:p>
    <w:p>
      <w:pPr>
        <w:pStyle w:val="ListBullet"/>
        <w:spacing w:after="60"/>
        <w:ind w:left="360"/>
      </w:pPr>
      <w:r>
        <w:t>In-play markets available</w:t>
      </w:r>
    </w:p>
    <w:p>
      <w:pPr>
        <w:pStyle w:val="ListBullet"/>
        <w:spacing w:after="60"/>
        <w:ind w:left="360"/>
      </w:pPr>
      <w:r>
        <w:t>Best sportsbooks for live soccer betting (bet365, FanDuel)</w:t>
      </w:r>
    </w:p>
    <w:p>
      <w:pPr>
        <w:pStyle w:val="ListBullet"/>
        <w:spacing w:after="60"/>
        <w:ind w:left="360"/>
      </w:pPr>
      <w:r>
        <w:t>Next goal scorer, corners, cards</w:t>
      </w:r>
    </w:p>
    <w:p/>
    <w:p>
      <w:pPr>
        <w:spacing w:after="120"/>
      </w:pPr>
      <w:r>
        <w:rPr>
          <w:b/>
        </w:rPr>
        <w:t>Internal link:</w:t>
      </w:r>
      <w:r>
        <w:t xml:space="preserve"> [implied probability calculator](/sport/betting/tools/probability-calculator.htm)</w:t>
      </w:r>
    </w:p>
    <w:p/>
    <w:p>
      <w:pPr>
        <w:pStyle w:val="Heading4"/>
      </w:pPr>
      <w:r>
        <w:rPr>
          <w:sz w:val="24"/>
        </w:rPr>
        <w:t>H3: Best Sportsbooks for Match Betting (150 words)</w:t>
      </w:r>
    </w:p>
    <w:p/>
    <w:p>
      <w:pPr>
        <w:spacing w:after="120"/>
      </w:pPr>
      <w:r>
        <w:rPr>
          <w:b/>
        </w:rPr>
        <w:t>Writer must cover:</w:t>
      </w:r>
    </w:p>
    <w:p>
      <w:pPr>
        <w:pStyle w:val="ListBullet"/>
        <w:spacing w:after="60"/>
        <w:ind w:left="360"/>
      </w:pPr>
      <w:r>
        <w:t>Per-brand match betting highlights for all 7 brands</w:t>
      </w:r>
    </w:p>
    <w:p>
      <w:pPr>
        <w:pStyle w:val="ListBullet"/>
        <w:spacing w:after="60"/>
        <w:ind w:left="360"/>
      </w:pPr>
      <w:r>
        <w:t>Link to how-to-bet page for detailed guide</w:t>
      </w:r>
    </w:p>
    <w:p/>
    <w:p>
      <w:pPr>
        <w:spacing w:after="120"/>
      </w:pPr>
      <w:r>
        <w:rPr>
          <w:b/>
        </w:rPr>
        <w:t>Internal links:</w:t>
      </w:r>
    </w:p>
    <w:p>
      <w:pPr>
        <w:pStyle w:val="ListBullet"/>
        <w:spacing w:after="60"/>
        <w:ind w:left="360"/>
      </w:pPr>
      <w:r>
        <w:t>[FanDuel review](/sport/betting/sportsbook-reviews/fanduel/index.htm)</w:t>
      </w:r>
    </w:p>
    <w:p>
      <w:pPr>
        <w:pStyle w:val="ListBullet"/>
        <w:spacing w:after="60"/>
        <w:ind w:left="360"/>
      </w:pPr>
      <w:r>
        <w:t>[BetMGM review](/sport/betting/sportsbook-reviews/betmgm/index.htm)</w:t>
      </w:r>
    </w:p>
    <w:p>
      <w:pPr>
        <w:pStyle w:val="ListBullet"/>
        <w:spacing w:after="60"/>
        <w:ind w:left="360"/>
      </w:pPr>
      <w:r>
        <w:t>[DraftKings review](/sport/betting/sportsbook-reviews/draftkings/index.htm)</w:t>
      </w:r>
    </w:p>
    <w:p/>
    <w:p/>
    <w:p>
      <w:pPr>
        <w:pStyle w:val="Heading3"/>
      </w:pPr>
      <w:r>
        <w:rPr>
          <w:b/>
          <w:color w:val="333333"/>
          <w:sz w:val="28"/>
        </w:rPr>
        <w:t>H2: Payment Methods Comparison (150 words)</w:t>
      </w:r>
    </w:p>
    <w:p/>
    <w:p>
      <w:pPr>
        <w:spacing w:after="120"/>
      </w:pPr>
      <w:r>
        <w:rPr>
          <w:b/>
        </w:rPr>
        <w:t>Writer must cover:</w:t>
      </w:r>
    </w:p>
    <w:p>
      <w:pPr>
        <w:pStyle w:val="ListBullet"/>
        <w:spacing w:after="60"/>
        <w:ind w:left="360"/>
      </w:pPr>
      <w:r>
        <w:t>Comparison table: deposit/withdrawal methods across 7 brands</w:t>
      </w:r>
    </w:p>
    <w:p>
      <w:pPr>
        <w:pStyle w:val="ListBullet"/>
        <w:spacing w:after="60"/>
        <w:ind w:left="360"/>
      </w:pPr>
      <w:r>
        <w:t>Fastest withdrawal methods (PayPal 24-48h, Venmo instant)</w:t>
      </w:r>
    </w:p>
    <w:p>
      <w:pPr>
        <w:pStyle w:val="ListBullet"/>
        <w:spacing w:after="60"/>
        <w:ind w:left="360"/>
      </w:pPr>
      <w:r>
        <w:t>Minimum deposits per sportsbook ($5-$10)</w:t>
      </w:r>
    </w:p>
    <w:p/>
    <w:p/>
    <w:p>
      <w:pPr>
        <w:pStyle w:val="Heading2"/>
      </w:pPr>
      <w:r>
        <w:rPr>
          <w:b/>
          <w:color w:val="2E7D32"/>
          <w:sz w:val="32"/>
        </w:rPr>
        <w:t>OPTIMIZED FAQs (10)</w:t>
      </w:r>
    </w:p>
    <w:p/>
    <w:p>
      <w:pPr>
        <w:pStyle w:val="ListNumber"/>
        <w:spacing w:after="60"/>
        <w:ind w:left="360"/>
      </w:pPr>
      <w:r>
        <w:t>"When does the 2026 World Cup start?" &lt;- "world cup 2026 dates" (5,500/mo)</w:t>
      </w:r>
    </w:p>
    <w:p>
      <w:pPr>
        <w:pStyle w:val="ListBullet"/>
        <w:spacing w:after="60"/>
        <w:ind w:left="360"/>
      </w:pPr>
      <w:r>
        <w:t>June 11, 2026 with the opening match at Estadio Azteca in Mexico City</w:t>
      </w:r>
    </w:p>
    <w:p>
      <w:pPr>
        <w:pStyle w:val="ListBullet"/>
        <w:spacing w:after="60"/>
        <w:ind w:left="360"/>
      </w:pPr>
      <w:r>
        <w:t>Tournament runs through July 19, 2026 (final at MetLife Stadium)</w:t>
      </w:r>
    </w:p>
    <w:p>
      <w:pPr>
        <w:pStyle w:val="ListBullet"/>
        <w:spacing w:after="60"/>
        <w:ind w:left="360"/>
      </w:pPr>
      <w:r>
        <w:t>39 days of competition, 104 total matches</w:t>
      </w:r>
    </w:p>
    <w:p/>
    <w:p>
      <w:pPr>
        <w:pStyle w:val="ListNumber"/>
        <w:spacing w:after="60"/>
        <w:ind w:left="360"/>
      </w:pPr>
      <w:r>
        <w:t>"Where is the 2026 World Cup being held?" &lt;- "world cup host cities" (2,200/mo)</w:t>
      </w:r>
    </w:p>
    <w:p>
      <w:pPr>
        <w:pStyle w:val="ListBullet"/>
        <w:spacing w:after="60"/>
        <w:ind w:left="360"/>
      </w:pPr>
      <w:r>
        <w:t>USA (11 cities), Mexico (3 cities), and Canada (2 cities)</w:t>
      </w:r>
    </w:p>
    <w:p>
      <w:pPr>
        <w:pStyle w:val="ListBullet"/>
        <w:spacing w:after="60"/>
        <w:ind w:left="360"/>
      </w:pPr>
      <w:r>
        <w:t>16 venues total across 3 countries</w:t>
      </w:r>
    </w:p>
    <w:p>
      <w:pPr>
        <w:pStyle w:val="ListBullet"/>
        <w:spacing w:after="60"/>
        <w:ind w:left="360"/>
      </w:pPr>
      <w:r>
        <w:t>First tri-hosted World Cup in history</w:t>
      </w:r>
    </w:p>
    <w:p/>
    <w:p>
      <w:pPr>
        <w:pStyle w:val="ListNumber"/>
        <w:spacing w:after="60"/>
        <w:ind w:left="360"/>
      </w:pPr>
      <w:r>
        <w:t>"How many games are in the 2026 World Cup?" &lt;- "world cup fixtures" (4,300/mo)</w:t>
      </w:r>
    </w:p>
    <w:p>
      <w:pPr>
        <w:pStyle w:val="ListBullet"/>
        <w:spacing w:after="60"/>
        <w:ind w:left="360"/>
      </w:pPr>
      <w:r>
        <w:t>104 total matches (up from 64 in 2022)</w:t>
      </w:r>
    </w:p>
    <w:p>
      <w:pPr>
        <w:pStyle w:val="ListBullet"/>
        <w:spacing w:after="60"/>
        <w:ind w:left="360"/>
      </w:pPr>
      <w:r>
        <w:t>48 group stage matches, 16 round of 32, 8 round of 16, 4 QFs, 2 SFs, final + 3rd place</w:t>
      </w:r>
    </w:p>
    <w:p>
      <w:pPr>
        <w:pStyle w:val="ListBullet"/>
        <w:spacing w:after="60"/>
        <w:ind w:left="360"/>
      </w:pPr>
      <w:r>
        <w:t>Expanded from 32 to 48 teams</w:t>
      </w:r>
    </w:p>
    <w:p/>
    <w:p>
      <w:pPr>
        <w:pStyle w:val="ListNumber"/>
        <w:spacing w:after="60"/>
        <w:ind w:left="360"/>
      </w:pPr>
      <w:r>
        <w:t>"What channel is the World Cup on?" &lt;- "world cup tv schedule" (200/mo)</w:t>
      </w:r>
    </w:p>
    <w:p>
      <w:pPr>
        <w:pStyle w:val="ListBullet"/>
        <w:spacing w:after="60"/>
        <w:ind w:left="360"/>
      </w:pPr>
      <w:r>
        <w:t>Fox Sports (English) and Telemundo (Spanish) in the USA</w:t>
      </w:r>
    </w:p>
    <w:p>
      <w:pPr>
        <w:pStyle w:val="ListBullet"/>
        <w:spacing w:after="60"/>
        <w:ind w:left="360"/>
      </w:pPr>
      <w:r>
        <w:t>Streaming on Peacock and Fox Sports app</w:t>
      </w:r>
    </w:p>
    <w:p>
      <w:pPr>
        <w:pStyle w:val="ListBullet"/>
        <w:spacing w:after="60"/>
        <w:ind w:left="360"/>
      </w:pPr>
      <w:r>
        <w:t>Most games during US daytime hours due to hosting</w:t>
      </w:r>
    </w:p>
    <w:p/>
    <w:p>
      <w:pPr>
        <w:pStyle w:val="ListNumber"/>
        <w:spacing w:after="60"/>
        <w:ind w:left="360"/>
      </w:pPr>
      <w:r>
        <w:t>"What time do World Cup games kick off?" &lt;- "world cup game times" (100/mo)</w:t>
      </w:r>
    </w:p>
    <w:p>
      <w:pPr>
        <w:pStyle w:val="ListBullet"/>
        <w:spacing w:after="60"/>
        <w:ind w:left="360"/>
      </w:pPr>
      <w:r>
        <w:t>Expect kick-offs between 11am-9pm ET for US venues</w:t>
      </w:r>
    </w:p>
    <w:p>
      <w:pPr>
        <w:pStyle w:val="ListBullet"/>
        <w:spacing w:after="60"/>
        <w:ind w:left="360"/>
      </w:pPr>
      <w:r>
        <w:t>Mexico City games may start earlier</w:t>
      </w:r>
    </w:p>
    <w:p>
      <w:pPr>
        <w:pStyle w:val="ListBullet"/>
        <w:spacing w:after="60"/>
        <w:ind w:left="360"/>
      </w:pPr>
      <w:r>
        <w:t>Exact times released closer to tournament</w:t>
      </w:r>
    </w:p>
    <w:p/>
    <w:p>
      <w:pPr>
        <w:pStyle w:val="ListNumber"/>
        <w:spacing w:after="60"/>
        <w:ind w:left="360"/>
      </w:pPr>
      <w:r>
        <w:t>"Which US cities are hosting World Cup matches?" &lt;- "world cup usa schedule" (300/mo)</w:t>
      </w:r>
    </w:p>
    <w:p>
      <w:pPr>
        <w:pStyle w:val="ListBullet"/>
        <w:spacing w:after="60"/>
        <w:ind w:left="360"/>
      </w:pPr>
      <w:r>
        <w:t>11 US cities: New York/NJ, Los Angeles, Dallas, Miami, Houston, Atlanta, Seattle, San Francisco, Boston, Philadelphia</w:t>
      </w:r>
    </w:p>
    <w:p>
      <w:pPr>
        <w:pStyle w:val="ListBullet"/>
        <w:spacing w:after="60"/>
        <w:ind w:left="360"/>
      </w:pPr>
      <w:r>
        <w:t>MetLife Stadium hosts the final</w:t>
      </w:r>
    </w:p>
    <w:p/>
    <w:p>
      <w:pPr>
        <w:pStyle w:val="ListNumber"/>
        <w:spacing w:after="60"/>
        <w:ind w:left="360"/>
      </w:pPr>
      <w:r>
        <w:t>"Can I bet on individual World Cup matches?" &lt;- "match betting"</w:t>
      </w:r>
    </w:p>
    <w:p>
      <w:pPr>
        <w:pStyle w:val="ListBullet"/>
        <w:spacing w:after="60"/>
        <w:ind w:left="360"/>
      </w:pPr>
      <w:r>
        <w:t>Yes, all major US sportsbooks offer match betting</w:t>
      </w:r>
    </w:p>
    <w:p>
      <w:pPr>
        <w:pStyle w:val="ListBullet"/>
        <w:spacing w:after="60"/>
        <w:ind w:left="360"/>
      </w:pPr>
      <w:r>
        <w:t>Markets include moneyline, spread, totals, props</w:t>
      </w:r>
    </w:p>
    <w:p>
      <w:pPr>
        <w:pStyle w:val="ListBullet"/>
        <w:spacing w:after="60"/>
        <w:ind w:left="360"/>
      </w:pPr>
      <w:r>
        <w:t>Live in-play betting available during matches</w:t>
      </w:r>
    </w:p>
    <w:p/>
    <w:p>
      <w:pPr>
        <w:pStyle w:val="ListNumber"/>
        <w:spacing w:after="60"/>
        <w:ind w:left="360"/>
      </w:pPr>
      <w:r>
        <w:t>"What are the key dates for the 2026 World Cup?" &lt;- "world cup 2026 schedule" (22,000/mo)</w:t>
      </w:r>
    </w:p>
    <w:p>
      <w:pPr>
        <w:pStyle w:val="ListBullet"/>
        <w:spacing w:after="60"/>
        <w:ind w:left="360"/>
      </w:pPr>
      <w:r>
        <w:t>Opening: June 11 (Mexico City)</w:t>
      </w:r>
    </w:p>
    <w:p>
      <w:pPr>
        <w:pStyle w:val="ListBullet"/>
        <w:spacing w:after="60"/>
        <w:ind w:left="360"/>
      </w:pPr>
      <w:r>
        <w:t>Group stage: June 11-28</w:t>
      </w:r>
    </w:p>
    <w:p>
      <w:pPr>
        <w:pStyle w:val="ListBullet"/>
        <w:spacing w:after="60"/>
        <w:ind w:left="360"/>
      </w:pPr>
      <w:r>
        <w:t>Knockouts: June 29 - July 18</w:t>
      </w:r>
    </w:p>
    <w:p>
      <w:pPr>
        <w:pStyle w:val="ListBullet"/>
        <w:spacing w:after="60"/>
        <w:ind w:left="360"/>
      </w:pPr>
      <w:r>
        <w:t>Final: July 19 (MetLife Stadium)</w:t>
      </w:r>
    </w:p>
    <w:p/>
    <w:p>
      <w:pPr>
        <w:pStyle w:val="ListNumber"/>
        <w:spacing w:after="60"/>
        <w:ind w:left="360"/>
      </w:pPr>
      <w:r>
        <w:t>"Where is the World Cup 2026 final?" &lt;- "fifa world cup 2026 venues" (300/mo)</w:t>
      </w:r>
    </w:p>
    <w:p>
      <w:pPr>
        <w:pStyle w:val="ListBullet"/>
        <w:spacing w:after="60"/>
        <w:ind w:left="360"/>
      </w:pPr>
      <w:r>
        <w:t>MetLife Stadium, East Rutherford, New Jersey</w:t>
      </w:r>
    </w:p>
    <w:p>
      <w:pPr>
        <w:pStyle w:val="ListBullet"/>
        <w:spacing w:after="60"/>
        <w:ind w:left="360"/>
      </w:pPr>
      <w:r>
        <w:t>Capacity 82,500</w:t>
      </w:r>
    </w:p>
    <w:p>
      <w:pPr>
        <w:pStyle w:val="ListBullet"/>
        <w:spacing w:after="60"/>
        <w:ind w:left="360"/>
      </w:pPr>
      <w:r>
        <w:t>Also hosted 2014 Super Bowl</w:t>
      </w:r>
    </w:p>
    <w:p/>
    <w:p>
      <w:pPr>
        <w:pStyle w:val="ListNumber"/>
        <w:spacing w:after="60"/>
        <w:ind w:left="360"/>
      </w:pPr>
      <w:r>
        <w:t>"How does the 48-team World Cup format work?" &lt;- "world cup group stage"</w:t>
      </w:r>
    </w:p>
    <w:p>
      <w:pPr>
        <w:pStyle w:val="ListBullet"/>
        <w:spacing w:after="60"/>
        <w:ind w:left="360"/>
      </w:pPr>
      <w:r>
        <w:t>48 teams divided into 12 groups of 4</w:t>
      </w:r>
    </w:p>
    <w:p>
      <w:pPr>
        <w:pStyle w:val="ListBullet"/>
        <w:spacing w:after="60"/>
        <w:ind w:left="360"/>
      </w:pPr>
      <w:r>
        <w:t>Top 2 from each group advance plus 8 best third-place teams</w:t>
      </w:r>
    </w:p>
    <w:p>
      <w:pPr>
        <w:pStyle w:val="ListBullet"/>
        <w:spacing w:after="60"/>
        <w:ind w:left="360"/>
      </w:pPr>
      <w:r>
        <w:t>New Round of 32 before traditional Round of 16</w:t>
      </w:r>
    </w:p>
    <w:p>
      <w:pPr>
        <w:pStyle w:val="ListBullet"/>
        <w:spacing w:after="60"/>
        <w:ind w:left="360"/>
      </w:pPr>
      <w:r>
        <w:t>104 total matches compared to 64 in previous format</w:t>
      </w:r>
    </w:p>
    <w:p/>
    <w:p/>
    <w:p>
      <w:pPr>
        <w:pStyle w:val="Heading2"/>
      </w:pPr>
      <w:r>
        <w:rPr>
          <w:b/>
          <w:color w:val="2E7D32"/>
          <w:sz w:val="32"/>
        </w:rPr>
        <w:t>SOURCE REQUIREMENTS (TIERED)</w:t>
      </w:r>
    </w:p>
    <w:p/>
    <w:p>
      <w:pPr>
        <w:spacing w:after="120"/>
      </w:pPr>
      <w:r>
        <w:rPr>
          <w:b/>
        </w:rPr>
        <w:t>TIER 1 (MUST USE):</w:t>
      </w:r>
    </w:p>
    <w:p>
      <w:pPr>
        <w:pStyle w:val="ListBullet"/>
        <w:spacing w:after="60"/>
        <w:ind w:left="360"/>
      </w:pPr>
      <w:r>
        <w:t>FIFA.com: Official schedule, venue assignments, tournament format</w:t>
      </w:r>
    </w:p>
    <w:p>
      <w:pPr>
        <w:pStyle w:val="ListBullet"/>
        <w:spacing w:after="60"/>
        <w:ind w:left="360"/>
      </w:pPr>
      <w:r>
        <w:t>App Store / Google Play: Sportsbook app ratings for each brand</w:t>
      </w:r>
    </w:p>
    <w:p>
      <w:pPr>
        <w:pStyle w:val="ListBullet"/>
        <w:spacing w:after="60"/>
        <w:ind w:left="360"/>
      </w:pPr>
      <w:r>
        <w:t>Reddit r/sportsbook: User experiences with match betting during tournaments</w:t>
      </w:r>
    </w:p>
    <w:p/>
    <w:p>
      <w:pPr>
        <w:spacing w:after="120"/>
      </w:pPr>
      <w:r>
        <w:rPr>
          <w:b/>
        </w:rPr>
        <w:t>TIER 2 (Verification):</w:t>
      </w:r>
    </w:p>
    <w:p>
      <w:pPr>
        <w:pStyle w:val="ListBullet"/>
        <w:spacing w:after="60"/>
        <w:ind w:left="360"/>
      </w:pPr>
      <w:r>
        <w:t>Official sportsbook sites: Live betting features, match markets</w:t>
      </w:r>
    </w:p>
    <w:p>
      <w:pPr>
        <w:pStyle w:val="ListBullet"/>
        <w:spacing w:after="60"/>
        <w:ind w:left="360"/>
      </w:pPr>
      <w:r>
        <w:t>Fox Sports / Telemundo: Broadcast schedule, streaming info</w:t>
      </w:r>
    </w:p>
    <w:p>
      <w:pPr>
        <w:pStyle w:val="ListBullet"/>
        <w:spacing w:after="60"/>
        <w:ind w:left="360"/>
      </w:pPr>
      <w:r>
        <w:t>Stadium official sites: Capacity, location, facilities</w:t>
      </w:r>
    </w:p>
    <w:p/>
    <w:p>
      <w:pPr>
        <w:spacing w:after="120"/>
      </w:pPr>
      <w:r>
        <w:rPr>
          <w:b/>
        </w:rPr>
        <w:t>TIER 4 (Sparingly):</w:t>
      </w:r>
    </w:p>
    <w:p>
      <w:pPr>
        <w:pStyle w:val="ListBullet"/>
        <w:spacing w:after="60"/>
        <w:ind w:left="360"/>
      </w:pPr>
      <w:r>
        <w:t>Affiliate sites (Action Network, Covers): Research gaps ONLY</w:t>
      </w:r>
    </w:p>
    <w:p>
      <w:pPr>
        <w:pStyle w:val="ListBullet"/>
        <w:spacing w:after="60"/>
        <w:ind w:left="360"/>
      </w:pPr>
      <w:r>
        <w:t>NEVER cite for pros/cons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Brand</w:t>
            </w:r>
          </w:p>
        </w:tc>
        <w:tc>
          <w:tcPr>
            <w:tcW w:type="dxa" w:w="1872"/>
          </w:tcPr>
          <w:p>
            <w:r>
              <w:rPr>
                <w:b/>
              </w:rPr>
              <w:t>Badge</w:t>
            </w:r>
          </w:p>
        </w:tc>
        <w:tc>
          <w:tcPr>
            <w:tcW w:type="dxa" w:w="1872"/>
          </w:tcPr>
          <w:p>
            <w:r>
              <w:rPr>
                <w:b/>
              </w:rPr>
              <w:t>USP</w:t>
            </w:r>
          </w:p>
        </w:tc>
        <w:tc>
          <w:tcPr>
            <w:tcW w:type="dxa" w:w="1872"/>
          </w:tcPr>
          <w:p>
            <w:r>
              <w:rPr>
                <w:b/>
              </w:rPr>
              <w:t>Welcome Offer</w:t>
            </w:r>
          </w:p>
        </w:tc>
      </w:tr>
      <w:tr>
        <w:tc>
          <w:tcPr>
            <w:tcW w:type="dxa" w:w="1872"/>
          </w:tcPr>
          <w:p>
            <w:r>
              <w:t>1</w:t>
            </w:r>
          </w:p>
        </w:tc>
        <w:tc>
          <w:tcPr>
            <w:tcW w:type="dxa" w:w="1872"/>
          </w:tcPr>
          <w:p>
            <w:r>
              <w:t>FanDuel</w:t>
            </w:r>
          </w:p>
        </w:tc>
        <w:tc>
          <w:tcPr>
            <w:tcW w:type="dxa" w:w="1872"/>
          </w:tcPr>
          <w:p>
            <w:r>
              <w:t>FD</w:t>
            </w:r>
          </w:p>
        </w:tc>
        <w:tc>
          <w:tcPr>
            <w:tcW w:type="dxa" w:w="1872"/>
          </w:tcPr>
          <w:p>
            <w:r>
              <w:t>Best live in-game betting for World Cup matches</w:t>
            </w:r>
          </w:p>
        </w:tc>
        <w:tc>
          <w:tcPr>
            <w:tcW w:type="dxa" w:w="1872"/>
          </w:tcPr>
          <w:p>
            <w:r>
              <w:t>Bet $5, Get $200 in Bonus Bets</w:t>
            </w:r>
          </w:p>
        </w:tc>
      </w:tr>
      <w:tr>
        <w:tc>
          <w:tcPr>
            <w:tcW w:type="dxa" w:w="1872"/>
          </w:tcPr>
          <w:p>
            <w:r>
              <w:t>2</w:t>
            </w:r>
          </w:p>
        </w:tc>
        <w:tc>
          <w:tcPr>
            <w:tcW w:type="dxa" w:w="1872"/>
          </w:tcPr>
          <w:p>
            <w:r>
              <w:t>BetMGM</w:t>
            </w:r>
          </w:p>
        </w:tc>
        <w:tc>
          <w:tcPr>
            <w:tcW w:type="dxa" w:w="1872"/>
          </w:tcPr>
          <w:p>
            <w:r>
              <w:t>MGM</w:t>
            </w:r>
          </w:p>
        </w:tc>
        <w:tc>
          <w:tcPr>
            <w:tcW w:type="dxa" w:w="1872"/>
          </w:tcPr>
          <w:p>
            <w:r>
              <w:t>Strong match betting markets with MGM Rewards</w:t>
            </w:r>
          </w:p>
        </w:tc>
        <w:tc>
          <w:tcPr>
            <w:tcW w:type="dxa" w:w="1872"/>
          </w:tcPr>
          <w:p>
            <w:r>
              <w:t>Up to $1,500 in Bonus Bets</w:t>
            </w:r>
          </w:p>
        </w:tc>
      </w:tr>
      <w:tr>
        <w:tc>
          <w:tcPr>
            <w:tcW w:type="dxa" w:w="1872"/>
          </w:tcPr>
          <w:p>
            <w:r>
              <w:t>3</w:t>
            </w:r>
          </w:p>
        </w:tc>
        <w:tc>
          <w:tcPr>
            <w:tcW w:type="dxa" w:w="1872"/>
          </w:tcPr>
          <w:p>
            <w:r>
              <w:t>DraftKings</w:t>
            </w:r>
          </w:p>
        </w:tc>
        <w:tc>
          <w:tcPr>
            <w:tcW w:type="dxa" w:w="1872"/>
          </w:tcPr>
          <w:p>
            <w:r>
              <w:t>DK</w:t>
            </w:r>
          </w:p>
        </w:tc>
        <w:tc>
          <w:tcPr>
            <w:tcW w:type="dxa" w:w="1872"/>
          </w:tcPr>
          <w:p>
            <w:r>
              <w:t>Live betting + game props per match</w:t>
            </w:r>
          </w:p>
        </w:tc>
        <w:tc>
          <w:tcPr>
            <w:tcW w:type="dxa" w:w="1872"/>
          </w:tcPr>
          <w:p>
            <w:r>
              <w:t>Bet $5, Get $200 in Bonus Bets</w:t>
            </w:r>
          </w:p>
        </w:tc>
      </w:tr>
      <w:tr>
        <w:tc>
          <w:tcPr>
            <w:tcW w:type="dxa" w:w="1872"/>
          </w:tcPr>
          <w:p>
            <w:r>
              <w:t>4</w:t>
            </w:r>
          </w:p>
        </w:tc>
        <w:tc>
          <w:tcPr>
            <w:tcW w:type="dxa" w:w="1872"/>
          </w:tcPr>
          <w:p>
            <w:r>
              <w:t>bet365</w:t>
            </w:r>
          </w:p>
        </w:tc>
        <w:tc>
          <w:tcPr>
            <w:tcW w:type="dxa" w:w="1872"/>
          </w:tcPr>
          <w:p>
            <w:r>
              <w:t>365</w:t>
            </w:r>
          </w:p>
        </w:tc>
        <w:tc>
          <w:tcPr>
            <w:tcW w:type="dxa" w:w="1872"/>
          </w:tcPr>
          <w:p>
            <w:r>
              <w:t>Live streaming of World Cup matches</w:t>
            </w:r>
          </w:p>
        </w:tc>
        <w:tc>
          <w:tcPr>
            <w:tcW w:type="dxa" w:w="1872"/>
          </w:tcPr>
          <w:p>
            <w:r>
              <w:t>Bet $1, Get $365 in Bonus Bets</w:t>
            </w:r>
          </w:p>
        </w:tc>
      </w:tr>
      <w:tr>
        <w:tc>
          <w:tcPr>
            <w:tcW w:type="dxa" w:w="1872"/>
          </w:tcPr>
          <w:p>
            <w:r>
              <w:t>5</w:t>
            </w:r>
          </w:p>
        </w:tc>
        <w:tc>
          <w:tcPr>
            <w:tcW w:type="dxa" w:w="1872"/>
          </w:tcPr>
          <w:p>
            <w:r>
              <w:t>Caesars</w:t>
            </w:r>
          </w:p>
        </w:tc>
        <w:tc>
          <w:tcPr>
            <w:tcW w:type="dxa" w:w="1872"/>
          </w:tcPr>
          <w:p>
            <w:r>
              <w:t>CZR</w:t>
            </w:r>
          </w:p>
        </w:tc>
        <w:tc>
          <w:tcPr>
            <w:tcW w:type="dxa" w:w="1872"/>
          </w:tcPr>
          <w:p>
            <w:r>
              <w:t>Match-specific promos and SGPs</w:t>
            </w:r>
          </w:p>
        </w:tc>
        <w:tc>
          <w:tcPr>
            <w:tcW w:type="dxa" w:w="1872"/>
          </w:tcPr>
          <w:p>
            <w:r>
              <w:t>Up to $1,000 First Bet</w:t>
            </w:r>
          </w:p>
        </w:tc>
      </w:tr>
      <w:tr>
        <w:tc>
          <w:tcPr>
            <w:tcW w:type="dxa" w:w="1872"/>
          </w:tcPr>
          <w:p>
            <w:r>
              <w:t>6</w:t>
            </w:r>
          </w:p>
        </w:tc>
        <w:tc>
          <w:tcPr>
            <w:tcW w:type="dxa" w:w="1872"/>
          </w:tcPr>
          <w:p>
            <w:r>
              <w:t>Fanatics</w:t>
            </w:r>
          </w:p>
        </w:tc>
        <w:tc>
          <w:tcPr>
            <w:tcW w:type="dxa" w:w="1872"/>
          </w:tcPr>
          <w:p>
            <w:r>
              <w:t>FAN</w:t>
            </w:r>
          </w:p>
        </w:tc>
        <w:tc>
          <w:tcPr>
            <w:tcW w:type="dxa" w:w="1872"/>
          </w:tcPr>
          <w:p>
            <w:r>
              <w:t>FanCash per match bet</w:t>
            </w:r>
          </w:p>
        </w:tc>
        <w:tc>
          <w:tcPr>
            <w:tcW w:type="dxa" w:w="1872"/>
          </w:tcPr>
          <w:p>
            <w:r>
              <w:t>Get up to $1,000 in Bonus Bets</w:t>
            </w:r>
          </w:p>
        </w:tc>
      </w:tr>
      <w:tr>
        <w:tc>
          <w:tcPr>
            <w:tcW w:type="dxa" w:w="1872"/>
          </w:tcPr>
          <w:p>
            <w:r>
              <w:t>7</w:t>
            </w:r>
          </w:p>
        </w:tc>
        <w:tc>
          <w:tcPr>
            <w:tcW w:type="dxa" w:w="1872"/>
          </w:tcPr>
          <w:p>
            <w:r>
              <w:t>theScore BET</w:t>
            </w:r>
          </w:p>
        </w:tc>
        <w:tc>
          <w:tcPr>
            <w:tcW w:type="dxa" w:w="1872"/>
          </w:tcPr>
          <w:p>
            <w:r>
              <w:t>SCR</w:t>
            </w:r>
          </w:p>
        </w:tc>
        <w:tc>
          <w:tcPr>
            <w:tcW w:type="dxa" w:w="1872"/>
          </w:tcPr>
          <w:p>
            <w:r>
              <w:t>Live match tracking + betting integration</w:t>
            </w:r>
          </w:p>
        </w:tc>
        <w:tc>
          <w:tcPr>
            <w:tcW w:type="dxa" w:w="1872"/>
          </w:tcPr>
          <w:p>
            <w:r>
              <w:t>Second Chance Bet up to $500</w:t>
            </w:r>
          </w:p>
        </w:tc>
      </w:tr>
    </w:tbl>
    <w:p/>
    <w:p/>
    <w:p/>
    <w:p>
      <w:pPr>
        <w:pStyle w:val="Heading2"/>
      </w:pPr>
      <w:r>
        <w:rPr>
          <w:b/>
          <w:color w:val="2E7D32"/>
          <w:sz w:val="32"/>
        </w:rPr>
        <w:t>INTERNAL LINKS (12)</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Exact Placement</w:t>
            </w:r>
          </w:p>
        </w:tc>
      </w:tr>
      <w:tr>
        <w:tc>
          <w:tcPr>
            <w:tcW w:type="dxa" w:w="2340"/>
          </w:tcPr>
          <w:p>
            <w:r>
              <w:t>1</w:t>
            </w:r>
          </w:p>
        </w:tc>
        <w:tc>
          <w:tcPr>
            <w:tcW w:type="dxa" w:w="2340"/>
          </w:tcPr>
          <w:p>
            <w:r>
              <w:t>World Cup 2026 betting sites</w:t>
            </w:r>
          </w:p>
        </w:tc>
        <w:tc>
          <w:tcPr>
            <w:tcW w:type="dxa" w:w="2340"/>
          </w:tcPr>
          <w:p>
            <w:r>
              <w:t>/sport/betting/soccer/world-cup-2026.htm</w:t>
            </w:r>
          </w:p>
        </w:tc>
        <w:tc>
          <w:tcPr>
            <w:tcW w:type="dxa" w:w="2340"/>
          </w:tcPr>
          <w:p>
            <w:r>
              <w:t>Introduction (paragraph 1)</w:t>
            </w:r>
          </w:p>
        </w:tc>
      </w:tr>
      <w:tr>
        <w:tc>
          <w:tcPr>
            <w:tcW w:type="dxa" w:w="2340"/>
          </w:tcPr>
          <w:p>
            <w:r>
              <w:t>2</w:t>
            </w:r>
          </w:p>
        </w:tc>
        <w:tc>
          <w:tcPr>
            <w:tcW w:type="dxa" w:w="2340"/>
          </w:tcPr>
          <w:p>
            <w:r>
              <w:t>how to bet on World Cup</w:t>
            </w:r>
          </w:p>
        </w:tc>
        <w:tc>
          <w:tcPr>
            <w:tcW w:type="dxa" w:w="2340"/>
          </w:tcPr>
          <w:p>
            <w:r>
              <w:t>/sport/betting/soccer/world-cup-2026/how-to-bet.htm</w:t>
            </w:r>
          </w:p>
        </w:tc>
        <w:tc>
          <w:tcPr>
            <w:tcW w:type="dxa" w:w="2340"/>
          </w:tcPr>
          <w:p>
            <w:r>
              <w:t>How to Bet section</w:t>
            </w:r>
          </w:p>
        </w:tc>
      </w:tr>
      <w:tr>
        <w:tc>
          <w:tcPr>
            <w:tcW w:type="dxa" w:w="2340"/>
          </w:tcPr>
          <w:p>
            <w:r>
              <w:t>3</w:t>
            </w:r>
          </w:p>
        </w:tc>
        <w:tc>
          <w:tcPr>
            <w:tcW w:type="dxa" w:w="2340"/>
          </w:tcPr>
          <w:p>
            <w:r>
              <w:t>World Cup futures betting</w:t>
            </w:r>
          </w:p>
        </w:tc>
        <w:tc>
          <w:tcPr>
            <w:tcW w:type="dxa" w:w="2340"/>
          </w:tcPr>
          <w:p>
            <w:r>
              <w:t>/sport/betting/soccer/world-cup-2026/futures.htm</w:t>
            </w:r>
          </w:p>
        </w:tc>
        <w:tc>
          <w:tcPr>
            <w:tcW w:type="dxa" w:w="2340"/>
          </w:tcPr>
          <w:p>
            <w:r>
              <w:t>Introduction (paragraph 2)</w:t>
            </w:r>
          </w:p>
        </w:tc>
      </w:tr>
      <w:tr>
        <w:tc>
          <w:tcPr>
            <w:tcW w:type="dxa" w:w="2340"/>
          </w:tcPr>
          <w:p>
            <w:r>
              <w:t>4</w:t>
            </w:r>
          </w:p>
        </w:tc>
        <w:tc>
          <w:tcPr>
            <w:tcW w:type="dxa" w:w="2340"/>
          </w:tcPr>
          <w:p>
            <w:r>
              <w:t>World Cup groups betting</w:t>
            </w:r>
          </w:p>
        </w:tc>
        <w:tc>
          <w:tcPr>
            <w:tcW w:type="dxa" w:w="2340"/>
          </w:tcPr>
          <w:p>
            <w:r>
              <w:t>/sport/betting/soccer/world-cup-2026/groups.htm</w:t>
            </w:r>
          </w:p>
        </w:tc>
        <w:tc>
          <w:tcPr>
            <w:tcW w:type="dxa" w:w="2340"/>
          </w:tcPr>
          <w:p>
            <w:r>
              <w:t>Group Stage Schedule H3</w:t>
            </w:r>
          </w:p>
        </w:tc>
      </w:tr>
      <w:tr>
        <w:tc>
          <w:tcPr>
            <w:tcW w:type="dxa" w:w="2340"/>
          </w:tcPr>
          <w:p>
            <w:r>
              <w:t>5</w:t>
            </w:r>
          </w:p>
        </w:tc>
        <w:tc>
          <w:tcPr>
            <w:tcW w:type="dxa" w:w="2340"/>
          </w:tcPr>
          <w:p>
            <w:r>
              <w:t>soccer betting</w:t>
            </w:r>
          </w:p>
        </w:tc>
        <w:tc>
          <w:tcPr>
            <w:tcW w:type="dxa" w:w="2340"/>
          </w:tcPr>
          <w:p>
            <w:r>
              <w:t>/sport/betting/soccer/index.htm</w:t>
            </w:r>
          </w:p>
        </w:tc>
        <w:tc>
          <w:tcPr>
            <w:tcW w:type="dxa" w:w="2340"/>
          </w:tcPr>
          <w:p>
            <w:r>
              <w:t>How to Bet section</w:t>
            </w:r>
          </w:p>
        </w:tc>
      </w:tr>
      <w:tr>
        <w:tc>
          <w:tcPr>
            <w:tcW w:type="dxa" w:w="2340"/>
          </w:tcPr>
          <w:p>
            <w:r>
              <w:t>6</w:t>
            </w:r>
          </w:p>
        </w:tc>
        <w:tc>
          <w:tcPr>
            <w:tcW w:type="dxa" w:w="2340"/>
          </w:tcPr>
          <w:p>
            <w:r>
              <w:t>parlay calculator</w:t>
            </w:r>
          </w:p>
        </w:tc>
        <w:tc>
          <w:tcPr>
            <w:tcW w:type="dxa" w:w="2340"/>
          </w:tcPr>
          <w:p>
            <w:r>
              <w:t>/sport/betting/tools/parlay-calculator.htm</w:t>
            </w:r>
          </w:p>
        </w:tc>
        <w:tc>
          <w:tcPr>
            <w:tcW w:type="dxa" w:w="2340"/>
          </w:tcPr>
          <w:p>
            <w:r>
              <w:t>Calculator Tools</w:t>
            </w:r>
          </w:p>
        </w:tc>
      </w:tr>
      <w:tr>
        <w:tc>
          <w:tcPr>
            <w:tcW w:type="dxa" w:w="2340"/>
          </w:tcPr>
          <w:p>
            <w:r>
              <w:t>7</w:t>
            </w:r>
          </w:p>
        </w:tc>
        <w:tc>
          <w:tcPr>
            <w:tcW w:type="dxa" w:w="2340"/>
          </w:tcPr>
          <w:p>
            <w:r>
              <w:t>odds converter</w:t>
            </w:r>
          </w:p>
        </w:tc>
        <w:tc>
          <w:tcPr>
            <w:tcW w:type="dxa" w:w="2340"/>
          </w:tcPr>
          <w:p>
            <w:r>
              <w:t>/sport/betting/tools/odds-converter.htm</w:t>
            </w:r>
          </w:p>
        </w:tc>
        <w:tc>
          <w:tcPr>
            <w:tcW w:type="dxa" w:w="2340"/>
          </w:tcPr>
          <w:p>
            <w:r>
              <w:t>Calculator Tools</w:t>
            </w:r>
          </w:p>
        </w:tc>
      </w:tr>
      <w:tr>
        <w:tc>
          <w:tcPr>
            <w:tcW w:type="dxa" w:w="2340"/>
          </w:tcPr>
          <w:p>
            <w:r>
              <w:t>8</w:t>
            </w:r>
          </w:p>
        </w:tc>
        <w:tc>
          <w:tcPr>
            <w:tcW w:type="dxa" w:w="2340"/>
          </w:tcPr>
          <w:p>
            <w:r>
              <w:t>FanDuel review</w:t>
            </w:r>
          </w:p>
        </w:tc>
        <w:tc>
          <w:tcPr>
            <w:tcW w:type="dxa" w:w="2340"/>
          </w:tcPr>
          <w:p>
            <w:r>
              <w:t>/sport/betting/sportsbook-reviews/fanduel/index.htm</w:t>
            </w:r>
          </w:p>
        </w:tc>
        <w:tc>
          <w:tcPr>
            <w:tcW w:type="dxa" w:w="2340"/>
          </w:tcPr>
          <w:p>
            <w:r>
              <w:t>Best Sportsbooks section</w:t>
            </w:r>
          </w:p>
        </w:tc>
      </w:tr>
      <w:tr>
        <w:tc>
          <w:tcPr>
            <w:tcW w:type="dxa" w:w="2340"/>
          </w:tcPr>
          <w:p>
            <w:r>
              <w:t>9</w:t>
            </w:r>
          </w:p>
        </w:tc>
        <w:tc>
          <w:tcPr>
            <w:tcW w:type="dxa" w:w="2340"/>
          </w:tcPr>
          <w:p>
            <w:r>
              <w:t>BetMGM review</w:t>
            </w:r>
          </w:p>
        </w:tc>
        <w:tc>
          <w:tcPr>
            <w:tcW w:type="dxa" w:w="2340"/>
          </w:tcPr>
          <w:p>
            <w:r>
              <w:t>/sport/betting/sportsbook-reviews/betmgm/index.htm</w:t>
            </w:r>
          </w:p>
        </w:tc>
        <w:tc>
          <w:tcPr>
            <w:tcW w:type="dxa" w:w="2340"/>
          </w:tcPr>
          <w:p>
            <w:r>
              <w:t>Best Sportsbooks section</w:t>
            </w:r>
          </w:p>
        </w:tc>
      </w:tr>
      <w:tr>
        <w:tc>
          <w:tcPr>
            <w:tcW w:type="dxa" w:w="2340"/>
          </w:tcPr>
          <w:p>
            <w:r>
              <w:t>10</w:t>
            </w:r>
          </w:p>
        </w:tc>
        <w:tc>
          <w:tcPr>
            <w:tcW w:type="dxa" w:w="2340"/>
          </w:tcPr>
          <w:p>
            <w:r>
              <w:t>DraftKings review</w:t>
            </w:r>
          </w:p>
        </w:tc>
        <w:tc>
          <w:tcPr>
            <w:tcW w:type="dxa" w:w="2340"/>
          </w:tcPr>
          <w:p>
            <w:r>
              <w:t>/sport/betting/sportsbook-reviews/draftkings/index.htm</w:t>
            </w:r>
          </w:p>
        </w:tc>
        <w:tc>
          <w:tcPr>
            <w:tcW w:type="dxa" w:w="2340"/>
          </w:tcPr>
          <w:p>
            <w:r>
              <w:t>Best Sportsbooks section</w:t>
            </w:r>
          </w:p>
        </w:tc>
      </w:tr>
      <w:tr>
        <w:tc>
          <w:tcPr>
            <w:tcW w:type="dxa" w:w="2340"/>
          </w:tcPr>
          <w:p>
            <w:r>
              <w:t>11</w:t>
            </w:r>
          </w:p>
        </w:tc>
        <w:tc>
          <w:tcPr>
            <w:tcW w:type="dxa" w:w="2340"/>
          </w:tcPr>
          <w:p>
            <w:r>
              <w:t>sports betting apps</w:t>
            </w:r>
          </w:p>
        </w:tc>
        <w:tc>
          <w:tcPr>
            <w:tcW w:type="dxa" w:w="2340"/>
          </w:tcPr>
          <w:p>
            <w:r>
              <w:t>/sport/betting/best-apps.htm</w:t>
            </w:r>
          </w:p>
        </w:tc>
        <w:tc>
          <w:tcPr>
            <w:tcW w:type="dxa" w:w="2340"/>
          </w:tcPr>
          <w:p>
            <w:r>
              <w:t>TV Schedule section</w:t>
            </w:r>
          </w:p>
        </w:tc>
      </w:tr>
      <w:tr>
        <w:tc>
          <w:tcPr>
            <w:tcW w:type="dxa" w:w="2340"/>
          </w:tcPr>
          <w:p>
            <w:r>
              <w:t>12</w:t>
            </w:r>
          </w:p>
        </w:tc>
        <w:tc>
          <w:tcPr>
            <w:tcW w:type="dxa" w:w="2340"/>
          </w:tcPr>
          <w:p>
            <w:r>
              <w:t>implied probability calculator</w:t>
            </w:r>
          </w:p>
        </w:tc>
        <w:tc>
          <w:tcPr>
            <w:tcW w:type="dxa" w:w="2340"/>
          </w:tcPr>
          <w:p>
            <w:r>
              <w:t>/sport/betting/tools/probability-calculator.htm</w:t>
            </w:r>
          </w:p>
        </w:tc>
        <w:tc>
          <w:tcPr>
            <w:tcW w:type="dxa" w:w="2340"/>
          </w:tcPr>
          <w:p>
            <w:r>
              <w:t>Match Betting section</w:t>
            </w:r>
          </w:p>
        </w:tc>
      </w:tr>
    </w:tbl>
    <w:p/>
    <w:p/>
    <w:p/>
    <w:p>
      <w:pPr>
        <w:pStyle w:val="Heading2"/>
      </w:pPr>
      <w:r>
        <w:rPr>
          <w:b/>
          <w:color w:val="2E7D32"/>
          <w:sz w:val="32"/>
        </w:rPr>
        <w:t>E-E-A-T AUTHOR REQUIREMENTS</w:t>
      </w:r>
    </w:p>
    <w:p/>
    <w:p>
      <w:pPr>
        <w:spacing w:after="120"/>
      </w:pPr>
      <w:r>
        <w:rPr>
          <w:b/>
        </w:rPr>
        <w:t>Author Information (MANDATORY):</w:t>
      </w:r>
    </w:p>
    <w:p>
      <w:pPr>
        <w:pStyle w:val="ListBullet"/>
        <w:spacing w:after="60"/>
        <w:ind w:left="360"/>
      </w:pPr>
      <w:r>
        <w:t>Author name: Tom Goldsmith</w:t>
      </w:r>
    </w:p>
    <w:p>
      <w:pPr>
        <w:pStyle w:val="ListBullet"/>
        <w:spacing w:after="60"/>
        <w:ind w:left="360"/>
      </w:pPr>
      <w:r>
        <w:t>Author credentials: Sports betting analyst covering international soccer tournaments and World Cup betting markets</w:t>
      </w:r>
    </w:p>
    <w:p>
      <w:pPr>
        <w:pStyle w:val="ListBullet"/>
        <w:spacing w:after="60"/>
        <w:ind w:left="360"/>
      </w:pPr>
      <w:r>
        <w:t>Author bio link: /about/authors/tom-goldsmith.htm</w:t>
      </w:r>
    </w:p>
    <w:p/>
    <w:p>
      <w:pPr>
        <w:spacing w:after="120"/>
      </w:pPr>
      <w:r>
        <w:rPr>
          <w:b/>
        </w:rPr>
        <w:t>Phase 3 will implement:</w:t>
      </w:r>
    </w:p>
    <w:p>
      <w:pPr>
        <w:pStyle w:val="ListBullet"/>
        <w:spacing w:after="60"/>
        <w:ind w:left="360"/>
      </w:pPr>
      <w:r>
        <w:t>Author schema markup</w:t>
      </w:r>
    </w:p>
    <w:p>
      <w:pPr>
        <w:pStyle w:val="ListBullet"/>
        <w:spacing w:after="60"/>
        <w:ind w:left="360"/>
      </w:pPr>
      <w:r>
        <w:t>Byline with link to bio page</w:t>
      </w:r>
    </w:p>
    <w:p/>
    <w:p/>
    <w:p>
      <w:pPr>
        <w:pStyle w:val="Heading2"/>
      </w:pPr>
      <w:r>
        <w:rPr>
          <w:b/>
          <w:color w:val="2E7D32"/>
          <w:sz w:val="32"/>
        </w:rPr>
        <w:t>COMPLIANCE</w:t>
      </w:r>
    </w:p>
    <w:p/>
    <w:p>
      <w:pPr>
        <w:pStyle w:val="ListBullet"/>
        <w:spacing w:after="60"/>
        <w:ind w:left="360"/>
      </w:pPr>
      <w:r>
        <w:t>21+ age requirement (18+ in MT, NH, RI, WY, DC)</w:t>
      </w:r>
    </w:p>
    <w:p>
      <w:pPr>
        <w:pStyle w:val="ListBullet"/>
        <w:spacing w:after="60"/>
        <w:ind w:left="360"/>
      </w:pPr>
      <w:r>
        <w:t>Hotline: 1-800-522-4700</w:t>
      </w:r>
    </w:p>
    <w:p>
      <w:pPr>
        <w:pStyle w:val="ListBullet"/>
        <w:spacing w:after="60"/>
        <w:ind w:left="360"/>
      </w:pPr>
      <w:r>
        <w:t>Responsible gambling section at bottom</w:t>
      </w:r>
    </w:p>
    <w:p>
      <w:pPr>
        <w:pStyle w:val="ListBullet"/>
        <w:spacing w:after="60"/>
        <w:ind w:left="360"/>
      </w:pPr>
      <w:r>
        <w:t>NO affiliate disclosure in content (it's in website sidebar)</w:t>
      </w:r>
    </w:p>
    <w:p>
      <w:pPr>
        <w:pStyle w:val="ListBullet"/>
        <w:spacing w:after="60"/>
        <w:ind w:left="360"/>
      </w:pPr>
      <w:r>
        <w:t>NO dated language in H1</w:t>
      </w:r>
    </w:p>
    <w:p>
      <w:pPr>
        <w:pStyle w:val="ListBullet"/>
        <w:spacing w:after="60"/>
        <w:ind w:left="360"/>
      </w:pPr>
      <w:r>
        <w:t>All T&amp;Cs must include state availability and eligibility requirements</w:t>
      </w:r>
    </w:p>
    <w:p/>
    <w:p/>
    <w:p>
      <w:pPr>
        <w:spacing w:after="120"/>
      </w:pPr>
      <w:r>
        <w:rPr>
          <w:b/>
        </w:rPr>
        <w:t>Meta Keywords:</w:t>
      </w:r>
      <w:r>
        <w:t xml:space="preserve"> world cup schedule, world cup 2026 schedule, fifa world cup 2026 schedule, fifa world cup schedule, world cup schedule 2026, 2026 world cup schedule, world cup 2026 dates, world cup fixtures, world cup host cities, world cup match schedule, world cup venues, world cup game schedule, world cup dates, world cup fixtures 2026, world cup usa schedule, fifa world cup 2026 venues, world cup tv schedule, world cup game times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