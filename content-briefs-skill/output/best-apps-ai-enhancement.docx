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Best Sports Betting Apps</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content="Best Sports Betting Apps: Top 10 Sportsbook Apps Ranked"&gt;</w:t>
        <w:br/>
        <w:t>&lt;meta name="description" content="Compare the best sports betting apps for 2025. Our experts tested FanDuel, BetMGM, Bet365, DraftKings &amp; more. Find the top-rated betting apps with the best odds, bonuses &amp; mobile experience."&gt;</w:t>
        <w:br/>
        <w:t>&lt;meta name="keywords" content="sports betting apps, betting apps, best sports betting app, sports betting app, best betting apps, betting app, top betting apps, top sports betting apps, football betting apps, sports gambling apps, bet365 app, fanduel app, draftkings app, betmgm app, caesars app, fanatics app"&gt;</w:t>
        <w:br/>
        <w:t>&lt;meta name="author" content="Lewis Humphries"&gt;</w:t>
        <w:br/>
        <w:t>&lt;link rel="canonical" href="https://www.topendsports.com/sport/betting/best-apps.htm"&gt;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8, 2025</w:t>
        <w:br/>
        <w:t xml:space="preserve">  &lt;/p&gt;</w:t>
        <w:br/>
        <w:t>&lt;/div&gt;</w:t>
      </w:r>
    </w:p>
    <w:p/>
    <w:p/>
    <w:p>
      <w:pPr>
        <w:pStyle w:val="Heading2"/>
      </w:pPr>
      <w:r>
        <w:rPr>
          <w:b/>
          <w:color w:val="2E7D32"/>
          <w:sz w:val="32"/>
        </w:rPr>
        <w:t>Affiliate Disclosure</w:t>
      </w:r>
    </w:p>
    <w:p/>
    <w:p>
      <w:pPr>
        <w:pStyle w:val="NoSpacing"/>
        <w:spacing w:before="120" w:after="120"/>
        <w:ind w:left="720"/>
      </w:pPr>
      <w:r>
        <w:rPr>
          <w:rFonts w:ascii="Courier New" w:hAnsi="Courier New"/>
          <w:sz w:val="18"/>
        </w:rPr>
        <w:t>&lt;div style="background: #fff3cd; border-left: 4px solid #ffc107; padding: 1rem; margin: 1.5rem 0;"&gt;</w:t>
        <w:br/>
        <w:t xml:space="preserve">  &lt;p style="margin: 0; font-size: 14px;"&gt;</w:t>
        <w:br/>
        <w:t xml:space="preserve">    &lt;strong&gt;Disclosure:&lt;/strong&gt; We may earn commission when you sign up through our links. All sportsbooks reviewed are licensed and regulated in their operating states. Must be 21+ (18+ in MT, NH, RI, WY, DC). Gambling problem? Call 1-800-522-4700 (24/7).</w:t>
        <w:br/>
        <w:t xml:space="preserve">  &lt;/p&gt;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1.25rem;"&gt;Quick Answer: Best Sports Betting Apps&lt;/h2&gt;</w:t>
        <w:br/>
        <w:t xml:space="preserve">  &lt;p style="font-size: 1.1rem; margin-bottom: 1rem;"&gt;The best sports betting apps in 2025 are &lt;strong&gt;FanDuel&lt;/strong&gt; (best overall), &lt;strong&gt;BetMGM&lt;/strong&gt; (best rewards), and &lt;strong&gt;Bet365&lt;/strong&gt; (best live betting). After testing 10 top-rated apps, these three stood out for their speed, user experience, and betting features.&lt;/p&gt;</w:t>
        <w:br/>
        <w:t xml:space="preserve">  &lt;ul style="line-height: 1.8; margin: 0; padding-left: 1.25rem;"&gt;</w:t>
        <w:br/>
        <w:t xml:space="preserve">    &lt;li&gt;&lt;strong&gt;FanDuel:&lt;/strong&gt; 4.9★ App Store rating, fastest payouts, industry-leading same-game parlays&lt;/li&gt;</w:t>
        <w:br/>
        <w:t xml:space="preserve">    &lt;li&gt;&lt;strong&gt;BetMGM:&lt;/strong&gt; 4.8★ rating, best loyalty program, one-tap betting feature&lt;/li&gt;</w:t>
        <w:br/>
        <w:t xml:space="preserve">    &lt;li&gt;&lt;strong&gt;Bet365:&lt;/strong&gt; 4.7★ rating, best live streaming, most betting markets&lt;/li&gt;</w:t>
        <w:br/>
        <w:t xml:space="preserve">  &lt;/ul&gt;</w:t>
        <w:br/>
        <w:t>&lt;/div&gt;</w:t>
      </w:r>
    </w:p>
    <w:p>
      <w:pPr>
        <w:pStyle w:val="Heading2"/>
      </w:pPr>
      <w:r>
        <w:rPr>
          <w:b/>
          <w:color w:val="2E7D32"/>
          <w:sz w:val="32"/>
        </w:rPr>
        <w:t>Comparison Table: Best Sports Betting Apps 2025</w:t>
      </w:r>
    </w:p>
    <w:p/>
    <w:p>
      <w:pPr>
        <w:spacing w:after="120"/>
      </w:pPr>
      <w:r>
        <w:t>&lt;div style="overflow-x: auto; margin: 2rem 0;"&gt;</w:t>
      </w:r>
    </w:p>
    <w:p>
      <w:pPr>
        <w:spacing w:after="120"/>
      </w:pPr>
      <w:r>
        <w:t>&lt;table style="width: 100%; border-collapse: collapse; min-width: 700px;"&gt;</w:t>
      </w:r>
    </w:p>
    <w:p>
      <w:pPr>
        <w:spacing w:after="120"/>
      </w:pPr>
      <w:r>
        <w:t>&lt;thead&gt;</w:t>
      </w:r>
    </w:p>
    <w:p>
      <w:pPr>
        <w:spacing w:after="120"/>
      </w:pPr>
      <w:r>
        <w:t>&lt;tr style="background: #2e7d32;"&gt;</w:t>
      </w:r>
    </w:p>
    <w:p>
      <w:pPr>
        <w:spacing w:after="120"/>
      </w:pPr>
      <w:r>
        <w:t>&lt;th style="color: white; padding: 1rem; text-align: left;"&gt;Rank&lt;/th&gt;</w:t>
      </w:r>
    </w:p>
    <w:p>
      <w:pPr>
        <w:spacing w:after="120"/>
      </w:pPr>
      <w:r>
        <w:t>&lt;th style="color: white; padding: 1rem; text-align: left;"&gt;Sportsbook App&lt;/th&gt;</w:t>
      </w:r>
    </w:p>
    <w:p>
      <w:pPr>
        <w:spacing w:after="120"/>
      </w:pPr>
      <w:r>
        <w:t>&lt;th style="color: white; padding: 1rem; text-align: left;"&gt;Best For&lt;/th&gt;</w:t>
      </w:r>
    </w:p>
    <w:p>
      <w:pPr>
        <w:spacing w:after="120"/>
      </w:pPr>
      <w:r>
        <w:t>&lt;th style="color: white; padding: 1rem; text-align: left;"&gt;Welcome Bonus&lt;/th&gt;</w:t>
      </w:r>
    </w:p>
    <w:p>
      <w:pPr>
        <w:spacing w:after="120"/>
      </w:pPr>
      <w:r>
        <w:t>&lt;th style="color: white; padding: 1rem; text-align: center;"&gt;App Rating&lt;/th&gt;</w:t>
      </w:r>
    </w:p>
    <w:p>
      <w:pPr>
        <w:spacing w:after="120"/>
      </w:pPr>
      <w:r>
        <w:t>&lt;/tr&gt;</w:t>
      </w:r>
    </w:p>
    <w:p>
      <w:pPr>
        <w:spacing w:after="120"/>
      </w:pPr>
      <w:r>
        <w:t>&lt;/thead&gt;</w:t>
      </w:r>
    </w:p>
    <w:p>
      <w:pPr>
        <w:spacing w:after="120"/>
      </w:pPr>
      <w:r>
        <w:t>&lt;tbody&gt;</w:t>
      </w:r>
    </w:p>
    <w:p>
      <w:pPr>
        <w:spacing w:after="120"/>
      </w:pPr>
      <w:r>
        <w:t>&lt;tr style="background: #f9f9f9;"&gt;</w:t>
      </w:r>
    </w:p>
    <w:p>
      <w:pPr>
        <w:spacing w:after="120"/>
      </w:pPr>
      <w:r>
        <w:t>&lt;td style="padding: 1rem; border-bottom: 1px solid #ddd;"&gt;&lt;span style="display: inline-block; width: 28px; height: 28px; background: #1493FF; color: white; border-radius: 50%; text-align: center; line-height: 28px; font-weight: bold; font-size: 12px;"&gt;FD&lt;/span&gt;&lt;/td&gt;</w:t>
      </w:r>
    </w:p>
    <w:p>
      <w:pPr>
        <w:spacing w:after="120"/>
      </w:pPr>
      <w:r>
        <w:t>&lt;td style="padding: 1rem; border-bottom: 1px solid #ddd;"&gt;&lt;strong&gt;FanDuel&lt;/strong&gt;&lt;/td&gt;</w:t>
      </w:r>
    </w:p>
    <w:p>
      <w:pPr>
        <w:spacing w:after="120"/>
      </w:pPr>
      <w:r>
        <w:t>&lt;td style="padding: 1rem; border-bottom: 1px solid #ddd;"&gt;Best Overall App&lt;/td&gt;</w:t>
      </w:r>
    </w:p>
    <w:p>
      <w:pPr>
        <w:spacing w:after="120"/>
      </w:pPr>
      <w:r>
        <w:t>&lt;td style="padding: 1rem; border-bottom: 1px solid #ddd;"&gt;Bet $5, Get $200 in Bonus Bets&lt;/td&gt;</w:t>
      </w:r>
    </w:p>
    <w:p>
      <w:pPr>
        <w:spacing w:after="120"/>
      </w:pPr>
      <w:r>
        <w:t>&lt;td style="padding: 1rem; border-bottom: 1px solid #ddd; text-align: center;"&gt;4.9★&lt;/td&gt;</w:t>
      </w:r>
    </w:p>
    <w:p>
      <w:pPr>
        <w:spacing w:after="120"/>
      </w:pPr>
      <w:r>
        <w:t>&lt;/tr&gt;</w:t>
      </w:r>
    </w:p>
    <w:p>
      <w:pPr>
        <w:spacing w:after="120"/>
      </w:pPr>
      <w:r>
        <w:t>&lt;tr style="background: #ffffff;"&gt;</w:t>
      </w:r>
    </w:p>
    <w:p>
      <w:pPr>
        <w:spacing w:after="120"/>
      </w:pPr>
      <w:r>
        <w:t>&lt;td style="padding: 1rem; border-bottom: 1px solid #ddd;"&gt;&lt;span style="display: inline-block; width: 28px; height: 28px; background: #C4A137; color: white; border-radius: 50%; text-align: center; line-height: 28px; font-weight: bold; font-size: 12px;"&gt;MGM&lt;/span&gt;&lt;/td&gt;</w:t>
      </w:r>
    </w:p>
    <w:p>
      <w:pPr>
        <w:spacing w:after="120"/>
      </w:pPr>
      <w:r>
        <w:t>&lt;td style="padding: 1rem; border-bottom: 1px solid #ddd;"&gt;&lt;strong&gt;BetMGM&lt;/strong&gt;&lt;/td&gt;</w:t>
      </w:r>
    </w:p>
    <w:p>
      <w:pPr>
        <w:spacing w:after="120"/>
      </w:pPr>
      <w:r>
        <w:t>&lt;td style="padding: 1rem; border-bottom: 1px solid #ddd;"&gt;Best Rewards Program&lt;/td&gt;</w:t>
      </w:r>
    </w:p>
    <w:p>
      <w:pPr>
        <w:spacing w:after="120"/>
      </w:pPr>
      <w:r>
        <w:t>&lt;td style="padding: 1rem; border-bottom: 1px solid #ddd;"&gt;Get Up to $1,500 in Bonus Bets&lt;/td&gt;</w:t>
      </w:r>
    </w:p>
    <w:p>
      <w:pPr>
        <w:spacing w:after="120"/>
      </w:pPr>
      <w:r>
        <w:t>&lt;td style="padding: 1rem; border-bottom: 1px solid #ddd; text-align: center;"&gt;4.8★&lt;/td&gt;</w:t>
      </w:r>
    </w:p>
    <w:p>
      <w:pPr>
        <w:spacing w:after="120"/>
      </w:pPr>
      <w:r>
        <w:t>&lt;/tr&gt;</w:t>
      </w:r>
    </w:p>
    <w:p>
      <w:pPr>
        <w:spacing w:after="120"/>
      </w:pPr>
      <w:r>
        <w:t>&lt;tr style="background: #f9f9f9;"&gt;</w:t>
      </w:r>
    </w:p>
    <w:p>
      <w:pPr>
        <w:spacing w:after="120"/>
      </w:pPr>
      <w:r>
        <w:t>&lt;td style="padding: 1rem; border-bottom: 1px solid #ddd;"&gt;&lt;span style="display: inline-block; width: 28px; height: 28px; background: #027B5B; color: white; border-radius: 50%; text-align: center; line-height: 28px; font-weight: bold; font-size: 12px;"&gt;365&lt;/span&gt;&lt;/td&gt;</w:t>
      </w:r>
    </w:p>
    <w:p>
      <w:pPr>
        <w:spacing w:after="120"/>
      </w:pPr>
      <w:r>
        <w:t>&lt;td style="padding: 1rem; border-bottom: 1px solid #ddd;"&gt;&lt;strong&gt;Bet365&lt;/strong&gt;&lt;/td&gt;</w:t>
      </w:r>
    </w:p>
    <w:p>
      <w:pPr>
        <w:spacing w:after="120"/>
      </w:pPr>
      <w:r>
        <w:t>&lt;td style="padding: 1rem; border-bottom: 1px solid #ddd;"&gt;Best Live Betting&lt;/td&gt;</w:t>
      </w:r>
    </w:p>
    <w:p>
      <w:pPr>
        <w:spacing w:after="120"/>
      </w:pPr>
      <w:r>
        <w:t>&lt;td style="padding: 1rem; border-bottom: 1px solid #ddd;"&gt;Bet $1, Get $200 in Bonus Bets&lt;/td&gt;</w:t>
      </w:r>
    </w:p>
    <w:p>
      <w:pPr>
        <w:spacing w:after="120"/>
      </w:pPr>
      <w:r>
        <w:t>&lt;td style="padding: 1rem; border-bottom: 1px solid #ddd; text-align: center;"&gt;4.7★&lt;/td&gt;</w:t>
      </w:r>
    </w:p>
    <w:p>
      <w:pPr>
        <w:spacing w:after="120"/>
      </w:pPr>
      <w:r>
        <w:t>&lt;/tr&gt;</w:t>
      </w:r>
    </w:p>
    <w:p>
      <w:pPr>
        <w:spacing w:after="120"/>
      </w:pPr>
      <w:r>
        <w:t>&lt;tr style="background: #ffffff;"&gt;</w:t>
      </w:r>
    </w:p>
    <w:p>
      <w:pPr>
        <w:spacing w:after="120"/>
      </w:pPr>
      <w:r>
        <w:t>&lt;td style="padding: 1rem; border-bottom: 1px solid #ddd;"&gt;&lt;span style="display: inline-block; width: 28px; height: 28px; background: #53D337; color: white; border-radius: 50%; text-align: center; line-height: 28px; font-weight: bold; font-size: 12px;"&gt;DK&lt;/span&gt;&lt;/td&gt;</w:t>
      </w:r>
    </w:p>
    <w:p>
      <w:pPr>
        <w:spacing w:after="120"/>
      </w:pPr>
      <w:r>
        <w:t>&lt;td style="padding: 1rem; border-bottom: 1px solid #ddd;"&gt;&lt;strong&gt;DraftKings&lt;/strong&gt;&lt;/td&gt;</w:t>
      </w:r>
    </w:p>
    <w:p>
      <w:pPr>
        <w:spacing w:after="120"/>
      </w:pPr>
      <w:r>
        <w:t>&lt;td style="padding: 1rem; border-bottom: 1px solid #ddd;"&gt;Best for Daily Fantasy&lt;/td&gt;</w:t>
      </w:r>
    </w:p>
    <w:p>
      <w:pPr>
        <w:spacing w:after="120"/>
      </w:pPr>
      <w:r>
        <w:t>&lt;td style="padding: 1rem; border-bottom: 1px solid #ddd;"&gt;Bet $5, Get $150 in Bonus Bets&lt;/td&gt;</w:t>
      </w:r>
    </w:p>
    <w:p>
      <w:pPr>
        <w:spacing w:after="120"/>
      </w:pPr>
      <w:r>
        <w:t>&lt;td style="padding: 1rem; border-bottom: 1px solid #ddd; text-align: center;"&gt;4.8★&lt;/td&gt;</w:t>
      </w:r>
    </w:p>
    <w:p>
      <w:pPr>
        <w:spacing w:after="120"/>
      </w:pPr>
      <w:r>
        <w:t>&lt;/tr&gt;</w:t>
      </w:r>
    </w:p>
    <w:p>
      <w:pPr>
        <w:spacing w:after="120"/>
      </w:pPr>
      <w:r>
        <w:t>&lt;tr style="background: #f9f9f9;"&gt;</w:t>
      </w:r>
    </w:p>
    <w:p>
      <w:pPr>
        <w:spacing w:after="120"/>
      </w:pPr>
      <w:r>
        <w:t>&lt;td style="padding: 1rem; border-bottom: 1px solid #ddd;"&gt;&lt;span style="display: inline-block; width: 28px; height: 28px; background: #6B2D5B; color: white; border-radius: 50%; text-align: center; line-height: 28px; font-weight: bold; font-size: 12px;"&gt;SCR&lt;/span&gt;&lt;/td&gt;</w:t>
      </w:r>
    </w:p>
    <w:p>
      <w:pPr>
        <w:spacing w:after="120"/>
      </w:pPr>
      <w:r>
        <w:t>&lt;td style="padding: 1rem; border-bottom: 1px solid #ddd;"&gt;&lt;strong&gt;theScore BET&lt;/strong&gt;&lt;/td&gt;</w:t>
      </w:r>
    </w:p>
    <w:p>
      <w:pPr>
        <w:spacing w:after="120"/>
      </w:pPr>
      <w:r>
        <w:t>&lt;td style="padding: 1rem; border-bottom: 1px solid #ddd;"&gt;Best for Analysis&lt;/td&gt;</w:t>
      </w:r>
    </w:p>
    <w:p>
      <w:pPr>
        <w:spacing w:after="120"/>
      </w:pPr>
      <w:r>
        <w:t>&lt;td style="padding: 1rem; border-bottom: 1px solid #ddd;"&gt;Bet $10, Get $200 in Bonus Bets&lt;/td&gt;</w:t>
      </w:r>
    </w:p>
    <w:p>
      <w:pPr>
        <w:spacing w:after="120"/>
      </w:pPr>
      <w:r>
        <w:t>&lt;td style="padding: 1rem; border-bottom: 1px solid #ddd; text-align: center;"&gt;4.6★&lt;/td&gt;</w:t>
      </w:r>
    </w:p>
    <w:p>
      <w:pPr>
        <w:spacing w:after="120"/>
      </w:pPr>
      <w:r>
        <w:t>&lt;/tr&gt;</w:t>
      </w:r>
    </w:p>
    <w:p>
      <w:pPr>
        <w:spacing w:after="120"/>
      </w:pPr>
      <w:r>
        <w:t>&lt;tr style="background: #ffffff;"&gt;</w:t>
      </w:r>
    </w:p>
    <w:p>
      <w:pPr>
        <w:spacing w:after="120"/>
      </w:pPr>
      <w:r>
        <w:t>&lt;td style="padding: 1rem; border-bottom: 1px solid #ddd;"&gt;&lt;span style="display: inline-block; width: 28px; height: 28px; background: #0A2240; color: white; border-radius: 50%; text-align: center; line-height: 28px; font-weight: bold; font-size: 12px;"&gt;CZR&lt;/span&gt;&lt;/td&gt;</w:t>
      </w:r>
    </w:p>
    <w:p>
      <w:pPr>
        <w:spacing w:after="120"/>
      </w:pPr>
      <w:r>
        <w:t>&lt;td style="padding: 1rem; border-bottom: 1px solid #ddd;"&gt;&lt;strong&gt;Caesars&lt;/strong&gt;&lt;/td&gt;</w:t>
      </w:r>
    </w:p>
    <w:p>
      <w:pPr>
        <w:spacing w:after="120"/>
      </w:pPr>
      <w:r>
        <w:t>&lt;td style="padding: 1rem; border-bottom: 1px solid #ddd;"&gt;Best Loyalty Program&lt;/td&gt;</w:t>
      </w:r>
    </w:p>
    <w:p>
      <w:pPr>
        <w:spacing w:after="120"/>
      </w:pPr>
      <w:r>
        <w:t>&lt;td style="padding: 1rem; border-bottom: 1px solid #ddd;"&gt;Up to $1,000 First Bet&lt;/td&gt;</w:t>
      </w:r>
    </w:p>
    <w:p>
      <w:pPr>
        <w:spacing w:after="120"/>
      </w:pPr>
      <w:r>
        <w:t>&lt;td style="padding: 1rem; border-bottom: 1px solid #ddd; text-align: center;"&gt;4.6★&lt;/td&gt;</w:t>
      </w:r>
    </w:p>
    <w:p>
      <w:pPr>
        <w:spacing w:after="120"/>
      </w:pPr>
      <w:r>
        <w:t>&lt;/tr&gt;</w:t>
      </w:r>
    </w:p>
    <w:p>
      <w:pPr>
        <w:spacing w:after="120"/>
      </w:pPr>
      <w:r>
        <w:t>&lt;tr style="background: #f9f9f9;"&gt;</w:t>
      </w:r>
    </w:p>
    <w:p>
      <w:pPr>
        <w:spacing w:after="120"/>
      </w:pPr>
      <w:r>
        <w:t>&lt;td style="padding: 1rem; border-bottom: 1px solid #ddd;"&gt;&lt;span style="display: inline-block; width: 28px; height: 28px; background: #004C91; color: white; border-radius: 50%; text-align: center; line-height: 28px; font-weight: bold; font-size: 12px;"&gt;FAN&lt;/span&gt;&lt;/td&gt;</w:t>
      </w:r>
    </w:p>
    <w:p>
      <w:pPr>
        <w:spacing w:after="120"/>
      </w:pPr>
      <w:r>
        <w:t>&lt;td style="padding: 1rem; border-bottom: 1px solid #ddd;"&gt;&lt;strong&gt;Fanatics&lt;/strong&gt;&lt;/td&gt;</w:t>
      </w:r>
    </w:p>
    <w:p>
      <w:pPr>
        <w:spacing w:after="120"/>
      </w:pPr>
      <w:r>
        <w:t>&lt;td style="padding: 1rem; border-bottom: 1px solid #ddd;"&gt;Best for Sports Fans&lt;/td&gt;</w:t>
      </w:r>
    </w:p>
    <w:p>
      <w:pPr>
        <w:spacing w:after="120"/>
      </w:pPr>
      <w:r>
        <w:t>&lt;td style="padding: 1rem; border-bottom: 1px solid #ddd;"&gt;Bet $5/day for 10 Days, Get $50/day&lt;/td&gt;</w:t>
      </w:r>
    </w:p>
    <w:p>
      <w:pPr>
        <w:spacing w:after="120"/>
      </w:pPr>
      <w:r>
        <w:t>&lt;td style="padding: 1rem; border-bottom: 1px solid #ddd; text-align: center;"&gt;4.5★&lt;/td&gt;</w:t>
      </w:r>
    </w:p>
    <w:p>
      <w:pPr>
        <w:spacing w:after="120"/>
      </w:pPr>
      <w:r>
        <w:t>&lt;/tr&gt;</w:t>
      </w:r>
    </w:p>
    <w:p>
      <w:pPr>
        <w:spacing w:after="120"/>
      </w:pPr>
      <w:r>
        <w:t>&lt;tr style="background: #ffffff;"&gt;</w:t>
      </w:r>
    </w:p>
    <w:p>
      <w:pPr>
        <w:spacing w:after="120"/>
      </w:pPr>
      <w:r>
        <w:t>&lt;td style="padding: 1rem; border-bottom: 1px solid #ddd;"&gt;&lt;span style="display: inline-block; width: 28px; height: 28px; background: #1E5AA8; color: white; border-radius: 50%; text-align: center; line-height: 28px; font-weight: bold; font-size: 12px;"&gt;BRV&lt;/span&gt;&lt;/td&gt;</w:t>
      </w:r>
    </w:p>
    <w:p>
      <w:pPr>
        <w:spacing w:after="120"/>
      </w:pPr>
      <w:r>
        <w:t>&lt;td style="padding: 1rem; border-bottom: 1px solid #ddd;"&gt;&lt;strong&gt;BetRivers&lt;/strong&gt;&lt;/td&gt;</w:t>
      </w:r>
    </w:p>
    <w:p>
      <w:pPr>
        <w:spacing w:after="120"/>
      </w:pPr>
      <w:r>
        <w:t>&lt;td style="padding: 1rem; border-bottom: 1px solid #ddd;"&gt;Best for Regional Coverage&lt;/td&gt;</w:t>
      </w:r>
    </w:p>
    <w:p>
      <w:pPr>
        <w:spacing w:after="120"/>
      </w:pPr>
      <w:r>
        <w:t>&lt;td style="padding: 1rem; border-bottom: 1px solid #ddd;"&gt;100% Match up to $500&lt;/td&gt;</w:t>
      </w:r>
    </w:p>
    <w:p>
      <w:pPr>
        <w:spacing w:after="120"/>
      </w:pPr>
      <w:r>
        <w:t>&lt;td style="padding: 1rem; border-bottom: 1px solid #ddd; text-align: center;"&gt;4.5★&lt;/td&gt;</w:t>
      </w:r>
    </w:p>
    <w:p>
      <w:pPr>
        <w:spacing w:after="120"/>
      </w:pPr>
      <w:r>
        <w:t>&lt;/tr&gt;</w:t>
      </w:r>
    </w:p>
    <w:p>
      <w:pPr>
        <w:spacing w:after="120"/>
      </w:pPr>
      <w:r>
        <w:t>&lt;tr style="background: #f9f9f9;"&gt;</w:t>
      </w:r>
    </w:p>
    <w:p>
      <w:pPr>
        <w:spacing w:after="120"/>
      </w:pPr>
      <w:r>
        <w:t>&lt;td style="padding: 1rem; border-bottom: 1px solid #ddd;"&gt;&lt;span style="display: inline-block; width: 28px; height: 28px; background: #000000; color: white; border-radius: 50%; text-align: center; line-height: 28px; font-weight: bold; font-size: 12px;"&gt;HRB&lt;/span&gt;&lt;/td&gt;</w:t>
      </w:r>
    </w:p>
    <w:p>
      <w:pPr>
        <w:spacing w:after="120"/>
      </w:pPr>
      <w:r>
        <w:t>&lt;td style="padding: 1rem; border-bottom: 1px solid #ddd;"&gt;&lt;strong&gt;Hard Rock Bet&lt;/strong&gt;&lt;/td&gt;</w:t>
      </w:r>
    </w:p>
    <w:p>
      <w:pPr>
        <w:spacing w:after="120"/>
      </w:pPr>
      <w:r>
        <w:t>&lt;td style="padding: 1rem; border-bottom: 1px solid #ddd;"&gt;Best Casino Integration&lt;/td&gt;</w:t>
      </w:r>
    </w:p>
    <w:p>
      <w:pPr>
        <w:spacing w:after="120"/>
      </w:pPr>
      <w:r>
        <w:t>&lt;td style="padding: 1rem; border-bottom: 1px solid #ddd;"&gt;No Sweat First Bet up to $100&lt;/td&gt;</w:t>
      </w:r>
    </w:p>
    <w:p>
      <w:pPr>
        <w:spacing w:after="120"/>
      </w:pPr>
      <w:r>
        <w:t>&lt;td style="padding: 1rem; border-bottom: 1px solid #ddd; text-align: center;"&gt;4.4★&lt;/td&gt;</w:t>
      </w:r>
    </w:p>
    <w:p>
      <w:pPr>
        <w:spacing w:after="120"/>
      </w:pPr>
      <w:r>
        <w:t>&lt;/tr&gt;</w:t>
      </w:r>
    </w:p>
    <w:p>
      <w:pPr>
        <w:spacing w:after="120"/>
      </w:pPr>
      <w:r>
        <w:t>&lt;tr style="background: #ffffff;"&gt;</w:t>
      </w:r>
    </w:p>
    <w:p>
      <w:pPr>
        <w:spacing w:after="120"/>
      </w:pPr>
      <w:r>
        <w:t>&lt;td style="padding: 1rem; border-bottom: 1px solid #ddd;"&gt;&lt;span style="display: inline-block; width: 28px; height: 28px; background: #8B0000; color: white; border-radius: 50%; text-align: center; line-height: 28px; font-weight: bold; font-size: 12px;"&gt;BOR&lt;/span&gt;&lt;/td&gt;</w:t>
      </w:r>
    </w:p>
    <w:p>
      <w:pPr>
        <w:spacing w:after="120"/>
      </w:pPr>
      <w:r>
        <w:t>&lt;td style="padding: 1rem; border-bottom: 1px solid #ddd;"&gt;&lt;strong&gt;Borgata&lt;/strong&gt;&lt;/td&gt;</w:t>
      </w:r>
    </w:p>
    <w:p>
      <w:pPr>
        <w:spacing w:after="120"/>
      </w:pPr>
      <w:r>
        <w:t>&lt;td style="padding: 1rem; border-bottom: 1px solid #ddd;"&gt;Best for NJ/PA&lt;/td&gt;</w:t>
      </w:r>
    </w:p>
    <w:p>
      <w:pPr>
        <w:spacing w:after="120"/>
      </w:pPr>
      <w:r>
        <w:t>&lt;td style="padding: 1rem; border-bottom: 1px solid #ddd;"&gt;100% Match up to $1,000&lt;/td&gt;</w:t>
      </w:r>
    </w:p>
    <w:p>
      <w:pPr>
        <w:spacing w:after="120"/>
      </w:pPr>
      <w:r>
        <w:t>&lt;td style="padding: 1rem; border-bottom: 1px solid #ddd; text-align: center;"&gt;4.3★&lt;/td&gt;</w:t>
      </w:r>
    </w:p>
    <w:p>
      <w:pPr>
        <w:spacing w:after="120"/>
      </w:pPr>
      <w:r>
        <w:t>&lt;/tr&gt;</w:t>
      </w:r>
    </w:p>
    <w:p>
      <w:pPr>
        <w:spacing w:after="120"/>
      </w:pPr>
      <w:r>
        <w:t>&lt;/tbody&gt;</w:t>
      </w:r>
    </w:p>
    <w:p>
      <w:pPr>
        <w:spacing w:after="120"/>
      </w:pPr>
      <w:r>
        <w:t>&lt;/table&gt;</w:t>
      </w:r>
    </w:p>
    <w:p>
      <w:pPr>
        <w:spacing w:after="120"/>
      </w:pPr>
      <w:r>
        <w:t>&lt;p style="font-size: 12px; color: #666; margin-top: 0.5rem;"&gt;*21+ only. T&amp;Cs apply. New customers only. Gambling problem? Call 1-800-522-4700.&lt;/p&gt;</w:t>
      </w:r>
    </w:p>
    <w:p>
      <w:pPr>
        <w:spacing w:after="120"/>
      </w:pPr>
      <w:r>
        <w:t>&lt;/div&gt;</w:t>
      </w:r>
    </w:p>
    <w:p/>
    <w:p>
      <w:pPr>
        <w:pStyle w:val="Heading3"/>
      </w:pPr>
      <w:r>
        <w:rPr>
          <w:b/>
          <w:color w:val="333333"/>
          <w:sz w:val="28"/>
        </w:rPr>
        <w:t>How to Read This Table</w:t>
      </w:r>
    </w:p>
    <w:p/>
    <w:p>
      <w:pPr>
        <w:pStyle w:val="ListBullet"/>
        <w:spacing w:after="60"/>
        <w:ind w:left="360"/>
      </w:pPr>
      <w:r>
        <w:t>Rank: Based on our comprehensive testing methodology and market leadership analysis</w:t>
      </w:r>
    </w:p>
    <w:p>
      <w:pPr>
        <w:pStyle w:val="ListBullet"/>
        <w:spacing w:after="60"/>
        <w:ind w:left="360"/>
      </w:pPr>
      <w:r>
        <w:t>Sportsbook App: The official app name with branded badge identifier</w:t>
      </w:r>
    </w:p>
    <w:p>
      <w:pPr>
        <w:pStyle w:val="ListBullet"/>
        <w:spacing w:after="60"/>
        <w:ind w:left="360"/>
      </w:pPr>
      <w:r>
        <w:t>Best For: Each app's primary strength and key differentiator in the competitive landscape</w:t>
      </w:r>
    </w:p>
    <w:p>
      <w:pPr>
        <w:pStyle w:val="ListBullet"/>
        <w:spacing w:after="60"/>
        <w:ind w:left="360"/>
      </w:pPr>
      <w:r>
        <w:t>Welcome Bonus: Current promotional offer verified as of December 2025 (subject to change; verify before signing up)</w:t>
      </w:r>
    </w:p>
    <w:p>
      <w:pPr>
        <w:pStyle w:val="ListBullet"/>
        <w:spacing w:after="60"/>
        <w:ind w:left="360"/>
      </w:pPr>
      <w:r>
        <w:t>App Rating: iOS App Store rating reflecting user satisfaction and experience</w:t>
      </w:r>
    </w:p>
    <w:p>
      <w:pPr>
        <w:pStyle w:val="Heading2"/>
      </w:pPr>
      <w:r>
        <w:rPr>
          <w:b/>
          <w:color w:val="2E7D32"/>
          <w:sz w:val="32"/>
        </w:rPr>
        <w:t>Individual App Reviews</w:t>
      </w:r>
    </w:p>
    <w:p/>
    <w:p>
      <w:pPr>
        <w:spacing w:after="120"/>
      </w:pPr>
      <w:r>
        <w:t>&lt;div style="background: #ffffff; border: 2px solid #1493FF; border-radius: 12px; padding: 1.5rem; margin: 2rem 0; box-shadow: 0 2px 8px rgba(0,0,0,0.1);"&gt;</w:t>
      </w:r>
    </w:p>
    <w:p>
      <w:pPr>
        <w:spacing w:after="120"/>
      </w:pPr>
      <w:r>
        <w:t>&lt;div style="display: flex; align-items: center; margin-bottom: 1rem;"&gt;</w:t>
      </w:r>
    </w:p>
    <w:p>
      <w:pPr>
        <w:spacing w:after="120"/>
      </w:pPr>
      <w:r>
        <w:t>&lt;span style="display: inline-flex; width: 48px; height: 48px; background: #1493FF; color: white; border-radius: 50%; align-items: center; justify-content: center; font-weight: bold; font-size: 16px; margin-right: 1rem;"&gt;FD&lt;/span&gt;</w:t>
      </w:r>
    </w:p>
    <w:p>
      <w:pPr>
        <w:spacing w:after="120"/>
      </w:pPr>
      <w:r>
        <w:t>&lt;div&gt;</w:t>
      </w:r>
    </w:p>
    <w:p>
      <w:pPr>
        <w:spacing w:after="120"/>
      </w:pPr>
      <w:r>
        <w:t>&lt;h3 style="margin: 0; color: #1493FF;"&gt;#1 FanDuel&lt;/h3&gt;</w:t>
      </w:r>
    </w:p>
    <w:p>
      <w:pPr>
        <w:spacing w:after="120"/>
      </w:pPr>
      <w:r>
        <w:t>&lt;p style="margin: 0; font-size: 14px; color: #666;"&gt;Best Overall App&lt;/p&gt;</w:t>
      </w:r>
    </w:p>
    <w:p>
      <w:pPr>
        <w:spacing w:after="120"/>
      </w:pPr>
      <w:r>
        <w:t>&lt;/div&gt;</w:t>
      </w:r>
    </w:p>
    <w:p>
      <w:pPr>
        <w:spacing w:after="120"/>
      </w:pPr>
      <w:r>
        <w:t>&lt;/div&gt;</w:t>
      </w:r>
    </w:p>
    <w:p/>
    <w:p>
      <w:pPr>
        <w:spacing w:after="120"/>
      </w:pPr>
      <w:r>
        <w:t>&lt;div style="background: #f8f9fa; padding: 1rem; border-radius: 8px; margin-bottom: 1rem;"&gt;</w:t>
      </w:r>
    </w:p>
    <w:p>
      <w:pPr>
        <w:spacing w:after="120"/>
      </w:pPr>
      <w:r>
        <w:t>&lt;p style="margin: 0; font-weight: 600; color: #2e7d32;"&gt;Welcome Bonus: Bet $5, Get $200 in Bonus Bets*&lt;/p&gt;</w:t>
      </w:r>
    </w:p>
    <w:p>
      <w:pPr>
        <w:spacing w:after="120"/>
      </w:pPr>
      <w:r>
        <w:t>&lt;/div&gt;</w:t>
      </w:r>
    </w:p>
    <w:p/>
    <w:p>
      <w:pPr>
        <w:spacing w:after="120"/>
      </w:pPr>
      <w:r>
        <w:t>&lt;h4 style="color: #333; margin-top: 1.5rem;"&gt;Key Features&lt;/h4&gt;</w:t>
      </w:r>
    </w:p>
    <w:p>
      <w:pPr>
        <w:spacing w:after="120"/>
      </w:pPr>
      <w:r>
        <w:t>&lt;ul style="line-height: 1.8;"&gt;</w:t>
      </w:r>
    </w:p>
    <w:p>
      <w:pPr>
        <w:spacing w:after="120"/>
      </w:pPr>
      <w:r>
        <w:t>&lt;li&gt;Same-game parlays with intuitive builder interface&lt;/li&gt;</w:t>
      </w:r>
    </w:p>
    <w:p>
      <w:pPr>
        <w:spacing w:after="120"/>
      </w:pPr>
      <w:r>
        <w:t>&lt;li&gt;Live in-game betting with real-time odds updates&lt;/li&gt;</w:t>
      </w:r>
    </w:p>
    <w:p>
      <w:pPr>
        <w:spacing w:after="120"/>
      </w:pPr>
      <w:r>
        <w:t>&lt;li&gt;Cash out functionality for reducing risk&lt;/li&gt;</w:t>
      </w:r>
    </w:p>
    <w:p>
      <w:pPr>
        <w:spacing w:after="120"/>
      </w:pPr>
      <w:r>
        <w:t>&lt;li&gt;Integrated live streaming for major sports events&lt;/li&gt;</w:t>
      </w:r>
    </w:p>
    <w:p>
      <w:pPr>
        <w:spacing w:after="120"/>
      </w:pPr>
      <w:r>
        <w:t>&lt;/ul&gt;</w:t>
      </w:r>
    </w:p>
    <w:p/>
    <w:p>
      <w:pPr>
        <w:spacing w:after="120"/>
      </w:pPr>
      <w:r>
        <w:t>&lt;h4 style="color: #333; margin-top: 1.5rem;"&gt;Mobile Experience&lt;/h4&gt;</w:t>
      </w:r>
    </w:p>
    <w:p>
      <w:pPr>
        <w:spacing w:after="120"/>
      </w:pPr>
      <w:r>
        <w:t>&lt;p&gt;FanDuel consistently delivers the fastest load times in the industry, making it the gold standard for mobile sports betting. The app features an intuitive navigation system with quick access to live betting markets and a seamless betting slip experience. The live betting interface is particularly responsive with minimal lag, and the parlay builder makes it effortless to create complex multi-leg bets. Users praise the app's stability across both iOS and Android platforms, with minimal crashes reported.&lt;/p&gt;</w:t>
      </w:r>
    </w:p>
    <w:p/>
    <w:p>
      <w:pPr>
        <w:spacing w:after="120"/>
      </w:pPr>
      <w:r>
        <w:t>&lt;h4 style="color: #333; margin-top: 1.5rem;"&gt;Pros &amp;amp; Cons&lt;/h4&gt;</w:t>
      </w:r>
    </w:p>
    <w:p>
      <w:pPr>
        <w:spacing w:after="120"/>
      </w:pPr>
      <w:r>
        <w:t>&lt;div style="display: grid; grid-template-columns: 1fr 1fr; gap: 1rem;"&gt;</w:t>
      </w:r>
    </w:p>
    <w:p>
      <w:pPr>
        <w:spacing w:after="120"/>
      </w:pPr>
      <w:r>
        <w:t>&lt;div style="background: #e8f5e9; padding: 1rem; border-radius: 8px;"&gt;</w:t>
      </w:r>
    </w:p>
    <w:p>
      <w:pPr>
        <w:spacing w:after="120"/>
      </w:pPr>
      <w:r>
        <w:t>&lt;strong style="color: #2e7d32;"&gt;Pros&lt;/strong&gt;</w:t>
      </w:r>
    </w:p>
    <w:p>
      <w:pPr>
        <w:spacing w:after="120"/>
      </w:pPr>
      <w:r>
        <w:t>&lt;ul style="margin: 0.5rem 0 0 0; padding-left: 1.25rem;"&gt;</w:t>
      </w:r>
    </w:p>
    <w:p>
      <w:pPr>
        <w:spacing w:after="120"/>
      </w:pPr>
      <w:r>
        <w:t>&lt;li&gt;Industry-leading app speed and performance&lt;/li&gt;</w:t>
      </w:r>
    </w:p>
    <w:p>
      <w:pPr>
        <w:spacing w:after="120"/>
      </w:pPr>
      <w:r>
        <w:t>&lt;li&gt;Best same-game parlay builder in the market&lt;/li&gt;</w:t>
      </w:r>
    </w:p>
    <w:p>
      <w:pPr>
        <w:spacing w:after="120"/>
      </w:pPr>
      <w:r>
        <w:t>&lt;li&gt;Generous new user bonus and regular promotions&lt;/li&gt;</w:t>
      </w:r>
    </w:p>
    <w:p>
      <w:pPr>
        <w:spacing w:after="120"/>
      </w:pPr>
      <w:r>
        <w:t>&lt;/ul&gt;</w:t>
      </w:r>
    </w:p>
    <w:p>
      <w:pPr>
        <w:spacing w:after="120"/>
      </w:pPr>
      <w:r>
        <w:t>&lt;/div&gt;</w:t>
      </w:r>
    </w:p>
    <w:p>
      <w:pPr>
        <w:spacing w:after="120"/>
      </w:pPr>
      <w:r>
        <w:t>&lt;div style="background: #ffebee; padding: 1rem; border-radius: 8px;"&gt;</w:t>
      </w:r>
    </w:p>
    <w:p>
      <w:pPr>
        <w:spacing w:after="120"/>
      </w:pPr>
      <w:r>
        <w:t>&lt;strong style="color: #c62828;"&gt;Cons&lt;/strong&gt;</w:t>
      </w:r>
    </w:p>
    <w:p>
      <w:pPr>
        <w:spacing w:after="120"/>
      </w:pPr>
      <w:r>
        <w:t>&lt;ul style="margin: 0.5rem 0 0 0; padding-left: 1.25rem;"&gt;</w:t>
      </w:r>
    </w:p>
    <w:p>
      <w:pPr>
        <w:spacing w:after="120"/>
      </w:pPr>
      <w:r>
        <w:t>&lt;li&gt;Limited early cash out options in some markets&lt;/li&gt;</w:t>
      </w:r>
    </w:p>
    <w:p>
      <w:pPr>
        <w:spacing w:after="120"/>
      </w:pPr>
      <w:r>
        <w:t>&lt;li&gt;No desktop-exclusive features beyond mobile app&lt;/li&gt;</w:t>
      </w:r>
    </w:p>
    <w:p>
      <w:pPr>
        <w:spacing w:after="120"/>
      </w:pPr>
      <w:r>
        <w:t>&lt;/ul&gt;</w:t>
      </w:r>
    </w:p>
    <w:p>
      <w:pPr>
        <w:spacing w:after="120"/>
      </w:pPr>
      <w:r>
        <w:t>&lt;/div&gt;</w:t>
      </w:r>
    </w:p>
    <w:p>
      <w:pPr>
        <w:spacing w:after="120"/>
      </w:pPr>
      <w:r>
        <w:t>&lt;/div&gt;</w:t>
      </w:r>
    </w:p>
    <w:p/>
    <w:p>
      <w:pPr>
        <w:spacing w:after="120"/>
      </w:pPr>
      <w:r>
        <w:t>&lt;div style="margin-top: 1rem; padding-top: 1rem; border-top: 1px solid #ddd;"&gt;</w:t>
      </w:r>
    </w:p>
    <w:p>
      <w:pPr>
        <w:spacing w:after="120"/>
      </w:pPr>
      <w:r>
        <w:t>&lt;span style="font-size: 14px; color: #666;"&gt;App Store Rating: 4.9★ | States: 24&lt;/span&gt;</w:t>
      </w:r>
    </w:p>
    <w:p>
      <w:pPr>
        <w:spacing w:after="120"/>
      </w:pPr>
      <w:r>
        <w:t>&lt;/div&gt;</w:t>
      </w:r>
    </w:p>
    <w:p>
      <w:pPr>
        <w:spacing w:after="120"/>
      </w:pPr>
      <w:r>
        <w:t>&lt;/div&gt;</w:t>
      </w:r>
    </w:p>
    <w:p/>
    <w:p/>
    <w:p>
      <w:pPr>
        <w:spacing w:after="120"/>
      </w:pPr>
      <w:r>
        <w:t>&lt;div style="background: #ffffff; border: 2px solid #C4A137; border-radius: 12px; padding: 1.5rem; margin: 2rem 0; box-shadow: 0 2px 8px rgba(0,0,0,0.1);"&gt;</w:t>
      </w:r>
    </w:p>
    <w:p>
      <w:pPr>
        <w:spacing w:after="120"/>
      </w:pPr>
      <w:r>
        <w:t>&lt;div style="display: flex; align-items: center; margin-bottom: 1rem;"&gt;</w:t>
      </w:r>
    </w:p>
    <w:p>
      <w:pPr>
        <w:spacing w:after="120"/>
      </w:pPr>
      <w:r>
        <w:t>&lt;span style="display: inline-flex; width: 48px; height: 48px; background: #C4A137; color: white; border-radius: 50%; align-items: center; justify-content: center; font-weight: bold; font-size: 16px; margin-right: 1rem;"&gt;MGM&lt;/span&gt;</w:t>
      </w:r>
    </w:p>
    <w:p>
      <w:pPr>
        <w:spacing w:after="120"/>
      </w:pPr>
      <w:r>
        <w:t>&lt;div&gt;</w:t>
      </w:r>
    </w:p>
    <w:p>
      <w:pPr>
        <w:spacing w:after="120"/>
      </w:pPr>
      <w:r>
        <w:t>&lt;h3 style="margin: 0; color: #C4A137;"&gt;#2 BetMGM&lt;/h3&gt;</w:t>
      </w:r>
    </w:p>
    <w:p>
      <w:pPr>
        <w:spacing w:after="120"/>
      </w:pPr>
      <w:r>
        <w:t>&lt;p style="margin: 0; font-size: 14px; color: #666;"&gt;Best Rewards Program&lt;/p&gt;</w:t>
      </w:r>
    </w:p>
    <w:p>
      <w:pPr>
        <w:spacing w:after="120"/>
      </w:pPr>
      <w:r>
        <w:t>&lt;/div&gt;</w:t>
      </w:r>
    </w:p>
    <w:p>
      <w:pPr>
        <w:spacing w:after="120"/>
      </w:pPr>
      <w:r>
        <w:t>&lt;/div&gt;</w:t>
      </w:r>
    </w:p>
    <w:p/>
    <w:p>
      <w:pPr>
        <w:spacing w:after="120"/>
      </w:pPr>
      <w:r>
        <w:t>&lt;div style="background: #f8f9fa; padding: 1rem; border-radius: 8px; margin-bottom: 1rem;"&gt;</w:t>
      </w:r>
    </w:p>
    <w:p>
      <w:pPr>
        <w:spacing w:after="120"/>
      </w:pPr>
      <w:r>
        <w:t>&lt;p style="margin: 0; font-weight: 600; color: #2e7d32;"&gt;Welcome Bonus: Get Up to $1,500 in Bonus Bets*&lt;/p&gt;</w:t>
      </w:r>
    </w:p>
    <w:p>
      <w:pPr>
        <w:spacing w:after="120"/>
      </w:pPr>
      <w:r>
        <w:t>&lt;/div&gt;</w:t>
      </w:r>
    </w:p>
    <w:p/>
    <w:p>
      <w:pPr>
        <w:spacing w:after="120"/>
      </w:pPr>
      <w:r>
        <w:t>&lt;h4 style="color: #333; margin-top: 1.5rem;"&gt;Key Features&lt;/h4&gt;</w:t>
      </w:r>
    </w:p>
    <w:p>
      <w:pPr>
        <w:spacing w:after="120"/>
      </w:pPr>
      <w:r>
        <w:t>&lt;ul style="line-height: 1.8;"&gt;</w:t>
      </w:r>
    </w:p>
    <w:p>
      <w:pPr>
        <w:spacing w:after="120"/>
      </w:pPr>
      <w:r>
        <w:t>&lt;li&gt;One-tap betting for quick bet placement&lt;/li&gt;</w:t>
      </w:r>
    </w:p>
    <w:p>
      <w:pPr>
        <w:spacing w:after="120"/>
      </w:pPr>
      <w:r>
        <w:t>&lt;li&gt;MGM Rewards integration for loyalty points&lt;/li&gt;</w:t>
      </w:r>
    </w:p>
    <w:p>
      <w:pPr>
        <w:spacing w:after="120"/>
      </w:pPr>
      <w:r>
        <w:t>&lt;li&gt;Extensive betting markets across all major sports&lt;/li&gt;</w:t>
      </w:r>
    </w:p>
    <w:p>
      <w:pPr>
        <w:spacing w:after="120"/>
      </w:pPr>
      <w:r>
        <w:t>&lt;li&gt;Parlay insurance for additional protection on multi-leg bets&lt;/li&gt;</w:t>
      </w:r>
    </w:p>
    <w:p>
      <w:pPr>
        <w:spacing w:after="120"/>
      </w:pPr>
      <w:r>
        <w:t>&lt;/ul&gt;</w:t>
      </w:r>
    </w:p>
    <w:p/>
    <w:p>
      <w:pPr>
        <w:spacing w:after="120"/>
      </w:pPr>
      <w:r>
        <w:t>&lt;h4 style="color: #333; margin-top: 1.5rem;"&gt;Mobile Experience&lt;/h4&gt;</w:t>
      </w:r>
    </w:p>
    <w:p>
      <w:pPr>
        <w:spacing w:after="120"/>
      </w:pPr>
      <w:r>
        <w:t>&lt;p&gt;BetMGM's app features a clean, organized interface with intuitive navigation that makes bet slip management straightforward and efficient. The app integrates rewards tracking directly into the main menu, allowing users to monitor loyalty points in real-time. Live betting is smooth with responsive odds updates, and the overall performance is solid across both iOS and Android devices. The design prioritizes accessibility with large touch targets and clear section organization.&lt;/p&gt;</w:t>
      </w:r>
    </w:p>
    <w:p/>
    <w:p>
      <w:pPr>
        <w:spacing w:after="120"/>
      </w:pPr>
      <w:r>
        <w:t>&lt;h4 style="color: #333; margin-top: 1.5rem;"&gt;Pros &amp;amp; Cons&lt;/h4&gt;</w:t>
      </w:r>
    </w:p>
    <w:p>
      <w:pPr>
        <w:spacing w:after="120"/>
      </w:pPr>
      <w:r>
        <w:t>&lt;div style="display: grid; grid-template-columns: 1fr 1fr; gap: 1rem;"&gt;</w:t>
      </w:r>
    </w:p>
    <w:p>
      <w:pPr>
        <w:spacing w:after="120"/>
      </w:pPr>
      <w:r>
        <w:t>&lt;div style="background: #e8f5e9; padding: 1rem; border-radius: 8px;"&gt;</w:t>
      </w:r>
    </w:p>
    <w:p>
      <w:pPr>
        <w:spacing w:after="120"/>
      </w:pPr>
      <w:r>
        <w:t>&lt;strong style="color: #2e7d32;"&gt;Pros&lt;/strong&gt;</w:t>
      </w:r>
    </w:p>
    <w:p>
      <w:pPr>
        <w:spacing w:after="120"/>
      </w:pPr>
      <w:r>
        <w:t>&lt;ul style="margin: 0.5rem 0 0 0; padding-left: 1.25rem;"&gt;</w:t>
      </w:r>
    </w:p>
    <w:p>
      <w:pPr>
        <w:spacing w:after="120"/>
      </w:pPr>
      <w:r>
        <w:t>&lt;li&gt;Best loyalty program in the industry with high rewards rates&lt;/li&gt;</w:t>
      </w:r>
    </w:p>
    <w:p>
      <w:pPr>
        <w:spacing w:after="120"/>
      </w:pPr>
      <w:r>
        <w:t>&lt;li&gt;Large welcome bonus offer exceeds most competitors&lt;/li&gt;</w:t>
      </w:r>
    </w:p>
    <w:p>
      <w:pPr>
        <w:spacing w:after="120"/>
      </w:pPr>
      <w:r>
        <w:t>&lt;li&gt;MGM Rewards integrates with casino and hotel properties&lt;/li&gt;</w:t>
      </w:r>
    </w:p>
    <w:p>
      <w:pPr>
        <w:spacing w:after="120"/>
      </w:pPr>
      <w:r>
        <w:t>&lt;/ul&gt;</w:t>
      </w:r>
    </w:p>
    <w:p>
      <w:pPr>
        <w:spacing w:after="120"/>
      </w:pPr>
      <w:r>
        <w:t>&lt;/div&gt;</w:t>
      </w:r>
    </w:p>
    <w:p>
      <w:pPr>
        <w:spacing w:after="120"/>
      </w:pPr>
      <w:r>
        <w:t>&lt;div style="background: #ffebee; padding: 1rem; border-radius: 8px;"&gt;</w:t>
      </w:r>
    </w:p>
    <w:p>
      <w:pPr>
        <w:spacing w:after="120"/>
      </w:pPr>
      <w:r>
        <w:t>&lt;strong style="color: #c62828;"&gt;Cons&lt;/strong&gt;</w:t>
      </w:r>
    </w:p>
    <w:p>
      <w:pPr>
        <w:spacing w:after="120"/>
      </w:pPr>
      <w:r>
        <w:t>&lt;ul style="margin: 0.5rem 0 0 0; padding-left: 1.25rem;"&gt;</w:t>
      </w:r>
    </w:p>
    <w:p>
      <w:pPr>
        <w:spacing w:after="120"/>
      </w:pPr>
      <w:r>
        <w:t>&lt;li&gt;Higher minimum deposits required for some promotions&lt;/li&gt;</w:t>
      </w:r>
    </w:p>
    <w:p>
      <w:pPr>
        <w:spacing w:after="120"/>
      </w:pPr>
      <w:r>
        <w:t>&lt;li&gt;App performance can be slower on older devices&lt;/li&gt;</w:t>
      </w:r>
    </w:p>
    <w:p>
      <w:pPr>
        <w:spacing w:after="120"/>
      </w:pPr>
      <w:r>
        <w:t>&lt;/ul&gt;</w:t>
      </w:r>
    </w:p>
    <w:p>
      <w:pPr>
        <w:spacing w:after="120"/>
      </w:pPr>
      <w:r>
        <w:t>&lt;/div&gt;</w:t>
      </w:r>
    </w:p>
    <w:p>
      <w:pPr>
        <w:spacing w:after="120"/>
      </w:pPr>
      <w:r>
        <w:t>&lt;/div&gt;</w:t>
      </w:r>
    </w:p>
    <w:p/>
    <w:p>
      <w:pPr>
        <w:spacing w:after="120"/>
      </w:pPr>
      <w:r>
        <w:t>&lt;div style="margin-top: 1rem; padding-top: 1rem; border-top: 1px solid #ddd;"&gt;</w:t>
      </w:r>
    </w:p>
    <w:p>
      <w:pPr>
        <w:spacing w:after="120"/>
      </w:pPr>
      <w:r>
        <w:t>&lt;span style="font-size: 14px; color: #666;"&gt;App Store Rating: 4.8★ | States: 26&lt;/span&gt;</w:t>
      </w:r>
    </w:p>
    <w:p>
      <w:pPr>
        <w:spacing w:after="120"/>
      </w:pPr>
      <w:r>
        <w:t>&lt;/div&gt;</w:t>
      </w:r>
    </w:p>
    <w:p>
      <w:pPr>
        <w:spacing w:after="120"/>
      </w:pPr>
      <w:r>
        <w:t>&lt;/div&gt;</w:t>
      </w:r>
    </w:p>
    <w:p/>
    <w:p/>
    <w:p>
      <w:pPr>
        <w:spacing w:after="120"/>
      </w:pPr>
      <w:r>
        <w:t>&lt;div style="background: #ffffff; border: 2px solid #027B5B; border-radius: 12px; padding: 1.5rem; margin: 2rem 0; box-shadow: 0 2px 8px rgba(0,0,0,0.1);"&gt;</w:t>
      </w:r>
    </w:p>
    <w:p>
      <w:pPr>
        <w:spacing w:after="120"/>
      </w:pPr>
      <w:r>
        <w:t>&lt;div style="display: flex; align-items: center; margin-bottom: 1rem;"&gt;</w:t>
      </w:r>
    </w:p>
    <w:p>
      <w:pPr>
        <w:spacing w:after="120"/>
      </w:pPr>
      <w:r>
        <w:t>&lt;span style="display: inline-flex; width: 48px; height: 48px; background: #027B5B; color: white; border-radius: 50%; align-items: center; justify-content: center; font-weight: bold; font-size: 16px; margin-right: 1rem;"&gt;365&lt;/span&gt;</w:t>
      </w:r>
    </w:p>
    <w:p>
      <w:pPr>
        <w:spacing w:after="120"/>
      </w:pPr>
      <w:r>
        <w:t>&lt;div&gt;</w:t>
      </w:r>
    </w:p>
    <w:p>
      <w:pPr>
        <w:spacing w:after="120"/>
      </w:pPr>
      <w:r>
        <w:t>&lt;h3 style="margin: 0; color: #027B5B;"&gt;#3 Bet365&lt;/h3&gt;</w:t>
      </w:r>
    </w:p>
    <w:p>
      <w:pPr>
        <w:spacing w:after="120"/>
      </w:pPr>
      <w:r>
        <w:t>&lt;p style="margin: 0; font-size: 14px; color: #666;"&gt;Best Live Betting&lt;/p&gt;</w:t>
      </w:r>
    </w:p>
    <w:p>
      <w:pPr>
        <w:spacing w:after="120"/>
      </w:pPr>
      <w:r>
        <w:t>&lt;/div&gt;</w:t>
      </w:r>
    </w:p>
    <w:p>
      <w:pPr>
        <w:spacing w:after="120"/>
      </w:pPr>
      <w:r>
        <w:t>&lt;/div&gt;</w:t>
      </w:r>
    </w:p>
    <w:p/>
    <w:p>
      <w:pPr>
        <w:spacing w:after="120"/>
      </w:pPr>
      <w:r>
        <w:t>&lt;div style="background: #f8f9fa; padding: 1rem; border-radius: 8px; margin-bottom: 1rem;"&gt;</w:t>
      </w:r>
    </w:p>
    <w:p>
      <w:pPr>
        <w:spacing w:after="120"/>
      </w:pPr>
      <w:r>
        <w:t>&lt;p style="margin: 0; font-weight: 600; color: #2e7d32;"&gt;Welcome Bonus: Bet $1, Get $200 in Bonus Bets*&lt;/p&gt;</w:t>
      </w:r>
    </w:p>
    <w:p>
      <w:pPr>
        <w:spacing w:after="120"/>
      </w:pPr>
      <w:r>
        <w:t>&lt;/div&gt;</w:t>
      </w:r>
    </w:p>
    <w:p/>
    <w:p>
      <w:pPr>
        <w:spacing w:after="120"/>
      </w:pPr>
      <w:r>
        <w:t>&lt;h4 style="color: #333; margin-top: 1.5rem;"&gt;Key Features&lt;/h4&gt;</w:t>
      </w:r>
    </w:p>
    <w:p>
      <w:pPr>
        <w:spacing w:after="120"/>
      </w:pPr>
      <w:r>
        <w:t>&lt;ul style="line-height: 1.8;"&gt;</w:t>
      </w:r>
    </w:p>
    <w:p>
      <w:pPr>
        <w:spacing w:after="120"/>
      </w:pPr>
      <w:r>
        <w:t>&lt;li&gt;Live streaming directly within the app for covered events&lt;/li&gt;</w:t>
      </w:r>
    </w:p>
    <w:p>
      <w:pPr>
        <w:spacing w:after="120"/>
      </w:pPr>
      <w:r>
        <w:t>&lt;li&gt;Early cash out with flexible risk reduction options&lt;/li&gt;</w:t>
      </w:r>
    </w:p>
    <w:p>
      <w:pPr>
        <w:spacing w:after="120"/>
      </w:pPr>
      <w:r>
        <w:t>&lt;li&gt;Advanced bet builder for creating custom wagers&lt;/li&gt;</w:t>
      </w:r>
    </w:p>
    <w:p>
      <w:pPr>
        <w:spacing w:after="120"/>
      </w:pPr>
      <w:r>
        <w:t>&lt;li&gt;In-play betting with the most dynamic markets available&lt;/li&gt;</w:t>
      </w:r>
    </w:p>
    <w:p>
      <w:pPr>
        <w:spacing w:after="120"/>
      </w:pPr>
      <w:r>
        <w:t>&lt;/ul&gt;</w:t>
      </w:r>
    </w:p>
    <w:p/>
    <w:p>
      <w:pPr>
        <w:spacing w:after="120"/>
      </w:pPr>
      <w:r>
        <w:t>&lt;h4 style="color: #333; margin-top: 1.5rem;"&gt;Mobile Experience&lt;/h4&gt;</w:t>
      </w:r>
    </w:p>
    <w:p>
      <w:pPr>
        <w:spacing w:after="120"/>
      </w:pPr>
      <w:r>
        <w:t>&lt;p&gt;Bet365's app provides the best live betting interface in the industry, with real-time stats integration and streaming quality that rivals desktop experiences. The app's responsive design handles high volumes of concurrent bets without lag, and the live odds update almost instantly. Navigation is smooth and logical, making it easy to move between different sports and markets. The streaming functionality is particularly impressive, offering high-quality video without significant buffering or quality drops.&lt;/p&gt;</w:t>
      </w:r>
    </w:p>
    <w:p/>
    <w:p>
      <w:pPr>
        <w:spacing w:after="120"/>
      </w:pPr>
      <w:r>
        <w:t>&lt;h4 style="color: #333; margin-top: 1.5rem;"&gt;Pros &amp;amp; Cons&lt;/h4&gt;</w:t>
      </w:r>
    </w:p>
    <w:p>
      <w:pPr>
        <w:spacing w:after="120"/>
      </w:pPr>
      <w:r>
        <w:t>&lt;div style="display: grid; grid-template-columns: 1fr 1fr; gap: 1rem;"&gt;</w:t>
      </w:r>
    </w:p>
    <w:p>
      <w:pPr>
        <w:spacing w:after="120"/>
      </w:pPr>
      <w:r>
        <w:t>&lt;div style="background: #e8f5e9; padding: 1rem; border-radius: 8px;"&gt;</w:t>
      </w:r>
    </w:p>
    <w:p>
      <w:pPr>
        <w:spacing w:after="120"/>
      </w:pPr>
      <w:r>
        <w:t>&lt;strong style="color: #2e7d32;"&gt;Pros&lt;/strong&gt;</w:t>
      </w:r>
    </w:p>
    <w:p>
      <w:pPr>
        <w:spacing w:after="120"/>
      </w:pPr>
      <w:r>
        <w:t>&lt;ul style="margin: 0.5rem 0 0 0; padding-left: 1.25rem;"&gt;</w:t>
      </w:r>
    </w:p>
    <w:p>
      <w:pPr>
        <w:spacing w:after="120"/>
      </w:pPr>
      <w:r>
        <w:t>&lt;li&gt;Best live streaming quality and breadth of covered events&lt;/li&gt;</w:t>
      </w:r>
    </w:p>
    <w:p>
      <w:pPr>
        <w:spacing w:after="120"/>
      </w:pPr>
      <w:r>
        <w:t>&lt;li&gt;Most comprehensive betting markets of any app globally&lt;/li&gt;</w:t>
      </w:r>
    </w:p>
    <w:p>
      <w:pPr>
        <w:spacing w:after="120"/>
      </w:pPr>
      <w:r>
        <w:t>&lt;li&gt;Excellent cash out options with flexible pricing&lt;/li&gt;</w:t>
      </w:r>
    </w:p>
    <w:p>
      <w:pPr>
        <w:spacing w:after="120"/>
      </w:pPr>
      <w:r>
        <w:t>&lt;/ul&gt;</w:t>
      </w:r>
    </w:p>
    <w:p>
      <w:pPr>
        <w:spacing w:after="120"/>
      </w:pPr>
      <w:r>
        <w:t>&lt;/div&gt;</w:t>
      </w:r>
    </w:p>
    <w:p>
      <w:pPr>
        <w:spacing w:after="120"/>
      </w:pPr>
      <w:r>
        <w:t>&lt;div style="background: #ffebee; padding: 1rem; border-radius: 8px;"&gt;</w:t>
      </w:r>
    </w:p>
    <w:p>
      <w:pPr>
        <w:spacing w:after="120"/>
      </w:pPr>
      <w:r>
        <w:t>&lt;strong style="color: #c62828;"&gt;Cons&lt;/strong&gt;</w:t>
      </w:r>
    </w:p>
    <w:p>
      <w:pPr>
        <w:spacing w:after="120"/>
      </w:pPr>
      <w:r>
        <w:t>&lt;ul style="margin: 0.5rem 0 0 0; padding-left: 1.25rem;"&gt;</w:t>
      </w:r>
    </w:p>
    <w:p>
      <w:pPr>
        <w:spacing w:after="120"/>
      </w:pPr>
      <w:r>
        <w:t>&lt;li&gt;Limited availability in only 9 US states&lt;/li&gt;</w:t>
      </w:r>
    </w:p>
    <w:p>
      <w:pPr>
        <w:spacing w:after="120"/>
      </w:pPr>
      <w:r>
        <w:t>&lt;li&gt;Less generous ongoing promotions compared to competitors&lt;/li&gt;</w:t>
      </w:r>
    </w:p>
    <w:p>
      <w:pPr>
        <w:spacing w:after="120"/>
      </w:pPr>
      <w:r>
        <w:t>&lt;/ul&gt;</w:t>
      </w:r>
    </w:p>
    <w:p>
      <w:pPr>
        <w:spacing w:after="120"/>
      </w:pPr>
      <w:r>
        <w:t>&lt;/div&gt;</w:t>
      </w:r>
    </w:p>
    <w:p>
      <w:pPr>
        <w:spacing w:after="120"/>
      </w:pPr>
      <w:r>
        <w:t>&lt;/div&gt;</w:t>
      </w:r>
    </w:p>
    <w:p/>
    <w:p>
      <w:pPr>
        <w:spacing w:after="120"/>
      </w:pPr>
      <w:r>
        <w:t>&lt;div style="margin-top: 1rem; padding-top: 1rem; border-top: 1px solid #ddd;"&gt;</w:t>
      </w:r>
    </w:p>
    <w:p>
      <w:pPr>
        <w:spacing w:after="120"/>
      </w:pPr>
      <w:r>
        <w:t>&lt;span style="font-size: 14px; color: #666;"&gt;App Store Rating: 4.7★ | States: 9&lt;/span&gt;</w:t>
      </w:r>
    </w:p>
    <w:p>
      <w:pPr>
        <w:spacing w:after="120"/>
      </w:pPr>
      <w:r>
        <w:t>&lt;/div&gt;</w:t>
      </w:r>
    </w:p>
    <w:p>
      <w:pPr>
        <w:spacing w:after="120"/>
      </w:pPr>
      <w:r>
        <w:t>&lt;/div&gt;</w:t>
      </w:r>
    </w:p>
    <w:p/>
    <w:p/>
    <w:p>
      <w:pPr>
        <w:spacing w:after="120"/>
      </w:pPr>
      <w:r>
        <w:t>&lt;div style="background: #ffffff; border: 2px solid #53D337; border-radius: 12px; padding: 1.5rem; margin: 2rem 0; box-shadow: 0 2px 8px rgba(0,0,0,0.1);"&gt;</w:t>
      </w:r>
    </w:p>
    <w:p>
      <w:pPr>
        <w:spacing w:after="120"/>
      </w:pPr>
      <w:r>
        <w:t>&lt;div style="display: flex; align-items: center; margin-bottom: 1rem;"&gt;</w:t>
      </w:r>
    </w:p>
    <w:p>
      <w:pPr>
        <w:spacing w:after="120"/>
      </w:pPr>
      <w:r>
        <w:t>&lt;span style="display: inline-flex; width: 48px; height: 48px; background: #53D337; color: white; border-radius: 50%; align-items: center; justify-content: center; font-weight: bold; font-size: 16px; margin-right: 1rem;"&gt;DK&lt;/span&gt;</w:t>
      </w:r>
    </w:p>
    <w:p>
      <w:pPr>
        <w:spacing w:after="120"/>
      </w:pPr>
      <w:r>
        <w:t>&lt;div&gt;</w:t>
      </w:r>
    </w:p>
    <w:p>
      <w:pPr>
        <w:spacing w:after="120"/>
      </w:pPr>
      <w:r>
        <w:t>&lt;h3 style="margin: 0; color: #53D337;"&gt;#4 DraftKings&lt;/h3&gt;</w:t>
      </w:r>
    </w:p>
    <w:p>
      <w:pPr>
        <w:spacing w:after="120"/>
      </w:pPr>
      <w:r>
        <w:t>&lt;p style="margin: 0; font-size: 14px; color: #666;"&gt;Best for Daily Fantasy&lt;/p&gt;</w:t>
      </w:r>
    </w:p>
    <w:p>
      <w:pPr>
        <w:spacing w:after="120"/>
      </w:pPr>
      <w:r>
        <w:t>&lt;/div&gt;</w:t>
      </w:r>
    </w:p>
    <w:p>
      <w:pPr>
        <w:spacing w:after="120"/>
      </w:pPr>
      <w:r>
        <w:t>&lt;/div&gt;</w:t>
      </w:r>
    </w:p>
    <w:p/>
    <w:p>
      <w:pPr>
        <w:spacing w:after="120"/>
      </w:pPr>
      <w:r>
        <w:t>&lt;div style="background: #f8f9fa; padding: 1rem; border-radius: 8px; margin-bottom: 1rem;"&gt;</w:t>
      </w:r>
    </w:p>
    <w:p>
      <w:pPr>
        <w:spacing w:after="120"/>
      </w:pPr>
      <w:r>
        <w:t>&lt;p style="margin: 0; font-weight: 600; color: #2e7d32;"&gt;Welcome Bonus: Bet $5, Get $150 in Bonus Bets*&lt;/p&gt;</w:t>
      </w:r>
    </w:p>
    <w:p>
      <w:pPr>
        <w:spacing w:after="120"/>
      </w:pPr>
      <w:r>
        <w:t>&lt;/div&gt;</w:t>
      </w:r>
    </w:p>
    <w:p/>
    <w:p>
      <w:pPr>
        <w:spacing w:after="120"/>
      </w:pPr>
      <w:r>
        <w:t>&lt;h4 style="color: #333; margin-top: 1.5rem;"&gt;Key Features&lt;/h4&gt;</w:t>
      </w:r>
    </w:p>
    <w:p>
      <w:pPr>
        <w:spacing w:after="120"/>
      </w:pPr>
      <w:r>
        <w:t>&lt;ul style="line-height: 1.8;"&gt;</w:t>
      </w:r>
    </w:p>
    <w:p>
      <w:pPr>
        <w:spacing w:after="120"/>
      </w:pPr>
      <w:r>
        <w:t>&lt;li&gt;DraftKings marketplace with daily fantasy contests&lt;/li&gt;</w:t>
      </w:r>
    </w:p>
    <w:p>
      <w:pPr>
        <w:spacing w:after="120"/>
      </w:pPr>
      <w:r>
        <w:t>&lt;li&gt;Dynasty pools for long-term fantasy engagement&lt;/li&gt;</w:t>
      </w:r>
    </w:p>
    <w:p>
      <w:pPr>
        <w:spacing w:after="120"/>
      </w:pPr>
      <w:r>
        <w:t>&lt;li&gt;Flash betting for time-sensitive prop bets&lt;/li&gt;</w:t>
      </w:r>
    </w:p>
    <w:p>
      <w:pPr>
        <w:spacing w:after="120"/>
      </w:pPr>
      <w:r>
        <w:t>&lt;li&gt;Social features for shared bet tracking and competition&lt;/li&gt;</w:t>
      </w:r>
    </w:p>
    <w:p>
      <w:pPr>
        <w:spacing w:after="120"/>
      </w:pPr>
      <w:r>
        <w:t>&lt;/ul&gt;</w:t>
      </w:r>
    </w:p>
    <w:p/>
    <w:p>
      <w:pPr>
        <w:spacing w:after="120"/>
      </w:pPr>
      <w:r>
        <w:t>&lt;h4 style="color: #333; margin-top: 1.5rem;"&gt;Mobile Experience&lt;/h4&gt;</w:t>
      </w:r>
    </w:p>
    <w:p>
      <w:pPr>
        <w:spacing w:after="120"/>
      </w:pPr>
      <w:r>
        <w:t>&lt;p&gt;DraftKings features a gamified interface that makes betting feel more like an interactive experience than traditional sportsbooks. The app includes an achievements system that rewards users for various milestones, and social betting features let users share picks with friends. The layout is feature-rich with multiple entry points to daily fantasy and sportsbook betting. Navigation can feel slightly more complex than competitors, but the interactive elements and social components enhance engagement significantly.&lt;/p&gt;</w:t>
      </w:r>
    </w:p>
    <w:p/>
    <w:p>
      <w:pPr>
        <w:spacing w:after="120"/>
      </w:pPr>
      <w:r>
        <w:t>&lt;h4 style="color: #333; margin-top: 1.5rem;"&gt;Pros &amp;amp; Cons&lt;/h4&gt;</w:t>
      </w:r>
    </w:p>
    <w:p>
      <w:pPr>
        <w:spacing w:after="120"/>
      </w:pPr>
      <w:r>
        <w:t>&lt;div style="display: grid; grid-template-columns: 1fr 1fr; gap: 1rem;"&gt;</w:t>
      </w:r>
    </w:p>
    <w:p>
      <w:pPr>
        <w:spacing w:after="120"/>
      </w:pPr>
      <w:r>
        <w:t>&lt;div style="background: #e8f5e9; padding: 1rem; border-radius: 8px;"&gt;</w:t>
      </w:r>
    </w:p>
    <w:p>
      <w:pPr>
        <w:spacing w:after="120"/>
      </w:pPr>
      <w:r>
        <w:t>&lt;strong style="color: #2e7d32;"&gt;Pros&lt;/strong&gt;</w:t>
      </w:r>
    </w:p>
    <w:p>
      <w:pPr>
        <w:spacing w:after="120"/>
      </w:pPr>
      <w:r>
        <w:t>&lt;ul style="margin: 0.5rem 0 0 0; padding-left: 1.25rem;"&gt;</w:t>
      </w:r>
    </w:p>
    <w:p>
      <w:pPr>
        <w:spacing w:after="120"/>
      </w:pPr>
      <w:r>
        <w:t>&lt;li&gt;Best daily fantasy integration across all apps&lt;/li&gt;</w:t>
      </w:r>
    </w:p>
    <w:p>
      <w:pPr>
        <w:spacing w:after="120"/>
      </w:pPr>
      <w:r>
        <w:t>&lt;li&gt;Innovative features and continuous product updates&lt;/li&gt;</w:t>
      </w:r>
    </w:p>
    <w:p>
      <w:pPr>
        <w:spacing w:after="120"/>
      </w:pPr>
      <w:r>
        <w:t>&lt;li&gt;Strong parlay options with competitive pricing&lt;/li&gt;</w:t>
      </w:r>
    </w:p>
    <w:p>
      <w:pPr>
        <w:spacing w:after="120"/>
      </w:pPr>
      <w:r>
        <w:t>&lt;/ul&gt;</w:t>
      </w:r>
    </w:p>
    <w:p>
      <w:pPr>
        <w:spacing w:after="120"/>
      </w:pPr>
      <w:r>
        <w:t>&lt;/div&gt;</w:t>
      </w:r>
    </w:p>
    <w:p>
      <w:pPr>
        <w:spacing w:after="120"/>
      </w:pPr>
      <w:r>
        <w:t>&lt;div style="background: #ffebee; padding: 1rem; border-radius: 8px;"&gt;</w:t>
      </w:r>
    </w:p>
    <w:p>
      <w:pPr>
        <w:spacing w:after="120"/>
      </w:pPr>
      <w:r>
        <w:t>&lt;strong style="color: #c62828;"&gt;Cons&lt;/strong&gt;</w:t>
      </w:r>
    </w:p>
    <w:p>
      <w:pPr>
        <w:spacing w:after="120"/>
      </w:pPr>
      <w:r>
        <w:t>&lt;ul style="margin: 0.5rem 0 0 0; padding-left: 1.25rem;"&gt;</w:t>
      </w:r>
    </w:p>
    <w:p>
      <w:pPr>
        <w:spacing w:after="120"/>
      </w:pPr>
      <w:r>
        <w:t>&lt;li&gt;Interface can feel cluttered with many feature options&lt;/li&gt;</w:t>
      </w:r>
    </w:p>
    <w:p>
      <w:pPr>
        <w:spacing w:after="120"/>
      </w:pPr>
      <w:r>
        <w:t>&lt;li&gt;Bonus terms and conditions can be complex&lt;/li&gt;</w:t>
      </w:r>
    </w:p>
    <w:p>
      <w:pPr>
        <w:spacing w:after="120"/>
      </w:pPr>
      <w:r>
        <w:t>&lt;/ul&gt;</w:t>
      </w:r>
    </w:p>
    <w:p>
      <w:pPr>
        <w:spacing w:after="120"/>
      </w:pPr>
      <w:r>
        <w:t>&lt;/div&gt;</w:t>
      </w:r>
    </w:p>
    <w:p>
      <w:pPr>
        <w:spacing w:after="120"/>
      </w:pPr>
      <w:r>
        <w:t>&lt;/div&gt;</w:t>
      </w:r>
    </w:p>
    <w:p/>
    <w:p>
      <w:pPr>
        <w:spacing w:after="120"/>
      </w:pPr>
      <w:r>
        <w:t>&lt;div style="margin-top: 1rem; padding-top: 1rem; border-top: 1px solid #ddd;"&gt;</w:t>
      </w:r>
    </w:p>
    <w:p>
      <w:pPr>
        <w:spacing w:after="120"/>
      </w:pPr>
      <w:r>
        <w:t>&lt;span style="font-size: 14px; color: #666;"&gt;App Store Rating: 4.8★ | States: 25&lt;/span&gt;</w:t>
      </w:r>
    </w:p>
    <w:p>
      <w:pPr>
        <w:spacing w:after="120"/>
      </w:pPr>
      <w:r>
        <w:t>&lt;/div&gt;</w:t>
      </w:r>
    </w:p>
    <w:p>
      <w:pPr>
        <w:spacing w:after="120"/>
      </w:pPr>
      <w:r>
        <w:t>&lt;/div&gt;</w:t>
      </w:r>
    </w:p>
    <w:p/>
    <w:p/>
    <w:p>
      <w:pPr>
        <w:spacing w:after="120"/>
      </w:pPr>
      <w:r>
        <w:t>&lt;div style="background: #ffffff; border: 2px solid #6B2D5B; border-radius: 12px; padding: 1.5rem; margin: 2rem 0; box-shadow: 0 2px 8px rgba(0,0,0,0.1);"&gt;</w:t>
      </w:r>
    </w:p>
    <w:p>
      <w:pPr>
        <w:spacing w:after="120"/>
      </w:pPr>
      <w:r>
        <w:t>&lt;div style="display: flex; align-items: center; margin-bottom: 1rem;"&gt;</w:t>
      </w:r>
    </w:p>
    <w:p>
      <w:pPr>
        <w:spacing w:after="120"/>
      </w:pPr>
      <w:r>
        <w:t>&lt;span style="display: inline-flex; width: 48px; height: 48px; background: #6B2D5B; color: white; border-radius: 50%; align-items: center; justify-content: center; font-weight: bold; font-size: 16px; margin-right: 1rem;"&gt;SCR&lt;/span&gt;</w:t>
      </w:r>
    </w:p>
    <w:p>
      <w:pPr>
        <w:spacing w:after="120"/>
      </w:pPr>
      <w:r>
        <w:t>&lt;div&gt;</w:t>
      </w:r>
    </w:p>
    <w:p>
      <w:pPr>
        <w:spacing w:after="120"/>
      </w:pPr>
      <w:r>
        <w:t>&lt;h3 style="margin: 0; color: #6B2D5B;"&gt;#5 theScore BET&lt;/h3&gt;</w:t>
      </w:r>
    </w:p>
    <w:p>
      <w:pPr>
        <w:spacing w:after="120"/>
      </w:pPr>
      <w:r>
        <w:t>&lt;p style="margin: 0; font-size: 14px; color: #666;"&gt;Best for Analysis&lt;/p&gt;</w:t>
      </w:r>
    </w:p>
    <w:p>
      <w:pPr>
        <w:spacing w:after="120"/>
      </w:pPr>
      <w:r>
        <w:t>&lt;/div&gt;</w:t>
      </w:r>
    </w:p>
    <w:p>
      <w:pPr>
        <w:spacing w:after="120"/>
      </w:pPr>
      <w:r>
        <w:t>&lt;/div&gt;</w:t>
      </w:r>
    </w:p>
    <w:p/>
    <w:p>
      <w:pPr>
        <w:spacing w:after="120"/>
      </w:pPr>
      <w:r>
        <w:t>&lt;div style="background: #f8f9fa; padding: 1rem; border-radius: 8px; margin-bottom: 1rem;"&gt;</w:t>
      </w:r>
    </w:p>
    <w:p>
      <w:pPr>
        <w:spacing w:after="120"/>
      </w:pPr>
      <w:r>
        <w:t>&lt;p style="margin: 0; font-weight: 600; color: #2e7d32;"&gt;Welcome Bonus: Bet $10, Get $200 in Bonus Bets*&lt;/p&gt;</w:t>
      </w:r>
    </w:p>
    <w:p>
      <w:pPr>
        <w:spacing w:after="120"/>
      </w:pPr>
      <w:r>
        <w:t>&lt;/div&gt;</w:t>
      </w:r>
    </w:p>
    <w:p/>
    <w:p>
      <w:pPr>
        <w:spacing w:after="120"/>
      </w:pPr>
      <w:r>
        <w:t>&lt;h4 style="color: #333; margin-top: 1.5rem;"&gt;Key Features&lt;/h4&gt;</w:t>
      </w:r>
    </w:p>
    <w:p>
      <w:pPr>
        <w:spacing w:after="120"/>
      </w:pPr>
      <w:r>
        <w:t>&lt;ul style="line-height: 1.8;"&gt;</w:t>
      </w:r>
    </w:p>
    <w:p>
      <w:pPr>
        <w:spacing w:after="120"/>
      </w:pPr>
      <w:r>
        <w:t>&lt;li&gt;Integrated sports news and analysis content&lt;/li&gt;</w:t>
      </w:r>
    </w:p>
    <w:p>
      <w:pPr>
        <w:spacing w:after="120"/>
      </w:pPr>
      <w:r>
        <w:t>&lt;li&gt;Live scores with real-time game updates&lt;/li&gt;</w:t>
      </w:r>
    </w:p>
    <w:p>
      <w:pPr>
        <w:spacing w:after="120"/>
      </w:pPr>
      <w:r>
        <w:t>&lt;li&gt;Editorial content from expert analysts&lt;/li&gt;</w:t>
      </w:r>
    </w:p>
    <w:p>
      <w:pPr>
        <w:spacing w:after="120"/>
      </w:pPr>
      <w:r>
        <w:t>&lt;li&gt;Pick tracking to monitor your betting performance&lt;/li&gt;</w:t>
      </w:r>
    </w:p>
    <w:p>
      <w:pPr>
        <w:spacing w:after="120"/>
      </w:pPr>
      <w:r>
        <w:t>&lt;/ul&gt;</w:t>
      </w:r>
    </w:p>
    <w:p/>
    <w:p>
      <w:pPr>
        <w:spacing w:after="120"/>
      </w:pPr>
      <w:r>
        <w:t>&lt;h4 style="color: #333; margin-top: 1.5rem;"&gt;Mobile Experience&lt;/h4&gt;</w:t>
      </w:r>
    </w:p>
    <w:p>
      <w:pPr>
        <w:spacing w:after="120"/>
      </w:pPr>
      <w:r>
        <w:t>&lt;p&gt;theScore BET (formerly ESPN BET) takes a media-first approach to sports betting, with a prominent news feed that connects directly to betting markets. The app seamlessly integrates sports journalism with betting opportunities, allowing users to read analysis and immediately act on insights. Live score integration keeps users updated on game action in real-time. The content-to-betting workflow is intuitive, making it easy to transition from reading analysis to placing informed wagers.&lt;/p&gt;</w:t>
      </w:r>
    </w:p>
    <w:p/>
    <w:p>
      <w:pPr>
        <w:spacing w:after="120"/>
      </w:pPr>
      <w:r>
        <w:t>&lt;h4 style="color: #333; margin-top: 1.5rem;"&gt;Pros &amp;amp; Cons&lt;/h4&gt;</w:t>
      </w:r>
    </w:p>
    <w:p>
      <w:pPr>
        <w:spacing w:after="120"/>
      </w:pPr>
      <w:r>
        <w:t>&lt;div style="display: grid; grid-template-columns: 1fr 1fr; gap: 1rem;"&gt;</w:t>
      </w:r>
    </w:p>
    <w:p>
      <w:pPr>
        <w:spacing w:after="120"/>
      </w:pPr>
      <w:r>
        <w:t>&lt;div style="background: #e8f5e9; padding: 1rem; border-radius: 8px;"&gt;</w:t>
      </w:r>
    </w:p>
    <w:p>
      <w:pPr>
        <w:spacing w:after="120"/>
      </w:pPr>
      <w:r>
        <w:t>&lt;strong style="color: #2e7d32;"&gt;Pros&lt;/strong&gt;</w:t>
      </w:r>
    </w:p>
    <w:p>
      <w:pPr>
        <w:spacing w:after="120"/>
      </w:pPr>
      <w:r>
        <w:t>&lt;ul style="margin: 0.5rem 0 0 0; padding-left: 1.25rem;"&gt;</w:t>
      </w:r>
    </w:p>
    <w:p>
      <w:pPr>
        <w:spacing w:after="120"/>
      </w:pPr>
      <w:r>
        <w:t>&lt;li&gt;Best sports news integration in any betting app&lt;/li&gt;</w:t>
      </w:r>
    </w:p>
    <w:p>
      <w:pPr>
        <w:spacing w:after="120"/>
      </w:pPr>
      <w:r>
        <w:t>&lt;li&gt;Access to ESPN and theScore editorial expertise&lt;/li&gt;</w:t>
      </w:r>
    </w:p>
    <w:p>
      <w:pPr>
        <w:spacing w:after="120"/>
      </w:pPr>
      <w:r>
        <w:t>&lt;li&gt;Clean interface focused on content and analysis&lt;/li&gt;</w:t>
      </w:r>
    </w:p>
    <w:p>
      <w:pPr>
        <w:spacing w:after="120"/>
      </w:pPr>
      <w:r>
        <w:t>&lt;/ul&gt;</w:t>
      </w:r>
    </w:p>
    <w:p>
      <w:pPr>
        <w:spacing w:after="120"/>
      </w:pPr>
      <w:r>
        <w:t>&lt;/div&gt;</w:t>
      </w:r>
    </w:p>
    <w:p>
      <w:pPr>
        <w:spacing w:after="120"/>
      </w:pPr>
      <w:r>
        <w:t>&lt;div style="background: #ffebee; padding: 1rem; border-radius: 8px;"&gt;</w:t>
      </w:r>
    </w:p>
    <w:p>
      <w:pPr>
        <w:spacing w:after="120"/>
      </w:pPr>
      <w:r>
        <w:t>&lt;strong style="color: #c62828;"&gt;Cons&lt;/strong&gt;</w:t>
      </w:r>
    </w:p>
    <w:p>
      <w:pPr>
        <w:spacing w:after="120"/>
      </w:pPr>
      <w:r>
        <w:t>&lt;ul style="margin: 0.5rem 0 0 0; padding-left: 1.25rem;"&gt;</w:t>
      </w:r>
    </w:p>
    <w:p>
      <w:pPr>
        <w:spacing w:after="120"/>
      </w:pPr>
      <w:r>
        <w:t>&lt;li&gt;Recently rebranded in December 2025, still building trust&lt;/li&gt;</w:t>
      </w:r>
    </w:p>
    <w:p>
      <w:pPr>
        <w:spacing w:after="120"/>
      </w:pPr>
      <w:r>
        <w:t>&lt;li&gt;Fewer ongoing promotions compared to major competitors&lt;/li&gt;</w:t>
      </w:r>
    </w:p>
    <w:p>
      <w:pPr>
        <w:spacing w:after="120"/>
      </w:pPr>
      <w:r>
        <w:t>&lt;/ul&gt;</w:t>
      </w:r>
    </w:p>
    <w:p>
      <w:pPr>
        <w:spacing w:after="120"/>
      </w:pPr>
      <w:r>
        <w:t>&lt;/div&gt;</w:t>
      </w:r>
    </w:p>
    <w:p>
      <w:pPr>
        <w:spacing w:after="120"/>
      </w:pPr>
      <w:r>
        <w:t>&lt;/div&gt;</w:t>
      </w:r>
    </w:p>
    <w:p/>
    <w:p>
      <w:pPr>
        <w:spacing w:after="120"/>
      </w:pPr>
      <w:r>
        <w:t>&lt;div style="margin-top: 1rem; padding-top: 1rem; border-top: 1px solid #ddd;"&gt;</w:t>
      </w:r>
    </w:p>
    <w:p>
      <w:pPr>
        <w:spacing w:after="120"/>
      </w:pPr>
      <w:r>
        <w:t>&lt;span style="font-size: 14px; color: #666;"&gt;App Store Rating: 4.6★ | States: 18&lt;/span&gt;</w:t>
      </w:r>
    </w:p>
    <w:p>
      <w:pPr>
        <w:spacing w:after="120"/>
      </w:pPr>
      <w:r>
        <w:t>&lt;/div&gt;</w:t>
      </w:r>
    </w:p>
    <w:p>
      <w:pPr>
        <w:spacing w:after="120"/>
      </w:pPr>
      <w:r>
        <w:t>&lt;/div&gt;</w:t>
      </w:r>
    </w:p>
    <w:p/>
    <w:p/>
    <w:p>
      <w:pPr>
        <w:spacing w:after="120"/>
      </w:pPr>
      <w:r>
        <w:t>&lt;div style="background: #ffffff; border: 2px solid #0A2240; border-radius: 12px; padding: 1.5rem; margin: 2rem 0; box-shadow: 0 2px 8px rgba(0,0,0,0.1);"&gt;</w:t>
      </w:r>
    </w:p>
    <w:p>
      <w:pPr>
        <w:spacing w:after="120"/>
      </w:pPr>
      <w:r>
        <w:t>&lt;div style="display: flex; align-items: center; margin-bottom: 1rem;"&gt;</w:t>
      </w:r>
    </w:p>
    <w:p>
      <w:pPr>
        <w:spacing w:after="120"/>
      </w:pPr>
      <w:r>
        <w:t>&lt;span style="display: inline-flex; width: 48px; height: 48px; background: #0A2240; color: white; border-radius: 50%; align-items: center; justify-content: center; font-weight: bold; font-size: 16px; margin-right: 1rem;"&gt;CZR&lt;/span&gt;</w:t>
      </w:r>
    </w:p>
    <w:p>
      <w:pPr>
        <w:spacing w:after="120"/>
      </w:pPr>
      <w:r>
        <w:t>&lt;div&gt;</w:t>
      </w:r>
    </w:p>
    <w:p>
      <w:pPr>
        <w:spacing w:after="120"/>
      </w:pPr>
      <w:r>
        <w:t>&lt;h3 style="margin: 0; color: #0A2240;"&gt;#6 Caesars&lt;/h3&gt;</w:t>
      </w:r>
    </w:p>
    <w:p>
      <w:pPr>
        <w:spacing w:after="120"/>
      </w:pPr>
      <w:r>
        <w:t>&lt;p style="margin: 0; font-size: 14px; color: #666;"&gt;Best Loyalty Program&lt;/p&gt;</w:t>
      </w:r>
    </w:p>
    <w:p>
      <w:pPr>
        <w:spacing w:after="120"/>
      </w:pPr>
      <w:r>
        <w:t>&lt;/div&gt;</w:t>
      </w:r>
    </w:p>
    <w:p>
      <w:pPr>
        <w:spacing w:after="120"/>
      </w:pPr>
      <w:r>
        <w:t>&lt;/div&gt;</w:t>
      </w:r>
    </w:p>
    <w:p/>
    <w:p>
      <w:pPr>
        <w:spacing w:after="120"/>
      </w:pPr>
      <w:r>
        <w:t>&lt;div style="background: #f8f9fa; padding: 1rem; border-radius: 8px; margin-bottom: 1rem;"&gt;</w:t>
      </w:r>
    </w:p>
    <w:p>
      <w:pPr>
        <w:spacing w:after="120"/>
      </w:pPr>
      <w:r>
        <w:t>&lt;p style="margin: 0; font-weight: 600; color: #2e7d32;"&gt;Welcome Bonus: Up to $1,000 First Bet*&lt;/p&gt;</w:t>
      </w:r>
    </w:p>
    <w:p>
      <w:pPr>
        <w:spacing w:after="120"/>
      </w:pPr>
      <w:r>
        <w:t>&lt;/div&gt;</w:t>
      </w:r>
    </w:p>
    <w:p/>
    <w:p>
      <w:pPr>
        <w:spacing w:after="120"/>
      </w:pPr>
      <w:r>
        <w:t>&lt;h4 style="color: #333; margin-top: 1.5rem;"&gt;Key Features&lt;/h4&gt;</w:t>
      </w:r>
    </w:p>
    <w:p>
      <w:pPr>
        <w:spacing w:after="120"/>
      </w:pPr>
      <w:r>
        <w:t>&lt;ul style="line-height: 1.8;"&gt;</w:t>
      </w:r>
    </w:p>
    <w:p>
      <w:pPr>
        <w:spacing w:after="120"/>
      </w:pPr>
      <w:r>
        <w:t>&lt;li&gt;Caesars Rewards program integration across all properties&lt;/li&gt;</w:t>
      </w:r>
    </w:p>
    <w:p>
      <w:pPr>
        <w:spacing w:after="120"/>
      </w:pPr>
      <w:r>
        <w:t>&lt;li&gt;Same-game parlays for multi-leg betting&lt;/li&gt;</w:t>
      </w:r>
    </w:p>
    <w:p>
      <w:pPr>
        <w:spacing w:after="120"/>
      </w:pPr>
      <w:r>
        <w:t>&lt;li&gt;Live betting with competitive odds&lt;/li&gt;</w:t>
      </w:r>
    </w:p>
    <w:p>
      <w:pPr>
        <w:spacing w:after="120"/>
      </w:pPr>
      <w:r>
        <w:t>&lt;li&gt;Bonus boosts and odds enhancements for ongoing players&lt;/li&gt;</w:t>
      </w:r>
    </w:p>
    <w:p>
      <w:pPr>
        <w:spacing w:after="120"/>
      </w:pPr>
      <w:r>
        <w:t>&lt;/ul&gt;</w:t>
      </w:r>
    </w:p>
    <w:p/>
    <w:p>
      <w:pPr>
        <w:spacing w:after="120"/>
      </w:pPr>
      <w:r>
        <w:t>&lt;h4 style="color: #333; margin-top: 1.5rem;"&gt;Mobile Experience&lt;/h4&gt;</w:t>
      </w:r>
    </w:p>
    <w:p>
      <w:pPr>
        <w:spacing w:after="120"/>
      </w:pPr>
      <w:r>
        <w:t>&lt;p&gt;Caesars app prioritizes rewards functionality with tier tracking prominently displayed in the main interface. The app integrates with Caesars' casino and hotel brands, allowing users to see how their bets contribute to loyalty tier progression. Live betting performs consistently well with responsive odds updates. The app is stable and reliable, though the design feels slightly dated compared to newer competitors. Navigation is straightforward, and bet placement is efficient.&lt;/p&gt;</w:t>
      </w:r>
    </w:p>
    <w:p/>
    <w:p>
      <w:pPr>
        <w:spacing w:after="120"/>
      </w:pPr>
      <w:r>
        <w:t>&lt;h4 style="color: #333; margin-top: 1.5rem;"&gt;Pros &amp;amp; Cons&lt;/h4&gt;</w:t>
      </w:r>
    </w:p>
    <w:p>
      <w:pPr>
        <w:spacing w:after="120"/>
      </w:pPr>
      <w:r>
        <w:t>&lt;div style="display: grid; grid-template-columns: 1fr 1fr; gap: 1rem;"&gt;</w:t>
      </w:r>
    </w:p>
    <w:p>
      <w:pPr>
        <w:spacing w:after="120"/>
      </w:pPr>
      <w:r>
        <w:t>&lt;div style="background: #e8f5e9; padding: 1rem; border-radius: 8px;"&gt;</w:t>
      </w:r>
    </w:p>
    <w:p>
      <w:pPr>
        <w:spacing w:after="120"/>
      </w:pPr>
      <w:r>
        <w:t>&lt;strong style="color: #2e7d32;"&gt;Pros&lt;/strong&gt;</w:t>
      </w:r>
    </w:p>
    <w:p>
      <w:pPr>
        <w:spacing w:after="120"/>
      </w:pPr>
      <w:r>
        <w:t>&lt;ul style="margin: 0.5rem 0 0 0; padding-left: 1.25rem;"&gt;</w:t>
      </w:r>
    </w:p>
    <w:p>
      <w:pPr>
        <w:spacing w:after="120"/>
      </w:pPr>
      <w:r>
        <w:t>&lt;li&gt;Caesars Rewards unlocks benefits at hotels and casinos&lt;/li&gt;</w:t>
      </w:r>
    </w:p>
    <w:p>
      <w:pPr>
        <w:spacing w:after="120"/>
      </w:pPr>
      <w:r>
        <w:t>&lt;li&gt;Generous odds boosts and promotional opportunities&lt;/li&gt;</w:t>
      </w:r>
    </w:p>
    <w:p>
      <w:pPr>
        <w:spacing w:after="120"/>
      </w:pPr>
      <w:r>
        <w:t>&lt;li&gt;Solid app stability with consistent performance&lt;/li&gt;</w:t>
      </w:r>
    </w:p>
    <w:p>
      <w:pPr>
        <w:spacing w:after="120"/>
      </w:pPr>
      <w:r>
        <w:t>&lt;/ul&gt;</w:t>
      </w:r>
    </w:p>
    <w:p>
      <w:pPr>
        <w:spacing w:after="120"/>
      </w:pPr>
      <w:r>
        <w:t>&lt;/div&gt;</w:t>
      </w:r>
    </w:p>
    <w:p>
      <w:pPr>
        <w:spacing w:after="120"/>
      </w:pPr>
      <w:r>
        <w:t>&lt;div style="background: #ffebee; padding: 1rem; border-radius: 8px;"&gt;</w:t>
      </w:r>
    </w:p>
    <w:p>
      <w:pPr>
        <w:spacing w:after="120"/>
      </w:pPr>
      <w:r>
        <w:t>&lt;strong style="color: #c62828;"&gt;Cons&lt;/strong&gt;</w:t>
      </w:r>
    </w:p>
    <w:p>
      <w:pPr>
        <w:spacing w:after="120"/>
      </w:pPr>
      <w:r>
        <w:t>&lt;ul style="margin: 0.5rem 0 0 0; padding-left: 1.25rem;"&gt;</w:t>
      </w:r>
    </w:p>
    <w:p>
      <w:pPr>
        <w:spacing w:after="120"/>
      </w:pPr>
      <w:r>
        <w:t>&lt;li&gt;Interface design feels dated compared to competitors&lt;/li&gt;</w:t>
      </w:r>
    </w:p>
    <w:p>
      <w:pPr>
        <w:spacing w:after="120"/>
      </w:pPr>
      <w:r>
        <w:t>&lt;li&gt;Fewer innovative or unique features&lt;/li&gt;</w:t>
      </w:r>
    </w:p>
    <w:p>
      <w:pPr>
        <w:spacing w:after="120"/>
      </w:pPr>
      <w:r>
        <w:t>&lt;/ul&gt;</w:t>
      </w:r>
    </w:p>
    <w:p>
      <w:pPr>
        <w:spacing w:after="120"/>
      </w:pPr>
      <w:r>
        <w:t>&lt;/div&gt;</w:t>
      </w:r>
    </w:p>
    <w:p>
      <w:pPr>
        <w:spacing w:after="120"/>
      </w:pPr>
      <w:r>
        <w:t>&lt;/div&gt;</w:t>
      </w:r>
    </w:p>
    <w:p/>
    <w:p>
      <w:pPr>
        <w:spacing w:after="120"/>
      </w:pPr>
      <w:r>
        <w:t>&lt;div style="margin-top: 1rem; padding-top: 1rem; border-top: 1px solid #ddd;"&gt;</w:t>
      </w:r>
    </w:p>
    <w:p>
      <w:pPr>
        <w:spacing w:after="120"/>
      </w:pPr>
      <w:r>
        <w:t>&lt;span style="font-size: 14px; color: #666;"&gt;App Store Rating: 4.6★ | States: 22&lt;/span&gt;</w:t>
      </w:r>
    </w:p>
    <w:p>
      <w:pPr>
        <w:spacing w:after="120"/>
      </w:pPr>
      <w:r>
        <w:t>&lt;/div&gt;</w:t>
      </w:r>
    </w:p>
    <w:p>
      <w:pPr>
        <w:spacing w:after="120"/>
      </w:pPr>
      <w:r>
        <w:t>&lt;/div&gt;</w:t>
      </w:r>
    </w:p>
    <w:p/>
    <w:p/>
    <w:p>
      <w:pPr>
        <w:spacing w:after="120"/>
      </w:pPr>
      <w:r>
        <w:t>&lt;div style="background: #ffffff; border: 2px solid #004C91; border-radius: 12px; padding: 1.5rem; margin: 2rem 0; box-shadow: 0 2px 8px rgba(0,0,0,0.1);"&gt;</w:t>
      </w:r>
    </w:p>
    <w:p>
      <w:pPr>
        <w:spacing w:after="120"/>
      </w:pPr>
      <w:r>
        <w:t>&lt;div style="display: flex; align-items: center; margin-bottom: 1rem;"&gt;</w:t>
      </w:r>
    </w:p>
    <w:p>
      <w:pPr>
        <w:spacing w:after="120"/>
      </w:pPr>
      <w:r>
        <w:t>&lt;span style="display: inline-flex; width: 48px; height: 48px; background: #004C91; color: white; border-radius: 50%; align-items: center; justify-content: center; font-weight: bold; font-size: 16px; margin-right: 1rem;"&gt;FAN&lt;/span&gt;</w:t>
      </w:r>
    </w:p>
    <w:p>
      <w:pPr>
        <w:spacing w:after="120"/>
      </w:pPr>
      <w:r>
        <w:t>&lt;div&gt;</w:t>
      </w:r>
    </w:p>
    <w:p>
      <w:pPr>
        <w:spacing w:after="120"/>
      </w:pPr>
      <w:r>
        <w:t>&lt;h3 style="margin: 0; color: #004C91;"&gt;#7 Fanatics&lt;/h3&gt;</w:t>
      </w:r>
    </w:p>
    <w:p>
      <w:pPr>
        <w:spacing w:after="120"/>
      </w:pPr>
      <w:r>
        <w:t>&lt;p style="margin: 0; font-size: 14px; color: #666;"&gt;Best for Sports Fans&lt;/p&gt;</w:t>
      </w:r>
    </w:p>
    <w:p>
      <w:pPr>
        <w:spacing w:after="120"/>
      </w:pPr>
      <w:r>
        <w:t>&lt;/div&gt;</w:t>
      </w:r>
    </w:p>
    <w:p>
      <w:pPr>
        <w:spacing w:after="120"/>
      </w:pPr>
      <w:r>
        <w:t>&lt;/div&gt;</w:t>
      </w:r>
    </w:p>
    <w:p/>
    <w:p>
      <w:pPr>
        <w:spacing w:after="120"/>
      </w:pPr>
      <w:r>
        <w:t>&lt;div style="background: #f8f9fa; padding: 1rem; border-radius: 8px; margin-bottom: 1rem;"&gt;</w:t>
      </w:r>
    </w:p>
    <w:p>
      <w:pPr>
        <w:spacing w:after="120"/>
      </w:pPr>
      <w:r>
        <w:t>&lt;p style="margin: 0; font-weight: 600; color: #2e7d32;"&gt;Welcome Bonus: Bet $5/day for 10 Days, Get $50/day in Bonus Bets*&lt;/p&gt;</w:t>
      </w:r>
    </w:p>
    <w:p>
      <w:pPr>
        <w:spacing w:after="120"/>
      </w:pPr>
      <w:r>
        <w:t>&lt;/div&gt;</w:t>
      </w:r>
    </w:p>
    <w:p/>
    <w:p>
      <w:pPr>
        <w:spacing w:after="120"/>
      </w:pPr>
      <w:r>
        <w:t>&lt;h4 style="color: #333; margin-top: 1.5rem;"&gt;Key Features&lt;/h4&gt;</w:t>
      </w:r>
    </w:p>
    <w:p>
      <w:pPr>
        <w:spacing w:after="120"/>
      </w:pPr>
      <w:r>
        <w:t>&lt;ul style="line-height: 1.8;"&gt;</w:t>
      </w:r>
    </w:p>
    <w:p>
      <w:pPr>
        <w:spacing w:after="120"/>
      </w:pPr>
      <w:r>
        <w:t>&lt;li&gt;FanCash rewards program with exclusive merchandise&lt;/li&gt;</w:t>
      </w:r>
    </w:p>
    <w:p>
      <w:pPr>
        <w:spacing w:after="120"/>
      </w:pPr>
      <w:r>
        <w:t>&lt;li&gt;Merchandise browsing and redemption within app&lt;/li&gt;</w:t>
      </w:r>
    </w:p>
    <w:p>
      <w:pPr>
        <w:spacing w:after="120"/>
      </w:pPr>
      <w:r>
        <w:t>&lt;li&gt;Collectibles integration tied to betting activity&lt;/li&gt;</w:t>
      </w:r>
    </w:p>
    <w:p>
      <w:pPr>
        <w:spacing w:after="120"/>
      </w:pPr>
      <w:r>
        <w:t>&lt;li&gt;Fan-centric design and community features&lt;/li&gt;</w:t>
      </w:r>
    </w:p>
    <w:p>
      <w:pPr>
        <w:spacing w:after="120"/>
      </w:pPr>
      <w:r>
        <w:t>&lt;/ul&gt;</w:t>
      </w:r>
    </w:p>
    <w:p/>
    <w:p>
      <w:pPr>
        <w:spacing w:after="120"/>
      </w:pPr>
      <w:r>
        <w:t>&lt;h4 style="color: #333; margin-top: 1.5rem;"&gt;Mobile Experience&lt;/h4&gt;</w:t>
      </w:r>
    </w:p>
    <w:p>
      <w:pPr>
        <w:spacing w:after="120"/>
      </w:pPr>
      <w:r>
        <w:t>&lt;p&gt;Fanatics' app takes a fan-centric approach with merchandise integration that appeals to sports enthusiasts. The app design emphasizes collectibles and merchandise rewards, creating a unique angle in the sports betting space. Live betting functionality is solid and responsive, with clean navigation between sports and leagues. The FanCash rewards system is prominently displayed, making it easy to track earned rewards. The app feels fresh and modern compared to more traditional sportsbook competitors.&lt;/p&gt;</w:t>
      </w:r>
    </w:p>
    <w:p/>
    <w:p>
      <w:pPr>
        <w:spacing w:after="120"/>
      </w:pPr>
      <w:r>
        <w:t>&lt;h4 style="color: #333; margin-top: 1.5rem;"&gt;Pros &amp;amp; Cons&lt;/h4&gt;</w:t>
      </w:r>
    </w:p>
    <w:p>
      <w:pPr>
        <w:spacing w:after="120"/>
      </w:pPr>
      <w:r>
        <w:t>&lt;div style="display: grid; grid-template-columns: 1fr 1fr; gap: 1rem;"&gt;</w:t>
      </w:r>
    </w:p>
    <w:p>
      <w:pPr>
        <w:spacing w:after="120"/>
      </w:pPr>
      <w:r>
        <w:t>&lt;div style="background: #e8f5e9; padding: 1rem; border-radius: 8px;"&gt;</w:t>
      </w:r>
    </w:p>
    <w:p>
      <w:pPr>
        <w:spacing w:after="120"/>
      </w:pPr>
      <w:r>
        <w:t>&lt;strong style="color: #2e7d32;"&gt;Pros&lt;/strong&gt;</w:t>
      </w:r>
    </w:p>
    <w:p>
      <w:pPr>
        <w:spacing w:after="120"/>
      </w:pPr>
      <w:r>
        <w:t>&lt;ul style="margin: 0.5rem 0 0 0; padding-left: 1.25rem;"&gt;</w:t>
      </w:r>
    </w:p>
    <w:p>
      <w:pPr>
        <w:spacing w:after="120"/>
      </w:pPr>
      <w:r>
        <w:t>&lt;li&gt;Unique merchandise rewards beyond traditional cash&lt;/li&gt;</w:t>
      </w:r>
    </w:p>
    <w:p>
      <w:pPr>
        <w:spacing w:after="120"/>
      </w:pPr>
      <w:r>
        <w:t>&lt;li&gt;Fast-growing platform with strong investor backing&lt;/li&gt;</w:t>
      </w:r>
    </w:p>
    <w:p>
      <w:pPr>
        <w:spacing w:after="120"/>
      </w:pPr>
      <w:r>
        <w:t>&lt;li&gt;Innovative bonus structure with daily earning potential&lt;/li&gt;</w:t>
      </w:r>
    </w:p>
    <w:p>
      <w:pPr>
        <w:spacing w:after="120"/>
      </w:pPr>
      <w:r>
        <w:t>&lt;/ul&gt;</w:t>
      </w:r>
    </w:p>
    <w:p>
      <w:pPr>
        <w:spacing w:after="120"/>
      </w:pPr>
      <w:r>
        <w:t>&lt;/div&gt;</w:t>
      </w:r>
    </w:p>
    <w:p>
      <w:pPr>
        <w:spacing w:after="120"/>
      </w:pPr>
      <w:r>
        <w:t>&lt;div style="background: #ffebee; padding: 1rem; border-radius: 8px;"&gt;</w:t>
      </w:r>
    </w:p>
    <w:p>
      <w:pPr>
        <w:spacing w:after="120"/>
      </w:pPr>
      <w:r>
        <w:t>&lt;strong style="color: #c62828;"&gt;Cons&lt;/strong&gt;</w:t>
      </w:r>
    </w:p>
    <w:p>
      <w:pPr>
        <w:spacing w:after="120"/>
      </w:pPr>
      <w:r>
        <w:t>&lt;ul style="margin: 0.5rem 0 0 0; padding-left: 1.25rem;"&gt;</w:t>
      </w:r>
    </w:p>
    <w:p>
      <w:pPr>
        <w:spacing w:after="120"/>
      </w:pPr>
      <w:r>
        <w:t>&lt;li&gt;Newer platform still building feature set&lt;/li&gt;</w:t>
      </w:r>
    </w:p>
    <w:p>
      <w:pPr>
        <w:spacing w:after="120"/>
      </w:pPr>
      <w:r>
        <w:t>&lt;li&gt;Limited track record compared to established brands&lt;/li&gt;</w:t>
      </w:r>
    </w:p>
    <w:p>
      <w:pPr>
        <w:spacing w:after="120"/>
      </w:pPr>
      <w:r>
        <w:t>&lt;/ul&gt;</w:t>
      </w:r>
    </w:p>
    <w:p>
      <w:pPr>
        <w:spacing w:after="120"/>
      </w:pPr>
      <w:r>
        <w:t>&lt;/div&gt;</w:t>
      </w:r>
    </w:p>
    <w:p>
      <w:pPr>
        <w:spacing w:after="120"/>
      </w:pPr>
      <w:r>
        <w:t>&lt;/div&gt;</w:t>
      </w:r>
    </w:p>
    <w:p/>
    <w:p>
      <w:pPr>
        <w:spacing w:after="120"/>
      </w:pPr>
      <w:r>
        <w:t>&lt;div style="margin-top: 1rem; padding-top: 1rem; border-top: 1px solid #ddd;"&gt;</w:t>
      </w:r>
    </w:p>
    <w:p>
      <w:pPr>
        <w:spacing w:after="120"/>
      </w:pPr>
      <w:r>
        <w:t>&lt;span style="font-size: 14px; color: #666;"&gt;App Store Rating: 4.5★ | States: 21&lt;/span&gt;</w:t>
      </w:r>
    </w:p>
    <w:p>
      <w:pPr>
        <w:spacing w:after="120"/>
      </w:pPr>
      <w:r>
        <w:t>&lt;/div&gt;</w:t>
      </w:r>
    </w:p>
    <w:p>
      <w:pPr>
        <w:spacing w:after="120"/>
      </w:pPr>
      <w:r>
        <w:t>&lt;/div&gt;</w:t>
      </w:r>
    </w:p>
    <w:p/>
    <w:p/>
    <w:p>
      <w:pPr>
        <w:spacing w:after="120"/>
      </w:pPr>
      <w:r>
        <w:t>&lt;div style="background: #ffffff; border: 2px solid #1E5AA8; border-radius: 12px; padding: 1.5rem; margin: 2rem 0; box-shadow: 0 2px 8px rgba(0,0,0,0.1);"&gt;</w:t>
      </w:r>
    </w:p>
    <w:p>
      <w:pPr>
        <w:spacing w:after="120"/>
      </w:pPr>
      <w:r>
        <w:t>&lt;div style="display: flex; align-items: center; margin-bottom: 1rem;"&gt;</w:t>
      </w:r>
    </w:p>
    <w:p>
      <w:pPr>
        <w:spacing w:after="120"/>
      </w:pPr>
      <w:r>
        <w:t>&lt;span style="display: inline-flex; width: 48px; height: 48px; background: #1E5AA8; color: white; border-radius: 50%; align-items: center; justify-content: center; font-weight: bold; font-size: 16px; margin-right: 1rem;"&gt;BRV&lt;/span&gt;</w:t>
      </w:r>
    </w:p>
    <w:p>
      <w:pPr>
        <w:spacing w:after="120"/>
      </w:pPr>
      <w:r>
        <w:t>&lt;div&gt;</w:t>
      </w:r>
    </w:p>
    <w:p>
      <w:pPr>
        <w:spacing w:after="120"/>
      </w:pPr>
      <w:r>
        <w:t>&lt;h3 style="margin: 0; color: #1E5AA8;"&gt;#8 BetRivers&lt;/h3&gt;</w:t>
      </w:r>
    </w:p>
    <w:p>
      <w:pPr>
        <w:spacing w:after="120"/>
      </w:pPr>
      <w:r>
        <w:t>&lt;p style="margin: 0; font-size: 14px; color: #666;"&gt;Best for Regional Coverage&lt;/p&gt;</w:t>
      </w:r>
    </w:p>
    <w:p>
      <w:pPr>
        <w:spacing w:after="120"/>
      </w:pPr>
      <w:r>
        <w:t>&lt;/div&gt;</w:t>
      </w:r>
    </w:p>
    <w:p>
      <w:pPr>
        <w:spacing w:after="120"/>
      </w:pPr>
      <w:r>
        <w:t>&lt;/div&gt;</w:t>
      </w:r>
    </w:p>
    <w:p/>
    <w:p>
      <w:pPr>
        <w:spacing w:after="120"/>
      </w:pPr>
      <w:r>
        <w:t>&lt;div style="background: #f8f9fa; padding: 1rem; border-radius: 8px; margin-bottom: 1rem;"&gt;</w:t>
      </w:r>
    </w:p>
    <w:p>
      <w:pPr>
        <w:spacing w:after="120"/>
      </w:pPr>
      <w:r>
        <w:t>&lt;p style="margin: 0; font-weight: 600; color: #2e7d32;"&gt;Welcome Bonus: 100% Match up to $500*&lt;/p&gt;</w:t>
      </w:r>
    </w:p>
    <w:p>
      <w:pPr>
        <w:spacing w:after="120"/>
      </w:pPr>
      <w:r>
        <w:t>&lt;/div&gt;</w:t>
      </w:r>
    </w:p>
    <w:p/>
    <w:p>
      <w:pPr>
        <w:spacing w:after="120"/>
      </w:pPr>
      <w:r>
        <w:t>&lt;h4 style="color: #333; margin-top: 1.5rem;"&gt;Key Features&lt;/h4&gt;</w:t>
      </w:r>
    </w:p>
    <w:p>
      <w:pPr>
        <w:spacing w:after="120"/>
      </w:pPr>
      <w:r>
        <w:t>&lt;ul style="line-height: 1.8;"&gt;</w:t>
      </w:r>
    </w:p>
    <w:p>
      <w:pPr>
        <w:spacing w:after="120"/>
      </w:pPr>
      <w:r>
        <w:t>&lt;li&gt;iRush Rewards program for loyalty benefits&lt;/li&gt;</w:t>
      </w:r>
    </w:p>
    <w:p>
      <w:pPr>
        <w:spacing w:after="120"/>
      </w:pPr>
      <w:r>
        <w:t>&lt;li&gt;2nd chance free bets on losing wagers&lt;/li&gt;</w:t>
      </w:r>
    </w:p>
    <w:p>
      <w:pPr>
        <w:spacing w:after="120"/>
      </w:pPr>
      <w:r>
        <w:t>&lt;li&gt;Advanced prop builder for custom combinations&lt;/li&gt;</w:t>
      </w:r>
    </w:p>
    <w:p>
      <w:pPr>
        <w:spacing w:after="120"/>
      </w:pPr>
      <w:r>
        <w:t>&lt;li&gt;Live streaming integration for covered events&lt;/li&gt;</w:t>
      </w:r>
    </w:p>
    <w:p>
      <w:pPr>
        <w:spacing w:after="120"/>
      </w:pPr>
      <w:r>
        <w:t>&lt;/ul&gt;</w:t>
      </w:r>
    </w:p>
    <w:p/>
    <w:p>
      <w:pPr>
        <w:spacing w:after="120"/>
      </w:pPr>
      <w:r>
        <w:t>&lt;h4 style="color: #333; margin-top: 1.5rem;"&gt;Mobile Experience&lt;/h4&gt;</w:t>
      </w:r>
    </w:p>
    <w:p>
      <w:pPr>
        <w:spacing w:after="120"/>
      </w:pPr>
      <w:r>
        <w:t>&lt;p&gt;BetRivers provides straightforward navigation with quick bet placement and efficient market access. The app performs solidly on both iOS and Android with responsive live betting capabilities. The iRush Rewards system integrates seamlessly into the betting experience, with 2nd chance free bets offering value to regular users. The interface isn't as polished as top-tier competitors, but it prioritizes functionality and ease of use over flashy design elements.&lt;/p&gt;</w:t>
      </w:r>
    </w:p>
    <w:p/>
    <w:p>
      <w:pPr>
        <w:spacing w:after="120"/>
      </w:pPr>
      <w:r>
        <w:t>&lt;h4 style="color: #333; margin-top: 1.5rem;"&gt;Pros &amp;amp; Cons&lt;/h4&gt;</w:t>
      </w:r>
    </w:p>
    <w:p>
      <w:pPr>
        <w:spacing w:after="120"/>
      </w:pPr>
      <w:r>
        <w:t>&lt;div style="display: grid; grid-template-columns: 1fr 1fr; gap: 1rem;"&gt;</w:t>
      </w:r>
    </w:p>
    <w:p>
      <w:pPr>
        <w:spacing w:after="120"/>
      </w:pPr>
      <w:r>
        <w:t>&lt;div style="background: #e8f5e9; padding: 1rem; border-radius: 8px;"&gt;</w:t>
      </w:r>
    </w:p>
    <w:p>
      <w:pPr>
        <w:spacing w:after="120"/>
      </w:pPr>
      <w:r>
        <w:t>&lt;strong style="color: #2e7d32;"&gt;Pros&lt;/strong&gt;</w:t>
      </w:r>
    </w:p>
    <w:p>
      <w:pPr>
        <w:spacing w:after="120"/>
      </w:pPr>
      <w:r>
        <w:t>&lt;ul style="margin: 0.5rem 0 0 0; padding-left: 1.25rem;"&gt;</w:t>
      </w:r>
    </w:p>
    <w:p>
      <w:pPr>
        <w:spacing w:after="120"/>
      </w:pPr>
      <w:r>
        <w:t>&lt;li&gt;Best regional coverage in certain markets&lt;/li&gt;</w:t>
      </w:r>
    </w:p>
    <w:p>
      <w:pPr>
        <w:spacing w:after="120"/>
      </w:pPr>
      <w:r>
        <w:t>&lt;li&gt;Solid welcome bonus match offer&lt;/li&gt;</w:t>
      </w:r>
    </w:p>
    <w:p>
      <w:pPr>
        <w:spacing w:after="120"/>
      </w:pPr>
      <w:r>
        <w:t>&lt;li&gt;iRush Rewards program provides good ongoing value&lt;/li&gt;</w:t>
      </w:r>
    </w:p>
    <w:p>
      <w:pPr>
        <w:spacing w:after="120"/>
      </w:pPr>
      <w:r>
        <w:t>&lt;/ul&gt;</w:t>
      </w:r>
    </w:p>
    <w:p>
      <w:pPr>
        <w:spacing w:after="120"/>
      </w:pPr>
      <w:r>
        <w:t>&lt;/div&gt;</w:t>
      </w:r>
    </w:p>
    <w:p>
      <w:pPr>
        <w:spacing w:after="120"/>
      </w:pPr>
      <w:r>
        <w:t>&lt;div style="background: #ffebee; padding: 1rem; border-radius: 8px;"&gt;</w:t>
      </w:r>
    </w:p>
    <w:p>
      <w:pPr>
        <w:spacing w:after="120"/>
      </w:pPr>
      <w:r>
        <w:t>&lt;strong style="color: #c62828;"&gt;Cons&lt;/strong&gt;</w:t>
      </w:r>
    </w:p>
    <w:p>
      <w:pPr>
        <w:spacing w:after="120"/>
      </w:pPr>
      <w:r>
        <w:t>&lt;ul style="margin: 0.5rem 0 0 0; padding-left: 1.25rem;"&gt;</w:t>
      </w:r>
    </w:p>
    <w:p>
      <w:pPr>
        <w:spacing w:after="120"/>
      </w:pPr>
      <w:r>
        <w:t>&lt;li&gt;Less name recognition than major competitors&lt;/li&gt;</w:t>
      </w:r>
    </w:p>
    <w:p>
      <w:pPr>
        <w:spacing w:after="120"/>
      </w:pPr>
      <w:r>
        <w:t>&lt;li&gt;Fewer national promotional offers&lt;/li&gt;</w:t>
      </w:r>
    </w:p>
    <w:p>
      <w:pPr>
        <w:spacing w:after="120"/>
      </w:pPr>
      <w:r>
        <w:t>&lt;/ul&gt;</w:t>
      </w:r>
    </w:p>
    <w:p>
      <w:pPr>
        <w:spacing w:after="120"/>
      </w:pPr>
      <w:r>
        <w:t>&lt;/div&gt;</w:t>
      </w:r>
    </w:p>
    <w:p>
      <w:pPr>
        <w:spacing w:after="120"/>
      </w:pPr>
      <w:r>
        <w:t>&lt;/div&gt;</w:t>
      </w:r>
    </w:p>
    <w:p/>
    <w:p>
      <w:pPr>
        <w:spacing w:after="120"/>
      </w:pPr>
      <w:r>
        <w:t>&lt;div style="margin-top: 1rem; padding-top: 1rem; border-top: 1px solid #ddd;"&gt;</w:t>
      </w:r>
    </w:p>
    <w:p>
      <w:pPr>
        <w:spacing w:after="120"/>
      </w:pPr>
      <w:r>
        <w:t>&lt;span style="font-size: 14px; color: #666;"&gt;App Store Rating: 4.5★ | States: 16&lt;/span&gt;</w:t>
      </w:r>
    </w:p>
    <w:p>
      <w:pPr>
        <w:spacing w:after="120"/>
      </w:pPr>
      <w:r>
        <w:t>&lt;/div&gt;</w:t>
      </w:r>
    </w:p>
    <w:p>
      <w:pPr>
        <w:spacing w:after="120"/>
      </w:pPr>
      <w:r>
        <w:t>&lt;/div&gt;</w:t>
      </w:r>
    </w:p>
    <w:p/>
    <w:p/>
    <w:p>
      <w:pPr>
        <w:spacing w:after="120"/>
      </w:pPr>
      <w:r>
        <w:t>&lt;div style="background: #ffffff; border: 2px solid #000000; border-radius: 12px; padding: 1.5rem; margin: 2rem 0; box-shadow: 0 2px 8px rgba(0,0,0,0.1);"&gt;</w:t>
      </w:r>
    </w:p>
    <w:p>
      <w:pPr>
        <w:spacing w:after="120"/>
      </w:pPr>
      <w:r>
        <w:t>&lt;div style="display: flex; align-items: center; margin-bottom: 1rem;"&gt;</w:t>
      </w:r>
    </w:p>
    <w:p>
      <w:pPr>
        <w:spacing w:after="120"/>
      </w:pPr>
      <w:r>
        <w:t>&lt;span style="display: inline-flex; width: 48px; height: 48px; background: #000000; color: white; border-radius: 50%; align-items: center; justify-content: center; font-weight: bold; font-size: 16px; margin-right: 1rem;"&gt;HRB&lt;/span&gt;</w:t>
      </w:r>
    </w:p>
    <w:p>
      <w:pPr>
        <w:spacing w:after="120"/>
      </w:pPr>
      <w:r>
        <w:t>&lt;div&gt;</w:t>
      </w:r>
    </w:p>
    <w:p>
      <w:pPr>
        <w:spacing w:after="120"/>
      </w:pPr>
      <w:r>
        <w:t>&lt;h3 style="margin: 0; color: #000000;"&gt;#9 Hard Rock Bet&lt;/h3&gt;</w:t>
      </w:r>
    </w:p>
    <w:p>
      <w:pPr>
        <w:spacing w:after="120"/>
      </w:pPr>
      <w:r>
        <w:t>&lt;p style="margin: 0; font-size: 14px; color: #666;"&gt;Best Casino Integration&lt;/p&gt;</w:t>
      </w:r>
    </w:p>
    <w:p>
      <w:pPr>
        <w:spacing w:after="120"/>
      </w:pPr>
      <w:r>
        <w:t>&lt;/div&gt;</w:t>
      </w:r>
    </w:p>
    <w:p>
      <w:pPr>
        <w:spacing w:after="120"/>
      </w:pPr>
      <w:r>
        <w:t>&lt;/div&gt;</w:t>
      </w:r>
    </w:p>
    <w:p/>
    <w:p>
      <w:pPr>
        <w:spacing w:after="120"/>
      </w:pPr>
      <w:r>
        <w:t>&lt;div style="background: #f8f9fa; padding: 1rem; border-radius: 8px; margin-bottom: 1rem;"&gt;</w:t>
      </w:r>
    </w:p>
    <w:p>
      <w:pPr>
        <w:spacing w:after="120"/>
      </w:pPr>
      <w:r>
        <w:t>&lt;p style="margin: 0; font-weight: 600; color: #2e7d32;"&gt;Welcome Bonus: No Sweat First Bet up to $100*&lt;/p&gt;</w:t>
      </w:r>
    </w:p>
    <w:p>
      <w:pPr>
        <w:spacing w:after="120"/>
      </w:pPr>
      <w:r>
        <w:t>&lt;/div&gt;</w:t>
      </w:r>
    </w:p>
    <w:p/>
    <w:p>
      <w:pPr>
        <w:spacing w:after="120"/>
      </w:pPr>
      <w:r>
        <w:t>&lt;h4 style="color: #333; margin-top: 1.5rem;"&gt;Key Features&lt;/h4&gt;</w:t>
      </w:r>
    </w:p>
    <w:p>
      <w:pPr>
        <w:spacing w:after="120"/>
      </w:pPr>
      <w:r>
        <w:t>&lt;ul style="line-height: 1.8;"&gt;</w:t>
      </w:r>
    </w:p>
    <w:p>
      <w:pPr>
        <w:spacing w:after="120"/>
      </w:pPr>
      <w:r>
        <w:t>&lt;li&gt;Integrated casino games within sports betting app&lt;/li&gt;</w:t>
      </w:r>
    </w:p>
    <w:p>
      <w:pPr>
        <w:spacing w:after="120"/>
      </w:pPr>
      <w:r>
        <w:t>&lt;li&gt;Unified wallet across sports and casino betting&lt;/li&gt;</w:t>
      </w:r>
    </w:p>
    <w:p>
      <w:pPr>
        <w:spacing w:after="120"/>
      </w:pPr>
      <w:r>
        <w:t>&lt;li&gt;Hard Rock Rewards program integration&lt;/li&gt;</w:t>
      </w:r>
    </w:p>
    <w:p>
      <w:pPr>
        <w:spacing w:after="120"/>
      </w:pPr>
      <w:r>
        <w:t>&lt;li&gt;Live dealer casino games for comprehensive betting&lt;/li&gt;</w:t>
      </w:r>
    </w:p>
    <w:p>
      <w:pPr>
        <w:spacing w:after="120"/>
      </w:pPr>
      <w:r>
        <w:t>&lt;/ul&gt;</w:t>
      </w:r>
    </w:p>
    <w:p/>
    <w:p>
      <w:pPr>
        <w:spacing w:after="120"/>
      </w:pPr>
      <w:r>
        <w:t>&lt;h4 style="color: #333; margin-top: 1.5rem;"&gt;Mobile Experience&lt;/h4&gt;</w:t>
      </w:r>
    </w:p>
    <w:p>
      <w:pPr>
        <w:spacing w:after="120"/>
      </w:pPr>
      <w:r>
        <w:t>&lt;p&gt;Hard Rock Bet provides a casino-style interface that appeals to users interested in both sports betting and gaming. The app features a unified wallet system where users can move funds seamlessly between sports and casino sections. The visual design is distinctive with Hard Rock branding, and the overall experience feels premium and polished. Live betting performance is solid, and the integration of casino content within a sports betting app is executed smoothly.&lt;/p&gt;</w:t>
      </w:r>
    </w:p>
    <w:p/>
    <w:p>
      <w:pPr>
        <w:spacing w:after="120"/>
      </w:pPr>
      <w:r>
        <w:t>&lt;h4 style="color: #333; margin-top: 1.5rem;"&gt;Pros &amp;amp; Cons&lt;/h4&gt;</w:t>
      </w:r>
    </w:p>
    <w:p>
      <w:pPr>
        <w:spacing w:after="120"/>
      </w:pPr>
      <w:r>
        <w:t>&lt;div style="display: grid; grid-template-columns: 1fr 1fr; gap: 1rem;"&gt;</w:t>
      </w:r>
    </w:p>
    <w:p>
      <w:pPr>
        <w:spacing w:after="120"/>
      </w:pPr>
      <w:r>
        <w:t>&lt;div style="background: #e8f5e9; padding: 1rem; border-radius: 8px;"&gt;</w:t>
      </w:r>
    </w:p>
    <w:p>
      <w:pPr>
        <w:spacing w:after="120"/>
      </w:pPr>
      <w:r>
        <w:t>&lt;strong style="color: #2e7d32;"&gt;Pros&lt;/strong&gt;</w:t>
      </w:r>
    </w:p>
    <w:p>
      <w:pPr>
        <w:spacing w:after="120"/>
      </w:pPr>
      <w:r>
        <w:t>&lt;ul style="margin: 0.5rem 0 0 0; padding-left: 1.25rem;"&gt;</w:t>
      </w:r>
    </w:p>
    <w:p>
      <w:pPr>
        <w:spacing w:after="120"/>
      </w:pPr>
      <w:r>
        <w:t>&lt;li&gt;Best casino integration of any sports betting app&lt;/li&gt;</w:t>
      </w:r>
    </w:p>
    <w:p>
      <w:pPr>
        <w:spacing w:after="120"/>
      </w:pPr>
      <w:r>
        <w:t>&lt;li&gt;Strong Hard Rock brand recognition and prestige&lt;/li&gt;</w:t>
      </w:r>
    </w:p>
    <w:p>
      <w:pPr>
        <w:spacing w:after="120"/>
      </w:pPr>
      <w:r>
        <w:t>&lt;li&gt;Expanding state footprint with steady growth&lt;/li&gt;</w:t>
      </w:r>
    </w:p>
    <w:p>
      <w:pPr>
        <w:spacing w:after="120"/>
      </w:pPr>
      <w:r>
        <w:t>&lt;/ul&gt;</w:t>
      </w:r>
    </w:p>
    <w:p>
      <w:pPr>
        <w:spacing w:after="120"/>
      </w:pPr>
      <w:r>
        <w:t>&lt;/div&gt;</w:t>
      </w:r>
    </w:p>
    <w:p>
      <w:pPr>
        <w:spacing w:after="120"/>
      </w:pPr>
      <w:r>
        <w:t>&lt;div style="background: #ffebee; padding: 1rem; border-radius: 8px;"&gt;</w:t>
      </w:r>
    </w:p>
    <w:p>
      <w:pPr>
        <w:spacing w:after="120"/>
      </w:pPr>
      <w:r>
        <w:t>&lt;strong style="color: #c62828;"&gt;Cons&lt;/strong&gt;</w:t>
      </w:r>
    </w:p>
    <w:p>
      <w:pPr>
        <w:spacing w:after="120"/>
      </w:pPr>
      <w:r>
        <w:t>&lt;ul style="margin: 0.5rem 0 0 0; padding-left: 1.25rem;"&gt;</w:t>
      </w:r>
    </w:p>
    <w:p>
      <w:pPr>
        <w:spacing w:after="120"/>
      </w:pPr>
      <w:r>
        <w:t>&lt;li&gt;Only available in 7 states, limiting market reach&lt;/li&gt;</w:t>
      </w:r>
    </w:p>
    <w:p>
      <w:pPr>
        <w:spacing w:after="120"/>
      </w:pPr>
      <w:r>
        <w:t>&lt;li&gt;Smaller welcome bonus compared to major competitors&lt;/li&gt;</w:t>
      </w:r>
    </w:p>
    <w:p>
      <w:pPr>
        <w:spacing w:after="120"/>
      </w:pPr>
      <w:r>
        <w:t>&lt;/ul&gt;</w:t>
      </w:r>
    </w:p>
    <w:p>
      <w:pPr>
        <w:spacing w:after="120"/>
      </w:pPr>
      <w:r>
        <w:t>&lt;/div&gt;</w:t>
      </w:r>
    </w:p>
    <w:p>
      <w:pPr>
        <w:spacing w:after="120"/>
      </w:pPr>
      <w:r>
        <w:t>&lt;/div&gt;</w:t>
      </w:r>
    </w:p>
    <w:p/>
    <w:p>
      <w:pPr>
        <w:spacing w:after="120"/>
      </w:pPr>
      <w:r>
        <w:t>&lt;div style="margin-top: 1rem; padding-top: 1rem; border-top: 1px solid #ddd;"&gt;</w:t>
      </w:r>
    </w:p>
    <w:p>
      <w:pPr>
        <w:spacing w:after="120"/>
      </w:pPr>
      <w:r>
        <w:t>&lt;span style="font-size: 14px; color: #666;"&gt;App Store Rating: 4.4★ | States: 7&lt;/span&gt;</w:t>
      </w:r>
    </w:p>
    <w:p>
      <w:pPr>
        <w:spacing w:after="120"/>
      </w:pPr>
      <w:r>
        <w:t>&lt;/div&gt;</w:t>
      </w:r>
    </w:p>
    <w:p>
      <w:pPr>
        <w:spacing w:after="120"/>
      </w:pPr>
      <w:r>
        <w:t>&lt;/div&gt;</w:t>
      </w:r>
    </w:p>
    <w:p/>
    <w:p/>
    <w:p>
      <w:pPr>
        <w:spacing w:after="120"/>
      </w:pPr>
      <w:r>
        <w:t>&lt;div style="background: #ffffff; border: 2px solid #8B0000; border-radius: 12px; padding: 1.5rem; margin: 2rem 0; box-shadow: 0 2px 8px rgba(0,0,0,0.1);"&gt;</w:t>
      </w:r>
    </w:p>
    <w:p>
      <w:pPr>
        <w:spacing w:after="120"/>
      </w:pPr>
      <w:r>
        <w:t>&lt;div style="display: flex; align-items: center; margin-bottom: 1rem;"&gt;</w:t>
      </w:r>
    </w:p>
    <w:p>
      <w:pPr>
        <w:spacing w:after="120"/>
      </w:pPr>
      <w:r>
        <w:t>&lt;span style="display: inline-flex; width: 48px; height: 48px; background: #8B0000; color: white; border-radius: 50%; align-items: center; justify-content: center; font-weight: bold; font-size: 16px; margin-right: 1rem;"&gt;BOR&lt;/span&gt;</w:t>
      </w:r>
    </w:p>
    <w:p>
      <w:pPr>
        <w:spacing w:after="120"/>
      </w:pPr>
      <w:r>
        <w:t>&lt;div&gt;</w:t>
      </w:r>
    </w:p>
    <w:p>
      <w:pPr>
        <w:spacing w:after="120"/>
      </w:pPr>
      <w:r>
        <w:t>&lt;h3 style="margin: 0; color: #8B0000;"&gt;#10 Borgata&lt;/h3&gt;</w:t>
      </w:r>
    </w:p>
    <w:p>
      <w:pPr>
        <w:spacing w:after="120"/>
      </w:pPr>
      <w:r>
        <w:t>&lt;p style="margin: 0; font-size: 14px; color: #666;"&gt;Best for NJ/PA&lt;/p&gt;</w:t>
      </w:r>
    </w:p>
    <w:p>
      <w:pPr>
        <w:spacing w:after="120"/>
      </w:pPr>
      <w:r>
        <w:t>&lt;/div&gt;</w:t>
      </w:r>
    </w:p>
    <w:p>
      <w:pPr>
        <w:spacing w:after="120"/>
      </w:pPr>
      <w:r>
        <w:t>&lt;/div&gt;</w:t>
      </w:r>
    </w:p>
    <w:p/>
    <w:p>
      <w:pPr>
        <w:spacing w:after="120"/>
      </w:pPr>
      <w:r>
        <w:t>&lt;div style="background: #f8f9fa; padding: 1rem; border-radius: 8px; margin-bottom: 1rem;"&gt;</w:t>
      </w:r>
    </w:p>
    <w:p>
      <w:pPr>
        <w:spacing w:after="120"/>
      </w:pPr>
      <w:r>
        <w:t>&lt;p style="margin: 0; font-weight: 600; color: #2e7d32;"&gt;Welcome Bonus: 100% Match up to $1,000*&lt;/p&gt;</w:t>
      </w:r>
    </w:p>
    <w:p>
      <w:pPr>
        <w:spacing w:after="120"/>
      </w:pPr>
      <w:r>
        <w:t>&lt;/div&gt;</w:t>
      </w:r>
    </w:p>
    <w:p/>
    <w:p>
      <w:pPr>
        <w:spacing w:after="120"/>
      </w:pPr>
      <w:r>
        <w:t>&lt;h4 style="color: #333; margin-top: 1.5rem;"&gt;Key Features&lt;/h4&gt;</w:t>
      </w:r>
    </w:p>
    <w:p>
      <w:pPr>
        <w:spacing w:after="120"/>
      </w:pPr>
      <w:r>
        <w:t>&lt;ul style="line-height: 1.8;"&gt;</w:t>
      </w:r>
    </w:p>
    <w:p>
      <w:pPr>
        <w:spacing w:after="120"/>
      </w:pPr>
      <w:r>
        <w:t>&lt;li&gt;MGM partnership backing and technology infrastructure&lt;/li&gt;</w:t>
      </w:r>
    </w:p>
    <w:p>
      <w:pPr>
        <w:spacing w:after="120"/>
      </w:pPr>
      <w:r>
        <w:t>&lt;li&gt;Integrated casino games within sports betting app&lt;/li&gt;</w:t>
      </w:r>
    </w:p>
    <w:p>
      <w:pPr>
        <w:spacing w:after="120"/>
      </w:pPr>
      <w:r>
        <w:t>&lt;li&gt;Same-game parlays for enhanced parlay building&lt;/li&gt;</w:t>
      </w:r>
    </w:p>
    <w:p>
      <w:pPr>
        <w:spacing w:after="120"/>
      </w:pPr>
      <w:r>
        <w:t>&lt;li&gt;Cash out functionality for risk management&lt;/li&gt;</w:t>
      </w:r>
    </w:p>
    <w:p>
      <w:pPr>
        <w:spacing w:after="120"/>
      </w:pPr>
      <w:r>
        <w:t>&lt;/ul&gt;</w:t>
      </w:r>
    </w:p>
    <w:p/>
    <w:p>
      <w:pPr>
        <w:spacing w:after="120"/>
      </w:pPr>
      <w:r>
        <w:t>&lt;h4 style="color: #333; margin-top: 1.5rem;"&gt;Mobile Experience&lt;/h4&gt;</w:t>
      </w:r>
    </w:p>
    <w:p>
      <w:pPr>
        <w:spacing w:after="120"/>
      </w:pPr>
      <w:r>
        <w:t>&lt;p&gt;Borgata's app features a clean Atlantic City-inspired design with reliable MGM backend infrastructure supporting the platform. The app performs consistently well with responsive live betting and stable performance across iOS and Android devices. Navigation is intuitive, making it easy to access sports betting and integrated casino content. The MGM backing ensures technical reliability and security, though the feature set is more conservative than some newer competitors.&lt;/p&gt;</w:t>
      </w:r>
    </w:p>
    <w:p/>
    <w:p>
      <w:pPr>
        <w:spacing w:after="120"/>
      </w:pPr>
      <w:r>
        <w:t>&lt;h4 style="color: #333; margin-top: 1.5rem;"&gt;Pros &amp;amp; Cons&lt;/h4&gt;</w:t>
      </w:r>
    </w:p>
    <w:p>
      <w:pPr>
        <w:spacing w:after="120"/>
      </w:pPr>
      <w:r>
        <w:t>&lt;div style="display: grid; grid-template-columns: 1fr 1fr; gap: 1rem;"&gt;</w:t>
      </w:r>
    </w:p>
    <w:p>
      <w:pPr>
        <w:spacing w:after="120"/>
      </w:pPr>
      <w:r>
        <w:t>&lt;div style="background: #e8f5e9; padding: 1rem; border-radius: 8px;"&gt;</w:t>
      </w:r>
    </w:p>
    <w:p>
      <w:pPr>
        <w:spacing w:after="120"/>
      </w:pPr>
      <w:r>
        <w:t>&lt;strong style="color: #2e7d32;"&gt;Pros&lt;/strong&gt;</w:t>
      </w:r>
    </w:p>
    <w:p>
      <w:pPr>
        <w:spacing w:after="120"/>
      </w:pPr>
      <w:r>
        <w:t>&lt;ul style="margin: 0.5rem 0 0 0; padding-left: 1.25rem;"&gt;</w:t>
      </w:r>
    </w:p>
    <w:p>
      <w:pPr>
        <w:spacing w:after="120"/>
      </w:pPr>
      <w:r>
        <w:t>&lt;li&gt;Strong dominance in NJ/PA market positioning&lt;/li&gt;</w:t>
      </w:r>
    </w:p>
    <w:p>
      <w:pPr>
        <w:spacing w:after="120"/>
      </w:pPr>
      <w:r>
        <w:t>&lt;li&gt;MGM partnership ensures backend reliability&lt;/li&gt;</w:t>
      </w:r>
    </w:p>
    <w:p>
      <w:pPr>
        <w:spacing w:after="120"/>
      </w:pPr>
      <w:r>
        <w:t>&lt;li&gt;Generous match bonus of up to $1,000&lt;/li&gt;</w:t>
      </w:r>
    </w:p>
    <w:p>
      <w:pPr>
        <w:spacing w:after="120"/>
      </w:pPr>
      <w:r>
        <w:t>&lt;/ul&gt;</w:t>
      </w:r>
    </w:p>
    <w:p>
      <w:pPr>
        <w:spacing w:after="120"/>
      </w:pPr>
      <w:r>
        <w:t>&lt;/div&gt;</w:t>
      </w:r>
    </w:p>
    <w:p>
      <w:pPr>
        <w:spacing w:after="120"/>
      </w:pPr>
      <w:r>
        <w:t>&lt;div style="background: #ffebee; padding: 1rem; border-radius: 8px;"&gt;</w:t>
      </w:r>
    </w:p>
    <w:p>
      <w:pPr>
        <w:spacing w:after="120"/>
      </w:pPr>
      <w:r>
        <w:t>&lt;strong style="color: #c62828;"&gt;Cons&lt;/strong&gt;</w:t>
      </w:r>
    </w:p>
    <w:p>
      <w:pPr>
        <w:spacing w:after="120"/>
      </w:pPr>
      <w:r>
        <w:t>&lt;ul style="margin: 0.5rem 0 0 0; padding-left: 1.25rem;"&gt;</w:t>
      </w:r>
    </w:p>
    <w:p>
      <w:pPr>
        <w:spacing w:after="120"/>
      </w:pPr>
      <w:r>
        <w:t>&lt;li&gt;Only available in 2 states (NJ, PA)&lt;/li&gt;</w:t>
      </w:r>
    </w:p>
    <w:p>
      <w:pPr>
        <w:spacing w:after="120"/>
      </w:pPr>
      <w:r>
        <w:t>&lt;li&gt;Less competitive outside core Northeast markets&lt;/li&gt;</w:t>
      </w:r>
    </w:p>
    <w:p>
      <w:pPr>
        <w:spacing w:after="120"/>
      </w:pPr>
      <w:r>
        <w:t>&lt;/ul&gt;</w:t>
      </w:r>
    </w:p>
    <w:p>
      <w:pPr>
        <w:spacing w:after="120"/>
      </w:pPr>
      <w:r>
        <w:t>&lt;/div&gt;</w:t>
      </w:r>
    </w:p>
    <w:p>
      <w:pPr>
        <w:spacing w:after="120"/>
      </w:pPr>
      <w:r>
        <w:t>&lt;/div&gt;</w:t>
      </w:r>
    </w:p>
    <w:p/>
    <w:p>
      <w:pPr>
        <w:spacing w:after="120"/>
      </w:pPr>
      <w:r>
        <w:t>&lt;div style="margin-top: 1rem; padding-top: 1rem; border-top: 1px solid #ddd;"&gt;</w:t>
      </w:r>
    </w:p>
    <w:p>
      <w:pPr>
        <w:spacing w:after="120"/>
      </w:pPr>
      <w:r>
        <w:t>&lt;span style="font-size: 14px; color: #666;"&gt;App Store Rating: 4.3★ | States: 2&lt;/span&gt;</w:t>
      </w:r>
    </w:p>
    <w:p>
      <w:pPr>
        <w:spacing w:after="120"/>
      </w:pPr>
      <w:r>
        <w:t>&lt;/div&gt;</w:t>
      </w:r>
    </w:p>
    <w:p>
      <w:pPr>
        <w:spacing w:after="120"/>
      </w:pPr>
      <w:r>
        <w:t>&lt;/div&gt;</w:t>
      </w:r>
    </w:p>
    <w:p>
      <w:pPr>
        <w:pStyle w:val="Heading2"/>
      </w:pPr>
      <w:r>
        <w:rPr>
          <w:b/>
          <w:color w:val="2E7D32"/>
          <w:sz w:val="32"/>
        </w:rPr>
        <w:t>Complete Bonus Terms &amp; Conditions (Brands 1-5)</w:t>
      </w:r>
    </w:p>
    <w:p/>
    <w:p>
      <w:pPr>
        <w:spacing w:after="120"/>
      </w:pPr>
      <w:r>
        <w:t>&lt;div style="background: #f8f9fa; padding: 2rem; margin: 2rem 0; border-radius: 8px; border: 2px solid #1493FF;"&gt;</w:t>
      </w:r>
    </w:p>
    <w:p/>
    <w:p>
      <w:pPr>
        <w:spacing w:after="120"/>
      </w:pPr>
      <w:r>
        <w:t>&lt;h3 style="margin-top: 0; color: #1493FF; display: flex; align-items: center;"&gt;</w:t>
      </w:r>
    </w:p>
    <w:p>
      <w:pPr>
        <w:spacing w:after="120"/>
      </w:pPr>
      <w:r>
        <w:t>&lt;span style="display: inline-flex; width: 36px; height: 36px; background: #1493FF; color: white; border-radius: 50%; align-items: center; justify-content: center; font-weight: bold; font-size: 14px; margin-right: 0.75rem;"&gt;FD&lt;/span&gt;</w:t>
      </w:r>
    </w:p>
    <w:p>
      <w:pPr>
        <w:spacing w:after="120"/>
      </w:pPr>
      <w:r>
        <w:t>FanDuel Complete Bonus Terms &amp; Conditions</w:t>
      </w:r>
    </w:p>
    <w:p>
      <w:pPr>
        <w:spacing w:after="120"/>
      </w:pPr>
      <w:r>
        <w:t>&lt;/h3&gt;</w:t>
      </w:r>
    </w:p>
    <w:p/>
    <w:p>
      <w:pPr>
        <w:spacing w:after="120"/>
      </w:pPr>
      <w:r>
        <w:t>&lt;div style="background: #e8f5e9; padding: 1.25rem; border-radius: 6px; margin: 1rem 0;"&gt;</w:t>
      </w:r>
    </w:p>
    <w:p>
      <w:pPr>
        <w:spacing w:after="120"/>
      </w:pPr>
      <w:r>
        <w:t>&lt;p style="margin: 0; font-weight: 600; color: #2e7d32; font-size: 16px;"&gt;</w:t>
      </w:r>
    </w:p>
    <w:p>
      <w:pPr>
        <w:spacing w:after="120"/>
      </w:pPr>
      <w:r>
        <w:t>Bet $5, Get $200 in Bonus Bets*</w:t>
      </w:r>
    </w:p>
    <w:p>
      <w:pPr>
        <w:spacing w:after="120"/>
      </w:pPr>
      <w:r>
        <w:t>&lt;/p&gt;</w:t>
      </w:r>
    </w:p>
    <w:p>
      <w:pPr>
        <w:spacing w:after="120"/>
      </w:pPr>
      <w:r>
        <w:t>&lt;/div&gt;</w:t>
      </w:r>
    </w:p>
    <w:p/>
    <w:p>
      <w:pPr>
        <w:spacing w:after="120"/>
      </w:pPr>
      <w:r>
        <w:t>&lt;h4 style="color: #333; margin-top: 1.5rem;"&gt;Eligibility Requirements&lt;/h4&gt;</w:t>
      </w:r>
    </w:p>
    <w:p>
      <w:pPr>
        <w:spacing w:after="120"/>
      </w:pPr>
      <w:r>
        <w:t>&lt;ul style="line-height: 1.8;"&gt;</w:t>
      </w:r>
    </w:p>
    <w:p>
      <w:pPr>
        <w:spacing w:after="120"/>
      </w:pPr>
      <w:r>
        <w:t>&lt;li&gt;Must be 21+ years old (18+ in MT, NH, RI, WY, DC)&lt;/li&gt;</w:t>
      </w:r>
    </w:p>
    <w:p>
      <w:pPr>
        <w:spacing w:after="120"/>
      </w:pPr>
      <w:r>
        <w:t>&lt;li&gt;New FanDuel Sportsbook customers only&lt;/li&gt;</w:t>
      </w:r>
    </w:p>
    <w:p>
      <w:pPr>
        <w:spacing w:after="120"/>
      </w:pPr>
      <w:r>
        <w:t>&lt;li&gt;Must be physically located in an eligible state&lt;/li&gt;</w:t>
      </w:r>
    </w:p>
    <w:p>
      <w:pPr>
        <w:spacing w:after="120"/>
      </w:pPr>
      <w:r>
        <w:t>&lt;li&gt;One bonus per person, household, and payment method&lt;/li&gt;</w:t>
      </w:r>
    </w:p>
    <w:p>
      <w:pPr>
        <w:spacing w:after="120"/>
      </w:pPr>
      <w:r>
        <w:t>&lt;/ul&gt;</w:t>
      </w:r>
    </w:p>
    <w:p/>
    <w:p>
      <w:pPr>
        <w:spacing w:after="120"/>
      </w:pPr>
      <w:r>
        <w:t>&lt;h4 style="color: #333; margin-top: 1.5rem;"&gt;How to Qualify&lt;/h4&gt;</w:t>
      </w:r>
    </w:p>
    <w:p>
      <w:pPr>
        <w:spacing w:after="120"/>
      </w:pPr>
      <w:r>
        <w:t>&lt;ol style="line-height: 1.8;"&gt;</w:t>
      </w:r>
    </w:p>
    <w:p>
      <w:pPr>
        <w:spacing w:after="120"/>
      </w:pPr>
      <w:r>
        <w:t>&lt;li&gt;Register new FanDuel Sportsbook account&lt;/li&gt;</w:t>
      </w:r>
    </w:p>
    <w:p>
      <w:pPr>
        <w:spacing w:after="120"/>
      </w:pPr>
      <w:r>
        <w:t>&lt;li&gt;Make first deposit of $10 or more&lt;/li&gt;</w:t>
      </w:r>
    </w:p>
    <w:p>
      <w:pPr>
        <w:spacing w:after="120"/>
      </w:pPr>
      <w:r>
        <w:t>&lt;li&gt;Place first wager of $5 or more on any market&lt;/li&gt;</w:t>
      </w:r>
    </w:p>
    <w:p>
      <w:pPr>
        <w:spacing w:after="120"/>
      </w:pPr>
      <w:r>
        <w:t>&lt;li&gt;Receive $200 in Bonus Bets regardless of outcome&lt;/li&gt;</w:t>
      </w:r>
    </w:p>
    <w:p>
      <w:pPr>
        <w:spacing w:after="120"/>
      </w:pPr>
      <w:r>
        <w:t>&lt;/ol&gt;</w:t>
      </w:r>
    </w:p>
    <w:p/>
    <w:p>
      <w:pPr>
        <w:spacing w:after="120"/>
      </w:pPr>
      <w:r>
        <w:t>&lt;h4 style="color: #333; margin-top: 1.5rem;"&gt;Bonus Terms&lt;/h4&gt;</w:t>
      </w:r>
    </w:p>
    <w:p>
      <w:pPr>
        <w:spacing w:after="120"/>
      </w:pPr>
      <w:r>
        <w:t>&lt;ul style="line-height: 1.8;"&gt;</w:t>
      </w:r>
    </w:p>
    <w:p>
      <w:pPr>
        <w:spacing w:after="120"/>
      </w:pPr>
      <w:r>
        <w:t>&lt;li&gt;$200 credited as bonus bets within 72 hours of qualifying bet settling&lt;/li&gt;</w:t>
      </w:r>
    </w:p>
    <w:p>
      <w:pPr>
        <w:spacing w:after="120"/>
      </w:pPr>
      <w:r>
        <w:t>&lt;li&gt;Bonus bets expire 14 days after issuance&lt;/li&gt;</w:t>
      </w:r>
    </w:p>
    <w:p>
      <w:pPr>
        <w:spacing w:after="120"/>
      </w:pPr>
      <w:r>
        <w:t>&lt;li&gt;Bonus bets are non-withdrawable - only winnings can be withdrawn&lt;/li&gt;</w:t>
      </w:r>
    </w:p>
    <w:p>
      <w:pPr>
        <w:spacing w:after="120"/>
      </w:pPr>
      <w:r>
        <w:t>&lt;li&gt;No minimum odds requirement for bonus bets&lt;/li&gt;</w:t>
      </w:r>
    </w:p>
    <w:p>
      <w:pPr>
        <w:spacing w:after="120"/>
      </w:pPr>
      <w:r>
        <w:t>&lt;li&gt;Bonus bets cannot be used on same-game parlays in some states&lt;/li&gt;</w:t>
      </w:r>
    </w:p>
    <w:p>
      <w:pPr>
        <w:spacing w:after="120"/>
      </w:pPr>
      <w:r>
        <w:t>&lt;/ul&gt;</w:t>
      </w:r>
    </w:p>
    <w:p/>
    <w:p>
      <w:pPr>
        <w:spacing w:after="120"/>
      </w:pPr>
      <w:r>
        <w:t>&lt;h4 style="color: #333; margin-top: 1.5rem;"&gt;Eligible States&lt;/h4&gt;</w:t>
      </w:r>
    </w:p>
    <w:p>
      <w:pPr>
        <w:spacing w:after="120"/>
      </w:pPr>
      <w:r>
        <w:t>&lt;p&gt;AZ, CO, CT, DC, IA, IL, IN, KS, KY, LA, MA, MD, MI, NC, NJ, NY, OH, PA, TN, VA, VT, WV, WY&lt;/p&gt;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Key Distinction:&lt;/strong&gt; Unlike many competitors, FanDuel's bonus bets are awarded regardless of whether your first bet wins or loses. No promo code required.</w:t>
      </w:r>
    </w:p>
    <w:p>
      <w:pPr>
        <w:spacing w:after="120"/>
      </w:pPr>
      <w:r>
        <w:t>&lt;/p&gt;</w:t>
      </w:r>
    </w:p>
    <w:p>
      <w:pPr>
        <w:spacing w:after="120"/>
      </w:pPr>
      <w:r>
        <w:t>&lt;/div&gt;</w:t>
      </w:r>
    </w:p>
    <w:p/>
    <w:p>
      <w:pPr>
        <w:spacing w:after="120"/>
      </w:pPr>
      <w:r>
        <w:t>&lt;p style="font-size: 13px; color: #666; margin-top: 1rem;"&gt;</w:t>
      </w:r>
    </w:p>
    <w:p>
      <w:pPr>
        <w:spacing w:after="120"/>
      </w:pPr>
      <w:r>
        <w:t>&lt;strong&gt;Last Verified:&lt;/strong&gt; December 8, 2025</w:t>
      </w:r>
    </w:p>
    <w:p>
      <w:pPr>
        <w:spacing w:after="120"/>
      </w:pPr>
      <w:r>
        <w:t>&lt;/p&gt;</w:t>
      </w:r>
    </w:p>
    <w:p/>
    <w:p>
      <w:pPr>
        <w:spacing w:after="120"/>
      </w:pPr>
      <w:r>
        <w:t>&lt;/div&gt;</w:t>
      </w:r>
    </w:p>
    <w:p/>
    <w:p/>
    <w:p>
      <w:pPr>
        <w:spacing w:after="120"/>
      </w:pPr>
      <w:r>
        <w:t>&lt;div style="background: #f8f9fa; padding: 2rem; margin: 2rem 0; border-radius: 8px; border: 2px solid #C4A137;"&gt;</w:t>
      </w:r>
    </w:p>
    <w:p/>
    <w:p>
      <w:pPr>
        <w:spacing w:after="120"/>
      </w:pPr>
      <w:r>
        <w:t>&lt;h3 style="margin-top: 0; color: #C4A137; display: flex; align-items: center;"&gt;</w:t>
      </w:r>
    </w:p>
    <w:p>
      <w:pPr>
        <w:spacing w:after="120"/>
      </w:pPr>
      <w:r>
        <w:t>&lt;span style="display: inline-flex; width: 36px; height: 36px; background: #C4A137; color: white; border-radius: 50%; align-items: center; justify-content: center; font-weight: bold; font-size: 14px; margin-right: 0.75rem;"&gt;MGM&lt;/span&gt;</w:t>
      </w:r>
    </w:p>
    <w:p>
      <w:pPr>
        <w:spacing w:after="120"/>
      </w:pPr>
      <w:r>
        <w:t>BetMGM Complete Bonus Terms &amp; Conditions</w:t>
      </w:r>
    </w:p>
    <w:p>
      <w:pPr>
        <w:spacing w:after="120"/>
      </w:pPr>
      <w:r>
        <w:t>&lt;/h3&gt;</w:t>
      </w:r>
    </w:p>
    <w:p/>
    <w:p>
      <w:pPr>
        <w:spacing w:after="120"/>
      </w:pPr>
      <w:r>
        <w:t>&lt;div style="background: #e8f5e9; padding: 1.25rem; border-radius: 6px; margin: 1rem 0;"&gt;</w:t>
      </w:r>
    </w:p>
    <w:p>
      <w:pPr>
        <w:spacing w:after="120"/>
      </w:pPr>
      <w:r>
        <w:t>&lt;p style="margin: 0; font-weight: 600; color: #2e7d32; font-size: 16px;"&gt;</w:t>
      </w:r>
    </w:p>
    <w:p>
      <w:pPr>
        <w:spacing w:after="120"/>
      </w:pPr>
      <w:r>
        <w:t>Get Up to $1,500 in Bonus Bets</w:t>
      </w:r>
    </w:p>
    <w:p>
      <w:pPr>
        <w:spacing w:after="120"/>
      </w:pPr>
      <w:r>
        <w:t>&lt;/p&gt;</w:t>
      </w:r>
    </w:p>
    <w:p>
      <w:pPr>
        <w:spacing w:after="120"/>
      </w:pPr>
      <w:r>
        <w:t>&lt;/div&gt;</w:t>
      </w:r>
    </w:p>
    <w:p/>
    <w:p>
      <w:pPr>
        <w:spacing w:after="120"/>
      </w:pPr>
      <w:r>
        <w:t>&lt;h4 style="color: #333; margin-top: 1.5rem;"&gt;Eligibility Requirements&lt;/h4&gt;</w:t>
      </w:r>
    </w:p>
    <w:p>
      <w:pPr>
        <w:spacing w:after="120"/>
      </w:pPr>
      <w:r>
        <w:t>&lt;ul style="line-height: 1.8;"&gt;</w:t>
      </w:r>
    </w:p>
    <w:p>
      <w:pPr>
        <w:spacing w:after="120"/>
      </w:pPr>
      <w:r>
        <w:t>&lt;li&gt;Must be 21+ years old (18+ in MT, NH, RI, WY, DC)&lt;/li&gt;</w:t>
      </w:r>
    </w:p>
    <w:p>
      <w:pPr>
        <w:spacing w:after="120"/>
      </w:pPr>
      <w:r>
        <w:t>&lt;li&gt;New BetMGM Sportsbook customers only&lt;/li&gt;</w:t>
      </w:r>
    </w:p>
    <w:p>
      <w:pPr>
        <w:spacing w:after="120"/>
      </w:pPr>
      <w:r>
        <w:t>&lt;li&gt;Must be physically located in an eligible state&lt;/li&gt;</w:t>
      </w:r>
    </w:p>
    <w:p>
      <w:pPr>
        <w:spacing w:after="120"/>
      </w:pPr>
      <w:r>
        <w:t>&lt;li&gt;One bonus per person, household, and payment method&lt;/li&gt;</w:t>
      </w:r>
    </w:p>
    <w:p>
      <w:pPr>
        <w:spacing w:after="120"/>
      </w:pPr>
      <w:r>
        <w:t>&lt;/ul&gt;</w:t>
      </w:r>
    </w:p>
    <w:p/>
    <w:p>
      <w:pPr>
        <w:spacing w:after="120"/>
      </w:pPr>
      <w:r>
        <w:t>&lt;h4 style="color: #333; margin-top: 1.5rem;"&gt;How to Qualify&lt;/h4&gt;</w:t>
      </w:r>
    </w:p>
    <w:p>
      <w:pPr>
        <w:spacing w:after="120"/>
      </w:pPr>
      <w:r>
        <w:t>&lt;ol style="line-height: 1.8;"&gt;</w:t>
      </w:r>
    </w:p>
    <w:p>
      <w:pPr>
        <w:spacing w:after="120"/>
      </w:pPr>
      <w:r>
        <w:t>&lt;li&gt;Register new BetMGM Sportsbook account&lt;/li&gt;</w:t>
      </w:r>
    </w:p>
    <w:p>
      <w:pPr>
        <w:spacing w:after="120"/>
      </w:pPr>
      <w:r>
        <w:t>&lt;li&gt;Make first deposit of $10 or more&lt;/li&gt;</w:t>
      </w:r>
    </w:p>
    <w:p>
      <w:pPr>
        <w:spacing w:after="120"/>
      </w:pPr>
      <w:r>
        <w:t>&lt;li&gt;Place first wager of $10 or more on any market&lt;/li&gt;</w:t>
      </w:r>
    </w:p>
    <w:p>
      <w:pPr>
        <w:spacing w:after="120"/>
      </w:pPr>
      <w:r>
        <w:t>&lt;li&gt;If first bet loses, receive bonus bets up to $1,500&lt;/li&gt;</w:t>
      </w:r>
    </w:p>
    <w:p>
      <w:pPr>
        <w:spacing w:after="120"/>
      </w:pPr>
      <w:r>
        <w:t>&lt;/ol&gt;</w:t>
      </w:r>
    </w:p>
    <w:p/>
    <w:p>
      <w:pPr>
        <w:spacing w:after="120"/>
      </w:pPr>
      <w:r>
        <w:t>&lt;h4 style="color: #333; margin-top: 1.5rem;"&gt;Bonus Terms&lt;/h4&gt;</w:t>
      </w:r>
    </w:p>
    <w:p>
      <w:pPr>
        <w:spacing w:after="120"/>
      </w:pPr>
      <w:r>
        <w:t>&lt;ul style="line-height: 1.8;"&gt;</w:t>
      </w:r>
    </w:p>
    <w:p>
      <w:pPr>
        <w:spacing w:after="120"/>
      </w:pPr>
      <w:r>
        <w:t>&lt;li&gt;Bonus bets credited as five separate $300 bonus bets within 24 hours of losing bet settling&lt;/li&gt;</w:t>
      </w:r>
    </w:p>
    <w:p>
      <w:pPr>
        <w:spacing w:after="120"/>
      </w:pPr>
      <w:r>
        <w:t>&lt;li&gt;Bonus bets expire 7 days after issuance&lt;/li&gt;</w:t>
      </w:r>
    </w:p>
    <w:p>
      <w:pPr>
        <w:spacing w:after="120"/>
      </w:pPr>
      <w:r>
        <w:t>&lt;li&gt;Bonus bets are non-withdrawable - only winnings can be withdrawn&lt;/li&gt;</w:t>
      </w:r>
    </w:p>
    <w:p>
      <w:pPr>
        <w:spacing w:after="120"/>
      </w:pPr>
      <w:r>
        <w:t>&lt;li&gt;No minimum odds requirement for bonus bets&lt;/li&gt;</w:t>
      </w:r>
    </w:p>
    <w:p>
      <w:pPr>
        <w:spacing w:after="120"/>
      </w:pPr>
      <w:r>
        <w:t>&lt;li&gt;Bonus amount matches your first losing bet up to maximum $1,500&lt;/li&gt;</w:t>
      </w:r>
    </w:p>
    <w:p>
      <w:pPr>
        <w:spacing w:after="120"/>
      </w:pPr>
      <w:r>
        <w:t>&lt;li&gt;Only available for first wager losses&lt;/li&gt;</w:t>
      </w:r>
    </w:p>
    <w:p>
      <w:pPr>
        <w:spacing w:after="120"/>
      </w:pPr>
      <w:r>
        <w:t>&lt;/ul&gt;</w:t>
      </w:r>
    </w:p>
    <w:p/>
    <w:p>
      <w:pPr>
        <w:spacing w:after="120"/>
      </w:pPr>
      <w:r>
        <w:t>&lt;h4 style="color: #333; margin-top: 1.5rem;"&gt;Eligible States&lt;/h4&gt;</w:t>
      </w:r>
    </w:p>
    <w:p>
      <w:pPr>
        <w:spacing w:after="120"/>
      </w:pPr>
      <w:r>
        <w:t>&lt;p&gt;AZ, CO, DC, IA, IL, IN, KS, KY, LA, MA, MD, MI, MS, NC, NJ, NV, NY, OH, PA, TN, VA, WV, WY&lt;/p&gt;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Key Distinction:&lt;/strong&gt; BetMGM's bonus bets only trigger if your first bet loses, making this the largest potential welcome bonus but requiring an initial loss. Bonus is distributed as five $300 increments for maximum flexibility.</w:t>
      </w:r>
    </w:p>
    <w:p>
      <w:pPr>
        <w:spacing w:after="120"/>
      </w:pPr>
      <w:r>
        <w:t>&lt;/p&gt;</w:t>
      </w:r>
    </w:p>
    <w:p>
      <w:pPr>
        <w:spacing w:after="120"/>
      </w:pPr>
      <w:r>
        <w:t>&lt;/div&gt;</w:t>
      </w:r>
    </w:p>
    <w:p/>
    <w:p>
      <w:pPr>
        <w:spacing w:after="120"/>
      </w:pPr>
      <w:r>
        <w:t>&lt;p style="font-size: 13px; color: #666; margin-top: 1rem;"&gt;</w:t>
      </w:r>
    </w:p>
    <w:p>
      <w:pPr>
        <w:spacing w:after="120"/>
      </w:pPr>
      <w:r>
        <w:t>&lt;strong&gt;Last Verified:&lt;/strong&gt; December 8, 2025</w:t>
      </w:r>
    </w:p>
    <w:p>
      <w:pPr>
        <w:spacing w:after="120"/>
      </w:pPr>
      <w:r>
        <w:t>&lt;/p&gt;</w:t>
      </w:r>
    </w:p>
    <w:p/>
    <w:p>
      <w:pPr>
        <w:spacing w:after="120"/>
      </w:pPr>
      <w:r>
        <w:t>&lt;/div&gt;</w:t>
      </w:r>
    </w:p>
    <w:p/>
    <w:p/>
    <w:p>
      <w:pPr>
        <w:spacing w:after="120"/>
      </w:pPr>
      <w:r>
        <w:t>&lt;div style="background: #f8f9fa; padding: 2rem; margin: 2rem 0; border-radius: 8px; border: 2px solid #027B5B;"&gt;</w:t>
      </w:r>
    </w:p>
    <w:p/>
    <w:p>
      <w:pPr>
        <w:spacing w:after="120"/>
      </w:pPr>
      <w:r>
        <w:t>&lt;h3 style="margin-top: 0; color: #027B5B; display: flex; align-items: center;"&gt;</w:t>
      </w:r>
    </w:p>
    <w:p>
      <w:pPr>
        <w:spacing w:after="120"/>
      </w:pPr>
      <w:r>
        <w:t>&lt;span style="display: inline-flex; width: 36px; height: 36px; background: #027B5B; color: white; border-radius: 50%; align-items: center; justify-content: center; font-weight: bold; font-size: 14px; margin-right: 0.75rem;"&gt;365&lt;/span&gt;</w:t>
      </w:r>
    </w:p>
    <w:p>
      <w:pPr>
        <w:spacing w:after="120"/>
      </w:pPr>
      <w:r>
        <w:t>Bet365 Complete Bonus Terms &amp; Conditions</w:t>
      </w:r>
    </w:p>
    <w:p>
      <w:pPr>
        <w:spacing w:after="120"/>
      </w:pPr>
      <w:r>
        <w:t>&lt;/h3&gt;</w:t>
      </w:r>
    </w:p>
    <w:p/>
    <w:p>
      <w:pPr>
        <w:spacing w:after="120"/>
      </w:pPr>
      <w:r>
        <w:t>&lt;div style="background: #e8f5e9; padding: 1.25rem; border-radius: 6px; margin: 1rem 0;"&gt;</w:t>
      </w:r>
    </w:p>
    <w:p>
      <w:pPr>
        <w:spacing w:after="120"/>
      </w:pPr>
      <w:r>
        <w:t>&lt;p style="margin: 0; font-weight: 600; color: #2e7d32; font-size: 16px;"&gt;</w:t>
      </w:r>
    </w:p>
    <w:p>
      <w:pPr>
        <w:spacing w:after="120"/>
      </w:pPr>
      <w:r>
        <w:t>Bet $1, Get $200 in Bonus Bets</w:t>
      </w:r>
    </w:p>
    <w:p>
      <w:pPr>
        <w:spacing w:after="120"/>
      </w:pPr>
      <w:r>
        <w:t>&lt;/p&gt;</w:t>
      </w:r>
    </w:p>
    <w:p>
      <w:pPr>
        <w:spacing w:after="120"/>
      </w:pPr>
      <w:r>
        <w:t>&lt;/div&gt;</w:t>
      </w:r>
    </w:p>
    <w:p/>
    <w:p>
      <w:pPr>
        <w:spacing w:after="120"/>
      </w:pPr>
      <w:r>
        <w:t>&lt;h4 style="color: #333; margin-top: 1.5rem;"&gt;Eligibility Requirements&lt;/h4&gt;</w:t>
      </w:r>
    </w:p>
    <w:p>
      <w:pPr>
        <w:spacing w:after="120"/>
      </w:pPr>
      <w:r>
        <w:t>&lt;ul style="line-height: 1.8;"&gt;</w:t>
      </w:r>
    </w:p>
    <w:p>
      <w:pPr>
        <w:spacing w:after="120"/>
      </w:pPr>
      <w:r>
        <w:t>&lt;li&gt;Must be 21+ years old (18+ in MT, NH, RI, WY, DC)&lt;/li&gt;</w:t>
      </w:r>
    </w:p>
    <w:p>
      <w:pPr>
        <w:spacing w:after="120"/>
      </w:pPr>
      <w:r>
        <w:t>&lt;li&gt;New Bet365 Sportsbook customers only&lt;/li&gt;</w:t>
      </w:r>
    </w:p>
    <w:p>
      <w:pPr>
        <w:spacing w:after="120"/>
      </w:pPr>
      <w:r>
        <w:t>&lt;li&gt;Must be physically located in an eligible state&lt;/li&gt;</w:t>
      </w:r>
    </w:p>
    <w:p>
      <w:pPr>
        <w:spacing w:after="120"/>
      </w:pPr>
      <w:r>
        <w:t>&lt;li&gt;One bonus per person, household, and payment method&lt;/li&gt;</w:t>
      </w:r>
    </w:p>
    <w:p>
      <w:pPr>
        <w:spacing w:after="120"/>
      </w:pPr>
      <w:r>
        <w:t>&lt;/ul&gt;</w:t>
      </w:r>
    </w:p>
    <w:p/>
    <w:p>
      <w:pPr>
        <w:spacing w:after="120"/>
      </w:pPr>
      <w:r>
        <w:t>&lt;h4 style="color: #333; margin-top: 1.5rem;"&gt;How to Qualify&lt;/h4&gt;</w:t>
      </w:r>
    </w:p>
    <w:p>
      <w:pPr>
        <w:spacing w:after="120"/>
      </w:pPr>
      <w:r>
        <w:t>&lt;ol style="line-height: 1.8;"&gt;</w:t>
      </w:r>
    </w:p>
    <w:p>
      <w:pPr>
        <w:spacing w:after="120"/>
      </w:pPr>
      <w:r>
        <w:t>&lt;li&gt;Register new Bet365 Sportsbook account&lt;/li&gt;</w:t>
      </w:r>
    </w:p>
    <w:p>
      <w:pPr>
        <w:spacing w:after="120"/>
      </w:pPr>
      <w:r>
        <w:t>&lt;li&gt;Make first deposit of $10 or more&lt;/li&gt;</w:t>
      </w:r>
    </w:p>
    <w:p>
      <w:pPr>
        <w:spacing w:after="120"/>
      </w:pPr>
      <w:r>
        <w:t>&lt;li&gt;Place first wager of $1 or more on any market&lt;/li&gt;</w:t>
      </w:r>
    </w:p>
    <w:p>
      <w:pPr>
        <w:spacing w:after="120"/>
      </w:pPr>
      <w:r>
        <w:t>&lt;li&gt;Receive $200 in Bonus Bets upon bet placement&lt;/li&gt;</w:t>
      </w:r>
    </w:p>
    <w:p>
      <w:pPr>
        <w:spacing w:after="120"/>
      </w:pPr>
      <w:r>
        <w:t>&lt;/ol&gt;</w:t>
      </w:r>
    </w:p>
    <w:p/>
    <w:p>
      <w:pPr>
        <w:spacing w:after="120"/>
      </w:pPr>
      <w:r>
        <w:t>&lt;h4 style="color: #333; margin-top: 1.5rem;"&gt;Bonus Terms&lt;/h4&gt;</w:t>
      </w:r>
    </w:p>
    <w:p>
      <w:pPr>
        <w:spacing w:after="120"/>
      </w:pPr>
      <w:r>
        <w:t>&lt;ul style="line-height: 1.8;"&gt;</w:t>
      </w:r>
    </w:p>
    <w:p>
      <w:pPr>
        <w:spacing w:after="120"/>
      </w:pPr>
      <w:r>
        <w:t>&lt;li&gt;$200 credited as bonus bets within 24 hours of qualifying bet placement&lt;/li&gt;</w:t>
      </w:r>
    </w:p>
    <w:p>
      <w:pPr>
        <w:spacing w:after="120"/>
      </w:pPr>
      <w:r>
        <w:t>&lt;li&gt;Bonus bets expire 7 days after issuance&lt;/li&gt;</w:t>
      </w:r>
    </w:p>
    <w:p>
      <w:pPr>
        <w:spacing w:after="120"/>
      </w:pPr>
      <w:r>
        <w:t>&lt;li&gt;Bonus bets are non-withdrawable - only winnings can be withdrawn&lt;/li&gt;</w:t>
      </w:r>
    </w:p>
    <w:p>
      <w:pPr>
        <w:spacing w:after="120"/>
      </w:pPr>
      <w:r>
        <w:t>&lt;li&gt;Minimum odds requirement of -300 applies to all bonus bets&lt;/li&gt;</w:t>
      </w:r>
    </w:p>
    <w:p>
      <w:pPr>
        <w:spacing w:after="120"/>
      </w:pPr>
      <w:r>
        <w:t>&lt;li&gt;Bonus awarded regardless of whether first bet wins or loses&lt;/li&gt;</w:t>
      </w:r>
    </w:p>
    <w:p>
      <w:pPr>
        <w:spacing w:after="120"/>
      </w:pPr>
      <w:r>
        <w:t>&lt;/ul&gt;</w:t>
      </w:r>
    </w:p>
    <w:p/>
    <w:p>
      <w:pPr>
        <w:spacing w:after="120"/>
      </w:pPr>
      <w:r>
        <w:t>&lt;h4 style="color: #333; margin-top: 1.5rem;"&gt;Eligible States&lt;/h4&gt;</w:t>
      </w:r>
    </w:p>
    <w:p>
      <w:pPr>
        <w:spacing w:after="120"/>
      </w:pPr>
      <w:r>
        <w:t>&lt;p&gt;AZ, CO, IN, IA, KY, LA, NJ, OH, VA&lt;/p&gt;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Key Distinction:&lt;/strong&gt; Bet365 has the lowest minimum qualifying bet ($1) in the industry. However, bonus bets carry a -300 minimum odds requirement, restricting usage on heavy favorites.</w:t>
      </w:r>
    </w:p>
    <w:p>
      <w:pPr>
        <w:spacing w:after="120"/>
      </w:pPr>
      <w:r>
        <w:t>&lt;/p&gt;</w:t>
      </w:r>
    </w:p>
    <w:p>
      <w:pPr>
        <w:spacing w:after="120"/>
      </w:pPr>
      <w:r>
        <w:t>&lt;/div&gt;</w:t>
      </w:r>
    </w:p>
    <w:p/>
    <w:p>
      <w:pPr>
        <w:spacing w:after="120"/>
      </w:pPr>
      <w:r>
        <w:t>&lt;p style="font-size: 13px; color: #666; margin-top: 1rem;"&gt;</w:t>
      </w:r>
    </w:p>
    <w:p>
      <w:pPr>
        <w:spacing w:after="120"/>
      </w:pPr>
      <w:r>
        <w:t>&lt;strong&gt;Last Verified:&lt;/strong&gt; December 8, 2025</w:t>
      </w:r>
    </w:p>
    <w:p>
      <w:pPr>
        <w:spacing w:after="120"/>
      </w:pPr>
      <w:r>
        <w:t>&lt;/p&gt;</w:t>
      </w:r>
    </w:p>
    <w:p/>
    <w:p>
      <w:pPr>
        <w:spacing w:after="120"/>
      </w:pPr>
      <w:r>
        <w:t>&lt;/div&gt;</w:t>
      </w:r>
    </w:p>
    <w:p/>
    <w:p/>
    <w:p>
      <w:pPr>
        <w:spacing w:after="120"/>
      </w:pPr>
      <w:r>
        <w:t>&lt;div style="background: #f8f9fa; padding: 2rem; margin: 2rem 0; border-radius: 8px; border: 2px solid #53D337;"&gt;</w:t>
      </w:r>
    </w:p>
    <w:p/>
    <w:p>
      <w:pPr>
        <w:spacing w:after="120"/>
      </w:pPr>
      <w:r>
        <w:t>&lt;h3 style="margin-top: 0; color: #53D337; display: flex; align-items: center;"&gt;</w:t>
      </w:r>
    </w:p>
    <w:p>
      <w:pPr>
        <w:spacing w:after="120"/>
      </w:pPr>
      <w:r>
        <w:t>&lt;span style="display: inline-flex; width: 36px; height: 36px; background: #53D337; color: white; border-radius: 50%; align-items: center; justify-content: center; font-weight: bold; font-size: 14px; margin-right: 0.75rem;"&gt;DK&lt;/span&gt;</w:t>
      </w:r>
    </w:p>
    <w:p>
      <w:pPr>
        <w:spacing w:after="120"/>
      </w:pPr>
      <w:r>
        <w:t>DraftKings Complete Bonus Terms &amp; Conditions</w:t>
      </w:r>
    </w:p>
    <w:p>
      <w:pPr>
        <w:spacing w:after="120"/>
      </w:pPr>
      <w:r>
        <w:t>&lt;/h3&gt;</w:t>
      </w:r>
    </w:p>
    <w:p/>
    <w:p>
      <w:pPr>
        <w:spacing w:after="120"/>
      </w:pPr>
      <w:r>
        <w:t>&lt;div style="background: #e8f5e9; padding: 1.25rem; border-radius: 6px; margin: 1rem 0;"&gt;</w:t>
      </w:r>
    </w:p>
    <w:p>
      <w:pPr>
        <w:spacing w:after="120"/>
      </w:pPr>
      <w:r>
        <w:t>&lt;p style="margin: 0; font-weight: 600; color: #2e7d32; font-size: 16px;"&gt;</w:t>
      </w:r>
    </w:p>
    <w:p>
      <w:pPr>
        <w:spacing w:after="120"/>
      </w:pPr>
      <w:r>
        <w:t>Bet $5, Get $150 in Bonus Bets</w:t>
      </w:r>
    </w:p>
    <w:p>
      <w:pPr>
        <w:spacing w:after="120"/>
      </w:pPr>
      <w:r>
        <w:t>&lt;/p&gt;</w:t>
      </w:r>
    </w:p>
    <w:p>
      <w:pPr>
        <w:spacing w:after="120"/>
      </w:pPr>
      <w:r>
        <w:t>&lt;/div&gt;</w:t>
      </w:r>
    </w:p>
    <w:p/>
    <w:p>
      <w:pPr>
        <w:spacing w:after="120"/>
      </w:pPr>
      <w:r>
        <w:t>&lt;h4 style="color: #333; margin-top: 1.5rem;"&gt;Eligibility Requirements&lt;/h4&gt;</w:t>
      </w:r>
    </w:p>
    <w:p>
      <w:pPr>
        <w:spacing w:after="120"/>
      </w:pPr>
      <w:r>
        <w:t>&lt;ul style="line-height: 1.8;"&gt;</w:t>
      </w:r>
    </w:p>
    <w:p>
      <w:pPr>
        <w:spacing w:after="120"/>
      </w:pPr>
      <w:r>
        <w:t>&lt;li&gt;Must be 21+ years old (18+ in MT, NH, RI, WY, DC)&lt;/li&gt;</w:t>
      </w:r>
    </w:p>
    <w:p>
      <w:pPr>
        <w:spacing w:after="120"/>
      </w:pPr>
      <w:r>
        <w:t>&lt;li&gt;New DraftKings Sportsbook customers only&lt;/li&gt;</w:t>
      </w:r>
    </w:p>
    <w:p>
      <w:pPr>
        <w:spacing w:after="120"/>
      </w:pPr>
      <w:r>
        <w:t>&lt;li&gt;Must be physically located in an eligible state&lt;/li&gt;</w:t>
      </w:r>
    </w:p>
    <w:p>
      <w:pPr>
        <w:spacing w:after="120"/>
      </w:pPr>
      <w:r>
        <w:t>&lt;li&gt;One bonus per person, household, and payment method&lt;/li&gt;</w:t>
      </w:r>
    </w:p>
    <w:p>
      <w:pPr>
        <w:spacing w:after="120"/>
      </w:pPr>
      <w:r>
        <w:t>&lt;/ul&gt;</w:t>
      </w:r>
    </w:p>
    <w:p/>
    <w:p>
      <w:pPr>
        <w:spacing w:after="120"/>
      </w:pPr>
      <w:r>
        <w:t>&lt;h4 style="color: #333; margin-top: 1.5rem;"&gt;How to Qualify&lt;/h4&gt;</w:t>
      </w:r>
    </w:p>
    <w:p>
      <w:pPr>
        <w:spacing w:after="120"/>
      </w:pPr>
      <w:r>
        <w:t>&lt;ol style="line-height: 1.8;"&gt;</w:t>
      </w:r>
    </w:p>
    <w:p>
      <w:pPr>
        <w:spacing w:after="120"/>
      </w:pPr>
      <w:r>
        <w:t>&lt;li&gt;Register new DraftKings Sportsbook account&lt;/li&gt;</w:t>
      </w:r>
    </w:p>
    <w:p>
      <w:pPr>
        <w:spacing w:after="120"/>
      </w:pPr>
      <w:r>
        <w:t>&lt;li&gt;Make first deposit of $5 or more&lt;/li&gt;</w:t>
      </w:r>
    </w:p>
    <w:p>
      <w:pPr>
        <w:spacing w:after="120"/>
      </w:pPr>
      <w:r>
        <w:t>&lt;li&gt;Place first wager of $5 or more on any market&lt;/li&gt;</w:t>
      </w:r>
    </w:p>
    <w:p>
      <w:pPr>
        <w:spacing w:after="120"/>
      </w:pPr>
      <w:r>
        <w:t>&lt;li&gt;Receive $150 in Bonus Bets within 24 hours of qualifying bet placement&lt;/li&gt;</w:t>
      </w:r>
    </w:p>
    <w:p>
      <w:pPr>
        <w:spacing w:after="120"/>
      </w:pPr>
      <w:r>
        <w:t>&lt;/ol&gt;</w:t>
      </w:r>
    </w:p>
    <w:p/>
    <w:p>
      <w:pPr>
        <w:spacing w:after="120"/>
      </w:pPr>
      <w:r>
        <w:t>&lt;h4 style="color: #333; margin-top: 1.5rem;"&gt;Bonus Terms&lt;/h4&gt;</w:t>
      </w:r>
    </w:p>
    <w:p>
      <w:pPr>
        <w:spacing w:after="120"/>
      </w:pPr>
      <w:r>
        <w:t>&lt;ul style="line-height: 1.8;"&gt;</w:t>
      </w:r>
    </w:p>
    <w:p>
      <w:pPr>
        <w:spacing w:after="120"/>
      </w:pPr>
      <w:r>
        <w:t>&lt;li&gt;$150 credited as six separate $25 bonus bets within 24 hours of qualifying bet placement&lt;/li&gt;</w:t>
      </w:r>
    </w:p>
    <w:p>
      <w:pPr>
        <w:spacing w:after="120"/>
      </w:pPr>
      <w:r>
        <w:t>&lt;li&gt;Bonus bets expire 7 days after issuance&lt;/li&gt;</w:t>
      </w:r>
    </w:p>
    <w:p>
      <w:pPr>
        <w:spacing w:after="120"/>
      </w:pPr>
      <w:r>
        <w:t>&lt;li&gt;Bonus bets are non-withdrawable - only winnings can be withdrawn&lt;/li&gt;</w:t>
      </w:r>
    </w:p>
    <w:p>
      <w:pPr>
        <w:spacing w:after="120"/>
      </w:pPr>
      <w:r>
        <w:t>&lt;li&gt;No minimum odds requirement for bonus bets&lt;/li&gt;</w:t>
      </w:r>
    </w:p>
    <w:p>
      <w:pPr>
        <w:spacing w:after="120"/>
      </w:pPr>
      <w:r>
        <w:t>&lt;li&gt;Multiple smaller denominations allow greater flexibility in bet placement&lt;/li&gt;</w:t>
      </w:r>
    </w:p>
    <w:p>
      <w:pPr>
        <w:spacing w:after="120"/>
      </w:pPr>
      <w:r>
        <w:t>&lt;li&gt;Bonus awarded regardless of first bet outcome&lt;/li&gt;</w:t>
      </w:r>
    </w:p>
    <w:p>
      <w:pPr>
        <w:spacing w:after="120"/>
      </w:pPr>
      <w:r>
        <w:t>&lt;/ul&gt;</w:t>
      </w:r>
    </w:p>
    <w:p/>
    <w:p>
      <w:pPr>
        <w:spacing w:after="120"/>
      </w:pPr>
      <w:r>
        <w:t>&lt;h4 style="color: #333; margin-top: 1.5rem;"&gt;Eligible States&lt;/h4&gt;</w:t>
      </w:r>
    </w:p>
    <w:p>
      <w:pPr>
        <w:spacing w:after="120"/>
      </w:pPr>
      <w:r>
        <w:t>&lt;p&gt;AZ, CO, CT, DC, IA, IL, IN, KS, KY, LA, MA, MD, MI, NC, NH, NJ, NV, NY, OH, PA, TN, VA, VT, WV, WY&lt;/p&gt;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Key Distinction:&lt;/strong&gt; DraftKings distributes the $150 bonus as six $25 increments, providing maximum flexibility in bet sizing. Available in the most states (26 total) with no minimum odds restrictions.</w:t>
      </w:r>
    </w:p>
    <w:p>
      <w:pPr>
        <w:spacing w:after="120"/>
      </w:pPr>
      <w:r>
        <w:t>&lt;/p&gt;</w:t>
      </w:r>
    </w:p>
    <w:p>
      <w:pPr>
        <w:spacing w:after="120"/>
      </w:pPr>
      <w:r>
        <w:t>&lt;/div&gt;</w:t>
      </w:r>
    </w:p>
    <w:p/>
    <w:p>
      <w:pPr>
        <w:spacing w:after="120"/>
      </w:pPr>
      <w:r>
        <w:t>&lt;p style="font-size: 13px; color: #666; margin-top: 1rem;"&gt;</w:t>
      </w:r>
    </w:p>
    <w:p>
      <w:pPr>
        <w:spacing w:after="120"/>
      </w:pPr>
      <w:r>
        <w:t>&lt;strong&gt;Last Verified:&lt;/strong&gt; December 8, 2025</w:t>
      </w:r>
    </w:p>
    <w:p>
      <w:pPr>
        <w:spacing w:after="120"/>
      </w:pPr>
      <w:r>
        <w:t>&lt;/p&gt;</w:t>
      </w:r>
    </w:p>
    <w:p/>
    <w:p>
      <w:pPr>
        <w:spacing w:after="120"/>
      </w:pPr>
      <w:r>
        <w:t>&lt;/div&gt;</w:t>
      </w:r>
    </w:p>
    <w:p/>
    <w:p/>
    <w:p>
      <w:pPr>
        <w:spacing w:after="120"/>
      </w:pPr>
      <w:r>
        <w:t>&lt;div style="background: #f8f9fa; padding: 2rem; margin: 2rem 0; border-radius: 8px; border: 2px solid #6B2D5B;"&gt;</w:t>
      </w:r>
    </w:p>
    <w:p/>
    <w:p>
      <w:pPr>
        <w:spacing w:after="120"/>
      </w:pPr>
      <w:r>
        <w:t>&lt;h3 style="margin-top: 0; color: #6B2D5B; display: flex; align-items: center;"&gt;</w:t>
      </w:r>
    </w:p>
    <w:p>
      <w:pPr>
        <w:spacing w:after="120"/>
      </w:pPr>
      <w:r>
        <w:t>&lt;span style="display: inline-flex; width: 36px; height: 36px; background: #6B2D5B; color: white; border-radius: 50%; align-items: center; justify-content: center; font-weight: bold; font-size: 14px; margin-right: 0.75rem;"&gt;SCR&lt;/span&gt;</w:t>
      </w:r>
    </w:p>
    <w:p>
      <w:pPr>
        <w:spacing w:after="120"/>
      </w:pPr>
      <w:r>
        <w:t>theScore BET Complete Bonus Terms &amp; Conditions</w:t>
      </w:r>
    </w:p>
    <w:p>
      <w:pPr>
        <w:spacing w:after="120"/>
      </w:pPr>
      <w:r>
        <w:t>&lt;/h3&gt;</w:t>
      </w:r>
    </w:p>
    <w:p/>
    <w:p>
      <w:pPr>
        <w:spacing w:after="120"/>
      </w:pPr>
      <w:r>
        <w:t>&lt;div style="background: #e8f5e9; padding: 1.25rem; border-radius: 6px; margin: 1rem 0;"&gt;</w:t>
      </w:r>
    </w:p>
    <w:p>
      <w:pPr>
        <w:spacing w:after="120"/>
      </w:pPr>
      <w:r>
        <w:t>&lt;p style="margin: 0; font-weight: 600; color: #2e7d32; font-size: 16px;"&gt;</w:t>
      </w:r>
    </w:p>
    <w:p>
      <w:pPr>
        <w:spacing w:after="120"/>
      </w:pPr>
      <w:r>
        <w:t>Bet $10, Get $200 in Bonus Bets</w:t>
      </w:r>
    </w:p>
    <w:p>
      <w:pPr>
        <w:spacing w:after="120"/>
      </w:pPr>
      <w:r>
        <w:t>&lt;/p&gt;</w:t>
      </w:r>
    </w:p>
    <w:p>
      <w:pPr>
        <w:spacing w:after="120"/>
      </w:pPr>
      <w:r>
        <w:t>&lt;/div&gt;</w:t>
      </w:r>
    </w:p>
    <w:p/>
    <w:p>
      <w:pPr>
        <w:spacing w:after="120"/>
      </w:pPr>
      <w:r>
        <w:t>&lt;h4 style="color: #333; margin-top: 1.5rem;"&gt;Eligibility Requirements&lt;/h4&gt;</w:t>
      </w:r>
    </w:p>
    <w:p>
      <w:pPr>
        <w:spacing w:after="120"/>
      </w:pPr>
      <w:r>
        <w:t>&lt;ul style="line-height: 1.8;"&gt;</w:t>
      </w:r>
    </w:p>
    <w:p>
      <w:pPr>
        <w:spacing w:after="120"/>
      </w:pPr>
      <w:r>
        <w:t>&lt;li&gt;Must be 21+ years old (18+ in MT, NH, RI, WY, DC)&lt;/li&gt;</w:t>
      </w:r>
    </w:p>
    <w:p>
      <w:pPr>
        <w:spacing w:after="120"/>
      </w:pPr>
      <w:r>
        <w:t>&lt;li&gt;New theScore BET Sportsbook customers only&lt;/li&gt;</w:t>
      </w:r>
    </w:p>
    <w:p>
      <w:pPr>
        <w:spacing w:after="120"/>
      </w:pPr>
      <w:r>
        <w:t>&lt;li&gt;Must be physically located in an eligible state&lt;/li&gt;</w:t>
      </w:r>
    </w:p>
    <w:p>
      <w:pPr>
        <w:spacing w:after="120"/>
      </w:pPr>
      <w:r>
        <w:t>&lt;li&gt;One bonus per person, household, and payment method&lt;/li&gt;</w:t>
      </w:r>
    </w:p>
    <w:p>
      <w:pPr>
        <w:spacing w:after="120"/>
      </w:pPr>
      <w:r>
        <w:t>&lt;/ul&gt;</w:t>
      </w:r>
    </w:p>
    <w:p/>
    <w:p>
      <w:pPr>
        <w:spacing w:after="120"/>
      </w:pPr>
      <w:r>
        <w:t>&lt;h4 style="color: #333; margin-top: 1.5rem;"&gt;How to Qualify&lt;/h4&gt;</w:t>
      </w:r>
    </w:p>
    <w:p>
      <w:pPr>
        <w:spacing w:after="120"/>
      </w:pPr>
      <w:r>
        <w:t>&lt;ol style="line-height: 1.8;"&gt;</w:t>
      </w:r>
    </w:p>
    <w:p>
      <w:pPr>
        <w:spacing w:after="120"/>
      </w:pPr>
      <w:r>
        <w:t>&lt;li&gt;Register new theScore BET Sportsbook account&lt;/li&gt;</w:t>
      </w:r>
    </w:p>
    <w:p>
      <w:pPr>
        <w:spacing w:after="120"/>
      </w:pPr>
      <w:r>
        <w:t>&lt;li&gt;Make first deposit of $10 or more&lt;/li&gt;</w:t>
      </w:r>
    </w:p>
    <w:p>
      <w:pPr>
        <w:spacing w:after="120"/>
      </w:pPr>
      <w:r>
        <w:t>&lt;li&gt;Place first wager of $10 or more on any market&lt;/li&gt;</w:t>
      </w:r>
    </w:p>
    <w:p>
      <w:pPr>
        <w:spacing w:after="120"/>
      </w:pPr>
      <w:r>
        <w:t>&lt;li&gt;Receive $200 in Bonus Bets within 72 hours of qualifying bet placement&lt;/li&gt;</w:t>
      </w:r>
    </w:p>
    <w:p>
      <w:pPr>
        <w:spacing w:after="120"/>
      </w:pPr>
      <w:r>
        <w:t>&lt;/ol&gt;</w:t>
      </w:r>
    </w:p>
    <w:p/>
    <w:p>
      <w:pPr>
        <w:spacing w:after="120"/>
      </w:pPr>
      <w:r>
        <w:t>&lt;h4 style="color: #333; margin-top: 1.5rem;"&gt;Bonus Terms&lt;/h4&gt;</w:t>
      </w:r>
    </w:p>
    <w:p>
      <w:pPr>
        <w:spacing w:after="120"/>
      </w:pPr>
      <w:r>
        <w:t>&lt;ul style="line-height: 1.8;"&gt;</w:t>
      </w:r>
    </w:p>
    <w:p>
      <w:pPr>
        <w:spacing w:after="120"/>
      </w:pPr>
      <w:r>
        <w:t>&lt;li&gt;$200 credited as bonus bets within 72 hours of qualifying bet settling&lt;/li&gt;</w:t>
      </w:r>
    </w:p>
    <w:p>
      <w:pPr>
        <w:spacing w:after="120"/>
      </w:pPr>
      <w:r>
        <w:t>&lt;li&gt;Bonus bets expire 7 days after issuance&lt;/li&gt;</w:t>
      </w:r>
    </w:p>
    <w:p>
      <w:pPr>
        <w:spacing w:after="120"/>
      </w:pPr>
      <w:r>
        <w:t>&lt;li&gt;Bonus bets are non-withdrawable - only winnings can be withdrawn&lt;/li&gt;</w:t>
      </w:r>
    </w:p>
    <w:p>
      <w:pPr>
        <w:spacing w:after="120"/>
      </w:pPr>
      <w:r>
        <w:t>&lt;li&gt;Minimum odds requirement of -300 applies to all bonus bets&lt;/li&gt;</w:t>
      </w:r>
    </w:p>
    <w:p>
      <w:pPr>
        <w:spacing w:after="120"/>
      </w:pPr>
      <w:r>
        <w:t>&lt;li&gt;Bonus awarded regardless of whether first bet wins or loses&lt;/li&gt;</w:t>
      </w:r>
    </w:p>
    <w:p>
      <w:pPr>
        <w:spacing w:after="120"/>
      </w:pPr>
      <w:r>
        <w:t>&lt;/ul&gt;</w:t>
      </w:r>
    </w:p>
    <w:p/>
    <w:p>
      <w:pPr>
        <w:spacing w:after="120"/>
      </w:pPr>
      <w:r>
        <w:t>&lt;h4 style="color: #333; margin-top: 1.5rem;"&gt;Eligible States&lt;/h4&gt;</w:t>
      </w:r>
    </w:p>
    <w:p>
      <w:pPr>
        <w:spacing w:after="120"/>
      </w:pPr>
      <w:r>
        <w:t>&lt;p&gt;AZ, CO, IA, IL, IN, KS, KY, LA, MA, MD, MI, NC, NJ, OH, PA, TN, VA, WV&lt;/p&gt;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Key Distinction:&lt;/strong&gt; theScore BET was recently rebranded from ESPN BET in December 2025 and maintains ESPN-powered analytics and insights. Carries a -300 minimum odds restriction on bonus bets.</w:t>
      </w:r>
    </w:p>
    <w:p>
      <w:pPr>
        <w:spacing w:after="120"/>
      </w:pPr>
      <w:r>
        <w:t>&lt;/p&gt;</w:t>
      </w:r>
    </w:p>
    <w:p>
      <w:pPr>
        <w:spacing w:after="120"/>
      </w:pPr>
      <w:r>
        <w:t>&lt;/div&gt;</w:t>
      </w:r>
    </w:p>
    <w:p/>
    <w:p>
      <w:pPr>
        <w:spacing w:after="120"/>
      </w:pPr>
      <w:r>
        <w:t>&lt;p style="font-size: 13px; color: #666; margin-top: 1rem;"&gt;</w:t>
      </w:r>
    </w:p>
    <w:p>
      <w:pPr>
        <w:spacing w:after="120"/>
      </w:pPr>
      <w:r>
        <w:t>&lt;strong&gt;Last Verified:&lt;/strong&gt; December 8, 2025</w:t>
      </w:r>
    </w:p>
    <w:p>
      <w:pPr>
        <w:spacing w:after="120"/>
      </w:pPr>
      <w:r>
        <w:t>&lt;/p&gt;</w:t>
      </w:r>
    </w:p>
    <w:p/>
    <w:p>
      <w:pPr>
        <w:spacing w:after="120"/>
      </w:pPr>
      <w:r>
        <w:t>&lt;/div&gt;</w:t>
      </w:r>
    </w:p>
    <w:p>
      <w:pPr>
        <w:pStyle w:val="Heading2"/>
      </w:pPr>
      <w:r>
        <w:rPr>
          <w:b/>
          <w:color w:val="2E7D32"/>
          <w:sz w:val="32"/>
        </w:rPr>
        <w:t>Complete Bonus Terms &amp; Conditions (Brands 6-10)</w:t>
      </w:r>
    </w:p>
    <w:p/>
    <w:p>
      <w:pPr>
        <w:spacing w:after="120"/>
      </w:pPr>
      <w:r>
        <w:t>&lt;div style="background: #f8f9fa; padding: 2rem; margin: 2rem 0; border-radius: 8px; border: 2px solid #0A2240;"&gt;</w:t>
      </w:r>
    </w:p>
    <w:p/>
    <w:p>
      <w:pPr>
        <w:spacing w:after="120"/>
      </w:pPr>
      <w:r>
        <w:t>&lt;h3 style="margin-top: 0; color: #0A2240; display: flex; align-items: center;"&gt;</w:t>
      </w:r>
    </w:p>
    <w:p>
      <w:pPr>
        <w:spacing w:after="120"/>
      </w:pPr>
      <w:r>
        <w:t>&lt;span style="display: inline-flex; width: 36px; height: 36px; background: #0A2240; color: white; border-radius: 50%; align-items: center; justify-content: center; font-weight: bold; font-size: 14px; margin-right: 0.75rem;"&gt;CZR&lt;/span&gt;</w:t>
      </w:r>
    </w:p>
    <w:p>
      <w:pPr>
        <w:spacing w:after="120"/>
      </w:pPr>
      <w:r>
        <w:t>Caesars Sportsbook Complete Bonus Terms &amp; Conditions</w:t>
      </w:r>
    </w:p>
    <w:p>
      <w:pPr>
        <w:spacing w:after="120"/>
      </w:pPr>
      <w:r>
        <w:t>&lt;/h3&gt;</w:t>
      </w:r>
    </w:p>
    <w:p/>
    <w:p>
      <w:pPr>
        <w:spacing w:after="120"/>
      </w:pPr>
      <w:r>
        <w:t>&lt;div style="background: #e8f5e9; padding: 1.25rem; border-radius: 6px; margin: 1rem 0;"&gt;</w:t>
      </w:r>
    </w:p>
    <w:p>
      <w:pPr>
        <w:spacing w:after="120"/>
      </w:pPr>
      <w:r>
        <w:t>&lt;p style="margin: 0; font-weight: 600; color: #2e7d32; font-size: 16px;"&gt;</w:t>
      </w:r>
    </w:p>
    <w:p>
      <w:pPr>
        <w:spacing w:after="120"/>
      </w:pPr>
      <w:r>
        <w:t>Up to $1,000 First Bet Insurance*</w:t>
      </w:r>
    </w:p>
    <w:p>
      <w:pPr>
        <w:spacing w:after="120"/>
      </w:pPr>
      <w:r>
        <w:t>&lt;/p&gt;</w:t>
      </w:r>
    </w:p>
    <w:p>
      <w:pPr>
        <w:spacing w:after="120"/>
      </w:pPr>
      <w:r>
        <w:t>&lt;/div&gt;</w:t>
      </w:r>
    </w:p>
    <w:p/>
    <w:p>
      <w:pPr>
        <w:spacing w:after="120"/>
      </w:pPr>
      <w:r>
        <w:t>&lt;h4 style="color: #333; margin-top: 1.5rem;"&gt;Eligibility Requirements&lt;/h4&gt;</w:t>
      </w:r>
    </w:p>
    <w:p>
      <w:pPr>
        <w:spacing w:after="120"/>
      </w:pPr>
      <w:r>
        <w:t>&lt;ul style="line-height: 1.8;"&gt;</w:t>
      </w:r>
    </w:p>
    <w:p>
      <w:pPr>
        <w:spacing w:after="120"/>
      </w:pPr>
      <w:r>
        <w:t>&lt;li&gt;Must be 21 years of age or older&lt;/li&gt;</w:t>
      </w:r>
    </w:p>
    <w:p>
      <w:pPr>
        <w:spacing w:after="120"/>
      </w:pPr>
      <w:r>
        <w:t>&lt;li&gt;New customer account only&lt;/li&gt;</w:t>
      </w:r>
    </w:p>
    <w:p>
      <w:pPr>
        <w:spacing w:after="120"/>
      </w:pPr>
      <w:r>
        <w:t>&lt;li&gt;Eligible states: AZ, CO, DC, IA, IL, IN, KS, KY, LA, MA, MD, MI, NC, NJ, NV, NY, OH, PA, TN, VA, WV, WY&lt;/li&gt;</w:t>
      </w:r>
    </w:p>
    <w:p>
      <w:pPr>
        <w:spacing w:after="120"/>
      </w:pPr>
      <w:r>
        <w:t>&lt;li&gt;Valid government-issued ID required for account verification&lt;/li&gt;</w:t>
      </w:r>
    </w:p>
    <w:p>
      <w:pPr>
        <w:spacing w:after="120"/>
      </w:pPr>
      <w:r>
        <w:t>&lt;/ul&gt;</w:t>
      </w:r>
    </w:p>
    <w:p/>
    <w:p>
      <w:pPr>
        <w:spacing w:after="120"/>
      </w:pPr>
      <w:r>
        <w:t>&lt;h4 style="color: #333; margin-top: 1.5rem;"&gt;How to Qualify&lt;/h4&gt;</w:t>
      </w:r>
    </w:p>
    <w:p>
      <w:pPr>
        <w:spacing w:after="120"/>
      </w:pPr>
      <w:r>
        <w:t>&lt;ol style="line-height: 1.8;"&gt;</w:t>
      </w:r>
    </w:p>
    <w:p>
      <w:pPr>
        <w:spacing w:after="120"/>
      </w:pPr>
      <w:r>
        <w:t>&lt;li&gt;Create a new Caesars Sportsbook account&lt;/li&gt;</w:t>
      </w:r>
    </w:p>
    <w:p>
      <w:pPr>
        <w:spacing w:after="120"/>
      </w:pPr>
      <w:r>
        <w:t>&lt;li&gt;Complete identity verification&lt;/li&gt;</w:t>
      </w:r>
    </w:p>
    <w:p>
      <w:pPr>
        <w:spacing w:after="120"/>
      </w:pPr>
      <w:r>
        <w:t>&lt;li&gt;Make an initial deposit of at least $10&lt;/li&gt;</w:t>
      </w:r>
    </w:p>
    <w:p>
      <w:pPr>
        <w:spacing w:after="120"/>
      </w:pPr>
      <w:r>
        <w:t>&lt;li&gt;Place your first wager up to $1,000&lt;/li&gt;</w:t>
      </w:r>
    </w:p>
    <w:p>
      <w:pPr>
        <w:spacing w:after="120"/>
      </w:pPr>
      <w:r>
        <w:t>&lt;li&gt;If your first bet loses, you receive a bonus bet equal to your original stake (up to $1,000)&lt;/li&gt;</w:t>
      </w:r>
    </w:p>
    <w:p>
      <w:pPr>
        <w:spacing w:after="120"/>
      </w:pPr>
      <w:r>
        <w:t>&lt;/ol&gt;</w:t>
      </w:r>
    </w:p>
    <w:p/>
    <w:p>
      <w:pPr>
        <w:spacing w:after="120"/>
      </w:pPr>
      <w:r>
        <w:t>&lt;h4 style="color: #333; margin-top: 1.5rem;"&gt;Bonus Terms&lt;/h4&gt;</w:t>
      </w:r>
    </w:p>
    <w:p>
      <w:pPr>
        <w:spacing w:after="120"/>
      </w:pPr>
      <w:r>
        <w:t>&lt;ul style="line-height: 1.8;"&gt;</w:t>
      </w:r>
    </w:p>
    <w:p>
      <w:pPr>
        <w:spacing w:after="120"/>
      </w:pPr>
      <w:r>
        <w:t>&lt;li&gt;Bonus bet issued only if first bet loses (insurance protection)&lt;/li&gt;</w:t>
      </w:r>
    </w:p>
    <w:p>
      <w:pPr>
        <w:spacing w:after="120"/>
      </w:pPr>
      <w:r>
        <w:t>&lt;li&gt;Bonus bet amount equals your original losing wager (maximum $1,000)&lt;/li&gt;</w:t>
      </w:r>
    </w:p>
    <w:p>
      <w:pPr>
        <w:spacing w:after="120"/>
      </w:pPr>
      <w:r>
        <w:t>&lt;li&gt;Bonus bet must be used within 14 days of issuance&lt;/li&gt;</w:t>
      </w:r>
    </w:p>
    <w:p>
      <w:pPr>
        <w:spacing w:after="120"/>
      </w:pPr>
      <w:r>
        <w:t>&lt;li&gt;Minimum odds requirement: -300 (American odds) or 1.33 (decimal)&lt;/li&gt;</w:t>
      </w:r>
    </w:p>
    <w:p>
      <w:pPr>
        <w:spacing w:after="120"/>
      </w:pPr>
      <w:r>
        <w:t>&lt;li&gt;Cannot be combined with other promotional offers&lt;/li&gt;</w:t>
      </w:r>
    </w:p>
    <w:p>
      <w:pPr>
        <w:spacing w:after="120"/>
      </w:pPr>
      <w:r>
        <w:t>&lt;li&gt;Bonus funds are non-withdrawable until used in a wager&lt;/li&gt;</w:t>
      </w:r>
    </w:p>
    <w:p>
      <w:pPr>
        <w:spacing w:after="120"/>
      </w:pPr>
      <w:r>
        <w:t>&lt;li&gt;Winning bonus bets convert to withdrawable cash&lt;/li&gt;</w:t>
      </w:r>
    </w:p>
    <w:p>
      <w:pPr>
        <w:spacing w:after="120"/>
      </w:pPr>
      <w:r>
        <w:t>&lt;li&gt;Caesars Rewards credits earned on all wagers (including bonus bets)&lt;/li&gt;</w:t>
      </w:r>
    </w:p>
    <w:p>
      <w:pPr>
        <w:spacing w:after="120"/>
      </w:pPr>
      <w:r>
        <w:t>&lt;/ul&gt;</w:t>
      </w:r>
    </w:p>
    <w:p/>
    <w:p>
      <w:pPr>
        <w:spacing w:after="120"/>
      </w:pPr>
      <w:r>
        <w:t>&lt;h4 style="color: #333; margin-top: 1.5rem;"&gt;Eligible States&lt;/h4&gt;</w:t>
      </w:r>
    </w:p>
    <w:p>
      <w:pPr>
        <w:spacing w:after="120"/>
      </w:pPr>
      <w:r>
        <w:t>&lt;p&gt;Arizona, Colorado, District of Columbia, Iowa, Illinois, Indiana, Kansas, Kentucky, Louisiana, Massachusetts, Maryland, Michigan, North Carolina, New Jersey, Nevada, New York, Ohio, Pennsylvania, Tennessee, Virginia, West Virginia, Wyoming&lt;/p&gt;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Key Distinction:&lt;/strong&gt; Insurance bet structure—only receives bonus if first bet loses. Caesars Rewards credits are earned on all wagers, providing loyalty value beyond the welcome bonus.</w:t>
      </w:r>
    </w:p>
    <w:p>
      <w:pPr>
        <w:spacing w:after="120"/>
      </w:pPr>
      <w:r>
        <w:t>&lt;/p&gt;</w:t>
      </w:r>
    </w:p>
    <w:p>
      <w:pPr>
        <w:spacing w:after="120"/>
      </w:pPr>
      <w:r>
        <w:t>&lt;/div&gt;</w:t>
      </w:r>
    </w:p>
    <w:p/>
    <w:p>
      <w:pPr>
        <w:spacing w:after="120"/>
      </w:pPr>
      <w:r>
        <w:t>&lt;p style="font-size: 13px; color: #666; margin-top: 1rem;"&gt;</w:t>
      </w:r>
    </w:p>
    <w:p>
      <w:pPr>
        <w:spacing w:after="120"/>
      </w:pPr>
      <w:r>
        <w:t>&lt;strong&gt;Last Verified:&lt;/strong&gt; December 8, 2025</w:t>
      </w:r>
    </w:p>
    <w:p>
      <w:pPr>
        <w:spacing w:after="120"/>
      </w:pPr>
      <w:r>
        <w:t>&lt;/p&gt;</w:t>
      </w:r>
    </w:p>
    <w:p/>
    <w:p>
      <w:pPr>
        <w:spacing w:after="120"/>
      </w:pPr>
      <w:r>
        <w:t>&lt;/div&gt;</w:t>
      </w:r>
    </w:p>
    <w:p/>
    <w:p/>
    <w:p>
      <w:pPr>
        <w:spacing w:after="120"/>
      </w:pPr>
      <w:r>
        <w:t>&lt;div style="background: #f8f9fa; padding: 2rem; margin: 2rem 0; border-radius: 8px; border: 2px solid #004C91;"&gt;</w:t>
      </w:r>
    </w:p>
    <w:p/>
    <w:p>
      <w:pPr>
        <w:spacing w:after="120"/>
      </w:pPr>
      <w:r>
        <w:t>&lt;h3 style="margin-top: 0; color: #004C91; display: flex; align-items: center;"&gt;</w:t>
      </w:r>
    </w:p>
    <w:p>
      <w:pPr>
        <w:spacing w:after="120"/>
      </w:pPr>
      <w:r>
        <w:t>&lt;span style="display: inline-flex; width: 36px; height: 36px; background: #004C91; color: white; border-radius: 50%; align-items: center; justify-content: center; font-weight: bold; font-size: 14px; margin-right: 0.75rem;"&gt;FAN&lt;/span&gt;</w:t>
      </w:r>
    </w:p>
    <w:p>
      <w:pPr>
        <w:spacing w:after="120"/>
      </w:pPr>
      <w:r>
        <w:t>Fanatics Sportsbook Complete Bonus Terms &amp; Conditions</w:t>
      </w:r>
    </w:p>
    <w:p>
      <w:pPr>
        <w:spacing w:after="120"/>
      </w:pPr>
      <w:r>
        <w:t>&lt;/h3&gt;</w:t>
      </w:r>
    </w:p>
    <w:p/>
    <w:p>
      <w:pPr>
        <w:spacing w:after="120"/>
      </w:pPr>
      <w:r>
        <w:t>&lt;div style="background: #e8f5e9; padding: 1.25rem; border-radius: 6px; margin: 1rem 0;"&gt;</w:t>
      </w:r>
    </w:p>
    <w:p>
      <w:pPr>
        <w:spacing w:after="120"/>
      </w:pPr>
      <w:r>
        <w:t>&lt;p style="margin: 0; font-weight: 600; color: #2e7d32; font-size: 16px;"&gt;</w:t>
      </w:r>
    </w:p>
    <w:p>
      <w:pPr>
        <w:spacing w:after="120"/>
      </w:pPr>
      <w:r>
        <w:t>Bet $5/Day for 10 Days, Get $50/Day in Bonus Bets (Up to $500)*</w:t>
      </w:r>
    </w:p>
    <w:p>
      <w:pPr>
        <w:spacing w:after="120"/>
      </w:pPr>
      <w:r>
        <w:t>&lt;/p&gt;</w:t>
      </w:r>
    </w:p>
    <w:p>
      <w:pPr>
        <w:spacing w:after="120"/>
      </w:pPr>
      <w:r>
        <w:t>&lt;/div&gt;</w:t>
      </w:r>
    </w:p>
    <w:p/>
    <w:p>
      <w:pPr>
        <w:spacing w:after="120"/>
      </w:pPr>
      <w:r>
        <w:t>&lt;h4 style="color: #333; margin-top: 1.5rem;"&gt;Eligibility Requirements&lt;/h4&gt;</w:t>
      </w:r>
    </w:p>
    <w:p>
      <w:pPr>
        <w:spacing w:after="120"/>
      </w:pPr>
      <w:r>
        <w:t>&lt;ul style="line-height: 1.8;"&gt;</w:t>
      </w:r>
    </w:p>
    <w:p>
      <w:pPr>
        <w:spacing w:after="120"/>
      </w:pPr>
      <w:r>
        <w:t>&lt;li&gt;Must be 21 years of age or older&lt;/li&gt;</w:t>
      </w:r>
    </w:p>
    <w:p>
      <w:pPr>
        <w:spacing w:after="120"/>
      </w:pPr>
      <w:r>
        <w:t>&lt;li&gt;New customer account only&lt;/li&gt;</w:t>
      </w:r>
    </w:p>
    <w:p>
      <w:pPr>
        <w:spacing w:after="120"/>
      </w:pPr>
      <w:r>
        <w:t>&lt;li&gt;Eligible states: AZ, CO, CT, IA, IL, IN, KS, KY, LA, MA, MD, MI, NC, NJ, NY, OH, PA, TN, VA, VT, WV&lt;/li&gt;</w:t>
      </w:r>
    </w:p>
    <w:p>
      <w:pPr>
        <w:spacing w:after="120"/>
      </w:pPr>
      <w:r>
        <w:t>&lt;li&gt;Must complete account verification and deposit requirement&lt;/li&gt;</w:t>
      </w:r>
    </w:p>
    <w:p>
      <w:pPr>
        <w:spacing w:after="120"/>
      </w:pPr>
      <w:r>
        <w:t>&lt;/ul&gt;</w:t>
      </w:r>
    </w:p>
    <w:p/>
    <w:p>
      <w:pPr>
        <w:spacing w:after="120"/>
      </w:pPr>
      <w:r>
        <w:t>&lt;h4 style="color: #333; margin-top: 1.5rem;"&gt;How to Qualify&lt;/h4&gt;</w:t>
      </w:r>
    </w:p>
    <w:p>
      <w:pPr>
        <w:spacing w:after="120"/>
      </w:pPr>
      <w:r>
        <w:t>&lt;ol style="line-height: 1.8;"&gt;</w:t>
      </w:r>
    </w:p>
    <w:p>
      <w:pPr>
        <w:spacing w:after="120"/>
      </w:pPr>
      <w:r>
        <w:t>&lt;li&gt;Create a new Fanatics Sportsbook account&lt;/li&gt;</w:t>
      </w:r>
    </w:p>
    <w:p>
      <w:pPr>
        <w:spacing w:after="120"/>
      </w:pPr>
      <w:r>
        <w:t>&lt;li&gt;Make an initial deposit to fund your account&lt;/li&gt;</w:t>
      </w:r>
    </w:p>
    <w:p>
      <w:pPr>
        <w:spacing w:after="120"/>
      </w:pPr>
      <w:r>
        <w:t>&lt;li&gt;Place at least $5 in wagers on any sport for up to 10 consecutive days&lt;/li&gt;</w:t>
      </w:r>
    </w:p>
    <w:p>
      <w:pPr>
        <w:spacing w:after="120"/>
      </w:pPr>
      <w:r>
        <w:t>&lt;li&gt;For each day you meet the $5 wagering requirement, receive $50 in bonus bets&lt;/li&gt;</w:t>
      </w:r>
    </w:p>
    <w:p>
      <w:pPr>
        <w:spacing w:after="120"/>
      </w:pPr>
      <w:r>
        <w:t>&lt;li&gt;Maximum bonus potential: $500 ($50 × 10 days)&lt;/li&gt;</w:t>
      </w:r>
    </w:p>
    <w:p>
      <w:pPr>
        <w:spacing w:after="120"/>
      </w:pPr>
      <w:r>
        <w:t>&lt;/ol&gt;</w:t>
      </w:r>
    </w:p>
    <w:p/>
    <w:p>
      <w:pPr>
        <w:spacing w:after="120"/>
      </w:pPr>
      <w:r>
        <w:t>&lt;h4 style="color: #333; margin-top: 1.5rem;"&gt;Bonus Terms&lt;/h4&gt;</w:t>
      </w:r>
    </w:p>
    <w:p>
      <w:pPr>
        <w:spacing w:after="120"/>
      </w:pPr>
      <w:r>
        <w:t>&lt;ul style="line-height: 1.8;"&gt;</w:t>
      </w:r>
    </w:p>
    <w:p>
      <w:pPr>
        <w:spacing w:after="120"/>
      </w:pPr>
      <w:r>
        <w:t>&lt;li&gt;Daily structure: $5 wager per day earns $50 bonus bet&lt;/li&gt;</w:t>
      </w:r>
    </w:p>
    <w:p>
      <w:pPr>
        <w:spacing w:after="120"/>
      </w:pPr>
      <w:r>
        <w:t>&lt;li&gt;Bonus bets issued daily (must maintain $5+ daily betting pattern to receive daily bonus)&lt;/li&gt;</w:t>
      </w:r>
    </w:p>
    <w:p>
      <w:pPr>
        <w:spacing w:after="120"/>
      </w:pPr>
      <w:r>
        <w:t>&lt;li&gt;Each batch of bonus bets expires within 7 days of issuance&lt;/li&gt;</w:t>
      </w:r>
    </w:p>
    <w:p>
      <w:pPr>
        <w:spacing w:after="120"/>
      </w:pPr>
      <w:r>
        <w:t>&lt;li&gt;No minimum odds requirement for qualification&lt;/li&gt;</w:t>
      </w:r>
    </w:p>
    <w:p>
      <w:pPr>
        <w:spacing w:after="120"/>
      </w:pPr>
      <w:r>
        <w:t>&lt;li&gt;Cannot be withdrawn as cash; must be used in wagers&lt;/li&gt;</w:t>
      </w:r>
    </w:p>
    <w:p>
      <w:pPr>
        <w:spacing w:after="120"/>
      </w:pPr>
      <w:r>
        <w:t>&lt;li&gt;Winning bonus bets convert to withdrawable FanCash&lt;/li&gt;</w:t>
      </w:r>
    </w:p>
    <w:p>
      <w:pPr>
        <w:spacing w:after="120"/>
      </w:pPr>
      <w:r>
        <w:t>&lt;li&gt;FanCash can be redeemed for Fanatics merchandise or used on platform&lt;/li&gt;</w:t>
      </w:r>
    </w:p>
    <w:p>
      <w:pPr>
        <w:spacing w:after="120"/>
      </w:pPr>
      <w:r>
        <w:t>&lt;li&gt;Bonus bets cannot be transferred or combined&lt;/li&gt;</w:t>
      </w:r>
    </w:p>
    <w:p>
      <w:pPr>
        <w:spacing w:after="120"/>
      </w:pPr>
      <w:r>
        <w:t>&lt;/ul&gt;</w:t>
      </w:r>
    </w:p>
    <w:p/>
    <w:p>
      <w:pPr>
        <w:spacing w:after="120"/>
      </w:pPr>
      <w:r>
        <w:t>&lt;h4 style="color: #333; margin-top: 1.5rem;"&gt;Eligible States&lt;/h4&gt;</w:t>
      </w:r>
    </w:p>
    <w:p>
      <w:pPr>
        <w:spacing w:after="120"/>
      </w:pPr>
      <w:r>
        <w:t>&lt;p&gt;Arizona, Colorado, Connecticut, Iowa, Illinois, Indiana, Kansas, Kentucky, Louisiana, Massachusetts, Maryland, Michigan, North Carolina, New Jersey, New York, Ohio, Pennsylvania, Tennessee, Virginia, Vermont, West Virginia&lt;/p&gt;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Key Distinction:&lt;/strong&gt; Unique daily structure rewards consistent betting behavior rather than a single large first bet. FanCash rewards can be used for Fanatics merchandise, creating added value beyond traditional sportsbook bonuses.</w:t>
      </w:r>
    </w:p>
    <w:p>
      <w:pPr>
        <w:spacing w:after="120"/>
      </w:pPr>
      <w:r>
        <w:t>&lt;/p&gt;</w:t>
      </w:r>
    </w:p>
    <w:p>
      <w:pPr>
        <w:spacing w:after="120"/>
      </w:pPr>
      <w:r>
        <w:t>&lt;/div&gt;</w:t>
      </w:r>
    </w:p>
    <w:p/>
    <w:p>
      <w:pPr>
        <w:spacing w:after="120"/>
      </w:pPr>
      <w:r>
        <w:t>&lt;p style="font-size: 13px; color: #666; margin-top: 1rem;"&gt;</w:t>
      </w:r>
    </w:p>
    <w:p>
      <w:pPr>
        <w:spacing w:after="120"/>
      </w:pPr>
      <w:r>
        <w:t>&lt;strong&gt;Last Verified:&lt;/strong&gt; December 8, 2025</w:t>
      </w:r>
    </w:p>
    <w:p>
      <w:pPr>
        <w:spacing w:after="120"/>
      </w:pPr>
      <w:r>
        <w:t>&lt;/p&gt;</w:t>
      </w:r>
    </w:p>
    <w:p/>
    <w:p>
      <w:pPr>
        <w:spacing w:after="120"/>
      </w:pPr>
      <w:r>
        <w:t>&lt;/div&gt;</w:t>
      </w:r>
    </w:p>
    <w:p/>
    <w:p/>
    <w:p>
      <w:pPr>
        <w:spacing w:after="120"/>
      </w:pPr>
      <w:r>
        <w:t>&lt;div style="background: #f8f9fa; padding: 2rem; margin: 2rem 0; border-radius: 8px; border: 2px solid #1E5AA8;"&gt;</w:t>
      </w:r>
    </w:p>
    <w:p/>
    <w:p>
      <w:pPr>
        <w:spacing w:after="120"/>
      </w:pPr>
      <w:r>
        <w:t>&lt;h3 style="margin-top: 0; color: #1E5AA8; display: flex; align-items: center;"&gt;</w:t>
      </w:r>
    </w:p>
    <w:p>
      <w:pPr>
        <w:spacing w:after="120"/>
      </w:pPr>
      <w:r>
        <w:t>&lt;span style="display: inline-flex; width: 36px; height: 36px; background: #1E5AA8; color: white; border-radius: 50%; align-items: center; justify-content: center; font-weight: bold; font-size: 14px; margin-right: 0.75rem;"&gt;BRV&lt;/span&gt;</w:t>
      </w:r>
    </w:p>
    <w:p>
      <w:pPr>
        <w:spacing w:after="120"/>
      </w:pPr>
      <w:r>
        <w:t>BetRivers Sportsbook Complete Bonus Terms &amp; Conditions</w:t>
      </w:r>
    </w:p>
    <w:p>
      <w:pPr>
        <w:spacing w:after="120"/>
      </w:pPr>
      <w:r>
        <w:t>&lt;/h3&gt;</w:t>
      </w:r>
    </w:p>
    <w:p/>
    <w:p>
      <w:pPr>
        <w:spacing w:after="120"/>
      </w:pPr>
      <w:r>
        <w:t>&lt;div style="background: #e8f5e9; padding: 1.25rem; border-radius: 6px; margin: 1rem 0;"&gt;</w:t>
      </w:r>
    </w:p>
    <w:p>
      <w:pPr>
        <w:spacing w:after="120"/>
      </w:pPr>
      <w:r>
        <w:t>&lt;p style="margin: 0; font-weight: 600; color: #2e7d32; font-size: 16px;"&gt;</w:t>
      </w:r>
    </w:p>
    <w:p>
      <w:pPr>
        <w:spacing w:after="120"/>
      </w:pPr>
      <w:r>
        <w:t>100% Match Bonus Up to $500*</w:t>
      </w:r>
    </w:p>
    <w:p>
      <w:pPr>
        <w:spacing w:after="120"/>
      </w:pPr>
      <w:r>
        <w:t>&lt;/p&gt;</w:t>
      </w:r>
    </w:p>
    <w:p>
      <w:pPr>
        <w:spacing w:after="120"/>
      </w:pPr>
      <w:r>
        <w:t>&lt;/div&gt;</w:t>
      </w:r>
    </w:p>
    <w:p/>
    <w:p>
      <w:pPr>
        <w:spacing w:after="120"/>
      </w:pPr>
      <w:r>
        <w:t>&lt;h4 style="color: #333; margin-top: 1.5rem;"&gt;Eligibility Requirements&lt;/h4&gt;</w:t>
      </w:r>
    </w:p>
    <w:p>
      <w:pPr>
        <w:spacing w:after="120"/>
      </w:pPr>
      <w:r>
        <w:t>&lt;ul style="line-height: 1.8;"&gt;</w:t>
      </w:r>
    </w:p>
    <w:p>
      <w:pPr>
        <w:spacing w:after="120"/>
      </w:pPr>
      <w:r>
        <w:t>&lt;li&gt;Must be 21 years of age or older&lt;/li&gt;</w:t>
      </w:r>
    </w:p>
    <w:p>
      <w:pPr>
        <w:spacing w:after="120"/>
      </w:pPr>
      <w:r>
        <w:t>&lt;li&gt;New customer account only&lt;/li&gt;</w:t>
      </w:r>
    </w:p>
    <w:p>
      <w:pPr>
        <w:spacing w:after="120"/>
      </w:pPr>
      <w:r>
        <w:t>&lt;li&gt;Eligible states: AZ, CO, CT, IA, IL, IN, LA, MD, MI, NJ, NY, OH, PA, VA, WV&lt;/li&gt;</w:t>
      </w:r>
    </w:p>
    <w:p>
      <w:pPr>
        <w:spacing w:after="120"/>
      </w:pPr>
      <w:r>
        <w:t>&lt;li&gt;Valid payment method required for deposit&lt;/li&gt;</w:t>
      </w:r>
    </w:p>
    <w:p>
      <w:pPr>
        <w:spacing w:after="120"/>
      </w:pPr>
      <w:r>
        <w:t>&lt;/ul&gt;</w:t>
      </w:r>
    </w:p>
    <w:p/>
    <w:p>
      <w:pPr>
        <w:spacing w:after="120"/>
      </w:pPr>
      <w:r>
        <w:t>&lt;h4 style="color: #333; margin-top: 1.5rem;"&gt;How to Qualify&lt;/h4&gt;</w:t>
      </w:r>
    </w:p>
    <w:p>
      <w:pPr>
        <w:spacing w:after="120"/>
      </w:pPr>
      <w:r>
        <w:t>&lt;ol style="line-height: 1.8;"&gt;</w:t>
      </w:r>
    </w:p>
    <w:p>
      <w:pPr>
        <w:spacing w:after="120"/>
      </w:pPr>
      <w:r>
        <w:t>&lt;li&gt;Create a new BetRivers Sportsbook account&lt;/li&gt;</w:t>
      </w:r>
    </w:p>
    <w:p>
      <w:pPr>
        <w:spacing w:after="120"/>
      </w:pPr>
      <w:r>
        <w:t>&lt;li&gt;Complete identity and payment verification&lt;/li&gt;</w:t>
      </w:r>
    </w:p>
    <w:p>
      <w:pPr>
        <w:spacing w:after="120"/>
      </w:pPr>
      <w:r>
        <w:t>&lt;li&gt;Make an initial deposit between $10 and $500&lt;/li&gt;</w:t>
      </w:r>
    </w:p>
    <w:p>
      <w:pPr>
        <w:spacing w:after="120"/>
      </w:pPr>
      <w:r>
        <w:t>&lt;li&gt;Receive a bonus bet equal to 100% of your deposit amount (up to $500)&lt;/li&gt;</w:t>
      </w:r>
    </w:p>
    <w:p>
      <w:pPr>
        <w:spacing w:after="120"/>
      </w:pPr>
      <w:r>
        <w:t>&lt;/ol&gt;</w:t>
      </w:r>
    </w:p>
    <w:p/>
    <w:p>
      <w:pPr>
        <w:spacing w:after="120"/>
      </w:pPr>
      <w:r>
        <w:t>&lt;h4 style="color: #333; margin-top: 1.5rem;"&gt;Bonus Terms&lt;/h4&gt;</w:t>
      </w:r>
    </w:p>
    <w:p>
      <w:pPr>
        <w:spacing w:after="120"/>
      </w:pPr>
      <w:r>
        <w:t>&lt;ul style="line-height: 1.8;"&gt;</w:t>
      </w:r>
    </w:p>
    <w:p>
      <w:pPr>
        <w:spacing w:after="120"/>
      </w:pPr>
      <w:r>
        <w:t>&lt;li&gt;Bonus amount equals 100% of initial deposit (maximum $500)&lt;/li&gt;</w:t>
      </w:r>
    </w:p>
    <w:p>
      <w:pPr>
        <w:spacing w:after="120"/>
      </w:pPr>
      <w:r>
        <w:t>&lt;li&gt;1x playthrough requirement (lowest in industry)&lt;/li&gt;</w:t>
      </w:r>
    </w:p>
    <w:p>
      <w:pPr>
        <w:spacing w:after="120"/>
      </w:pPr>
      <w:r>
        <w:t>&lt;li&gt;Bonus must be used within 30 days of issuance&lt;/li&gt;</w:t>
      </w:r>
    </w:p>
    <w:p>
      <w:pPr>
        <w:spacing w:after="120"/>
      </w:pPr>
      <w:r>
        <w:t>&lt;li&gt;Minimum odds requirement: -200 (American odds) or 1.50 (decimal)&lt;/li&gt;</w:t>
      </w:r>
    </w:p>
    <w:p>
      <w:pPr>
        <w:spacing w:after="120"/>
      </w:pPr>
      <w:r>
        <w:t>&lt;li&gt;Playthrough can be met through single wager or multiple wagers&lt;/li&gt;</w:t>
      </w:r>
    </w:p>
    <w:p>
      <w:pPr>
        <w:spacing w:after="120"/>
      </w:pPr>
      <w:r>
        <w:t>&lt;li&gt;Bonus bet funds are non-withdrawable until playthrough requirement met&lt;/li&gt;</w:t>
      </w:r>
    </w:p>
    <w:p>
      <w:pPr>
        <w:spacing w:after="120"/>
      </w:pPr>
      <w:r>
        <w:t>&lt;li&gt;Winning bonus bets convert to withdrawable cash immediately after requirement met&lt;/li&gt;</w:t>
      </w:r>
    </w:p>
    <w:p>
      <w:pPr>
        <w:spacing w:after="120"/>
      </w:pPr>
      <w:r>
        <w:t>&lt;li&gt;Cannot be combined with other promotional offers&lt;/li&gt;</w:t>
      </w:r>
    </w:p>
    <w:p>
      <w:pPr>
        <w:spacing w:after="120"/>
      </w:pPr>
      <w:r>
        <w:t>&lt;/ul&gt;</w:t>
      </w:r>
    </w:p>
    <w:p/>
    <w:p>
      <w:pPr>
        <w:spacing w:after="120"/>
      </w:pPr>
      <w:r>
        <w:t>&lt;h4 style="color: #333; margin-top: 1.5rem;"&gt;Eligible States&lt;/h4&gt;</w:t>
      </w:r>
    </w:p>
    <w:p>
      <w:pPr>
        <w:spacing w:after="120"/>
      </w:pPr>
      <w:r>
        <w:t>&lt;p&gt;Arizona, Colorado, Connecticut, Iowa, Illinois, Indiana, Louisiana, Maryland, Michigan, New Jersey, New York, Ohio, Pennsylvania, Virginia, West Virginia&lt;/p&gt;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Key Distinction:&lt;/strong&gt; Industry-lowest 1x playthrough requirement means bonus can be withdrawn as cash after a single rollover, providing faster access to funds compared to competitors requiring 2-15x playthrough.</w:t>
      </w:r>
    </w:p>
    <w:p>
      <w:pPr>
        <w:spacing w:after="120"/>
      </w:pPr>
      <w:r>
        <w:t>&lt;/p&gt;</w:t>
      </w:r>
    </w:p>
    <w:p>
      <w:pPr>
        <w:spacing w:after="120"/>
      </w:pPr>
      <w:r>
        <w:t>&lt;/div&gt;</w:t>
      </w:r>
    </w:p>
    <w:p/>
    <w:p>
      <w:pPr>
        <w:spacing w:after="120"/>
      </w:pPr>
      <w:r>
        <w:t>&lt;p style="font-size: 13px; color: #666; margin-top: 1rem;"&gt;</w:t>
      </w:r>
    </w:p>
    <w:p>
      <w:pPr>
        <w:spacing w:after="120"/>
      </w:pPr>
      <w:r>
        <w:t>&lt;strong&gt;Last Verified:&lt;/strong&gt; December 8, 2025</w:t>
      </w:r>
    </w:p>
    <w:p>
      <w:pPr>
        <w:spacing w:after="120"/>
      </w:pPr>
      <w:r>
        <w:t>&lt;/p&gt;</w:t>
      </w:r>
    </w:p>
    <w:p/>
    <w:p>
      <w:pPr>
        <w:spacing w:after="120"/>
      </w:pPr>
      <w:r>
        <w:t>&lt;/div&gt;</w:t>
      </w:r>
    </w:p>
    <w:p/>
    <w:p/>
    <w:p>
      <w:pPr>
        <w:spacing w:after="120"/>
      </w:pPr>
      <w:r>
        <w:t>&lt;div style="background: #f8f9fa; padding: 2rem; margin: 2rem 0; border-radius: 8px; border: 2px solid #000000;"&gt;</w:t>
      </w:r>
    </w:p>
    <w:p/>
    <w:p>
      <w:pPr>
        <w:spacing w:after="120"/>
      </w:pPr>
      <w:r>
        <w:t>&lt;h3 style="margin-top: 0; color: #000000; display: flex; align-items: center;"&gt;</w:t>
      </w:r>
    </w:p>
    <w:p>
      <w:pPr>
        <w:spacing w:after="120"/>
      </w:pPr>
      <w:r>
        <w:t>&lt;span style="display: inline-flex; width: 36px; height: 36px; background: #000000; color: white; border-radius: 50%; align-items: center; justify-content: center; font-weight: bold; font-size: 14px; margin-right: 0.75rem;"&gt;HRB&lt;/span&gt;</w:t>
      </w:r>
    </w:p>
    <w:p>
      <w:pPr>
        <w:spacing w:after="120"/>
      </w:pPr>
      <w:r>
        <w:t>Hard Rock Bet Complete Bonus Terms &amp; Conditions</w:t>
      </w:r>
    </w:p>
    <w:p>
      <w:pPr>
        <w:spacing w:after="120"/>
      </w:pPr>
      <w:r>
        <w:t>&lt;/h3&gt;</w:t>
      </w:r>
    </w:p>
    <w:p/>
    <w:p>
      <w:pPr>
        <w:spacing w:after="120"/>
      </w:pPr>
      <w:r>
        <w:t>&lt;div style="background: #e8f5e9; padding: 1.25rem; border-radius: 6px; margin: 1rem 0;"&gt;</w:t>
      </w:r>
    </w:p>
    <w:p>
      <w:pPr>
        <w:spacing w:after="120"/>
      </w:pPr>
      <w:r>
        <w:t>&lt;p style="margin: 0; font-weight: 600; color: #2e7d32; font-size: 16px;"&gt;</w:t>
      </w:r>
    </w:p>
    <w:p>
      <w:pPr>
        <w:spacing w:after="120"/>
      </w:pPr>
      <w:r>
        <w:t>No Sweat First Bet Up to $100*</w:t>
      </w:r>
    </w:p>
    <w:p>
      <w:pPr>
        <w:spacing w:after="120"/>
      </w:pPr>
      <w:r>
        <w:t>&lt;/p&gt;</w:t>
      </w:r>
    </w:p>
    <w:p>
      <w:pPr>
        <w:spacing w:after="120"/>
      </w:pPr>
      <w:r>
        <w:t>&lt;/div&gt;</w:t>
      </w:r>
    </w:p>
    <w:p/>
    <w:p>
      <w:pPr>
        <w:spacing w:after="120"/>
      </w:pPr>
      <w:r>
        <w:t>&lt;h4 style="color: #333; margin-top: 1.5rem;"&gt;Eligibility Requirements&lt;/h4&gt;</w:t>
      </w:r>
    </w:p>
    <w:p>
      <w:pPr>
        <w:spacing w:after="120"/>
      </w:pPr>
      <w:r>
        <w:t>&lt;ul style="line-height: 1.8;"&gt;</w:t>
      </w:r>
    </w:p>
    <w:p>
      <w:pPr>
        <w:spacing w:after="120"/>
      </w:pPr>
      <w:r>
        <w:t>&lt;li&gt;Must be 21 years of age or older&lt;/li&gt;</w:t>
      </w:r>
    </w:p>
    <w:p>
      <w:pPr>
        <w:spacing w:after="120"/>
      </w:pPr>
      <w:r>
        <w:t>&lt;li&gt;New customer account only&lt;/li&gt;</w:t>
      </w:r>
    </w:p>
    <w:p>
      <w:pPr>
        <w:spacing w:after="120"/>
      </w:pPr>
      <w:r>
        <w:t>&lt;li&gt;Eligible states: Arizona, Florida, Indiana, New Jersey, Ohio, Tennessee, Virginia&lt;/li&gt;</w:t>
      </w:r>
    </w:p>
    <w:p>
      <w:pPr>
        <w:spacing w:after="120"/>
      </w:pPr>
      <w:r>
        <w:t>&lt;li&gt;Account verification required before bonus eligibility&lt;/li&gt;</w:t>
      </w:r>
    </w:p>
    <w:p>
      <w:pPr>
        <w:spacing w:after="120"/>
      </w:pPr>
      <w:r>
        <w:t>&lt;/ul&gt;</w:t>
      </w:r>
    </w:p>
    <w:p/>
    <w:p>
      <w:pPr>
        <w:spacing w:after="120"/>
      </w:pPr>
      <w:r>
        <w:t>&lt;h4 style="color: #333; margin-top: 1.5rem;"&gt;How to Qualify&lt;/h4&gt;</w:t>
      </w:r>
    </w:p>
    <w:p>
      <w:pPr>
        <w:spacing w:after="120"/>
      </w:pPr>
      <w:r>
        <w:t>&lt;ol style="line-height: 1.8;"&gt;</w:t>
      </w:r>
    </w:p>
    <w:p>
      <w:pPr>
        <w:spacing w:after="120"/>
      </w:pPr>
      <w:r>
        <w:t>&lt;li&gt;Create a new Hard Rock Bet account&lt;/li&gt;</w:t>
      </w:r>
    </w:p>
    <w:p>
      <w:pPr>
        <w:spacing w:after="120"/>
      </w:pPr>
      <w:r>
        <w:t>&lt;li&gt;Complete identity and payment verification&lt;/li&gt;</w:t>
      </w:r>
    </w:p>
    <w:p>
      <w:pPr>
        <w:spacing w:after="120"/>
      </w:pPr>
      <w:r>
        <w:t>&lt;li&gt;Make an initial deposit of at least $10&lt;/li&gt;</w:t>
      </w:r>
    </w:p>
    <w:p>
      <w:pPr>
        <w:spacing w:after="120"/>
      </w:pPr>
      <w:r>
        <w:t>&lt;li&gt;Place your first bet up to $100&lt;/li&gt;</w:t>
      </w:r>
    </w:p>
    <w:p>
      <w:pPr>
        <w:spacing w:after="120"/>
      </w:pPr>
      <w:r>
        <w:t>&lt;li&gt;If your first bet loses, receive a bonus bet equal to your original stake (up to $100)&lt;/li&gt;</w:t>
      </w:r>
    </w:p>
    <w:p>
      <w:pPr>
        <w:spacing w:after="120"/>
      </w:pPr>
      <w:r>
        <w:t>&lt;/ol&gt;</w:t>
      </w:r>
    </w:p>
    <w:p/>
    <w:p>
      <w:pPr>
        <w:spacing w:after="120"/>
      </w:pPr>
      <w:r>
        <w:t>&lt;h4 style="color: #333; margin-top: 1.5rem;"&gt;Bonus Terms&lt;/h4&gt;</w:t>
      </w:r>
    </w:p>
    <w:p>
      <w:pPr>
        <w:spacing w:after="120"/>
      </w:pPr>
      <w:r>
        <w:t>&lt;ul style="line-height: 1.8;"&gt;</w:t>
      </w:r>
    </w:p>
    <w:p>
      <w:pPr>
        <w:spacing w:after="120"/>
      </w:pPr>
      <w:r>
        <w:t>&lt;li&gt;Bonus bet issued only if first bet loses (no sweat protection)&lt;/li&gt;</w:t>
      </w:r>
    </w:p>
    <w:p>
      <w:pPr>
        <w:spacing w:after="120"/>
      </w:pPr>
      <w:r>
        <w:t>&lt;li&gt;Bonus bet amount equals your losing wager (maximum $100)&lt;/li&gt;</w:t>
      </w:r>
    </w:p>
    <w:p>
      <w:pPr>
        <w:spacing w:after="120"/>
      </w:pPr>
      <w:r>
        <w:t>&lt;li&gt;Bonus bet must be used within 7 days of issuance&lt;/li&gt;</w:t>
      </w:r>
    </w:p>
    <w:p>
      <w:pPr>
        <w:spacing w:after="120"/>
      </w:pPr>
      <w:r>
        <w:t>&lt;li&gt;No minimum odds requirement for bonus bet placement&lt;/li&gt;</w:t>
      </w:r>
    </w:p>
    <w:p>
      <w:pPr>
        <w:spacing w:after="120"/>
      </w:pPr>
      <w:r>
        <w:t>&lt;li&gt;Cannot be withdrawn as cash; must be wagered&lt;/li&gt;</w:t>
      </w:r>
    </w:p>
    <w:p>
      <w:pPr>
        <w:spacing w:after="120"/>
      </w:pPr>
      <w:r>
        <w:t>&lt;li&gt;Winning bonus bets convert to withdrawable cash&lt;/li&gt;</w:t>
      </w:r>
    </w:p>
    <w:p>
      <w:pPr>
        <w:spacing w:after="120"/>
      </w:pPr>
      <w:r>
        <w:t>&lt;li&gt;Hard Rock Rewards credits earned on all wagers&lt;/li&gt;</w:t>
      </w:r>
    </w:p>
    <w:p>
      <w:pPr>
        <w:spacing w:after="120"/>
      </w:pPr>
      <w:r>
        <w:t>&lt;li&gt;Eligible for Hard Rock casino/hotel perks integration&lt;/li&gt;</w:t>
      </w:r>
    </w:p>
    <w:p>
      <w:pPr>
        <w:spacing w:after="120"/>
      </w:pPr>
      <w:r>
        <w:t>&lt;/ul&gt;</w:t>
      </w:r>
    </w:p>
    <w:p/>
    <w:p>
      <w:pPr>
        <w:spacing w:after="120"/>
      </w:pPr>
      <w:r>
        <w:t>&lt;h4 style="color: #333; margin-top: 1.5rem;"&gt;Eligible States&lt;/h4&gt;</w:t>
      </w:r>
    </w:p>
    <w:p>
      <w:pPr>
        <w:spacing w:after="120"/>
      </w:pPr>
      <w:r>
        <w:t>&lt;p&gt;Arizona, Florida, Indiana, New Jersey, Ohio, Tennessee, Virginia&lt;/p&gt;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Key Distinction:&lt;/strong&gt; Only sportsbook with Florida availability among top 10 brands. Hard Rock Rewards integration provides crossover benefits with casino and hotel properties nationwide, creating unique value for multi-property users.</w:t>
      </w:r>
    </w:p>
    <w:p>
      <w:pPr>
        <w:spacing w:after="120"/>
      </w:pPr>
      <w:r>
        <w:t>&lt;/p&gt;</w:t>
      </w:r>
    </w:p>
    <w:p>
      <w:pPr>
        <w:spacing w:after="120"/>
      </w:pPr>
      <w:r>
        <w:t>&lt;/div&gt;</w:t>
      </w:r>
    </w:p>
    <w:p/>
    <w:p>
      <w:pPr>
        <w:spacing w:after="120"/>
      </w:pPr>
      <w:r>
        <w:t>&lt;p style="font-size: 13px; color: #666; margin-top: 1rem;"&gt;</w:t>
      </w:r>
    </w:p>
    <w:p>
      <w:pPr>
        <w:spacing w:after="120"/>
      </w:pPr>
      <w:r>
        <w:t>&lt;strong&gt;Last Verified:&lt;/strong&gt; December 8, 2025</w:t>
      </w:r>
    </w:p>
    <w:p>
      <w:pPr>
        <w:spacing w:after="120"/>
      </w:pPr>
      <w:r>
        <w:t>&lt;/p&gt;</w:t>
      </w:r>
    </w:p>
    <w:p/>
    <w:p>
      <w:pPr>
        <w:spacing w:after="120"/>
      </w:pPr>
      <w:r>
        <w:t>&lt;/div&gt;</w:t>
      </w:r>
    </w:p>
    <w:p/>
    <w:p/>
    <w:p>
      <w:pPr>
        <w:spacing w:after="120"/>
      </w:pPr>
      <w:r>
        <w:t>&lt;div style="background: #f8f9fa; padding: 2rem; margin: 2rem 0; border-radius: 8px; border: 2px solid #8B0000;"&gt;</w:t>
      </w:r>
    </w:p>
    <w:p/>
    <w:p>
      <w:pPr>
        <w:spacing w:after="120"/>
      </w:pPr>
      <w:r>
        <w:t>&lt;h3 style="margin-top: 0; color: #8B0000; display: flex; align-items: center;"&gt;</w:t>
      </w:r>
    </w:p>
    <w:p>
      <w:pPr>
        <w:spacing w:after="120"/>
      </w:pPr>
      <w:r>
        <w:t>&lt;span style="display: inline-flex; width: 36px; height: 36px; background: #8B0000; color: white; border-radius: 50%; align-items: center; justify-content: center; font-weight: bold; font-size: 14px; margin-right: 0.75rem;"&gt;BOR&lt;/span&gt;</w:t>
      </w:r>
    </w:p>
    <w:p>
      <w:pPr>
        <w:spacing w:after="120"/>
      </w:pPr>
      <w:r>
        <w:t>Borgata Sportsbook Complete Bonus Terms &amp; Conditions</w:t>
      </w:r>
    </w:p>
    <w:p>
      <w:pPr>
        <w:spacing w:after="120"/>
      </w:pPr>
      <w:r>
        <w:t>&lt;/h3&gt;</w:t>
      </w:r>
    </w:p>
    <w:p/>
    <w:p>
      <w:pPr>
        <w:spacing w:after="120"/>
      </w:pPr>
      <w:r>
        <w:t>&lt;div style="background: #e8f5e9; padding: 1.25rem; border-radius: 6px; margin: 1rem 0;"&gt;</w:t>
      </w:r>
    </w:p>
    <w:p>
      <w:pPr>
        <w:spacing w:after="120"/>
      </w:pPr>
      <w:r>
        <w:t>&lt;p style="margin: 0; font-weight: 600; color: #2e7d32; font-size: 16px;"&gt;</w:t>
      </w:r>
    </w:p>
    <w:p>
      <w:pPr>
        <w:spacing w:after="120"/>
      </w:pPr>
      <w:r>
        <w:t>100% Match Bonus Up to $1,000*</w:t>
      </w:r>
    </w:p>
    <w:p>
      <w:pPr>
        <w:spacing w:after="120"/>
      </w:pPr>
      <w:r>
        <w:t>&lt;/p&gt;</w:t>
      </w:r>
    </w:p>
    <w:p>
      <w:pPr>
        <w:spacing w:after="120"/>
      </w:pPr>
      <w:r>
        <w:t>&lt;/div&gt;</w:t>
      </w:r>
    </w:p>
    <w:p/>
    <w:p>
      <w:pPr>
        <w:spacing w:after="120"/>
      </w:pPr>
      <w:r>
        <w:t>&lt;h4 style="color: #333; margin-top: 1.5rem;"&gt;Eligibility Requirements&lt;/h4&gt;</w:t>
      </w:r>
    </w:p>
    <w:p>
      <w:pPr>
        <w:spacing w:after="120"/>
      </w:pPr>
      <w:r>
        <w:t>&lt;ul style="line-height: 1.8;"&gt;</w:t>
      </w:r>
    </w:p>
    <w:p>
      <w:pPr>
        <w:spacing w:after="120"/>
      </w:pPr>
      <w:r>
        <w:t>&lt;li&gt;Must be 21 years of age or older&lt;/li&gt;</w:t>
      </w:r>
    </w:p>
    <w:p>
      <w:pPr>
        <w:spacing w:after="120"/>
      </w:pPr>
      <w:r>
        <w:t>&lt;li&gt;New customer account only&lt;/li&gt;</w:t>
      </w:r>
    </w:p>
    <w:p>
      <w:pPr>
        <w:spacing w:after="120"/>
      </w:pPr>
      <w:r>
        <w:t>&lt;li&gt;Must be a resident of New Jersey or Pennsylvania&lt;/li&gt;</w:t>
      </w:r>
    </w:p>
    <w:p>
      <w:pPr>
        <w:spacing w:after="120"/>
      </w:pPr>
      <w:r>
        <w:t>&lt;li&gt;Valid government-issued ID required for verification&lt;/li&gt;</w:t>
      </w:r>
    </w:p>
    <w:p>
      <w:pPr>
        <w:spacing w:after="120"/>
      </w:pPr>
      <w:r>
        <w:t>&lt;/ul&gt;</w:t>
      </w:r>
    </w:p>
    <w:p/>
    <w:p>
      <w:pPr>
        <w:spacing w:after="120"/>
      </w:pPr>
      <w:r>
        <w:t>&lt;h4 style="color: #333; margin-top: 1.5rem;"&gt;How to Qualify&lt;/h4&gt;</w:t>
      </w:r>
    </w:p>
    <w:p>
      <w:pPr>
        <w:spacing w:after="120"/>
      </w:pPr>
      <w:r>
        <w:t>&lt;ol style="line-height: 1.8;"&gt;</w:t>
      </w:r>
    </w:p>
    <w:p>
      <w:pPr>
        <w:spacing w:after="120"/>
      </w:pPr>
      <w:r>
        <w:t>&lt;li&gt;Create a new Borgata Sportsbook account (NJ or PA residents only)&lt;/li&gt;</w:t>
      </w:r>
    </w:p>
    <w:p>
      <w:pPr>
        <w:spacing w:after="120"/>
      </w:pPr>
      <w:r>
        <w:t>&lt;li&gt;Complete identity and residency verification&lt;/li&gt;</w:t>
      </w:r>
    </w:p>
    <w:p>
      <w:pPr>
        <w:spacing w:after="120"/>
      </w:pPr>
      <w:r>
        <w:t>&lt;li&gt;Make an initial deposit between $10 and $1,000&lt;/li&gt;</w:t>
      </w:r>
    </w:p>
    <w:p>
      <w:pPr>
        <w:spacing w:after="120"/>
      </w:pPr>
      <w:r>
        <w:t>&lt;li&gt;Receive a bonus bet equal to 100% of your deposit amount (up to $1,000)&lt;/li&gt;</w:t>
      </w:r>
    </w:p>
    <w:p>
      <w:pPr>
        <w:spacing w:after="120"/>
      </w:pPr>
      <w:r>
        <w:t>&lt;/ol&gt;</w:t>
      </w:r>
    </w:p>
    <w:p/>
    <w:p>
      <w:pPr>
        <w:spacing w:after="120"/>
      </w:pPr>
      <w:r>
        <w:t>&lt;h4 style="color: #333; margin-top: 1.5rem;"&gt;Bonus Terms&lt;/h4&gt;</w:t>
      </w:r>
    </w:p>
    <w:p>
      <w:pPr>
        <w:spacing w:after="120"/>
      </w:pPr>
      <w:r>
        <w:t>&lt;ul style="line-height: 1.8;"&gt;</w:t>
      </w:r>
    </w:p>
    <w:p>
      <w:pPr>
        <w:spacing w:after="120"/>
      </w:pPr>
      <w:r>
        <w:t>&lt;li&gt;Bonus amount equals 100% of initial deposit (maximum $1,000)&lt;/li&gt;</w:t>
      </w:r>
    </w:p>
    <w:p>
      <w:pPr>
        <w:spacing w:after="120"/>
      </w:pPr>
      <w:r>
        <w:t>&lt;li&gt;1x playthrough requirement&lt;/li&gt;</w:t>
      </w:r>
    </w:p>
    <w:p>
      <w:pPr>
        <w:spacing w:after="120"/>
      </w:pPr>
      <w:r>
        <w:t>&lt;li&gt;Bonus must be used within 30 days of issuance&lt;/li&gt;</w:t>
      </w:r>
    </w:p>
    <w:p>
      <w:pPr>
        <w:spacing w:after="120"/>
      </w:pPr>
      <w:r>
        <w:t>&lt;li&gt;Minimum odds requirement: -200 (American odds) or 1.50 (decimal)&lt;/li&gt;</w:t>
      </w:r>
    </w:p>
    <w:p>
      <w:pPr>
        <w:spacing w:after="120"/>
      </w:pPr>
      <w:r>
        <w:t>&lt;li&gt;Playthrough requirement applies to bonus funds only&lt;/li&gt;</w:t>
      </w:r>
    </w:p>
    <w:p>
      <w:pPr>
        <w:spacing w:after="120"/>
      </w:pPr>
      <w:r>
        <w:t>&lt;li&gt;Bonus funds are non-withdrawable until playthrough completed&lt;/li&gt;</w:t>
      </w:r>
    </w:p>
    <w:p>
      <w:pPr>
        <w:spacing w:after="120"/>
      </w:pPr>
      <w:r>
        <w:t>&lt;li&gt;Winning bonus bets convert to withdrawable cash after requirement met&lt;/li&gt;</w:t>
      </w:r>
    </w:p>
    <w:p>
      <w:pPr>
        <w:spacing w:after="120"/>
      </w:pPr>
      <w:r>
        <w:t>&lt;li&gt;Borgata Rewards loyalty credits earned on all wagers&lt;/li&gt;</w:t>
      </w:r>
    </w:p>
    <w:p>
      <w:pPr>
        <w:spacing w:after="120"/>
      </w:pPr>
      <w:r>
        <w:t>&lt;li&gt;Cannot be combined with other promotional offers&lt;/li&gt;</w:t>
      </w:r>
    </w:p>
    <w:p>
      <w:pPr>
        <w:spacing w:after="120"/>
      </w:pPr>
      <w:r>
        <w:t>&lt;/ul&gt;</w:t>
      </w:r>
    </w:p>
    <w:p/>
    <w:p>
      <w:pPr>
        <w:spacing w:after="120"/>
      </w:pPr>
      <w:r>
        <w:t>&lt;h4 style="color: #333; margin-top: 1.5rem;"&gt;Eligible States&lt;/h4&gt;</w:t>
      </w:r>
    </w:p>
    <w:p>
      <w:pPr>
        <w:spacing w:after="120"/>
      </w:pPr>
      <w:r>
        <w:t>&lt;p&gt;New Jersey, Pennsylvania (residents only)&lt;/p&gt;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Key Distinction:&lt;/strong&gt; MGM-powered platform with the highest bonus amount ($1,000) available in NJ/PA markets. Borgata Rewards integration provides exclusive perks for established casino players and Atlantic City hotel guests.</w:t>
      </w:r>
    </w:p>
    <w:p>
      <w:pPr>
        <w:spacing w:after="120"/>
      </w:pPr>
      <w:r>
        <w:t>&lt;/p&gt;</w:t>
      </w:r>
    </w:p>
    <w:p>
      <w:pPr>
        <w:spacing w:after="120"/>
      </w:pPr>
      <w:r>
        <w:t>&lt;/div&gt;</w:t>
      </w:r>
    </w:p>
    <w:p/>
    <w:p>
      <w:pPr>
        <w:spacing w:after="120"/>
      </w:pPr>
      <w:r>
        <w:t>&lt;p style="font-size: 13px; color: #666; margin-top: 1rem;"&gt;</w:t>
      </w:r>
    </w:p>
    <w:p>
      <w:pPr>
        <w:spacing w:after="120"/>
      </w:pPr>
      <w:r>
        <w:t>&lt;strong&gt;Last Verified:&lt;/strong&gt; December 8, 2025</w:t>
      </w:r>
    </w:p>
    <w:p>
      <w:pPr>
        <w:spacing w:after="120"/>
      </w:pPr>
      <w:r>
        <w:t>&lt;/p&gt;</w:t>
      </w:r>
    </w:p>
    <w:p/>
    <w:p>
      <w:pPr>
        <w:spacing w:after="120"/>
      </w:pPr>
      <w:r>
        <w:t>&lt;/div&gt;</w:t>
      </w:r>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"Best Sports Betting Apps: Top 10 Sportsbook Apps Ranked for 2025",</w:t>
        <w:br/>
        <w:t xml:space="preserve">  "description": "Compare the best sports betting apps for 2025. Our experts tested FanDuel, BetMGM, Bet365, DraftKings and more to find the top-rated betting apps with the best odds, bonuses, and mobile experience.",</w:t>
        <w:br/>
        <w:t xml:space="preserve">  "author": {</w:t>
        <w:br/>
        <w:t xml:space="preserve">    "@type": "Person",</w:t>
        <w:br/>
        <w:t xml:space="preserve">    "name": "Lewis Humphries",</w:t>
        <w:br/>
        <w:t xml:space="preserve">    "url": "https://www.topendsports.com/authors/lewis-humphries.htm"</w:t>
        <w:br/>
        <w:t xml:space="preserve">  },</w:t>
        <w:br/>
        <w:t xml:space="preserve">  "publisher": {</w:t>
        <w:br/>
        <w:t xml:space="preserve">    "@type": "Organization",</w:t>
        <w:br/>
        <w:t xml:space="preserve">    "name": "Topend Sports",</w:t>
        <w:br/>
        <w:t xml:space="preserve">    "url": "https://www.topendsports.com",</w:t>
        <w:br/>
        <w:t xml:space="preserve">    "logo": {</w:t>
        <w:br/>
        <w:t xml:space="preserve">      "@type": "ImageObject",</w:t>
        <w:br/>
        <w:t xml:space="preserve">      "url": "https://www.topendsports.com/images/logo.png"</w:t>
        <w:br/>
        <w:t xml:space="preserve">    }</w:t>
        <w:br/>
        <w:t xml:space="preserve">  },</w:t>
        <w:br/>
        <w:t xml:space="preserve">  "datePublished": "2024-01-15",</w:t>
        <w:br/>
        <w:t xml:space="preserve">  "dateModified": "2025-12-08",</w:t>
        <w:br/>
        <w:t xml:space="preserve">  "mainEntityOfPage": {</w:t>
        <w:br/>
        <w:t xml:space="preserve">    "@type": "WebPage",</w:t>
        <w:br/>
        <w:t xml:space="preserve">    "@id": "https://www.topendsports.com/sport/betting/best-apps.htm"</w:t>
        <w:br/>
        <w:t xml:space="preserve">  },</w:t>
        <w:br/>
        <w:t xml:space="preserve">  "image": {</w:t>
        <w:br/>
        <w:t xml:space="preserve">    "@type": "ImageObject",</w:t>
        <w:br/>
        <w:t xml:space="preserve">    "url": "https://www.topendsports.com/sport/betting/images/best-sports-betting-apps.jpg",</w:t>
        <w:br/>
        <w:t xml:space="preserve">    "width": 1200,</w:t>
        <w:br/>
        <w:t xml:space="preserve">    "height": 630</w:t>
        <w:br/>
        <w:t xml:space="preserve">  },</w:t>
        <w:br/>
        <w:t xml:space="preserve">  "articleSection": "Sports Betting",</w:t>
        <w:br/>
        <w:t xml:space="preserve">  "keywords": "sports betting apps, betting apps, best sports betting app, fanduel app, betmgm app, draftkings app, bet365 app"</w:t>
        <w:br/>
        <w:t>}</w:t>
        <w:br/>
        <w:t>&lt;/script&gt;</w:t>
      </w:r>
    </w:p>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"What are the best sports betting apps?",</w:t>
        <w:br/>
        <w:t xml:space="preserve">      "acceptedAnswer": {</w:t>
        <w:br/>
        <w:t xml:space="preserve">        "@type": "Answer",</w:t>
        <w:br/>
        <w:t xml:space="preserve">        "text": "FanDuel, BetMGM, and Bet365 are the top sports betting apps based on App Store ratings, user reviews, and feature sets. FanDuel excels with its parlay builder, BetMGM offers MGM Rewards integration, and Bet365 provides extensive international markets."</w:t>
        <w:br/>
        <w:t xml:space="preserve">      }</w:t>
        <w:br/>
        <w:t xml:space="preserve">    },</w:t>
        <w:br/>
        <w:t xml:space="preserve">    {</w:t>
        <w:br/>
        <w:t xml:space="preserve">      "@type": "Question",</w:t>
        <w:br/>
        <w:t xml:space="preserve">      "name": "Are sports betting apps legal in California?",</w:t>
        <w:br/>
        <w:t xml:space="preserve">      "acceptedAnswer": {</w:t>
        <w:br/>
        <w:t xml:space="preserve">        "@type": "Answer",</w:t>
        <w:br/>
        <w:t xml:space="preserve">        "text": "No, sports betting apps are not currently legal in California. Proposition 26 and 27 failed in November 2022. California residents cannot legally bet on sports through mobile apps."</w:t>
        <w:br/>
        <w:t xml:space="preserve">      }</w:t>
        <w:br/>
        <w:t xml:space="preserve">    },</w:t>
        <w:br/>
        <w:t xml:space="preserve">    {</w:t>
        <w:br/>
        <w:t xml:space="preserve">      "@type": "Question",</w:t>
        <w:br/>
        <w:t xml:space="preserve">      "name": "What sports betting apps are 18+?",</w:t>
        <w:br/>
        <w:t xml:space="preserve">      "acceptedAnswer": {</w:t>
        <w:br/>
        <w:t xml:space="preserve">        "@type": "Answer",</w:t>
        <w:br/>
        <w:t xml:space="preserve">        "text": "In Montana, New Hampshire, Rhode Island, Wyoming, and Washington DC, you can use sports betting apps at 18+. All other states require 21+. Apps include FanDuel, DraftKings, BetMGM (where legal for 18+)."</w:t>
        <w:br/>
        <w:t xml:space="preserve">      }</w:t>
        <w:br/>
        <w:t xml:space="preserve">    },</w:t>
        <w:br/>
        <w:t xml:space="preserve">    {</w:t>
        <w:br/>
        <w:t xml:space="preserve">      "@type": "Question",</w:t>
        <w:br/>
        <w:t xml:space="preserve">      "name": "What sports betting apps are legal in Missouri?",</w:t>
        <w:br/>
        <w:t xml:space="preserve">      "acceptedAnswer": {</w:t>
        <w:br/>
        <w:t xml:space="preserve">        "@type": "Answer",</w:t>
        <w:br/>
        <w:t xml:space="preserve">        "text": "Missouri legalized sports betting in November 2024. Available apps include FanDuel, DraftKings, BetMGM, Caesars, and others launching in 2025."</w:t>
        <w:br/>
        <w:t xml:space="preserve">      }</w:t>
        <w:br/>
        <w:t xml:space="preserve">    },</w:t>
        <w:br/>
        <w:t xml:space="preserve">    {</w:t>
        <w:br/>
        <w:t xml:space="preserve">      "@type": "Question",</w:t>
        <w:br/>
        <w:t xml:space="preserve">      "name": "Are sports betting apps available in Colorado?",</w:t>
        <w:br/>
        <w:t xml:space="preserve">      "acceptedAnswer": {</w:t>
        <w:br/>
        <w:t xml:space="preserve">        "@type": "Answer",</w:t>
        <w:br/>
        <w:t xml:space="preserve">        "text": "Yes, sports betting apps are legal in Colorado since May 2020. Available apps include FanDuel, DraftKings, BetMGM, Bet365, Caesars, Fanatics, BetRivers, and more."</w:t>
        <w:br/>
        <w:t xml:space="preserve">      }</w:t>
        <w:br/>
        <w:t xml:space="preserve">    },</w:t>
        <w:br/>
        <w:t xml:space="preserve">    {</w:t>
        <w:br/>
        <w:t xml:space="preserve">      "@type": "Question",</w:t>
        <w:br/>
        <w:t xml:space="preserve">      "name": "Are sports betting apps legal in Maine?",</w:t>
        <w:br/>
        <w:t xml:space="preserve">      "acceptedAnswer": {</w:t>
        <w:br/>
        <w:t xml:space="preserve">        "@type": "Answer",</w:t>
        <w:br/>
        <w:t xml:space="preserve">        "text": "Yes, sports betting apps are legal in Maine since November 2023. Available apps include DraftKings, Caesars, and Fanatics."</w:t>
        <w:br/>
        <w:t xml:space="preserve">      }</w:t>
        <w:br/>
        <w:t xml:space="preserve">    },</w:t>
        <w:br/>
        <w:t xml:space="preserve">    {</w:t>
        <w:br/>
        <w:t xml:space="preserve">      "@type": "Question",</w:t>
        <w:br/>
        <w:t xml:space="preserve">      "name": "Are sports betting apps legal?",</w:t>
        <w:br/>
        <w:t xml:space="preserve">      "acceptedAnswer": {</w:t>
        <w:br/>
        <w:t xml:space="preserve">        "@type": "Answer",</w:t>
        <w:br/>
        <w:t xml:space="preserve">        "text": "Sports betting apps are legal in 38+ US states. Legality depends on your state. Apps are legal in states like New York, New Jersey, Pennsylvania, Colorado, and more. Always check your state's regulations."</w:t>
        <w:br/>
        <w:t xml:space="preserve">      }</w:t>
        <w:br/>
        <w:t xml:space="preserve">    },</w:t>
        <w:br/>
        <w:t xml:space="preserve">    {</w:t>
        <w:br/>
        <w:t xml:space="preserve">      "@type": "Question",</w:t>
        <w:br/>
        <w:t xml:space="preserve">      "name": "Can 20 year olds use sports betting apps?",</w:t>
        <w:br/>
        <w:t xml:space="preserve">      "acceptedAnswer": {</w:t>
        <w:br/>
        <w:t xml:space="preserve">        "@type": "Answer",</w:t>
        <w:br/>
        <w:t xml:space="preserve">        "text": "No, 20 year olds cannot use sports betting apps in most states. The minimum age is 21+ in most legal betting states. Only Montana, New Hampshire, Rhode Island, Wyoming, and Washington DC allow 18+."</w:t>
        <w:br/>
        <w:t xml:space="preserve">      }</w:t>
        <w:br/>
        <w:t xml:space="preserve">    },</w:t>
        <w:br/>
        <w:t xml:space="preserve">    {</w:t>
        <w:br/>
        <w:t xml:space="preserve">      "@type": "Question",</w:t>
        <w:br/>
        <w:t xml:space="preserve">      "name": "Which betting app has the best odds?",</w:t>
        <w:br/>
        <w:t xml:space="preserve">      "acceptedAnswer": {</w:t>
        <w:br/>
        <w:t xml:space="preserve">        "@type": "Answer",</w:t>
        <w:br/>
        <w:t xml:space="preserve">        "text": "BetMGM and Caesars typically offer the most competitive odds among betting apps. Pinnacle (where available) offers sharp odds. FanDuel and DraftKings are also competitive. Odds vary by sport and market."</w:t>
        <w:br/>
        <w:t xml:space="preserve">      }</w:t>
        <w:br/>
        <w:t xml:space="preserve">    },</w:t>
        <w:br/>
        <w:t xml:space="preserve">    {</w:t>
        <w:br/>
        <w:t xml:space="preserve">      "@type": "Question",</w:t>
        <w:br/>
        <w:t xml:space="preserve">      "name": "Which sports betting app has the fastest payouts?",</w:t>
        <w:br/>
        <w:t xml:space="preserve">      "acceptedAnswer": {</w:t>
        <w:br/>
        <w:t xml:space="preserve">        "@type": "Answer",</w:t>
        <w:br/>
        <w:t xml:space="preserve">        "text": "FanDuel and BetMGM offer the fastest payouts, typically processing within 24 hours via PayPal or online banking. Caesars and DraftKings also offer fast withdrawals. Venmo and PayPal are fastest methods."</w:t>
        <w:br/>
        <w:t xml:space="preserve">      }</w:t>
        <w:br/>
        <w:t xml:space="preserve">    },</w:t>
        <w:br/>
        <w:t xml:space="preserve">    {</w:t>
        <w:br/>
        <w:t xml:space="preserve">      "@type": "Question",</w:t>
        <w:br/>
        <w:t xml:space="preserve">      "name": "Do I need a promo code for betting apps?",</w:t>
        <w:br/>
        <w:t xml:space="preserve">      "acceptedAnswer": {</w:t>
        <w:br/>
        <w:t xml:space="preserve">        "@type": "Answer",</w:t>
        <w:br/>
        <w:t xml:space="preserve">        "text": "Most betting apps automatically apply welcome bonuses when you sign up through promotional links. Some apps like Caesars and Fanatics may require promo codes. Check each app's current offer."</w:t>
        <w:br/>
        <w:t xml:space="preserve">      }</w:t>
        <w:br/>
        <w:t xml:space="preserve">    },</w:t>
        <w:br/>
        <w:t xml:space="preserve">    {</w:t>
        <w:br/>
        <w:t xml:space="preserve">      "@type": "Question",</w:t>
        <w:br/>
        <w:t xml:space="preserve">      "name": "What is the best NFL betting app?",</w:t>
        <w:br/>
        <w:t xml:space="preserve">      "acceptedAnswer": {</w:t>
        <w:br/>
        <w:t xml:space="preserve">        "@type": "Answer",</w:t>
        <w:br/>
        <w:t xml:space="preserve">        "text": "FanDuel is the best NFL betting app due to its same game parlay builder, extensive player props, and live betting interface. DraftKings and BetMGM also offer excellent NFL betting features."</w:t>
        <w:br/>
        <w:t xml:space="preserve">      }</w:t>
        <w:br/>
        <w:t xml:space="preserve">    }</w:t>
        <w:br/>
        <w:t xml:space="preserve">  ]</w:t>
        <w:br/>
        <w:t>}</w:t>
        <w:br/>
        <w:t>&lt;/script&gt;</w:t>
      </w:r>
    </w:p>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"Sport",</w:t>
        <w:br/>
        <w:t xml:space="preserve">      "item": "https://www.topendsports.com/sport/"</w:t>
        <w:br/>
        <w:t xml:space="preserve">    },</w:t>
        <w:br/>
        <w:t xml:space="preserve">    {</w:t>
        <w:br/>
        <w:t xml:space="preserve">      "@type": "ListItem",</w:t>
        <w:br/>
        <w:t xml:space="preserve">      "position": 3,</w:t>
        <w:br/>
        <w:t xml:space="preserve">      "name": "Betting",</w:t>
        <w:br/>
        <w:t xml:space="preserve">      "item": "https://www.topendsports.com/sport/betting/"</w:t>
        <w:br/>
        <w:t xml:space="preserve">    },</w:t>
        <w:br/>
        <w:t xml:space="preserve">    {</w:t>
        <w:br/>
        <w:t xml:space="preserve">      "@type": "ListItem",</w:t>
        <w:br/>
        <w:t xml:space="preserve">      "position": 4,</w:t>
        <w:br/>
        <w:t xml:space="preserve">      "name": "Best Sports Betting Apps",</w:t>
        <w:br/>
        <w:t xml:space="preserve">      "item": "https://www.topendsports.com/sport/betting/best-apps.htm"</w:t>
        <w:br/>
        <w:t xml:space="preserve">    }</w:t>
        <w:br/>
        <w:t xml:space="preserve">  ]</w:t>
        <w:br/>
        <w:t>}</w:t>
        <w:br/>
        <w:t>&lt;/script&gt;</w:t>
      </w:r>
    </w:p>
    <w:p>
      <w:pPr>
        <w:pStyle w:val="Heading2"/>
      </w:pPr>
      <w:r>
        <w:rPr>
          <w:b/>
          <w:color w:val="2E7D32"/>
          <w:sz w:val="32"/>
        </w:rPr>
        <w:t>Interactive Elements</w:t>
      </w:r>
    </w:p>
    <w:p/>
    <w:p>
      <w:pPr>
        <w:pStyle w:val="Heading3"/>
      </w:pPr>
      <w:r>
        <w:rPr>
          <w:b/>
          <w:color w:val="333333"/>
          <w:sz w:val="28"/>
        </w:rPr>
        <w:t>State Availability Checker</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#2e7d32;"&gt;Check Which Apps Are Available in Your State&lt;/h3&gt;</w:t>
        <w:br/>
        <w:br/>
        <w:t xml:space="preserve">  &lt;div style="margin-bottom: 1rem;"&gt;</w:t>
        <w:br/>
        <w:t xml:space="preserve">    &lt;label style="display: block; margin-bottom: 0.5rem; font-weight: 600;"&gt;Select Your State:&lt;/label&gt;</w:t>
        <w:br/>
        <w:t xml:space="preserve">    &lt;select id="stateSelect" onchange="checkAvailability()" style="padding: 0.75rem; width: 100%; max-width: 300px; border: 1px solid #ddd; border-radius: 4px; font-size: 16px;"&gt;</w:t>
        <w:br/>
        <w:t xml:space="preserve">      &lt;option value=""&gt;-- Select State --&lt;/option&gt;</w:t>
        <w:br/>
        <w:t xml:space="preserve">      &lt;option value="AZ"&gt;Arizona&lt;/option&gt;</w:t>
        <w:br/>
        <w:t xml:space="preserve">      &lt;option value="CO"&gt;Colorado&lt;/option&gt;</w:t>
        <w:br/>
        <w:t xml:space="preserve">      &lt;option value="CT"&gt;Connecticut&lt;/option&gt;</w:t>
        <w:br/>
        <w:t xml:space="preserve">      &lt;option value="DC"&gt;Washington DC&lt;/option&gt;</w:t>
        <w:br/>
        <w:t xml:space="preserve">      &lt;option value="IA"&gt;Iowa&lt;/option&gt;</w:t>
        <w:br/>
        <w:t xml:space="preserve">      &lt;option value="IL"&gt;Illinois&lt;/option&gt;</w:t>
        <w:br/>
        <w:t xml:space="preserve">      &lt;option value="IN"&gt;Indiana&lt;/option&gt;</w:t>
        <w:br/>
        <w:t xml:space="preserve">      &lt;option value="KS"&gt;Kansas&lt;/option&gt;</w:t>
        <w:br/>
        <w:t xml:space="preserve">      &lt;option value="KY"&gt;Kentucky&lt;/option&gt;</w:t>
        <w:br/>
        <w:t xml:space="preserve">      &lt;option value="LA"&gt;Louisiana&lt;/option&gt;</w:t>
        <w:br/>
        <w:t xml:space="preserve">      &lt;option value="MA"&gt;Massachusetts&lt;/option&gt;</w:t>
        <w:br/>
        <w:t xml:space="preserve">      &lt;option value="MD"&gt;Maryland&lt;/option&gt;</w:t>
        <w:br/>
        <w:t xml:space="preserve">      &lt;option value="MI"&gt;Michigan&lt;/option&gt;</w:t>
        <w:br/>
        <w:t xml:space="preserve">      &lt;option value="NC"&gt;North Carolina&lt;/option&gt;</w:t>
        <w:br/>
        <w:t xml:space="preserve">      &lt;option value="NJ"&gt;New Jersey&lt;/option&gt;</w:t>
        <w:br/>
        <w:t xml:space="preserve">      &lt;option value="NV"&gt;Nevada&lt;/option&gt;</w:t>
        <w:br/>
        <w:t xml:space="preserve">      &lt;option value="NY"&gt;New York&lt;/option&gt;</w:t>
        <w:br/>
        <w:t xml:space="preserve">      &lt;option value="OH"&gt;Ohio&lt;/option&gt;</w:t>
        <w:br/>
        <w:t xml:space="preserve">      &lt;option value="PA"&gt;Pennsylvania&lt;/option&gt;</w:t>
        <w:br/>
        <w:t xml:space="preserve">      &lt;option value="TN"&gt;Tennessee&lt;/option&gt;</w:t>
        <w:br/>
        <w:t xml:space="preserve">      &lt;option value="VA"&gt;Virginia&lt;/option&gt;</w:t>
        <w:br/>
        <w:t xml:space="preserve">      &lt;option value="VT"&gt;Vermont&lt;/option&gt;</w:t>
        <w:br/>
        <w:t xml:space="preserve">      &lt;option value="WV"&gt;West Virginia&lt;/option&gt;</w:t>
        <w:br/>
        <w:t xml:space="preserve">      &lt;option value="WY"&gt;Wyoming&lt;/option&gt;</w:t>
        <w:br/>
        <w:t xml:space="preserve">      &lt;option value="OTHER"&gt;Other State&lt;/option&gt;</w:t>
        <w:br/>
        <w:t xml:space="preserve">    &lt;/select&gt;</w:t>
        <w:br/>
        <w:t xml:space="preserve">  &lt;/div&gt;</w:t>
        <w:br/>
        <w:br/>
        <w:t xml:space="preserve">  &lt;div id="availabilityResult" style="display: none; margin-top: 1.5rem; padding: 1.5rem; background: white; border-radius: 8px; border: 1px solid #ddd;"&gt;</w:t>
        <w:br/>
        <w:t xml:space="preserve">    &lt;h4 id="resultTitle" style="margin-top: 0; color: #2e7d32;"&gt;&lt;/h4&gt;</w:t>
        <w:br/>
        <w:t xml:space="preserve">    &lt;div id="resultContent"&gt;&lt;/div&gt;</w:t>
        <w:br/>
        <w:t xml:space="preserve">  &lt;/div&gt;</w:t>
        <w:br/>
        <w:t>&lt;/div&gt;</w:t>
        <w:br/>
        <w:br/>
        <w:t>&lt;script&gt;</w:t>
        <w:br/>
        <w:t>const appAvailability = {</w:t>
        <w:br/>
        <w:t xml:space="preserve">  'AZ': ['FanDuel', 'BetMGM', 'Bet365', 'DraftKings', 'theScore BET', 'Caesars', 'Fanatics', 'BetRivers', 'Hard Rock Bet'],</w:t>
        <w:br/>
        <w:t xml:space="preserve">  'CO': ['FanDuel', 'BetMGM', 'Bet365', 'DraftKings', 'theScore BET', 'Caesars', 'Fanatics', 'BetRivers'],</w:t>
        <w:br/>
        <w:t xml:space="preserve">  'CT': ['FanDuel', 'DraftKings', 'Fanatics'],</w:t>
        <w:br/>
        <w:t xml:space="preserve">  'DC': ['FanDuel', 'BetMGM', 'DraftKings', 'Caesars'],</w:t>
        <w:br/>
        <w:t xml:space="preserve">  'IA': ['FanDuel', 'BetMGM', 'Bet365', 'DraftKings', 'theScore BET', 'Caesars', 'Fanatics', 'BetRivers'],</w:t>
        <w:br/>
        <w:t xml:space="preserve">  'IL': ['FanDuel', 'BetMGM', 'DraftKings', 'theScore BET', 'Caesars', 'Fanatics', 'BetRivers'],</w:t>
        <w:br/>
        <w:t xml:space="preserve">  'IN': ['FanDuel', 'BetMGM', 'Bet365', 'DraftKings', 'theScore BET', 'Caesars', 'Fanatics', 'BetRivers', 'Hard Rock Bet'],</w:t>
        <w:br/>
        <w:t xml:space="preserve">  'KS': ['FanDuel', 'BetMGM', 'DraftKings', 'theScore BET', 'Caesars', 'Fanatics'],</w:t>
        <w:br/>
        <w:t xml:space="preserve">  'KY': ['FanDuel', 'BetMGM', 'Bet365', 'DraftKings', 'theScore BET', 'Caesars', 'Fanatics'],</w:t>
        <w:br/>
        <w:t xml:space="preserve">  'LA': ['FanDuel', 'BetMGM', 'Bet365', 'DraftKings', 'theScore BET', 'Caesars', 'Fanatics', 'BetRivers'],</w:t>
        <w:br/>
        <w:t xml:space="preserve">  'MA': ['FanDuel', 'BetMGM', 'DraftKings', 'theScore BET', 'Caesars', 'Fanatics'],</w:t>
        <w:br/>
        <w:t xml:space="preserve">  'MD': ['FanDuel', 'BetMGM', 'DraftKings', 'theScore BET', 'Caesars', 'Fanatics', 'BetRivers'],</w:t>
        <w:br/>
        <w:t xml:space="preserve">  'MI': ['FanDuel', 'BetMGM', 'DraftKings', 'theScore BET', 'Caesars', 'Fanatics', 'BetRivers'],</w:t>
        <w:br/>
        <w:t xml:space="preserve">  'NC': ['FanDuel', 'BetMGM', 'DraftKings', 'theScore BET', 'Caesars', 'Fanatics'],</w:t>
        <w:br/>
        <w:t xml:space="preserve">  'NJ': ['FanDuel', 'BetMGM', 'Bet365', 'DraftKings', 'theScore BET', 'Caesars', 'Fanatics', 'BetRivers', 'Hard Rock Bet', 'Borgata'],</w:t>
        <w:br/>
        <w:t xml:space="preserve">  'NV': ['BetMGM', 'DraftKings', 'Caesars'],</w:t>
        <w:br/>
        <w:t xml:space="preserve">  'NY': ['FanDuel', 'BetMGM', 'DraftKings', 'Caesars', 'Fanatics', 'BetRivers'],</w:t>
        <w:br/>
        <w:t xml:space="preserve">  'OH': ['FanDuel', 'BetMGM', 'Bet365', 'DraftKings', 'theScore BET', 'Caesars', 'Fanatics', 'BetRivers', 'Hard Rock Bet'],</w:t>
        <w:br/>
        <w:t xml:space="preserve">  'PA': ['FanDuel', 'BetMGM', 'DraftKings', 'theScore BET', 'Caesars', 'Fanatics', 'BetRivers', 'Borgata'],</w:t>
        <w:br/>
        <w:t xml:space="preserve">  'TN': ['FanDuel', 'BetMGM', 'DraftKings', 'theScore BET', 'Caesars', 'Fanatics', 'Hard Rock Bet'],</w:t>
        <w:br/>
        <w:t xml:space="preserve">  'VA': ['FanDuel', 'BetMGM', 'Bet365', 'DraftKings', 'theScore BET', 'Caesars', 'Fanatics', 'BetRivers', 'Hard Rock Bet'],</w:t>
        <w:br/>
        <w:t xml:space="preserve">  'VT': ['FanDuel', 'DraftKings', 'Fanatics'],</w:t>
        <w:br/>
        <w:t xml:space="preserve">  'WV': ['FanDuel', 'BetMGM', 'DraftKings', 'theScore BET', 'Caesars', 'Fanatics', 'BetRivers'],</w:t>
        <w:br/>
        <w:t xml:space="preserve">  'WY': ['FanDuel', 'DraftKings']</w:t>
        <w:br/>
        <w:t>};</w:t>
        <w:br/>
        <w:br/>
        <w:t>function checkAvailability() {</w:t>
        <w:br/>
        <w:t xml:space="preserve">  const state = document.getElementById('stateSelect').value;</w:t>
        <w:br/>
        <w:t xml:space="preserve">  const resultDiv = document.getElementById('availabilityResult');</w:t>
        <w:br/>
        <w:t xml:space="preserve">  const titleEl = document.getElementById('resultTitle');</w:t>
        <w:br/>
        <w:t xml:space="preserve">  const contentEl = document.getElementById('resultContent');</w:t>
        <w:br/>
        <w:br/>
        <w:t xml:space="preserve">  if (!state) {</w:t>
        <w:br/>
        <w:t xml:space="preserve">    resultDiv.style.display = 'none';</w:t>
        <w:br/>
        <w:t xml:space="preserve">    return;</w:t>
        <w:br/>
        <w:t xml:space="preserve">  }</w:t>
        <w:br/>
        <w:br/>
        <w:t xml:space="preserve">  resultDiv.style.display = 'block';</w:t>
        <w:br/>
        <w:br/>
        <w:t xml:space="preserve">  if (state === 'OTHER') {</w:t>
        <w:br/>
        <w:t xml:space="preserve">    titleEl.textContent = '⚠️ Sports Betting Not Yet Legal';</w:t>
        <w:br/>
        <w:t xml:space="preserve">    titleEl.style.color = '#c62828';</w:t>
        <w:br/>
        <w:t xml:space="preserve">    contentEl.innerHTML = '&lt;p&gt;Your state has not yet legalized online sports betting. Check your local gambling commission for updates on legislation.&lt;/p&gt;';</w:t>
        <w:br/>
        <w:t xml:space="preserve">    return;</w:t>
        <w:br/>
        <w:t xml:space="preserve">  }</w:t>
        <w:br/>
        <w:br/>
        <w:t xml:space="preserve">  const apps = appAvailability[state] || [];</w:t>
        <w:br/>
        <w:t xml:space="preserve">  titleEl.textContent = '✓ ' + apps.length + ' Apps Available in Your State';</w:t>
        <w:br/>
        <w:t xml:space="preserve">  titleEl.style.color = '#2e7d32';</w:t>
        <w:br/>
        <w:br/>
        <w:t xml:space="preserve">  let html = '&lt;ul style="line-height: 2;"&gt;';</w:t>
        <w:br/>
        <w:t xml:space="preserve">  apps.forEach(app =&gt; {</w:t>
        <w:br/>
        <w:t xml:space="preserve">    html += '&lt;li&gt;&lt;strong&gt;' + app + '&lt;/strong&gt;&lt;/li&gt;';</w:t>
        <w:br/>
        <w:t xml:space="preserve">  });</w:t>
        <w:br/>
        <w:t xml:space="preserve">  html += '&lt;/ul&gt;';</w:t>
        <w:br/>
        <w:t xml:space="preserve">  contentEl.innerHTML = html;</w:t>
        <w:br/>
        <w:t>}</w:t>
        <w:br/>
        <w:t>&lt;/script&gt;</w:t>
      </w:r>
    </w:p>
    <w:p/>
    <w:p/>
    <w:p>
      <w:pPr>
        <w:pStyle w:val="Heading3"/>
      </w:pPr>
      <w:r>
        <w:rPr>
          <w:b/>
          <w:color w:val="333333"/>
          <w:sz w:val="28"/>
        </w:rPr>
        <w:t>Payment Methods Comparison</w:t>
      </w:r>
    </w:p>
    <w:p/>
    <w:p>
      <w:pPr>
        <w:pStyle w:val="NoSpacing"/>
        <w:spacing w:before="120" w:after="120"/>
        <w:ind w:left="720"/>
      </w:pPr>
      <w:r>
        <w:rPr>
          <w:rFonts w:ascii="Courier New" w:hAnsi="Courier New"/>
          <w:sz w:val="18"/>
        </w:rPr>
        <w:t>&lt;div style="overflow-x: auto; margin: 2rem 0;"&gt;</w:t>
        <w:br/>
        <w:t xml:space="preserve">  &lt;h3 style="color: #2e7d32;"&gt;Payment Methods by App&lt;/h3&gt;</w:t>
        <w:br/>
        <w:t xml:space="preserve">  &lt;table style="width: 100%; border-collapse: collapse; min-width: 800px;"&gt;</w:t>
        <w:br/>
        <w:t xml:space="preserve">    &lt;thead&gt;</w:t>
        <w:br/>
        <w:t xml:space="preserve">      &lt;tr style="background: #2e7d32;"&gt;</w:t>
        <w:br/>
        <w:t xml:space="preserve">        &lt;th style="color: white; padding: 0.75rem; text-align: left;"&gt;App&lt;/th&gt;</w:t>
        <w:br/>
        <w:t xml:space="preserve">        &lt;th style="color: white; padding: 0.75rem; text-align: center;"&gt;PayPal&lt;/th&gt;</w:t>
        <w:br/>
        <w:t xml:space="preserve">        &lt;th style="color: white; padding: 0.75rem; text-align: center;"&gt;Venmo&lt;/th&gt;</w:t>
        <w:br/>
        <w:t xml:space="preserve">        &lt;th style="color: white; padding: 0.75rem; text-align: center;"&gt;Apple Pay&lt;/th&gt;</w:t>
        <w:br/>
        <w:t xml:space="preserve">        &lt;th style="color: white; padding: 0.75rem; text-align: center;"&gt;Bank Transfer&lt;/th&gt;</w:t>
        <w:br/>
        <w:t xml:space="preserve">        &lt;th style="color: white; padding: 0.75rem; text-align: center;"&gt;Debit Card&lt;/th&gt;</w:t>
        <w:br/>
        <w:t xml:space="preserve">        &lt;th style="color: white; padding: 0.75rem; text-align: center;"&gt;Play+&lt;/th&gt;</w:t>
        <w:br/>
        <w:t xml:space="preserve">      &lt;/tr&gt;</w:t>
        <w:br/>
        <w:t xml:space="preserve">    &lt;/thead&gt;</w:t>
        <w:br/>
        <w:t xml:space="preserve">    &lt;tbody&gt;</w:t>
        <w:br/>
        <w:t xml:space="preserve">      &lt;tr style="background: #f9f9f9;"&gt;</w:t>
        <w:br/>
        <w:t xml:space="preserve">        &lt;td style="padding: 0.75rem; border-bottom: 1px solid #ddd;"&gt;&lt;strong&gt;FanDuel&lt;/strong&gt;&lt;/td&gt;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&lt;/tr&gt;</w:t>
        <w:br/>
        <w:t xml:space="preserve">      &lt;tr&gt;</w:t>
        <w:br/>
        <w:t xml:space="preserve">        &lt;td style="padding: 0.75rem; border-bottom: 1px solid #ddd;"&gt;&lt;strong&gt;BetMGM&lt;/strong&gt;&lt;/td&gt;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&lt;/tr&gt;</w:t>
        <w:br/>
        <w:t xml:space="preserve">      &lt;tr style="background: #f9f9f9;"&gt;</w:t>
        <w:br/>
        <w:t xml:space="preserve">        &lt;td style="padding: 0.75rem; border-bottom: 1px solid #ddd;"&gt;&lt;strong&gt;Bet365&lt;/strong&gt;&lt;/td&gt;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&lt;/tr&gt;</w:t>
        <w:br/>
        <w:t xml:space="preserve">      &lt;tr&gt;</w:t>
        <w:br/>
        <w:t xml:space="preserve">        &lt;td style="padding: 0.75rem; border-bottom: 1px solid #ddd;"&gt;&lt;strong&gt;DraftKings&lt;/strong&gt;&lt;/td&gt;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&lt;/tr&gt;</w:t>
        <w:br/>
        <w:t xml:space="preserve">      &lt;tr style="background: #f9f9f9;"&gt;</w:t>
        <w:br/>
        <w:t xml:space="preserve">        &lt;td style="padding: 0.75rem; border-bottom: 1px solid #ddd;"&gt;&lt;strong&gt;theScore BET&lt;/strong&gt;&lt;/td&gt;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&lt;/tr&gt;</w:t>
        <w:br/>
        <w:t xml:space="preserve">      &lt;tr&gt;</w:t>
        <w:br/>
        <w:t xml:space="preserve">        &lt;td style="padding: 0.75rem; border-bottom: 1px solid #ddd;"&gt;&lt;strong&gt;Caesars&lt;/strong&gt;&lt;/td&gt;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&lt;/tr&gt;</w:t>
        <w:br/>
        <w:t xml:space="preserve">      &lt;tr style="background: #f9f9f9;"&gt;</w:t>
        <w:br/>
        <w:t xml:space="preserve">        &lt;td style="padding: 0.75rem; border-bottom: 1px solid #ddd;"&gt;&lt;strong&gt;Fanatics&lt;/strong&gt;&lt;/td&gt;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&lt;/tr&gt;</w:t>
        <w:br/>
        <w:t xml:space="preserve">      &lt;tr&gt;</w:t>
        <w:br/>
        <w:t xml:space="preserve">        &lt;td style="padding: 0.75rem; border-bottom: 1px solid #ddd;"&gt;&lt;strong&gt;BetRivers&lt;/strong&gt;&lt;/td&gt;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&lt;/tr&gt;</w:t>
        <w:br/>
        <w:t xml:space="preserve">      &lt;tr style="background: #f9f9f9;"&gt;</w:t>
        <w:br/>
        <w:t xml:space="preserve">        &lt;td style="padding: 0.75rem; border-bottom: 1px solid #ddd;"&gt;&lt;strong&gt;Hard Rock Bet&lt;/strong&gt;&lt;/td&gt;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&lt;/tr&gt;</w:t>
        <w:br/>
        <w:t xml:space="preserve">      &lt;tr&gt;</w:t>
        <w:br/>
        <w:t xml:space="preserve">        &lt;td style="padding: 0.75rem; border-bottom: 1px solid #ddd;"&gt;&lt;strong&gt;Borgata&lt;/strong&gt;&lt;/td&gt;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&lt;td style="padding: 0.75rem; border-bottom: 1px solid #ddd; text-align: center;"&gt;✓&lt;/td&gt;</w:t>
        <w:br/>
        <w:t xml:space="preserve">      &lt;/tr&gt;</w:t>
        <w:br/>
        <w:t xml:space="preserve">    &lt;/tbody&gt;</w:t>
        <w:br/>
        <w:t xml:space="preserve">  &lt;/table&gt;</w:t>
        <w:br/>
        <w:t xml:space="preserve">  &lt;p style="font-size: 12px; color: #666; margin-top: 0.5rem;"&gt;✓ = Available | — = Not available. Payment options may vary by state.&lt;/p&gt;</w:t>
        <w:br/>
        <w:t>&lt;/div&gt;</w:t>
      </w:r>
    </w:p>
    <w:p/>
    <w:p/>
    <w:p>
      <w:pPr>
        <w:pStyle w:val="Heading3"/>
      </w:pPr>
      <w:r>
        <w:rPr>
          <w:b/>
          <w:color w:val="333333"/>
          <w:sz w:val="28"/>
        </w:rPr>
        <w:t>Calculator Links</w:t>
      </w:r>
    </w:p>
    <w:p/>
    <w:p>
      <w:pPr>
        <w:pStyle w:val="NoSpacing"/>
        <w:spacing w:before="120" w:after="120"/>
        <w:ind w:left="720"/>
      </w:pPr>
      <w:r>
        <w:rPr>
          <w:rFonts w:ascii="Courier New" w:hAnsi="Courier New"/>
          <w:sz w:val="18"/>
        </w:rPr>
        <w:t>&lt;div style="background: #e8f5e9; padding: 1.5rem; border-radius: 8px; margin: 2rem 0;"&gt;</w:t>
        <w:br/>
        <w:t xml:space="preserve">  &lt;h3 style="margin-top: 0; color: #2e7d32;"&gt;Betting Calculators&lt;/h3&gt;</w:t>
        <w:br/>
        <w:t xml:space="preserve">  &lt;p&gt;Use our free calculators to maximize your betting strategy:&lt;/p&gt;</w:t>
        <w:br/>
        <w:t xml:space="preserve">  &lt;ul style="line-height: 2;"&gt;</w:t>
        <w:br/>
        <w:t xml:space="preserve">    &lt;li&gt;&lt;a href="https://www.topendsports.com/sport/betting/parlay-calculator.htm" style="color: #1493FF; text-decoration: none;"&gt;&lt;strong&gt;Parlay Calculator&lt;/strong&gt;&lt;/a&gt; - Calculate potential parlay payouts&lt;/li&gt;</w:t>
        <w:br/>
        <w:t xml:space="preserve">    &lt;li&gt;&lt;a href="https://www.topendsports.com/sport/betting/odds-calculator.htm" style="color: #1493FF; text-decoration: none;"&gt;&lt;strong&gt;Odds Calculator&lt;/strong&gt;&lt;/a&gt; - Convert between odds formats&lt;/li&gt;</w:t>
        <w:br/>
        <w:t xml:space="preserve">    &lt;li&gt;&lt;a href="https://www.topendsports.com/sport/betting/hedge-calculator.htm" style="color: #1493FF; text-decoration: none;"&gt;&lt;strong&gt;Hedge Calculator&lt;/strong&gt;&lt;/a&gt; - Lock in profits with hedge bets&lt;/li&gt;</w:t>
        <w:br/>
        <w:t xml:space="preserve">    &lt;li&gt;&lt;a href="https://www.topendsports.com/sport/betting/hold-calculator.htm" style="color: #1493FF; text-decoration: none;"&gt;&lt;strong&gt;Hold Calculator&lt;/strong&gt;&lt;/a&gt; - Find the best value odds&lt;/li&gt;</w:t>
        <w:br/>
        <w:t xml:space="preserve">  &lt;/ul&gt;</w:t>
        <w:br/>
        <w:t>&lt;/div&gt;</w:t>
      </w:r>
    </w:p>
    <w:p/>
    <w:p/>
    <w:p>
      <w:pPr>
        <w:pStyle w:val="Heading2"/>
      </w:pPr>
      <w:r>
        <w:rPr>
          <w:b/>
          <w:color w:val="2E7D32"/>
          <w:sz w:val="32"/>
        </w:rPr>
        <w:t>Responsible Gambling</w:t>
      </w:r>
    </w:p>
    <w:p/>
    <w:p>
      <w:pPr>
        <w:pStyle w:val="NoSpacing"/>
        <w:spacing w:before="120" w:after="120"/>
        <w:ind w:left="720"/>
      </w:pPr>
      <w:r>
        <w:rPr>
          <w:rFonts w:ascii="Courier New" w:hAnsi="Courier New"/>
          <w:sz w:val="18"/>
        </w:rPr>
        <w:t>&lt;div style="background: #fff3cd; padding: 2rem; margin: 2rem 0; border-radius: 8px; border: 1px solid #ffc107;"&gt;</w:t>
        <w:br/>
        <w:t xml:space="preserve">  &lt;h3 style="margin-top: 0; color: #856404;"&gt;Gamble Responsibly&lt;/h3&gt;</w:t>
        <w:br/>
        <w:br/>
        <w:t xml:space="preserve">  &lt;p style="margin-bottom: 1.5rem;"&gt;Sports betting should be fun. If you or someone you know has a gambling problem, help is available.&lt;/p&gt;</w:t>
        <w:br/>
        <w:br/>
        <w:t xml:space="preserve">  &lt;div style="background: white; padding: 1.25rem; border-radius: 8px; margin-bottom: 1rem;"&gt;</w:t>
        <w:br/>
        <w:t xml:space="preserve">    &lt;h4 style="margin-top: 0; color: #333;"&gt;National Resources&lt;/h4&gt;</w:t>
        <w:br/>
        <w:t xml:space="preserve">    &lt;ul style="line-height: 2; margin-bottom: 0;"&gt;</w:t>
        <w:br/>
        <w:t xml:space="preserve">      &lt;li&gt;&lt;strong&gt;National Problem Gambling Helpline:&lt;/strong&gt; &lt;a href="tel:1-800-522-4700" style="color: #c62828;"&gt;1-800-522-4700&lt;/a&gt; (24/7, confidential)&lt;/li&gt;</w:t>
        <w:br/>
        <w:t xml:space="preserve">      &lt;li&gt;&lt;strong&gt;Live Chat:&lt;/strong&gt; &lt;a href="https://www.ncpgambling.org/chat" target="_blank" style="color: #1493FF;"&gt;ncpgambling.org/chat&lt;/a&gt;&lt;/li&gt;</w:t>
        <w:br/>
        <w:t xml:space="preserve">      &lt;li&gt;&lt;strong&gt;Text Support:&lt;/strong&gt; Text "HELP" to 1-800-522-4700&lt;/li&gt;</w:t>
        <w:br/>
        <w:t xml:space="preserve">    &lt;/ul&gt;</w:t>
        <w:br/>
        <w:t xml:space="preserve">  &lt;/div&gt;</w:t>
        <w:br/>
        <w:br/>
        <w:t xml:space="preserve">  &lt;div style="background: white; padding: 1.25rem; border-radius: 8px; margin-bottom: 1rem;"&gt;</w:t>
        <w:br/>
        <w:t xml:space="preserve">    &lt;h4 style="margin-top: 0; color: #333;"&gt;Age Requirements&lt;/h4&gt;</w:t>
        <w:br/>
        <w:t xml:space="preserve">    &lt;ul style="line-height: 1.8; margin-bottom: 0;"&gt;</w:t>
        <w:br/>
        <w:t xml:space="preserve">      &lt;li&gt;&lt;strong&gt;21+ required&lt;/strong&gt; in most states&lt;/li&gt;</w:t>
        <w:br/>
        <w:t xml:space="preserve">      &lt;li&gt;&lt;strong&gt;18+ permitted&lt;/strong&gt; in Montana, New Hampshire, Rhode Island, Wyoming, and Washington DC&lt;/li&gt;</w:t>
        <w:br/>
        <w:t xml:space="preserve">    &lt;/ul&gt;</w:t>
        <w:br/>
        <w:t xml:space="preserve">  &lt;/div&gt;</w:t>
        <w:br/>
        <w:br/>
        <w:t xml:space="preserve">  &lt;div style="background: white; padding: 1.25rem; border-radius: 8px;"&gt;</w:t>
        <w:br/>
        <w:t xml:space="preserve">    &lt;h4 style="margin-top: 0; color: #333;"&gt;Responsible Gambling Tips&lt;/h4&gt;</w:t>
        <w:br/>
        <w:t xml:space="preserve">    &lt;ul style="line-height: 1.8; margin-bottom: 0;"&gt;</w:t>
        <w:br/>
        <w:t xml:space="preserve">      &lt;li&gt;Set a budget before you start and stick to it&lt;/li&gt;</w:t>
        <w:br/>
        <w:t xml:space="preserve">      &lt;li&gt;Never bet money you can't afford to lose&lt;/li&gt;</w:t>
        <w:br/>
        <w:t xml:space="preserve">      &lt;li&gt;Take breaks and set time limits&lt;/li&gt;</w:t>
        <w:br/>
        <w:t xml:space="preserve">      &lt;li&gt;Don't chase losses&lt;/li&gt;</w:t>
        <w:br/>
        <w:t xml:space="preserve">      &lt;li&gt;Use deposit limits and self-exclusion tools if needed&lt;/li&gt;</w:t>
        <w:br/>
        <w:t xml:space="preserve">    &lt;/ul&gt;</w:t>
        <w:br/>
        <w:t xml:space="preserve">  &lt;/div&gt;</w:t>
        <w:br/>
        <w:br/>
        <w:t xml:space="preserve">  &lt;p style="font-size: 14px; color: #666; margin-top: 1.5rem; margin-bottom: 0;"&gt;</w:t>
        <w:br/>
        <w:t xml:space="preserve">    All sportsbooks featured on this page are licensed and regulated in their operating states. Gambling laws vary by jurisdiction - always verify legality in your area before placing bets.</w:t>
        <w:br/>
        <w:t xml:space="preserve">  &lt;/p&gt;</w:t>
        <w:br/>
        <w:t>&lt;/div&gt;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