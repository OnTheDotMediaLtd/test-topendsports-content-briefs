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Apuestas Mundial 2026</w:t>
      </w:r>
    </w:p>
    <w:p/>
    <w:p>
      <w:pPr>
        <w:pStyle w:val="Heading2"/>
      </w:pPr>
      <w:r>
        <w:rPr>
          <w:b/>
          <w:color w:val="2E7D32"/>
          <w:sz w:val="32"/>
        </w:rPr>
        <w:t>ASSIGNED TO: Gustavo Cantella</w:t>
      </w:r>
    </w:p>
    <w:p/>
    <w:p>
      <w:pPr>
        <w:spacing w:after="120"/>
      </w:pPr>
      <w:r>
        <w:rPr>
          <w:b/>
        </w:rPr>
        <w:t>Updated:</w:t>
      </w:r>
      <w:r>
        <w:t xml:space="preserve"> December 11, 2025</w:t>
      </w:r>
    </w:p>
    <w:p>
      <w:pPr>
        <w:spacing w:after="120"/>
      </w:pPr>
      <w:r>
        <w:rPr>
          <w:b/>
        </w:rPr>
        <w:t>Version:</w:t>
      </w:r>
      <w:r>
        <w:t xml:space="preserve"> 2.0</w:t>
      </w:r>
    </w:p>
    <w:p>
      <w:pPr>
        <w:spacing w:after="120"/>
      </w:pPr>
      <w:r>
        <w:rPr>
          <w:b/>
        </w:rPr>
        <w:t>Data Source:</w:t>
      </w:r>
      <w:r>
        <w:t xml:space="preserve"> Ahrefs API (Python)</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`/es/apuestas/futbol/mundial-2026.htm`</w:t>
            </w:r>
          </w:p>
        </w:tc>
      </w:tr>
      <w:tr>
        <w:tc>
          <w:tcPr>
            <w:tcW w:type="dxa" w:w="4680"/>
          </w:tcPr>
          <w:p>
            <w:r>
              <w:t>**Target Keyword**</w:t>
            </w:r>
          </w:p>
        </w:tc>
        <w:tc>
          <w:tcPr>
            <w:tcW w:type="dxa" w:w="4680"/>
          </w:tcPr>
          <w:p>
            <w:r>
              <w:t>mundial 2026</w:t>
            </w:r>
          </w:p>
        </w:tc>
      </w:tr>
      <w:tr>
        <w:tc>
          <w:tcPr>
            <w:tcW w:type="dxa" w:w="4680"/>
          </w:tcPr>
          <w:p>
            <w:r>
              <w:t>**Total Search Volume**</w:t>
            </w:r>
          </w:p>
        </w:tc>
        <w:tc>
          <w:tcPr>
            <w:tcW w:type="dxa" w:w="4680"/>
          </w:tcPr>
          <w:p>
            <w:r>
              <w:t>15,680/mo (cluster)</w:t>
            </w:r>
          </w:p>
        </w:tc>
      </w:tr>
      <w:tr>
        <w:tc>
          <w:tcPr>
            <w:tcW w:type="dxa" w:w="4680"/>
          </w:tcPr>
          <w:p>
            <w:r>
              <w:t>**Word Count**</w:t>
            </w:r>
          </w:p>
        </w:tc>
        <w:tc>
          <w:tcPr>
            <w:tcW w:type="dxa" w:w="4680"/>
          </w:tcPr>
          <w:p>
            <w:r>
              <w:t>5,000 words</w:t>
            </w:r>
          </w:p>
        </w:tc>
      </w:tr>
      <w:tr>
        <w:tc>
          <w:tcPr>
            <w:tcW w:type="dxa" w:w="4680"/>
          </w:tcPr>
          <w:p>
            <w:r>
              <w:t>**Template**</w:t>
            </w:r>
          </w:p>
        </w:tc>
        <w:tc>
          <w:tcPr>
            <w:tcW w:type="dxa" w:w="4680"/>
          </w:tcPr>
          <w:p>
            <w:r>
              <w:t>2 - Comparison</w:t>
            </w:r>
          </w:p>
        </w:tc>
      </w:tr>
      <w:tr>
        <w:tc>
          <w:tcPr>
            <w:tcW w:type="dxa" w:w="4680"/>
          </w:tcPr>
          <w:p>
            <w:r>
              <w:t>**Language**</w:t>
            </w:r>
          </w:p>
        </w:tc>
        <w:tc>
          <w:tcPr>
            <w:tcW w:type="dxa" w:w="4680"/>
          </w:tcPr>
          <w:p>
            <w:r>
              <w:t>Spanish (USA Hispanic)</w:t>
            </w:r>
          </w:p>
        </w:tc>
      </w:tr>
    </w:tbl>
    <w:p/>
    <w:p/>
    <w:p/>
    <w:p>
      <w:pPr>
        <w:pStyle w:val="Heading2"/>
      </w:pPr>
      <w:r>
        <w:rPr>
          <w:b/>
          <w:color w:val="2E7D32"/>
          <w:sz w:val="32"/>
        </w:rPr>
        <w:t>SECONDARY KEYWORD OPTIMIZATION</w:t>
      </w:r>
    </w:p>
    <w:p/>
    <w:p>
      <w:pPr>
        <w:pStyle w:val="Heading3"/>
      </w:pPr>
      <w:r>
        <w:rPr>
          <w:b/>
          <w:color w:val="333333"/>
          <w:sz w:val="28"/>
        </w:rPr>
        <w:t>H2 Keyword Mapping (Primary Placements)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KD</w:t>
            </w:r>
          </w:p>
        </w:tc>
        <w:tc>
          <w:tcPr>
            <w:tcW w:type="dxa" w:w="1872"/>
          </w:tcPr>
          <w:p>
            <w:r>
              <w:rPr>
                <w:b/>
              </w:rPr>
              <w:t>Section</w:t>
            </w:r>
          </w:p>
        </w:tc>
        <w:tc>
          <w:tcPr>
            <w:tcW w:type="dxa" w:w="1872"/>
          </w:tcPr>
          <w:p>
            <w:r>
              <w:rPr>
                <w:b/>
              </w:rPr>
              <w:t>Title</w:t>
            </w:r>
          </w:p>
        </w:tc>
      </w:tr>
      <w:tr>
        <w:tc>
          <w:tcPr>
            <w:tcW w:type="dxa" w:w="1872"/>
          </w:tcPr>
          <w:p>
            <w:r>
              <w:t>casas de apuestas deportivas</w:t>
            </w:r>
          </w:p>
        </w:tc>
        <w:tc>
          <w:tcPr>
            <w:tcW w:type="dxa" w:w="1872"/>
          </w:tcPr>
          <w:p>
            <w:r>
              <w:t>2,100/mo</w:t>
            </w:r>
          </w:p>
        </w:tc>
        <w:tc>
          <w:tcPr>
            <w:tcW w:type="dxa" w:w="1872"/>
          </w:tcPr>
          <w:p>
            <w:r>
              <w:t>77</w:t>
            </w:r>
          </w:p>
        </w:tc>
        <w:tc>
          <w:tcPr>
            <w:tcW w:type="dxa" w:w="1872"/>
          </w:tcPr>
          <w:p>
            <w:r>
              <w:t>H2</w:t>
            </w:r>
          </w:p>
        </w:tc>
        <w:tc>
          <w:tcPr>
            <w:tcW w:type="dxa" w:w="1872"/>
          </w:tcPr>
          <w:p>
            <w:r>
              <w:t>"Tabla Comparativa: Casas de Apuestas Deportivas para el Mundial"</w:t>
            </w:r>
          </w:p>
        </w:tc>
      </w:tr>
      <w:tr>
        <w:tc>
          <w:tcPr>
            <w:tcW w:type="dxa" w:w="1872"/>
          </w:tcPr>
          <w:p>
            <w:r>
              <w:t>mejores casas de apuestas</w:t>
            </w:r>
          </w:p>
        </w:tc>
        <w:tc>
          <w:tcPr>
            <w:tcW w:type="dxa" w:w="1872"/>
          </w:tcPr>
          <w:p>
            <w:r>
              <w:t>1,500/mo</w:t>
            </w:r>
          </w:p>
        </w:tc>
        <w:tc>
          <w:tcPr>
            <w:tcW w:type="dxa" w:w="1872"/>
          </w:tcPr>
          <w:p>
            <w:r>
              <w:t>76</w:t>
            </w:r>
          </w:p>
        </w:tc>
        <w:tc>
          <w:tcPr>
            <w:tcW w:type="dxa" w:w="1872"/>
          </w:tcPr>
          <w:p>
            <w:r>
              <w:t>H2</w:t>
            </w:r>
          </w:p>
        </w:tc>
        <w:tc>
          <w:tcPr>
            <w:tcW w:type="dxa" w:w="1872"/>
          </w:tcPr>
          <w:p>
            <w:r>
              <w:t>Combined in table section</w:t>
            </w:r>
          </w:p>
        </w:tc>
      </w:tr>
      <w:tr>
        <w:tc>
          <w:tcPr>
            <w:tcW w:type="dxa" w:w="1872"/>
          </w:tcPr>
          <w:p>
            <w:r>
              <w:t>apuestas deportivas usa</w:t>
            </w:r>
          </w:p>
        </w:tc>
        <w:tc>
          <w:tcPr>
            <w:tcW w:type="dxa" w:w="1872"/>
          </w:tcPr>
          <w:p>
            <w:r>
              <w:t>1,300/mo</w:t>
            </w:r>
          </w:p>
        </w:tc>
        <w:tc>
          <w:tcPr>
            <w:tcW w:type="dxa" w:w="1872"/>
          </w:tcPr>
          <w:p>
            <w:r>
              <w:t>85</w:t>
            </w:r>
          </w:p>
        </w:tc>
        <w:tc>
          <w:tcPr>
            <w:tcW w:type="dxa" w:w="1872"/>
          </w:tcPr>
          <w:p>
            <w:r>
              <w:t>H2</w:t>
            </w:r>
          </w:p>
        </w:tc>
        <w:tc>
          <w:tcPr>
            <w:tcW w:type="dxa" w:w="1872"/>
          </w:tcPr>
          <w:p>
            <w:r>
              <w:t>"Casas de Apuestas Legales para Apuestas Deportivas USA"</w:t>
            </w:r>
          </w:p>
        </w:tc>
      </w:tr>
      <w:tr>
        <w:tc>
          <w:tcPr>
            <w:tcW w:type="dxa" w:w="1872"/>
          </w:tcPr>
          <w:p>
            <w:r>
              <w:t>copa del mundo 2026</w:t>
            </w:r>
          </w:p>
        </w:tc>
        <w:tc>
          <w:tcPr>
            <w:tcW w:type="dxa" w:w="1872"/>
          </w:tcPr>
          <w:p>
            <w:r>
              <w:t>1,200/mo</w:t>
            </w:r>
          </w:p>
        </w:tc>
        <w:tc>
          <w:tcPr>
            <w:tcW w:type="dxa" w:w="1872"/>
          </w:tcPr>
          <w:p>
            <w:r>
              <w:t>49</w:t>
            </w:r>
          </w:p>
        </w:tc>
        <w:tc>
          <w:tcPr>
            <w:tcW w:type="dxa" w:w="1872"/>
          </w:tcPr>
          <w:p>
            <w:r>
              <w:t>H2</w:t>
            </w:r>
          </w:p>
        </w:tc>
        <w:tc>
          <w:tcPr>
            <w:tcW w:type="dxa" w:w="1872"/>
          </w:tcPr>
          <w:p>
            <w:r>
              <w:t>"Todo Sobre la Copa del Mundo 2026"</w:t>
            </w:r>
          </w:p>
        </w:tc>
      </w:tr>
      <w:tr>
        <w:tc>
          <w:tcPr>
            <w:tcW w:type="dxa" w:w="1872"/>
          </w:tcPr>
          <w:p>
            <w:r>
              <w:t>sedes mundial 2026</w:t>
            </w:r>
          </w:p>
        </w:tc>
        <w:tc>
          <w:tcPr>
            <w:tcW w:type="dxa" w:w="1872"/>
          </w:tcPr>
          <w:p>
            <w:r>
              <w:t>500/mo</w:t>
            </w:r>
          </w:p>
        </w:tc>
        <w:tc>
          <w:tcPr>
            <w:tcW w:type="dxa" w:w="1872"/>
          </w:tcPr>
          <w:p>
            <w:r>
              <w:t>10</w:t>
            </w:r>
          </w:p>
        </w:tc>
        <w:tc>
          <w:tcPr>
            <w:tcW w:type="dxa" w:w="1872"/>
          </w:tcPr>
          <w:p>
            <w:r>
              <w:t>H2</w:t>
            </w:r>
          </w:p>
        </w:tc>
        <w:tc>
          <w:tcPr>
            <w:tcW w:type="dxa" w:w="1872"/>
          </w:tcPr>
          <w:p>
            <w:r>
              <w:t>"Sedes y Estadios del Mundial 2026"</w:t>
            </w:r>
          </w:p>
        </w:tc>
      </w:tr>
      <w:tr>
        <w:tc>
          <w:tcPr>
            <w:tcW w:type="dxa" w:w="1872"/>
          </w:tcPr>
          <w:p>
            <w:r>
              <w:t>world cup 2026 favorites</w:t>
            </w:r>
          </w:p>
        </w:tc>
        <w:tc>
          <w:tcPr>
            <w:tcW w:type="dxa" w:w="1872"/>
          </w:tcPr>
          <w:p>
            <w:r>
              <w:t>400/mo</w:t>
            </w:r>
          </w:p>
        </w:tc>
        <w:tc>
          <w:tcPr>
            <w:tcW w:type="dxa" w:w="1872"/>
          </w:tcPr>
          <w:p>
            <w:r>
              <w:t>0</w:t>
            </w:r>
          </w:p>
        </w:tc>
        <w:tc>
          <w:tcPr>
            <w:tcW w:type="dxa" w:w="1872"/>
          </w:tcPr>
          <w:p>
            <w:r>
              <w:t>H2</w:t>
            </w:r>
          </w:p>
        </w:tc>
        <w:tc>
          <w:tcPr>
            <w:tcW w:type="dxa" w:w="1872"/>
          </w:tcPr>
          <w:p>
            <w:r>
              <w:t>"Cuotas y Favoritos del Mundial 2026"</w:t>
            </w:r>
          </w:p>
        </w:tc>
      </w:tr>
      <w:tr>
        <w:tc>
          <w:tcPr>
            <w:tcW w:type="dxa" w:w="1872"/>
          </w:tcPr>
          <w:p>
            <w:r>
              <w:t>world cup 2026 predictions</w:t>
            </w:r>
          </w:p>
        </w:tc>
        <w:tc>
          <w:tcPr>
            <w:tcW w:type="dxa" w:w="1872"/>
          </w:tcPr>
          <w:p>
            <w:r>
              <w:t>350/mo</w:t>
            </w:r>
          </w:p>
        </w:tc>
        <w:tc>
          <w:tcPr>
            <w:tcW w:type="dxa" w:w="1872"/>
          </w:tcPr>
          <w:p>
            <w:r>
              <w:t>0</w:t>
            </w:r>
          </w:p>
        </w:tc>
        <w:tc>
          <w:tcPr>
            <w:tcW w:type="dxa" w:w="1872"/>
          </w:tcPr>
          <w:p>
            <w:r>
              <w:t>H3</w:t>
            </w:r>
          </w:p>
        </w:tc>
        <w:tc>
          <w:tcPr>
            <w:tcW w:type="dxa" w:w="1872"/>
          </w:tcPr>
          <w:p>
            <w:r>
              <w:t>"Predicciones y Pronósticos"</w:t>
            </w:r>
          </w:p>
        </w:tc>
      </w:tr>
      <w:tr>
        <w:tc>
          <w:tcPr>
            <w:tcW w:type="dxa" w:w="1872"/>
          </w:tcPr>
          <w:p>
            <w:r>
              <w:t>2026 world cup winner odds</w:t>
            </w:r>
          </w:p>
        </w:tc>
        <w:tc>
          <w:tcPr>
            <w:tcW w:type="dxa" w:w="1872"/>
          </w:tcPr>
          <w:p>
            <w:r>
              <w:t>300/mo</w:t>
            </w:r>
          </w:p>
        </w:tc>
        <w:tc>
          <w:tcPr>
            <w:tcW w:type="dxa" w:w="1872"/>
          </w:tcPr>
          <w:p>
            <w:r>
              <w:t>-</w:t>
            </w:r>
          </w:p>
        </w:tc>
        <w:tc>
          <w:tcPr>
            <w:tcW w:type="dxa" w:w="1872"/>
          </w:tcPr>
          <w:p>
            <w:r>
              <w:t>H2</w:t>
            </w:r>
          </w:p>
        </w:tc>
        <w:tc>
          <w:tcPr>
            <w:tcW w:type="dxa" w:w="1872"/>
          </w:tcPr>
          <w:p>
            <w:r>
              <w:t>Combined with odds section</w:t>
            </w:r>
          </w:p>
        </w:tc>
      </w:tr>
      <w:tr>
        <w:tc>
          <w:tcPr>
            <w:tcW w:type="dxa" w:w="1872"/>
          </w:tcPr>
          <w:p>
            <w:r>
              <w:t>world cup 2026 odds</w:t>
            </w:r>
          </w:p>
        </w:tc>
        <w:tc>
          <w:tcPr>
            <w:tcW w:type="dxa" w:w="1872"/>
          </w:tcPr>
          <w:p>
            <w:r>
              <w:t>250/mo</w:t>
            </w:r>
          </w:p>
        </w:tc>
        <w:tc>
          <w:tcPr>
            <w:tcW w:type="dxa" w:w="1872"/>
          </w:tcPr>
          <w:p>
            <w:r>
              <w:t>67</w:t>
            </w:r>
          </w:p>
        </w:tc>
        <w:tc>
          <w:tcPr>
            <w:tcW w:type="dxa" w:w="1872"/>
          </w:tcPr>
          <w:p>
            <w:r>
              <w:t>H2</w:t>
            </w:r>
          </w:p>
        </w:tc>
        <w:tc>
          <w:tcPr>
            <w:tcW w:type="dxa" w:w="1872"/>
          </w:tcPr>
          <w:p>
            <w:r>
              <w:t>"Cuotas Actuales Mundial 2026"</w:t>
            </w:r>
          </w:p>
        </w:tc>
      </w:tr>
      <w:tr>
        <w:tc>
          <w:tcPr>
            <w:tcW w:type="dxa" w:w="1872"/>
          </w:tcPr>
          <w:p>
            <w:r>
              <w:t>grupos mundial 2026</w:t>
            </w:r>
          </w:p>
        </w:tc>
        <w:tc>
          <w:tcPr>
            <w:tcW w:type="dxa" w:w="1872"/>
          </w:tcPr>
          <w:p>
            <w:r>
              <w:t>200/mo</w:t>
            </w:r>
          </w:p>
        </w:tc>
        <w:tc>
          <w:tcPr>
            <w:tcW w:type="dxa" w:w="1872"/>
          </w:tcPr>
          <w:p>
            <w:r>
              <w:t>4</w:t>
            </w:r>
          </w:p>
        </w:tc>
        <w:tc>
          <w:tcPr>
            <w:tcW w:type="dxa" w:w="1872"/>
          </w:tcPr>
          <w:p>
            <w:r>
              <w:t>H2</w:t>
            </w:r>
          </w:p>
        </w:tc>
        <w:tc>
          <w:tcPr>
            <w:tcW w:type="dxa" w:w="1872"/>
          </w:tcPr>
          <w:p>
            <w:r>
              <w:t>"Grupos del Mundial 2026"</w:t>
            </w:r>
          </w:p>
        </w:tc>
      </w:tr>
      <w:tr>
        <w:tc>
          <w:tcPr>
            <w:tcW w:type="dxa" w:w="1872"/>
          </w:tcPr>
          <w:p>
            <w:r>
              <w:t>casas de apuestas usa</w:t>
            </w:r>
          </w:p>
        </w:tc>
        <w:tc>
          <w:tcPr>
            <w:tcW w:type="dxa" w:w="1872"/>
          </w:tcPr>
          <w:p>
            <w:r>
              <w:t>200/mo</w:t>
            </w:r>
          </w:p>
        </w:tc>
        <w:tc>
          <w:tcPr>
            <w:tcW w:type="dxa" w:w="1872"/>
          </w:tcPr>
          <w:p>
            <w:r>
              <w:t>71</w:t>
            </w:r>
          </w:p>
        </w:tc>
        <w:tc>
          <w:tcPr>
            <w:tcW w:type="dxa" w:w="1872"/>
          </w:tcPr>
          <w:p>
            <w:r>
              <w:t>H2</w:t>
            </w:r>
          </w:p>
        </w:tc>
        <w:tc>
          <w:tcPr>
            <w:tcW w:type="dxa" w:w="1872"/>
          </w:tcPr>
          <w:p>
            <w:r>
              <w:t>Natural integration</w:t>
            </w:r>
          </w:p>
        </w:tc>
      </w:tr>
      <w:tr>
        <w:tc>
          <w:tcPr>
            <w:tcW w:type="dxa" w:w="1872"/>
          </w:tcPr>
          <w:p>
            <w:r>
              <w:t>world cup betting sites</w:t>
            </w:r>
          </w:p>
        </w:tc>
        <w:tc>
          <w:tcPr>
            <w:tcW w:type="dxa" w:w="1872"/>
          </w:tcPr>
          <w:p>
            <w:r>
              <w:t>150/mo</w:t>
            </w:r>
          </w:p>
        </w:tc>
        <w:tc>
          <w:tcPr>
            <w:tcW w:type="dxa" w:w="1872"/>
          </w:tcPr>
          <w:p>
            <w:r>
              <w:t>71</w:t>
            </w:r>
          </w:p>
        </w:tc>
        <w:tc>
          <w:tcPr>
            <w:tcW w:type="dxa" w:w="1872"/>
          </w:tcPr>
          <w:p>
            <w:r>
              <w:t>H2</w:t>
            </w:r>
          </w:p>
        </w:tc>
        <w:tc>
          <w:tcPr>
            <w:tcW w:type="dxa" w:w="1872"/>
          </w:tcPr>
          <w:p>
            <w:r>
              <w:t>Table section support</w:t>
            </w:r>
          </w:p>
        </w:tc>
      </w:tr>
    </w:tbl>
    <w:p/>
    <w:p/>
    <w:p>
      <w:pPr>
        <w:pStyle w:val="Heading3"/>
      </w:pPr>
      <w:r>
        <w:rPr>
          <w:b/>
          <w:color w:val="333333"/>
          <w:sz w:val="28"/>
        </w:rPr>
        <w:t>H3 Keyword Mapping (Sub-sections)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KD</w:t>
            </w:r>
          </w:p>
        </w:tc>
        <w:tc>
          <w:tcPr>
            <w:tcW w:type="dxa" w:w="1872"/>
          </w:tcPr>
          <w:p>
            <w:r>
              <w:rPr>
                <w:b/>
              </w:rPr>
              <w:t>Section</w:t>
            </w:r>
          </w:p>
        </w:tc>
        <w:tc>
          <w:tcPr>
            <w:tcW w:type="dxa" w:w="1872"/>
          </w:tcPr>
          <w:p>
            <w:r>
              <w:rPr>
                <w:b/>
              </w:rPr>
              <w:t>Title</w:t>
            </w:r>
          </w:p>
        </w:tc>
      </w:tr>
      <w:tr>
        <w:tc>
          <w:tcPr>
            <w:tcW w:type="dxa" w:w="1872"/>
          </w:tcPr>
          <w:p>
            <w:r>
              <w:t>calendario mundial 2026</w:t>
            </w:r>
          </w:p>
        </w:tc>
        <w:tc>
          <w:tcPr>
            <w:tcW w:type="dxa" w:w="1872"/>
          </w:tcPr>
          <w:p>
            <w:r>
              <w:t>300/mo</w:t>
            </w:r>
          </w:p>
        </w:tc>
        <w:tc>
          <w:tcPr>
            <w:tcW w:type="dxa" w:w="1872"/>
          </w:tcPr>
          <w:p>
            <w:r>
              <w:t>1</w:t>
            </w:r>
          </w:p>
        </w:tc>
        <w:tc>
          <w:tcPr>
            <w:tcW w:type="dxa" w:w="1872"/>
          </w:tcPr>
          <w:p>
            <w:r>
              <w:t>H3</w:t>
            </w:r>
          </w:p>
        </w:tc>
        <w:tc>
          <w:tcPr>
            <w:tcW w:type="dxa" w:w="1872"/>
          </w:tcPr>
          <w:p>
            <w:r>
              <w:t>"Calendario y Fechas Clave"</w:t>
            </w:r>
          </w:p>
        </w:tc>
      </w:tr>
      <w:tr>
        <w:tc>
          <w:tcPr>
            <w:tcW w:type="dxa" w:w="1872"/>
          </w:tcPr>
          <w:p>
            <w:r>
              <w:t>estadios mundial 2026</w:t>
            </w:r>
          </w:p>
        </w:tc>
        <w:tc>
          <w:tcPr>
            <w:tcW w:type="dxa" w:w="1872"/>
          </w:tcPr>
          <w:p>
            <w:r>
              <w:t>200/mo</w:t>
            </w:r>
          </w:p>
        </w:tc>
        <w:tc>
          <w:tcPr>
            <w:tcW w:type="dxa" w:w="1872"/>
          </w:tcPr>
          <w:p>
            <w:r>
              <w:t>4</w:t>
            </w:r>
          </w:p>
        </w:tc>
        <w:tc>
          <w:tcPr>
            <w:tcW w:type="dxa" w:w="1872"/>
          </w:tcPr>
          <w:p>
            <w:r>
              <w:t>H3</w:t>
            </w:r>
          </w:p>
        </w:tc>
        <w:tc>
          <w:tcPr>
            <w:tcW w:type="dxa" w:w="1872"/>
          </w:tcPr>
          <w:p>
            <w:r>
              <w:t>"Estadios Sede"</w:t>
            </w:r>
          </w:p>
        </w:tc>
      </w:tr>
      <w:tr>
        <w:tc>
          <w:tcPr>
            <w:tcW w:type="dxa" w:w="1872"/>
          </w:tcPr>
          <w:p>
            <w:r>
              <w:t>apuestas deportivas online</w:t>
            </w:r>
          </w:p>
        </w:tc>
        <w:tc>
          <w:tcPr>
            <w:tcW w:type="dxa" w:w="1872"/>
          </w:tcPr>
          <w:p>
            <w:r>
              <w:t>200/mo</w:t>
            </w:r>
          </w:p>
        </w:tc>
        <w:tc>
          <w:tcPr>
            <w:tcW w:type="dxa" w:w="1872"/>
          </w:tcPr>
          <w:p>
            <w:r>
              <w:t>75</w:t>
            </w:r>
          </w:p>
        </w:tc>
        <w:tc>
          <w:tcPr>
            <w:tcW w:type="dxa" w:w="1872"/>
          </w:tcPr>
          <w:p>
            <w:r>
              <w:t>H3</w:t>
            </w:r>
          </w:p>
        </w:tc>
        <w:tc>
          <w:tcPr>
            <w:tcW w:type="dxa" w:w="1872"/>
          </w:tcPr>
          <w:p>
            <w:r>
              <w:t>"Cómo Hacer Apuestas Deportivas Online"</w:t>
            </w:r>
          </w:p>
        </w:tc>
      </w:tr>
      <w:tr>
        <w:tc>
          <w:tcPr>
            <w:tcW w:type="dxa" w:w="1872"/>
          </w:tcPr>
          <w:p>
            <w:r>
              <w:t>apuestas copa del mundo</w:t>
            </w:r>
          </w:p>
        </w:tc>
        <w:tc>
          <w:tcPr>
            <w:tcW w:type="dxa" w:w="1872"/>
          </w:tcPr>
          <w:p>
            <w:r>
              <w:t>150/mo</w:t>
            </w:r>
          </w:p>
        </w:tc>
        <w:tc>
          <w:tcPr>
            <w:tcW w:type="dxa" w:w="1872"/>
          </w:tcPr>
          <w:p>
            <w:r>
              <w:t>66</w:t>
            </w:r>
          </w:p>
        </w:tc>
        <w:tc>
          <w:tcPr>
            <w:tcW w:type="dxa" w:w="1872"/>
          </w:tcPr>
          <w:p>
            <w:r>
              <w:t>H3</w:t>
            </w:r>
          </w:p>
        </w:tc>
        <w:tc>
          <w:tcPr>
            <w:tcW w:type="dxa" w:w="1872"/>
          </w:tcPr>
          <w:p>
            <w:r>
              <w:t>"Tipos de Apuestas Copa del Mundo"</w:t>
            </w:r>
          </w:p>
        </w:tc>
      </w:tr>
      <w:tr>
        <w:tc>
          <w:tcPr>
            <w:tcW w:type="dxa" w:w="1872"/>
          </w:tcPr>
          <w:p>
            <w:r>
              <w:t>fechas mundial 2026</w:t>
            </w:r>
          </w:p>
        </w:tc>
        <w:tc>
          <w:tcPr>
            <w:tcW w:type="dxa" w:w="1872"/>
          </w:tcPr>
          <w:p>
            <w:r>
              <w:t>150/mo</w:t>
            </w:r>
          </w:p>
        </w:tc>
        <w:tc>
          <w:tcPr>
            <w:tcW w:type="dxa" w:w="1872"/>
          </w:tcPr>
          <w:p>
            <w:r>
              <w:t>16</w:t>
            </w:r>
          </w:p>
        </w:tc>
        <w:tc>
          <w:tcPr>
            <w:tcW w:type="dxa" w:w="1872"/>
          </w:tcPr>
          <w:p>
            <w:r>
              <w:t>H3</w:t>
            </w:r>
          </w:p>
        </w:tc>
        <w:tc>
          <w:tcPr>
            <w:tcW w:type="dxa" w:w="1872"/>
          </w:tcPr>
          <w:p>
            <w:r>
              <w:t>"Fechas Importantes"</w:t>
            </w:r>
          </w:p>
        </w:tc>
      </w:tr>
      <w:tr>
        <w:tc>
          <w:tcPr>
            <w:tcW w:type="dxa" w:w="1872"/>
          </w:tcPr>
          <w:p>
            <w:r>
              <w:t>bet on world cup</w:t>
            </w:r>
          </w:p>
        </w:tc>
        <w:tc>
          <w:tcPr>
            <w:tcW w:type="dxa" w:w="1872"/>
          </w:tcPr>
          <w:p>
            <w:r>
              <w:t>150/mo</w:t>
            </w:r>
          </w:p>
        </w:tc>
        <w:tc>
          <w:tcPr>
            <w:tcW w:type="dxa" w:w="1872"/>
          </w:tcPr>
          <w:p>
            <w:r>
              <w:t>73</w:t>
            </w:r>
          </w:p>
        </w:tc>
        <w:tc>
          <w:tcPr>
            <w:tcW w:type="dxa" w:w="1872"/>
          </w:tcPr>
          <w:p>
            <w:r>
              <w:t>H3</w:t>
            </w:r>
          </w:p>
        </w:tc>
        <w:tc>
          <w:tcPr>
            <w:tcW w:type="dxa" w:w="1872"/>
          </w:tcPr>
          <w:p>
            <w:r>
              <w:t>"Cómo Apostar en el World Cup"</w:t>
            </w:r>
          </w:p>
        </w:tc>
      </w:tr>
      <w:tr>
        <w:tc>
          <w:tcPr>
            <w:tcW w:type="dxa" w:w="1872"/>
          </w:tcPr>
          <w:p>
            <w:r>
              <w:t>apuestas futbol online</w:t>
            </w:r>
          </w:p>
        </w:tc>
        <w:tc>
          <w:tcPr>
            <w:tcW w:type="dxa" w:w="1872"/>
          </w:tcPr>
          <w:p>
            <w:r>
              <w:t>150/mo</w:t>
            </w:r>
          </w:p>
        </w:tc>
        <w:tc>
          <w:tcPr>
            <w:tcW w:type="dxa" w:w="1872"/>
          </w:tcPr>
          <w:p>
            <w:r>
              <w:t>76</w:t>
            </w:r>
          </w:p>
        </w:tc>
        <w:tc>
          <w:tcPr>
            <w:tcW w:type="dxa" w:w="1872"/>
          </w:tcPr>
          <w:p>
            <w:r>
              <w:t>H3</w:t>
            </w:r>
          </w:p>
        </w:tc>
        <w:tc>
          <w:tcPr>
            <w:tcW w:type="dxa" w:w="1872"/>
          </w:tcPr>
          <w:p>
            <w:r>
              <w:t>"Guía de Apuestas Fútbol Online"</w:t>
            </w:r>
          </w:p>
        </w:tc>
      </w:tr>
      <w:tr>
        <w:tc>
          <w:tcPr>
            <w:tcW w:type="dxa" w:w="1872"/>
          </w:tcPr>
          <w:p>
            <w:r>
              <w:t>mexico mundial 2026</w:t>
            </w:r>
          </w:p>
        </w:tc>
        <w:tc>
          <w:tcPr>
            <w:tcW w:type="dxa" w:w="1872"/>
          </w:tcPr>
          <w:p>
            <w:r>
              <w:t>100/mo</w:t>
            </w:r>
          </w:p>
        </w:tc>
        <w:tc>
          <w:tcPr>
            <w:tcW w:type="dxa" w:w="1872"/>
          </w:tcPr>
          <w:p>
            <w:r>
              <w:t>-</w:t>
            </w:r>
          </w:p>
        </w:tc>
        <w:tc>
          <w:tcPr>
            <w:tcW w:type="dxa" w:w="1872"/>
          </w:tcPr>
          <w:p>
            <w:r>
              <w:t>H3</w:t>
            </w:r>
          </w:p>
        </w:tc>
        <w:tc>
          <w:tcPr>
            <w:tcW w:type="dxa" w:w="1872"/>
          </w:tcPr>
          <w:p>
            <w:r>
              <w:t>"Partidos en México"</w:t>
            </w:r>
          </w:p>
        </w:tc>
      </w:tr>
      <w:tr>
        <w:tc>
          <w:tcPr>
            <w:tcW w:type="dxa" w:w="1872"/>
          </w:tcPr>
          <w:p>
            <w:r>
              <w:t>favoritos mundial 2026</w:t>
            </w:r>
          </w:p>
        </w:tc>
        <w:tc>
          <w:tcPr>
            <w:tcW w:type="dxa" w:w="1872"/>
          </w:tcPr>
          <w:p>
            <w:r>
              <w:t>80/mo</w:t>
            </w:r>
          </w:p>
        </w:tc>
        <w:tc>
          <w:tcPr>
            <w:tcW w:type="dxa" w:w="1872"/>
          </w:tcPr>
          <w:p>
            <w:r>
              <w:t>-</w:t>
            </w:r>
          </w:p>
        </w:tc>
        <w:tc>
          <w:tcPr>
            <w:tcW w:type="dxa" w:w="1872"/>
          </w:tcPr>
          <w:p>
            <w:r>
              <w:t>H3</w:t>
            </w:r>
          </w:p>
        </w:tc>
        <w:tc>
          <w:tcPr>
            <w:tcW w:type="dxa" w:w="1872"/>
          </w:tcPr>
          <w:p>
            <w:r>
              <w:t>"Selecciones Favoritas"</w:t>
            </w:r>
          </w:p>
        </w:tc>
      </w:tr>
      <w:tr>
        <w:tc>
          <w:tcPr>
            <w:tcW w:type="dxa" w:w="1872"/>
          </w:tcPr>
          <w:p>
            <w:r>
              <w:t>apuestas mundial 2026</w:t>
            </w:r>
          </w:p>
        </w:tc>
        <w:tc>
          <w:tcPr>
            <w:tcW w:type="dxa" w:w="1872"/>
          </w:tcPr>
          <w:p>
            <w:r>
              <w:t>70/mo</w:t>
            </w:r>
          </w:p>
        </w:tc>
        <w:tc>
          <w:tcPr>
            <w:tcW w:type="dxa" w:w="1872"/>
          </w:tcPr>
          <w:p>
            <w:r>
              <w:t>-</w:t>
            </w:r>
          </w:p>
        </w:tc>
        <w:tc>
          <w:tcPr>
            <w:tcW w:type="dxa" w:w="1872"/>
          </w:tcPr>
          <w:p>
            <w:r>
              <w:t>Natural</w:t>
            </w:r>
          </w:p>
        </w:tc>
        <w:tc>
          <w:tcPr>
            <w:tcW w:type="dxa" w:w="1872"/>
          </w:tcPr>
          <w:p>
            <w:r>
              <w:t>Throughout content</w:t>
            </w:r>
          </w:p>
        </w:tc>
      </w:tr>
      <w:tr>
        <w:tc>
          <w:tcPr>
            <w:tcW w:type="dxa" w:w="1872"/>
          </w:tcPr>
          <w:p>
            <w:r>
              <w:t>final mundial 2026</w:t>
            </w:r>
          </w:p>
        </w:tc>
        <w:tc>
          <w:tcPr>
            <w:tcW w:type="dxa" w:w="1872"/>
          </w:tcPr>
          <w:p>
            <w:r>
              <w:t>60/mo</w:t>
            </w:r>
          </w:p>
        </w:tc>
        <w:tc>
          <w:tcPr>
            <w:tcW w:type="dxa" w:w="1872"/>
          </w:tcPr>
          <w:p>
            <w:r>
              <w:t>74</w:t>
            </w:r>
          </w:p>
        </w:tc>
        <w:tc>
          <w:tcPr>
            <w:tcW w:type="dxa" w:w="1872"/>
          </w:tcPr>
          <w:p>
            <w:r>
              <w:t>H3</w:t>
            </w:r>
          </w:p>
        </w:tc>
        <w:tc>
          <w:tcPr>
            <w:tcW w:type="dxa" w:w="1872"/>
          </w:tcPr>
          <w:p>
            <w:r>
              <w:t>"La Final del Mundial 2026"</w:t>
            </w:r>
          </w:p>
        </w:tc>
      </w:tr>
    </w:tbl>
    <w:p/>
    <w:p/>
    <w:p>
      <w:pPr>
        <w:pStyle w:val="Heading3"/>
      </w:pPr>
      <w:r>
        <w:rPr>
          <w:b/>
          <w:color w:val="333333"/>
          <w:sz w:val="28"/>
        </w:rPr>
        <w:t>Branded Keyword Mapping</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KD</w:t>
            </w:r>
          </w:p>
        </w:tc>
        <w:tc>
          <w:tcPr>
            <w:tcW w:type="dxa" w:w="2340"/>
          </w:tcPr>
          <w:p>
            <w:r>
              <w:rPr>
                <w:b/>
              </w:rPr>
              <w:t>Brand Section</w:t>
            </w:r>
          </w:p>
        </w:tc>
      </w:tr>
      <w:tr>
        <w:tc>
          <w:tcPr>
            <w:tcW w:type="dxa" w:w="2340"/>
          </w:tcPr>
          <w:p>
            <w:r>
              <w:t>fanduel soccer</w:t>
            </w:r>
          </w:p>
        </w:tc>
        <w:tc>
          <w:tcPr>
            <w:tcW w:type="dxa" w:w="2340"/>
          </w:tcPr>
          <w:p>
            <w:r>
              <w:t>500/mo</w:t>
            </w:r>
          </w:p>
        </w:tc>
        <w:tc>
          <w:tcPr>
            <w:tcW w:type="dxa" w:w="2340"/>
          </w:tcPr>
          <w:p>
            <w:r>
              <w:t>54</w:t>
            </w:r>
          </w:p>
        </w:tc>
        <w:tc>
          <w:tcPr>
            <w:tcW w:type="dxa" w:w="2340"/>
          </w:tcPr>
          <w:p>
            <w:r>
              <w:t>FanDuel review - soccer markets</w:t>
            </w:r>
          </w:p>
        </w:tc>
      </w:tr>
      <w:tr>
        <w:tc>
          <w:tcPr>
            <w:tcW w:type="dxa" w:w="2340"/>
          </w:tcPr>
          <w:p>
            <w:r>
              <w:t>draftkings soccer</w:t>
            </w:r>
          </w:p>
        </w:tc>
        <w:tc>
          <w:tcPr>
            <w:tcW w:type="dxa" w:w="2340"/>
          </w:tcPr>
          <w:p>
            <w:r>
              <w:t>350/mo</w:t>
            </w:r>
          </w:p>
        </w:tc>
        <w:tc>
          <w:tcPr>
            <w:tcW w:type="dxa" w:w="2340"/>
          </w:tcPr>
          <w:p>
            <w:r>
              <w:t>60</w:t>
            </w:r>
          </w:p>
        </w:tc>
        <w:tc>
          <w:tcPr>
            <w:tcW w:type="dxa" w:w="2340"/>
          </w:tcPr>
          <w:p>
            <w:r>
              <w:t>DraftKings review - soccer props</w:t>
            </w:r>
          </w:p>
        </w:tc>
      </w:tr>
      <w:tr>
        <w:tc>
          <w:tcPr>
            <w:tcW w:type="dxa" w:w="2340"/>
          </w:tcPr>
          <w:p>
            <w:r>
              <w:t>betmgm world cup</w:t>
            </w:r>
          </w:p>
        </w:tc>
        <w:tc>
          <w:tcPr>
            <w:tcW w:type="dxa" w:w="2340"/>
          </w:tcPr>
          <w:p>
            <w:r>
              <w:t>150/mo</w:t>
            </w:r>
          </w:p>
        </w:tc>
        <w:tc>
          <w:tcPr>
            <w:tcW w:type="dxa" w:w="2340"/>
          </w:tcPr>
          <w:p>
            <w:r>
              <w:t>0</w:t>
            </w:r>
          </w:p>
        </w:tc>
        <w:tc>
          <w:tcPr>
            <w:tcW w:type="dxa" w:w="2340"/>
          </w:tcPr>
          <w:p>
            <w:r>
              <w:t>BetMGM review</w:t>
            </w:r>
          </w:p>
        </w:tc>
      </w:tr>
      <w:tr>
        <w:tc>
          <w:tcPr>
            <w:tcW w:type="dxa" w:w="2340"/>
          </w:tcPr>
          <w:p>
            <w:r>
              <w:t>bet365 world cup</w:t>
            </w:r>
          </w:p>
        </w:tc>
        <w:tc>
          <w:tcPr>
            <w:tcW w:type="dxa" w:w="2340"/>
          </w:tcPr>
          <w:p>
            <w:r>
              <w:t>150/mo</w:t>
            </w:r>
          </w:p>
        </w:tc>
        <w:tc>
          <w:tcPr>
            <w:tcW w:type="dxa" w:w="2340"/>
          </w:tcPr>
          <w:p>
            <w:r>
              <w:t>42</w:t>
            </w:r>
          </w:p>
        </w:tc>
        <w:tc>
          <w:tcPr>
            <w:tcW w:type="dxa" w:w="2340"/>
          </w:tcPr>
          <w:p>
            <w:r>
              <w:t>bet365 review</w:t>
            </w:r>
          </w:p>
        </w:tc>
      </w:tr>
      <w:tr>
        <w:tc>
          <w:tcPr>
            <w:tcW w:type="dxa" w:w="2340"/>
          </w:tcPr>
          <w:p>
            <w:r>
              <w:t>fanduel world cup</w:t>
            </w:r>
          </w:p>
        </w:tc>
        <w:tc>
          <w:tcPr>
            <w:tcW w:type="dxa" w:w="2340"/>
          </w:tcPr>
          <w:p>
            <w:r>
              <w:t>100/mo</w:t>
            </w:r>
          </w:p>
        </w:tc>
        <w:tc>
          <w:tcPr>
            <w:tcW w:type="dxa" w:w="2340"/>
          </w:tcPr>
          <w:p>
            <w:r>
              <w:t>35</w:t>
            </w:r>
          </w:p>
        </w:tc>
        <w:tc>
          <w:tcPr>
            <w:tcW w:type="dxa" w:w="2340"/>
          </w:tcPr>
          <w:p>
            <w:r>
              <w:t>FanDuel review</w:t>
            </w:r>
          </w:p>
        </w:tc>
      </w:tr>
      <w:tr>
        <w:tc>
          <w:tcPr>
            <w:tcW w:type="dxa" w:w="2340"/>
          </w:tcPr>
          <w:p>
            <w:r>
              <w:t>draftkings world cup</w:t>
            </w:r>
          </w:p>
        </w:tc>
        <w:tc>
          <w:tcPr>
            <w:tcW w:type="dxa" w:w="2340"/>
          </w:tcPr>
          <w:p>
            <w:r>
              <w:t>50/mo</w:t>
            </w:r>
          </w:p>
        </w:tc>
        <w:tc>
          <w:tcPr>
            <w:tcW w:type="dxa" w:w="2340"/>
          </w:tcPr>
          <w:p>
            <w:r>
              <w:t>17</w:t>
            </w:r>
          </w:p>
        </w:tc>
        <w:tc>
          <w:tcPr>
            <w:tcW w:type="dxa" w:w="2340"/>
          </w:tcPr>
          <w:p>
            <w:r>
              <w:t>DraftKings review</w:t>
            </w:r>
          </w:p>
        </w:tc>
      </w:tr>
      <w:tr>
        <w:tc>
          <w:tcPr>
            <w:tcW w:type="dxa" w:w="2340"/>
          </w:tcPr>
          <w:p>
            <w:r>
              <w:t>caesars world cup</w:t>
            </w:r>
          </w:p>
        </w:tc>
        <w:tc>
          <w:tcPr>
            <w:tcW w:type="dxa" w:w="2340"/>
          </w:tcPr>
          <w:p>
            <w:r>
              <w:t>50/mo</w:t>
            </w:r>
          </w:p>
        </w:tc>
        <w:tc>
          <w:tcPr>
            <w:tcW w:type="dxa" w:w="2340"/>
          </w:tcPr>
          <w:p>
            <w:r>
              <w:t>8</w:t>
            </w:r>
          </w:p>
        </w:tc>
        <w:tc>
          <w:tcPr>
            <w:tcW w:type="dxa" w:w="2340"/>
          </w:tcPr>
          <w:p>
            <w:r>
              <w:t>Caesars review</w:t>
            </w:r>
          </w:p>
        </w:tc>
      </w:tr>
      <w:tr>
        <w:tc>
          <w:tcPr>
            <w:tcW w:type="dxa" w:w="2340"/>
          </w:tcPr>
          <w:p>
            <w:r>
              <w:t>betmgm soccer</w:t>
            </w:r>
          </w:p>
        </w:tc>
        <w:tc>
          <w:tcPr>
            <w:tcW w:type="dxa" w:w="2340"/>
          </w:tcPr>
          <w:p>
            <w:r>
              <w:t>20/mo</w:t>
            </w:r>
          </w:p>
        </w:tc>
        <w:tc>
          <w:tcPr>
            <w:tcW w:type="dxa" w:w="2340"/>
          </w:tcPr>
          <w:p>
            <w:r>
              <w:t>72</w:t>
            </w:r>
          </w:p>
        </w:tc>
        <w:tc>
          <w:tcPr>
            <w:tcW w:type="dxa" w:w="2340"/>
          </w:tcPr>
          <w:p>
            <w:r>
              <w:t>BetMGM review</w:t>
            </w:r>
          </w:p>
        </w:tc>
      </w:tr>
    </w:tbl>
    <w:p/>
    <w:p/>
    <w:p>
      <w:pPr>
        <w:pStyle w:val="Heading3"/>
      </w:pPr>
      <w:r>
        <w:rPr>
          <w:b/>
          <w:color w:val="333333"/>
          <w:sz w:val="28"/>
        </w:rPr>
        <w:t>FAQ Keyword Mapping (9 FAQs)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Keyword</w:t>
            </w:r>
          </w:p>
        </w:tc>
        <w:tc>
          <w:tcPr>
            <w:tcW w:type="dxa" w:w="3120"/>
          </w:tcPr>
          <w:p>
            <w:r>
              <w:rPr>
                <w:b/>
              </w:rPr>
              <w:t>Volume</w:t>
            </w:r>
          </w:p>
        </w:tc>
        <w:tc>
          <w:tcPr>
            <w:tcW w:type="dxa" w:w="3120"/>
          </w:tcPr>
          <w:p>
            <w:r>
              <w:rPr>
                <w:b/>
              </w:rPr>
              <w:t>FAQ Question</w:t>
            </w:r>
          </w:p>
        </w:tc>
      </w:tr>
      <w:tr>
        <w:tc>
          <w:tcPr>
            <w:tcW w:type="dxa" w:w="3120"/>
          </w:tcPr>
          <w:p>
            <w:r>
              <w:t>mejores casas de apuestas</w:t>
            </w:r>
          </w:p>
        </w:tc>
        <w:tc>
          <w:tcPr>
            <w:tcW w:type="dxa" w:w="3120"/>
          </w:tcPr>
          <w:p>
            <w:r>
              <w:t>1,500/mo</w:t>
            </w:r>
          </w:p>
        </w:tc>
        <w:tc>
          <w:tcPr>
            <w:tcW w:type="dxa" w:w="3120"/>
          </w:tcPr>
          <w:p>
            <w:r>
              <w:t>"¿Cuáles son las mejores casas de apuestas para el Mundial 2026?"</w:t>
            </w:r>
          </w:p>
        </w:tc>
      </w:tr>
      <w:tr>
        <w:tc>
          <w:tcPr>
            <w:tcW w:type="dxa" w:w="3120"/>
          </w:tcPr>
          <w:p>
            <w:r>
              <w:t>casas de apuestas usa</w:t>
            </w:r>
          </w:p>
        </w:tc>
        <w:tc>
          <w:tcPr>
            <w:tcW w:type="dxa" w:w="3120"/>
          </w:tcPr>
          <w:p>
            <w:r>
              <w:t>200/mo</w:t>
            </w:r>
          </w:p>
        </w:tc>
        <w:tc>
          <w:tcPr>
            <w:tcW w:type="dxa" w:w="3120"/>
          </w:tcPr>
          <w:p>
            <w:r>
              <w:t>"¿Es legal apostar en el Mundial en USA?"</w:t>
            </w:r>
          </w:p>
        </w:tc>
      </w:tr>
      <w:tr>
        <w:tc>
          <w:tcPr>
            <w:tcW w:type="dxa" w:w="3120"/>
          </w:tcPr>
          <w:p>
            <w:r>
              <w:t>grupos mundial 2026</w:t>
            </w:r>
          </w:p>
        </w:tc>
        <w:tc>
          <w:tcPr>
            <w:tcW w:type="dxa" w:w="3120"/>
          </w:tcPr>
          <w:p>
            <w:r>
              <w:t>200/mo</w:t>
            </w:r>
          </w:p>
        </w:tc>
        <w:tc>
          <w:tcPr>
            <w:tcW w:type="dxa" w:w="3120"/>
          </w:tcPr>
          <w:p>
            <w:r>
              <w:t>"¿Cuáles son los grupos del Mundial 2026?"</w:t>
            </w:r>
          </w:p>
        </w:tc>
      </w:tr>
      <w:tr>
        <w:tc>
          <w:tcPr>
            <w:tcW w:type="dxa" w:w="3120"/>
          </w:tcPr>
          <w:p>
            <w:r>
              <w:t>estadios mundial 2026</w:t>
            </w:r>
          </w:p>
        </w:tc>
        <w:tc>
          <w:tcPr>
            <w:tcW w:type="dxa" w:w="3120"/>
          </w:tcPr>
          <w:p>
            <w:r>
              <w:t>200/mo</w:t>
            </w:r>
          </w:p>
        </w:tc>
        <w:tc>
          <w:tcPr>
            <w:tcW w:type="dxa" w:w="3120"/>
          </w:tcPr>
          <w:p>
            <w:r>
              <w:t>"¿Dónde se juega el Mundial 2026?"</w:t>
            </w:r>
          </w:p>
        </w:tc>
      </w:tr>
      <w:tr>
        <w:tc>
          <w:tcPr>
            <w:tcW w:type="dxa" w:w="3120"/>
          </w:tcPr>
          <w:p>
            <w:r>
              <w:t>apuestas copa del mundo</w:t>
            </w:r>
          </w:p>
        </w:tc>
        <w:tc>
          <w:tcPr>
            <w:tcW w:type="dxa" w:w="3120"/>
          </w:tcPr>
          <w:p>
            <w:r>
              <w:t>150/mo</w:t>
            </w:r>
          </w:p>
        </w:tc>
        <w:tc>
          <w:tcPr>
            <w:tcW w:type="dxa" w:w="3120"/>
          </w:tcPr>
          <w:p>
            <w:r>
              <w:t>"¿Qué tipos de apuestas puedo hacer en el Mundial?"</w:t>
            </w:r>
          </w:p>
        </w:tc>
      </w:tr>
      <w:tr>
        <w:tc>
          <w:tcPr>
            <w:tcW w:type="dxa" w:w="3120"/>
          </w:tcPr>
          <w:p>
            <w:r>
              <w:t>fechas mundial 2026</w:t>
            </w:r>
          </w:p>
        </w:tc>
        <w:tc>
          <w:tcPr>
            <w:tcW w:type="dxa" w:w="3120"/>
          </w:tcPr>
          <w:p>
            <w:r>
              <w:t>150/mo</w:t>
            </w:r>
          </w:p>
        </w:tc>
        <w:tc>
          <w:tcPr>
            <w:tcW w:type="dxa" w:w="3120"/>
          </w:tcPr>
          <w:p>
            <w:r>
              <w:t>"¿Cuándo empieza el Mundial 2026?"</w:t>
            </w:r>
          </w:p>
        </w:tc>
      </w:tr>
      <w:tr>
        <w:tc>
          <w:tcPr>
            <w:tcW w:type="dxa" w:w="3120"/>
          </w:tcPr>
          <w:p>
            <w:r>
              <w:t>apuestas futbol online</w:t>
            </w:r>
          </w:p>
        </w:tc>
        <w:tc>
          <w:tcPr>
            <w:tcW w:type="dxa" w:w="3120"/>
          </w:tcPr>
          <w:p>
            <w:r>
              <w:t>150/mo</w:t>
            </w:r>
          </w:p>
        </w:tc>
        <w:tc>
          <w:tcPr>
            <w:tcW w:type="dxa" w:w="3120"/>
          </w:tcPr>
          <w:p>
            <w:r>
              <w:t>"¿Puedo apostar en vivo durante los partidos?"</w:t>
            </w:r>
          </w:p>
        </w:tc>
      </w:tr>
      <w:tr>
        <w:tc>
          <w:tcPr>
            <w:tcW w:type="dxa" w:w="3120"/>
          </w:tcPr>
          <w:p>
            <w:r>
              <w:t>favoritos mundial 2026</w:t>
            </w:r>
          </w:p>
        </w:tc>
        <w:tc>
          <w:tcPr>
            <w:tcW w:type="dxa" w:w="3120"/>
          </w:tcPr>
          <w:p>
            <w:r>
              <w:t>80/mo</w:t>
            </w:r>
          </w:p>
        </w:tc>
        <w:tc>
          <w:tcPr>
            <w:tcW w:type="dxa" w:w="3120"/>
          </w:tcPr>
          <w:p>
            <w:r>
              <w:t>"¿Quién es el favorito para ganar el Mundial 2026?"</w:t>
            </w:r>
          </w:p>
        </w:tc>
      </w:tr>
      <w:tr>
        <w:tc>
          <w:tcPr>
            <w:tcW w:type="dxa" w:w="3120"/>
          </w:tcPr>
          <w:p>
            <w:r>
              <w:t>quien ganara el mundial 2026</w:t>
            </w:r>
          </w:p>
        </w:tc>
        <w:tc>
          <w:tcPr>
            <w:tcW w:type="dxa" w:w="3120"/>
          </w:tcPr>
          <w:p>
            <w:r>
              <w:t>80/mo</w:t>
            </w:r>
          </w:p>
        </w:tc>
        <w:tc>
          <w:tcPr>
            <w:tcW w:type="dxa" w:w="3120"/>
          </w:tcPr>
          <w:p>
            <w:r>
              <w:t>"¿Quién va a ganar el Mundial 2026?"</w:t>
            </w:r>
          </w:p>
        </w:tc>
      </w:tr>
    </w:tbl>
    <w:p/>
    <w:p/>
    <w:p>
      <w:pPr>
        <w:pStyle w:val="Heading3"/>
      </w:pPr>
      <w:r>
        <w:rPr>
          <w:b/>
          <w:color w:val="333333"/>
          <w:sz w:val="28"/>
        </w:rPr>
        <w:t>Meta Keywords</w:t>
      </w:r>
    </w:p>
    <w:p/>
    <w:p>
      <w:pPr>
        <w:pStyle w:val="NoSpacing"/>
        <w:spacing w:before="120" w:after="120"/>
        <w:ind w:left="720"/>
      </w:pPr>
      <w:r>
        <w:rPr>
          <w:rFonts w:ascii="Courier New" w:hAnsi="Courier New"/>
          <w:sz w:val="18"/>
        </w:rPr>
        <w:t>mundial 2026, copa del mundo 2026, apuestas mundial 2026, mejores casas de apuestas, casas de apuestas deportivas, apuestas deportivas usa, world cup 2026 odds, world cup 2026 favorites, casas de apuestas usa, grupos mundial 2026, sedes mundial 2026, fanduel soccer, draftkings soccer, betmgm world cup, bet365 world cup, apuestas copa del mundo</w:t>
      </w:r>
    </w:p>
    <w:p/>
    <w:p/>
    <w:p>
      <w:pPr>
        <w:pStyle w:val="Heading2"/>
      </w:pPr>
      <w:r>
        <w:rPr>
          <w:b/>
          <w:color w:val="2E7D32"/>
          <w:sz w:val="32"/>
        </w:rPr>
        <w:t>MANDATORY INTRO FORMAT</w:t>
      </w:r>
    </w:p>
    <w:p/>
    <w:p>
      <w:pPr>
        <w:spacing w:after="120"/>
      </w:pPr>
      <w:r>
        <w:rPr>
          <w:b/>
        </w:rPr>
        <w:t>Total: 100-150 words maximum</w:t>
      </w:r>
    </w:p>
    <w:p/>
    <w:p>
      <w:pPr>
        <w:pStyle w:val="Heading3"/>
      </w:pPr>
      <w:r>
        <w:rPr>
          <w:b/>
          <w:color w:val="333333"/>
          <w:sz w:val="28"/>
        </w:rPr>
        <w:t>Opening (40-50 words)</w:t>
      </w:r>
    </w:p>
    <w:p>
      <w:pPr>
        <w:pStyle w:val="ListBullet"/>
        <w:spacing w:after="60"/>
        <w:ind w:left="360"/>
      </w:pPr>
      <w:r>
        <w:t>Sentence 1: Direct answer naming top 3 picks</w:t>
      </w:r>
    </w:p>
    <w:p>
      <w:pPr>
        <w:pStyle w:val="ListBullet"/>
        <w:spacing w:after="60"/>
        <w:ind w:left="360"/>
      </w:pPr>
      <w:r>
        <w:t>Example: "Las mejores casas de apuestas para el Mundial 2026 son FanDuel, BetMGM y DraftKings."</w:t>
      </w:r>
    </w:p>
    <w:p>
      <w:pPr>
        <w:pStyle w:val="ListBullet"/>
        <w:spacing w:after="60"/>
        <w:ind w:left="360"/>
      </w:pPr>
      <w:r>
        <w:t>Sentence 2: Authority statement</w:t>
      </w:r>
    </w:p>
    <w:p>
      <w:pPr>
        <w:pStyle w:val="ListBullet"/>
        <w:spacing w:after="60"/>
        <w:ind w:left="360"/>
      </w:pPr>
      <w:r>
        <w:t>Example: "Estas plataformas ofrecen las mejores cuotas, mercados de fútbol completos y bonos de bienvenida verificados."</w:t>
      </w:r>
    </w:p>
    <w:p/>
    <w:p>
      <w:pPr>
        <w:pStyle w:val="Heading3"/>
      </w:pPr>
      <w:r>
        <w:rPr>
          <w:b/>
          <w:color w:val="333333"/>
          <w:sz w:val="28"/>
        </w:rPr>
        <w:t>Value Proposition (50-100 words)</w:t>
      </w:r>
    </w:p>
    <w:p>
      <w:pPr>
        <w:pStyle w:val="ListBullet"/>
        <w:spacing w:after="60"/>
        <w:ind w:left="360"/>
      </w:pPr>
      <w:r>
        <w:t>Explain methodology</w:t>
      </w:r>
    </w:p>
    <w:p>
      <w:pPr>
        <w:pStyle w:val="ListBullet"/>
        <w:spacing w:after="60"/>
        <w:ind w:left="360"/>
      </w:pPr>
      <w:r>
        <w:t>What makes these stand out for World Cup betting</w:t>
      </w:r>
    </w:p>
    <w:p>
      <w:pPr>
        <w:pStyle w:val="ListBullet"/>
        <w:spacing w:after="60"/>
        <w:ind w:left="360"/>
      </w:pPr>
      <w:r>
        <w:t>Key benefits for Spanish-speaking US bettors</w:t>
      </w:r>
    </w:p>
    <w:p>
      <w:pPr>
        <w:pStyle w:val="ListBullet"/>
        <w:spacing w:after="60"/>
        <w:ind w:left="360"/>
      </w:pPr>
      <w:r>
        <w:t>NO affiliate disclosure (it's in website sidebar)</w:t>
      </w:r>
    </w:p>
    <w:p/>
    <w:p>
      <w:pPr>
        <w:pStyle w:val="Heading3"/>
      </w:pPr>
      <w:r>
        <w:rPr>
          <w:b/>
          <w:color w:val="333333"/>
          <w:sz w:val="28"/>
        </w:rPr>
        <w:t>FORBIDDEN</w:t>
      </w:r>
    </w:p>
    <w:p/>
    <w:p>
      <w:pPr>
        <w:pStyle w:val="ListBullet"/>
        <w:spacing w:after="60"/>
        <w:ind w:left="360"/>
      </w:pPr>
      <w:r>
        <w:t>❌ "Bienvenido a..."</w:t>
      </w:r>
    </w:p>
    <w:p>
      <w:pPr>
        <w:pStyle w:val="ListBullet"/>
        <w:spacing w:after="60"/>
        <w:ind w:left="360"/>
      </w:pPr>
      <w:r>
        <w:t>❌ "¿Estás buscando...?"</w:t>
      </w:r>
    </w:p>
    <w:p>
      <w:pPr>
        <w:pStyle w:val="ListBullet"/>
        <w:spacing w:after="60"/>
        <w:ind w:left="360"/>
      </w:pPr>
      <w:r>
        <w:t>❌ Rhetorical questions</w:t>
      </w:r>
    </w:p>
    <w:p>
      <w:pPr>
        <w:pStyle w:val="ListBullet"/>
        <w:spacing w:after="60"/>
        <w:ind w:left="360"/>
      </w:pPr>
      <w:r>
        <w:t>❌ More than 150 words</w:t>
      </w:r>
    </w:p>
    <w:p>
      <w:pPr>
        <w:pStyle w:val="ListBullet"/>
        <w:spacing w:after="60"/>
        <w:ind w:left="360"/>
      </w:pPr>
      <w:r>
        <w:t>❌ NO affiliate disclosure in content</w:t>
      </w:r>
    </w:p>
    <w:p/>
    <w:p/>
    <w:p>
      <w:pPr>
        <w:pStyle w:val="Heading2"/>
      </w:pPr>
      <w:r>
        <w:rPr>
          <w:b/>
          <w:color w:val="2E7D32"/>
          <w:sz w:val="32"/>
        </w:rPr>
        <w:t>NO DATED LANGUAGE IN H1</w:t>
      </w:r>
    </w:p>
    <w:p/>
    <w:p>
      <w:pPr>
        <w:spacing w:after="120"/>
      </w:pPr>
      <w:r>
        <w:t xml:space="preserve">❌ </w:t>
      </w:r>
      <w:r>
        <w:rPr>
          <w:b/>
        </w:rPr>
        <w:t>NEVER:</w:t>
      </w:r>
      <w:r>
        <w:t xml:space="preserve"> "Apuestas Mundial 2026 - Guía 2025"</w:t>
      </w:r>
    </w:p>
    <w:p>
      <w:pPr>
        <w:spacing w:after="120"/>
      </w:pPr>
      <w:r>
        <w:t xml:space="preserve">❌ </w:t>
      </w:r>
      <w:r>
        <w:rPr>
          <w:b/>
        </w:rPr>
        <w:t>NEVER:</w:t>
      </w:r>
      <w:r>
        <w:t xml:space="preserve"> "Mejores Casas Diciembre 2025"</w:t>
      </w:r>
    </w:p>
    <w:p/>
    <w:p>
      <w:pPr>
        <w:spacing w:after="120"/>
      </w:pPr>
      <w:r>
        <w:t xml:space="preserve">✅ </w:t>
      </w:r>
      <w:r>
        <w:rPr>
          <w:b/>
        </w:rPr>
        <w:t>USE:</w:t>
      </w:r>
      <w:r>
        <w:t xml:space="preserve"> "Apuestas Mundial 2026: Las Mejores Casas de Apuestas"</w:t>
      </w:r>
    </w:p>
    <w:p>
      <w:pPr>
        <w:spacing w:after="120"/>
      </w:pPr>
      <w:r>
        <w:t xml:space="preserve">✅ </w:t>
      </w:r>
      <w:r>
        <w:rPr>
          <w:b/>
        </w:rPr>
        <w:t>USE:</w:t>
      </w:r>
      <w:r>
        <w:t xml:space="preserve"> "Last Updated" badge immediately after H1</w:t>
      </w:r>
    </w:p>
    <w:p/>
    <w:p/>
    <w:p>
      <w:pPr>
        <w:pStyle w:val="Heading2"/>
      </w:pPr>
      <w:r>
        <w:rPr>
          <w:b/>
          <w:color w:val="2E7D32"/>
          <w:sz w:val="32"/>
        </w:rPr>
        <w:t>CONTENT OUTLINE</w:t>
      </w:r>
    </w:p>
    <w:p/>
    <w:p>
      <w:pPr>
        <w:pStyle w:val="Heading3"/>
      </w:pPr>
      <w:r>
        <w:rPr>
          <w:b/>
          <w:color w:val="333333"/>
          <w:sz w:val="28"/>
        </w:rPr>
        <w:t>H1: Apuestas Mundial 2026: Las Mejores Casas de Apuestas</w:t>
      </w:r>
    </w:p>
    <w:p/>
    <w:p>
      <w:pPr>
        <w:spacing w:after="120"/>
      </w:pPr>
      <w:r>
        <w:t>[Last Updated Badge - Última actualización: Diciembre 2025]</w:t>
      </w:r>
    </w:p>
    <w:p/>
    <w:p/>
    <w:p>
      <w:pPr>
        <w:pStyle w:val="Heading3"/>
      </w:pPr>
      <w:r>
        <w:rPr>
          <w:b/>
          <w:color w:val="333333"/>
          <w:sz w:val="28"/>
        </w:rPr>
        <w:t>Introduction (100-150 words)</w:t>
      </w:r>
    </w:p>
    <w:p>
      <w:pPr>
        <w:pStyle w:val="ListBullet"/>
        <w:spacing w:after="60"/>
        <w:ind w:left="360"/>
      </w:pPr>
      <w:r>
        <w:t>Opening with top 3 picks</w:t>
      </w:r>
    </w:p>
    <w:p>
      <w:pPr>
        <w:pStyle w:val="ListBullet"/>
        <w:spacing w:after="60"/>
        <w:ind w:left="360"/>
      </w:pPr>
      <w:r>
        <w:t>Authority statement</w:t>
      </w:r>
    </w:p>
    <w:p>
      <w:pPr>
        <w:pStyle w:val="ListBullet"/>
        <w:spacing w:after="60"/>
        <w:ind w:left="360"/>
      </w:pPr>
      <w:r>
        <w:t>Value proposition and methodology</w:t>
      </w:r>
    </w:p>
    <w:p>
      <w:pPr>
        <w:pStyle w:val="ListBullet"/>
        <w:spacing w:after="60"/>
        <w:ind w:left="360"/>
      </w:pPr>
      <w:r>
        <w:t>NO affiliate disclosure (it's in website sidebar)</w:t>
      </w:r>
    </w:p>
    <w:p/>
    <w:p/>
    <w:p>
      <w:pPr>
        <w:pStyle w:val="Heading3"/>
      </w:pPr>
      <w:r>
        <w:rPr>
          <w:b/>
          <w:color w:val="333333"/>
          <w:sz w:val="28"/>
        </w:rPr>
        <w:t>H2: Tabla Comparativa: Casas de Apuestas Deportivas para el Mundial (100 words)</w:t>
      </w:r>
    </w:p>
    <w:p/>
    <w:p>
      <w:pPr>
        <w:spacing w:after="120"/>
      </w:pPr>
      <w:r>
        <w:rPr>
          <w:b/>
        </w:rPr>
        <w:t>Keyword targets:</w:t>
      </w:r>
      <w:r>
        <w:t xml:space="preserve"> casas de apuestas deportivas (2,100/mo), mejores casas de apuestas (1,500/mo), casas de apuestas usa (200/mo)</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Casa de Apuestas</w:t>
            </w:r>
          </w:p>
        </w:tc>
        <w:tc>
          <w:tcPr>
            <w:tcW w:type="dxa" w:w="2340"/>
          </w:tcPr>
          <w:p>
            <w:r>
              <w:rPr>
                <w:b/>
              </w:rPr>
              <w:t>Mejor Para</w:t>
            </w:r>
          </w:p>
        </w:tc>
        <w:tc>
          <w:tcPr>
            <w:tcW w:type="dxa" w:w="2340"/>
          </w:tcPr>
          <w:p>
            <w:r>
              <w:rPr>
                <w:b/>
              </w:rPr>
              <w:t>Bono Actual</w:t>
            </w:r>
          </w:p>
        </w:tc>
        <w:tc>
          <w:tcPr>
            <w:tcW w:type="dxa" w:w="2340"/>
          </w:tcPr>
          <w:p>
            <w:r>
              <w:rPr>
                <w:b/>
              </w:rPr>
              <w:t>Calificación</w:t>
            </w:r>
          </w:p>
        </w:tc>
      </w:tr>
      <w:tr>
        <w:tc>
          <w:tcPr>
            <w:tcW w:type="dxa" w:w="2340"/>
          </w:tcPr>
          <w:p>
            <w:r>
              <w:t>FanDuel</w:t>
            </w:r>
          </w:p>
        </w:tc>
        <w:tc>
          <w:tcPr>
            <w:tcW w:type="dxa" w:w="2340"/>
          </w:tcPr>
          <w:p>
            <w:r>
              <w:t>Experiencia general</w:t>
            </w:r>
          </w:p>
        </w:tc>
        <w:tc>
          <w:tcPr>
            <w:tcW w:type="dxa" w:w="2340"/>
          </w:tcPr>
          <w:p>
            <w:r>
              <w:t>[Current]</w:t>
            </w:r>
          </w:p>
        </w:tc>
        <w:tc>
          <w:tcPr>
            <w:tcW w:type="dxa" w:w="2340"/>
          </w:tcPr>
          <w:p>
            <w:r>
              <w:t>⭐⭐⭐⭐⭐</w:t>
            </w:r>
          </w:p>
        </w:tc>
      </w:tr>
      <w:tr>
        <w:tc>
          <w:tcPr>
            <w:tcW w:type="dxa" w:w="2340"/>
          </w:tcPr>
          <w:p>
            <w:r>
              <w:t>BetMGM</w:t>
            </w:r>
          </w:p>
        </w:tc>
        <w:tc>
          <w:tcPr>
            <w:tcW w:type="dxa" w:w="2340"/>
          </w:tcPr>
          <w:p>
            <w:r>
              <w:t>Mercados premium</w:t>
            </w:r>
          </w:p>
        </w:tc>
        <w:tc>
          <w:tcPr>
            <w:tcW w:type="dxa" w:w="2340"/>
          </w:tcPr>
          <w:p>
            <w:r>
              <w:t>[Current]</w:t>
            </w:r>
          </w:p>
        </w:tc>
        <w:tc>
          <w:tcPr>
            <w:tcW w:type="dxa" w:w="2340"/>
          </w:tcPr>
          <w:p>
            <w:r>
              <w:t>⭐⭐⭐⭐⭐</w:t>
            </w:r>
          </w:p>
        </w:tc>
      </w:tr>
      <w:tr>
        <w:tc>
          <w:tcPr>
            <w:tcW w:type="dxa" w:w="2340"/>
          </w:tcPr>
          <w:p>
            <w:r>
              <w:t>DraftKings</w:t>
            </w:r>
          </w:p>
        </w:tc>
        <w:tc>
          <w:tcPr>
            <w:tcW w:type="dxa" w:w="2340"/>
          </w:tcPr>
          <w:p>
            <w:r>
              <w:t>Props y apuestas en vivo</w:t>
            </w:r>
          </w:p>
        </w:tc>
        <w:tc>
          <w:tcPr>
            <w:tcW w:type="dxa" w:w="2340"/>
          </w:tcPr>
          <w:p>
            <w:r>
              <w:t>[Current]</w:t>
            </w:r>
          </w:p>
        </w:tc>
        <w:tc>
          <w:tcPr>
            <w:tcW w:type="dxa" w:w="2340"/>
          </w:tcPr>
          <w:p>
            <w:r>
              <w:t>⭐⭐⭐⭐⭐</w:t>
            </w:r>
          </w:p>
        </w:tc>
      </w:tr>
      <w:tr>
        <w:tc>
          <w:tcPr>
            <w:tcW w:type="dxa" w:w="2340"/>
          </w:tcPr>
          <w:p>
            <w:r>
              <w:t>bet365</w:t>
            </w:r>
          </w:p>
        </w:tc>
        <w:tc>
          <w:tcPr>
            <w:tcW w:type="dxa" w:w="2340"/>
          </w:tcPr>
          <w:p>
            <w:r>
              <w:t>Fútbol internacional</w:t>
            </w:r>
          </w:p>
        </w:tc>
        <w:tc>
          <w:tcPr>
            <w:tcW w:type="dxa" w:w="2340"/>
          </w:tcPr>
          <w:p>
            <w:r>
              <w:t>[Current]</w:t>
            </w:r>
          </w:p>
        </w:tc>
        <w:tc>
          <w:tcPr>
            <w:tcW w:type="dxa" w:w="2340"/>
          </w:tcPr>
          <w:p>
            <w:r>
              <w:t>⭐⭐⭐⭐½</w:t>
            </w:r>
          </w:p>
        </w:tc>
      </w:tr>
      <w:tr>
        <w:tc>
          <w:tcPr>
            <w:tcW w:type="dxa" w:w="2340"/>
          </w:tcPr>
          <w:p>
            <w:r>
              <w:t>Caesars</w:t>
            </w:r>
          </w:p>
        </w:tc>
        <w:tc>
          <w:tcPr>
            <w:tcW w:type="dxa" w:w="2340"/>
          </w:tcPr>
          <w:p>
            <w:r>
              <w:t>Programa de recompensas</w:t>
            </w:r>
          </w:p>
        </w:tc>
        <w:tc>
          <w:tcPr>
            <w:tcW w:type="dxa" w:w="2340"/>
          </w:tcPr>
          <w:p>
            <w:r>
              <w:t>[Current]</w:t>
            </w:r>
          </w:p>
        </w:tc>
        <w:tc>
          <w:tcPr>
            <w:tcW w:type="dxa" w:w="2340"/>
          </w:tcPr>
          <w:p>
            <w:r>
              <w:t>⭐⭐⭐⭐½</w:t>
            </w:r>
          </w:p>
        </w:tc>
      </w:tr>
      <w:tr>
        <w:tc>
          <w:tcPr>
            <w:tcW w:type="dxa" w:w="2340"/>
          </w:tcPr>
          <w:p>
            <w:r>
              <w:t>Fanatics</w:t>
            </w:r>
          </w:p>
        </w:tc>
        <w:tc>
          <w:tcPr>
            <w:tcW w:type="dxa" w:w="2340"/>
          </w:tcPr>
          <w:p>
            <w:r>
              <w:t>FanCash</w:t>
            </w:r>
          </w:p>
        </w:tc>
        <w:tc>
          <w:tcPr>
            <w:tcW w:type="dxa" w:w="2340"/>
          </w:tcPr>
          <w:p>
            <w:r>
              <w:t>[Current]</w:t>
            </w:r>
          </w:p>
        </w:tc>
        <w:tc>
          <w:tcPr>
            <w:tcW w:type="dxa" w:w="2340"/>
          </w:tcPr>
          <w:p>
            <w:r>
              <w:t>⭐⭐⭐⭐</w:t>
            </w:r>
          </w:p>
        </w:tc>
      </w:tr>
      <w:tr>
        <w:tc>
          <w:tcPr>
            <w:tcW w:type="dxa" w:w="2340"/>
          </w:tcPr>
          <w:p>
            <w:r>
              <w:t>theScore BET</w:t>
            </w:r>
          </w:p>
        </w:tc>
        <w:tc>
          <w:tcPr>
            <w:tcW w:type="dxa" w:w="2340"/>
          </w:tcPr>
          <w:p>
            <w:r>
              <w:t>Noticias integradas</w:t>
            </w:r>
          </w:p>
        </w:tc>
        <w:tc>
          <w:tcPr>
            <w:tcW w:type="dxa" w:w="2340"/>
          </w:tcPr>
          <w:p>
            <w:r>
              <w:t>[Current]</w:t>
            </w:r>
          </w:p>
        </w:tc>
        <w:tc>
          <w:tcPr>
            <w:tcW w:type="dxa" w:w="2340"/>
          </w:tcPr>
          <w:p>
            <w:r>
              <w:t>⭐⭐⭐⭐</w:t>
            </w:r>
          </w:p>
        </w:tc>
      </w:tr>
      <w:tr>
        <w:tc>
          <w:tcPr>
            <w:tcW w:type="dxa" w:w="2340"/>
          </w:tcPr>
          <w:p>
            <w:r>
              <w:t>BetRivers</w:t>
            </w:r>
          </w:p>
        </w:tc>
        <w:tc>
          <w:tcPr>
            <w:tcW w:type="dxa" w:w="2340"/>
          </w:tcPr>
          <w:p>
            <w:r>
              <w:t>Variedad de mercados</w:t>
            </w:r>
          </w:p>
        </w:tc>
        <w:tc>
          <w:tcPr>
            <w:tcW w:type="dxa" w:w="2340"/>
          </w:tcPr>
          <w:p>
            <w:r>
              <w:t>[Current]</w:t>
            </w:r>
          </w:p>
        </w:tc>
        <w:tc>
          <w:tcPr>
            <w:tcW w:type="dxa" w:w="2340"/>
          </w:tcPr>
          <w:p>
            <w:r>
              <w:t>⭐⭐⭐⭐</w:t>
            </w:r>
          </w:p>
        </w:tc>
      </w:tr>
    </w:tbl>
    <w:p/>
    <w:p/>
    <w:p/>
    <w:p>
      <w:pPr>
        <w:pStyle w:val="Heading3"/>
      </w:pPr>
      <w:r>
        <w:rPr>
          <w:b/>
          <w:color w:val="333333"/>
          <w:sz w:val="28"/>
        </w:rPr>
        <w:t>Quick Answer Box (75 words)</w:t>
      </w:r>
    </w:p>
    <w:p/>
    <w:p>
      <w:pPr>
        <w:spacing w:after="120"/>
      </w:pPr>
      <w:r>
        <w:rPr>
          <w:b/>
        </w:rPr>
        <w:t>Respuesta Rápida:</w:t>
      </w:r>
    </w:p>
    <w:p>
      <w:pPr>
        <w:pStyle w:val="ListBullet"/>
        <w:spacing w:after="60"/>
        <w:ind w:left="360"/>
      </w:pPr>
      <w:r>
        <w:t>Top pick: FanDuel (mejor experiencia móvil)</w:t>
      </w:r>
    </w:p>
    <w:p>
      <w:pPr>
        <w:pStyle w:val="ListBullet"/>
        <w:spacing w:after="60"/>
        <w:ind w:left="360"/>
      </w:pPr>
      <w:r>
        <w:t>Best odds: DraftKings</w:t>
      </w:r>
    </w:p>
    <w:p>
      <w:pPr>
        <w:pStyle w:val="ListBullet"/>
        <w:spacing w:after="60"/>
        <w:ind w:left="360"/>
      </w:pPr>
      <w:r>
        <w:t>Best rewards: Caesars</w:t>
      </w:r>
    </w:p>
    <w:p>
      <w:pPr>
        <w:pStyle w:val="ListBullet"/>
        <w:spacing w:after="60"/>
        <w:ind w:left="360"/>
      </w:pPr>
      <w:r>
        <w:t>Key fact: 8 casas de apuestas legales cubren el Mundial 2026</w:t>
      </w:r>
    </w:p>
    <w:p/>
    <w:p/>
    <w:p>
      <w:pPr>
        <w:pStyle w:val="Heading3"/>
      </w:pPr>
      <w:r>
        <w:rPr>
          <w:b/>
          <w:color w:val="333333"/>
          <w:sz w:val="28"/>
        </w:rPr>
        <w:t>H2: 1. FanDuel - La Mejor Experiencia de Apuestas para el Mundial (350 words)</w:t>
      </w:r>
    </w:p>
    <w:p/>
    <w:p>
      <w:pPr>
        <w:spacing w:after="120"/>
      </w:pPr>
      <w:r>
        <w:rPr>
          <w:b/>
        </w:rPr>
        <w:t>Keyword targets:</w:t>
      </w:r>
      <w:r>
        <w:t xml:space="preserve"> fanduel world cup (100/mo), fanduel soccer (500/mo)</w:t>
      </w:r>
    </w:p>
    <w:p/>
    <w:p>
      <w:pPr>
        <w:pStyle w:val="Heading4"/>
      </w:pPr>
      <w:r>
        <w:rPr>
          <w:sz w:val="24"/>
        </w:rPr>
        <w:t>H3: Características Principales de FanDuel (150 words)</w:t>
      </w:r>
    </w:p>
    <w:p>
      <w:pPr>
        <w:pStyle w:val="ListBullet"/>
        <w:spacing w:after="60"/>
        <w:ind w:left="360"/>
      </w:pPr>
      <w:r>
        <w:t>World Cup market variety</w:t>
      </w:r>
    </w:p>
    <w:p>
      <w:pPr>
        <w:pStyle w:val="ListBullet"/>
        <w:spacing w:after="60"/>
        <w:ind w:left="360"/>
      </w:pPr>
      <w:r>
        <w:t>Odds quality for soccer</w:t>
      </w:r>
    </w:p>
    <w:p>
      <w:pPr>
        <w:pStyle w:val="ListBullet"/>
        <w:spacing w:after="60"/>
        <w:ind w:left="360"/>
      </w:pPr>
      <w:r>
        <w:t>User interface features</w:t>
      </w:r>
    </w:p>
    <w:p>
      <w:pPr>
        <w:pStyle w:val="ListBullet"/>
        <w:spacing w:after="60"/>
        <w:ind w:left="360"/>
      </w:pPr>
      <w:r>
        <w:t>Promo availability for major events</w:t>
      </w:r>
    </w:p>
    <w:p/>
    <w:p>
      <w:pPr>
        <w:pStyle w:val="Heading4"/>
      </w:pPr>
      <w:r>
        <w:rPr>
          <w:sz w:val="24"/>
        </w:rPr>
        <w:t>H3: Experiencia Móvil de FanDuel (100 words)</w:t>
      </w:r>
    </w:p>
    <w:p>
      <w:pPr>
        <w:pStyle w:val="ListBullet"/>
        <w:spacing w:after="60"/>
        <w:ind w:left="360"/>
      </w:pPr>
      <w:r>
        <w:t>App Store rating: 4.9/5 (cite reviews)</w:t>
      </w:r>
    </w:p>
    <w:p>
      <w:pPr>
        <w:pStyle w:val="ListBullet"/>
        <w:spacing w:after="60"/>
        <w:ind w:left="360"/>
      </w:pPr>
      <w:r>
        <w:t>Navigation ease</w:t>
      </w:r>
    </w:p>
    <w:p>
      <w:pPr>
        <w:pStyle w:val="ListBullet"/>
        <w:spacing w:after="60"/>
        <w:ind w:left="360"/>
      </w:pPr>
      <w:r>
        <w:t>Live betting features</w:t>
      </w:r>
    </w:p>
    <w:p>
      <w:pPr>
        <w:pStyle w:val="ListBullet"/>
        <w:spacing w:after="60"/>
        <w:ind w:left="360"/>
      </w:pPr>
      <w:r>
        <w:t>Push notifications for World Cup</w:t>
      </w:r>
    </w:p>
    <w:p/>
    <w:p>
      <w:pPr>
        <w:pStyle w:val="Heading4"/>
      </w:pPr>
      <w:r>
        <w:rPr>
          <w:sz w:val="24"/>
        </w:rPr>
        <w:t>H3: Ventajas y Desventajas (100 words)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Ventajas</w:t>
            </w:r>
          </w:p>
        </w:tc>
        <w:tc>
          <w:tcPr>
            <w:tcW w:type="dxa" w:w="4680"/>
          </w:tcPr>
          <w:p>
            <w:r>
              <w:rPr>
                <w:b/>
              </w:rPr>
              <w:t>Desventajas</w:t>
            </w:r>
          </w:p>
        </w:tc>
      </w:tr>
      <w:tr>
        <w:tc>
          <w:tcPr>
            <w:tcW w:type="dxa" w:w="4680"/>
          </w:tcPr>
          <w:p>
            <w:r>
              <w:t>Mejor app móvil</w:t>
            </w:r>
          </w:p>
        </w:tc>
        <w:tc>
          <w:tcPr>
            <w:tcW w:type="dxa" w:w="4680"/>
          </w:tcPr>
          <w:p>
            <w:r>
              <w:t>No disponible en todos los estados</w:t>
            </w:r>
          </w:p>
        </w:tc>
      </w:tr>
      <w:tr>
        <w:tc>
          <w:tcPr>
            <w:tcW w:type="dxa" w:w="4680"/>
          </w:tcPr>
          <w:p>
            <w:r>
              <w:t>Cuotas competitivas</w:t>
            </w:r>
          </w:p>
        </w:tc>
        <w:tc>
          <w:tcPr>
            <w:tcW w:type="dxa" w:w="4680"/>
          </w:tcPr>
          <w:p>
            <w:r>
              <w:t>Límites para ganadores frecuentes</w:t>
            </w:r>
          </w:p>
        </w:tc>
      </w:tr>
      <w:tr>
        <w:tc>
          <w:tcPr>
            <w:tcW w:type="dxa" w:w="4680"/>
          </w:tcPr>
          <w:p>
            <w:r>
              <w:t>Mercados de fútbol completos</w:t>
            </w:r>
          </w:p>
        </w:tc>
        <w:tc>
          <w:tcPr>
            <w:tcW w:type="dxa" w:w="4680"/>
          </w:tcPr>
          <w:p>
            <w:r/>
          </w:p>
        </w:tc>
      </w:tr>
      <w:tr>
        <w:tc>
          <w:tcPr>
            <w:tcW w:type="dxa" w:w="4680"/>
          </w:tcPr>
          <w:p>
            <w:r>
              <w:t>Retiros rápidos</w:t>
            </w:r>
          </w:p>
        </w:tc>
        <w:tc>
          <w:tcPr>
            <w:tcW w:type="dxa" w:w="4680"/>
          </w:tcPr>
          <w:p>
            <w:r/>
          </w:p>
        </w:tc>
      </w:tr>
    </w:tbl>
    <w:p/>
    <w:p/>
    <w:p>
      <w:pPr>
        <w:spacing w:after="120"/>
      </w:pPr>
      <w:r>
        <w:rPr>
          <w:b/>
        </w:rPr>
        <w:t>Source requirement:</w:t>
      </w:r>
      <w:r>
        <w:t xml:space="preserve"> Cite App Store reviews</w:t>
      </w:r>
    </w:p>
    <w:p/>
    <w:p/>
    <w:p>
      <w:pPr>
        <w:pStyle w:val="Heading3"/>
      </w:pPr>
      <w:r>
        <w:rPr>
          <w:b/>
          <w:color w:val="333333"/>
          <w:sz w:val="28"/>
        </w:rPr>
        <w:t>H2: 2. BetMGM - Experiencia Premium de Apuestas (350 words)</w:t>
      </w:r>
    </w:p>
    <w:p/>
    <w:p>
      <w:pPr>
        <w:spacing w:after="120"/>
      </w:pPr>
      <w:r>
        <w:rPr>
          <w:b/>
        </w:rPr>
        <w:t>Keyword targets:</w:t>
      </w:r>
      <w:r>
        <w:t xml:space="preserve"> betmgm world cup (150/mo), betmgm soccer (20/mo)</w:t>
      </w:r>
    </w:p>
    <w:p/>
    <w:p>
      <w:pPr>
        <w:spacing w:after="120"/>
      </w:pPr>
      <w:r>
        <w:t>[Same structure as FanDuel: Key Features, Mobile Experience, Pros/Cons]</w:t>
      </w:r>
    </w:p>
    <w:p/>
    <w:p>
      <w:pPr>
        <w:pStyle w:val="ListBullet"/>
        <w:spacing w:after="60"/>
        <w:ind w:left="360"/>
      </w:pPr>
      <w:r>
        <w:t>Highlight: MGM Rewards integration</w:t>
      </w:r>
    </w:p>
    <w:p>
      <w:pPr>
        <w:pStyle w:val="ListBullet"/>
        <w:spacing w:after="60"/>
        <w:ind w:left="360"/>
      </w:pPr>
      <w:r>
        <w:t>World Cup: Premium soccer coverage</w:t>
      </w:r>
    </w:p>
    <w:p>
      <w:pPr>
        <w:pStyle w:val="ListBullet"/>
        <w:spacing w:after="60"/>
        <w:ind w:left="360"/>
      </w:pPr>
      <w:r>
        <w:t>Mobile: Vegas-style interface</w:t>
      </w:r>
    </w:p>
    <w:p/>
    <w:p/>
    <w:p>
      <w:pPr>
        <w:pStyle w:val="Heading3"/>
      </w:pPr>
      <w:r>
        <w:rPr>
          <w:b/>
          <w:color w:val="333333"/>
          <w:sz w:val="28"/>
        </w:rPr>
        <w:t>H2: 3. DraftKings - El Mejor para Props y Apuestas en Vivo (350 words)</w:t>
      </w:r>
    </w:p>
    <w:p/>
    <w:p>
      <w:pPr>
        <w:spacing w:after="120"/>
      </w:pPr>
      <w:r>
        <w:rPr>
          <w:b/>
        </w:rPr>
        <w:t>Keyword targets:</w:t>
      </w:r>
      <w:r>
        <w:t xml:space="preserve"> draftkings world cup (50/mo), draftkings soccer (350/mo)</w:t>
      </w:r>
    </w:p>
    <w:p/>
    <w:p>
      <w:pPr>
        <w:spacing w:after="120"/>
      </w:pPr>
      <w:r>
        <w:t>[Same structure]</w:t>
      </w:r>
    </w:p>
    <w:p/>
    <w:p>
      <w:pPr>
        <w:pStyle w:val="ListBullet"/>
        <w:spacing w:after="60"/>
        <w:ind w:left="360"/>
      </w:pPr>
      <w:r>
        <w:t>Highlight: Best props for World Cup</w:t>
      </w:r>
    </w:p>
    <w:p>
      <w:pPr>
        <w:pStyle w:val="ListBullet"/>
        <w:spacing w:after="60"/>
        <w:ind w:left="360"/>
      </w:pPr>
      <w:r>
        <w:t>World Cup: Player props, live betting</w:t>
      </w:r>
    </w:p>
    <w:p>
      <w:pPr>
        <w:pStyle w:val="ListBullet"/>
        <w:spacing w:after="60"/>
        <w:ind w:left="360"/>
      </w:pPr>
      <w:r>
        <w:t>Mobile: Fast live betting interface</w:t>
      </w:r>
    </w:p>
    <w:p/>
    <w:p/>
    <w:p>
      <w:pPr>
        <w:pStyle w:val="Heading3"/>
      </w:pPr>
      <w:r>
        <w:rPr>
          <w:b/>
          <w:color w:val="333333"/>
          <w:sz w:val="28"/>
        </w:rPr>
        <w:t>H2: 4. bet365 - Expertos en Fútbol Internacional (350 words)</w:t>
      </w:r>
    </w:p>
    <w:p/>
    <w:p>
      <w:pPr>
        <w:spacing w:after="120"/>
      </w:pPr>
      <w:r>
        <w:rPr>
          <w:b/>
        </w:rPr>
        <w:t>Keyword target:</w:t>
      </w:r>
      <w:r>
        <w:t xml:space="preserve"> bet365 world cup (150/mo)</w:t>
      </w:r>
    </w:p>
    <w:p/>
    <w:p>
      <w:pPr>
        <w:spacing w:after="120"/>
      </w:pPr>
      <w:r>
        <w:t>[Same structure]</w:t>
      </w:r>
    </w:p>
    <w:p/>
    <w:p>
      <w:pPr>
        <w:pStyle w:val="ListBullet"/>
        <w:spacing w:after="60"/>
        <w:ind w:left="360"/>
      </w:pPr>
      <w:r>
        <w:t>Highlight: Global soccer expertise</w:t>
      </w:r>
    </w:p>
    <w:p>
      <w:pPr>
        <w:pStyle w:val="ListBullet"/>
        <w:spacing w:after="60"/>
        <w:ind w:left="360"/>
      </w:pPr>
      <w:r>
        <w:t>World Cup: Early futures, live streaming</w:t>
      </w:r>
    </w:p>
    <w:p>
      <w:pPr>
        <w:pStyle w:val="ListBullet"/>
        <w:spacing w:after="60"/>
        <w:ind w:left="360"/>
      </w:pPr>
      <w:r>
        <w:t>Mobile: Best for international soccer</w:t>
      </w:r>
    </w:p>
    <w:p/>
    <w:p/>
    <w:p>
      <w:pPr>
        <w:pStyle w:val="Heading3"/>
      </w:pPr>
      <w:r>
        <w:rPr>
          <w:b/>
          <w:color w:val="333333"/>
          <w:sz w:val="28"/>
        </w:rPr>
        <w:t>H2: 5. Caesars - Mejores Recompensas para Apostadores (300 words)</w:t>
      </w:r>
    </w:p>
    <w:p/>
    <w:p>
      <w:pPr>
        <w:spacing w:after="120"/>
      </w:pPr>
      <w:r>
        <w:rPr>
          <w:b/>
        </w:rPr>
        <w:t>Keyword target:</w:t>
      </w:r>
      <w:r>
        <w:t xml:space="preserve"> caesars world cup (50/mo)</w:t>
      </w:r>
    </w:p>
    <w:p/>
    <w:p>
      <w:pPr>
        <w:spacing w:after="120"/>
      </w:pPr>
      <w:r>
        <w:t>[Same structure - slightly shorter]</w:t>
      </w:r>
    </w:p>
    <w:p/>
    <w:p>
      <w:pPr>
        <w:pStyle w:val="ListBullet"/>
        <w:spacing w:after="60"/>
        <w:ind w:left="360"/>
      </w:pPr>
      <w:r>
        <w:t>Highlight: Caesars Rewards tier credits</w:t>
      </w:r>
    </w:p>
    <w:p>
      <w:pPr>
        <w:pStyle w:val="ListBullet"/>
        <w:spacing w:after="60"/>
        <w:ind w:left="360"/>
      </w:pPr>
      <w:r>
        <w:t>World Cup: Major event promotions</w:t>
      </w:r>
    </w:p>
    <w:p/>
    <w:p/>
    <w:p>
      <w:pPr>
        <w:pStyle w:val="Heading3"/>
      </w:pPr>
      <w:r>
        <w:rPr>
          <w:b/>
          <w:color w:val="333333"/>
          <w:sz w:val="28"/>
        </w:rPr>
        <w:t>H2: 6. Fanatics - Gana FanCash con tus Apuestas (300 words)</w:t>
      </w:r>
    </w:p>
    <w:p/>
    <w:p>
      <w:pPr>
        <w:spacing w:after="120"/>
      </w:pPr>
      <w:r>
        <w:t>[Same structure]</w:t>
      </w:r>
    </w:p>
    <w:p/>
    <w:p>
      <w:pPr>
        <w:pStyle w:val="ListBullet"/>
        <w:spacing w:after="60"/>
        <w:ind w:left="360"/>
      </w:pPr>
      <w:r>
        <w:t>Highlight: FanCash for merchandise</w:t>
      </w:r>
    </w:p>
    <w:p>
      <w:pPr>
        <w:pStyle w:val="ListBullet"/>
        <w:spacing w:after="60"/>
        <w:ind w:left="360"/>
      </w:pPr>
      <w:r>
        <w:t>World Cup: Soccer jersey redemptions</w:t>
      </w:r>
    </w:p>
    <w:p/>
    <w:p/>
    <w:p>
      <w:pPr>
        <w:pStyle w:val="Heading3"/>
      </w:pPr>
      <w:r>
        <w:rPr>
          <w:b/>
          <w:color w:val="333333"/>
          <w:sz w:val="28"/>
        </w:rPr>
        <w:t>H2: 7. theScore BET - Noticias y Apuestas Integradas (300 words)</w:t>
      </w:r>
    </w:p>
    <w:p/>
    <w:p>
      <w:pPr>
        <w:spacing w:after="120"/>
      </w:pPr>
      <w:r>
        <w:t>[Same structure]</w:t>
      </w:r>
    </w:p>
    <w:p/>
    <w:p>
      <w:pPr>
        <w:pStyle w:val="ListBullet"/>
        <w:spacing w:after="60"/>
        <w:ind w:left="360"/>
      </w:pPr>
      <w:r>
        <w:t>Highlight: theScore app integration</w:t>
      </w:r>
    </w:p>
    <w:p>
      <w:pPr>
        <w:pStyle w:val="ListBullet"/>
        <w:spacing w:after="60"/>
        <w:ind w:left="360"/>
      </w:pPr>
      <w:r>
        <w:t>World Cup: Real-time news + betting</w:t>
      </w:r>
    </w:p>
    <w:p/>
    <w:p/>
    <w:p>
      <w:pPr>
        <w:pStyle w:val="Heading3"/>
      </w:pPr>
      <w:r>
        <w:rPr>
          <w:b/>
          <w:color w:val="333333"/>
          <w:sz w:val="28"/>
        </w:rPr>
        <w:t>H2: 8. BetRivers - Variedad de Mercados de Fútbol (300 words)</w:t>
      </w:r>
    </w:p>
    <w:p/>
    <w:p>
      <w:pPr>
        <w:spacing w:after="120"/>
      </w:pPr>
      <w:r>
        <w:t>[Same structure]</w:t>
      </w:r>
    </w:p>
    <w:p/>
    <w:p>
      <w:pPr>
        <w:pStyle w:val="ListBullet"/>
        <w:spacing w:after="60"/>
        <w:ind w:left="360"/>
      </w:pPr>
      <w:r>
        <w:t>Highlight: Soccer market variety</w:t>
      </w:r>
    </w:p>
    <w:p>
      <w:pPr>
        <w:pStyle w:val="ListBullet"/>
        <w:spacing w:after="60"/>
        <w:ind w:left="360"/>
      </w:pPr>
      <w:r>
        <w:t>World Cup: Alt lines, team totals</w:t>
      </w:r>
    </w:p>
    <w:p/>
    <w:p/>
    <w:p>
      <w:pPr>
        <w:pStyle w:val="Heading3"/>
      </w:pPr>
      <w:r>
        <w:rPr>
          <w:b/>
          <w:color w:val="333333"/>
          <w:sz w:val="28"/>
        </w:rPr>
        <w:t>H2: Cuotas y Favoritos del Mundial 2026 (400 words)</w:t>
      </w:r>
    </w:p>
    <w:p/>
    <w:p>
      <w:pPr>
        <w:spacing w:after="120"/>
      </w:pPr>
      <w:r>
        <w:rPr>
          <w:b/>
        </w:rPr>
        <w:t>Keyword targets:</w:t>
      </w:r>
      <w:r>
        <w:t xml:space="preserve"> world cup 2026 favorites (400/mo), world cup 2026 odds (250/mo), 2026 world cup winner odds (300/mo), favoritos mundial 2026 (80/mo)</w:t>
      </w:r>
    </w:p>
    <w:p/>
    <w:p>
      <w:pPr>
        <w:pStyle w:val="Heading4"/>
      </w:pPr>
      <w:r>
        <w:rPr>
          <w:sz w:val="24"/>
        </w:rPr>
        <w:t>H3: Selecciones Favoritas para Ganar (150 words)</w:t>
      </w:r>
    </w:p>
    <w:p>
      <w:pPr>
        <w:pStyle w:val="ListBullet"/>
        <w:spacing w:after="60"/>
        <w:ind w:left="360"/>
      </w:pPr>
      <w:r>
        <w:t>Argentina (defending champion)</w:t>
      </w:r>
    </w:p>
    <w:p>
      <w:pPr>
        <w:pStyle w:val="ListBullet"/>
        <w:spacing w:after="60"/>
        <w:ind w:left="360"/>
      </w:pPr>
      <w:r>
        <w:t>France</w:t>
      </w:r>
    </w:p>
    <w:p>
      <w:pPr>
        <w:pStyle w:val="ListBullet"/>
        <w:spacing w:after="60"/>
        <w:ind w:left="360"/>
      </w:pPr>
      <w:r>
        <w:t>Spain (Euro 2024 winner)</w:t>
      </w:r>
    </w:p>
    <w:p>
      <w:pPr>
        <w:pStyle w:val="ListBullet"/>
        <w:spacing w:after="60"/>
        <w:ind w:left="360"/>
      </w:pPr>
      <w:r>
        <w:t>England</w:t>
      </w:r>
    </w:p>
    <w:p>
      <w:pPr>
        <w:pStyle w:val="ListBullet"/>
        <w:spacing w:after="60"/>
        <w:ind w:left="360"/>
      </w:pPr>
      <w:r>
        <w:t>Brazil</w:t>
      </w:r>
    </w:p>
    <w:p/>
    <w:p>
      <w:pPr>
        <w:pStyle w:val="Heading4"/>
      </w:pPr>
      <w:r>
        <w:rPr>
          <w:sz w:val="24"/>
        </w:rPr>
        <w:t>H3: Cuotas Actuales de los Ganadores (100 words)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Selección</w:t>
            </w:r>
          </w:p>
        </w:tc>
        <w:tc>
          <w:tcPr>
            <w:tcW w:type="dxa" w:w="4680"/>
          </w:tcPr>
          <w:p>
            <w:r>
              <w:rPr>
                <w:b/>
              </w:rPr>
              <w:t>Cuotas</w:t>
            </w:r>
          </w:p>
        </w:tc>
      </w:tr>
      <w:tr>
        <w:tc>
          <w:tcPr>
            <w:tcW w:type="dxa" w:w="4680"/>
          </w:tcPr>
          <w:p>
            <w:r>
              <w:t>Argentina</w:t>
            </w:r>
          </w:p>
        </w:tc>
        <w:tc>
          <w:tcPr>
            <w:tcW w:type="dxa" w:w="4680"/>
          </w:tcPr>
          <w:p>
            <w:r>
              <w:t>+400</w:t>
            </w:r>
          </w:p>
        </w:tc>
      </w:tr>
      <w:tr>
        <w:tc>
          <w:tcPr>
            <w:tcW w:type="dxa" w:w="4680"/>
          </w:tcPr>
          <w:p>
            <w:r>
              <w:t>France</w:t>
            </w:r>
          </w:p>
        </w:tc>
        <w:tc>
          <w:tcPr>
            <w:tcW w:type="dxa" w:w="4680"/>
          </w:tcPr>
          <w:p>
            <w:r>
              <w:t>+500</w:t>
            </w:r>
          </w:p>
        </w:tc>
      </w:tr>
      <w:tr>
        <w:tc>
          <w:tcPr>
            <w:tcW w:type="dxa" w:w="4680"/>
          </w:tcPr>
          <w:p>
            <w:r>
              <w:t>Spain</w:t>
            </w:r>
          </w:p>
        </w:tc>
        <w:tc>
          <w:tcPr>
            <w:tcW w:type="dxa" w:w="4680"/>
          </w:tcPr>
          <w:p>
            <w:r>
              <w:t>+600</w:t>
            </w:r>
          </w:p>
        </w:tc>
      </w:tr>
      <w:tr>
        <w:tc>
          <w:tcPr>
            <w:tcW w:type="dxa" w:w="4680"/>
          </w:tcPr>
          <w:p>
            <w:r>
              <w:t>England</w:t>
            </w:r>
          </w:p>
        </w:tc>
        <w:tc>
          <w:tcPr>
            <w:tcW w:type="dxa" w:w="4680"/>
          </w:tcPr>
          <w:p>
            <w:r>
              <w:t>+700</w:t>
            </w:r>
          </w:p>
        </w:tc>
      </w:tr>
      <w:tr>
        <w:tc>
          <w:tcPr>
            <w:tcW w:type="dxa" w:w="4680"/>
          </w:tcPr>
          <w:p>
            <w:r>
              <w:t>Brazil</w:t>
            </w:r>
          </w:p>
        </w:tc>
        <w:tc>
          <w:tcPr>
            <w:tcW w:type="dxa" w:w="4680"/>
          </w:tcPr>
          <w:p>
            <w:r>
              <w:t>+800</w:t>
            </w:r>
          </w:p>
        </w:tc>
      </w:tr>
    </w:tbl>
    <w:p/>
    <w:p/>
    <w:p>
      <w:pPr>
        <w:spacing w:after="120"/>
      </w:pPr>
      <w:r>
        <w:t>*Cuotas sujetas a cambios. Verificar en la casa de apuestas.*</w:t>
      </w:r>
    </w:p>
    <w:p/>
    <w:p>
      <w:pPr>
        <w:pStyle w:val="Heading4"/>
      </w:pPr>
      <w:r>
        <w:rPr>
          <w:sz w:val="24"/>
        </w:rPr>
        <w:t>H3: Predicciones y Pronósticos (100 words)</w:t>
      </w:r>
    </w:p>
    <w:p/>
    <w:p>
      <w:pPr>
        <w:spacing w:after="120"/>
      </w:pPr>
      <w:r>
        <w:rPr>
          <w:b/>
        </w:rPr>
        <w:t>Keyword target:</w:t>
      </w:r>
      <w:r>
        <w:t xml:space="preserve"> world cup 2026 predictions (350/mo)</w:t>
      </w:r>
    </w:p>
    <w:p/>
    <w:p>
      <w:pPr>
        <w:pStyle w:val="ListBullet"/>
        <w:spacing w:after="60"/>
        <w:ind w:left="360"/>
      </w:pPr>
      <w:r>
        <w:t>Expert analysis summary</w:t>
      </w:r>
    </w:p>
    <w:p>
      <w:pPr>
        <w:pStyle w:val="ListBullet"/>
        <w:spacing w:after="60"/>
        <w:ind w:left="360"/>
      </w:pPr>
      <w:r>
        <w:t>Home advantage factor (USA/Mexico/Canada)</w:t>
      </w:r>
    </w:p>
    <w:p>
      <w:pPr>
        <w:pStyle w:val="ListBullet"/>
        <w:spacing w:after="60"/>
        <w:ind w:left="360"/>
      </w:pPr>
      <w:r>
        <w:t>Key players to watch</w:t>
      </w:r>
    </w:p>
    <w:p/>
    <w:p>
      <w:pPr>
        <w:pStyle w:val="Heading4"/>
      </w:pPr>
      <w:r>
        <w:rPr>
          <w:sz w:val="24"/>
        </w:rPr>
        <w:t>H3: La Final del Mundial 2026 (50 words)</w:t>
      </w:r>
    </w:p>
    <w:p/>
    <w:p>
      <w:pPr>
        <w:spacing w:after="120"/>
      </w:pPr>
      <w:r>
        <w:rPr>
          <w:b/>
        </w:rPr>
        <w:t>Keyword target:</w:t>
      </w:r>
      <w:r>
        <w:t xml:space="preserve"> final mundial 2026 (60/mo)</w:t>
      </w:r>
    </w:p>
    <w:p/>
    <w:p>
      <w:pPr>
        <w:pStyle w:val="ListBullet"/>
        <w:spacing w:after="60"/>
        <w:ind w:left="360"/>
      </w:pPr>
      <w:r>
        <w:t>MetLife Stadium, New York/New Jersey</w:t>
      </w:r>
    </w:p>
    <w:p>
      <w:pPr>
        <w:pStyle w:val="ListBullet"/>
        <w:spacing w:after="60"/>
        <w:ind w:left="360"/>
      </w:pPr>
      <w:r>
        <w:t>July 19, 2026</w:t>
      </w:r>
    </w:p>
    <w:p>
      <w:pPr>
        <w:pStyle w:val="ListBullet"/>
        <w:spacing w:after="60"/>
        <w:ind w:left="360"/>
      </w:pPr>
      <w:r>
        <w:t>Betting implications</w:t>
      </w:r>
    </w:p>
    <w:p/>
    <w:p/>
    <w:p>
      <w:pPr>
        <w:pStyle w:val="Heading3"/>
      </w:pPr>
      <w:r>
        <w:rPr>
          <w:b/>
          <w:color w:val="333333"/>
          <w:sz w:val="28"/>
        </w:rPr>
        <w:t>H2: Todo Sobre la Copa del Mundo 2026 (350 words)</w:t>
      </w:r>
    </w:p>
    <w:p/>
    <w:p>
      <w:pPr>
        <w:spacing w:after="120"/>
      </w:pPr>
      <w:r>
        <w:rPr>
          <w:b/>
        </w:rPr>
        <w:t>Keyword targets:</w:t>
      </w:r>
      <w:r>
        <w:t xml:space="preserve"> copa del mundo 2026 (1,200/mo), sedes mundial 2026 (500/mo), grupos mundial 2026 (200/mo), estadios mundial 2026 (200/mo), mexico mundial 2026 (100/mo)</w:t>
      </w:r>
    </w:p>
    <w:p/>
    <w:p>
      <w:pPr>
        <w:pStyle w:val="Heading4"/>
      </w:pPr>
      <w:r>
        <w:rPr>
          <w:sz w:val="24"/>
        </w:rPr>
        <w:t>H3: Calendario y Fechas Clave (75 words)</w:t>
      </w:r>
    </w:p>
    <w:p/>
    <w:p>
      <w:pPr>
        <w:spacing w:after="120"/>
      </w:pPr>
      <w:r>
        <w:rPr>
          <w:b/>
        </w:rPr>
        <w:t>Keyword targets:</w:t>
      </w:r>
      <w:r>
        <w:t xml:space="preserve"> calendario mundial 2026 (300/mo), fechas mundial 2026 (150/mo)</w:t>
      </w:r>
    </w:p>
    <w:p/>
    <w:p>
      <w:pPr>
        <w:pStyle w:val="ListBullet"/>
        <w:spacing w:after="60"/>
        <w:ind w:left="360"/>
      </w:pPr>
      <w:r>
        <w:t>Opening match: June 11, 2026 (Mexico City, Azteca Stadium)</w:t>
      </w:r>
    </w:p>
    <w:p>
      <w:pPr>
        <w:pStyle w:val="ListBullet"/>
        <w:spacing w:after="60"/>
        <w:ind w:left="360"/>
      </w:pPr>
      <w:r>
        <w:t>Final: July 19, 2026 (MetLife Stadium, New York/New Jersey)</w:t>
      </w:r>
    </w:p>
    <w:p>
      <w:pPr>
        <w:pStyle w:val="ListBullet"/>
        <w:spacing w:after="60"/>
        <w:ind w:left="360"/>
      </w:pPr>
      <w:r>
        <w:t>Duration: 39 days</w:t>
      </w:r>
    </w:p>
    <w:p/>
    <w:p>
      <w:pPr>
        <w:pStyle w:val="Heading4"/>
      </w:pPr>
      <w:r>
        <w:rPr>
          <w:sz w:val="24"/>
        </w:rPr>
        <w:t>H3: Sedes y Estadios (100 words)</w:t>
      </w:r>
    </w:p>
    <w:p/>
    <w:p>
      <w:pPr>
        <w:spacing w:after="120"/>
      </w:pPr>
      <w:r>
        <w:rPr>
          <w:b/>
        </w:rPr>
        <w:t>16 ciudades sede: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País</w:t>
            </w:r>
          </w:p>
        </w:tc>
        <w:tc>
          <w:tcPr>
            <w:tcW w:type="dxa" w:w="4680"/>
          </w:tcPr>
          <w:p>
            <w:r>
              <w:rPr>
                <w:b/>
              </w:rPr>
              <w:t>Ciudades</w:t>
            </w:r>
          </w:p>
        </w:tc>
      </w:tr>
      <w:tr>
        <w:tc>
          <w:tcPr>
            <w:tcW w:type="dxa" w:w="4680"/>
          </w:tcPr>
          <w:p>
            <w:r>
              <w:t>USA (11)</w:t>
            </w:r>
          </w:p>
        </w:tc>
        <w:tc>
          <w:tcPr>
            <w:tcW w:type="dxa" w:w="4680"/>
          </w:tcPr>
          <w:p>
            <w:r>
              <w:t>New York, Los Angeles, Miami, Dallas, Houston, Atlanta, Seattle, San Francisco, Boston, Philadelphia, Kansas City</w:t>
            </w:r>
          </w:p>
        </w:tc>
      </w:tr>
      <w:tr>
        <w:tc>
          <w:tcPr>
            <w:tcW w:type="dxa" w:w="4680"/>
          </w:tcPr>
          <w:p>
            <w:r>
              <w:t>México (3)</w:t>
            </w:r>
          </w:p>
        </w:tc>
        <w:tc>
          <w:tcPr>
            <w:tcW w:type="dxa" w:w="4680"/>
          </w:tcPr>
          <w:p>
            <w:r>
              <w:t>Ciudad de México, Guadalajara, Monterrey</w:t>
            </w:r>
          </w:p>
        </w:tc>
      </w:tr>
      <w:tr>
        <w:tc>
          <w:tcPr>
            <w:tcW w:type="dxa" w:w="4680"/>
          </w:tcPr>
          <w:p>
            <w:r>
              <w:t>Canadá (2)</w:t>
            </w:r>
          </w:p>
        </w:tc>
        <w:tc>
          <w:tcPr>
            <w:tcW w:type="dxa" w:w="4680"/>
          </w:tcPr>
          <w:p>
            <w:r>
              <w:t>Toronto, Vancouver</w:t>
            </w:r>
          </w:p>
        </w:tc>
      </w:tr>
    </w:tbl>
    <w:p/>
    <w:p/>
    <w:p>
      <w:pPr>
        <w:pStyle w:val="Heading4"/>
      </w:pPr>
      <w:r>
        <w:rPr>
          <w:sz w:val="24"/>
        </w:rPr>
        <w:t>H3: Formato y Grupos (75 words)</w:t>
      </w:r>
    </w:p>
    <w:p/>
    <w:p>
      <w:pPr>
        <w:spacing w:after="120"/>
      </w:pPr>
      <w:r>
        <w:rPr>
          <w:b/>
        </w:rPr>
        <w:t>Keyword target:</w:t>
      </w:r>
      <w:r>
        <w:t xml:space="preserve"> grupos mundial 2026 (200/mo)</w:t>
      </w:r>
    </w:p>
    <w:p/>
    <w:p>
      <w:pPr>
        <w:pStyle w:val="ListBullet"/>
        <w:spacing w:after="60"/>
        <w:ind w:left="360"/>
      </w:pPr>
      <w:r>
        <w:t>48 equipos (nuevo formato expandido)</w:t>
      </w:r>
    </w:p>
    <w:p>
      <w:pPr>
        <w:pStyle w:val="ListBullet"/>
        <w:spacing w:after="60"/>
        <w:ind w:left="360"/>
      </w:pPr>
      <w:r>
        <w:t>12 grupos de 4 equipos</w:t>
      </w:r>
    </w:p>
    <w:p>
      <w:pPr>
        <w:pStyle w:val="ListBullet"/>
        <w:spacing w:after="60"/>
        <w:ind w:left="360"/>
      </w:pPr>
      <w:r>
        <w:t>Top 2 de cada grupo + 8 mejores terceros avanzan</w:t>
      </w:r>
    </w:p>
    <w:p/>
    <w:p>
      <w:pPr>
        <w:pStyle w:val="Heading4"/>
      </w:pPr>
      <w:r>
        <w:rPr>
          <w:sz w:val="24"/>
        </w:rPr>
        <w:t>H3: Partidos en México (50 words)</w:t>
      </w:r>
    </w:p>
    <w:p/>
    <w:p>
      <w:pPr>
        <w:spacing w:after="120"/>
      </w:pPr>
      <w:r>
        <w:rPr>
          <w:b/>
        </w:rPr>
        <w:t>Keyword target:</w:t>
      </w:r>
      <w:r>
        <w:t xml:space="preserve"> mexico mundial 2026 (100/mo)</w:t>
      </w:r>
    </w:p>
    <w:p/>
    <w:p>
      <w:pPr>
        <w:pStyle w:val="ListBullet"/>
        <w:spacing w:after="60"/>
        <w:ind w:left="360"/>
      </w:pPr>
      <w:r>
        <w:t>Estadio Azteca (Ciudad de México) - Partido inaugural</w:t>
      </w:r>
    </w:p>
    <w:p>
      <w:pPr>
        <w:pStyle w:val="ListBullet"/>
        <w:spacing w:after="60"/>
        <w:ind w:left="360"/>
      </w:pPr>
      <w:r>
        <w:t>Estadio Akron (Guadalajara)</w:t>
      </w:r>
    </w:p>
    <w:p>
      <w:pPr>
        <w:pStyle w:val="ListBullet"/>
        <w:spacing w:after="60"/>
        <w:ind w:left="360"/>
      </w:pPr>
      <w:r>
        <w:t>Estadio BBVA (Monterrey)</w:t>
      </w:r>
    </w:p>
    <w:p/>
    <w:p/>
    <w:p>
      <w:pPr>
        <w:pStyle w:val="Heading3"/>
      </w:pPr>
      <w:r>
        <w:rPr>
          <w:b/>
          <w:color w:val="333333"/>
          <w:sz w:val="28"/>
        </w:rPr>
        <w:t>H2: Cómo Apostar en el Mundial 2026 (300 words)</w:t>
      </w:r>
    </w:p>
    <w:p/>
    <w:p>
      <w:pPr>
        <w:spacing w:after="120"/>
      </w:pPr>
      <w:r>
        <w:rPr>
          <w:b/>
        </w:rPr>
        <w:t>Keyword targets:</w:t>
      </w:r>
      <w:r>
        <w:t xml:space="preserve"> bet on world cup (150/mo), apuestas copa del mundo (150/mo), apuestas futbol online (150/mo), apuestas deportivas online (200/mo)</w:t>
      </w:r>
    </w:p>
    <w:p/>
    <w:p>
      <w:pPr>
        <w:pStyle w:val="Heading4"/>
      </w:pPr>
      <w:r>
        <w:rPr>
          <w:sz w:val="24"/>
        </w:rPr>
        <w:t>H3: Tipos de Apuestas Disponibles (150 words)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Tipo de Apuesta</w:t>
            </w:r>
          </w:p>
        </w:tc>
        <w:tc>
          <w:tcPr>
            <w:tcW w:type="dxa" w:w="4680"/>
          </w:tcPr>
          <w:p>
            <w:r>
              <w:rPr>
                <w:b/>
              </w:rPr>
              <w:t>Descripción</w:t>
            </w:r>
          </w:p>
        </w:tc>
      </w:tr>
      <w:tr>
        <w:tc>
          <w:tcPr>
            <w:tcW w:type="dxa" w:w="4680"/>
          </w:tcPr>
          <w:p>
            <w:r>
              <w:t>Futures</w:t>
            </w:r>
          </w:p>
        </w:tc>
        <w:tc>
          <w:tcPr>
            <w:tcW w:type="dxa" w:w="4680"/>
          </w:tcPr>
          <w:p>
            <w:r>
              <w:t>Ganador del torneo, goleador</w:t>
            </w:r>
          </w:p>
        </w:tc>
      </w:tr>
      <w:tr>
        <w:tc>
          <w:tcPr>
            <w:tcW w:type="dxa" w:w="4680"/>
          </w:tcPr>
          <w:p>
            <w:r>
              <w:t>Match Odds</w:t>
            </w:r>
          </w:p>
        </w:tc>
        <w:tc>
          <w:tcPr>
            <w:tcW w:type="dxa" w:w="4680"/>
          </w:tcPr>
          <w:p>
            <w:r>
              <w:t>1X2, Asian handicap</w:t>
            </w:r>
          </w:p>
        </w:tc>
      </w:tr>
      <w:tr>
        <w:tc>
          <w:tcPr>
            <w:tcW w:type="dxa" w:w="4680"/>
          </w:tcPr>
          <w:p>
            <w:r>
              <w:t>Props</w:t>
            </w:r>
          </w:p>
        </w:tc>
        <w:tc>
          <w:tcPr>
            <w:tcW w:type="dxa" w:w="4680"/>
          </w:tcPr>
          <w:p>
            <w:r>
              <w:t>Goles de jugadores, tarjetas</w:t>
            </w:r>
          </w:p>
        </w:tc>
      </w:tr>
      <w:tr>
        <w:tc>
          <w:tcPr>
            <w:tcW w:type="dxa" w:w="4680"/>
          </w:tcPr>
          <w:p>
            <w:r>
              <w:t>Live Betting</w:t>
            </w:r>
          </w:p>
        </w:tc>
        <w:tc>
          <w:tcPr>
            <w:tcW w:type="dxa" w:w="4680"/>
          </w:tcPr>
          <w:p>
            <w:r>
              <w:t>Apuestas durante el partido</w:t>
            </w:r>
          </w:p>
        </w:tc>
      </w:tr>
      <w:tr>
        <w:tc>
          <w:tcPr>
            <w:tcW w:type="dxa" w:w="4680"/>
          </w:tcPr>
          <w:p>
            <w:r>
              <w:t>Group Winners</w:t>
            </w:r>
          </w:p>
        </w:tc>
        <w:tc>
          <w:tcPr>
            <w:tcW w:type="dxa" w:w="4680"/>
          </w:tcPr>
          <w:p>
            <w:r>
              <w:t>Ganador de cada grupo</w:t>
            </w:r>
          </w:p>
        </w:tc>
      </w:tr>
    </w:tbl>
    <w:p/>
    <w:p/>
    <w:p>
      <w:pPr>
        <w:pStyle w:val="Heading4"/>
      </w:pPr>
      <w:r>
        <w:rPr>
          <w:sz w:val="24"/>
        </w:rPr>
        <w:t>H3: Guía para Principiantes (100 words)</w:t>
      </w:r>
    </w:p>
    <w:p/>
    <w:p>
      <w:pPr>
        <w:spacing w:after="120"/>
      </w:pPr>
      <w:r>
        <w:rPr>
          <w:b/>
        </w:rPr>
        <w:t>Keyword target:</w:t>
      </w:r>
      <w:r>
        <w:t xml:space="preserve"> apuestas deportivas online (200/mo)</w:t>
      </w:r>
    </w:p>
    <w:p/>
    <w:p>
      <w:pPr>
        <w:pStyle w:val="ListNumber"/>
        <w:spacing w:after="60"/>
        <w:ind w:left="360"/>
      </w:pPr>
      <w:r>
        <w:t>Elegir casa de apuestas legal</w:t>
      </w:r>
    </w:p>
    <w:p>
      <w:pPr>
        <w:pStyle w:val="ListNumber"/>
        <w:spacing w:after="60"/>
        <w:ind w:left="360"/>
      </w:pPr>
      <w:r>
        <w:t>Crear cuenta y verificar identidad</w:t>
      </w:r>
    </w:p>
    <w:p>
      <w:pPr>
        <w:pStyle w:val="ListNumber"/>
        <w:spacing w:after="60"/>
        <w:ind w:left="360"/>
      </w:pPr>
      <w:r>
        <w:t>Depositar fondos</w:t>
      </w:r>
    </w:p>
    <w:p>
      <w:pPr>
        <w:pStyle w:val="ListNumber"/>
        <w:spacing w:after="60"/>
        <w:ind w:left="360"/>
      </w:pPr>
      <w:r>
        <w:t>Seleccionar mercado del Mundial</w:t>
      </w:r>
    </w:p>
    <w:p>
      <w:pPr>
        <w:pStyle w:val="ListNumber"/>
        <w:spacing w:after="60"/>
        <w:ind w:left="360"/>
      </w:pPr>
      <w:r>
        <w:t>Colocar apuesta</w:t>
      </w:r>
    </w:p>
    <w:p/>
    <w:p>
      <w:pPr>
        <w:spacing w:after="120"/>
      </w:pPr>
      <w:r>
        <w:t>[Link to: calculadora de apuestas]</w:t>
      </w:r>
    </w:p>
    <w:p/>
    <w:p>
      <w:pPr>
        <w:pStyle w:val="Heading4"/>
      </w:pPr>
      <w:r>
        <w:rPr>
          <w:sz w:val="24"/>
        </w:rPr>
        <w:t>H3: Cuotas de Fútbol Explicadas (50 words)</w:t>
      </w:r>
    </w:p>
    <w:p>
      <w:pPr>
        <w:pStyle w:val="ListBullet"/>
        <w:spacing w:after="60"/>
        <w:ind w:left="360"/>
      </w:pPr>
      <w:r>
        <w:t>American odds (+150, -110)</w:t>
      </w:r>
    </w:p>
    <w:p>
      <w:pPr>
        <w:pStyle w:val="ListBullet"/>
        <w:spacing w:after="60"/>
        <w:ind w:left="360"/>
      </w:pPr>
      <w:r>
        <w:t>Decimal odds (2.50)</w:t>
      </w:r>
    </w:p>
    <w:p>
      <w:pPr>
        <w:pStyle w:val="ListBullet"/>
        <w:spacing w:after="60"/>
        <w:ind w:left="360"/>
      </w:pPr>
      <w:r>
        <w:t>Como leer las cuotas</w:t>
      </w:r>
    </w:p>
    <w:p/>
    <w:p/>
    <w:p>
      <w:pPr>
        <w:pStyle w:val="Heading3"/>
      </w:pPr>
      <w:r>
        <w:rPr>
          <w:b/>
          <w:color w:val="333333"/>
          <w:sz w:val="28"/>
        </w:rPr>
        <w:t>H2: Métodos de Pago y Retiros (200 words)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Método</w:t>
            </w:r>
          </w:p>
        </w:tc>
        <w:tc>
          <w:tcPr>
            <w:tcW w:type="dxa" w:w="2340"/>
          </w:tcPr>
          <w:p>
            <w:r>
              <w:rPr>
                <w:b/>
              </w:rPr>
              <w:t>Depósito</w:t>
            </w:r>
          </w:p>
        </w:tc>
        <w:tc>
          <w:tcPr>
            <w:tcW w:type="dxa" w:w="2340"/>
          </w:tcPr>
          <w:p>
            <w:r>
              <w:rPr>
                <w:b/>
              </w:rPr>
              <w:t>Retiro</w:t>
            </w:r>
          </w:p>
        </w:tc>
        <w:tc>
          <w:tcPr>
            <w:tcW w:type="dxa" w:w="2340"/>
          </w:tcPr>
          <w:p>
            <w:r>
              <w:rPr>
                <w:b/>
              </w:rPr>
              <w:t>Tiempo</w:t>
            </w:r>
          </w:p>
        </w:tc>
      </w:tr>
      <w:tr>
        <w:tc>
          <w:tcPr>
            <w:tcW w:type="dxa" w:w="2340"/>
          </w:tcPr>
          <w:p>
            <w:r>
              <w:t>PayPal</w:t>
            </w:r>
          </w:p>
        </w:tc>
        <w:tc>
          <w:tcPr>
            <w:tcW w:type="dxa" w:w="2340"/>
          </w:tcPr>
          <w:p>
            <w:r>
              <w:t>✅</w:t>
            </w:r>
          </w:p>
        </w:tc>
        <w:tc>
          <w:tcPr>
            <w:tcW w:type="dxa" w:w="2340"/>
          </w:tcPr>
          <w:p>
            <w:r>
              <w:t>✅</w:t>
            </w:r>
          </w:p>
        </w:tc>
        <w:tc>
          <w:tcPr>
            <w:tcW w:type="dxa" w:w="2340"/>
          </w:tcPr>
          <w:p>
            <w:r>
              <w:t>24-48 horas</w:t>
            </w:r>
          </w:p>
        </w:tc>
      </w:tr>
      <w:tr>
        <w:tc>
          <w:tcPr>
            <w:tcW w:type="dxa" w:w="2340"/>
          </w:tcPr>
          <w:p>
            <w:r>
              <w:t>Venmo</w:t>
            </w:r>
          </w:p>
        </w:tc>
        <w:tc>
          <w:tcPr>
            <w:tcW w:type="dxa" w:w="2340"/>
          </w:tcPr>
          <w:p>
            <w:r>
              <w:t>✅</w:t>
            </w:r>
          </w:p>
        </w:tc>
        <w:tc>
          <w:tcPr>
            <w:tcW w:type="dxa" w:w="2340"/>
          </w:tcPr>
          <w:p>
            <w:r>
              <w:t>✅</w:t>
            </w:r>
          </w:p>
        </w:tc>
        <w:tc>
          <w:tcPr>
            <w:tcW w:type="dxa" w:w="2340"/>
          </w:tcPr>
          <w:p>
            <w:r>
              <w:t>24-48 horas</w:t>
            </w:r>
          </w:p>
        </w:tc>
      </w:tr>
      <w:tr>
        <w:tc>
          <w:tcPr>
            <w:tcW w:type="dxa" w:w="2340"/>
          </w:tcPr>
          <w:p>
            <w:r>
              <w:t>Transferencia</w:t>
            </w:r>
          </w:p>
        </w:tc>
        <w:tc>
          <w:tcPr>
            <w:tcW w:type="dxa" w:w="2340"/>
          </w:tcPr>
          <w:p>
            <w:r>
              <w:t>✅</w:t>
            </w:r>
          </w:p>
        </w:tc>
        <w:tc>
          <w:tcPr>
            <w:tcW w:type="dxa" w:w="2340"/>
          </w:tcPr>
          <w:p>
            <w:r>
              <w:t>✅</w:t>
            </w:r>
          </w:p>
        </w:tc>
        <w:tc>
          <w:tcPr>
            <w:tcW w:type="dxa" w:w="2340"/>
          </w:tcPr>
          <w:p>
            <w:r>
              <w:t>3-5 días</w:t>
            </w:r>
          </w:p>
        </w:tc>
      </w:tr>
      <w:tr>
        <w:tc>
          <w:tcPr>
            <w:tcW w:type="dxa" w:w="2340"/>
          </w:tcPr>
          <w:p>
            <w:r>
              <w:t>Play+ Card</w:t>
            </w:r>
          </w:p>
        </w:tc>
        <w:tc>
          <w:tcPr>
            <w:tcW w:type="dxa" w:w="2340"/>
          </w:tcPr>
          <w:p>
            <w:r>
              <w:t>✅</w:t>
            </w:r>
          </w:p>
        </w:tc>
        <w:tc>
          <w:tcPr>
            <w:tcW w:type="dxa" w:w="2340"/>
          </w:tcPr>
          <w:p>
            <w:r>
              <w:t>✅</w:t>
            </w:r>
          </w:p>
        </w:tc>
        <w:tc>
          <w:tcPr>
            <w:tcW w:type="dxa" w:w="2340"/>
          </w:tcPr>
          <w:p>
            <w:r>
              <w:t>Instant</w:t>
            </w:r>
          </w:p>
        </w:tc>
      </w:tr>
      <w:tr>
        <w:tc>
          <w:tcPr>
            <w:tcW w:type="dxa" w:w="2340"/>
          </w:tcPr>
          <w:p>
            <w:r>
              <w:t>Tarjeta Débito</w:t>
            </w:r>
          </w:p>
        </w:tc>
        <w:tc>
          <w:tcPr>
            <w:tcW w:type="dxa" w:w="2340"/>
          </w:tcPr>
          <w:p>
            <w:r>
              <w:t>✅</w:t>
            </w:r>
          </w:p>
        </w:tc>
        <w:tc>
          <w:tcPr>
            <w:tcW w:type="dxa" w:w="2340"/>
          </w:tcPr>
          <w:p>
            <w:r>
              <w:t>❌</w:t>
            </w:r>
          </w:p>
        </w:tc>
        <w:tc>
          <w:tcPr>
            <w:tcW w:type="dxa" w:w="2340"/>
          </w:tcPr>
          <w:p>
            <w:r>
              <w:t>-</w:t>
            </w:r>
          </w:p>
        </w:tc>
      </w:tr>
    </w:tbl>
    <w:p/>
    <w:p/>
    <w:p/>
    <w:p>
      <w:pPr>
        <w:pStyle w:val="Heading3"/>
      </w:pPr>
      <w:r>
        <w:rPr>
          <w:b/>
          <w:color w:val="333333"/>
          <w:sz w:val="28"/>
        </w:rPr>
        <w:t>H2: Preguntas Frecuentes sobre Apuestas del Mundial 2026 (450 words)</w:t>
      </w:r>
    </w:p>
    <w:p/>
    <w:p>
      <w:pPr>
        <w:spacing w:after="120"/>
      </w:pPr>
      <w:r>
        <w:rPr>
          <w:b/>
        </w:rPr>
        <w:t>9 FAQs targeting keywords:</w:t>
      </w:r>
    </w:p>
    <w:p/>
    <w:p>
      <w:pPr>
        <w:pStyle w:val="Heading4"/>
      </w:pPr>
      <w:r>
        <w:rPr>
          <w:sz w:val="24"/>
        </w:rPr>
        <w:t>¿Cuáles son las mejores casas de apuestas para el Mundial 2026?</w:t>
      </w:r>
    </w:p>
    <w:p>
      <w:pPr>
        <w:spacing w:after="120"/>
      </w:pPr>
      <w:r>
        <w:rPr>
          <w:b/>
        </w:rPr>
        <w:t>Keyword:</w:t>
      </w:r>
      <w:r>
        <w:t xml:space="preserve"> mejores casas de apuestas (1,500/mo)</w:t>
      </w:r>
    </w:p>
    <w:p/>
    <w:p>
      <w:pPr>
        <w:spacing w:after="120"/>
      </w:pPr>
      <w:r>
        <w:t>Las mejores casas de apuestas para el Mundial 2026 son FanDuel, BetMGM y DraftKings. Estas plataformas ofrecen mercados completos de fútbol, cuotas competitivas y bonos de bienvenida. Las 8 opciones legales en USA incluyen también bet365, Caesars, Fanatics, theScore BET y BetRivers.</w:t>
      </w:r>
    </w:p>
    <w:p/>
    <w:p>
      <w:pPr>
        <w:pStyle w:val="Heading4"/>
      </w:pPr>
      <w:r>
        <w:rPr>
          <w:sz w:val="24"/>
        </w:rPr>
        <w:t>¿Quién es el favorito para ganar el Mundial 2026?</w:t>
      </w:r>
    </w:p>
    <w:p>
      <w:pPr>
        <w:spacing w:after="120"/>
      </w:pPr>
      <w:r>
        <w:rPr>
          <w:b/>
        </w:rPr>
        <w:t>Keyword:</w:t>
      </w:r>
      <w:r>
        <w:t xml:space="preserve"> favoritos mundial 2026 (80/mo)</w:t>
      </w:r>
    </w:p>
    <w:p/>
    <w:p>
      <w:pPr>
        <w:spacing w:after="120"/>
      </w:pPr>
      <w:r>
        <w:t>Argentina es el actual favorito para ganar el Mundial 2026 con cuotas de +400, defendiendo su título de 2022. Francia (+500), España (+600), Inglaterra (+700) y Brasil (+800) completan los principales contendientes según las cuotas actuales.</w:t>
      </w:r>
    </w:p>
    <w:p/>
    <w:p>
      <w:pPr>
        <w:pStyle w:val="Heading4"/>
      </w:pPr>
      <w:r>
        <w:rPr>
          <w:sz w:val="24"/>
        </w:rPr>
        <w:t>¿Quién va a ganar el Mundial 2026?</w:t>
      </w:r>
    </w:p>
    <w:p>
      <w:pPr>
        <w:spacing w:after="120"/>
      </w:pPr>
      <w:r>
        <w:rPr>
          <w:b/>
        </w:rPr>
        <w:t>Keyword:</w:t>
      </w:r>
      <w:r>
        <w:t xml:space="preserve"> quien ganara el mundial 2026 (80/mo)</w:t>
      </w:r>
    </w:p>
    <w:p/>
    <w:p>
      <w:pPr>
        <w:spacing w:after="120"/>
      </w:pPr>
      <w:r>
        <w:t>Según las cuotas actuales, Argentina lidera como favorito seguido por Francia y España. Sin embargo, el nuevo formato de 48 equipos puede generar sorpresas. México, como anfitrión parcial, tendrá el apoyo local.</w:t>
      </w:r>
    </w:p>
    <w:p/>
    <w:p>
      <w:pPr>
        <w:pStyle w:val="Heading4"/>
      </w:pPr>
      <w:r>
        <w:rPr>
          <w:sz w:val="24"/>
        </w:rPr>
        <w:t>¿Cuándo empieza el Mundial 2026?</w:t>
      </w:r>
    </w:p>
    <w:p>
      <w:pPr>
        <w:spacing w:after="120"/>
      </w:pPr>
      <w:r>
        <w:rPr>
          <w:b/>
        </w:rPr>
        <w:t>Keyword:</w:t>
      </w:r>
      <w:r>
        <w:t xml:space="preserve"> fechas mundial 2026 (150/mo)</w:t>
      </w:r>
    </w:p>
    <w:p/>
    <w:p>
      <w:pPr>
        <w:spacing w:after="120"/>
      </w:pPr>
      <w:r>
        <w:t>El Mundial 2026 comienza el 11 de junio de 2026 con el partido inaugural en el Estadio Azteca de Ciudad de México. La final se jugará el 19 de julio de 2026 en el MetLife Stadium de New York/New Jersey.</w:t>
      </w:r>
    </w:p>
    <w:p/>
    <w:p>
      <w:pPr>
        <w:pStyle w:val="Heading4"/>
      </w:pPr>
      <w:r>
        <w:rPr>
          <w:sz w:val="24"/>
        </w:rPr>
        <w:t>¿Dónde se juega el Mundial 2026?</w:t>
      </w:r>
    </w:p>
    <w:p>
      <w:pPr>
        <w:spacing w:after="120"/>
      </w:pPr>
      <w:r>
        <w:rPr>
          <w:b/>
        </w:rPr>
        <w:t>Keyword:</w:t>
      </w:r>
      <w:r>
        <w:t xml:space="preserve"> estadios mundial 2026 (200/mo)</w:t>
      </w:r>
    </w:p>
    <w:p/>
    <w:p>
      <w:pPr>
        <w:spacing w:after="120"/>
      </w:pPr>
      <w:r>
        <w:t>El Mundial 2026 se juega en 16 ciudades de tres países: 11 en Estados Unidos (incluyendo New York, Los Angeles y Miami), 3 en México (Ciudad de México, Guadalajara, Monterrey) y 2 en Canadá (Toronto, Vancouver).</w:t>
      </w:r>
    </w:p>
    <w:p/>
    <w:p>
      <w:pPr>
        <w:pStyle w:val="Heading4"/>
      </w:pPr>
      <w:r>
        <w:rPr>
          <w:sz w:val="24"/>
        </w:rPr>
        <w:t>¿Es legal apostar en el Mundial en USA?</w:t>
      </w:r>
    </w:p>
    <w:p>
      <w:pPr>
        <w:spacing w:after="120"/>
      </w:pPr>
      <w:r>
        <w:rPr>
          <w:b/>
        </w:rPr>
        <w:t>Keyword:</w:t>
      </w:r>
      <w:r>
        <w:t xml:space="preserve"> casas de apuestas usa (200/mo)</w:t>
      </w:r>
    </w:p>
    <w:p/>
    <w:p>
      <w:pPr>
        <w:spacing w:after="120"/>
      </w:pPr>
      <w:r>
        <w:t>Sí, apostar en el Mundial es legal en más de 30 estados de USA. Debes tener 21 años o más (18+ en algunos estados) y usar casas de apuestas con licencia como FanDuel, BetMGM o DraftKings.</w:t>
      </w:r>
    </w:p>
    <w:p/>
    <w:p>
      <w:pPr>
        <w:pStyle w:val="Heading4"/>
      </w:pPr>
      <w:r>
        <w:rPr>
          <w:sz w:val="24"/>
        </w:rPr>
        <w:t>¿Cuáles son los grupos del Mundial 2026?</w:t>
      </w:r>
    </w:p>
    <w:p>
      <w:pPr>
        <w:spacing w:after="120"/>
      </w:pPr>
      <w:r>
        <w:rPr>
          <w:b/>
        </w:rPr>
        <w:t>Keyword:</w:t>
      </w:r>
      <w:r>
        <w:t xml:space="preserve"> grupos mundial 2026 (200/mo)</w:t>
      </w:r>
    </w:p>
    <w:p/>
    <w:p>
      <w:pPr>
        <w:spacing w:after="120"/>
      </w:pPr>
      <w:r>
        <w:t>El Mundial 2026 tendrá 48 equipos divididos en 12 grupos de 4 equipos cada uno. El sorteo de grupos está programado para diciembre de 2025. Los dos mejores de cada grupo más los 8 mejores terceros avanzan a la ronda de 32.</w:t>
      </w:r>
    </w:p>
    <w:p/>
    <w:p>
      <w:pPr>
        <w:pStyle w:val="Heading4"/>
      </w:pPr>
      <w:r>
        <w:rPr>
          <w:sz w:val="24"/>
        </w:rPr>
        <w:t>¿Puedo apostar en vivo durante los partidos?</w:t>
      </w:r>
    </w:p>
    <w:p>
      <w:pPr>
        <w:spacing w:after="120"/>
      </w:pPr>
      <w:r>
        <w:rPr>
          <w:b/>
        </w:rPr>
        <w:t>Keyword:</w:t>
      </w:r>
      <w:r>
        <w:t xml:space="preserve"> apuestas futbol online (150/mo)</w:t>
      </w:r>
    </w:p>
    <w:p/>
    <w:p>
      <w:pPr>
        <w:spacing w:after="120"/>
      </w:pPr>
      <w:r>
        <w:t>Sí, todas las principales casas de apuestas ofrecen apuestas en vivo durante los partidos del Mundial. Puedes apostar en el próximo gol, resultado final, tarjetas y más mientras el partido está en juego.</w:t>
      </w:r>
    </w:p>
    <w:p/>
    <w:p>
      <w:pPr>
        <w:pStyle w:val="Heading4"/>
      </w:pPr>
      <w:r>
        <w:rPr>
          <w:sz w:val="24"/>
        </w:rPr>
        <w:t>¿Qué tipos de apuestas puedo hacer en el Mundial?</w:t>
      </w:r>
    </w:p>
    <w:p>
      <w:pPr>
        <w:spacing w:after="120"/>
      </w:pPr>
      <w:r>
        <w:rPr>
          <w:b/>
        </w:rPr>
        <w:t>Keyword:</w:t>
      </w:r>
      <w:r>
        <w:t xml:space="preserve"> apuestas copa del mundo (150/mo)</w:t>
      </w:r>
    </w:p>
    <w:p/>
    <w:p>
      <w:pPr>
        <w:spacing w:after="120"/>
      </w:pPr>
      <w:r>
        <w:t>Puedes hacer apuestas futures (ganador del torneo), apuestas de partido (1X2, handicap), props de jugadores (goleador, tarjetas), apuestas en vivo y apuestas de grupo (ganador de grupo).</w:t>
      </w:r>
    </w:p>
    <w:p/>
    <w:p/>
    <w:p>
      <w:pPr>
        <w:pStyle w:val="Heading3"/>
      </w:pPr>
      <w:r>
        <w:rPr>
          <w:b/>
          <w:color w:val="333333"/>
          <w:sz w:val="28"/>
        </w:rPr>
        <w:t>H2: Juego Responsable (175 words)</w:t>
      </w:r>
    </w:p>
    <w:p/>
    <w:p>
      <w:pPr>
        <w:spacing w:after="120"/>
      </w:pPr>
      <w:r>
        <w:rPr>
          <w:b/>
        </w:rPr>
        <w:t>Contenido obligatorio:</w:t>
      </w:r>
    </w:p>
    <w:p/>
    <w:p>
      <w:pPr>
        <w:spacing w:after="120"/>
      </w:pPr>
      <w:r>
        <w:t>El juego debe ser una forma de entretenimiento, no una fuente de ingresos. Establece límites de tiempo y dinero antes de apostar.</w:t>
      </w:r>
    </w:p>
    <w:p/>
    <w:p>
      <w:pPr>
        <w:spacing w:after="120"/>
      </w:pPr>
      <w:r>
        <w:rPr>
          <w:b/>
        </w:rPr>
        <w:t>Recursos de ayuda:</w:t>
      </w:r>
    </w:p>
    <w:p>
      <w:pPr>
        <w:pStyle w:val="ListBullet"/>
        <w:spacing w:after="60"/>
        <w:ind w:left="360"/>
      </w:pPr>
      <w:r>
        <w:t>Línea Nacional: 1-800-522-4700 (24/7)</w:t>
      </w:r>
    </w:p>
    <w:p>
      <w:pPr>
        <w:pStyle w:val="ListBullet"/>
        <w:spacing w:after="60"/>
        <w:ind w:left="360"/>
      </w:pPr>
      <w:r>
        <w:t>Chat: ncpgambling.org/chat</w:t>
      </w:r>
    </w:p>
    <w:p>
      <w:pPr>
        <w:pStyle w:val="ListBullet"/>
        <w:spacing w:after="60"/>
        <w:ind w:left="360"/>
      </w:pPr>
      <w:r>
        <w:t>Texto: Envía "HELP" al 53342</w:t>
      </w:r>
    </w:p>
    <w:p/>
    <w:p>
      <w:pPr>
        <w:spacing w:after="120"/>
      </w:pPr>
      <w:r>
        <w:rPr>
          <w:b/>
        </w:rPr>
        <w:t>Señales de advertencia:</w:t>
      </w:r>
    </w:p>
    <w:p>
      <w:pPr>
        <w:pStyle w:val="ListBullet"/>
        <w:spacing w:after="60"/>
        <w:ind w:left="360"/>
      </w:pPr>
      <w:r>
        <w:t>Apostar más de lo planeado</w:t>
      </w:r>
    </w:p>
    <w:p>
      <w:pPr>
        <w:pStyle w:val="ListBullet"/>
        <w:spacing w:after="60"/>
        <w:ind w:left="360"/>
      </w:pPr>
      <w:r>
        <w:t>Perseguir pérdidas</w:t>
      </w:r>
    </w:p>
    <w:p>
      <w:pPr>
        <w:pStyle w:val="ListBullet"/>
        <w:spacing w:after="60"/>
        <w:ind w:left="360"/>
      </w:pPr>
      <w:r>
        <w:t>Pedir dinero prestado para apostar</w:t>
      </w:r>
    </w:p>
    <w:p>
      <w:pPr>
        <w:pStyle w:val="ListBullet"/>
        <w:spacing w:after="60"/>
        <w:ind w:left="360"/>
      </w:pPr>
      <w:r>
        <w:t>Descuidar responsabilidades por apostar</w:t>
      </w:r>
    </w:p>
    <w:p/>
    <w:p>
      <w:pPr>
        <w:spacing w:after="120"/>
      </w:pPr>
      <w:r>
        <w:rPr>
          <w:b/>
        </w:rPr>
        <w:t>Requisitos de edad:</w:t>
      </w:r>
    </w:p>
    <w:p>
      <w:pPr>
        <w:pStyle w:val="ListBullet"/>
        <w:spacing w:after="60"/>
        <w:ind w:left="360"/>
      </w:pPr>
      <w:r>
        <w:t>21+ en la mayoría de estados</w:t>
      </w:r>
    </w:p>
    <w:p>
      <w:pPr>
        <w:pStyle w:val="ListBullet"/>
        <w:spacing w:after="60"/>
        <w:ind w:left="360"/>
      </w:pPr>
      <w:r>
        <w:t>18+ en Montana, New Hampshire, Rhode Island, Wyoming y DC</w:t>
      </w:r>
    </w:p>
    <w:p/>
    <w:p>
      <w:pPr>
        <w:spacing w:after="120"/>
      </w:pPr>
      <w:r>
        <w:t>Todas las casas de apuestas ofrecen herramientas de autoexclusión y límites de depósito. Úsalas.</w:t>
      </w:r>
    </w:p>
    <w:p/>
    <w:p/>
    <w:p>
      <w:pPr>
        <w:pStyle w:val="Heading2"/>
      </w:pPr>
      <w:r>
        <w:rPr>
          <w:b/>
          <w:color w:val="2E7D32"/>
          <w:sz w:val="32"/>
        </w:rPr>
        <w:t>SOURCE REQUIREMENTS</w:t>
      </w:r>
    </w:p>
    <w:p/>
    <w:p>
      <w:pPr>
        <w:pStyle w:val="Heading3"/>
      </w:pPr>
      <w:r>
        <w:rPr>
          <w:b/>
          <w:color w:val="333333"/>
          <w:sz w:val="28"/>
        </w:rPr>
        <w:t>TIER 1 - MUST USE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Source</w:t>
            </w:r>
          </w:p>
        </w:tc>
        <w:tc>
          <w:tcPr>
            <w:tcW w:type="dxa" w:w="3120"/>
          </w:tcPr>
          <w:p>
            <w:r>
              <w:rPr>
                <w:b/>
              </w:rPr>
              <w:t>Use For</w:t>
            </w:r>
          </w:p>
        </w:tc>
        <w:tc>
          <w:tcPr>
            <w:tcW w:type="dxa" w:w="3120"/>
          </w:tcPr>
          <w:p>
            <w:r>
              <w:rPr>
                <w:b/>
              </w:rPr>
              <w:t>Citation Format</w:t>
            </w:r>
          </w:p>
        </w:tc>
      </w:tr>
      <w:tr>
        <w:tc>
          <w:tcPr>
            <w:tcW w:type="dxa" w:w="3120"/>
          </w:tcPr>
          <w:p>
            <w:r>
              <w:t>App Store</w:t>
            </w:r>
          </w:p>
        </w:tc>
        <w:tc>
          <w:tcPr>
            <w:tcW w:type="dxa" w:w="3120"/>
          </w:tcPr>
          <w:p>
            <w:r>
              <w:t>FanDuel, DraftKings ratings</w:t>
            </w:r>
          </w:p>
        </w:tc>
        <w:tc>
          <w:tcPr>
            <w:tcW w:type="dxa" w:w="3120"/>
          </w:tcPr>
          <w:p>
            <w:r>
              <w:t>"4.9/5 (1.8M reseñas)"</w:t>
            </w:r>
          </w:p>
        </w:tc>
      </w:tr>
      <w:tr>
        <w:tc>
          <w:tcPr>
            <w:tcW w:type="dxa" w:w="3120"/>
          </w:tcPr>
          <w:p>
            <w:r>
              <w:t>Google Play</w:t>
            </w:r>
          </w:p>
        </w:tc>
        <w:tc>
          <w:tcPr>
            <w:tcW w:type="dxa" w:w="3120"/>
          </w:tcPr>
          <w:p>
            <w:r>
              <w:t>Android ratings</w:t>
            </w:r>
          </w:p>
        </w:tc>
        <w:tc>
          <w:tcPr>
            <w:tcW w:type="dxa" w:w="3120"/>
          </w:tcPr>
          <w:p>
            <w:r>
              <w:t>"Reportado en X reseñas"</w:t>
            </w:r>
          </w:p>
        </w:tc>
      </w:tr>
      <w:tr>
        <w:tc>
          <w:tcPr>
            <w:tcW w:type="dxa" w:w="3120"/>
          </w:tcPr>
          <w:p>
            <w:r>
              <w:t>Reddit r/sportsbook</w:t>
            </w:r>
          </w:p>
        </w:tc>
        <w:tc>
          <w:tcPr>
            <w:tcW w:type="dxa" w:w="3120"/>
          </w:tcPr>
          <w:p>
            <w:r>
              <w:t>User experiences</w:t>
            </w:r>
          </w:p>
        </w:tc>
        <w:tc>
          <w:tcPr>
            <w:tcW w:type="dxa" w:w="3120"/>
          </w:tcPr>
          <w:p>
            <w:r>
              <w:t>"Usuarios de Reddit reportan..."</w:t>
            </w:r>
          </w:p>
        </w:tc>
      </w:tr>
    </w:tbl>
    <w:p/>
    <w:p/>
    <w:p>
      <w:pPr>
        <w:pStyle w:val="Heading3"/>
      </w:pPr>
      <w:r>
        <w:rPr>
          <w:b/>
          <w:color w:val="333333"/>
          <w:sz w:val="28"/>
        </w:rPr>
        <w:t>TIER 2 - Verification</w:t>
      </w:r>
    </w:p>
    <w:p/>
    <w:p>
      <w:pPr>
        <w:pStyle w:val="ListBullet"/>
        <w:spacing w:after="60"/>
        <w:ind w:left="360"/>
      </w:pPr>
      <w:r>
        <w:t>Brand official sites for bonus terms</w:t>
      </w:r>
    </w:p>
    <w:p>
      <w:pPr>
        <w:pStyle w:val="ListBullet"/>
        <w:spacing w:after="60"/>
        <w:ind w:left="360"/>
      </w:pPr>
      <w:r>
        <w:t>FIFA.com for tournament info</w:t>
      </w:r>
    </w:p>
    <w:p>
      <w:pPr>
        <w:pStyle w:val="ListBullet"/>
        <w:spacing w:after="60"/>
        <w:ind w:left="360"/>
      </w:pPr>
      <w:r>
        <w:t>Gaming commission sites for legal info</w:t>
      </w:r>
    </w:p>
    <w:p/>
    <w:p>
      <w:pPr>
        <w:pStyle w:val="Heading3"/>
      </w:pPr>
      <w:r>
        <w:rPr>
          <w:b/>
          <w:color w:val="333333"/>
          <w:sz w:val="28"/>
        </w:rPr>
        <w:t>TIER 4 - Sparingly</w:t>
      </w:r>
    </w:p>
    <w:p/>
    <w:p>
      <w:pPr>
        <w:pStyle w:val="ListBullet"/>
        <w:spacing w:after="60"/>
        <w:ind w:left="360"/>
      </w:pPr>
      <w:r>
        <w:t>Affiliate sites for research gaps ONLY</w:t>
      </w:r>
    </w:p>
    <w:p>
      <w:pPr>
        <w:pStyle w:val="ListBullet"/>
        <w:spacing w:after="60"/>
        <w:ind w:left="360"/>
      </w:pPr>
      <w:r>
        <w:t>❌ NEVER cite for pros/cons</w:t>
      </w:r>
    </w:p>
    <w:p/>
    <w:p/>
    <w:p>
      <w:pPr>
        <w:pStyle w:val="Heading2"/>
      </w:pPr>
      <w:r>
        <w:rPr>
          <w:b/>
          <w:color w:val="2E7D32"/>
          <w:sz w:val="32"/>
        </w:rPr>
        <w:t>BRANDS TO FEATURE (8)</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Brand</w:t>
            </w:r>
          </w:p>
        </w:tc>
        <w:tc>
          <w:tcPr>
            <w:tcW w:type="dxa" w:w="2340"/>
          </w:tcPr>
          <w:p>
            <w:r>
              <w:rPr>
                <w:b/>
              </w:rPr>
              <w:t>Badge</w:t>
            </w:r>
          </w:p>
        </w:tc>
        <w:tc>
          <w:tcPr>
            <w:tcW w:type="dxa" w:w="2340"/>
          </w:tcPr>
          <w:p>
            <w:r>
              <w:rPr>
                <w:b/>
              </w:rPr>
              <w:t>USP</w:t>
            </w:r>
          </w:p>
        </w:tc>
      </w:tr>
      <w:tr>
        <w:tc>
          <w:tcPr>
            <w:tcW w:type="dxa" w:w="2340"/>
          </w:tcPr>
          <w:p>
            <w:r>
              <w:t>1</w:t>
            </w:r>
          </w:p>
        </w:tc>
        <w:tc>
          <w:tcPr>
            <w:tcW w:type="dxa" w:w="2340"/>
          </w:tcPr>
          <w:p>
            <w:r>
              <w:t>**FanDuel**</w:t>
            </w:r>
          </w:p>
        </w:tc>
        <w:tc>
          <w:tcPr>
            <w:tcW w:type="dxa" w:w="2340"/>
          </w:tcPr>
          <w:p>
            <w:r>
              <w:t>FD</w:t>
            </w:r>
          </w:p>
        </w:tc>
        <w:tc>
          <w:tcPr>
            <w:tcW w:type="dxa" w:w="2340"/>
          </w:tcPr>
          <w:p>
            <w:r>
              <w:t>Mejor experiencia móvil, mercados de fútbol completos</w:t>
            </w:r>
          </w:p>
        </w:tc>
      </w:tr>
      <w:tr>
        <w:tc>
          <w:tcPr>
            <w:tcW w:type="dxa" w:w="2340"/>
          </w:tcPr>
          <w:p>
            <w:r>
              <w:t>2</w:t>
            </w:r>
          </w:p>
        </w:tc>
        <w:tc>
          <w:tcPr>
            <w:tcW w:type="dxa" w:w="2340"/>
          </w:tcPr>
          <w:p>
            <w:r>
              <w:t>**BetMGM**</w:t>
            </w:r>
          </w:p>
        </w:tc>
        <w:tc>
          <w:tcPr>
            <w:tcW w:type="dxa" w:w="2340"/>
          </w:tcPr>
          <w:p>
            <w:r>
              <w:t>MGM</w:t>
            </w:r>
          </w:p>
        </w:tc>
        <w:tc>
          <w:tcPr>
            <w:tcW w:type="dxa" w:w="2340"/>
          </w:tcPr>
          <w:p>
            <w:r>
              <w:t>Experiencia premium, MGM Rewards</w:t>
            </w:r>
          </w:p>
        </w:tc>
      </w:tr>
      <w:tr>
        <w:tc>
          <w:tcPr>
            <w:tcW w:type="dxa" w:w="2340"/>
          </w:tcPr>
          <w:p>
            <w:r>
              <w:t>3</w:t>
            </w:r>
          </w:p>
        </w:tc>
        <w:tc>
          <w:tcPr>
            <w:tcW w:type="dxa" w:w="2340"/>
          </w:tcPr>
          <w:p>
            <w:r>
              <w:t>**DraftKings**</w:t>
            </w:r>
          </w:p>
        </w:tc>
        <w:tc>
          <w:tcPr>
            <w:tcW w:type="dxa" w:w="2340"/>
          </w:tcPr>
          <w:p>
            <w:r>
              <w:t>DK</w:t>
            </w:r>
          </w:p>
        </w:tc>
        <w:tc>
          <w:tcPr>
            <w:tcW w:type="dxa" w:w="2340"/>
          </w:tcPr>
          <w:p>
            <w:r>
              <w:t>Mejor para props y apuestas en vivo</w:t>
            </w:r>
          </w:p>
        </w:tc>
      </w:tr>
      <w:tr>
        <w:tc>
          <w:tcPr>
            <w:tcW w:type="dxa" w:w="2340"/>
          </w:tcPr>
          <w:p>
            <w:r>
              <w:t>4</w:t>
            </w:r>
          </w:p>
        </w:tc>
        <w:tc>
          <w:tcPr>
            <w:tcW w:type="dxa" w:w="2340"/>
          </w:tcPr>
          <w:p>
            <w:r>
              <w:t>**bet365**</w:t>
            </w:r>
          </w:p>
        </w:tc>
        <w:tc>
          <w:tcPr>
            <w:tcW w:type="dxa" w:w="2340"/>
          </w:tcPr>
          <w:p>
            <w:r>
              <w:t>365</w:t>
            </w:r>
          </w:p>
        </w:tc>
        <w:tc>
          <w:tcPr>
            <w:tcW w:type="dxa" w:w="2340"/>
          </w:tcPr>
          <w:p>
            <w:r>
              <w:t>Experto en fútbol internacional</w:t>
            </w:r>
          </w:p>
        </w:tc>
      </w:tr>
      <w:tr>
        <w:tc>
          <w:tcPr>
            <w:tcW w:type="dxa" w:w="2340"/>
          </w:tcPr>
          <w:p>
            <w:r>
              <w:t>5</w:t>
            </w:r>
          </w:p>
        </w:tc>
        <w:tc>
          <w:tcPr>
            <w:tcW w:type="dxa" w:w="2340"/>
          </w:tcPr>
          <w:p>
            <w:r>
              <w:t>**Caesars**</w:t>
            </w:r>
          </w:p>
        </w:tc>
        <w:tc>
          <w:tcPr>
            <w:tcW w:type="dxa" w:w="2340"/>
          </w:tcPr>
          <w:p>
            <w:r>
              <w:t>CZR</w:t>
            </w:r>
          </w:p>
        </w:tc>
        <w:tc>
          <w:tcPr>
            <w:tcW w:type="dxa" w:w="2340"/>
          </w:tcPr>
          <w:p>
            <w:r>
              <w:t>Mejor programa de recompensas</w:t>
            </w:r>
          </w:p>
        </w:tc>
      </w:tr>
      <w:tr>
        <w:tc>
          <w:tcPr>
            <w:tcW w:type="dxa" w:w="2340"/>
          </w:tcPr>
          <w:p>
            <w:r>
              <w:t>6</w:t>
            </w:r>
          </w:p>
        </w:tc>
        <w:tc>
          <w:tcPr>
            <w:tcW w:type="dxa" w:w="2340"/>
          </w:tcPr>
          <w:p>
            <w:r>
              <w:t>**Fanatics**</w:t>
            </w:r>
          </w:p>
        </w:tc>
        <w:tc>
          <w:tcPr>
            <w:tcW w:type="dxa" w:w="2340"/>
          </w:tcPr>
          <w:p>
            <w:r>
              <w:t>FAN</w:t>
            </w:r>
          </w:p>
        </w:tc>
        <w:tc>
          <w:tcPr>
            <w:tcW w:type="dxa" w:w="2340"/>
          </w:tcPr>
          <w:p>
            <w:r>
              <w:t>FanCash para merchandise</w:t>
            </w:r>
          </w:p>
        </w:tc>
      </w:tr>
      <w:tr>
        <w:tc>
          <w:tcPr>
            <w:tcW w:type="dxa" w:w="2340"/>
          </w:tcPr>
          <w:p>
            <w:r>
              <w:t>7</w:t>
            </w:r>
          </w:p>
        </w:tc>
        <w:tc>
          <w:tcPr>
            <w:tcW w:type="dxa" w:w="2340"/>
          </w:tcPr>
          <w:p>
            <w:r>
              <w:t>**theScore BET**</w:t>
            </w:r>
          </w:p>
        </w:tc>
        <w:tc>
          <w:tcPr>
            <w:tcW w:type="dxa" w:w="2340"/>
          </w:tcPr>
          <w:p>
            <w:r>
              <w:t>SCR</w:t>
            </w:r>
          </w:p>
        </w:tc>
        <w:tc>
          <w:tcPr>
            <w:tcW w:type="dxa" w:w="2340"/>
          </w:tcPr>
          <w:p>
            <w:r>
              <w:t>Noticias y apuestas integradas</w:t>
            </w:r>
          </w:p>
        </w:tc>
      </w:tr>
      <w:tr>
        <w:tc>
          <w:tcPr>
            <w:tcW w:type="dxa" w:w="2340"/>
          </w:tcPr>
          <w:p>
            <w:r>
              <w:t>8</w:t>
            </w:r>
          </w:p>
        </w:tc>
        <w:tc>
          <w:tcPr>
            <w:tcW w:type="dxa" w:w="2340"/>
          </w:tcPr>
          <w:p>
            <w:r>
              <w:t>**BetRivers**</w:t>
            </w:r>
          </w:p>
        </w:tc>
        <w:tc>
          <w:tcPr>
            <w:tcW w:type="dxa" w:w="2340"/>
          </w:tcPr>
          <w:p>
            <w:r>
              <w:t>BR</w:t>
            </w:r>
          </w:p>
        </w:tc>
        <w:tc>
          <w:tcPr>
            <w:tcW w:type="dxa" w:w="2340"/>
          </w:tcPr>
          <w:p>
            <w:r>
              <w:t>Variedad de mercados de fútbol</w:t>
            </w:r>
          </w:p>
        </w:tc>
      </w:tr>
    </w:tbl>
    <w:p/>
    <w:p/>
    <w:p/>
    <w:p>
      <w:pPr>
        <w:pStyle w:val="Heading2"/>
      </w:pPr>
      <w:r>
        <w:rPr>
          <w:b/>
          <w:color w:val="2E7D32"/>
          <w:sz w:val="32"/>
        </w:rPr>
        <w:t>INTERNAL LINKS (12)</w:t>
      </w:r>
    </w:p>
    <w:p/>
    <w:p>
      <w:pPr>
        <w:spacing w:after="120"/>
      </w:pPr>
      <w:r>
        <w:t>Place naturally within content:</w:t>
      </w:r>
    </w:p>
    <w:p/>
    <w:p>
      <w:pPr>
        <w:pStyle w:val="ListNumber"/>
        <w:spacing w:after="60"/>
        <w:ind w:left="360"/>
      </w:pPr>
      <w:r>
        <w:t>"Reseña completa de FanDuel" → `/es/apuestas/casas-de-apuestas/fanduel.htm`</w:t>
      </w:r>
    </w:p>
    <w:p>
      <w:pPr>
        <w:pStyle w:val="ListNumber"/>
        <w:spacing w:after="60"/>
        <w:ind w:left="360"/>
      </w:pPr>
      <w:r>
        <w:t>"Reseña completa de BetMGM" → `/es/apuestas/casas-de-apuestas/betmgm.htm`</w:t>
      </w:r>
    </w:p>
    <w:p>
      <w:pPr>
        <w:pStyle w:val="ListNumber"/>
        <w:spacing w:after="60"/>
        <w:ind w:left="360"/>
      </w:pPr>
      <w:r>
        <w:t>"Reseña completa de DraftKings" → `/es/apuestas/casas-de-apuestas/draftkings.htm`</w:t>
      </w:r>
    </w:p>
    <w:p>
      <w:pPr>
        <w:pStyle w:val="ListNumber"/>
        <w:spacing w:after="60"/>
        <w:ind w:left="360"/>
      </w:pPr>
      <w:r>
        <w:t>"mejores apps de apuestas deportivas" → `/es/apuestas/mejores-apps-apuestas.htm`</w:t>
      </w:r>
    </w:p>
    <w:p>
      <w:pPr>
        <w:pStyle w:val="ListNumber"/>
        <w:spacing w:after="60"/>
        <w:ind w:left="360"/>
      </w:pPr>
      <w:r>
        <w:t>"apuestas de fútbol" → `/es/apuestas/futbol/index.htm`</w:t>
      </w:r>
    </w:p>
    <w:p>
      <w:pPr>
        <w:pStyle w:val="ListNumber"/>
        <w:spacing w:after="60"/>
        <w:ind w:left="360"/>
      </w:pPr>
      <w:r>
        <w:t>"apuestas fase de grupos" → `/es/apuestas/futbol/mundial-2026/fase-grupos.htm`</w:t>
      </w:r>
    </w:p>
    <w:p>
      <w:pPr>
        <w:pStyle w:val="ListNumber"/>
        <w:spacing w:after="60"/>
        <w:ind w:left="360"/>
      </w:pPr>
      <w:r>
        <w:t>"apuestas final del mundial" → `/es/apuestas/futbol/mundial-2026/final.htm`</w:t>
      </w:r>
    </w:p>
    <w:p>
      <w:pPr>
        <w:pStyle w:val="ListNumber"/>
        <w:spacing w:after="60"/>
        <w:ind w:left="360"/>
      </w:pPr>
      <w:r>
        <w:t>"calculadora de apuestas" → `/es/apuestas/calculadoras/index.htm`</w:t>
      </w:r>
    </w:p>
    <w:p>
      <w:pPr>
        <w:pStyle w:val="ListNumber"/>
        <w:spacing w:after="60"/>
        <w:ind w:left="360"/>
      </w:pPr>
      <w:r>
        <w:t>"bonos de bienvenida" → `/es/apuestas/bonos/index.htm`</w:t>
      </w:r>
    </w:p>
    <w:p>
      <w:pPr>
        <w:pStyle w:val="ListNumber"/>
        <w:spacing w:after="60"/>
        <w:ind w:left="360"/>
      </w:pPr>
      <w:r>
        <w:t>"estados donde es legal apostar" → `/es/apuestas/estados-legales/index.htm`</w:t>
      </w:r>
    </w:p>
    <w:p>
      <w:pPr>
        <w:pStyle w:val="ListNumber"/>
        <w:spacing w:after="60"/>
        <w:ind w:left="360"/>
      </w:pPr>
      <w:r>
        <w:t>"guía completa de apuestas" → `/es/apuestas/guia-apuestas.htm`</w:t>
      </w:r>
    </w:p>
    <w:p>
      <w:pPr>
        <w:pStyle w:val="ListNumber"/>
        <w:spacing w:after="60"/>
        <w:ind w:left="360"/>
      </w:pPr>
      <w:r>
        <w:t>"apuestas en vivo" → `/es/apuestas/apuestas-en-vivo.htm`</w:t>
      </w:r>
    </w:p>
    <w:p/>
    <w:p/>
    <w:p>
      <w:pPr>
        <w:pStyle w:val="Heading2"/>
      </w:pPr>
      <w:r>
        <w:rPr>
          <w:b/>
          <w:color w:val="2E7D32"/>
          <w:sz w:val="32"/>
        </w:rPr>
        <w:t>CALCULATOR LINKS</w:t>
      </w:r>
    </w:p>
    <w:p/>
    <w:p>
      <w:pPr>
        <w:spacing w:after="120"/>
      </w:pPr>
      <w:r>
        <w:t>Include in betting guide section:</w:t>
      </w:r>
    </w:p>
    <w:p/>
    <w:p>
      <w:pPr>
        <w:pStyle w:val="ListBullet"/>
        <w:spacing w:after="60"/>
        <w:ind w:left="360"/>
      </w:pPr>
      <w:r>
        <w:t>[Calculadora de Parlay](/es/apuestas/calculadoras/parlay.htm)</w:t>
      </w:r>
    </w:p>
    <w:p>
      <w:pPr>
        <w:pStyle w:val="ListBullet"/>
        <w:spacing w:after="60"/>
        <w:ind w:left="360"/>
      </w:pPr>
      <w:r>
        <w:t>[Calculadora de Cuotas](/es/apuestas/calculadoras/cuotas.htm)</w:t>
      </w:r>
    </w:p>
    <w:p>
      <w:pPr>
        <w:pStyle w:val="ListBullet"/>
        <w:spacing w:after="60"/>
        <w:ind w:left="360"/>
      </w:pPr>
      <w:r>
        <w:t>[Calculadora de Ganancias](/es/apuestas/calculadoras/ganancias.htm)</w:t>
      </w:r>
    </w:p>
    <w:p/>
    <w:p/>
    <w:p>
      <w:pPr>
        <w:pStyle w:val="Heading2"/>
      </w:pPr>
      <w:r>
        <w:rPr>
          <w:b/>
          <w:color w:val="2E7D32"/>
          <w:sz w:val="32"/>
        </w:rPr>
        <w:t>COMPLIANCE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Requirement</w:t>
            </w:r>
          </w:p>
        </w:tc>
        <w:tc>
          <w:tcPr>
            <w:tcW w:type="dxa" w:w="4680"/>
          </w:tcPr>
          <w:p>
            <w:r>
              <w:rPr>
                <w:b/>
              </w:rPr>
              <w:t>Value</w:t>
            </w:r>
          </w:p>
        </w:tc>
      </w:tr>
      <w:tr>
        <w:tc>
          <w:tcPr>
            <w:tcW w:type="dxa" w:w="4680"/>
          </w:tcPr>
          <w:p>
            <w:r>
              <w:t>**Age**</w:t>
            </w:r>
          </w:p>
        </w:tc>
        <w:tc>
          <w:tcPr>
            <w:tcW w:type="dxa" w:w="4680"/>
          </w:tcPr>
          <w:p>
            <w:r>
              <w:t>21+ (18+ en MT, NH, RI, WY, DC)</w:t>
            </w:r>
          </w:p>
        </w:tc>
      </w:tr>
      <w:tr>
        <w:tc>
          <w:tcPr>
            <w:tcW w:type="dxa" w:w="4680"/>
          </w:tcPr>
          <w:p>
            <w:r>
              <w:t>**Hotline**</w:t>
            </w:r>
          </w:p>
        </w:tc>
        <w:tc>
          <w:tcPr>
            <w:tcW w:type="dxa" w:w="4680"/>
          </w:tcPr>
          <w:p>
            <w:r>
              <w:t>1-800-522-4700</w:t>
            </w:r>
          </w:p>
        </w:tc>
      </w:tr>
      <w:tr>
        <w:tc>
          <w:tcPr>
            <w:tcW w:type="dxa" w:w="4680"/>
          </w:tcPr>
          <w:p>
            <w:r>
              <w:t>**Affiliate Disclosure**</w:t>
            </w:r>
          </w:p>
        </w:tc>
        <w:tc>
          <w:tcPr>
            <w:tcW w:type="dxa" w:w="4680"/>
          </w:tcPr>
          <w:p>
            <w:r>
              <w:t>**NO** - In website sidebar, NOT in content</w:t>
            </w:r>
          </w:p>
        </w:tc>
      </w:tr>
      <w:tr>
        <w:tc>
          <w:tcPr>
            <w:tcW w:type="dxa" w:w="4680"/>
          </w:tcPr>
          <w:p>
            <w:r>
              <w:t>**Language**</w:t>
            </w:r>
          </w:p>
        </w:tc>
        <w:tc>
          <w:tcPr>
            <w:tcW w:type="dxa" w:w="4680"/>
          </w:tcPr>
          <w:p>
            <w:r>
              <w:t>Spanish (ustedes form, NOT vosotros)</w:t>
            </w:r>
          </w:p>
        </w:tc>
      </w:tr>
      <w:tr>
        <w:tc>
          <w:tcPr>
            <w:tcW w:type="dxa" w:w="4680"/>
          </w:tcPr>
          <w:p>
            <w:r>
              <w:t>**Market**</w:t>
            </w:r>
          </w:p>
        </w:tc>
        <w:tc>
          <w:tcPr>
            <w:tcW w:type="dxa" w:w="4680"/>
          </w:tcPr>
          <w:p>
            <w:r>
              <w:t>USA sportsbooks ONLY</w:t>
            </w:r>
          </w:p>
        </w:tc>
      </w:tr>
    </w:tbl>
    <w:p/>
    <w:p/>
    <w:p/>
    <w:p>
      <w:pPr>
        <w:pStyle w:val="Heading2"/>
      </w:pPr>
      <w:r>
        <w:rPr>
          <w:b/>
          <w:color w:val="2E7D32"/>
          <w:sz w:val="32"/>
        </w:rPr>
        <w:t>SELF-CHECK</w:t>
      </w:r>
    </w:p>
    <w:p/>
    <w:p>
      <w:pPr>
        <w:spacing w:after="120"/>
      </w:pPr>
      <w:r>
        <w:t>Before submitting:</w:t>
      </w:r>
    </w:p>
    <w:p/>
    <w:p>
      <w:pPr>
        <w:pStyle w:val="ListBullet"/>
        <w:spacing w:after="60"/>
        <w:ind w:left="360"/>
      </w:pPr>
      <w:r>
        <w:t>[ ] Correct writer assigned (Gustavo for /es/)</w:t>
      </w:r>
    </w:p>
    <w:p>
      <w:pPr>
        <w:pStyle w:val="ListBullet"/>
        <w:spacing w:after="60"/>
        <w:ind w:left="360"/>
      </w:pPr>
      <w:r>
        <w:t>[ ] Template 2 (Comparison) structure followed</w:t>
      </w:r>
    </w:p>
    <w:p>
      <w:pPr>
        <w:pStyle w:val="ListBullet"/>
        <w:spacing w:after="60"/>
        <w:ind w:left="360"/>
      </w:pPr>
      <w:r>
        <w:t>[ ] All H2/H3 titles optimized with keywords</w:t>
      </w:r>
    </w:p>
    <w:p>
      <w:pPr>
        <w:pStyle w:val="ListBullet"/>
        <w:spacing w:after="60"/>
        <w:ind w:left="360"/>
      </w:pPr>
      <w:r>
        <w:t>[ ] 9 FAQ questions target high-volume keywords</w:t>
      </w:r>
    </w:p>
    <w:p>
      <w:pPr>
        <w:pStyle w:val="ListBullet"/>
        <w:spacing w:after="60"/>
        <w:ind w:left="360"/>
      </w:pPr>
      <w:r>
        <w:t>[ ] Intro format: 150 words max, direct answer first</w:t>
      </w:r>
    </w:p>
    <w:p>
      <w:pPr>
        <w:pStyle w:val="ListBullet"/>
        <w:spacing w:after="60"/>
        <w:ind w:left="360"/>
      </w:pPr>
      <w:r>
        <w:t>[ ] Source requirements specified (App Store, Reddit)</w:t>
      </w:r>
    </w:p>
    <w:p>
      <w:pPr>
        <w:pStyle w:val="ListBullet"/>
        <w:spacing w:after="60"/>
        <w:ind w:left="360"/>
      </w:pPr>
      <w:r>
        <w:t>[ ] Brand rationale from Phase 1 included</w:t>
      </w:r>
    </w:p>
    <w:p>
      <w:pPr>
        <w:pStyle w:val="ListBullet"/>
        <w:spacing w:after="60"/>
        <w:ind w:left="360"/>
      </w:pPr>
      <w:r>
        <w:t>[ ] 12 internal links placed naturally</w:t>
      </w:r>
    </w:p>
    <w:p>
      <w:pPr>
        <w:pStyle w:val="ListBullet"/>
        <w:spacing w:after="60"/>
        <w:ind w:left="360"/>
      </w:pPr>
      <w:r>
        <w:t>[ ] Meta keywords provided</w:t>
      </w:r>
    </w:p>
    <w:p>
      <w:pPr>
        <w:pStyle w:val="ListBullet"/>
        <w:spacing w:after="60"/>
        <w:ind w:left="360"/>
      </w:pPr>
      <w:r>
        <w:t>[ ] NO dated language in H1</w:t>
      </w:r>
    </w:p>
    <w:p>
      <w:pPr>
        <w:pStyle w:val="ListBullet"/>
        <w:spacing w:after="60"/>
        <w:ind w:left="360"/>
      </w:pPr>
      <w:r>
        <w:t>[ ] Mobile Experience section per brand</w:t>
      </w:r>
    </w:p>
    <w:p>
      <w:pPr>
        <w:pStyle w:val="ListBullet"/>
        <w:spacing w:after="60"/>
        <w:ind w:left="360"/>
      </w:pPr>
      <w:r>
        <w:t>[ ] Payment methods section included</w:t>
      </w:r>
    </w:p>
    <w:p>
      <w:pPr>
        <w:pStyle w:val="ListBullet"/>
        <w:spacing w:after="60"/>
        <w:ind w:left="360"/>
      </w:pPr>
      <w:r>
        <w:t>[ ] Calculator links included</w:t>
      </w:r>
    </w:p>
    <w:p>
      <w:pPr>
        <w:pStyle w:val="ListBullet"/>
        <w:spacing w:after="60"/>
        <w:ind w:left="360"/>
      </w:pPr>
      <w:r>
        <w:t>[ ] Responsible gambling section complete</w:t>
      </w:r>
    </w:p>
    <w:p>
      <w:pPr>
        <w:pStyle w:val="ListBullet"/>
        <w:spacing w:after="60"/>
        <w:ind w:left="360"/>
      </w:pPr>
      <w:r>
        <w:t>[ ] All Spanish in ustedes form</w:t>
      </w:r>
    </w:p>
    <w:p/>
    <w:p/>
    <w:p>
      <w:pPr>
        <w:spacing w:after="120"/>
      </w:pPr>
      <w:r>
        <w:rPr>
          <w:b/>
        </w:rPr>
        <w:t>Phase 2 Complete</w:t>
      </w:r>
      <w:r>
        <w:t xml:space="preserve"> | Updated: 2025-12-11 | Version 2.0 | Ready for Phase 3</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