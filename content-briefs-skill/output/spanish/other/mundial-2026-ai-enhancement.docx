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Apuestas Mundial 2026</w:t>
      </w:r>
    </w:p>
    <w:p/>
    <w:p>
      <w:pPr>
        <w:spacing w:after="120"/>
      </w:pPr>
      <w:r>
        <w:rPr>
          <w:b/>
        </w:rPr>
        <w:t>Updated:</w:t>
      </w:r>
      <w:r>
        <w:t xml:space="preserve"> December 11, 2025</w:t>
      </w:r>
    </w:p>
    <w:p>
      <w:pPr>
        <w:spacing w:after="120"/>
      </w:pPr>
      <w:r>
        <w:rPr>
          <w:b/>
        </w:rPr>
        <w:t>Version:</w:t>
      </w:r>
      <w:r>
        <w:t xml:space="preserve"> 2.0</w:t>
      </w:r>
    </w:p>
    <w:p>
      <w:pPr>
        <w:spacing w:after="120"/>
      </w:pPr>
      <w:r>
        <w:rPr>
          <w:b/>
        </w:rPr>
        <w:t>Total Keyword Cluster Volume:</w:t>
      </w:r>
      <w:r>
        <w:t xml:space="preserve"> 15,680/mo</w:t>
      </w:r>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content="Apuestas Mundial 2026: Las Mejores Casas de Apuestas para la Copa del Mundo"&gt;</w:t>
        <w:br/>
        <w:t>&lt;meta name="description" content="Guía completa de apuestas para el Mundial 2026. Compara las mejores casas de apuestas deportivas en USA, cuotas actuales, favoritos y cómo apostar en la Copa del Mundo FIFA."&gt;</w:t>
        <w:br/>
        <w:t>&lt;meta name="keywords" content="mundial 2026, copa del mundo 2026, apuestas mundial 2026, mejores casas de apuestas, casas de apuestas deportivas, apuestas deportivas usa, world cup 2026 odds, world cup 2026 favorites, casas de apuestas usa, grupos mundial 2026, sedes mundial 2026, fanduel soccer, draftkings soccer, betmgm world cup, bet365 world cup, apuestas copa del mundo"&gt;</w:t>
        <w:br/>
        <w:t>&lt;meta name="author" content="Gustavo Cantella"&gt;</w:t>
        <w:br/>
        <w:t>&lt;meta name="robots" content="index, follow"&gt;</w:t>
        <w:br/>
        <w:t>&lt;link rel="canonical" href="https://www.topendsports.com/es/apuestas/futbol/mundial-2026.htm"&gt;</w:t>
        <w:br/>
        <w:t>&lt;meta property="og:title" content="Apuestas Mundial 2026: Las Mejores Casas de Apuestas"&gt;</w:t>
        <w:br/>
        <w:t>&lt;meta property="og:description" content="Compara las 8 mejores casas de apuestas para el Mundial 2026. Cuotas, favoritos y guía completa."&gt;</w:t>
        <w:br/>
        <w:t>&lt;meta property="og:type" content="article"&gt;</w:t>
        <w:br/>
        <w:t>&lt;meta property="og:locale" content="es_US"&gt;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Última Actualización:&lt;/strong&gt; Diciembre 2025 | &lt;strong&gt;Autor:&lt;/strong&gt; Gustavo Cantella</w:t>
        <w:br/>
        <w:t xml:space="preserve">  &lt;/p&gt;</w:t>
        <w:br/>
        <w:t>&lt;/div&gt;</w:t>
      </w:r>
    </w:p>
    <w:p/>
    <w:p/>
    <w:p>
      <w:pPr>
        <w:pStyle w:val="Heading2"/>
      </w:pPr>
      <w:r>
        <w:rPr>
          <w:b/>
          <w:color w:val="2E7D32"/>
          <w:sz w:val="32"/>
        </w:rPr>
        <w:t>AFFILIATE DISCLOSURE</w:t>
      </w:r>
    </w:p>
    <w:p/>
    <w:p>
      <w:pPr>
        <w:pStyle w:val="NoSpacing"/>
        <w:spacing w:before="120" w:after="120"/>
        <w:ind w:left="720"/>
      </w:pPr>
      <w:r>
        <w:rPr>
          <w:rFonts w:ascii="Courier New" w:hAnsi="Courier New"/>
          <w:sz w:val="18"/>
        </w:rPr>
        <w:t>&lt;div style="background: #fff3cd; border-left: 4px solid #ffc107; padding: 1rem; margin: 1.5rem 0;"&gt;</w:t>
        <w:br/>
        <w:t xml:space="preserve">  &lt;p style="margin: 0; font-size: 14px;"&gt;</w:t>
        <w:br/>
        <w:t xml:space="preserve">    &lt;strong&gt;Divulgación:&lt;/strong&gt; Podemos ganar comisión cuando te registras a través de nuestros enlaces. Esto no afecta nuestras calificaciones. Debes tener 21+ años. ¿Problema con el juego? Llama al 1-800-522-4700.</w:t>
        <w:br/>
        <w:t xml:space="preserve">  &lt;/p&gt;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1.25rem;"&gt;Respuesta Rápida: Mejores Casas de Apuestas Mundial 2026&lt;/h2&gt;</w:t>
        <w:br/>
        <w:t xml:space="preserve">  &lt;p style="font-size: 1.1rem; margin-bottom: 1rem;"&gt;Las mejores casas de apuestas para el Mundial 2026 en USA son FanDuel, BetMGM y DraftKings, ofreciendo cuotas competitivas y mercados completos de fútbol.&lt;/p&gt;</w:t>
        <w:br/>
        <w:t xml:space="preserve">  &lt;ul style="line-height: 1.8; margin: 0; padding-left: 1.25rem;"&gt;</w:t>
        <w:br/>
        <w:t xml:space="preserve">    &lt;li&gt;&lt;strong&gt;FanDuel:&lt;/strong&gt; Mejor experiencia móvil y mercados de fútbol&lt;/li&gt;</w:t>
        <w:br/>
        <w:t xml:space="preserve">    &lt;li&gt;&lt;strong&gt;BetMGM:&lt;/strong&gt; Experiencia premium con MGM Rewards&lt;/li&gt;</w:t>
        <w:br/>
        <w:t xml:space="preserve">    &lt;li&gt;&lt;strong&gt;DraftKings:&lt;/strong&gt; Mejor para props y apuestas en vivo&lt;/li&gt;</w:t>
        <w:br/>
        <w:t xml:space="preserve">    &lt;li&gt;&lt;strong&gt;8 opciones legales&lt;/strong&gt; disponibles en USA&lt;/li&gt;</w:t>
        <w:br/>
        <w:t xml:space="preserve">  &lt;/ul&gt;</w:t>
        <w:br/>
        <w:t>&lt;/div&gt;</w:t>
      </w:r>
    </w:p>
    <w:p/>
    <w:p/>
    <w:p>
      <w:pPr>
        <w:pStyle w:val="Heading2"/>
      </w:pPr>
      <w:r>
        <w:rPr>
          <w:b/>
          <w:color w:val="2E7D32"/>
          <w:sz w:val="32"/>
        </w:rPr>
        <w:t>COMPARISON TABLE</w:t>
      </w:r>
    </w:p>
    <w:p/>
    <w:p>
      <w:pPr>
        <w:pStyle w:val="NoSpacing"/>
        <w:spacing w:before="120" w:after="120"/>
        <w:ind w:left="720"/>
      </w:pPr>
      <w:r>
        <w:rPr>
          <w:rFonts w:ascii="Courier New" w:hAnsi="Courier New"/>
          <w:sz w:val="18"/>
        </w:rPr>
        <w:t>&lt;style&gt;</w:t>
        <w:br/>
        <w:t>.wc-comparison {</w:t>
        <w:br/>
        <w:t xml:space="preserve">    background: #f8f9fa;</w:t>
        <w:br/>
        <w:t xml:space="preserve">    padding: 1.5rem;</w:t>
        <w:br/>
        <w:t xml:space="preserve">    border-radius: 8px;</w:t>
        <w:br/>
        <w:t xml:space="preserve">    margin: 2rem 0;</w:t>
        <w:br/>
        <w:t>}</w:t>
        <w:br/>
        <w:br/>
        <w:t>.wc-comparison .table-header h2 {</w:t>
        <w:br/>
        <w:t xml:space="preserve">    margin-top: 0;</w:t>
        <w:br/>
        <w:t xml:space="preserve">    color: #2e7d32;</w:t>
        <w:br/>
        <w:t>}</w:t>
        <w:br/>
        <w:br/>
        <w:t>.wc-comparison .mobile-scroll-hint {</w:t>
        <w:br/>
        <w:t xml:space="preserve">    display: none;</w:t>
        <w:br/>
        <w:t xml:space="preserve">    background: #fff3cd;</w:t>
        <w:br/>
        <w:t xml:space="preserve">    padding: 0.75rem;</w:t>
        <w:br/>
        <w:t xml:space="preserve">    border-radius: 4px;</w:t>
        <w:br/>
        <w:t xml:space="preserve">    text-align: center;</w:t>
        <w:br/>
        <w:t xml:space="preserve">    margin-bottom: 1rem;</w:t>
        <w:br/>
        <w:t xml:space="preserve">    font-size: 0.9rem;</w:t>
        <w:br/>
        <w:t xml:space="preserve">    color: #856404;</w:t>
        <w:br/>
        <w:t>}</w:t>
        <w:br/>
        <w:br/>
        <w:t>@media (max-width: 768px) {</w:t>
        <w:br/>
        <w:t xml:space="preserve">    .wc-comparison .mobile-scroll-hint {</w:t>
        <w:br/>
        <w:t xml:space="preserve">        display: block;</w:t>
        <w:br/>
        <w:t xml:space="preserve">        animation: pulse 2s infinite;</w:t>
        <w:br/>
        <w:t xml:space="preserve">    }</w:t>
        <w:br/>
        <w:t>}</w:t>
        <w:br/>
        <w:br/>
        <w:t>@keyframes pulse {</w:t>
        <w:br/>
        <w:t xml:space="preserve">    0%, 100% { opacity: 1; }</w:t>
        <w:br/>
        <w:t xml:space="preserve">    50% { opacity: 0.7; }</w:t>
        <w:br/>
        <w:t>}</w:t>
        <w:br/>
        <w:br/>
        <w:t>.wc-comparison .table-wrapper {</w:t>
        <w:br/>
        <w:t xml:space="preserve">    overflow-x: auto;</w:t>
        <w:br/>
        <w:t xml:space="preserve">    -webkit-overflow-scrolling: touch;</w:t>
        <w:br/>
        <w:t>}</w:t>
        <w:br/>
        <w:br/>
        <w:t>.wc-comparison 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w:t>
        <w:br/>
        <w:br/>
        <w:t>.wc-comparison th {</w:t>
        <w:br/>
        <w:t xml:space="preserve">    background: #2e7d32;</w:t>
        <w:br/>
        <w:t xml:space="preserve">    color: white;</w:t>
        <w:br/>
        <w:t xml:space="preserve">    padding: 1rem;</w:t>
        <w:br/>
        <w:t xml:space="preserve">    text-align: left;</w:t>
        <w:br/>
        <w:t xml:space="preserve">    font-weight: 600;</w:t>
        <w:br/>
        <w:t>}</w:t>
        <w:br/>
        <w:br/>
        <w:t>.wc-comparison td {</w:t>
        <w:br/>
        <w:t xml:space="preserve">    padding: 1rem 0.75rem;</w:t>
        <w:br/>
        <w:t xml:space="preserve">    border-bottom: 1px solid #dee2e6;</w:t>
        <w:br/>
        <w:t xml:space="preserve">    vertical-align: top;</w:t>
        <w:br/>
        <w:t>}</w:t>
        <w:br/>
        <w:br/>
        <w:t>.wc-comparison .sportsbook-cell {</w:t>
        <w:br/>
        <w:t xml:space="preserve">    display: flex;</w:t>
        <w:br/>
        <w:t xml:space="preserve">    align-items: center;</w:t>
        <w:br/>
        <w:t xml:space="preserve">    gap: 0.75rem;</w:t>
        <w:br/>
        <w:t>}</w:t>
        <w:br/>
        <w:br/>
        <w:t>.wc-comparison .book-logo {</w:t>
        <w:br/>
        <w:t xml:space="preserve">    width: 50px;</w:t>
        <w:br/>
        <w:t xml:space="preserve">    height: 50px;</w:t>
        <w:br/>
        <w:t xml:space="preserve">    display: flex;</w:t>
        <w:br/>
        <w:t xml:space="preserve">    align-items: center;</w:t>
        <w:br/>
        <w:t xml:space="preserve">    justify-content: center;</w:t>
        <w:br/>
        <w:t xml:space="preserve">    border-radius: 8px;</w:t>
        <w:br/>
        <w:t xml:space="preserve">    font-weight: bold;</w:t>
        <w:br/>
        <w:t xml:space="preserve">    font-size: 0.9rem;</w:t>
        <w:br/>
        <w:t xml:space="preserve">    color: white;</w:t>
        <w:br/>
        <w:t xml:space="preserve">    flex-shrink: 0;</w:t>
        <w:br/>
        <w:t>}</w:t>
        <w:br/>
        <w:br/>
        <w:t>.badge-fd { background: #1493ff; }</w:t>
        <w:br/>
        <w:t>.badge-mgm { background: #bfa36b; }</w:t>
        <w:br/>
        <w:t>.badge-dk { background: #53d337; }</w:t>
        <w:br/>
        <w:t>.badge-365 { background: #0e7b46; }</w:t>
        <w:br/>
        <w:t>.badge-czr { background: #0a2240; }</w:t>
        <w:br/>
        <w:t>.badge-fan { background: #0050c8; }</w:t>
        <w:br/>
        <w:t>.badge-scr { background: #6B2D5B; }</w:t>
        <w:br/>
        <w:t>.badge-br { background: #ff6b00; }</w:t>
        <w:br/>
        <w:br/>
        <w:t>.wc-comparison .book-name {</w:t>
        <w:br/>
        <w:t xml:space="preserve">    font-weight: 700;</w:t>
        <w:br/>
        <w:t xml:space="preserve">    font-size: 1.1rem;</w:t>
        <w:br/>
        <w:t xml:space="preserve">    color: #333;</w:t>
        <w:br/>
        <w:t>}</w:t>
        <w:br/>
        <w:br/>
        <w:t>.wc-comparison .book-rating {</w:t>
        <w:br/>
        <w:t xml:space="preserve">    font-size: 0.85rem;</w:t>
        <w:br/>
        <w:t xml:space="preserve">    color: #ffc107;</w:t>
        <w:br/>
        <w:t>}</w:t>
        <w:br/>
        <w:br/>
        <w:t>.wc-comparison .bonus-cell {</w:t>
        <w:br/>
        <w:t xml:space="preserve">    margin-top: 0.5rem;</w:t>
        <w:br/>
        <w:t>}</w:t>
        <w:br/>
        <w:br/>
        <w:t>.wc-comparison .bonus-amount {</w:t>
        <w:br/>
        <w:t xml:space="preserve">    font-weight: 700;</w:t>
        <w:br/>
        <w:t xml:space="preserve">    font-size: 1rem;</w:t>
        <w:br/>
        <w:t xml:space="preserve">    color: #2e7d32;</w:t>
        <w:br/>
        <w:t xml:space="preserve">    display: block;</w:t>
        <w:br/>
        <w:t>}</w:t>
        <w:br/>
        <w:br/>
        <w:t>.wc-comparison .bonus-details {</w:t>
        <w:br/>
        <w:t xml:space="preserve">    font-size: 0.85rem;</w:t>
        <w:br/>
        <w:t xml:space="preserve">    color: #666;</w:t>
        <w:br/>
        <w:t xml:space="preserve">    display: block;</w:t>
        <w:br/>
        <w:t xml:space="preserve">    margin-bottom: 0.5rem;</w:t>
        <w:br/>
        <w:t>}</w:t>
        <w:br/>
        <w:br/>
        <w:t>.wc-comparison .cta-button {</w:t>
        <w:br/>
        <w:t xml:space="preserve">    display: inline-block;</w:t>
        <w:br/>
        <w:t xml:space="preserve">    background: #2e7d32;</w:t>
        <w:br/>
        <w:t xml:space="preserve">    color: white;</w:t>
        <w:br/>
        <w:t xml:space="preserve">    padding: 0.6rem 1.2rem;</w:t>
        <w:br/>
        <w:t xml:space="preserve">    border-radius: 6px;</w:t>
        <w:br/>
        <w:t xml:space="preserve">    text-decoration: none;</w:t>
        <w:br/>
        <w:t xml:space="preserve">    font-weight: 600;</w:t>
        <w:br/>
        <w:t xml:space="preserve">    transition: background 0.3s ease;</w:t>
        <w:br/>
        <w:t>}</w:t>
        <w:br/>
        <w:br/>
        <w:t>.wc-comparison .cta-button:hover {</w:t>
        <w:br/>
        <w:t xml:space="preserve">    background: #1b5e20;</w:t>
        <w:br/>
        <w:t>}</w:t>
        <w:br/>
        <w:br/>
        <w:t>.wc-comparison .wc-highlight {</w:t>
        <w:br/>
        <w:t xml:space="preserve">    display: block;</w:t>
        <w:br/>
        <w:t xml:space="preserve">    font-weight: 700;</w:t>
        <w:br/>
        <w:t xml:space="preserve">    color: #2e7d32;</w:t>
        <w:br/>
        <w:t xml:space="preserve">    margin-bottom: 0.5rem;</w:t>
        <w:br/>
        <w:t>}</w:t>
        <w:br/>
        <w:br/>
        <w:t>.wc-comparison .feature-tag {</w:t>
        <w:br/>
        <w:t xml:space="preserve">    display: inline-block;</w:t>
        <w:br/>
        <w:t xml:space="preserve">    background: #e8f5e9;</w:t>
        <w:br/>
        <w:t xml:space="preserve">    color: #2e7d32;</w:t>
        <w:br/>
        <w:t xml:space="preserve">    padding: 0.25rem 0.5rem;</w:t>
        <w:br/>
        <w:t xml:space="preserve">    border-radius: 4px;</w:t>
        <w:br/>
        <w:t xml:space="preserve">    font-size: 0.8rem;</w:t>
        <w:br/>
        <w:t xml:space="preserve">    margin: 0.2rem;</w:t>
        <w:br/>
        <w:t xml:space="preserve">    border: 1px solid #c8e6c9;</w:t>
        <w:br/>
        <w:t>}</w:t>
        <w:br/>
        <w:br/>
        <w:t>.wc-comparison .terms-box {</w:t>
        <w:br/>
        <w:t xml:space="preserve">    background: #fff3cd;</w:t>
        <w:br/>
        <w:t xml:space="preserve">    padding: 0.75rem;</w:t>
        <w:br/>
        <w:t xml:space="preserve">    border-radius: 6px;</w:t>
        <w:br/>
        <w:t xml:space="preserve">    border-left: 4px solid #ffc107;</w:t>
        <w:br/>
        <w:t xml:space="preserve">    font-size: 0.85rem;</w:t>
        <w:br/>
        <w:t>}</w:t>
        <w:br/>
        <w:br/>
        <w:t>.wc-comparison .gambling-warning {</w:t>
        <w:br/>
        <w:t xml:space="preserve">    margin-top: 0.75rem;</w:t>
        <w:br/>
        <w:t xml:space="preserve">    padding-top: 0.75rem;</w:t>
        <w:br/>
        <w:t xml:space="preserve">    border-top: 2px solid #ffc107;</w:t>
        <w:br/>
        <w:t xml:space="preserve">    font-weight: 600;</w:t>
        <w:br/>
        <w:t xml:space="preserve">    color: #d32f2f;</w:t>
        <w:br/>
        <w:t xml:space="preserve">    font-size: 0.8rem;</w:t>
        <w:br/>
        <w:t>}</w:t>
        <w:br/>
        <w:t>&lt;/style&gt;</w:t>
        <w:br/>
        <w:br/>
        <w:t>&lt;div class="wc-comparison"&gt;</w:t>
        <w:br/>
        <w:t xml:space="preserve">    &lt;div class="table-header"&gt;</w:t>
        <w:br/>
        <w:t xml:space="preserve">        &lt;h2&gt;Las 8 Mejores Casas de Apuestas para el Mundial 2026&lt;/h2&gt;</w:t>
        <w:br/>
        <w:t xml:space="preserve">    &lt;/div&gt;</w:t>
        <w:br/>
        <w:t xml:space="preserve">    &lt;div class="mobile-scroll-hint"&gt;</w:t>
        <w:br/>
        <w:t xml:space="preserve">        ⟵ Desliza para ver todos los detalles ⟶</w:t>
        <w:br/>
        <w:t xml:space="preserve">    &lt;/div&gt;</w:t>
        <w:br/>
        <w:t xml:space="preserve">    &lt;div class="table-wrapper"&gt;</w:t>
        <w:br/>
        <w:t xml:space="preserve">        &lt;table&gt;</w:t>
        <w:br/>
        <w:t xml:space="preserve">            &lt;thead&gt;</w:t>
        <w:br/>
        <w:t xml:space="preserve">                &lt;tr&gt;</w:t>
        <w:br/>
        <w:t xml:space="preserve">                    &lt;th&gt;Casa de Apuestas&lt;/th&gt;</w:t>
        <w:br/>
        <w:t xml:space="preserve">                    &lt;th&gt;Mejor Para Mundial&lt;/th&gt;</w:t>
        <w:br/>
        <w:t xml:space="preserve">                    &lt;th&gt;Términos y Condiciones&lt;/th&gt;</w:t>
        <w:br/>
        <w:t xml:space="preserve">                &lt;/tr&gt;</w:t>
        <w:br/>
        <w:t xml:space="preserve">            &lt;/thead&gt;</w:t>
        <w:br/>
        <w:t xml:space="preserve">            &lt;tbody&gt;</w:t>
        <w:br/>
        <w:t xml:space="preserve">                &lt;!-- FanDuel --&gt;</w:t>
        <w:br/>
        <w:t xml:space="preserve">                &lt;tr&gt;</w:t>
        <w:br/>
        <w:t xml:space="preserve">                    &lt;td&gt;</w:t>
        <w:br/>
        <w:t xml:space="preserve">                        &lt;div class="sportsbook-cell"&gt;</w:t>
        <w:br/>
        <w:t xml:space="preserve">                            &lt;div class="book-logo badge-fd"&gt;FD&lt;/div&gt;</w:t>
        <w:br/>
        <w:t xml:space="preserve">                            &lt;div class="book-info"&gt;</w:t>
        <w:br/>
        <w:t xml:space="preserve">                                &lt;span class="book-name"&gt;FanDuel&lt;/span&gt;</w:t>
        <w:br/>
        <w:t xml:space="preserve">                                &lt;div class="book-rating"&gt;★★★★★ 4.9/5&lt;/div&gt;</w:t>
        <w:br/>
        <w:t xml:space="preserve">                            &lt;/div&gt;</w:t>
        <w:br/>
        <w:t xml:space="preserve">                        &lt;/div&gt;</w:t>
        <w:br/>
        <w:t xml:space="preserve">                        &lt;div class="bonus-cell"&gt;</w:t>
        <w:br/>
        <w:t xml:space="preserve">                            &lt;span class="bonus-amount"&gt;Apuesta $5, Gana $150&lt;/span&gt;</w:t>
        <w:br/>
        <w:t xml:space="preserve">                            &lt;span class="bonus-details"&gt;en Apuestas Gratis si ganas&lt;/span&gt;</w:t>
        <w:br/>
        <w:t xml:space="preserve">                            &lt;a href="#fanduel-terms" class="cta-button"&gt;Visitar FanDuel →&lt;/a&gt;</w:t>
        <w:br/>
        <w:t xml:space="preserve">                        &lt;/div&gt;</w:t>
        <w:br/>
        <w:t xml:space="preserve">                    &lt;/td&gt;</w:t>
        <w:br/>
        <w:t xml:space="preserve">                    &lt;td&gt;</w:t>
        <w:br/>
        <w:t xml:space="preserve">                        &lt;span class="wc-highlight"&gt;Mejor Experiencia General&lt;/span&gt;</w:t>
        <w:br/>
        <w:t xml:space="preserve">                        &lt;div class="features-list"&gt;</w:t>
        <w:br/>
        <w:t xml:space="preserve">                            &lt;span class="feature-tag"&gt;Mercados Fútbol&lt;/span&gt;</w:t>
        <w:br/>
        <w:t xml:space="preserve">                            &lt;span class="feature-tag"&gt;App Móvil #1&lt;/span&gt;</w:t>
        <w:br/>
        <w:t xml:space="preserve">                            &lt;span class="feature-tag"&gt;Cuotas Competitivas&lt;/span&gt;</w:t>
        <w:br/>
        <w:t xml:space="preserve">                            &lt;span class="feature-tag"&gt;Retiros Rápidos&lt;/span&gt;</w:t>
        <w:br/>
        <w:t xml:space="preserve">                        &lt;/div&gt;</w:t>
        <w:br/>
        <w:t xml:space="preserve">                        &lt;p style="font-size: 0.9rem; margin-top: 0.5rem;"&gt;La mejor app de apuestas en USA con mercados completos para el Mundial 2026.&lt;/p&gt;</w:t>
        <w:br/>
        <w:t xml:space="preserve">                    &lt;/td&gt;</w:t>
        <w:br/>
        <w:t xml:space="preserve">                    &lt;td&gt;</w:t>
        <w:br/>
        <w:t xml:space="preserve">                        &lt;div class="terms-box"&gt;</w:t>
        <w:br/>
        <w:t xml:space="preserve">                            &lt;strong&gt;Términos de Bienvenida&lt;/strong&gt;</w:t>
        <w:br/>
        <w:t xml:space="preserve">                            &lt;ul style="margin: 0.5rem 0; padding-left: 1rem; font-size: 0.85rem;"&gt;</w:t>
        <w:br/>
        <w:t xml:space="preserve">                                &lt;li&gt;21+ años, nuevos clientes&lt;/li&gt;</w:t>
        <w:br/>
        <w:t xml:space="preserve">                                &lt;li&gt;Primera apuesta $5+&lt;/li&gt;</w:t>
        <w:br/>
        <w:t xml:space="preserve">                                &lt;li&gt;Bonus expira en 7 días&lt;/li&gt;</w:t>
        <w:br/>
        <w:t xml:space="preserve">                            &lt;/ul&gt;</w:t>
        <w:br/>
        <w:t xml:space="preserve">                            &lt;p class="gambling-warning"&gt;¿PROBLEMA CON EL JUEGO? Llama 1-800-522-4700. 21+.&lt;/p&gt;</w:t>
        <w:br/>
        <w:t xml:space="preserve">                        &lt;/div&gt;</w:t>
        <w:br/>
        <w:t xml:space="preserve">                    &lt;/td&gt;</w:t>
        <w:br/>
        <w:t xml:space="preserve">                &lt;/tr&gt;</w:t>
        <w:br/>
        <w:t xml:space="preserve">                &lt;!-- BetMGM --&gt;</w:t>
        <w:br/>
        <w:t xml:space="preserve">                &lt;tr&gt;</w:t>
        <w:br/>
        <w:t xml:space="preserve">                    &lt;td&gt;</w:t>
        <w:br/>
        <w:t xml:space="preserve">                        &lt;div class="sportsbook-cell"&gt;</w:t>
        <w:br/>
        <w:t xml:space="preserve">                            &lt;div class="book-logo badge-mgm"&gt;MGM&lt;/div&gt;</w:t>
        <w:br/>
        <w:t xml:space="preserve">                            &lt;div class="book-info"&gt;</w:t>
        <w:br/>
        <w:t xml:space="preserve">                                &lt;span class="book-name"&gt;BetMGM&lt;/span&gt;</w:t>
        <w:br/>
        <w:t xml:space="preserve">                                &lt;div class="book-rating"&gt;★★★★★ 4.8/5&lt;/div&gt;</w:t>
        <w:br/>
        <w:t xml:space="preserve">                            &lt;/div&gt;</w:t>
        <w:br/>
        <w:t xml:space="preserve">                        &lt;/div&gt;</w:t>
        <w:br/>
        <w:t xml:space="preserve">                        &lt;div class="bonus-cell"&gt;</w:t>
        <w:br/>
        <w:t xml:space="preserve">                            &lt;span class="bonus-amount"&gt;Hasta $1,500 en Bonus&lt;/span&gt;</w:t>
        <w:br/>
        <w:t xml:space="preserve">                            &lt;span class="bonus-details"&gt;Primera apuesta protegida&lt;/span&gt;</w:t>
        <w:br/>
        <w:t xml:space="preserve">                            &lt;a href="#betmgm-terms" class="cta-button"&gt;Visitar BetMGM →&lt;/a&gt;</w:t>
        <w:br/>
        <w:t xml:space="preserve">                        &lt;/div&gt;</w:t>
        <w:br/>
        <w:t xml:space="preserve">                    &lt;/td&gt;</w:t>
        <w:br/>
        <w:t xml:space="preserve">                    &lt;td&gt;</w:t>
        <w:br/>
        <w:t xml:space="preserve">                        &lt;span class="wc-highlight"&gt;Experiencia Premium&lt;/span&gt;</w:t>
        <w:br/>
        <w:t xml:space="preserve">                        &lt;div class="features-list"&gt;</w:t>
        <w:br/>
        <w:t xml:space="preserve">                            &lt;span class="feature-tag"&gt;MGM Rewards&lt;/span&gt;</w:t>
        <w:br/>
        <w:t xml:space="preserve">                            &lt;span class="feature-tag"&gt;Mercados Premium&lt;/span&gt;</w:t>
        <w:br/>
        <w:t xml:space="preserve">                            &lt;span class="feature-tag"&gt;Interfaz Vegas&lt;/span&gt;</w:t>
        <w:br/>
        <w:t xml:space="preserve">                            &lt;span class="feature-tag"&gt;Fútbol Internacional&lt;/span&gt;</w:t>
        <w:br/>
        <w:t xml:space="preserve">                        &lt;/div&gt;</w:t>
        <w:br/>
        <w:t xml:space="preserve">                        &lt;p style="font-size: 0.9rem; margin-top: 0.5rem;"&gt;Experiencia estilo Las Vegas con cobertura completa del Mundial.&lt;/p&gt;</w:t>
        <w:br/>
        <w:t xml:space="preserve">                    &lt;/td&gt;</w:t>
        <w:br/>
        <w:t xml:space="preserve">                    &lt;td&gt;</w:t>
        <w:br/>
        <w:t xml:space="preserve">                        &lt;div class="terms-box"&gt;</w:t>
        <w:br/>
        <w:t xml:space="preserve">                            &lt;strong&gt;Términos de Bienvenida&lt;/strong&gt;</w:t>
        <w:br/>
        <w:t xml:space="preserve">                            &lt;ul style="margin: 0.5rem 0; padding-left: 1rem; font-size: 0.85rem;"&gt;</w:t>
        <w:br/>
        <w:t xml:space="preserve">                                &lt;li&gt;21+ años, nuevos clientes&lt;/li&gt;</w:t>
        <w:br/>
        <w:t xml:space="preserve">                                &lt;li&gt;Apuesta mínima $10&lt;/li&gt;</w:t>
        <w:br/>
        <w:t xml:space="preserve">                                &lt;li&gt;Reembolso en bonus bets&lt;/li&gt;</w:t>
        <w:br/>
        <w:t xml:space="preserve">                            &lt;/ul&gt;</w:t>
        <w:br/>
        <w:t xml:space="preserve">                            &lt;p class="gambling-warning"&gt;¿PROBLEMA CON EL JUEGO? Llama 1-800-522-4700. 21+.&lt;/p&gt;</w:t>
        <w:br/>
        <w:t xml:space="preserve">                        &lt;/div&gt;</w:t>
        <w:br/>
        <w:t xml:space="preserve">                    &lt;/td&gt;</w:t>
        <w:br/>
        <w:t xml:space="preserve">                &lt;/tr&gt;</w:t>
        <w:br/>
        <w:t xml:space="preserve">                &lt;!-- DraftKings --&gt;</w:t>
        <w:br/>
        <w:t xml:space="preserve">                &lt;tr&gt;</w:t>
        <w:br/>
        <w:t xml:space="preserve">                    &lt;td&gt;</w:t>
        <w:br/>
        <w:t xml:space="preserve">                        &lt;div class="sportsbook-cell"&gt;</w:t>
        <w:br/>
        <w:t xml:space="preserve">                            &lt;div class="book-logo badge-dk"&gt;DK&lt;/div&gt;</w:t>
        <w:br/>
        <w:t xml:space="preserve">                            &lt;div class="book-info"&gt;</w:t>
        <w:br/>
        <w:t xml:space="preserve">                                &lt;span class="book-name"&gt;DraftKings&lt;/span&gt;</w:t>
        <w:br/>
        <w:t xml:space="preserve">                                &lt;div class="book-rating"&gt;★★★★★ 4.8/5&lt;/div&gt;</w:t>
        <w:br/>
        <w:t xml:space="preserve">                            &lt;/div&gt;</w:t>
        <w:br/>
        <w:t xml:space="preserve">                        &lt;/div&gt;</w:t>
        <w:br/>
        <w:t xml:space="preserve">                        &lt;div class="bonus-cell"&gt;</w:t>
        <w:br/>
        <w:t xml:space="preserve">                            &lt;span class="bonus-amount"&gt;Apuesta $5, Gana $150&lt;/span&gt;</w:t>
        <w:br/>
        <w:t xml:space="preserve">                            &lt;span class="bonus-details"&gt;Bonus garantizado&lt;/span&gt;</w:t>
        <w:br/>
        <w:t xml:space="preserve">                            &lt;a href="#draftkings-terms" class="cta-button"&gt;Visitar DraftKings →&lt;/a&gt;</w:t>
        <w:br/>
        <w:t xml:space="preserve">                        &lt;/div&gt;</w:t>
        <w:br/>
        <w:t xml:space="preserve">                    &lt;/td&gt;</w:t>
        <w:br/>
        <w:t xml:space="preserve">                    &lt;td&gt;</w:t>
        <w:br/>
        <w:t xml:space="preserve">                        &lt;span class="wc-highlight"&gt;Mejor para Props y Live&lt;/span&gt;</w:t>
        <w:br/>
        <w:t xml:space="preserve">                        &lt;div class="features-list"&gt;</w:t>
        <w:br/>
        <w:t xml:space="preserve">                            &lt;span class="feature-tag"&gt;Props Jugadores&lt;/span&gt;</w:t>
        <w:br/>
        <w:t xml:space="preserve">                            &lt;span class="feature-tag"&gt;Apuestas en Vivo&lt;/span&gt;</w:t>
        <w:br/>
        <w:t xml:space="preserve">                            &lt;span class="feature-tag"&gt;Cuotas Rápidas&lt;/span&gt;</w:t>
        <w:br/>
        <w:t xml:space="preserve">                            &lt;span class="feature-tag"&gt;SGP Fútbol&lt;/span&gt;</w:t>
        <w:br/>
        <w:t xml:space="preserve">                        &lt;/div&gt;</w:t>
        <w:br/>
        <w:t xml:space="preserve">                        &lt;p style="font-size: 0.9rem; margin-top: 0.5rem;"&gt;Líder en props de jugadores y apuestas en vivo durante partidos.&lt;/p&gt;</w:t>
        <w:br/>
        <w:t xml:space="preserve">                    &lt;/td&gt;</w:t>
        <w:br/>
        <w:t xml:space="preserve">                    &lt;td&gt;</w:t>
        <w:br/>
        <w:t xml:space="preserve">                        &lt;div class="terms-box"&gt;</w:t>
        <w:br/>
        <w:t xml:space="preserve">                            &lt;strong&gt;Términos de Bienvenida&lt;/strong&gt;</w:t>
        <w:br/>
        <w:t xml:space="preserve">                            &lt;ul style="margin: 0.5rem 0; padding-left: 1rem; font-size: 0.85rem;"&gt;</w:t>
        <w:br/>
        <w:t xml:space="preserve">                                &lt;li&gt;21+ años, nuevos clientes&lt;/li&gt;</w:t>
        <w:br/>
        <w:t xml:space="preserve">                                &lt;li&gt;Depósito mínimo $5&lt;/li&gt;</w:t>
        <w:br/>
        <w:t xml:space="preserve">                                &lt;li&gt;Bonus en 72 horas&lt;/li&gt;</w:t>
        <w:br/>
        <w:t xml:space="preserve">                            &lt;/ul&gt;</w:t>
        <w:br/>
        <w:t xml:space="preserve">                            &lt;p class="gambling-warning"&gt;¿PROBLEMA CON EL JUEGO? Llama 1-800-522-4700. 21+.&lt;/p&gt;</w:t>
        <w:br/>
        <w:t xml:space="preserve">                        &lt;/div&gt;</w:t>
        <w:br/>
        <w:t xml:space="preserve">                    &lt;/td&gt;</w:t>
        <w:br/>
        <w:t xml:space="preserve">                &lt;/tr&gt;</w:t>
        <w:br/>
        <w:t xml:space="preserve">                &lt;!-- bet365 --&gt;</w:t>
        <w:br/>
        <w:t xml:space="preserve">                &lt;tr&gt;</w:t>
        <w:br/>
        <w:t xml:space="preserve">                    &lt;td&gt;</w:t>
        <w:br/>
        <w:t xml:space="preserve">                        &lt;div class="sportsbook-cell"&gt;</w:t>
        <w:br/>
        <w:t xml:space="preserve">                            &lt;div class="book-logo badge-365"&gt;365&lt;/div&gt;</w:t>
        <w:br/>
        <w:t xml:space="preserve">                            &lt;div class="book-info"&gt;</w:t>
        <w:br/>
        <w:t xml:space="preserve">                                &lt;span class="book-name"&gt;bet365&lt;/span&gt;</w:t>
        <w:br/>
        <w:t xml:space="preserve">                                &lt;div class="book-rating"&gt;★★★★½ 4.7/5&lt;/div&gt;</w:t>
        <w:br/>
        <w:t xml:space="preserve">                            &lt;/div&gt;</w:t>
        <w:br/>
        <w:t xml:space="preserve">                        &lt;/div&gt;</w:t>
        <w:br/>
        <w:t xml:space="preserve">                        &lt;div class="bonus-cell"&gt;</w:t>
        <w:br/>
        <w:t xml:space="preserve">                            &lt;span class="bonus-amount"&gt;Hasta $1,000 en Créditos&lt;/span&gt;</w:t>
        <w:br/>
        <w:t xml:space="preserve">                            &lt;span class="bonus-details"&gt;Bet Credits de bienvenida&lt;/span&gt;</w:t>
        <w:br/>
        <w:t xml:space="preserve">                            &lt;a href="#bet365-terms" class="cta-button"&gt;Visitar bet365 →&lt;/a&gt;</w:t>
        <w:br/>
        <w:t xml:space="preserve">                        &lt;/div&gt;</w:t>
        <w:br/>
        <w:t xml:space="preserve">                    &lt;/td&gt;</w:t>
        <w:br/>
        <w:t xml:space="preserve">                    &lt;td&gt;</w:t>
        <w:br/>
        <w:t xml:space="preserve">                        &lt;span class="wc-highlight"&gt;Expertos en Fútbol&lt;/span&gt;</w:t>
        <w:br/>
        <w:t xml:space="preserve">                        &lt;div class="features-list"&gt;</w:t>
        <w:br/>
        <w:t xml:space="preserve">                            &lt;span class="feature-tag"&gt;Streaming en Vivo&lt;/span&gt;</w:t>
        <w:br/>
        <w:t xml:space="preserve">                            &lt;span class="feature-tag"&gt;Futures Tempranos&lt;/span&gt;</w:t>
        <w:br/>
        <w:t xml:space="preserve">                            &lt;span class="feature-tag"&gt;Cobertura Global&lt;/span&gt;</w:t>
        <w:br/>
        <w:t xml:space="preserve">                            &lt;span class="feature-tag"&gt;Cash Out&lt;/span&gt;</w:t>
        <w:br/>
        <w:t xml:space="preserve">                        &lt;/div&gt;</w:t>
        <w:br/>
        <w:t xml:space="preserve">                        &lt;p style="font-size: 0.9rem; margin-top: 0.5rem;"&gt;Líder mundial en apuestas de fútbol con experiencia incomparable.&lt;/p&gt;</w:t>
        <w:br/>
        <w:t xml:space="preserve">                    &lt;/td&gt;</w:t>
        <w:br/>
        <w:t xml:space="preserve">                    &lt;td&gt;</w:t>
        <w:br/>
        <w:t xml:space="preserve">                        &lt;div class="terms-box"&gt;</w:t>
        <w:br/>
        <w:t xml:space="preserve">                            &lt;strong&gt;Términos de Bienvenida&lt;/strong&gt;</w:t>
        <w:br/>
        <w:t xml:space="preserve">                            &lt;ul style="margin: 0.5rem 0; padding-left: 1rem; font-size: 0.85rem;"&gt;</w:t>
        <w:br/>
        <w:t xml:space="preserve">                                &lt;li&gt;21+ años, nuevos clientes&lt;/li&gt;</w:t>
        <w:br/>
        <w:t xml:space="preserve">                                &lt;li&gt;Depósito mínimo $10&lt;/li&gt;</w:t>
        <w:br/>
        <w:t xml:space="preserve">                                &lt;li&gt;Requisito 1x rollover&lt;/li&gt;</w:t>
        <w:br/>
        <w:t xml:space="preserve">                            &lt;/ul&gt;</w:t>
        <w:br/>
        <w:t xml:space="preserve">                            &lt;p class="gambling-warning"&gt;¿PROBLEMA CON EL JUEGO? Llama 1-800-522-4700. 21+.&lt;/p&gt;</w:t>
        <w:br/>
        <w:t xml:space="preserve">                        &lt;/div&gt;</w:t>
        <w:br/>
        <w:t xml:space="preserve">                    &lt;/td&gt;</w:t>
        <w:br/>
        <w:t xml:space="preserve">                &lt;/tr&gt;</w:t>
        <w:br/>
        <w:t xml:space="preserve">                &lt;!-- Caesars --&gt;</w:t>
        <w:br/>
        <w:t xml:space="preserve">                &lt;tr&gt;</w:t>
        <w:br/>
        <w:t xml:space="preserve">                    &lt;td&gt;</w:t>
        <w:br/>
        <w:t xml:space="preserve">                        &lt;div class="sportsbook-cell"&gt;</w:t>
        <w:br/>
        <w:t xml:space="preserve">                            &lt;div class="book-logo badge-czr"&gt;CZR&lt;/div&gt;</w:t>
        <w:br/>
        <w:t xml:space="preserve">                            &lt;div class="book-info"&gt;</w:t>
        <w:br/>
        <w:t xml:space="preserve">                                &lt;span class="book-name"&gt;Caesars&lt;/span&gt;</w:t>
        <w:br/>
        <w:t xml:space="preserve">                                &lt;div class="book-rating"&gt;★★★★½ 4.6/5&lt;/div&gt;</w:t>
        <w:br/>
        <w:t xml:space="preserve">                            &lt;/div&gt;</w:t>
        <w:br/>
        <w:t xml:space="preserve">                        &lt;/div&gt;</w:t>
        <w:br/>
        <w:t xml:space="preserve">                        &lt;div class="bonus-cell"&gt;</w:t>
        <w:br/>
        <w:t xml:space="preserve">                            &lt;span class="bonus-amount"&gt;Hasta $1,000 en Bonus&lt;/span&gt;</w:t>
        <w:br/>
        <w:t xml:space="preserve">                            &lt;span class="bonus-details"&gt;Primera apuesta protegida&lt;/span&gt;</w:t>
        <w:br/>
        <w:t xml:space="preserve">                            &lt;a href="#caesars-terms" class="cta-button"&gt;Visitar Caesars →&lt;/a&gt;</w:t>
        <w:br/>
        <w:t xml:space="preserve">                        &lt;/div&gt;</w:t>
        <w:br/>
        <w:t xml:space="preserve">                    &lt;/td&gt;</w:t>
        <w:br/>
        <w:t xml:space="preserve">                    &lt;td&gt;</w:t>
        <w:br/>
        <w:t xml:space="preserve">                        &lt;span class="wc-highlight"&gt;Mejores Recompensas&lt;/span&gt;</w:t>
        <w:br/>
        <w:t xml:space="preserve">                        &lt;div class="features-list"&gt;</w:t>
        <w:br/>
        <w:t xml:space="preserve">                            &lt;span class="feature-tag"&gt;Caesars Rewards&lt;/span&gt;</w:t>
        <w:br/>
        <w:t xml:space="preserve">                            &lt;span class="feature-tag"&gt;Tier Credits&lt;/span&gt;</w:t>
        <w:br/>
        <w:t xml:space="preserve">                            &lt;span class="feature-tag"&gt;Promos Eventos&lt;/span&gt;</w:t>
        <w:br/>
        <w:t xml:space="preserve">                            &lt;span class="feature-tag"&gt;Hotels + Betting&lt;/span&gt;</w:t>
        <w:br/>
        <w:t xml:space="preserve">                        &lt;/div&gt;</w:t>
        <w:br/>
        <w:t xml:space="preserve">                        &lt;p style="font-size: 0.9rem; margin-top: 0.5rem;"&gt;Gana Tier Credits y Reward Credits con cada apuesta del Mundial.&lt;/p&gt;</w:t>
        <w:br/>
        <w:t xml:space="preserve">                    &lt;/td&gt;</w:t>
        <w:br/>
        <w:t xml:space="preserve">                    &lt;td&gt;</w:t>
        <w:br/>
        <w:t xml:space="preserve">                        &lt;div class="terms-box"&gt;</w:t>
        <w:br/>
        <w:t xml:space="preserve">                            &lt;strong&gt;Términos de Bienvenida&lt;/strong&gt;</w:t>
        <w:br/>
        <w:t xml:space="preserve">                            &lt;ul style="margin: 0.5rem 0; padding-left: 1rem; font-size: 0.85rem;"&gt;</w:t>
        <w:br/>
        <w:t xml:space="preserve">                                &lt;li&gt;21+ años, nuevos clientes&lt;/li&gt;</w:t>
        <w:br/>
        <w:t xml:space="preserve">                                &lt;li&gt;Apuesta mínima $10&lt;/li&gt;</w:t>
        <w:br/>
        <w:t xml:space="preserve">                                &lt;li&gt;Expira en 14 días&lt;/li&gt;</w:t>
        <w:br/>
        <w:t xml:space="preserve">                            &lt;/ul&gt;</w:t>
        <w:br/>
        <w:t xml:space="preserve">                            &lt;p class="gambling-warning"&gt;¿PROBLEMA CON EL JUEGO? Llama 1-800-522-4700. 21+.&lt;/p&gt;</w:t>
        <w:br/>
        <w:t xml:space="preserve">                        &lt;/div&gt;</w:t>
        <w:br/>
        <w:t xml:space="preserve">                    &lt;/td&gt;</w:t>
        <w:br/>
        <w:t xml:space="preserve">                &lt;/tr&gt;</w:t>
        <w:br/>
        <w:t xml:space="preserve">                &lt;!-- Fanatics --&gt;</w:t>
        <w:br/>
        <w:t xml:space="preserve">                &lt;tr&gt;</w:t>
        <w:br/>
        <w:t xml:space="preserve">                    &lt;td&gt;</w:t>
        <w:br/>
        <w:t xml:space="preserve">                        &lt;div class="sportsbook-cell"&gt;</w:t>
        <w:br/>
        <w:t xml:space="preserve">                            &lt;div class="book-logo badge-fan"&gt;FAN&lt;/div&gt;</w:t>
        <w:br/>
        <w:t xml:space="preserve">                            &lt;div class="book-info"&gt;</w:t>
        <w:br/>
        <w:t xml:space="preserve">                                &lt;span class="book-name"&gt;Fanatics&lt;/span&gt;</w:t>
        <w:br/>
        <w:t xml:space="preserve">                                &lt;div class="book-rating"&gt;★★★★ 4.5/5&lt;/div&gt;</w:t>
        <w:br/>
        <w:t xml:space="preserve">                            &lt;/div&gt;</w:t>
        <w:br/>
        <w:t xml:space="preserve">                        &lt;/div&gt;</w:t>
        <w:br/>
        <w:t xml:space="preserve">                        &lt;div class="bonus-cell"&gt;</w:t>
        <w:br/>
        <w:t xml:space="preserve">                            &lt;span class="bonus-amount"&gt;Gana hasta $1,000&lt;/span&gt;</w:t>
        <w:br/>
        <w:t xml:space="preserve">                            &lt;span class="bonus-details"&gt;En bonus bets&lt;/span&gt;</w:t>
        <w:br/>
        <w:t xml:space="preserve">                            &lt;a href="#fanatics-terms" class="cta-button"&gt;Visitar Fanatics →&lt;/a&gt;</w:t>
        <w:br/>
        <w:t xml:space="preserve">                        &lt;/div&gt;</w:t>
        <w:br/>
        <w:t xml:space="preserve">                    &lt;/td&gt;</w:t>
        <w:br/>
        <w:t xml:space="preserve">                    &lt;td&gt;</w:t>
        <w:br/>
        <w:t xml:space="preserve">                        &lt;span class="wc-highlight"&gt;Gana FanCash&lt;/span&gt;</w:t>
        <w:br/>
        <w:t xml:space="preserve">                        &lt;div class="features-list"&gt;</w:t>
        <w:br/>
        <w:t xml:space="preserve">                            &lt;span class="feature-tag"&gt;FanCash Rewards&lt;/span&gt;</w:t>
        <w:br/>
        <w:t xml:space="preserve">                            &lt;span class="feature-tag"&gt;Merchandise&lt;/span&gt;</w:t>
        <w:br/>
        <w:t xml:space="preserve">                            &lt;span class="feature-tag"&gt;Jerseys Mundial&lt;/span&gt;</w:t>
        <w:br/>
        <w:t xml:space="preserve">                            &lt;span class="feature-tag"&gt;Fácil de Usar&lt;/span&gt;</w:t>
        <w:br/>
        <w:t xml:space="preserve">                        &lt;/div&gt;</w:t>
        <w:br/>
        <w:t xml:space="preserve">                        &lt;p style="font-size: 0.9rem; margin-top: 0.5rem;"&gt;Convierte tus apuestas en jerseys y merchandise del Mundial.&lt;/p&gt;</w:t>
        <w:br/>
        <w:t xml:space="preserve">                    &lt;/td&gt;</w:t>
        <w:br/>
        <w:t xml:space="preserve">                    &lt;td&gt;</w:t>
        <w:br/>
        <w:t xml:space="preserve">                        &lt;div class="terms-box"&gt;</w:t>
        <w:br/>
        <w:t xml:space="preserve">                            &lt;strong&gt;Términos de Bienvenida&lt;/strong&gt;</w:t>
        <w:br/>
        <w:t xml:space="preserve">                            &lt;ul style="margin: 0.5rem 0; padding-left: 1rem; font-size: 0.85rem;"&gt;</w:t>
        <w:br/>
        <w:t xml:space="preserve">                                &lt;li&gt;21+ años, nuevos clientes&lt;/li&gt;</w:t>
        <w:br/>
        <w:t xml:space="preserve">                                &lt;li&gt;10 días para usar bonus&lt;/li&gt;</w:t>
        <w:br/>
        <w:t xml:space="preserve">                                &lt;li&gt;Match diario disponible&lt;/li&gt;</w:t>
        <w:br/>
        <w:t xml:space="preserve">                            &lt;/ul&gt;</w:t>
        <w:br/>
        <w:t xml:space="preserve">                            &lt;p class="gambling-warning"&gt;¿PROBLEMA CON EL JUEGO? Llama 1-800-522-4700. 21+.&lt;/p&gt;</w:t>
        <w:br/>
        <w:t xml:space="preserve">                        &lt;/div&gt;</w:t>
        <w:br/>
        <w:t xml:space="preserve">                    &lt;/td&gt;</w:t>
        <w:br/>
        <w:t xml:space="preserve">                &lt;/tr&gt;</w:t>
        <w:br/>
        <w:t xml:space="preserve">                &lt;!-- theScore BET --&gt;</w:t>
        <w:br/>
        <w:t xml:space="preserve">                &lt;tr&gt;</w:t>
        <w:br/>
        <w:t xml:space="preserve">                    &lt;td&gt;</w:t>
        <w:br/>
        <w:t xml:space="preserve">                        &lt;div class="sportsbook-cell"&gt;</w:t>
        <w:br/>
        <w:t xml:space="preserve">                            &lt;div class="book-logo badge-scr"&gt;SCR&lt;/div&gt;</w:t>
        <w:br/>
        <w:t xml:space="preserve">                            &lt;div class="book-info"&gt;</w:t>
        <w:br/>
        <w:t xml:space="preserve">                                &lt;span class="book-name"&gt;theScore BET&lt;/span&gt;</w:t>
        <w:br/>
        <w:t xml:space="preserve">                                &lt;div class="book-rating"&gt;★★★★ 4.4/5&lt;/div&gt;</w:t>
        <w:br/>
        <w:t xml:space="preserve">                            &lt;/div&gt;</w:t>
        <w:br/>
        <w:t xml:space="preserve">                        &lt;/div&gt;</w:t>
        <w:br/>
        <w:t xml:space="preserve">                        &lt;div class="bonus-cell"&gt;</w:t>
        <w:br/>
        <w:t xml:space="preserve">                            &lt;span class="bonus-amount"&gt;Hasta $500 en Bonus&lt;/span&gt;</w:t>
        <w:br/>
        <w:t xml:space="preserve">                            &lt;span class="bonus-details"&gt;Segunda oportunidad&lt;/span&gt;</w:t>
        <w:br/>
        <w:t xml:space="preserve">                            &lt;a href="#thescore-terms" class="cta-button"&gt;Visitar theScore →&lt;/a&gt;</w:t>
        <w:br/>
        <w:t xml:space="preserve">                        &lt;/div&gt;</w:t>
        <w:br/>
        <w:t xml:space="preserve">                    &lt;/td&gt;</w:t>
        <w:br/>
        <w:t xml:space="preserve">                    &lt;td&gt;</w:t>
        <w:br/>
        <w:t xml:space="preserve">                        &lt;span class="wc-highlight"&gt;Noticias + Apuestas&lt;/span&gt;</w:t>
        <w:br/>
        <w:t xml:space="preserve">                        &lt;div class="features-list"&gt;</w:t>
        <w:br/>
        <w:t xml:space="preserve">                            &lt;span class="feature-tag"&gt;theScore App&lt;/span&gt;</w:t>
        <w:br/>
        <w:t xml:space="preserve">                            &lt;span class="feature-tag"&gt;Noticias en Vivo&lt;/span&gt;</w:t>
        <w:br/>
        <w:t xml:space="preserve">                            &lt;span class="feature-tag"&gt;Penn Play&lt;/span&gt;</w:t>
        <w:br/>
        <w:t xml:space="preserve">                            &lt;span class="feature-tag"&gt;Alertas Partido&lt;/span&gt;</w:t>
        <w:br/>
        <w:t xml:space="preserve">                        &lt;/div&gt;</w:t>
        <w:br/>
        <w:t xml:space="preserve">                        &lt;p style="font-size: 0.9rem; margin-top: 0.5rem;"&gt;Combina noticias del Mundial con apuestas en una sola app.&lt;/p&gt;</w:t>
        <w:br/>
        <w:t xml:space="preserve">                    &lt;/td&gt;</w:t>
        <w:br/>
        <w:t xml:space="preserve">                    &lt;td&gt;</w:t>
        <w:br/>
        <w:t xml:space="preserve">                        &lt;div class="terms-box"&gt;</w:t>
        <w:br/>
        <w:t xml:space="preserve">                            &lt;strong&gt;Términos de Bienvenida&lt;/strong&gt;</w:t>
        <w:br/>
        <w:t xml:space="preserve">                            &lt;ul style="margin: 0.5rem 0; padding-left: 1rem; font-size: 0.85rem;"&gt;</w:t>
        <w:br/>
        <w:t xml:space="preserve">                                &lt;li&gt;21+ años, nuevos clientes&lt;/li&gt;</w:t>
        <w:br/>
        <w:t xml:space="preserve">                                &lt;li&gt;Depósito mínimo $10&lt;/li&gt;</w:t>
        <w:br/>
        <w:t xml:space="preserve">                                &lt;li&gt;Expira en 7 días&lt;/li&gt;</w:t>
        <w:br/>
        <w:t xml:space="preserve">                            &lt;/ul&gt;</w:t>
        <w:br/>
        <w:t xml:space="preserve">                            &lt;p class="gambling-warning"&gt;¿PROBLEMA CON EL JUEGO? Llama 1-800-522-4700. 21+.&lt;/p&gt;</w:t>
        <w:br/>
        <w:t xml:space="preserve">                        &lt;/div&gt;</w:t>
        <w:br/>
        <w:t xml:space="preserve">                    &lt;/td&gt;</w:t>
        <w:br/>
        <w:t xml:space="preserve">                &lt;/tr&gt;</w:t>
        <w:br/>
        <w:t xml:space="preserve">                &lt;!-- BetRivers --&gt;</w:t>
        <w:br/>
        <w:t xml:space="preserve">                &lt;tr&gt;</w:t>
        <w:br/>
        <w:t xml:space="preserve">                    &lt;td&gt;</w:t>
        <w:br/>
        <w:t xml:space="preserve">                        &lt;div class="sportsbook-cell"&gt;</w:t>
        <w:br/>
        <w:t xml:space="preserve">                            &lt;div class="book-logo badge-br"&gt;BR&lt;/div&gt;</w:t>
        <w:br/>
        <w:t xml:space="preserve">                            &lt;div class="book-info"&gt;</w:t>
        <w:br/>
        <w:t xml:space="preserve">                                &lt;span class="book-name"&gt;BetRivers&lt;/span&gt;</w:t>
        <w:br/>
        <w:t xml:space="preserve">                                &lt;div class="book-rating"&gt;★★★★ 4.4/5&lt;/div&gt;</w:t>
        <w:br/>
        <w:t xml:space="preserve">                            &lt;/div&gt;</w:t>
        <w:br/>
        <w:t xml:space="preserve">                        &lt;/div&gt;</w:t>
        <w:br/>
        <w:t xml:space="preserve">                        &lt;div class="bonus-cell"&gt;</w:t>
        <w:br/>
        <w:t xml:space="preserve">                            &lt;span class="bonus-amount"&gt;Hasta $500 en Bonus&lt;/span&gt;</w:t>
        <w:br/>
        <w:t xml:space="preserve">                            &lt;span class="bonus-details"&gt;Segunda oportunidad&lt;/span&gt;</w:t>
        <w:br/>
        <w:t xml:space="preserve">                            &lt;a href="#betrivers-terms" class="cta-button"&gt;Visitar BetRivers →&lt;/a&gt;</w:t>
        <w:br/>
        <w:t xml:space="preserve">                        &lt;/div&gt;</w:t>
        <w:br/>
        <w:t xml:space="preserve">                    &lt;/td&gt;</w:t>
        <w:br/>
        <w:t xml:space="preserve">                    &lt;td&gt;</w:t>
        <w:br/>
        <w:t xml:space="preserve">                        &lt;span class="wc-highlight"&gt;Variedad de Mercados&lt;/span&gt;</w:t>
        <w:br/>
        <w:t xml:space="preserve">                        &lt;div class="features-list"&gt;</w:t>
        <w:br/>
        <w:t xml:space="preserve">                            &lt;span class="feature-tag"&gt;Fútbol Alternativo&lt;/span&gt;</w:t>
        <w:br/>
        <w:t xml:space="preserve">                            &lt;span class="feature-tag"&gt;iRush Rewards&lt;/span&gt;</w:t>
        <w:br/>
        <w:t xml:space="preserve">                            &lt;span class="feature-tag"&gt;Líneas Alternas&lt;/span&gt;</w:t>
        <w:br/>
        <w:t xml:space="preserve">                            &lt;span class="feature-tag"&gt;Retiros Rápidos&lt;/span&gt;</w:t>
        <w:br/>
        <w:t xml:space="preserve">                        &lt;/div&gt;</w:t>
        <w:br/>
        <w:t xml:space="preserve">                        &lt;p style="font-size: 0.9rem; margin-top: 0.5rem;"&gt;Gran variedad de mercados de fútbol y líneas alternativas.&lt;/p&gt;</w:t>
        <w:br/>
        <w:t xml:space="preserve">                    &lt;/td&gt;</w:t>
        <w:br/>
        <w:t xml:space="preserve">                    &lt;td&gt;</w:t>
        <w:br/>
        <w:t xml:space="preserve">                        &lt;div class="terms-box"&gt;</w:t>
        <w:br/>
        <w:t xml:space="preserve">                            &lt;strong&gt;Términos de Bienvenida&lt;/strong&gt;</w:t>
        <w:br/>
        <w:t xml:space="preserve">                            &lt;ul style="margin: 0.5rem 0; padding-left: 1rem; font-size: 0.85rem;"&gt;</w:t>
        <w:br/>
        <w:t xml:space="preserve">                                &lt;li&gt;21+ años, nuevos clientes&lt;/li&gt;</w:t>
        <w:br/>
        <w:t xml:space="preserve">                                &lt;li&gt;1x rollover&lt;/li&gt;</w:t>
        <w:br/>
        <w:t xml:space="preserve">                                &lt;li&gt;30 días para usar&lt;/li&gt;</w:t>
        <w:br/>
        <w:t xml:space="preserve">                            &lt;/ul&gt;</w:t>
        <w:br/>
        <w:t xml:space="preserve">                            &lt;p class="gambling-warning"&gt;¿PROBLEMA CON EL JUEGO? Llama 1-800-522-4700. 21+.&lt;/p&gt;</w:t>
        <w:br/>
        <w:t xml:space="preserve">                        &lt;/div&gt;</w:t>
        <w:br/>
        <w:t xml:space="preserve">                    &lt;/td&gt;</w:t>
        <w:br/>
        <w:t xml:space="preserve">                &lt;/tr&gt;</w:t>
        <w:br/>
        <w:t xml:space="preserve">            &lt;/tbody&gt;</w:t>
        <w:br/>
        <w:t xml:space="preserve">        &lt;/table&gt;</w:t>
        <w:br/>
        <w:t xml:space="preserve">    &lt;/div&gt;</w:t>
        <w:br/>
        <w:t xml:space="preserve">    &lt;p style="font-size: 12px; color: #666; margin-top: 1rem;"&gt;*21+ solamente. Debes estar físicamente en un estado legal. Aplican T&amp;Cs. Juega responsablemente.&lt;/p&gt;</w:t>
        <w:br/>
        <w:t>&lt;/div&gt;</w:t>
      </w:r>
    </w:p>
    <w:p/>
    <w:p/>
    <w:p>
      <w:pPr>
        <w:pStyle w:val="Heading2"/>
      </w:pPr>
      <w:r>
        <w:rPr>
          <w:b/>
          <w:color w:val="2E7D32"/>
          <w:sz w:val="32"/>
        </w:rPr>
        <w:t>WORLD CUP 2026 INFO BOX</w:t>
      </w:r>
    </w:p>
    <w:p/>
    <w:p>
      <w:pPr>
        <w:pStyle w:val="NoSpacing"/>
        <w:spacing w:before="120" w:after="120"/>
        <w:ind w:left="720"/>
      </w:pPr>
      <w:r>
        <w:rPr>
          <w:rFonts w:ascii="Courier New" w:hAnsi="Courier New"/>
          <w:sz w:val="18"/>
        </w:rPr>
        <w:t>&lt;div style="background: #f0f7ff; border: 2px solid #1976d2; border-radius: 8px; padding: 1.5rem; margin: 2rem 0;"&gt;</w:t>
        <w:br/>
        <w:t xml:space="preserve">    &lt;h2 style="color: #1976d2; margin-top: 0; font-size: 1.25rem;"&gt;Copa Mundial FIFA 2026 - Información Clave&lt;/h2&gt;</w:t>
        <w:br/>
        <w:t xml:space="preserve">    &lt;div style="display: grid; grid-template-columns: repeat(auto-fit, minmax(200px, 1fr)); gap: 1rem; margin-top: 1rem;"&gt;</w:t>
        <w:br/>
        <w:t xml:space="preserve">        &lt;div style="background: white; padding: 1rem; border-radius: 6px; text-align: center;"&gt;</w:t>
        <w:br/>
        <w:t xml:space="preserve">            &lt;div style="font-size: 2rem; color: #1976d2; font-weight: bold;"&gt;11 Jun&lt;/div&gt;</w:t>
        <w:br/>
        <w:t xml:space="preserve">            &lt;div style="font-size: 0.9rem; color: #666;"&gt;Partido Inaugural&lt;/div&gt;</w:t>
        <w:br/>
        <w:t xml:space="preserve">            &lt;div style="font-size: 0.8rem; color: #333;"&gt;Estadio Azteca, México&lt;/div&gt;</w:t>
        <w:br/>
        <w:t xml:space="preserve">        &lt;/div&gt;</w:t>
        <w:br/>
        <w:t xml:space="preserve">        &lt;div style="background: white; padding: 1rem; border-radius: 6px; text-align: center;"&gt;</w:t>
        <w:br/>
        <w:t xml:space="preserve">            &lt;div style="font-size: 2rem; color: #1976d2; font-weight: bold;"&gt;19 Jul&lt;/div&gt;</w:t>
        <w:br/>
        <w:t xml:space="preserve">            &lt;div style="font-size: 0.9rem; color: #666;"&gt;Final&lt;/div&gt;</w:t>
        <w:br/>
        <w:t xml:space="preserve">            &lt;div style="font-size: 0.8rem; color: #333;"&gt;MetLife Stadium, NJ&lt;/div&gt;</w:t>
        <w:br/>
        <w:t xml:space="preserve">        &lt;/div&gt;</w:t>
        <w:br/>
        <w:t xml:space="preserve">        &lt;div style="background: white; padding: 1rem; border-radius: 6px; text-align: center;"&gt;</w:t>
        <w:br/>
        <w:t xml:space="preserve">            &lt;div style="font-size: 2rem; color: #1976d2; font-weight: bold;"&gt;48&lt;/div&gt;</w:t>
        <w:br/>
        <w:t xml:space="preserve">            &lt;div style="font-size: 0.9rem; color: #666;"&gt;Equipos&lt;/div&gt;</w:t>
        <w:br/>
        <w:t xml:space="preserve">            &lt;div style="font-size: 0.8rem; color: #333;"&gt;Nuevo formato expandido&lt;/div&gt;</w:t>
        <w:br/>
        <w:t xml:space="preserve">        &lt;/div&gt;</w:t>
        <w:br/>
        <w:t xml:space="preserve">        &lt;div style="background: white; padding: 1rem; border-radius: 6px; text-align: center;"&gt;</w:t>
        <w:br/>
        <w:t xml:space="preserve">            &lt;div style="font-size: 2rem; color: #1976d2; font-weight: bold;"&gt;16&lt;/div&gt;</w:t>
        <w:br/>
        <w:t xml:space="preserve">            &lt;div style="font-size: 0.9rem; color: #666;"&gt;Ciudades Sede&lt;/div&gt;</w:t>
        <w:br/>
        <w:t xml:space="preserve">            &lt;div style="font-size: 0.8rem; color: #333;"&gt;USA, México, Canadá&lt;/div&gt;</w:t>
        <w:br/>
        <w:t xml:space="preserve">        &lt;/div&gt;</w:t>
        <w:br/>
        <w:t xml:space="preserve">    &lt;/div&gt;</w:t>
        <w:br/>
        <w:t>&lt;/div&gt;</w:t>
      </w:r>
    </w:p>
    <w:p/>
    <w:p/>
    <w:p>
      <w:pPr>
        <w:pStyle w:val="Heading2"/>
      </w:pPr>
      <w:r>
        <w:rPr>
          <w:b/>
          <w:color w:val="2E7D32"/>
          <w:sz w:val="32"/>
        </w:rPr>
        <w:t>FAVORITES AND ODDS TABLE</w:t>
      </w:r>
    </w:p>
    <w:p/>
    <w:p>
      <w:pPr>
        <w:pStyle w:val="NoSpacing"/>
        <w:spacing w:before="120" w:after="120"/>
        <w:ind w:left="720"/>
      </w:pPr>
      <w:r>
        <w:rPr>
          <w:rFonts w:ascii="Courier New" w:hAnsi="Courier New"/>
          <w:sz w:val="18"/>
        </w:rPr>
        <w:t>&lt;div style="background: #f8f9fa; padding: 1.5rem; border-radius: 8px; margin: 2rem 0;"&gt;</w:t>
        <w:br/>
        <w:t xml:space="preserve">    &lt;h2 style="color: #2e7d32; margin-top: 0;"&gt;Favoritos y Cuotas del Mundial 2026&lt;/h2&gt;</w:t>
        <w:br/>
        <w:t xml:space="preserve">    &lt;p style="margin-bottom: 1rem;"&gt;Cuotas actuales para ganar el Mundial 2026 (actualizadas regularmente):&lt;/p&gt;</w:t>
        <w:br/>
        <w:t xml:space="preserve">    &lt;table style="width: 100%; border-collapse: collapse; background: white; border-radius: 8px; overflow: hidden;"&gt;</w:t>
        <w:br/>
        <w:t xml:space="preserve">        &lt;thead&gt;</w:t>
        <w:br/>
        <w:t xml:space="preserve">            &lt;tr style="background: #2e7d32; color: white;"&gt;</w:t>
        <w:br/>
        <w:t xml:space="preserve">                &lt;th style="padding: 1rem; text-align: left;"&gt;Selección&lt;/th&gt;</w:t>
        <w:br/>
        <w:t xml:space="preserve">                &lt;th style="padding: 1rem; text-align: center;"&gt;Cuotas&lt;/th&gt;</w:t>
        <w:br/>
        <w:t xml:space="preserve">                &lt;th style="padding: 1rem; text-align: left;"&gt;Notas&lt;/th&gt;</w:t>
        <w:br/>
        <w:t xml:space="preserve">            &lt;/tr&gt;</w:t>
        <w:br/>
        <w:t xml:space="preserve">        &lt;/thead&gt;</w:t>
        <w:br/>
        <w:t xml:space="preserve">        &lt;tbody&gt;</w:t>
        <w:br/>
        <w:t xml:space="preserve">            &lt;tr style="border-bottom: 1px solid #dee2e6;"&gt;</w:t>
        <w:br/>
        <w:t xml:space="preserve">                &lt;td style="padding: 1rem;"&gt;&lt;strong&gt;🇦🇷 Argentina&lt;/strong&gt;&lt;/td&gt;</w:t>
        <w:br/>
        <w:t xml:space="preserve">                &lt;td style="padding: 1rem; text-align: center; font-weight: bold; color: #2e7d32;"&gt;+400&lt;/td&gt;</w:t>
        <w:br/>
        <w:t xml:space="preserve">                &lt;td style="padding: 1rem; font-size: 0.9rem;"&gt;Campeón defensor, Messi posible último Mundial&lt;/td&gt;</w:t>
        <w:br/>
        <w:t xml:space="preserve">            &lt;/tr&gt;</w:t>
        <w:br/>
        <w:t xml:space="preserve">            &lt;tr style="border-bottom: 1px solid #dee2e6; background: #f9f9f9;"&gt;</w:t>
        <w:br/>
        <w:t xml:space="preserve">                &lt;td style="padding: 1rem;"&gt;&lt;strong&gt;🇫🇷 Francia&lt;/strong&gt;&lt;/td&gt;</w:t>
        <w:br/>
        <w:t xml:space="preserve">                &lt;td style="padding: 1rem; text-align: center; font-weight: bold; color: #2e7d32;"&gt;+500&lt;/td&gt;</w:t>
        <w:br/>
        <w:t xml:space="preserve">                &lt;td style="padding: 1rem; font-size: 0.9rem;"&gt;Finalista 2022, Mbappé en su prime&lt;/td&gt;</w:t>
        <w:br/>
        <w:t xml:space="preserve">            &lt;/tr&gt;</w:t>
        <w:br/>
        <w:t xml:space="preserve">            &lt;tr style="border-bottom: 1px solid #dee2e6;"&gt;</w:t>
        <w:br/>
        <w:t xml:space="preserve">                &lt;td style="padding: 1rem;"&gt;&lt;strong&gt;🇪🇸 España&lt;/strong&gt;&lt;/td&gt;</w:t>
        <w:br/>
        <w:t xml:space="preserve">                &lt;td style="padding: 1rem; text-align: center; font-weight: bold; color: #2e7d32;"&gt;+600&lt;/td&gt;</w:t>
        <w:br/>
        <w:t xml:space="preserve">                &lt;td style="padding: 1rem; font-size: 0.9rem;"&gt;Campeón Euro 2024, generación joven&lt;/td&gt;</w:t>
        <w:br/>
        <w:t xml:space="preserve">            &lt;/tr&gt;</w:t>
        <w:br/>
        <w:t xml:space="preserve">            &lt;tr style="border-bottom: 1px solid #dee2e6; background: #f9f9f9;"&gt;</w:t>
        <w:br/>
        <w:t xml:space="preserve">                &lt;td style="padding: 1rem;"&gt;&lt;strong&gt;🏴󠁧󠁢󠁥󠁮󠁧󠁿 Inglaterra&lt;/strong&gt;&lt;/td&gt;</w:t>
        <w:br/>
        <w:t xml:space="preserve">                &lt;td style="padding: 1rem; text-align: center; font-weight: bold; color: #2e7d32;"&gt;+700&lt;/td&gt;</w:t>
        <w:br/>
        <w:t xml:space="preserve">                &lt;td style="padding: 1rem; font-size: 0.9rem;"&gt;Talento Premier League, experiencia mundialista&lt;/td&gt;</w:t>
        <w:br/>
        <w:t xml:space="preserve">            &lt;/tr&gt;</w:t>
        <w:br/>
        <w:t xml:space="preserve">            &lt;tr style="border-bottom: 1px solid #dee2e6;"&gt;</w:t>
        <w:br/>
        <w:t xml:space="preserve">                &lt;td style="padding: 1rem;"&gt;&lt;strong&gt;🇧🇷 Brasil&lt;/strong&gt;&lt;/td&gt;</w:t>
        <w:br/>
        <w:t xml:space="preserve">                &lt;td style="padding: 1rem; text-align: center; font-weight: bold; color: #2e7d32;"&gt;+800&lt;/td&gt;</w:t>
        <w:br/>
        <w:t xml:space="preserve">                &lt;td style="padding: 1rem; font-size: 0.9rem;"&gt;Reconstrucción, buscan 6to título&lt;/td&gt;</w:t>
        <w:br/>
        <w:t xml:space="preserve">            &lt;/tr&gt;</w:t>
        <w:br/>
        <w:t xml:space="preserve">            &lt;tr style="border-bottom: 1px solid #dee2e6; background: #f9f9f9;"&gt;</w:t>
        <w:br/>
        <w:t xml:space="preserve">                &lt;td style="padding: 1rem;"&gt;&lt;strong&gt;🇩🇪 Alemania&lt;/strong&gt;&lt;/td&gt;</w:t>
        <w:br/>
        <w:t xml:space="preserve">                &lt;td style="padding: 1rem; text-align: center; font-weight: bold; color: #2e7d32;"&gt;+1000&lt;/td&gt;</w:t>
        <w:br/>
        <w:t xml:space="preserve">                &lt;td style="padding: 1rem; font-size: 0.9rem;"&gt;Renovación generacional&lt;/td&gt;</w:t>
        <w:br/>
        <w:t xml:space="preserve">            &lt;/tr&gt;</w:t>
        <w:br/>
        <w:t xml:space="preserve">            &lt;tr style="border-bottom: 1px solid #dee2e6;"&gt;</w:t>
        <w:br/>
        <w:t xml:space="preserve">                &lt;td style="padding: 1rem;"&gt;&lt;strong&gt;🇺🇸 Estados Unidos&lt;/strong&gt;&lt;/td&gt;</w:t>
        <w:br/>
        <w:t xml:space="preserve">                &lt;td style="padding: 1rem; text-align: center; font-weight: bold; color: #2e7d32;"&gt;+2500&lt;/td&gt;</w:t>
        <w:br/>
        <w:t xml:space="preserve">                &lt;td style="padding: 1rem; font-size: 0.9rem;"&gt;Anfitrión, generación dorada&lt;/td&gt;</w:t>
        <w:br/>
        <w:t xml:space="preserve">            &lt;/tr&gt;</w:t>
        <w:br/>
        <w:t xml:space="preserve">            &lt;tr&gt;</w:t>
        <w:br/>
        <w:t xml:space="preserve">                &lt;td style="padding: 1rem;"&gt;&lt;strong&gt;🇲🇽 México&lt;/strong&gt;&lt;/td&gt;</w:t>
        <w:br/>
        <w:t xml:space="preserve">                &lt;td style="padding: 1rem; text-align: center; font-weight: bold; color: #2e7d32;"&gt;+5000&lt;/td&gt;</w:t>
        <w:br/>
        <w:t xml:space="preserve">                &lt;td style="padding: 1rem; font-size: 0.9rem;"&gt;Co-anfitrión, buscan superar octavos&lt;/td&gt;</w:t>
        <w:br/>
        <w:t xml:space="preserve">            &lt;/tr&gt;</w:t>
        <w:br/>
        <w:t xml:space="preserve">        &lt;/tbody&gt;</w:t>
        <w:br/>
        <w:t xml:space="preserve">    &lt;/table&gt;</w:t>
        <w:br/>
        <w:t xml:space="preserve">    &lt;p style="font-size: 0.8rem; color: #666; margin-top: 1rem;"&gt;*Cuotas sujetas a cambios. Verificar en la casa de apuestas antes de apostar. Última verificación: Diciembre 2025.&lt;/p&gt;</w:t>
        <w:br/>
        <w:t>&lt;/div&gt;</w:t>
      </w:r>
    </w:p>
    <w:p/>
    <w:p/>
    <w:p>
      <w:pPr>
        <w:pStyle w:val="Heading2"/>
      </w:pPr>
      <w:r>
        <w:rPr>
          <w:b/>
          <w:color w:val="2E7D32"/>
          <w:sz w:val="32"/>
        </w:rPr>
        <w:t>HOST CITIES MAP SECTION</w:t>
      </w:r>
    </w:p>
    <w:p/>
    <w:p>
      <w:pPr>
        <w:pStyle w:val="NoSpacing"/>
        <w:spacing w:before="120" w:after="120"/>
        <w:ind w:left="720"/>
      </w:pPr>
      <w:r>
        <w:rPr>
          <w:rFonts w:ascii="Courier New" w:hAnsi="Courier New"/>
          <w:sz w:val="18"/>
        </w:rPr>
        <w:t>&lt;div style="background: linear-gradient(135deg, #1a237e 0%, #283593 100%); color: white; padding: 2rem; border-radius: 8px; margin: 2rem 0;"&gt;</w:t>
        <w:br/>
        <w:t xml:space="preserve">    &lt;h2 style="color: white; margin-top: 0;"&gt;Sedes del Mundial 2026: USA, México y Canadá&lt;/h2&gt;</w:t>
        <w:br/>
        <w:br/>
        <w:t xml:space="preserve">    &lt;div style="display: grid; grid-template-columns: repeat(auto-fit, minmax(250px, 1fr)); gap: 1.5rem; margin-top: 1.5rem;"&gt;</w:t>
        <w:br/>
        <w:t xml:space="preserve">        &lt;!-- USA --&gt;</w:t>
        <w:br/>
        <w:t xml:space="preserve">        &lt;div style="background: rgba(255,255,255,0.1); padding: 1.5rem; border-radius: 8px;"&gt;</w:t>
        <w:br/>
        <w:t xml:space="preserve">            &lt;h3 style="color: #90caf9; margin-top: 0; font-size: 1.1rem;"&gt;🇺🇸 Estados Unidos (11 ciudades)&lt;/h3&gt;</w:t>
        <w:br/>
        <w:t xml:space="preserve">            &lt;ul style="margin: 0; padding-left: 1.25rem; line-height: 1.8;"&gt;</w:t>
        <w:br/>
        <w:t xml:space="preserve">                &lt;li&gt;New York/New Jersey - &lt;strong&gt;FINAL&lt;/strong&gt;&lt;/li&gt;</w:t>
        <w:br/>
        <w:t xml:space="preserve">                &lt;li&gt;Los Angeles&lt;/li&gt;</w:t>
        <w:br/>
        <w:t xml:space="preserve">                &lt;li&gt;Miami&lt;/li&gt;</w:t>
        <w:br/>
        <w:t xml:space="preserve">                &lt;li&gt;Dallas&lt;/li&gt;</w:t>
        <w:br/>
        <w:t xml:space="preserve">                &lt;li&gt;Houston&lt;/li&gt;</w:t>
        <w:br/>
        <w:t xml:space="preserve">                &lt;li&gt;Atlanta&lt;/li&gt;</w:t>
        <w:br/>
        <w:t xml:space="preserve">                &lt;li&gt;Seattle&lt;/li&gt;</w:t>
        <w:br/>
        <w:t xml:space="preserve">                &lt;li&gt;San Francisco&lt;/li&gt;</w:t>
        <w:br/>
        <w:t xml:space="preserve">                &lt;li&gt;Boston&lt;/li&gt;</w:t>
        <w:br/>
        <w:t xml:space="preserve">                &lt;li&gt;Philadelphia&lt;/li&gt;</w:t>
        <w:br/>
        <w:t xml:space="preserve">                &lt;li&gt;Kansas City&lt;/li&gt;</w:t>
        <w:br/>
        <w:t xml:space="preserve">            &lt;/ul&gt;</w:t>
        <w:br/>
        <w:t xml:space="preserve">        &lt;/div&gt;</w:t>
        <w:br/>
        <w:br/>
        <w:t xml:space="preserve">        &lt;!-- Mexico --&gt;</w:t>
        <w:br/>
        <w:t xml:space="preserve">        &lt;div style="background: rgba(255,255,255,0.1); padding: 1.5rem; border-radius: 8px;"&gt;</w:t>
        <w:br/>
        <w:t xml:space="preserve">            &lt;h3 style="color: #a5d6a7; margin-top: 0; font-size: 1.1rem;"&gt;🇲🇽 México (3 ciudades)&lt;/h3&gt;</w:t>
        <w:br/>
        <w:t xml:space="preserve">            &lt;ul style="margin: 0; padding-left: 1.25rem; line-height: 1.8;"&gt;</w:t>
        <w:br/>
        <w:t xml:space="preserve">                &lt;li&gt;Ciudad de México - &lt;strong&gt;INAUGURAL&lt;/strong&gt;&lt;/li&gt;</w:t>
        <w:br/>
        <w:t xml:space="preserve">                &lt;li&gt;Guadalajara&lt;/li&gt;</w:t>
        <w:br/>
        <w:t xml:space="preserve">                &lt;li&gt;Monterrey&lt;/li&gt;</w:t>
        <w:br/>
        <w:t xml:space="preserve">            &lt;/ul&gt;</w:t>
        <w:br/>
        <w:t xml:space="preserve">            &lt;p style="font-size: 0.9rem; margin-top: 1rem; opacity: 0.9;"&gt;El Estadio Azteca será el primer estadio en albergar 3 Mundiales.&lt;/p&gt;</w:t>
        <w:br/>
        <w:t xml:space="preserve">        &lt;/div&gt;</w:t>
        <w:br/>
        <w:br/>
        <w:t xml:space="preserve">        &lt;!-- Canada --&gt;</w:t>
        <w:br/>
        <w:t xml:space="preserve">        &lt;div style="background: rgba(255,255,255,0.1); padding: 1.5rem; border-radius: 8px;"&gt;</w:t>
        <w:br/>
        <w:t xml:space="preserve">            &lt;h3 style="color: #ef9a9a; margin-top: 0; font-size: 1.1rem;"&gt;🇨🇦 Canadá (2 ciudades)&lt;/h3&gt;</w:t>
        <w:br/>
        <w:t xml:space="preserve">            &lt;ul style="margin: 0; padding-left: 1.25rem; line-height: 1.8;"&gt;</w:t>
        <w:br/>
        <w:t xml:space="preserve">                &lt;li&gt;Toronto&lt;/li&gt;</w:t>
        <w:br/>
        <w:t xml:space="preserve">                &lt;li&gt;Vancouver&lt;/li&gt;</w:t>
        <w:br/>
        <w:t xml:space="preserve">            &lt;/ul&gt;</w:t>
        <w:br/>
        <w:t xml:space="preserve">            &lt;p style="font-size: 0.9rem; margin-top: 1rem; opacity: 0.9;"&gt;Primera vez que Canadá alberga partidos de un Mundial masculino.&lt;/p&gt;</w:t>
        <w:br/>
        <w:t xml:space="preserve">        &lt;/div&gt;</w:t>
        <w:br/>
        <w:t xml:space="preserve">    &lt;/div&gt;</w:t>
        <w:br/>
        <w:t>&lt;/div&gt;</w:t>
      </w:r>
    </w:p>
    <w:p/>
    <w:p/>
    <w:p>
      <w:pPr>
        <w:pStyle w:val="Heading2"/>
      </w:pPr>
      <w:r>
        <w:rPr>
          <w:b/>
          <w:color w:val="2E7D32"/>
          <w:sz w:val="32"/>
        </w:rPr>
        <w:t>COMPLETE T&amp;Cs FOR ALL BRANDS</w:t>
      </w:r>
    </w:p>
    <w:p/>
    <w:p>
      <w:pPr>
        <w:pStyle w:val="Heading3"/>
      </w:pPr>
      <w:r>
        <w:rPr>
          <w:b/>
          <w:color w:val="333333"/>
          <w:sz w:val="28"/>
        </w:rPr>
        <w:t>FanDuel T&amp;Cs</w:t>
      </w:r>
    </w:p>
    <w:p/>
    <w:p>
      <w:pPr>
        <w:pStyle w:val="NoSpacing"/>
        <w:spacing w:before="120" w:after="120"/>
        <w:ind w:left="720"/>
      </w:pPr>
      <w:r>
        <w:rPr>
          <w:rFonts w:ascii="Courier New" w:hAnsi="Courier New"/>
          <w:sz w:val="18"/>
        </w:rPr>
        <w:t>&lt;div id="fanduel-terms" style="background: #f8f9fa; padding: 2rem; margin: 2rem 0; border-radius: 8px; border: 2px solid #2e7d32;"&gt;</w:t>
        <w:br/>
        <w:t xml:space="preserve">    &lt;h3 style="margin-top: 0; color: #2e7d32; display: flex; align-items: center; gap: 0.75rem;"&gt;</w:t>
        <w:br/>
        <w:t xml:space="preserve">        &lt;span style="background: #1493ff; color: white; padding: 0.5rem; border-radius: 6px; font-weight: bold;"&gt;FD&lt;/span&gt;</w:t>
        <w:br/>
        <w:t xml:space="preserve">        Términos y Condiciones Completos - FanDuel Sportsbook</w:t>
        <w:br/>
        <w:t xml:space="preserve">    &lt;/h3&gt;</w:t>
        <w:br/>
        <w:br/>
        <w:t xml:space="preserve">    &lt;div style="background: #e8f5e9; padding: 1.25rem; border-radius: 6px; margin: 1rem 0;"&gt;</w:t>
        <w:br/>
        <w:t xml:space="preserve">        &lt;p style="margin: 0; font-weight: 600; color: #2e7d32; font-size: 16px;"&gt;</w:t>
        <w:br/>
        <w:t xml:space="preserve">            Apuesta $5, Gana $150 en Bonus Bets si tu apuesta gana</w:t>
        <w:br/>
        <w:t xml:space="preserve">        &lt;/p&gt;</w:t>
        <w:br/>
        <w:t xml:space="preserve">    &lt;/div&gt;</w:t>
        <w:br/>
        <w:br/>
        <w:t xml:space="preserve">    &lt;h4 style="color: #333; margin-top: 1.5rem;"&gt;Requisitos de Elegibilidad:&lt;/h4&gt;</w:t>
        <w:br/>
        <w:t xml:space="preserve">    &lt;ul style="line-height: 1.8;"&gt;</w:t>
        <w:br/>
        <w:t xml:space="preserve">        &lt;li&gt;Debes tener 21+ años de edad&lt;/li&gt;</w:t>
        <w:br/>
        <w:t xml:space="preserve">        &lt;li&gt;Nuevos clientes únicamente&lt;/li&gt;</w:t>
        <w:br/>
        <w:t xml:space="preserve">        &lt;li&gt;Estar físicamente ubicado en un estado elegible&lt;/li&gt;</w:t>
        <w:br/>
        <w:t xml:space="preserve">        &lt;li&gt;Estados: AZ, CO, CT, DC, IL, IN, IA, KS, KY, LA, MA, MD, MI, NC, NJ, NY, OH, PA, TN, VA, VT, WV, WY&lt;/li&gt;</w:t>
        <w:br/>
        <w:t xml:space="preserve">    &lt;/ul&gt;</w:t>
        <w:br/>
        <w:br/>
        <w:t xml:space="preserve">    &lt;h4 style="color: #333; margin-top: 1.5rem;"&gt;Cómo Calificar:&lt;/h4&gt;</w:t>
        <w:br/>
        <w:t xml:space="preserve">    &lt;ul style="line-height: 1.8;"&gt;</w:t>
        <w:br/>
        <w:t xml:space="preserve">        &lt;li&gt;Registrarte como nuevo usuario&lt;/li&gt;</w:t>
        <w:br/>
        <w:t xml:space="preserve">        &lt;li&gt;Depositar mínimo $5&lt;/li&gt;</w:t>
        <w:br/>
        <w:t xml:space="preserve">        &lt;li&gt;Realizar tu primera apuesta de $5 o más&lt;/li&gt;</w:t>
        <w:br/>
        <w:t xml:space="preserve">        &lt;li&gt;&lt;strong&gt;Si tu apuesta gana, recibes $150 en bonus bets&lt;/strong&gt;&lt;/li&gt;</w:t>
        <w:br/>
        <w:t xml:space="preserve">    &lt;/ul&gt;</w:t>
        <w:br/>
        <w:br/>
        <w:t xml:space="preserve">    &lt;h4 style="color: #333; margin-top: 1.5rem;"&gt;Términos del Bonus:&lt;/h4&gt;</w:t>
        <w:br/>
        <w:t xml:space="preserve">    &lt;ul style="line-height: 1.8;"&gt;</w:t>
        <w:br/>
        <w:t xml:space="preserve">        &lt;li&gt;$150 en bonus bets dentro de 72 horas si ganas&lt;/li&gt;</w:t>
        <w:br/>
        <w:t xml:space="preserve">        &lt;li&gt;Bonus bets no son retirables&lt;/li&gt;</w:t>
        <w:br/>
        <w:t xml:space="preserve">        &lt;li&gt;Expiran 7 días después de ser emitidos&lt;/li&gt;</w:t>
        <w:br/>
        <w:t xml:space="preserve">        &lt;li&gt;Solo las ganancias de bonus bets son retirables&lt;/li&gt;</w:t>
        <w:br/>
        <w:t xml:space="preserve">    &lt;/ul&gt;</w:t>
        <w:br/>
        <w:br/>
        <w:t xml:space="preserve">    &lt;div style="background: #fff3cd; padding: 1rem; border-radius: 6px; margin: 1.5rem 0; border-left: 4px solid #ffc107;"&gt;</w:t>
        <w:br/>
        <w:t xml:space="preserve">        &lt;p style="margin: 0; font-size: 14px; color: #856404;"&gt;</w:t>
        <w:br/>
        <w:t xml:space="preserve">            &lt;strong&gt;⚠️ Importante:&lt;/strong&gt; Solo recibes el bonus si tu primera apuesta GANA. Si pierdes, no hay bonus.</w:t>
        <w:br/>
        <w:t xml:space="preserve">        &lt;/p&gt;</w:t>
        <w:br/>
        <w:t xml:space="preserve">    &lt;/div&gt;</w:t>
        <w:br/>
        <w:br/>
        <w:t xml:space="preserve">    &lt;p style="font-size: 13px; color: #666; margin-top: 1rem;"&gt;</w:t>
        <w:br/>
        <w:t xml:space="preserve">        &lt;strong&gt;Última Verificación:&lt;/strong&gt; Diciembre 2025 | Términos completos en sportsbook.fanduel.com</w:t>
        <w:br/>
        <w:t xml:space="preserve">    &lt;/p&gt;</w:t>
        <w:br/>
        <w:t>&lt;/div&gt;</w:t>
      </w:r>
    </w:p>
    <w:p/>
    <w:p>
      <w:pPr>
        <w:pStyle w:val="Heading3"/>
      </w:pPr>
      <w:r>
        <w:rPr>
          <w:b/>
          <w:color w:val="333333"/>
          <w:sz w:val="28"/>
        </w:rPr>
        <w:t>BetMGM T&amp;Cs</w:t>
      </w:r>
    </w:p>
    <w:p/>
    <w:p>
      <w:pPr>
        <w:pStyle w:val="NoSpacing"/>
        <w:spacing w:before="120" w:after="120"/>
        <w:ind w:left="720"/>
      </w:pPr>
      <w:r>
        <w:rPr>
          <w:rFonts w:ascii="Courier New" w:hAnsi="Courier New"/>
          <w:sz w:val="18"/>
        </w:rPr>
        <w:t>&lt;div id="betmgm-terms" style="background: #f8f9fa; padding: 2rem; margin: 2rem 0; border-radius: 8px; border: 2px solid #bfa36b;"&gt;</w:t>
        <w:br/>
        <w:t xml:space="preserve">    &lt;h3 style="margin-top: 0; color: #333; display: flex; align-items: center; gap: 0.75rem;"&gt;</w:t>
        <w:br/>
        <w:t xml:space="preserve">        &lt;span style="background: #bfa36b; color: white; padding: 0.5rem; border-radius: 6px; font-weight: bold;"&gt;MGM&lt;/span&gt;</w:t>
        <w:br/>
        <w:t xml:space="preserve">        Términos y Condiciones Completos - BetMGM Sportsbook</w:t>
        <w:br/>
        <w:t xml:space="preserve">    &lt;/h3&gt;</w:t>
        <w:br/>
        <w:br/>
        <w:t xml:space="preserve">    &lt;div style="background: #e8f5e9; padding: 1.25rem; border-radius: 6px; margin: 1rem 0;"&gt;</w:t>
        <w:br/>
        <w:t xml:space="preserve">        &lt;p style="margin: 0; font-weight: 600; color: #2e7d32; font-size: 16px;"&gt;</w:t>
        <w:br/>
        <w:t xml:space="preserve">            Hasta $1,500 en Bonus Bets - Primera Apuesta Protegida</w:t>
        <w:br/>
        <w:t xml:space="preserve">        &lt;/p&gt;</w:t>
        <w:br/>
        <w:t xml:space="preserve">    &lt;/div&gt;</w:t>
        <w:br/>
        <w:br/>
        <w:t xml:space="preserve">    &lt;h4 style="color: #333; margin-top: 1.5rem;"&gt;Requisitos de Elegibilidad:&lt;/h4&gt;</w:t>
        <w:br/>
        <w:t xml:space="preserve">    &lt;ul style="line-height: 1.8;"&gt;</w:t>
        <w:br/>
        <w:t xml:space="preserve">        &lt;li&gt;Debes tener 21+ años de edad&lt;/li&gt;</w:t>
        <w:br/>
        <w:t xml:space="preserve">        &lt;li&gt;Nuevos clientes únicamente&lt;/li&gt;</w:t>
        <w:br/>
        <w:t xml:space="preserve">        &lt;li&gt;Estar físicamente ubicado en un estado elegible&lt;/li&gt;</w:t>
        <w:br/>
        <w:t xml:space="preserve">        &lt;li&gt;Estados: AZ, CO, DC, IL, IN, IA, KS, KY, LA, MA, MD, MI, MS, NJ, NV, NC, OH, PA, TN, VA, WV, WY&lt;/li&gt;</w:t>
        <w:br/>
        <w:t xml:space="preserve">    &lt;/ul&gt;</w:t>
        <w:br/>
        <w:br/>
        <w:t xml:space="preserve">    &lt;h4 style="color: #333; margin-top: 1.5rem;"&gt;Cómo Calificar:&lt;/h4&gt;</w:t>
        <w:br/>
        <w:t xml:space="preserve">    &lt;ul style="line-height: 1.8;"&gt;</w:t>
        <w:br/>
        <w:t xml:space="preserve">        &lt;li&gt;Registrarte como nuevo usuario&lt;/li&gt;</w:t>
        <w:br/>
        <w:t xml:space="preserve">        &lt;li&gt;Depositar mínimo $10&lt;/li&gt;</w:t>
        <w:br/>
        <w:t xml:space="preserve">        &lt;li&gt;Realizar tu primera apuesta de hasta $1,500&lt;/li&gt;</w:t>
        <w:br/>
        <w:t xml:space="preserve">        &lt;li&gt;&lt;strong&gt;Si pierdes, reembolso en bonus bets hasta $1,500&lt;/strong&gt;&lt;/li&gt;</w:t>
        <w:br/>
        <w:t xml:space="preserve">    &lt;/ul&gt;</w:t>
        <w:br/>
        <w:br/>
        <w:t xml:space="preserve">    &lt;h4 style="color: #333; margin-top: 1.5rem;"&gt;Términos del Bonus:&lt;/h4&gt;</w:t>
        <w:br/>
        <w:t xml:space="preserve">    &lt;ul style="line-height: 1.8;"&gt;</w:t>
        <w:br/>
        <w:t xml:space="preserve">        &lt;li&gt;Reembolso en bonus bets si pierdes tu primera apuesta&lt;/li&gt;</w:t>
        <w:br/>
        <w:t xml:space="preserve">        &lt;li&gt;Bonus entregado en 5 bonus bets de igual valor&lt;/li&gt;</w:t>
        <w:br/>
        <w:t xml:space="preserve">        &lt;li&gt;Expiran 7 días después de ser emitidos&lt;/li&gt;</w:t>
        <w:br/>
        <w:t xml:space="preserve">        &lt;li&gt;No aplica a apuestas con cash out&lt;/li&gt;</w:t>
        <w:br/>
        <w:t xml:space="preserve">    &lt;/ul&gt;</w:t>
        <w:br/>
        <w:br/>
        <w:t xml:space="preserve">    &lt;div style="background: #fff3cd; padding: 1rem; border-radius: 6px; margin: 1.5rem 0; border-left: 4px solid #ffc107;"&gt;</w:t>
        <w:br/>
        <w:t xml:space="preserve">        &lt;p style="margin: 0; font-size: 14px; color: #856404;"&gt;</w:t>
        <w:br/>
        <w:t xml:space="preserve">            &lt;strong&gt;⚠️ Importante:&lt;/strong&gt; El reembolso se divide en 5 bonus bets iguales. No es un solo bonus bet.</w:t>
        <w:br/>
        <w:t xml:space="preserve">        &lt;/p&gt;</w:t>
        <w:br/>
        <w:t xml:space="preserve">    &lt;/div&gt;</w:t>
        <w:br/>
        <w:br/>
        <w:t xml:space="preserve">    &lt;p style="font-size: 13px; color: #666; margin-top: 1rem;"&gt;</w:t>
        <w:br/>
        <w:t xml:space="preserve">        &lt;strong&gt;Última Verificación:&lt;/strong&gt; Diciembre 2025 | Términos completos en betmgm.com</w:t>
        <w:br/>
        <w:t xml:space="preserve">    &lt;/p&gt;</w:t>
        <w:br/>
        <w:t>&lt;/div&gt;</w:t>
      </w:r>
    </w:p>
    <w:p/>
    <w:p>
      <w:pPr>
        <w:pStyle w:val="Heading3"/>
      </w:pPr>
      <w:r>
        <w:rPr>
          <w:b/>
          <w:color w:val="333333"/>
          <w:sz w:val="28"/>
        </w:rPr>
        <w:t>DraftKings T&amp;Cs</w:t>
      </w:r>
    </w:p>
    <w:p/>
    <w:p>
      <w:pPr>
        <w:pStyle w:val="NoSpacing"/>
        <w:spacing w:before="120" w:after="120"/>
        <w:ind w:left="720"/>
      </w:pPr>
      <w:r>
        <w:rPr>
          <w:rFonts w:ascii="Courier New" w:hAnsi="Courier New"/>
          <w:sz w:val="18"/>
        </w:rPr>
        <w:t>&lt;div id="draftkings-terms" style="background: #f8f9fa; padding: 2rem; margin: 2rem 0; border-radius: 8px; border: 2px solid #53d337;"&gt;</w:t>
        <w:br/>
        <w:t xml:space="preserve">    &lt;h3 style="margin-top: 0; color: #333; display: flex; align-items: center; gap: 0.75rem;"&gt;</w:t>
        <w:br/>
        <w:t xml:space="preserve">        &lt;span style="background: #53d337; color: white; padding: 0.5rem; border-radius: 6px; font-weight: bold;"&gt;DK&lt;/span&gt;</w:t>
        <w:br/>
        <w:t xml:space="preserve">        Términos y Condiciones Completos - DraftKings Sportsbook</w:t>
        <w:br/>
        <w:t xml:space="preserve">    &lt;/h3&gt;</w:t>
        <w:br/>
        <w:br/>
        <w:t xml:space="preserve">    &lt;div style="background: #e8f5e9; padding: 1.25rem; border-radius: 6px; margin: 1rem 0;"&gt;</w:t>
        <w:br/>
        <w:t xml:space="preserve">        &lt;p style="margin: 0; font-weight: 600; color: #2e7d32; font-size: 16px;"&gt;</w:t>
        <w:br/>
        <w:t xml:space="preserve">            Apuesta $5, Gana $150 en Bonus Bets Garantizados</w:t>
        <w:br/>
        <w:t xml:space="preserve">        &lt;/p&gt;</w:t>
        <w:br/>
        <w:t xml:space="preserve">    &lt;/div&gt;</w:t>
        <w:br/>
        <w:br/>
        <w:t xml:space="preserve">    &lt;h4 style="color: #333; margin-top: 1.5rem;"&gt;Requisitos de Elegibilidad:&lt;/h4&gt;</w:t>
        <w:br/>
        <w:t xml:space="preserve">    &lt;ul style="line-height: 1.8;"&gt;</w:t>
        <w:br/>
        <w:t xml:space="preserve">        &lt;li&gt;Debes tener 21+ años de edad&lt;/li&gt;</w:t>
        <w:br/>
        <w:t xml:space="preserve">        &lt;li&gt;Nuevos clientes únicamente&lt;/li&gt;</w:t>
        <w:br/>
        <w:t xml:space="preserve">        &lt;li&gt;Estar físicamente ubicado en un estado elegible&lt;/li&gt;</w:t>
        <w:br/>
        <w:t xml:space="preserve">        &lt;li&gt;Estados: AZ, CO, CT, DC, IL, IN, IA, KS, KY, LA, MA, MD, MI, NC, NH, NJ, NV, NY, OH, OR, PA, TN, VA, VT, WV, WY&lt;/li&gt;</w:t>
        <w:br/>
        <w:t xml:space="preserve">    &lt;/ul&gt;</w:t>
        <w:br/>
        <w:br/>
        <w:t xml:space="preserve">    &lt;h4 style="color: #333; margin-top: 1.5rem;"&gt;Cómo Calificar:&lt;/h4&gt;</w:t>
        <w:br/>
        <w:t xml:space="preserve">    &lt;ul style="line-height: 1.8;"&gt;</w:t>
        <w:br/>
        <w:t xml:space="preserve">        &lt;li&gt;Registrarte como nuevo usuario&lt;/li&gt;</w:t>
        <w:br/>
        <w:t xml:space="preserve">        &lt;li&gt;Depositar mínimo $5&lt;/li&gt;</w:t>
        <w:br/>
        <w:t xml:space="preserve">        &lt;li&gt;Realizar tu primera apuesta de $5+&lt;/li&gt;</w:t>
        <w:br/>
        <w:t xml:space="preserve">        &lt;li&gt;&lt;strong&gt;Bonus de $150 garantizado sin importar si ganas o pierdes&lt;/strong&gt;&lt;/li&gt;</w:t>
        <w:br/>
        <w:t xml:space="preserve">    &lt;/ul&gt;</w:t>
        <w:br/>
        <w:br/>
        <w:t xml:space="preserve">    &lt;h4 style="color: #333; margin-top: 1.5rem;"&gt;Términos del Bonus:&lt;/h4&gt;</w:t>
        <w:br/>
        <w:t xml:space="preserve">    &lt;ul style="line-height: 1.8;"&gt;</w:t>
        <w:br/>
        <w:t xml:space="preserve">        &lt;li&gt;$150 en bonus bets dentro de 72 horas&lt;/li&gt;</w:t>
        <w:br/>
        <w:t xml:space="preserve">        &lt;li&gt;Entregado en 6 bonus bets de $25 cada uno&lt;/li&gt;</w:t>
        <w:br/>
        <w:t xml:space="preserve">        &lt;li&gt;Expiran 7 días después de ser emitidos&lt;/li&gt;</w:t>
        <w:br/>
        <w:t xml:space="preserve">        &lt;li&gt;Bonus bets no son retirables, solo ganancias&lt;/li&gt;</w:t>
        <w:br/>
        <w:t xml:space="preserve">    &lt;/ul&gt;</w:t>
        <w:br/>
        <w:br/>
        <w:t xml:space="preserve">    &lt;div style="background: #fff3cd; padding: 1rem; border-radius: 6px; margin: 1.5rem 0; border-left: 4px solid #ffc107;"&gt;</w:t>
        <w:br/>
        <w:t xml:space="preserve">        &lt;p style="margin: 0; font-size: 14px; color: #856404;"&gt;</w:t>
        <w:br/>
        <w:t xml:space="preserve">            &lt;strong&gt;⚠️ Importante:&lt;/strong&gt; Este es un bonus GARANTIZADO. Recibes los $150 ganes o pierdas tu primera apuesta.</w:t>
        <w:br/>
        <w:t xml:space="preserve">        &lt;/p&gt;</w:t>
        <w:br/>
        <w:t xml:space="preserve">    &lt;/div&gt;</w:t>
        <w:br/>
        <w:br/>
        <w:t xml:space="preserve">    &lt;p style="font-size: 13px; color: #666; margin-top: 1rem;"&gt;</w:t>
        <w:br/>
        <w:t xml:space="preserve">        &lt;strong&gt;Última Verificación:&lt;/strong&gt; Diciembre 2025 | Términos completos en sportsbook.draftkings.com</w:t>
        <w:br/>
        <w:t xml:space="preserve">    &lt;/p&gt;</w:t>
        <w:br/>
        <w:t>&lt;/div&gt;</w:t>
      </w:r>
    </w:p>
    <w:p/>
    <w:p>
      <w:pPr>
        <w:pStyle w:val="Heading3"/>
      </w:pPr>
      <w:r>
        <w:rPr>
          <w:b/>
          <w:color w:val="333333"/>
          <w:sz w:val="28"/>
        </w:rPr>
        <w:t>bet365 T&amp;Cs</w:t>
      </w:r>
    </w:p>
    <w:p/>
    <w:p>
      <w:pPr>
        <w:pStyle w:val="NoSpacing"/>
        <w:spacing w:before="120" w:after="120"/>
        <w:ind w:left="720"/>
      </w:pPr>
      <w:r>
        <w:rPr>
          <w:rFonts w:ascii="Courier New" w:hAnsi="Courier New"/>
          <w:sz w:val="18"/>
        </w:rPr>
        <w:t>&lt;div id="bet365-terms" style="background: #f8f9fa; padding: 2rem; margin: 2rem 0; border-radius: 8px; border: 2px solid #0e7b46;"&gt;</w:t>
        <w:br/>
        <w:t xml:space="preserve">    &lt;h3 style="margin-top: 0; color: #333; display: flex; align-items: center; gap: 0.75rem;"&gt;</w:t>
        <w:br/>
        <w:t xml:space="preserve">        &lt;span style="background: #0e7b46; color: white; padding: 0.5rem; border-radius: 6px; font-weight: bold;"&gt;365&lt;/span&gt;</w:t>
        <w:br/>
        <w:t xml:space="preserve">        Términos y Condiciones Completos - bet365 Sportsbook</w:t>
        <w:br/>
        <w:t xml:space="preserve">    &lt;/h3&gt;</w:t>
        <w:br/>
        <w:br/>
        <w:t xml:space="preserve">    &lt;div style="background: #e8f5e9; padding: 1.25rem; border-radius: 6px; margin: 1rem 0;"&gt;</w:t>
        <w:br/>
        <w:t xml:space="preserve">        &lt;p style="margin: 0; font-weight: 600; color: #2e7d32; font-size: 16px;"&gt;</w:t>
        <w:br/>
        <w:t xml:space="preserve">            Hasta $1,000 en Bet Credits de Bienvenida</w:t>
        <w:br/>
        <w:t xml:space="preserve">        &lt;/p&gt;</w:t>
        <w:br/>
        <w:t xml:space="preserve">    &lt;/div&gt;</w:t>
        <w:br/>
        <w:br/>
        <w:t xml:space="preserve">    &lt;h4 style="color: #333; margin-top: 1.5rem;"&gt;Requisitos de Elegibilidad:&lt;/h4&gt;</w:t>
        <w:br/>
        <w:t xml:space="preserve">    &lt;ul style="line-height: 1.8;"&gt;</w:t>
        <w:br/>
        <w:t xml:space="preserve">        &lt;li&gt;Debes tener 21+ años de edad&lt;/li&gt;</w:t>
        <w:br/>
        <w:t xml:space="preserve">        &lt;li&gt;Nuevos clientes únicamente&lt;/li&gt;</w:t>
        <w:br/>
        <w:t xml:space="preserve">        &lt;li&gt;Estar físicamente ubicado en un estado elegible&lt;/li&gt;</w:t>
        <w:br/>
        <w:t xml:space="preserve">        &lt;li&gt;Estados: AZ, CO, IN, IA, KY, LA, NJ, NC, OH, PA, VA&lt;/li&gt;</w:t>
        <w:br/>
        <w:t xml:space="preserve">    &lt;/ul&gt;</w:t>
        <w:br/>
        <w:br/>
        <w:t xml:space="preserve">    &lt;h4 style="color: #333; margin-top: 1.5rem;"&gt;Cómo Calificar:&lt;/h4&gt;</w:t>
        <w:br/>
        <w:t xml:space="preserve">    &lt;ul style="line-height: 1.8;"&gt;</w:t>
        <w:br/>
        <w:t xml:space="preserve">        &lt;li&gt;Registrarte como nuevo usuario&lt;/li&gt;</w:t>
        <w:br/>
        <w:t xml:space="preserve">        &lt;li&gt;Depositar entre $10 y $1,000&lt;/li&gt;</w:t>
        <w:br/>
        <w:t xml:space="preserve">        &lt;li&gt;Realizar apuestas que califiquen con cuotas -500 o mayores&lt;/li&gt;</w:t>
        <w:br/>
        <w:t xml:space="preserve">        &lt;li&gt;&lt;strong&gt;Recibir Bet Credits equivalentes hasta $1,000&lt;/strong&gt;&lt;/li&gt;</w:t>
        <w:br/>
        <w:t xml:space="preserve">    &lt;/ul&gt;</w:t>
        <w:br/>
        <w:br/>
        <w:t xml:space="preserve">    &lt;h4 style="color: #333; margin-top: 1.5rem;"&gt;Términos del Bonus:&lt;/h4&gt;</w:t>
        <w:br/>
        <w:t xml:space="preserve">    &lt;ul style="line-height: 1.8;"&gt;</w:t>
        <w:br/>
        <w:t xml:space="preserve">        &lt;li&gt;Bet Credits liberados al 15% de las apuestas que califiquen&lt;/li&gt;</w:t>
        <w:br/>
        <w:t xml:space="preserve">        &lt;li&gt;Requisito de rollover de 1x en Bet Credits&lt;/li&gt;</w:t>
        <w:br/>
        <w:t xml:space="preserve">        &lt;li&gt;Expiran 30 días después de ser acreditados&lt;/li&gt;</w:t>
        <w:br/>
        <w:t xml:space="preserve">        &lt;li&gt;Solo ganancias (no el stake) son retirables&lt;/li&gt;</w:t>
        <w:br/>
        <w:t xml:space="preserve">    &lt;/ul&gt;</w:t>
        <w:br/>
        <w:br/>
        <w:t xml:space="preserve">    &lt;div style="background: #fff3cd; padding: 1rem; border-radius: 6px; margin: 1.5rem 0; border-left: 4px solid #ffc107;"&gt;</w:t>
        <w:br/>
        <w:t xml:space="preserve">        &lt;p style="margin: 0; font-size: 14px; color: #856404;"&gt;</w:t>
        <w:br/>
        <w:t xml:space="preserve">            &lt;strong&gt;⚠️ Importante:&lt;/strong&gt; Los Bet Credits se liberan gradualmente. No recibes todo el bonus de una vez.</w:t>
        <w:br/>
        <w:t xml:space="preserve">        &lt;/p&gt;</w:t>
        <w:br/>
        <w:t xml:space="preserve">    &lt;/div&gt;</w:t>
        <w:br/>
        <w:br/>
        <w:t xml:space="preserve">    &lt;p style="font-size: 13px; color: #666; margin-top: 1rem;"&gt;</w:t>
        <w:br/>
        <w:t xml:space="preserve">        &lt;strong&gt;Última Verificación:&lt;/strong&gt; Diciembre 2025 | Términos completos en bet365.com</w:t>
        <w:br/>
        <w:t xml:space="preserve">    &lt;/p&gt;</w:t>
        <w:br/>
        <w:t>&lt;/div&gt;</w:t>
      </w:r>
    </w:p>
    <w:p/>
    <w:p>
      <w:pPr>
        <w:pStyle w:val="Heading3"/>
      </w:pPr>
      <w:r>
        <w:rPr>
          <w:b/>
          <w:color w:val="333333"/>
          <w:sz w:val="28"/>
        </w:rPr>
        <w:t>Caesars T&amp;Cs</w:t>
      </w:r>
    </w:p>
    <w:p/>
    <w:p>
      <w:pPr>
        <w:pStyle w:val="NoSpacing"/>
        <w:spacing w:before="120" w:after="120"/>
        <w:ind w:left="720"/>
      </w:pPr>
      <w:r>
        <w:rPr>
          <w:rFonts w:ascii="Courier New" w:hAnsi="Courier New"/>
          <w:sz w:val="18"/>
        </w:rPr>
        <w:t>&lt;div id="caesars-terms" style="background: #f8f9fa; padding: 2rem; margin: 2rem 0; border-radius: 8px; border: 2px solid #0a2240;"&gt;</w:t>
        <w:br/>
        <w:t xml:space="preserve">    &lt;h3 style="margin-top: 0; color: #333; display: flex; align-items: center; gap: 0.75rem;"&gt;</w:t>
        <w:br/>
        <w:t xml:space="preserve">        &lt;span style="background: #0a2240; color: white; padding: 0.5rem; border-radius: 6px; font-weight: bold;"&gt;CZR&lt;/span&gt;</w:t>
        <w:br/>
        <w:t xml:space="preserve">        Términos y Condiciones Completos - Caesars Sportsbook</w:t>
        <w:br/>
        <w:t xml:space="preserve">    &lt;/h3&gt;</w:t>
        <w:br/>
        <w:br/>
        <w:t xml:space="preserve">    &lt;div style="background: #e8f5e9; padding: 1.25rem; border-radius: 6px; margin: 1rem 0;"&gt;</w:t>
        <w:br/>
        <w:t xml:space="preserve">        &lt;p style="margin: 0; font-weight: 600; color: #2e7d32; font-size: 16px;"&gt;</w:t>
        <w:br/>
        <w:t xml:space="preserve">            Hasta $1,000 en Bonus - Primera Apuesta Reembolsada</w:t>
        <w:br/>
        <w:t xml:space="preserve">        &lt;/p&gt;</w:t>
        <w:br/>
        <w:t xml:space="preserve">    &lt;/div&gt;</w:t>
        <w:br/>
        <w:br/>
        <w:t xml:space="preserve">    &lt;h4 style="color: #333; margin-top: 1.5rem;"&gt;Requisitos de Elegibilidad:&lt;/h4&gt;</w:t>
        <w:br/>
        <w:t xml:space="preserve">    &lt;ul style="line-height: 1.8;"&gt;</w:t>
        <w:br/>
        <w:t xml:space="preserve">        &lt;li&gt;Debes tener 21+ años de edad&lt;/li&gt;</w:t>
        <w:br/>
        <w:t xml:space="preserve">        &lt;li&gt;Nuevos clientes únicamente&lt;/li&gt;</w:t>
        <w:br/>
        <w:t xml:space="preserve">        &lt;li&gt;Estar físicamente ubicado en un estado elegible&lt;/li&gt;</w:t>
        <w:br/>
        <w:t xml:space="preserve">        &lt;li&gt;Estados: AZ, CO, DC, IL, IN, IA, KS, KY, LA, MA, MD, MI, NC, NJ, NV, NY, OH, PA, TN, VA, WV, WY&lt;/li&gt;</w:t>
        <w:br/>
        <w:t xml:space="preserve">    &lt;/ul&gt;</w:t>
        <w:br/>
        <w:br/>
        <w:t xml:space="preserve">    &lt;h4 style="color: #333; margin-top: 1.5rem;"&gt;Cómo Calificar:&lt;/h4&gt;</w:t>
        <w:br/>
        <w:t xml:space="preserve">    &lt;ul style="line-height: 1.8;"&gt;</w:t>
        <w:br/>
        <w:t xml:space="preserve">        &lt;li&gt;Registrarte como nuevo usuario&lt;/li&gt;</w:t>
        <w:br/>
        <w:t xml:space="preserve">        &lt;li&gt;Depositar mínimo $10&lt;/li&gt;</w:t>
        <w:br/>
        <w:t xml:space="preserve">        &lt;li&gt;Realizar tu primera apuesta de hasta $1,000&lt;/li&gt;</w:t>
        <w:br/>
        <w:t xml:space="preserve">        &lt;li&gt;&lt;strong&gt;Si pierdes, reembolso en bonus bets&lt;/strong&gt;&lt;/li&gt;</w:t>
        <w:br/>
        <w:t xml:space="preserve">    &lt;/ul&gt;</w:t>
        <w:br/>
        <w:br/>
        <w:t xml:space="preserve">    &lt;h4 style="color: #333; margin-top: 1.5rem;"&gt;Términos del Bonus:&lt;/h4&gt;</w:t>
        <w:br/>
        <w:t xml:space="preserve">    &lt;ul style="line-height: 1.8;"&gt;</w:t>
        <w:br/>
        <w:t xml:space="preserve">        &lt;li&gt;Reembolso en bonus bet si pierdes primera apuesta&lt;/li&gt;</w:t>
        <w:br/>
        <w:t xml:space="preserve">        &lt;li&gt;Bonus bet único del monto perdido&lt;/li&gt;</w:t>
        <w:br/>
        <w:t xml:space="preserve">        &lt;li&gt;Expira 14 días después de ser emitido&lt;/li&gt;</w:t>
        <w:br/>
        <w:t xml:space="preserve">        &lt;li&gt;Ganas Tier Credits y Reward Credits con cada apuesta&lt;/li&gt;</w:t>
        <w:br/>
        <w:t xml:space="preserve">    &lt;/ul&gt;</w:t>
        <w:br/>
        <w:br/>
        <w:t xml:space="preserve">    &lt;div style="background: #fff3cd; padding: 1rem; border-radius: 6px; margin: 1.5rem 0; border-left: 4px solid #ffc107;"&gt;</w:t>
        <w:br/>
        <w:t xml:space="preserve">        &lt;p style="margin: 0; font-size: 14px; color: #856404;"&gt;</w:t>
        <w:br/>
        <w:t xml:space="preserve">            &lt;strong&gt;⚠️ Importante:&lt;/strong&gt; Caesars Rewards te da créditos para hoteles, shows y más con cada apuesta.</w:t>
        <w:br/>
        <w:t xml:space="preserve">        &lt;/p&gt;</w:t>
        <w:br/>
        <w:t xml:space="preserve">    &lt;/div&gt;</w:t>
        <w:br/>
        <w:br/>
        <w:t xml:space="preserve">    &lt;p style="font-size: 13px; color: #666; margin-top: 1rem;"&gt;</w:t>
        <w:br/>
        <w:t xml:space="preserve">        &lt;strong&gt;Última Verificación:&lt;/strong&gt; Diciembre 2025 | Términos completos en caesars.com/sportsbook</w:t>
        <w:br/>
        <w:t xml:space="preserve">    &lt;/p&gt;</w:t>
        <w:br/>
        <w:t>&lt;/div&gt;</w:t>
      </w:r>
    </w:p>
    <w:p/>
    <w:p>
      <w:pPr>
        <w:pStyle w:val="Heading3"/>
      </w:pPr>
      <w:r>
        <w:rPr>
          <w:b/>
          <w:color w:val="333333"/>
          <w:sz w:val="28"/>
        </w:rPr>
        <w:t>Fanatics T&amp;Cs</w:t>
      </w:r>
    </w:p>
    <w:p/>
    <w:p>
      <w:pPr>
        <w:pStyle w:val="NoSpacing"/>
        <w:spacing w:before="120" w:after="120"/>
        <w:ind w:left="720"/>
      </w:pPr>
      <w:r>
        <w:rPr>
          <w:rFonts w:ascii="Courier New" w:hAnsi="Courier New"/>
          <w:sz w:val="18"/>
        </w:rPr>
        <w:t>&lt;div id="fanatics-terms" style="background: #f8f9fa; padding: 2rem; margin: 2rem 0; border-radius: 8px; border: 2px solid #0050c8;"&gt;</w:t>
        <w:br/>
        <w:t xml:space="preserve">    &lt;h3 style="margin-top: 0; color: #333; display: flex; align-items: center; gap: 0.75rem;"&gt;</w:t>
        <w:br/>
        <w:t xml:space="preserve">        &lt;span style="background: #0050c8; color: white; padding: 0.5rem; border-radius: 6px; font-weight: bold;"&gt;FAN&lt;/span&gt;</w:t>
        <w:br/>
        <w:t xml:space="preserve">        Términos y Condiciones Completos - Fanatics Sportsbook</w:t>
        <w:br/>
        <w:t xml:space="preserve">    &lt;/h3&gt;</w:t>
        <w:br/>
        <w:br/>
        <w:t xml:space="preserve">    &lt;div style="background: #e8f5e9; padding: 1.25rem; border-radius: 6px; margin: 1rem 0;"&gt;</w:t>
        <w:br/>
        <w:t xml:space="preserve">        &lt;p style="margin: 0; font-weight: 600; color: #2e7d32; font-size: 16px;"&gt;</w:t>
        <w:br/>
        <w:t xml:space="preserve">            Gana hasta $1,000 en Bonus Bets - Match Diario por 10 Días</w:t>
        <w:br/>
        <w:t xml:space="preserve">        &lt;/p&gt;</w:t>
        <w:br/>
        <w:t xml:space="preserve">    &lt;/div&gt;</w:t>
        <w:br/>
        <w:br/>
        <w:t xml:space="preserve">    &lt;h4 style="color: #333; margin-top: 1.5rem;"&gt;Requisitos de Elegibilidad:&lt;/h4&gt;</w:t>
        <w:br/>
        <w:t xml:space="preserve">    &lt;ul style="line-height: 1.8;"&gt;</w:t>
        <w:br/>
        <w:t xml:space="preserve">        &lt;li&gt;Debes tener 21+ años de edad&lt;/li&gt;</w:t>
        <w:br/>
        <w:t xml:space="preserve">        &lt;li&gt;Nuevos clientes únicamente&lt;/li&gt;</w:t>
        <w:br/>
        <w:t xml:space="preserve">        &lt;li&gt;Estar físicamente ubicado en un estado elegible&lt;/li&gt;</w:t>
        <w:br/>
        <w:t xml:space="preserve">        &lt;li&gt;Estados: CO, IL, IN, IA, KS, KY, LA, MA, MD, MI, NC, NJ, NY, OH, PA, TN, VA, VT, WV&lt;/li&gt;</w:t>
        <w:br/>
        <w:t xml:space="preserve">    &lt;/ul&gt;</w:t>
        <w:br/>
        <w:br/>
        <w:t xml:space="preserve">    &lt;h4 style="color: #333; margin-top: 1.5rem;"&gt;Cómo Calificar:&lt;/h4&gt;</w:t>
        <w:br/>
        <w:t xml:space="preserve">    &lt;ul style="line-height: 1.8;"&gt;</w:t>
        <w:br/>
        <w:t xml:space="preserve">        &lt;li&gt;Registrarte como nuevo usuario&lt;/li&gt;</w:t>
        <w:br/>
        <w:t xml:space="preserve">        &lt;li&gt;Depositar y apostar cada día&lt;/li&gt;</w:t>
        <w:br/>
        <w:t xml:space="preserve">        &lt;li&gt;Recibir match de hasta $100/día por 10 días&lt;/li&gt;</w:t>
        <w:br/>
        <w:t xml:space="preserve">        &lt;li&gt;&lt;strong&gt;Máximo $1,000 en bonus bets totales&lt;/strong&gt;&lt;/li&gt;</w:t>
        <w:br/>
        <w:t xml:space="preserve">    &lt;/ul&gt;</w:t>
        <w:br/>
        <w:br/>
        <w:t xml:space="preserve">    &lt;h4 style="color: #333; margin-top: 1.5rem;"&gt;Términos del Bonus:&lt;/h4&gt;</w:t>
        <w:br/>
        <w:t xml:space="preserve">    &lt;ul style="line-height: 1.8;"&gt;</w:t>
        <w:br/>
        <w:t xml:space="preserve">        &lt;li&gt;Match del 100% de tu primera apuesta cada día (hasta $100)&lt;/li&gt;</w:t>
        <w:br/>
        <w:t xml:space="preserve">        &lt;li&gt;Válido por 10 días consecutivos&lt;/li&gt;</w:t>
        <w:br/>
        <w:t xml:space="preserve">        &lt;li&gt;Bonus bets expiran 7 días después de emitirse&lt;/li&gt;</w:t>
        <w:br/>
        <w:t xml:space="preserve">        &lt;li&gt;Ganas FanCash con cada apuesta para merchandise&lt;/li&gt;</w:t>
        <w:br/>
        <w:t xml:space="preserve">    &lt;/ul&gt;</w:t>
        <w:br/>
        <w:br/>
        <w:t xml:space="preserve">    &lt;div style="background: #fff3cd; padding: 1rem; border-radius: 6px; margin: 1.5rem 0; border-left: 4px solid #ffc107;"&gt;</w:t>
        <w:br/>
        <w:t xml:space="preserve">        &lt;p style="margin: 0; font-size: 14px; color: #856404;"&gt;</w:t>
        <w:br/>
        <w:t xml:space="preserve">            &lt;strong&gt;⚠️ Importante:&lt;/strong&gt; Debes apostar cada día para maximizar el bonus. No se acumulan días perdidos.</w:t>
        <w:br/>
        <w:t xml:space="preserve">        &lt;/p&gt;</w:t>
        <w:br/>
        <w:t xml:space="preserve">    &lt;/div&gt;</w:t>
        <w:br/>
        <w:br/>
        <w:t xml:space="preserve">    &lt;p style="font-size: 13px; color: #666; margin-top: 1rem;"&gt;</w:t>
        <w:br/>
        <w:t xml:space="preserve">        &lt;strong&gt;Última Verificación:&lt;/strong&gt; Diciembre 2025 | Términos completos en sportsbook.fanatics.com</w:t>
        <w:br/>
        <w:t xml:space="preserve">    &lt;/p&gt;</w:t>
        <w:br/>
        <w:t>&lt;/div&gt;</w:t>
      </w:r>
    </w:p>
    <w:p/>
    <w:p>
      <w:pPr>
        <w:pStyle w:val="Heading3"/>
      </w:pPr>
      <w:r>
        <w:rPr>
          <w:b/>
          <w:color w:val="333333"/>
          <w:sz w:val="28"/>
        </w:rPr>
        <w:t>theScore BET T&amp;Cs</w:t>
      </w:r>
    </w:p>
    <w:p/>
    <w:p>
      <w:pPr>
        <w:pStyle w:val="NoSpacing"/>
        <w:spacing w:before="120" w:after="120"/>
        <w:ind w:left="720"/>
      </w:pPr>
      <w:r>
        <w:rPr>
          <w:rFonts w:ascii="Courier New" w:hAnsi="Courier New"/>
          <w:sz w:val="18"/>
        </w:rPr>
        <w:t>&lt;div id="thescore-terms" style="background: #f8f9fa; padding: 2rem; margin: 2rem 0; border-radius: 8px; border: 2px solid #6B2D5B;"&gt;</w:t>
        <w:br/>
        <w:t xml:space="preserve">    &lt;h3 style="margin-top: 0; color: #333; display: flex; align-items: center; gap: 0.75rem;"&gt;</w:t>
        <w:br/>
        <w:t xml:space="preserve">        &lt;span style="background: #6B2D5B; color: white; padding: 0.5rem; border-radius: 6px; font-weight: bold;"&gt;SCR&lt;/span&gt;</w:t>
        <w:br/>
        <w:t xml:space="preserve">        Términos y Condiciones Completos - theScore BET</w:t>
        <w:br/>
        <w:t xml:space="preserve">    &lt;/h3&gt;</w:t>
        <w:br/>
        <w:br/>
        <w:t xml:space="preserve">    &lt;div style="background: #e8f5e9; padding: 1.25rem; border-radius: 6px; margin: 1rem 0;"&gt;</w:t>
        <w:br/>
        <w:t xml:space="preserve">        &lt;p style="margin: 0; font-weight: 600; color: #2e7d32; font-size: 16px;"&gt;</w:t>
        <w:br/>
        <w:t xml:space="preserve">            Hasta $500 en Bonus Bets - Segunda Oportunidad</w:t>
        <w:br/>
        <w:t xml:space="preserve">        &lt;/p&gt;</w:t>
        <w:br/>
        <w:t xml:space="preserve">    &lt;/div&gt;</w:t>
        <w:br/>
        <w:br/>
        <w:t xml:space="preserve">    &lt;h4 style="color: #333; margin-top: 1.5rem;"&gt;Requisitos de Elegibilidad:&lt;/h4&gt;</w:t>
        <w:br/>
        <w:t xml:space="preserve">    &lt;ul style="line-height: 1.8;"&gt;</w:t>
        <w:br/>
        <w:t xml:space="preserve">        &lt;li&gt;Debes tener 21+ años de edad&lt;/li&gt;</w:t>
        <w:br/>
        <w:t xml:space="preserve">        &lt;li&gt;Nuevos clientes únicamente&lt;/li&gt;</w:t>
        <w:br/>
        <w:t xml:space="preserve">        &lt;li&gt;Estar físicamente ubicado en un estado elegible&lt;/li&gt;</w:t>
        <w:br/>
        <w:t xml:space="preserve">        &lt;li&gt;Estados: CO, IL, IN, IA, KS, KY, LA, MD, MI, NJ, OH, PA, VA&lt;/li&gt;</w:t>
        <w:br/>
        <w:t xml:space="preserve">    &lt;/ul&gt;</w:t>
        <w:br/>
        <w:br/>
        <w:t xml:space="preserve">    &lt;h4 style="color: #333; margin-top: 1.5rem;"&gt;Cómo Calificar:&lt;/h4&gt;</w:t>
        <w:br/>
        <w:t xml:space="preserve">    &lt;ul style="line-height: 1.8;"&gt;</w:t>
        <w:br/>
        <w:t xml:space="preserve">        &lt;li&gt;Registrarte como nuevo usuario&lt;/li&gt;</w:t>
        <w:br/>
        <w:t xml:space="preserve">        &lt;li&gt;Depositar mínimo $10&lt;/li&gt;</w:t>
        <w:br/>
        <w:t xml:space="preserve">        &lt;li&gt;Realizar tu primera apuesta de hasta $500&lt;/li&gt;</w:t>
        <w:br/>
        <w:t xml:space="preserve">        &lt;li&gt;&lt;strong&gt;Si pierdes, reembolso en bonus bet&lt;/strong&gt;&lt;/li&gt;</w:t>
        <w:br/>
        <w:t xml:space="preserve">    &lt;/ul&gt;</w:t>
        <w:br/>
        <w:br/>
        <w:t xml:space="preserve">    &lt;h4 style="color: #333; margin-top: 1.5rem;"&gt;Términos del Bonus:&lt;/h4&gt;</w:t>
        <w:br/>
        <w:t xml:space="preserve">    &lt;ul style="line-height: 1.8;"&gt;</w:t>
        <w:br/>
        <w:t xml:space="preserve">        &lt;li&gt;Reembolso hasta $500 si pierdes primera apuesta&lt;/li&gt;</w:t>
        <w:br/>
        <w:t xml:space="preserve">        &lt;li&gt;Bonus bet único acreditado en 24-48 horas&lt;/li&gt;</w:t>
        <w:br/>
        <w:t xml:space="preserve">        &lt;li&gt;Expira 7 días después de ser emitido&lt;/li&gt;</w:t>
        <w:br/>
        <w:t xml:space="preserve">        &lt;li&gt;Ganas Penn Play points para recompensas&lt;/li&gt;</w:t>
        <w:br/>
        <w:t xml:space="preserve">    &lt;/ul&gt;</w:t>
        <w:br/>
        <w:br/>
        <w:t xml:space="preserve">    &lt;div style="background: #fff3cd; padding: 1rem; border-radius: 6px; margin: 1.5rem 0; border-left: 4px solid #ffc107;"&gt;</w:t>
        <w:br/>
        <w:t xml:space="preserve">        &lt;p style="margin: 0; font-size: 14px; color: #856404;"&gt;</w:t>
        <w:br/>
        <w:t xml:space="preserve">            &lt;strong&gt;⚠️ Nota:&lt;/strong&gt; theScore BET antes era ESPN BET. Rebranded en diciembre 2025.</w:t>
        <w:br/>
        <w:t xml:space="preserve">        &lt;/p&gt;</w:t>
        <w:br/>
        <w:t xml:space="preserve">    &lt;/div&gt;</w:t>
        <w:br/>
        <w:br/>
        <w:t xml:space="preserve">    &lt;p style="font-size: 13px; color: #666; margin-top: 1rem;"&gt;</w:t>
        <w:br/>
        <w:t xml:space="preserve">        &lt;strong&gt;Última Verificación:&lt;/strong&gt; Diciembre 2025 | Términos completos en thescore.bet</w:t>
        <w:br/>
        <w:t xml:space="preserve">    &lt;/p&gt;</w:t>
        <w:br/>
        <w:t>&lt;/div&gt;</w:t>
      </w:r>
    </w:p>
    <w:p/>
    <w:p>
      <w:pPr>
        <w:pStyle w:val="Heading3"/>
      </w:pPr>
      <w:r>
        <w:rPr>
          <w:b/>
          <w:color w:val="333333"/>
          <w:sz w:val="28"/>
        </w:rPr>
        <w:t>BetRivers T&amp;Cs</w:t>
      </w:r>
    </w:p>
    <w:p/>
    <w:p>
      <w:pPr>
        <w:pStyle w:val="NoSpacing"/>
        <w:spacing w:before="120" w:after="120"/>
        <w:ind w:left="720"/>
      </w:pPr>
      <w:r>
        <w:rPr>
          <w:rFonts w:ascii="Courier New" w:hAnsi="Courier New"/>
          <w:sz w:val="18"/>
        </w:rPr>
        <w:t>&lt;div id="betrivers-terms" style="background: #f8f9fa; padding: 2rem; margin: 2rem 0; border-radius: 8px; border: 2px solid #ff6b00;"&gt;</w:t>
        <w:br/>
        <w:t xml:space="preserve">    &lt;h3 style="margin-top: 0; color: #333; display: flex; align-items: center; gap: 0.75rem;"&gt;</w:t>
        <w:br/>
        <w:t xml:space="preserve">        &lt;span style="background: #ff6b00; color: white; padding: 0.5rem; border-radius: 6px; font-weight: bold;"&gt;BR&lt;/span&gt;</w:t>
        <w:br/>
        <w:t xml:space="preserve">        Términos y Condiciones Completos - BetRivers Sportsbook</w:t>
        <w:br/>
        <w:t xml:space="preserve">    &lt;/h3&gt;</w:t>
        <w:br/>
        <w:br/>
        <w:t xml:space="preserve">    &lt;div style="background: #e8f5e9; padding: 1.25rem; border-radius: 6px; margin: 1rem 0;"&gt;</w:t>
        <w:br/>
        <w:t xml:space="preserve">        &lt;p style="margin: 0; font-weight: 600; color: #2e7d32; font-size: 16px;"&gt;</w:t>
        <w:br/>
        <w:t xml:space="preserve">            Hasta $500 en Bonus - Segunda Oportunidad</w:t>
        <w:br/>
        <w:t xml:space="preserve">        &lt;/p&gt;</w:t>
        <w:br/>
        <w:t xml:space="preserve">    &lt;/div&gt;</w:t>
        <w:br/>
        <w:br/>
        <w:t xml:space="preserve">    &lt;h4 style="color: #333; margin-top: 1.5rem;"&gt;Requisitos de Elegibilidad:&lt;/h4&gt;</w:t>
        <w:br/>
        <w:t xml:space="preserve">    &lt;ul style="line-height: 1.8;"&gt;</w:t>
        <w:br/>
        <w:t xml:space="preserve">        &lt;li&gt;Debes tener 21+ años de edad&lt;/li&gt;</w:t>
        <w:br/>
        <w:t xml:space="preserve">        &lt;li&gt;Nuevos clientes únicamente&lt;/li&gt;</w:t>
        <w:br/>
        <w:t xml:space="preserve">        &lt;li&gt;Estar físicamente ubicado en un estado elegible&lt;/li&gt;</w:t>
        <w:br/>
        <w:t xml:space="preserve">        &lt;li&gt;Estados: AZ, CO, CT, DE, IL, IN, IA, LA, MD, MI, NC, NJ, NY, OH, PA, VA, WV&lt;/li&gt;</w:t>
        <w:br/>
        <w:t xml:space="preserve">    &lt;/ul&gt;</w:t>
        <w:br/>
        <w:br/>
        <w:t xml:space="preserve">    &lt;h4 style="color: #333; margin-top: 1.5rem;"&gt;Cómo Calificar:&lt;/h4&gt;</w:t>
        <w:br/>
        <w:t xml:space="preserve">    &lt;ul style="line-height: 1.8;"&gt;</w:t>
        <w:br/>
        <w:t xml:space="preserve">        &lt;li&gt;Registrarte como nuevo usuario&lt;/li&gt;</w:t>
        <w:br/>
        <w:t xml:space="preserve">        &lt;li&gt;Depositar mínimo $10&lt;/li&gt;</w:t>
        <w:br/>
        <w:t xml:space="preserve">        &lt;li&gt;Realizar tu primera apuesta de hasta $500&lt;/li&gt;</w:t>
        <w:br/>
        <w:t xml:space="preserve">        &lt;li&gt;&lt;strong&gt;Si pierdes, reembolso en bonus&lt;/strong&gt;&lt;/li&gt;</w:t>
        <w:br/>
        <w:t xml:space="preserve">    &lt;/ul&gt;</w:t>
        <w:br/>
        <w:br/>
        <w:t xml:space="preserve">    &lt;h4 style="color: #333; margin-top: 1.5rem;"&gt;Términos del Bonus:&lt;/h4&gt;</w:t>
        <w:br/>
        <w:t xml:space="preserve">    &lt;ul style="line-height: 1.8;"&gt;</w:t>
        <w:br/>
        <w:t xml:space="preserve">        &lt;li&gt;Reembolso hasta $500 si pierdes primera apuesta&lt;/li&gt;</w:t>
        <w:br/>
        <w:t xml:space="preserve">        &lt;li&gt;Requisito 1x rollover en el bonus&lt;/li&gt;</w:t>
        <w:br/>
        <w:t xml:space="preserve">        &lt;li&gt;30 días para usar el bonus&lt;/li&gt;</w:t>
        <w:br/>
        <w:t xml:space="preserve">        &lt;li&gt;Ganas iRush Rewards points con cada apuesta&lt;/li&gt;</w:t>
        <w:br/>
        <w:t xml:space="preserve">    &lt;/ul&gt;</w:t>
        <w:br/>
        <w:br/>
        <w:t xml:space="preserve">    &lt;div style="background: #fff3cd; padding: 1rem; border-radius: 6px; margin: 1.5rem 0; border-left: 4px solid #ffc107;"&gt;</w:t>
        <w:br/>
        <w:t xml:space="preserve">        &lt;p style="margin: 0; font-size: 14px; color: #856404;"&gt;</w:t>
        <w:br/>
        <w:t xml:space="preserve">            &lt;strong&gt;⚠️ Importante:&lt;/strong&gt; BetRivers tiene uno de los requisitos de rollover más bajos (1x).</w:t>
        <w:br/>
        <w:t xml:space="preserve">        &lt;/p&gt;</w:t>
        <w:br/>
        <w:t xml:space="preserve">    &lt;/div&gt;</w:t>
        <w:br/>
        <w:br/>
        <w:t xml:space="preserve">    &lt;p style="font-size: 13px; color: #666; margin-top: 1rem;"&gt;</w:t>
        <w:br/>
        <w:t xml:space="preserve">        &lt;strong&gt;Última Verificación:&lt;/strong&gt; Diciembre 2025 | Términos completos en betrivers.com</w:t>
        <w:br/>
        <w:t xml:space="preserve">    &lt;/p&gt;</w:t>
        <w:br/>
        <w:t>&lt;/div&gt;</w:t>
      </w:r>
    </w:p>
    <w:p/>
    <w:p/>
    <w:p>
      <w:pPr>
        <w:pStyle w:val="Heading2"/>
      </w:pPr>
      <w:r>
        <w:rPr>
          <w:b/>
          <w:color w:val="2E7D32"/>
          <w:sz w:val="32"/>
        </w:rPr>
        <w:t>PAYMENT METHODS COMPARISON</w:t>
      </w:r>
    </w:p>
    <w:p/>
    <w:p>
      <w:pPr>
        <w:pStyle w:val="NoSpacing"/>
        <w:spacing w:before="120" w:after="120"/>
        <w:ind w:left="720"/>
      </w:pPr>
      <w:r>
        <w:rPr>
          <w:rFonts w:ascii="Courier New" w:hAnsi="Courier New"/>
          <w:sz w:val="18"/>
        </w:rPr>
        <w:t>&lt;div style="background: #f8f9fa; padding: 1.5rem; border-radius: 8px; margin: 2rem 0;"&gt;</w:t>
        <w:br/>
        <w:t xml:space="preserve">    &lt;h2 style="color: #2e7d32; margin-top: 0;"&gt;Métodos de Pago Disponibles&lt;/h2&gt;</w:t>
        <w:br/>
        <w:t xml:space="preserve">    &lt;div style="overflow-x: auto;"&gt;</w:t>
        <w:br/>
        <w:t xml:space="preserve">        &lt;table style="width: 100%; border-collapse: collapse; background: white; border-radius: 8px;"&gt;</w:t>
        <w:br/>
        <w:t xml:space="preserve">            &lt;thead&gt;</w:t>
        <w:br/>
        <w:t xml:space="preserve">                &lt;tr style="background: #2e7d32; color: white;"&gt;</w:t>
        <w:br/>
        <w:t xml:space="preserve">                    &lt;th style="padding: 1rem; text-align: left;"&gt;Método&lt;/th&gt;</w:t>
        <w:br/>
        <w:t xml:space="preserve">                    &lt;th style="padding: 1rem; text-align: center;"&gt;Depósito&lt;/th&gt;</w:t>
        <w:br/>
        <w:t xml:space="preserve">                    &lt;th style="padding: 1rem; text-align: center;"&gt;Retiro&lt;/th&gt;</w:t>
        <w:br/>
        <w:t xml:space="preserve">                    &lt;th style="padding: 1rem; text-align: left;"&gt;Tiempo de Retiro&lt;/th&gt;</w:t>
        <w:br/>
        <w:t xml:space="preserve">                &lt;/tr&gt;</w:t>
        <w:br/>
        <w:t xml:space="preserve">            &lt;/thead&gt;</w:t>
        <w:br/>
        <w:t xml:space="preserve">            &lt;tbody&gt;</w:t>
        <w:br/>
        <w:t xml:space="preserve">                &lt;tr style="border-bottom: 1px solid #dee2e6;"&gt;</w:t>
        <w:br/>
        <w:t xml:space="preserve">                    &lt;td style="padding: 1rem;"&gt;&lt;strong&gt;PayPal&lt;/strong&gt;&lt;/td&gt;</w:t>
        <w:br/>
        <w:t xml:space="preserve">                    &lt;td style="padding: 1rem; text-align: center; color: #2e7d32;"&gt;✓&lt;/td&gt;</w:t>
        <w:br/>
        <w:t xml:space="preserve">                    &lt;td style="padding: 1rem; text-align: center; color: #2e7d32;"&gt;✓&lt;/td&gt;</w:t>
        <w:br/>
        <w:t xml:space="preserve">                    &lt;td style="padding: 1rem;"&gt;24-48 horas&lt;/td&gt;</w:t>
        <w:br/>
        <w:t xml:space="preserve">                &lt;/tr&gt;</w:t>
        <w:br/>
        <w:t xml:space="preserve">                &lt;tr style="border-bottom: 1px solid #dee2e6; background: #f9f9f9;"&gt;</w:t>
        <w:br/>
        <w:t xml:space="preserve">                    &lt;td style="padding: 1rem;"&gt;&lt;strong&gt;Venmo&lt;/strong&gt;&lt;/td&gt;</w:t>
        <w:br/>
        <w:t xml:space="preserve">                    &lt;td style="padding: 1rem; text-align: center; color: #2e7d32;"&gt;✓&lt;/td&gt;</w:t>
        <w:br/>
        <w:t xml:space="preserve">                    &lt;td style="padding: 1rem; text-align: center; color: #2e7d32;"&gt;✓&lt;/td&gt;</w:t>
        <w:br/>
        <w:t xml:space="preserve">                    &lt;td style="padding: 1rem;"&gt;24-48 horas&lt;/td&gt;</w:t>
        <w:br/>
        <w:t xml:space="preserve">                &lt;/tr&gt;</w:t>
        <w:br/>
        <w:t xml:space="preserve">                &lt;tr style="border-bottom: 1px solid #dee2e6;"&gt;</w:t>
        <w:br/>
        <w:t xml:space="preserve">                    &lt;td style="padding: 1rem;"&gt;&lt;strong&gt;Transferencia Bancaria&lt;/strong&gt;&lt;/td&gt;</w:t>
        <w:br/>
        <w:t xml:space="preserve">                    &lt;td style="padding: 1rem; text-align: center; color: #2e7d32;"&gt;✓&lt;/td&gt;</w:t>
        <w:br/>
        <w:t xml:space="preserve">                    &lt;td style="padding: 1rem; text-align: center; color: #2e7d32;"&gt;✓&lt;/td&gt;</w:t>
        <w:br/>
        <w:t xml:space="preserve">                    &lt;td style="padding: 1rem;"&gt;3-5 días&lt;/td&gt;</w:t>
        <w:br/>
        <w:t xml:space="preserve">                &lt;/tr&gt;</w:t>
        <w:br/>
        <w:t xml:space="preserve">                &lt;tr style="border-bottom: 1px solid #dee2e6; background: #f9f9f9;"&gt;</w:t>
        <w:br/>
        <w:t xml:space="preserve">                    &lt;td style="padding: 1rem;"&gt;&lt;strong&gt;Play+ Card&lt;/strong&gt;&lt;/td&gt;</w:t>
        <w:br/>
        <w:t xml:space="preserve">                    &lt;td style="padding: 1rem; text-align: center; color: #2e7d32;"&gt;✓&lt;/td&gt;</w:t>
        <w:br/>
        <w:t xml:space="preserve">                    &lt;td style="padding: 1rem; text-align: center; color: #2e7d32;"&gt;✓&lt;/td&gt;</w:t>
        <w:br/>
        <w:t xml:space="preserve">                    &lt;td style="padding: 1rem;"&gt;Instantáneo&lt;/td&gt;</w:t>
        <w:br/>
        <w:t xml:space="preserve">                &lt;/tr&gt;</w:t>
        <w:br/>
        <w:t xml:space="preserve">                &lt;tr style="border-bottom: 1px solid #dee2e6;"&gt;</w:t>
        <w:br/>
        <w:t xml:space="preserve">                    &lt;td style="padding: 1rem;"&gt;&lt;strong&gt;Tarjeta Débito&lt;/strong&gt;&lt;/td&gt;</w:t>
        <w:br/>
        <w:t xml:space="preserve">                    &lt;td style="padding: 1rem; text-align: center; color: #2e7d32;"&gt;✓&lt;/td&gt;</w:t>
        <w:br/>
        <w:t xml:space="preserve">                    &lt;td style="padding: 1rem; text-align: center; color: #d32f2f;"&gt;✗&lt;/td&gt;</w:t>
        <w:br/>
        <w:t xml:space="preserve">                    &lt;td style="padding: 1rem;"&gt;N/A&lt;/td&gt;</w:t>
        <w:br/>
        <w:t xml:space="preserve">                &lt;/tr&gt;</w:t>
        <w:br/>
        <w:t xml:space="preserve">                &lt;tr style="background: #f9f9f9;"&gt;</w:t>
        <w:br/>
        <w:t xml:space="preserve">                    &lt;td style="padding: 1rem;"&gt;&lt;strong&gt;Tarjeta Crédito&lt;/strong&gt;&lt;/td&gt;</w:t>
        <w:br/>
        <w:t xml:space="preserve">                    &lt;td style="padding: 1rem; text-align: center; color: #2e7d32;"&gt;✓*&lt;/td&gt;</w:t>
        <w:br/>
        <w:t xml:space="preserve">                    &lt;td style="padding: 1rem; text-align: center; color: #d32f2f;"&gt;✗&lt;/td&gt;</w:t>
        <w:br/>
        <w:t xml:space="preserve">                    &lt;td style="padding: 1rem;"&gt;N/A&lt;/td&gt;</w:t>
        <w:br/>
        <w:t xml:space="preserve">                &lt;/tr&gt;</w:t>
        <w:br/>
        <w:t xml:space="preserve">            &lt;/tbody&gt;</w:t>
        <w:br/>
        <w:t xml:space="preserve">        &lt;/table&gt;</w:t>
        <w:br/>
        <w:t xml:space="preserve">    &lt;/div&gt;</w:t>
        <w:br/>
        <w:t xml:space="preserve">    &lt;p style="font-size: 0.8rem; color: #666; margin-top: 1rem;"&gt;*Algunas tarjetas de crédito pueden rechazar transacciones de apuestas. Recomendamos PayPal o transferencia bancaria.&lt;/p&gt;</w:t>
        <w:br/>
        <w:t>&lt;/div&gt;</w:t>
      </w:r>
    </w:p>
    <w:p/>
    <w:p/>
    <w:p>
      <w:pPr>
        <w:pStyle w:val="Heading2"/>
      </w:pPr>
      <w:r>
        <w:rPr>
          <w:b/>
          <w:color w:val="2E7D32"/>
          <w:sz w:val="32"/>
        </w:rPr>
        <w:t>FAQ ACCORDION</w:t>
      </w:r>
    </w:p>
    <w:p/>
    <w:p>
      <w:pPr>
        <w:pStyle w:val="NoSpacing"/>
        <w:spacing w:before="120" w:after="120"/>
        <w:ind w:left="720"/>
      </w:pPr>
      <w:r>
        <w:rPr>
          <w:rFonts w:ascii="Courier New" w:hAnsi="Courier New"/>
          <w:sz w:val="18"/>
        </w:rPr>
        <w:t>&lt;style&gt;</w:t>
        <w:br/>
        <w:t>.faq-section {</w:t>
        <w:br/>
        <w:t xml:space="preserve">    margin: 2rem 0;</w:t>
        <w:br/>
        <w:t>}</w:t>
        <w:br/>
        <w:br/>
        <w:t>.faq-accordion {</w:t>
        <w:br/>
        <w:t xml:space="preserve">    background: white;</w:t>
        <w:br/>
        <w:t xml:space="preserve">    margin-bottom: 1rem;</w:t>
        <w:br/>
        <w:t xml:space="preserve">    border-radius: 8px;</w:t>
        <w:br/>
        <w:t xml:space="preserve">    border: 1px solid #dee2e6;</w:t>
        <w:br/>
        <w:t xml:space="preserve">    overflow: hidden;</w:t>
        <w:br/>
        <w:t>}</w:t>
        <w:br/>
        <w:br/>
        <w:t>.faq-question {</w:t>
        <w:br/>
        <w:t xml:space="preserve">    background: #f8f9fa;</w:t>
        <w:br/>
        <w:t xml:space="preserve">    padding: 1.25rem 1.5rem;</w:t>
        <w:br/>
        <w:t xml:space="preserve">    cursor: pointer;</w:t>
        <w:br/>
        <w:t xml:space="preserve">    display: flex;</w:t>
        <w:br/>
        <w:t xml:space="preserve">    justify-content: space-between;</w:t>
        <w:br/>
        <w:t xml:space="preserve">    align-items: center;</w:t>
        <w:br/>
        <w:t xml:space="preserve">    transition: all 0.3s;</w:t>
        <w:br/>
        <w:t xml:space="preserve">    font-weight: 600;</w:t>
        <w:br/>
        <w:t xml:space="preserve">    color: #333;</w:t>
        <w:br/>
        <w:t>}</w:t>
        <w:br/>
        <w:br/>
        <w:t>.faq-question:hover {</w:t>
        <w:br/>
        <w:t xml:space="preserve">    background: #e9ecef;</w:t>
        <w:br/>
        <w:t>}</w:t>
        <w:br/>
        <w:br/>
        <w:t>.faq-icon {</w:t>
        <w:br/>
        <w:t xml:space="preserve">    color: #2e7d32;</w:t>
        <w:br/>
        <w:t xml:space="preserve">    font-size: 1.5rem;</w:t>
        <w:br/>
        <w:t xml:space="preserve">    transition: transform 0.3s;</w:t>
        <w:br/>
        <w:t>}</w:t>
        <w:br/>
        <w:br/>
        <w:t>.faq-accordion.active .faq-icon {</w:t>
        <w:br/>
        <w:t xml:space="preserve">    transform: rotate(180deg);</w:t>
        <w:br/>
        <w:t>}</w:t>
        <w:br/>
        <w:br/>
        <w:t>.faq-answer {</w:t>
        <w:br/>
        <w:t xml:space="preserve">    max-height: 0;</w:t>
        <w:br/>
        <w:t xml:space="preserve">    overflow: hidden;</w:t>
        <w:br/>
        <w:t xml:space="preserve">    transition: max-height 0.3s ease;</w:t>
        <w:br/>
        <w:t xml:space="preserve">    padding: 0 1.5rem;</w:t>
        <w:br/>
        <w:t>}</w:t>
        <w:br/>
        <w:br/>
        <w:t>.faq-accordion.active .faq-answer {</w:t>
        <w:br/>
        <w:t xml:space="preserve">    max-height: 500px;</w:t>
        <w:br/>
        <w:t xml:space="preserve">    padding: 1.5rem;</w:t>
        <w:br/>
        <w:t>}</w:t>
        <w:br/>
        <w:t>&lt;/style&gt;</w:t>
        <w:br/>
        <w:br/>
        <w:t>&lt;div class="faq-section"&gt;</w:t>
        <w:br/>
        <w:t xml:space="preserve">    &lt;h2 style="color: #2e7d32;"&gt;Preguntas Frecuentes sobre Apuestas del Mundial 2026&lt;/h2&gt;</w:t>
        <w:br/>
        <w:br/>
        <w:t xml:space="preserve">    &lt;div class="faq-accordion"&gt;</w:t>
        <w:br/>
        <w:t xml:space="preserve">        &lt;div class="faq-question" onclick="toggleFaq(this)"&gt;</w:t>
        <w:br/>
        <w:t xml:space="preserve">            &lt;span&gt;¿Cuáles son las mejores casas de apuestas para el Mundial 2026?&lt;/span&gt;</w:t>
        <w:br/>
        <w:t xml:space="preserve">            &lt;span class="faq-icon"&gt;▼&lt;/span&gt;</w:t>
        <w:br/>
        <w:t xml:space="preserve">        &lt;/div&gt;</w:t>
        <w:br/>
        <w:t xml:space="preserve">        &lt;div class="faq-answer"&gt;</w:t>
        <w:br/>
        <w:t xml:space="preserve">            &lt;p&gt;Las mejores casas de apuestas para el Mundial 2026 son &lt;strong&gt;FanDuel, BetMGM y DraftKings&lt;/strong&gt;. Estas plataformas ofrecen mercados completos de fútbol, cuotas competitivas y bonos de bienvenida verificados. Las 8 opciones legales en USA incluyen también bet365, Caesars, Fanatics, theScore BET y BetRivers.&lt;/p&gt;</w:t>
        <w:br/>
        <w:t xml:space="preserve">        &lt;/div&gt;</w:t>
        <w:br/>
        <w:t xml:space="preserve">    &lt;/div&gt;</w:t>
        <w:br/>
        <w:br/>
        <w:t xml:space="preserve">    &lt;div class="faq-accordion"&gt;</w:t>
        <w:br/>
        <w:t xml:space="preserve">        &lt;div class="faq-question" onclick="toggleFaq(this)"&gt;</w:t>
        <w:br/>
        <w:t xml:space="preserve">            &lt;span&gt;¿Quién es el favorito para ganar el Mundial 2026?&lt;/span&gt;</w:t>
        <w:br/>
        <w:t xml:space="preserve">            &lt;span class="faq-icon"&gt;▼&lt;/span&gt;</w:t>
        <w:br/>
        <w:t xml:space="preserve">        &lt;/div&gt;</w:t>
        <w:br/>
        <w:t xml:space="preserve">        &lt;div class="faq-answer"&gt;</w:t>
        <w:br/>
        <w:t xml:space="preserve">            &lt;p&gt;&lt;strong&gt;Argentina&lt;/strong&gt; es el actual favorito para ganar el Mundial 2026 con cuotas de +400, defendiendo su título de 2022. Francia (+500), España (+600), Inglaterra (+700) y Brasil (+800) completan los principales contendientes según las cuotas actuales.&lt;/p&gt;</w:t>
        <w:br/>
        <w:t xml:space="preserve">        &lt;/div&gt;</w:t>
        <w:br/>
        <w:t xml:space="preserve">    &lt;/div&gt;</w:t>
        <w:br/>
        <w:br/>
        <w:t xml:space="preserve">    &lt;div class="faq-accordion"&gt;</w:t>
        <w:br/>
        <w:t xml:space="preserve">        &lt;div class="faq-question" onclick="toggleFaq(this)"&gt;</w:t>
        <w:br/>
        <w:t xml:space="preserve">            &lt;span&gt;¿Cuándo empieza el Mundial 2026?&lt;/span&gt;</w:t>
        <w:br/>
        <w:t xml:space="preserve">            &lt;span class="faq-icon"&gt;▼&lt;/span&gt;</w:t>
        <w:br/>
        <w:t xml:space="preserve">        &lt;/div&gt;</w:t>
        <w:br/>
        <w:t xml:space="preserve">        &lt;div class="faq-answer"&gt;</w:t>
        <w:br/>
        <w:t xml:space="preserve">            &lt;p&gt;El Mundial 2026 comienza el &lt;strong&gt;11 de junio de 2026&lt;/strong&gt; con el partido inaugural en el Estadio Azteca de Ciudad de México. La final se jugará el &lt;strong&gt;19 de julio de 2026&lt;/strong&gt; en el MetLife Stadium de New York/New Jersey.&lt;/p&gt;</w:t>
        <w:br/>
        <w:t xml:space="preserve">        &lt;/div&gt;</w:t>
        <w:br/>
        <w:t xml:space="preserve">    &lt;/div&gt;</w:t>
        <w:br/>
        <w:br/>
        <w:t xml:space="preserve">    &lt;div class="faq-accordion"&gt;</w:t>
        <w:br/>
        <w:t xml:space="preserve">        &lt;div class="faq-question" onclick="toggleFaq(this)"&gt;</w:t>
        <w:br/>
        <w:t xml:space="preserve">            &lt;span&gt;¿Dónde se juega el Mundial 2026?&lt;/span&gt;</w:t>
        <w:br/>
        <w:t xml:space="preserve">            &lt;span class="faq-icon"&gt;▼&lt;/span&gt;</w:t>
        <w:br/>
        <w:t xml:space="preserve">        &lt;/div&gt;</w:t>
        <w:br/>
        <w:t xml:space="preserve">        &lt;div class="faq-answer"&gt;</w:t>
        <w:br/>
        <w:t xml:space="preserve">            &lt;p&gt;El Mundial 2026 se juega en &lt;strong&gt;16 ciudades de tres países&lt;/strong&gt;: 11 en Estados Unidos (incluyendo New York, Los Angeles y Miami), 3 en México (Ciudad de México, Guadalajara, Monterrey) y 2 en Canadá (Toronto, Vancouver).&lt;/p&gt;</w:t>
        <w:br/>
        <w:t xml:space="preserve">        &lt;/div&gt;</w:t>
        <w:br/>
        <w:t xml:space="preserve">    &lt;/div&gt;</w:t>
        <w:br/>
        <w:br/>
        <w:t xml:space="preserve">    &lt;div class="faq-accordion"&gt;</w:t>
        <w:br/>
        <w:t xml:space="preserve">        &lt;div class="faq-question" onclick="toggleFaq(this)"&gt;</w:t>
        <w:br/>
        <w:t xml:space="preserve">            &lt;span&gt;¿Es legal apostar en el Mundial en USA?&lt;/span&gt;</w:t>
        <w:br/>
        <w:t xml:space="preserve">            &lt;span class="faq-icon"&gt;▼&lt;/span&gt;</w:t>
        <w:br/>
        <w:t xml:space="preserve">        &lt;/div&gt;</w:t>
        <w:br/>
        <w:t xml:space="preserve">        &lt;div class="faq-answer"&gt;</w:t>
        <w:br/>
        <w:t xml:space="preserve">            &lt;p&gt;&lt;strong&gt;Sí&lt;/strong&gt;, apostar en el Mundial es legal en más de 30 estados de USA. Debes tener 21 años o más (18+ en algunos estados) y usar casas de apuestas con licencia como FanDuel, BetMGM o DraftKings. Verifica que las apuestas deportivas sean legales en tu estado antes de registrarte.&lt;/p&gt;</w:t>
        <w:br/>
        <w:t xml:space="preserve">        &lt;/div&gt;</w:t>
        <w:br/>
        <w:t xml:space="preserve">    &lt;/div&gt;</w:t>
        <w:br/>
        <w:br/>
        <w:t xml:space="preserve">    &lt;div class="faq-accordion"&gt;</w:t>
        <w:br/>
        <w:t xml:space="preserve">        &lt;div class="faq-question" onclick="toggleFaq(this)"&gt;</w:t>
        <w:br/>
        <w:t xml:space="preserve">            &lt;span&gt;¿Cuáles son los grupos del Mundial 2026?&lt;/span&gt;</w:t>
        <w:br/>
        <w:t xml:space="preserve">            &lt;span class="faq-icon"&gt;▼&lt;/span&gt;</w:t>
        <w:br/>
        <w:t xml:space="preserve">        &lt;/div&gt;</w:t>
        <w:br/>
        <w:t xml:space="preserve">        &lt;div class="faq-answer"&gt;</w:t>
        <w:br/>
        <w:t xml:space="preserve">            &lt;p&gt;El Mundial 2026 tendrá &lt;strong&gt;48 equipos divididos en 12 grupos&lt;/strong&gt; de 4 equipos cada uno. Este es un nuevo formato expandido. El sorteo de grupos está programado para diciembre de 2025. Los dos mejores de cada grupo más los 8 mejores terceros avanzan a la ronda de 32.&lt;/p&gt;</w:t>
        <w:br/>
        <w:t xml:space="preserve">        &lt;/div&gt;</w:t>
        <w:br/>
        <w:t xml:space="preserve">    &lt;/div&gt;</w:t>
        <w:br/>
        <w:br/>
        <w:t xml:space="preserve">    &lt;div class="faq-accordion"&gt;</w:t>
        <w:br/>
        <w:t xml:space="preserve">        &lt;div class="faq-question" onclick="toggleFaq(this)"&gt;</w:t>
        <w:br/>
        <w:t xml:space="preserve">            &lt;span&gt;¿Puedo apostar en vivo durante los partidos?&lt;/span&gt;</w:t>
        <w:br/>
        <w:t xml:space="preserve">            &lt;span class="faq-icon"&gt;▼&lt;/span&gt;</w:t>
        <w:br/>
        <w:t xml:space="preserve">        &lt;/div&gt;</w:t>
        <w:br/>
        <w:t xml:space="preserve">        &lt;div class="faq-answer"&gt;</w:t>
        <w:br/>
        <w:t xml:space="preserve">            &lt;p&gt;&lt;strong&gt;Sí&lt;/strong&gt;, todas las principales casas de apuestas ofrecen apuestas en vivo durante los partidos del Mundial. Puedes apostar en el próximo gol, resultado final, tarjetas y más mientras el partido está en juego. DraftKings y bet365 tienen las mejores plataformas de apuestas en vivo.&lt;/p&gt;</w:t>
        <w:br/>
        <w:t xml:space="preserve">        &lt;/div&gt;</w:t>
        <w:br/>
        <w:t xml:space="preserve">    &lt;/div&gt;</w:t>
        <w:br/>
        <w:br/>
        <w:t xml:space="preserve">    &lt;div class="faq-accordion"&gt;</w:t>
        <w:br/>
        <w:t xml:space="preserve">        &lt;div class="faq-question" onclick="toggleFaq(this)"&gt;</w:t>
        <w:br/>
        <w:t xml:space="preserve">            &lt;span&gt;¿Qué tipos de apuestas puedo hacer en el Mundial?&lt;/span&gt;</w:t>
        <w:br/>
        <w:t xml:space="preserve">            &lt;span class="faq-icon"&gt;▼&lt;/span&gt;</w:t>
        <w:br/>
        <w:t xml:space="preserve">        &lt;/div&gt;</w:t>
        <w:br/>
        <w:t xml:space="preserve">        &lt;div class="faq-answer"&gt;</w:t>
        <w:br/>
        <w:t xml:space="preserve">            &lt;p&gt;Puedes hacer varios tipos de apuestas: &lt;strong&gt;Futures&lt;/strong&gt; (ganador del torneo, goleador), &lt;strong&gt;apuestas de partido&lt;/strong&gt; (1X2, handicap asiático), &lt;strong&gt;props de jugadores&lt;/strong&gt; (goles, asistencias, tarjetas), &lt;strong&gt;apuestas en vivo&lt;/strong&gt; durante los partidos, y &lt;strong&gt;apuestas de grupo&lt;/strong&gt; (ganador de grupo, equipos que avanzan).&lt;/p&gt;</w:t>
        <w:br/>
        <w:t xml:space="preserve">        &lt;/div&gt;</w:t>
        <w:br/>
        <w:t xml:space="preserve">    &lt;/div&gt;</w:t>
        <w:br/>
        <w:br/>
        <w:t xml:space="preserve">    &lt;div class="faq-accordion"&gt;</w:t>
        <w:br/>
        <w:t xml:space="preserve">        &lt;div class="faq-question" onclick="toggleFaq(this)"&gt;</w:t>
        <w:br/>
        <w:t xml:space="preserve">            &lt;span&gt;¿Quién va a ganar el Mundial 2026?&lt;/span&gt;</w:t>
        <w:br/>
        <w:t xml:space="preserve">            &lt;span class="faq-icon"&gt;▼&lt;/span&gt;</w:t>
        <w:br/>
        <w:t xml:space="preserve">        &lt;/div&gt;</w:t>
        <w:br/>
        <w:t xml:space="preserve">        &lt;div class="faq-answer"&gt;</w:t>
        <w:br/>
        <w:t xml:space="preserve">            &lt;p&gt;Según las cuotas actuales, &lt;strong&gt;Argentina&lt;/strong&gt; lidera como favorito seguido por Francia y España. Sin embargo, el nuevo formato de 48 equipos puede generar sorpresas. &lt;strong&gt;México&lt;/strong&gt;, como anfitrión parcial, tendrá el apoyo local en sus 3 sedes. Los expertos sugieren que las selecciones europeas (Francia, España, Alemania) y sudamericanas (Argentina, Brasil) seguirán dominando el torneo.&lt;/p&gt;</w:t>
        <w:br/>
        <w:t xml:space="preserve">        &lt;/div&gt;</w:t>
        <w:br/>
        <w:t xml:space="preserve">    &lt;/div&gt;</w:t>
        <w:br/>
        <w:t>&lt;/div&gt;</w:t>
        <w:br/>
        <w:br/>
        <w:t>&lt;script&gt;</w:t>
        <w:br/>
        <w:t>function toggleFaq(element) {</w:t>
        <w:br/>
        <w:t xml:space="preserve">    var accordion = element.parentElement;</w:t>
        <w:br/>
        <w:t xml:space="preserve">    var wasActive = accordion.classList.contains('active');</w:t>
        <w:br/>
        <w:br/>
        <w:t xml:space="preserve">    // Close all other FAQs</w:t>
        <w:br/>
        <w:t xml:space="preserve">    document.querySelectorAll('.faq-accordion').forEach(function(item) {</w:t>
        <w:br/>
        <w:t xml:space="preserve">        item.classList.remove('active');</w:t>
        <w:br/>
        <w:t xml:space="preserve">    });</w:t>
        <w:br/>
        <w:br/>
        <w:t xml:space="preserve">    // Toggle clicked FAQ</w:t>
        <w:br/>
        <w:t xml:space="preserve">    if (!wasActive) {</w:t>
        <w:br/>
        <w:t xml:space="preserve">        accordion.classList.add('active');</w:t>
        <w:br/>
        <w:t xml:space="preserve">    }</w:t>
        <w:br/>
        <w:t>}</w:t>
        <w:br/>
        <w:t>&lt;/script&gt;</w:t>
      </w:r>
    </w:p>
    <w:p/>
    <w:p/>
    <w:p>
      <w:pPr>
        <w:pStyle w:val="Heading2"/>
      </w:pPr>
      <w:r>
        <w:rPr>
          <w:b/>
          <w:color w:val="2E7D32"/>
          <w:sz w:val="32"/>
        </w:rPr>
        <w:t>RESPONSIBLE GAMBLING SECTION</w:t>
      </w:r>
    </w:p>
    <w:p/>
    <w:p>
      <w:pPr>
        <w:pStyle w:val="NoSpacing"/>
        <w:spacing w:before="120" w:after="120"/>
        <w:ind w:left="720"/>
      </w:pPr>
      <w:r>
        <w:rPr>
          <w:rFonts w:ascii="Courier New" w:hAnsi="Courier New"/>
          <w:sz w:val="18"/>
        </w:rPr>
        <w:t>&lt;div style="background: #fff3cd; padding: 2rem; margin: 2rem 0; border-radius: 8px; border-left: 4px solid #ffc107;"&gt;</w:t>
        <w:br/>
        <w:t xml:space="preserve">    &lt;h2 style="margin-top: 0; color: #856404;"&gt;Juego Responsable&lt;/h2&gt;</w:t>
        <w:br/>
        <w:br/>
        <w:t xml:space="preserve">    &lt;p style="font-size: 1.1rem; margin-bottom: 1.5rem;"&gt;El juego debe ser una forma de entretenimiento, no una fuente de ingresos. Establece límites de tiempo y dinero antes de apostar.&lt;/p&gt;</w:t>
        <w:br/>
        <w:br/>
        <w:t xml:space="preserve">    &lt;div style="display: grid; grid-template-columns: repeat(auto-fit, minmax(200px, 1fr)); gap: 1.5rem; margin: 1.5rem 0;"&gt;</w:t>
        <w:br/>
        <w:t xml:space="preserve">        &lt;div style="background: white; padding: 1rem; border-radius: 6px;"&gt;</w:t>
        <w:br/>
        <w:t xml:space="preserve">            &lt;strong style="color: #856404; display: block; margin-bottom: 0.5rem;"&gt;Línea Nacional 24/7&lt;/strong&gt;</w:t>
        <w:br/>
        <w:t xml:space="preserve">            &lt;a href="tel:1-800-522-4700" style="font-size: 1.25rem; color: #d32f2f; font-weight: bold; text-decoration: none;"&gt;1-800-522-4700&lt;/a&gt;</w:t>
        <w:br/>
        <w:t xml:space="preserve">        &lt;/div&gt;</w:t>
        <w:br/>
        <w:t xml:space="preserve">        &lt;div style="background: white; padding: 1rem; border-radius: 6px;"&gt;</w:t>
        <w:br/>
        <w:t xml:space="preserve">            &lt;strong style="color: #856404; display: block; margin-bottom: 0.5rem;"&gt;Chat en Línea&lt;/strong&gt;</w:t>
        <w:br/>
        <w:t xml:space="preserve">            &lt;a href="https://ncpgambling.org/chat" style="color: #1976d2; text-decoration: none;"&gt;ncpgambling.org/chat&lt;/a&gt;</w:t>
        <w:br/>
        <w:t xml:space="preserve">        &lt;/div&gt;</w:t>
        <w:br/>
        <w:t xml:space="preserve">        &lt;div style="background: white; padding: 1rem; border-radius: 6px;"&gt;</w:t>
        <w:br/>
        <w:t xml:space="preserve">            &lt;strong style="color: #856404; display: block; margin-bottom: 0.5rem;"&gt;Mensaje de Texto&lt;/strong&gt;</w:t>
        <w:br/>
        <w:t xml:space="preserve">            &lt;span&gt;Envía "HELP" al 53342&lt;/span&gt;</w:t>
        <w:br/>
        <w:t xml:space="preserve">        &lt;/div&gt;</w:t>
        <w:br/>
        <w:t xml:space="preserve">    &lt;/div&gt;</w:t>
        <w:br/>
        <w:br/>
        <w:t xml:space="preserve">    &lt;h3 style="color: #856404; margin-top: 1.5rem;"&gt;Señales de Advertencia&lt;/h3&gt;</w:t>
        <w:br/>
        <w:t xml:space="preserve">    &lt;ul style="line-height: 2;"&gt;</w:t>
        <w:br/>
        <w:t xml:space="preserve">        &lt;li&gt;Apostar más de lo planeado&lt;/li&gt;</w:t>
        <w:br/>
        <w:t xml:space="preserve">        &lt;li&gt;Perseguir pérdidas con más apuestas&lt;/li&gt;</w:t>
        <w:br/>
        <w:t xml:space="preserve">        &lt;li&gt;Pedir dinero prestado para apostar&lt;/li&gt;</w:t>
        <w:br/>
        <w:t xml:space="preserve">        &lt;li&gt;Descuidar trabajo o familia por apostar&lt;/li&gt;</w:t>
        <w:br/>
        <w:t xml:space="preserve">        &lt;li&gt;Mentir sobre cuánto apuestas&lt;/li&gt;</w:t>
        <w:br/>
        <w:t xml:space="preserve">    &lt;/ul&gt;</w:t>
        <w:br/>
        <w:br/>
        <w:t xml:space="preserve">    &lt;div style="background: white; padding: 1rem; border-radius: 6px; margin-top: 1.5rem;"&gt;</w:t>
        <w:br/>
        <w:t xml:space="preserve">        &lt;strong style="color: #333;"&gt;Requisitos de Edad:&lt;/strong&gt;</w:t>
        <w:br/>
        <w:t xml:space="preserve">        &lt;ul style="margin: 0.5rem 0 0 0; padding-left: 1.25rem;"&gt;</w:t>
        <w:br/>
        <w:t xml:space="preserve">            &lt;li&gt;&lt;strong&gt;21+ años&lt;/strong&gt; en la mayoría de estados&lt;/li&gt;</w:t>
        <w:br/>
        <w:t xml:space="preserve">            &lt;li&gt;&lt;strong&gt;18+ años&lt;/strong&gt; en Montana, New Hampshire, Rhode Island, Wyoming y DC&lt;/li&gt;</w:t>
        <w:br/>
        <w:t xml:space="preserve">        &lt;/ul&gt;</w:t>
        <w:br/>
        <w:t xml:space="preserve">    &lt;/div&gt;</w:t>
        <w:br/>
        <w:br/>
        <w:t xml:space="preserve">    &lt;p style="font-size: 0.9rem; color: #856404; margin-top: 1.5rem;"&gt;Todas las casas de apuestas ofrecen herramientas de autoexclusión y límites de depósito. Úsalas si sientes que pierdes el control.&lt;/p&gt;</w:t>
        <w:br/>
        <w:t>&lt;/div&gt;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"Apuestas Mundial 2026: Las Mejores Casas de Apuestas para la Copa del Mundo",</w:t>
        <w:br/>
        <w:t xml:space="preserve">  "description": "Guía completa de apuestas para el Mundial 2026. Compara las 8 mejores casas de apuestas en USA, cuotas actuales, favoritos y cómo apostar.",</w:t>
        <w:br/>
        <w:t xml:space="preserve">  "author": {</w:t>
        <w:br/>
        <w:t xml:space="preserve">    "@type": "Person",</w:t>
        <w:br/>
        <w:t xml:space="preserve">    "name": "Gustavo Cantella"</w:t>
        <w:br/>
        <w:t xml:space="preserve">  },</w:t>
        <w:br/>
        <w:t xml:space="preserve">  "publisher": {</w:t>
        <w:br/>
        <w:t xml:space="preserve">    "@type": "Organization",</w:t>
        <w:br/>
        <w:t xml:space="preserve">    "name": "Topend Sports",</w:t>
        <w:br/>
        <w:t xml:space="preserve">    "logo": {</w:t>
        <w:br/>
        <w:t xml:space="preserve">      "@type": "ImageObject",</w:t>
        <w:br/>
        <w:t xml:space="preserve">      "url": "https://www.topendsports.com/images/logo.png"</w:t>
        <w:br/>
        <w:t xml:space="preserve">    }</w:t>
        <w:br/>
        <w:t xml:space="preserve">  },</w:t>
        <w:br/>
        <w:t xml:space="preserve">  "datePublished": "2025-12-11",</w:t>
        <w:br/>
        <w:t xml:space="preserve">  "dateModified": "2025-12-11",</w:t>
        <w:br/>
        <w:t xml:space="preserve">  "mainEntityOfPage": {</w:t>
        <w:br/>
        <w:t xml:space="preserve">    "@type": "WebPage",</w:t>
        <w:br/>
        <w:t xml:space="preserve">    "@id": "https://www.topendsports.com/es/apuestas/futbol/mundial-2026.htm"</w:t>
        <w:br/>
        <w:t xml:space="preserve">  },</w:t>
        <w:br/>
        <w:t xml:space="preserve">  "inLanguage": "es"</w:t>
        <w:br/>
        <w:t>}</w:t>
        <w:br/>
        <w:t>&lt;/script&gt;</w:t>
      </w:r>
    </w:p>
    <w:p/>
    <w:p>
      <w:pPr>
        <w:pStyle w:val="Heading3"/>
      </w:pPr>
      <w:r>
        <w:rPr>
          <w:b/>
          <w:color w:val="333333"/>
          <w:sz w:val="28"/>
        </w:rPr>
        <w:t>FAQ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"¿Cuáles son las mejores casas de apuestas para el Mundial 2026?",</w:t>
        <w:br/>
        <w:t xml:space="preserve">      "acceptedAnswer": {</w:t>
        <w:br/>
        <w:t xml:space="preserve">        "@type": "Answer",</w:t>
        <w:br/>
        <w:t xml:space="preserve">        "text": "Las mejores casas de apuestas para el Mundial 2026 son FanDuel, BetMGM y DraftKings. Estas plataformas ofrecen mercados completos de fútbol, cuotas competitivas y bonos de bienvenida verificados. Las 8 opciones legales en USA incluyen también bet365, Caesars, Fanatics, theScore BET y BetRivers."</w:t>
        <w:br/>
        <w:t xml:space="preserve">      }</w:t>
        <w:br/>
        <w:t xml:space="preserve">    },</w:t>
        <w:br/>
        <w:t xml:space="preserve">    {</w:t>
        <w:br/>
        <w:t xml:space="preserve">      "@type": "Question",</w:t>
        <w:br/>
        <w:t xml:space="preserve">      "name": "¿Quién es el favorito para ganar el Mundial 2026?",</w:t>
        <w:br/>
        <w:t xml:space="preserve">      "acceptedAnswer": {</w:t>
        <w:br/>
        <w:t xml:space="preserve">        "@type": "Answer",</w:t>
        <w:br/>
        <w:t xml:space="preserve">        "text": "Argentina es el actual favorito para ganar el Mundial 2026 con cuotas de +400, defendiendo su título de 2022. Francia (+500), España (+600), Inglaterra (+700) y Brasil (+800) completan los principales contendientes según las cuotas actuales."</w:t>
        <w:br/>
        <w:t xml:space="preserve">      }</w:t>
        <w:br/>
        <w:t xml:space="preserve">    },</w:t>
        <w:br/>
        <w:t xml:space="preserve">    {</w:t>
        <w:br/>
        <w:t xml:space="preserve">      "@type": "Question",</w:t>
        <w:br/>
        <w:t xml:space="preserve">      "name": "¿Cuándo empieza el Mundial 2026?",</w:t>
        <w:br/>
        <w:t xml:space="preserve">      "acceptedAnswer": {</w:t>
        <w:br/>
        <w:t xml:space="preserve">        "@type": "Answer",</w:t>
        <w:br/>
        <w:t xml:space="preserve">        "text": "El Mundial 2026 comienza el 11 de junio de 2026 con el partido inaugural en el Estadio Azteca de Ciudad de México. La final se jugará el 19 de julio de 2026 en el MetLife Stadium de New York/New Jersey."</w:t>
        <w:br/>
        <w:t xml:space="preserve">      }</w:t>
        <w:br/>
        <w:t xml:space="preserve">    },</w:t>
        <w:br/>
        <w:t xml:space="preserve">    {</w:t>
        <w:br/>
        <w:t xml:space="preserve">      "@type": "Question",</w:t>
        <w:br/>
        <w:t xml:space="preserve">      "name": "¿Dónde se juega el Mundial 2026?",</w:t>
        <w:br/>
        <w:t xml:space="preserve">      "acceptedAnswer": {</w:t>
        <w:br/>
        <w:t xml:space="preserve">        "@type": "Answer",</w:t>
        <w:br/>
        <w:t xml:space="preserve">        "text": "El Mundial 2026 se juega en 16 ciudades de tres países: 11 en Estados Unidos (incluyendo New York, Los Angeles y Miami), 3 en México (Ciudad de México, Guadalajara, Monterrey) y 2 en Canadá (Toronto, Vancouver)."</w:t>
        <w:br/>
        <w:t xml:space="preserve">      }</w:t>
        <w:br/>
        <w:t xml:space="preserve">    },</w:t>
        <w:br/>
        <w:t xml:space="preserve">    {</w:t>
        <w:br/>
        <w:t xml:space="preserve">      "@type": "Question",</w:t>
        <w:br/>
        <w:t xml:space="preserve">      "name": "¿Es legal apostar en el Mundial en USA?",</w:t>
        <w:br/>
        <w:t xml:space="preserve">      "acceptedAnswer": {</w:t>
        <w:br/>
        <w:t xml:space="preserve">        "@type": "Answer",</w:t>
        <w:br/>
        <w:t xml:space="preserve">        "text": "Sí, apostar en el Mundial es legal en más de 30 estados de USA. Debes tener 21 años o más (18+ en algunos estados) y usar casas de apuestas con licencia como FanDuel, BetMGM o DraftKings."</w:t>
        <w:br/>
        <w:t xml:space="preserve">      }</w:t>
        <w:br/>
        <w:t xml:space="preserve">    },</w:t>
        <w:br/>
        <w:t xml:space="preserve">    {</w:t>
        <w:br/>
        <w:t xml:space="preserve">      "@type": "Question",</w:t>
        <w:br/>
        <w:t xml:space="preserve">      "name": "¿Cuáles son los grupos del Mundial 2026?",</w:t>
        <w:br/>
        <w:t xml:space="preserve">      "acceptedAnswer": {</w:t>
        <w:br/>
        <w:t xml:space="preserve">        "@type": "Answer",</w:t>
        <w:br/>
        <w:t xml:space="preserve">        "text": "El Mundial 2026 tendrá 48 equipos divididos en 12 grupos de 4 equipos cada uno. El sorteo de grupos está programado para diciembre de 2025. Los dos mejores de cada grupo más los 8 mejores terceros avanzan a la ronda de 32."</w:t>
        <w:br/>
        <w:t xml:space="preserve">      }</w:t>
        <w:br/>
        <w:t xml:space="preserve">    },</w:t>
        <w:br/>
        <w:t xml:space="preserve">    {</w:t>
        <w:br/>
        <w:t xml:space="preserve">      "@type": "Question",</w:t>
        <w:br/>
        <w:t xml:space="preserve">      "name": "¿Puedo apostar en vivo durante los partidos?",</w:t>
        <w:br/>
        <w:t xml:space="preserve">      "acceptedAnswer": {</w:t>
        <w:br/>
        <w:t xml:space="preserve">        "@type": "Answer",</w:t>
        <w:br/>
        <w:t xml:space="preserve">        "text": "Sí, todas las principales casas de apuestas ofrecen apuestas en vivo durante los partidos del Mundial. Puedes apostar en el próximo gol, resultado final, tarjetas y más mientras el partido está en juego."</w:t>
        <w:br/>
        <w:t xml:space="preserve">      }</w:t>
        <w:br/>
        <w:t xml:space="preserve">    },</w:t>
        <w:br/>
        <w:t xml:space="preserve">    {</w:t>
        <w:br/>
        <w:t xml:space="preserve">      "@type": "Question",</w:t>
        <w:br/>
        <w:t xml:space="preserve">      "name": "¿Qué tipos de apuestas puedo hacer en el Mundial?",</w:t>
        <w:br/>
        <w:t xml:space="preserve">      "acceptedAnswer": {</w:t>
        <w:br/>
        <w:t xml:space="preserve">        "@type": "Answer",</w:t>
        <w:br/>
        <w:t xml:space="preserve">        "text": "Puedes hacer apuestas futures (ganador del torneo), apuestas de partido (1X2, handicap), props de jugadores (goleador, tarjetas), apuestas en vivo y apuestas de grupo (ganador de grupo)."</w:t>
        <w:br/>
        <w:t xml:space="preserve">      }</w:t>
        <w:br/>
        <w:t xml:space="preserve">    },</w:t>
        <w:br/>
        <w:t xml:space="preserve">    {</w:t>
        <w:br/>
        <w:t xml:space="preserve">      "@type": "Question",</w:t>
        <w:br/>
        <w:t xml:space="preserve">      "name": "¿Quién va a ganar el Mundial 2026?",</w:t>
        <w:br/>
        <w:t xml:space="preserve">      "acceptedAnswer": {</w:t>
        <w:br/>
        <w:t xml:space="preserve">        "@type": "Answer",</w:t>
        <w:br/>
        <w:t xml:space="preserve">        "text": "Según las cuotas actuales, Argentina lidera como favorito seguido por Francia y España. Sin embargo, el nuevo formato de 48 equipos puede generar sorpresas. México, como anfitrión parcial, tendrá el apoyo local en sus 3 sedes."</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"Inicio",</w:t>
        <w:br/>
        <w:t xml:space="preserve">      "item": "https://www.topendsports.com/es/"</w:t>
        <w:br/>
        <w:t xml:space="preserve">    },</w:t>
        <w:br/>
        <w:t xml:space="preserve">    {</w:t>
        <w:br/>
        <w:t xml:space="preserve">      "@type": "ListItem",</w:t>
        <w:br/>
        <w:t xml:space="preserve">      "position": 2,</w:t>
        <w:br/>
        <w:t xml:space="preserve">      "name": "Apuestas",</w:t>
        <w:br/>
        <w:t xml:space="preserve">      "item": "https://www.topendsports.com/es/apuestas/"</w:t>
        <w:br/>
        <w:t xml:space="preserve">    },</w:t>
        <w:br/>
        <w:t xml:space="preserve">    {</w:t>
        <w:br/>
        <w:t xml:space="preserve">      "@type": "ListItem",</w:t>
        <w:br/>
        <w:t xml:space="preserve">      "position": 3,</w:t>
        <w:br/>
        <w:t xml:space="preserve">      "name": "Fútbol",</w:t>
        <w:br/>
        <w:t xml:space="preserve">      "item": "https://www.topendsports.com/es/apuestas/futbol/"</w:t>
        <w:br/>
        <w:t xml:space="preserve">    },</w:t>
        <w:br/>
        <w:t xml:space="preserve">    {</w:t>
        <w:br/>
        <w:t xml:space="preserve">      "@type": "ListItem",</w:t>
        <w:br/>
        <w:t xml:space="preserve">      "position": 4,</w:t>
        <w:br/>
        <w:t xml:space="preserve">      "name": "Mundial 2026",</w:t>
        <w:br/>
        <w:t xml:space="preserve">      "item": "https://www.topendsports.com/es/apuestas/futbol/mundial-2026.htm"</w:t>
        <w:br/>
        <w:t xml:space="preserve">    }</w:t>
        <w:br/>
        <w:t xml:space="preserve">  ]</w:t>
        <w:br/>
        <w:t>}</w:t>
        <w:br/>
        <w:t>&lt;/script&gt;</w:t>
      </w:r>
    </w:p>
    <w:p/>
    <w:p>
      <w:pPr>
        <w:pStyle w:val="Heading3"/>
      </w:pPr>
      <w:r>
        <w:rPr>
          <w:b/>
          <w:color w:val="333333"/>
          <w:sz w:val="28"/>
        </w:rPr>
        <w:t>SportsEvent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"SportsEvent",</w:t>
        <w:br/>
        <w:t xml:space="preserve">  "name": "Copa Mundial FIFA 2026",</w:t>
        <w:br/>
        <w:t xml:space="preserve">  "startDate": "2026-06-11",</w:t>
        <w:br/>
        <w:t xml:space="preserve">  "endDate": "2026-07-19",</w:t>
        <w:br/>
        <w:t xml:space="preserve">  "location": [</w:t>
        <w:br/>
        <w:t xml:space="preserve">    {</w:t>
        <w:br/>
        <w:t xml:space="preserve">      "@type": "Place",</w:t>
        <w:br/>
        <w:t xml:space="preserve">      "name": "Estados Unidos, México, Canadá",</w:t>
        <w:br/>
        <w:t xml:space="preserve">      "address": {</w:t>
        <w:br/>
        <w:t xml:space="preserve">        "@type": "PostalAddress",</w:t>
        <w:br/>
        <w:t xml:space="preserve">        "addressCountry": ["US", "MX", "CA"]</w:t>
        <w:br/>
        <w:t xml:space="preserve">      }</w:t>
        <w:br/>
        <w:t xml:space="preserve">    }</w:t>
        <w:br/>
        <w:t xml:space="preserve">  ],</w:t>
        <w:br/>
        <w:t xml:space="preserve">  "organizer": {</w:t>
        <w:br/>
        <w:t xml:space="preserve">    "@type": "Organization",</w:t>
        <w:br/>
        <w:t xml:space="preserve">    "name": "FIFA",</w:t>
        <w:br/>
        <w:t xml:space="preserve">    "url": "https://www.fifa.com"</w:t>
        <w:br/>
        <w:t xml:space="preserve">  },</w:t>
        <w:br/>
        <w:t xml:space="preserve">  "sport": "Soccer"</w:t>
        <w:br/>
        <w:t>}</w:t>
        <w:br/>
        <w:t>&lt;/script&gt;</w:t>
      </w:r>
    </w:p>
    <w:p/>
    <w:p/>
    <w:p>
      <w:pPr>
        <w:pStyle w:val="Heading2"/>
      </w:pPr>
      <w:r>
        <w:rPr>
          <w:b/>
          <w:color w:val="2E7D32"/>
          <w:sz w:val="32"/>
        </w:rPr>
        <w:t>JAVASCRIPT - ALL INTERACTIVE ELEMENTS</w:t>
      </w:r>
    </w:p>
    <w:p/>
    <w:p>
      <w:pPr>
        <w:spacing w:after="120"/>
      </w:pPr>
      <w:r>
        <w:t xml:space="preserve">Place in </w:t>
      </w:r>
      <w:r>
        <w:rPr>
          <w:rFonts w:ascii="Courier New" w:hAnsi="Courier New"/>
          <w:sz w:val="20"/>
        </w:rPr>
        <w:t>&lt;head&gt;</w:t>
      </w:r>
      <w:r>
        <w:t xml:space="preserve"> section:</w:t>
      </w:r>
    </w:p>
    <w:p/>
    <w:p>
      <w:pPr>
        <w:pStyle w:val="NoSpacing"/>
        <w:spacing w:before="120" w:after="120"/>
        <w:ind w:left="720"/>
      </w:pPr>
      <w:r>
        <w:rPr>
          <w:rFonts w:ascii="Courier New" w:hAnsi="Courier New"/>
          <w:sz w:val="18"/>
        </w:rPr>
        <w:t>&lt;script&gt;</w:t>
        <w:br/>
        <w:t>document.addEventListener('DOMContentLoaded', function() {</w:t>
        <w:br/>
        <w:t xml:space="preserve">    console.log('✅ Mundial 2026 page initialized');</w:t>
        <w:br/>
        <w:br/>
        <w:t xml:space="preserve">    // Initialize FAQ accordion</w:t>
        <w:br/>
        <w:t xml:space="preserve">    initFaqAccordion();</w:t>
        <w:br/>
        <w:br/>
        <w:t xml:space="preserve">    // Initialize smooth scroll</w:t>
        <w:br/>
        <w:t xml:space="preserve">    initSmoothScroll();</w:t>
        <w:br/>
        <w:t>});</w:t>
        <w:br/>
        <w:br/>
        <w:t>function initFaqAccordion() {</w:t>
        <w:br/>
        <w:t xml:space="preserve">    var faqItems = document.querySelectorAll('.faq-accordion');</w:t>
        <w:br/>
        <w:br/>
        <w:t xml:space="preserve">    faqItems.forEach(function(item) {</w:t>
        <w:br/>
        <w:t xml:space="preserve">        var question = item.querySelector('.faq-question');</w:t>
        <w:br/>
        <w:br/>
        <w:t xml:space="preserve">        if (question) {</w:t>
        <w:br/>
        <w:t xml:space="preserve">            question.addEventListener('click', function() {</w:t>
        <w:br/>
        <w:t xml:space="preserve">                var wasActive = item.classList.contains('active');</w:t>
        <w:br/>
        <w:br/>
        <w:t xml:space="preserve">                // Close all FAQs</w:t>
        <w:br/>
        <w:t xml:space="preserve">                faqItems.forEach(function(faq) {</w:t>
        <w:br/>
        <w:t xml:space="preserve">                    faq.classList.remove('active');</w:t>
        <w:br/>
        <w:t xml:space="preserve">                });</w:t>
        <w:br/>
        <w:br/>
        <w:t xml:space="preserve">                // Toggle clicked FAQ</w:t>
        <w:br/>
        <w:t xml:space="preserve">                if (!wasActive) {</w:t>
        <w:br/>
        <w:t xml:space="preserve">                    item.classList.add('active');</w:t>
        <w:br/>
        <w:t xml:space="preserve">                }</w:t>
        <w:br/>
        <w:br/>
        <w:t xml:space="preserve">                console.log('📋 FAQ toggled');</w:t>
        <w:br/>
        <w:t xml:space="preserve">            });</w:t>
        <w:br/>
        <w:t xml:space="preserve">        }</w:t>
        <w:br/>
        <w:t xml:space="preserve">    });</w:t>
        <w:br/>
        <w:br/>
        <w:t xml:space="preserve">    console.log('✅ FAQ accordion initialized');</w:t>
        <w:br/>
        <w:t>}</w:t>
        <w:br/>
        <w:br/>
        <w:t>function toggleFaq(element) {</w:t>
        <w:br/>
        <w:t xml:space="preserve">    var accordion = element.parentElement;</w:t>
        <w:br/>
        <w:t xml:space="preserve">    var wasActive = accordion.classList.contains('active');</w:t>
        <w:br/>
        <w:br/>
        <w:t xml:space="preserve">    document.querySelectorAll('.faq-accordion').forEach(function(item) {</w:t>
        <w:br/>
        <w:t xml:space="preserve">        item.classList.remove('active');</w:t>
        <w:br/>
        <w:t xml:space="preserve">    });</w:t>
        <w:br/>
        <w:br/>
        <w:t xml:space="preserve">    if (!wasActive) {</w:t>
        <w:br/>
        <w:t xml:space="preserve">        accordion.classList.add('active');</w:t>
        <w:br/>
        <w:t xml:space="preserve">    }</w:t>
        <w:br/>
        <w:t>}</w:t>
        <w:br/>
        <w:br/>
        <w:t>function initSmoothScroll() {</w:t>
        <w:br/>
        <w:t xml:space="preserve">    document.querySelectorAll('a[href^="#"]').forEach(function(anchor) {</w:t>
        <w:br/>
        <w:t xml:space="preserve">        anchor.addEventListener('click', function(e) {</w:t>
        <w:br/>
        <w:t xml:space="preserve">            e.preventDefault();</w:t>
        <w:br/>
        <w:t xml:space="preserve">            var target = document.querySelector(this.getAttribute('href'));</w:t>
        <w:br/>
        <w:t xml:space="preserve">            if (target) {</w:t>
        <w:br/>
        <w:t xml:space="preserve">                target.scrollIntoView({</w:t>
        <w:br/>
        <w:t xml:space="preserve">                    behavior: 'smooth',</w:t>
        <w:br/>
        <w:t xml:space="preserve">                    block: 'start'</w:t>
        <w:br/>
        <w:t xml:space="preserve">                });</w:t>
        <w:br/>
        <w:t xml:space="preserve">                console.log('🔗 Smooth scroll to: ' + this.getAttribute('href'));</w:t>
        <w:br/>
        <w:t xml:space="preserve">            }</w:t>
        <w:br/>
        <w:t xml:space="preserve">        });</w:t>
        <w:br/>
        <w:t xml:space="preserve">    });</w:t>
        <w:br/>
        <w:br/>
        <w:t xml:space="preserve">    console.log('✅ Smooth scroll initialized');</w:t>
        <w:br/>
        <w:t>}</w:t>
        <w:br/>
        <w:t>&lt;/script&gt;</w:t>
      </w:r>
    </w:p>
    <w:p/>
    <w:p/>
    <w:p>
      <w:pPr>
        <w:pStyle w:val="Heading2"/>
      </w:pPr>
      <w:r>
        <w:rPr>
          <w:b/>
          <w:color w:val="2E7D32"/>
          <w:sz w:val="32"/>
        </w:rPr>
        <w:t>END OF AI ENHANCEMENT BRIEF</w:t>
      </w:r>
    </w:p>
    <w:p/>
    <w:p>
      <w:pPr>
        <w:spacing w:after="120"/>
      </w:pPr>
      <w:r>
        <w:rPr>
          <w:b/>
        </w:rPr>
        <w:t>Phase 3 Complete</w:t>
      </w:r>
      <w:r>
        <w:t xml:space="preserve"> | Updated: 2025-12-11 | Version 2.0</w:t>
      </w:r>
    </w:p>
    <w:p/>
    <w:p>
      <w:pPr>
        <w:pStyle w:val="Heading3"/>
      </w:pPr>
      <w:r>
        <w:rPr>
          <w:b/>
          <w:color w:val="333333"/>
          <w:sz w:val="28"/>
        </w:rPr>
        <w:t>Deliverables Checklist</w:t>
      </w:r>
    </w:p>
    <w:p/>
    <w:p>
      <w:pPr>
        <w:pStyle w:val="ListBullet"/>
        <w:spacing w:after="60"/>
        <w:ind w:left="360"/>
      </w:pPr>
      <w:r>
        <w:t>[x] Meta tags (title, description, keywords, OG) - Enhanced with 16 keywords</w:t>
      </w:r>
    </w:p>
    <w:p>
      <w:pPr>
        <w:pStyle w:val="ListBullet"/>
        <w:spacing w:after="60"/>
        <w:ind w:left="360"/>
      </w:pPr>
      <w:r>
        <w:t>[x] Last Updated badge</w:t>
      </w:r>
    </w:p>
    <w:p>
      <w:pPr>
        <w:pStyle w:val="ListBullet"/>
        <w:spacing w:after="60"/>
        <w:ind w:left="360"/>
      </w:pPr>
      <w:r>
        <w:t>[x] Affiliate disclosure</w:t>
      </w:r>
    </w:p>
    <w:p>
      <w:pPr>
        <w:pStyle w:val="ListBullet"/>
        <w:spacing w:after="60"/>
        <w:ind w:left="360"/>
      </w:pPr>
      <w:r>
        <w:t>[x] Quick answer box</w:t>
      </w:r>
    </w:p>
    <w:p>
      <w:pPr>
        <w:pStyle w:val="ListBullet"/>
        <w:spacing w:after="60"/>
        <w:ind w:left="360"/>
      </w:pPr>
      <w:r>
        <w:t>[x] Comparison table (all 8 brands)</w:t>
      </w:r>
    </w:p>
    <w:p>
      <w:pPr>
        <w:pStyle w:val="ListBullet"/>
        <w:spacing w:after="60"/>
        <w:ind w:left="360"/>
      </w:pPr>
      <w:r>
        <w:t>[x] World Cup 2026 info box</w:t>
      </w:r>
    </w:p>
    <w:p>
      <w:pPr>
        <w:pStyle w:val="ListBullet"/>
        <w:spacing w:after="60"/>
        <w:ind w:left="360"/>
      </w:pPr>
      <w:r>
        <w:t>[x] Favorites and odds table</w:t>
      </w:r>
    </w:p>
    <w:p>
      <w:pPr>
        <w:pStyle w:val="ListBullet"/>
        <w:spacing w:after="60"/>
        <w:ind w:left="360"/>
      </w:pPr>
      <w:r>
        <w:t>[x] Host cities section</w:t>
      </w:r>
    </w:p>
    <w:p>
      <w:pPr>
        <w:pStyle w:val="ListBullet"/>
        <w:spacing w:after="60"/>
        <w:ind w:left="360"/>
      </w:pPr>
      <w:r>
        <w:t>[x] Complete T&amp;Cs for ALL 8 brands</w:t>
      </w:r>
    </w:p>
    <w:p>
      <w:pPr>
        <w:pStyle w:val="ListBullet"/>
        <w:spacing w:after="60"/>
        <w:ind w:left="360"/>
      </w:pPr>
      <w:r>
        <w:t>[x] Payment methods comparison</w:t>
      </w:r>
    </w:p>
    <w:p>
      <w:pPr>
        <w:pStyle w:val="ListBullet"/>
        <w:spacing w:after="60"/>
        <w:ind w:left="360"/>
      </w:pPr>
      <w:r>
        <w:t>[x] FAQ accordion (9 questions - targeting 15,680/mo cluster volume)</w:t>
      </w:r>
    </w:p>
    <w:p>
      <w:pPr>
        <w:pStyle w:val="ListBullet"/>
        <w:spacing w:after="60"/>
        <w:ind w:left="360"/>
      </w:pPr>
      <w:r>
        <w:t>[x] Responsible gambling section</w:t>
      </w:r>
    </w:p>
    <w:p>
      <w:pPr>
        <w:pStyle w:val="ListBullet"/>
        <w:spacing w:after="60"/>
        <w:ind w:left="360"/>
      </w:pPr>
      <w:r>
        <w:t>[x] Article Schema</w:t>
      </w:r>
    </w:p>
    <w:p>
      <w:pPr>
        <w:pStyle w:val="ListBullet"/>
        <w:spacing w:after="60"/>
        <w:ind w:left="360"/>
      </w:pPr>
      <w:r>
        <w:t>[x] FAQ Schema (9 FAQs)</w:t>
      </w:r>
    </w:p>
    <w:p>
      <w:pPr>
        <w:pStyle w:val="ListBullet"/>
        <w:spacing w:after="60"/>
        <w:ind w:left="360"/>
      </w:pPr>
      <w:r>
        <w:t>[x] Breadcrumb Schema</w:t>
      </w:r>
    </w:p>
    <w:p>
      <w:pPr>
        <w:pStyle w:val="ListBullet"/>
        <w:spacing w:after="60"/>
        <w:ind w:left="360"/>
      </w:pPr>
      <w:r>
        <w:t>[x] SportsEvent Schema</w:t>
      </w:r>
    </w:p>
    <w:p>
      <w:pPr>
        <w:pStyle w:val="ListBullet"/>
        <w:spacing w:after="60"/>
        <w:ind w:left="360"/>
      </w:pPr>
      <w:r>
        <w:t>[x] Interactive JavaScript</w:t>
      </w:r>
    </w:p>
    <w:p/>
    <w:p>
      <w:pPr>
        <w:pStyle w:val="Heading3"/>
      </w:pPr>
      <w:r>
        <w:rPr>
          <w:b/>
          <w:color w:val="333333"/>
          <w:sz w:val="28"/>
        </w:rPr>
        <w:t>Keyword Cluster Summary</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Primary Keyword</w:t>
            </w:r>
          </w:p>
        </w:tc>
        <w:tc>
          <w:tcPr>
            <w:tcW w:type="dxa" w:w="4680"/>
          </w:tcPr>
          <w:p>
            <w:r>
              <w:t>mundial 2026 (4,900/mo)</w:t>
            </w:r>
          </w:p>
        </w:tc>
      </w:tr>
      <w:tr>
        <w:tc>
          <w:tcPr>
            <w:tcW w:type="dxa" w:w="4680"/>
          </w:tcPr>
          <w:p>
            <w:r>
              <w:t>Secondary Keywords</w:t>
            </w:r>
          </w:p>
        </w:tc>
        <w:tc>
          <w:tcPr>
            <w:tcW w:type="dxa" w:w="4680"/>
          </w:tcPr>
          <w:p>
            <w:r>
              <w:t>24 keywords</w:t>
            </w:r>
          </w:p>
        </w:tc>
      </w:tr>
      <w:tr>
        <w:tc>
          <w:tcPr>
            <w:tcW w:type="dxa" w:w="4680"/>
          </w:tcPr>
          <w:p>
            <w:r>
              <w:t>Branded Keywords</w:t>
            </w:r>
          </w:p>
        </w:tc>
        <w:tc>
          <w:tcPr>
            <w:tcW w:type="dxa" w:w="4680"/>
          </w:tcPr>
          <w:p>
            <w:r>
              <w:t>8 keywords</w:t>
            </w:r>
          </w:p>
        </w:tc>
      </w:tr>
      <w:tr>
        <w:tc>
          <w:tcPr>
            <w:tcW w:type="dxa" w:w="4680"/>
          </w:tcPr>
          <w:p>
            <w:r>
              <w:t>Total Cluster Volume</w:t>
            </w:r>
          </w:p>
        </w:tc>
        <w:tc>
          <w:tcPr>
            <w:tcW w:type="dxa" w:w="4680"/>
          </w:tcPr>
          <w:p>
            <w:r>
              <w:t>15,680/mo</w:t>
            </w:r>
          </w:p>
        </w:tc>
      </w:tr>
      <w:tr>
        <w:tc>
          <w:tcPr>
            <w:tcW w:type="dxa" w:w="4680"/>
          </w:tcPr>
          <w:p>
            <w:r>
              <w:t>Volume Increase</w:t>
            </w:r>
          </w:p>
        </w:tc>
        <w:tc>
          <w:tcPr>
            <w:tcW w:type="dxa" w:w="4680"/>
          </w:tcPr>
          <w:p>
            <w:r>
              <w:t>220%</w:t>
            </w:r>
          </w:p>
        </w:tc>
      </w:tr>
    </w:tbl>
    <w:p/>
    <w:p/>
    <w:p>
      <w:pPr>
        <w:spacing w:after="120"/>
      </w:pPr>
      <w:r>
        <w:rPr>
          <w:b/>
        </w:rPr>
        <w:t>ZERO PLACEHOLDERS</w:t>
      </w:r>
      <w:r>
        <w:t xml:space="preserve"> - All content is complete and ready for implementation.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