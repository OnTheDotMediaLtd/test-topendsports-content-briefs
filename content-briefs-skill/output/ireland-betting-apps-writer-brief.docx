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Best Betting Apps Ireland</w:t>
      </w:r>
    </w:p>
    <w:p/>
    <w:p>
      <w:pPr>
        <w:pStyle w:val="Heading2"/>
      </w:pPr>
      <w:r>
        <w:rPr>
          <w:b/>
          <w:color w:val="2E7D32"/>
          <w:sz w:val="32"/>
        </w:rPr>
        <w:t>ASSIGNED TO: Lewis Humphries</w:t>
      </w:r>
    </w:p>
    <w:p/>
    <w:p/>
    <w:p>
      <w:pPr>
        <w:pStyle w:val="Heading2"/>
      </w:pPr>
      <w:r>
        <w:rPr>
          <w:b/>
          <w:color w:val="2E7D32"/>
          <w:sz w:val="32"/>
        </w:rPr>
        <w:t>PAGE BASICS</w:t>
      </w:r>
    </w:p>
    <w:p/>
    <w:p>
      <w:pPr>
        <w:pStyle w:val="ListBullet"/>
        <w:spacing w:after="60"/>
        <w:ind w:left="360"/>
      </w:pPr>
      <w:r>
        <w:t>URL: https://www.topendsports.com/sport/betting/ireland/betting-apps.htm</w:t>
      </w:r>
    </w:p>
    <w:p>
      <w:pPr>
        <w:pStyle w:val="ListBullet"/>
        <w:spacing w:after="60"/>
        <w:ind w:left="360"/>
      </w:pPr>
      <w:r>
        <w:t>Target Keyword: "best betting apps ireland"</w:t>
      </w:r>
    </w:p>
    <w:p>
      <w:pPr>
        <w:pStyle w:val="ListBullet"/>
        <w:spacing w:after="60"/>
        <w:ind w:left="360"/>
      </w:pPr>
      <w:r>
        <w:t>Total Search Volume: 1,490/mo (993% increase over primary keyword)</w:t>
      </w:r>
    </w:p>
    <w:p>
      <w:pPr>
        <w:pStyle w:val="ListBullet"/>
        <w:spacing w:after="60"/>
        <w:ind w:left="360"/>
      </w:pPr>
      <w:r>
        <w:t>Word Count: 7,000-8,000 words</w:t>
      </w:r>
    </w:p>
    <w:p>
      <w:pPr>
        <w:pStyle w:val="ListBullet"/>
        <w:spacing w:after="60"/>
        <w:ind w:left="360"/>
      </w:pPr>
      <w:r>
        <w:t>Template: 2 - Comparison</w:t>
      </w:r>
    </w:p>
    <w:p>
      <w:pPr>
        <w:pStyle w:val="ListBullet"/>
        <w:spacing w:after="60"/>
        <w:ind w:left="360"/>
      </w:pPr>
      <w:r>
        <w:t>Market: Ireland</w:t>
      </w:r>
    </w:p>
    <w:p>
      <w:pPr>
        <w:pStyle w:val="ListBullet"/>
        <w:spacing w:after="60"/>
        <w:ind w:left="360"/>
      </w:pPr>
      <w:r>
        <w:t>Priority: High</w:t>
      </w:r>
    </w:p>
    <w:p/>
    <w:p/>
    <w:p>
      <w:pPr>
        <w:pStyle w:val="Heading2"/>
      </w:pPr>
      <w:r>
        <w:rPr>
          <w:b/>
          <w:color w:val="2E7D32"/>
          <w:sz w:val="32"/>
        </w:rPr>
        <w:t>CRITICAL APP-SPECIFIC REQUIREMENTS</w:t>
      </w:r>
    </w:p>
    <w:p/>
    <w:p>
      <w:pPr>
        <w:pStyle w:val="Heading3"/>
      </w:pPr>
      <w:r>
        <w:rPr>
          <w:b/>
          <w:color w:val="333333"/>
          <w:sz w:val="28"/>
        </w:rPr>
        <w:t>App Store Ratings - MANDATORY</w:t>
      </w:r>
    </w:p>
    <w:p/>
    <w:p>
      <w:pPr>
        <w:spacing w:after="120"/>
      </w:pPr>
      <w:r>
        <w:rPr>
          <w:b/>
        </w:rPr>
        <w:t>For EVERY brand, you MUST include:</w:t>
      </w:r>
    </w:p>
    <w:p>
      <w:pPr>
        <w:pStyle w:val="ListBullet"/>
        <w:spacing w:after="60"/>
        <w:ind w:left="360"/>
      </w:pPr>
      <w:r>
        <w:t>iOS App Store rating (out of 5 stars)</w:t>
      </w:r>
    </w:p>
    <w:p>
      <w:pPr>
        <w:pStyle w:val="ListBullet"/>
        <w:spacing w:after="60"/>
        <w:ind w:left="360"/>
      </w:pPr>
      <w:r>
        <w:t>Number of iOS reviews</w:t>
      </w:r>
    </w:p>
    <w:p>
      <w:pPr>
        <w:pStyle w:val="ListBullet"/>
        <w:spacing w:after="60"/>
        <w:ind w:left="360"/>
      </w:pPr>
      <w:r>
        <w:t>Google Play rating (out of 5 stars)</w:t>
      </w:r>
    </w:p>
    <w:p>
      <w:pPr>
        <w:pStyle w:val="ListBullet"/>
        <w:spacing w:after="60"/>
        <w:ind w:left="360"/>
      </w:pPr>
      <w:r>
        <w:t>Number of Android reviews</w:t>
      </w:r>
    </w:p>
    <w:p>
      <w:pPr>
        <w:pStyle w:val="ListBullet"/>
        <w:spacing w:after="60"/>
        <w:ind w:left="360"/>
      </w:pPr>
      <w:r>
        <w:t>Download size (MB)</w:t>
      </w:r>
    </w:p>
    <w:p>
      <w:pPr>
        <w:pStyle w:val="ListBullet"/>
        <w:spacing w:after="60"/>
        <w:ind w:left="360"/>
      </w:pPr>
      <w:r>
        <w:t>Minimum iOS/Android version required</w:t>
      </w:r>
    </w:p>
    <w:p>
      <w:pPr>
        <w:pStyle w:val="ListBullet"/>
        <w:spacing w:after="60"/>
        <w:ind w:left="360"/>
      </w:pPr>
      <w:r>
        <w:t>Last updated date</w:t>
      </w:r>
    </w:p>
    <w:p/>
    <w:p>
      <w:pPr>
        <w:spacing w:after="120"/>
      </w:pPr>
      <w:r>
        <w:rPr>
          <w:b/>
        </w:rPr>
        <w:t>Example citation format:</w:t>
      </w:r>
    </w:p>
    <w:p>
      <w:pPr>
        <w:spacing w:before="120" w:after="120"/>
        <w:ind w:left="720"/>
      </w:pPr>
      <w:r>
        <w:rPr>
          <w:i/>
          <w:color w:val="666666"/>
        </w:rPr>
        <w:t>"The Lunubet app scores 4.7/5 stars on the App Store with 8,200 reviews, and 4.5/5 on Google Play with 12,500 reviews as of December 2024."</w:t>
      </w:r>
    </w:p>
    <w:p/>
    <w:p>
      <w:pPr>
        <w:pStyle w:val="Heading3"/>
      </w:pPr>
      <w:r>
        <w:rPr>
          <w:b/>
          <w:color w:val="333333"/>
          <w:sz w:val="28"/>
        </w:rPr>
        <w:t>Mobile Experience Section - REQUIRED PER BRAND</w:t>
      </w:r>
    </w:p>
    <w:p/>
    <w:p>
      <w:pPr>
        <w:spacing w:after="120"/>
      </w:pPr>
      <w:r>
        <w:t>Each brand MUST have 150-200 word "Mobile Experience" section covering:</w:t>
      </w:r>
    </w:p>
    <w:p>
      <w:pPr>
        <w:pStyle w:val="ListBullet"/>
        <w:spacing w:after="60"/>
        <w:ind w:left="360"/>
      </w:pPr>
      <w:r>
        <w:t>App Store and Google Play ratings (specific numbers)</w:t>
      </w:r>
    </w:p>
    <w:p>
      <w:pPr>
        <w:pStyle w:val="ListBullet"/>
        <w:spacing w:after="60"/>
        <w:ind w:left="360"/>
      </w:pPr>
      <w:r>
        <w:t>Interface design and navigation</w:t>
      </w:r>
    </w:p>
    <w:p>
      <w:pPr>
        <w:pStyle w:val="ListBullet"/>
        <w:spacing w:after="60"/>
        <w:ind w:left="360"/>
      </w:pPr>
      <w:r>
        <w:t>Bet slip functionality</w:t>
      </w:r>
    </w:p>
    <w:p>
      <w:pPr>
        <w:pStyle w:val="ListBullet"/>
        <w:spacing w:after="60"/>
        <w:ind w:left="360"/>
      </w:pPr>
      <w:r>
        <w:t>Live betting UI performance</w:t>
      </w:r>
    </w:p>
    <w:p>
      <w:pPr>
        <w:pStyle w:val="ListBullet"/>
        <w:spacing w:after="60"/>
        <w:ind w:left="360"/>
      </w:pPr>
      <w:r>
        <w:t>Push notification features</w:t>
      </w:r>
    </w:p>
    <w:p>
      <w:pPr>
        <w:pStyle w:val="ListBullet"/>
        <w:spacing w:after="60"/>
        <w:ind w:left="360"/>
      </w:pPr>
      <w:r>
        <w:t>Biometric login (Touch ID/Face ID)</w:t>
      </w:r>
    </w:p>
    <w:p>
      <w:pPr>
        <w:pStyle w:val="ListBullet"/>
        <w:spacing w:after="60"/>
        <w:ind w:left="360"/>
      </w:pPr>
      <w:r>
        <w:t>App-exclusive features</w:t>
      </w:r>
    </w:p>
    <w:p>
      <w:pPr>
        <w:pStyle w:val="ListBullet"/>
        <w:spacing w:after="60"/>
        <w:ind w:left="360"/>
      </w:pPr>
      <w:r>
        <w:t>Performance testing (speed, crashes, loading times)</w:t>
      </w:r>
    </w:p>
    <w:p/>
    <w:p>
      <w:pPr>
        <w:pStyle w:val="Heading3"/>
      </w:pPr>
      <w:r>
        <w:rPr>
          <w:b/>
          <w:color w:val="333333"/>
          <w:sz w:val="28"/>
        </w:rPr>
        <w:t>Ireland-Specific App Features - MANDATORY</w:t>
      </w:r>
    </w:p>
    <w:p/>
    <w:p>
      <w:pPr>
        <w:spacing w:after="120"/>
      </w:pPr>
      <w:r>
        <w:t>Each brand review must include 100-150 words on:</w:t>
      </w:r>
    </w:p>
    <w:p>
      <w:pPr>
        <w:pStyle w:val="ListBullet"/>
        <w:spacing w:after="60"/>
        <w:ind w:left="360"/>
      </w:pPr>
      <w:r>
        <w:t>GAA betting features in app (All-Ireland Championship, county competitions, in-play GAA)</w:t>
      </w:r>
    </w:p>
    <w:p>
      <w:pPr>
        <w:pStyle w:val="ListBullet"/>
        <w:spacing w:after="60"/>
        <w:ind w:left="360"/>
      </w:pPr>
      <w:r>
        <w:t>Horse racing app interface (Cheltenham/Punchestown coverage, race cards, live updates)</w:t>
      </w:r>
    </w:p>
    <w:p/>
    <w:p/>
    <w:p>
      <w:pPr>
        <w:pStyle w:val="Heading2"/>
      </w:pPr>
      <w:r>
        <w:rPr>
          <w:b/>
          <w:color w:val="2E7D32"/>
          <w:sz w:val="32"/>
        </w:rPr>
        <w:t>SECONDARY KEYWORD OPTIMIZATION</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Section</w:t>
            </w:r>
          </w:p>
        </w:tc>
        <w:tc>
          <w:tcPr>
            <w:tcW w:type="dxa" w:w="2340"/>
          </w:tcPr>
          <w:p>
            <w:r>
              <w:rPr>
                <w:b/>
              </w:rPr>
              <w:t>Title</w:t>
            </w:r>
          </w:p>
        </w:tc>
      </w:tr>
      <w:tr>
        <w:tc>
          <w:tcPr>
            <w:tcW w:type="dxa" w:w="2340"/>
          </w:tcPr>
          <w:p>
            <w:r>
              <w:t>betting apps ireland</w:t>
            </w:r>
          </w:p>
        </w:tc>
        <w:tc>
          <w:tcPr>
            <w:tcW w:type="dxa" w:w="2340"/>
          </w:tcPr>
          <w:p>
            <w:r>
              <w:t>200/mo</w:t>
            </w:r>
          </w:p>
        </w:tc>
        <w:tc>
          <w:tcPr>
            <w:tcW w:type="dxa" w:w="2340"/>
          </w:tcPr>
          <w:p>
            <w:r>
              <w:t>H2</w:t>
            </w:r>
          </w:p>
        </w:tc>
        <w:tc>
          <w:tcPr>
            <w:tcW w:type="dxa" w:w="2340"/>
          </w:tcPr>
          <w:p>
            <w:r>
              <w:t>"Betting Apps Ireland: Complete Guide"</w:t>
            </w:r>
          </w:p>
        </w:tc>
      </w:tr>
      <w:tr>
        <w:tc>
          <w:tcPr>
            <w:tcW w:type="dxa" w:w="2340"/>
          </w:tcPr>
          <w:p>
            <w:r>
              <w:t>sports betting ireland</w:t>
            </w:r>
          </w:p>
        </w:tc>
        <w:tc>
          <w:tcPr>
            <w:tcW w:type="dxa" w:w="2340"/>
          </w:tcPr>
          <w:p>
            <w:r>
              <w:t>500/mo</w:t>
            </w:r>
          </w:p>
        </w:tc>
        <w:tc>
          <w:tcPr>
            <w:tcW w:type="dxa" w:w="2340"/>
          </w:tcPr>
          <w:p>
            <w:r>
              <w:t>H2</w:t>
            </w:r>
          </w:p>
        </w:tc>
        <w:tc>
          <w:tcPr>
            <w:tcW w:type="dxa" w:w="2340"/>
          </w:tcPr>
          <w:p>
            <w:r>
              <w:t>"Sports Betting Ireland: Best Apps by Sport"</w:t>
            </w:r>
          </w:p>
        </w:tc>
      </w:tr>
      <w:tr>
        <w:tc>
          <w:tcPr>
            <w:tcW w:type="dxa" w:w="2340"/>
          </w:tcPr>
          <w:p>
            <w:r>
              <w:t>irish betting apps</w:t>
            </w:r>
          </w:p>
        </w:tc>
        <w:tc>
          <w:tcPr>
            <w:tcW w:type="dxa" w:w="2340"/>
          </w:tcPr>
          <w:p>
            <w:r>
              <w:t>100/mo</w:t>
            </w:r>
          </w:p>
        </w:tc>
        <w:tc>
          <w:tcPr>
            <w:tcW w:type="dxa" w:w="2340"/>
          </w:tcPr>
          <w:p>
            <w:r>
              <w:t>H3</w:t>
            </w:r>
          </w:p>
        </w:tc>
        <w:tc>
          <w:tcPr>
            <w:tcW w:type="dxa" w:w="2340"/>
          </w:tcPr>
          <w:p>
            <w:r>
              <w:t>"Irish Betting Apps vs Desktop Sites"</w:t>
            </w:r>
          </w:p>
        </w:tc>
      </w:tr>
      <w:tr>
        <w:tc>
          <w:tcPr>
            <w:tcW w:type="dxa" w:w="2340"/>
          </w:tcPr>
          <w:p>
            <w:r>
              <w:t>ireland bookmakers</w:t>
            </w:r>
          </w:p>
        </w:tc>
        <w:tc>
          <w:tcPr>
            <w:tcW w:type="dxa" w:w="2340"/>
          </w:tcPr>
          <w:p>
            <w:r>
              <w:t>100/mo</w:t>
            </w:r>
          </w:p>
        </w:tc>
        <w:tc>
          <w:tcPr>
            <w:tcW w:type="dxa" w:w="2340"/>
          </w:tcPr>
          <w:p>
            <w:r>
              <w:t>FAQ</w:t>
            </w:r>
          </w:p>
        </w:tc>
        <w:tc>
          <w:tcPr>
            <w:tcW w:type="dxa" w:w="2340"/>
          </w:tcPr>
          <w:p>
            <w:r>
              <w:t>"Are Ireland bookmakers better than UK betting apps?"</w:t>
            </w:r>
          </w:p>
        </w:tc>
      </w:tr>
      <w:tr>
        <w:tc>
          <w:tcPr>
            <w:tcW w:type="dxa" w:w="2340"/>
          </w:tcPr>
          <w:p>
            <w:r>
              <w:t>mobile betting ireland</w:t>
            </w:r>
          </w:p>
        </w:tc>
        <w:tc>
          <w:tcPr>
            <w:tcW w:type="dxa" w:w="2340"/>
          </w:tcPr>
          <w:p>
            <w:r>
              <w:t>50/mo</w:t>
            </w:r>
          </w:p>
        </w:tc>
        <w:tc>
          <w:tcPr>
            <w:tcW w:type="dxa" w:w="2340"/>
          </w:tcPr>
          <w:p>
            <w:r>
              <w:t>H2</w:t>
            </w:r>
          </w:p>
        </w:tc>
        <w:tc>
          <w:tcPr>
            <w:tcW w:type="dxa" w:w="2340"/>
          </w:tcPr>
          <w:p>
            <w:r>
              <w:t>"How to Download Betting Apps in Ireland"</w:t>
            </w:r>
          </w:p>
        </w:tc>
      </w:tr>
      <w:tr>
        <w:tc>
          <w:tcPr>
            <w:tcW w:type="dxa" w:w="2340"/>
          </w:tcPr>
          <w:p>
            <w:r>
              <w:t>betting apps ios ireland</w:t>
            </w:r>
          </w:p>
        </w:tc>
        <w:tc>
          <w:tcPr>
            <w:tcW w:type="dxa" w:w="2340"/>
          </w:tcPr>
          <w:p>
            <w:r>
              <w:t>20/mo</w:t>
            </w:r>
          </w:p>
        </w:tc>
        <w:tc>
          <w:tcPr>
            <w:tcW w:type="dxa" w:w="2340"/>
          </w:tcPr>
          <w:p>
            <w:r>
              <w:t>H3</w:t>
            </w:r>
          </w:p>
        </w:tc>
        <w:tc>
          <w:tcPr>
            <w:tcW w:type="dxa" w:w="2340"/>
          </w:tcPr>
          <w:p>
            <w:r>
              <w:t>"iOS Betting Apps Ireland: App Store Download Guide"</w:t>
            </w:r>
          </w:p>
        </w:tc>
      </w:tr>
      <w:tr>
        <w:tc>
          <w:tcPr>
            <w:tcW w:type="dxa" w:w="2340"/>
          </w:tcPr>
          <w:p>
            <w:r>
              <w:t>betting apps android ireland</w:t>
            </w:r>
          </w:p>
        </w:tc>
        <w:tc>
          <w:tcPr>
            <w:tcW w:type="dxa" w:w="2340"/>
          </w:tcPr>
          <w:p>
            <w:r>
              <w:t>20/mo</w:t>
            </w:r>
          </w:p>
        </w:tc>
        <w:tc>
          <w:tcPr>
            <w:tcW w:type="dxa" w:w="2340"/>
          </w:tcPr>
          <w:p>
            <w:r>
              <w:t>H3</w:t>
            </w:r>
          </w:p>
        </w:tc>
        <w:tc>
          <w:tcPr>
            <w:tcW w:type="dxa" w:w="2340"/>
          </w:tcPr>
          <w:p>
            <w:r>
              <w:t>"Android Betting Apps Ireland: Google Play Guide"</w:t>
            </w:r>
          </w:p>
        </w:tc>
      </w:tr>
      <w:tr>
        <w:tc>
          <w:tcPr>
            <w:tcW w:type="dxa" w:w="2340"/>
          </w:tcPr>
          <w:p>
            <w:r>
              <w:t>online betting apps ireland</w:t>
            </w:r>
          </w:p>
        </w:tc>
        <w:tc>
          <w:tcPr>
            <w:tcW w:type="dxa" w:w="2340"/>
          </w:tcPr>
          <w:p>
            <w:r>
              <w:t>30/mo</w:t>
            </w:r>
          </w:p>
        </w:tc>
        <w:tc>
          <w:tcPr>
            <w:tcW w:type="dxa" w:w="2340"/>
          </w:tcPr>
          <w:p>
            <w:r>
              <w:t>H2</w:t>
            </w:r>
          </w:p>
        </w:tc>
        <w:tc>
          <w:tcPr>
            <w:tcW w:type="dxa" w:w="2340"/>
          </w:tcPr>
          <w:p>
            <w:r>
              <w:t>"Online Betting Apps Ireland: Safety &amp; Security"</w:t>
            </w:r>
          </w:p>
        </w:tc>
      </w:tr>
      <w:tr>
        <w:tc>
          <w:tcPr>
            <w:tcW w:type="dxa" w:w="2340"/>
          </w:tcPr>
          <w:p>
            <w:r>
              <w:t>best online betting ireland</w:t>
            </w:r>
          </w:p>
        </w:tc>
        <w:tc>
          <w:tcPr>
            <w:tcW w:type="dxa" w:w="2340"/>
          </w:tcPr>
          <w:p>
            <w:r>
              <w:t>10/mo</w:t>
            </w:r>
          </w:p>
        </w:tc>
        <w:tc>
          <w:tcPr>
            <w:tcW w:type="dxa" w:w="2340"/>
          </w:tcPr>
          <w:p>
            <w:r>
              <w:t>H2</w:t>
            </w:r>
          </w:p>
        </w:tc>
        <w:tc>
          <w:tcPr>
            <w:tcW w:type="dxa" w:w="2340"/>
          </w:tcPr>
          <w:p>
            <w:r>
              <w:t>"Best Online Betting Ireland: Apps vs Desktop"</w:t>
            </w:r>
          </w:p>
        </w:tc>
      </w:tr>
      <w:tr>
        <w:tc>
          <w:tcPr>
            <w:tcW w:type="dxa" w:w="2340"/>
          </w:tcPr>
          <w:p>
            <w:r>
              <w:t>licensed betting ireland</w:t>
            </w:r>
          </w:p>
        </w:tc>
        <w:tc>
          <w:tcPr>
            <w:tcW w:type="dxa" w:w="2340"/>
          </w:tcPr>
          <w:p>
            <w:r>
              <w:t>10/mo</w:t>
            </w:r>
          </w:p>
        </w:tc>
        <w:tc>
          <w:tcPr>
            <w:tcW w:type="dxa" w:w="2340"/>
          </w:tcPr>
          <w:p>
            <w:r>
              <w:t>FAQ</w:t>
            </w:r>
          </w:p>
        </w:tc>
        <w:tc>
          <w:tcPr>
            <w:tcW w:type="dxa" w:w="2340"/>
          </w:tcPr>
          <w:p>
            <w:r>
              <w:t>"Are all betting apps licensed in Ireland?"</w:t>
            </w:r>
          </w:p>
        </w:tc>
      </w:tr>
      <w:tr>
        <w:tc>
          <w:tcPr>
            <w:tcW w:type="dxa" w:w="2340"/>
          </w:tcPr>
          <w:p>
            <w:r>
              <w:t>live betting apps ireland</w:t>
            </w:r>
          </w:p>
        </w:tc>
        <w:tc>
          <w:tcPr>
            <w:tcW w:type="dxa" w:w="2340"/>
          </w:tcPr>
          <w:p>
            <w:r>
              <w:t>40/mo</w:t>
            </w:r>
          </w:p>
        </w:tc>
        <w:tc>
          <w:tcPr>
            <w:tcW w:type="dxa" w:w="2340"/>
          </w:tcPr>
          <w:p>
            <w:r>
              <w:t>H2</w:t>
            </w:r>
          </w:p>
        </w:tc>
        <w:tc>
          <w:tcPr>
            <w:tcW w:type="dxa" w:w="2340"/>
          </w:tcPr>
          <w:p>
            <w:r>
              <w:t>"Live Betting Apps Ireland: In-Play Features Compared"</w:t>
            </w:r>
          </w:p>
        </w:tc>
      </w:tr>
    </w:tbl>
    <w:p/>
    <w:p/>
    <w:p>
      <w:pPr>
        <w:spacing w:after="120"/>
      </w:pPr>
      <w:r>
        <w:rPr>
          <w:b/>
        </w:rPr>
        <w:t>Meta Keywords (for AI to add):</w:t>
      </w:r>
    </w:p>
    <w:p>
      <w:pPr>
        <w:spacing w:after="120"/>
      </w:pPr>
      <w:r>
        <w:t>best betting apps ireland, betting apps ireland, sports betting ireland, irish betting apps, ireland bookmakers, mobile betting ireland, betting apps ios ireland, betting apps android ireland, online betting apps ireland, best online betting ireland, licensed betting ireland, live betting apps ireland</w:t>
      </w:r>
    </w:p>
    <w:p/>
    <w:p/>
    <w:p>
      <w:pPr>
        <w:pStyle w:val="Heading2"/>
      </w:pPr>
      <w:r>
        <w:rPr>
          <w:b/>
          <w:color w:val="2E7D32"/>
          <w:sz w:val="32"/>
        </w:rPr>
        <w:t>MANDATORY INTRO FORMAT</w:t>
      </w:r>
    </w:p>
    <w:p/>
    <w:p>
      <w:pPr>
        <w:spacing w:after="120"/>
      </w:pPr>
      <w:r>
        <w:rPr>
          <w:b/>
        </w:rPr>
        <w:t>Total: 100-150 words</w:t>
      </w:r>
    </w:p>
    <w:p/>
    <w:p>
      <w:pPr>
        <w:pStyle w:val="Heading3"/>
      </w:pPr>
      <w:r>
        <w:rPr>
          <w:b/>
          <w:color w:val="333333"/>
          <w:sz w:val="28"/>
        </w:rPr>
        <w:t>Structure:</w:t>
      </w:r>
    </w:p>
    <w:p>
      <w:pPr>
        <w:pStyle w:val="ListNumber"/>
        <w:spacing w:after="60"/>
        <w:ind w:left="360"/>
      </w:pPr>
      <w:r>
        <w:t>Opening (40-50 words):</w:t>
      </w:r>
    </w:p>
    <w:p>
      <w:pPr>
        <w:pStyle w:val="ListBullet"/>
        <w:spacing w:after="60"/>
        <w:ind w:left="360"/>
      </w:pPr>
      <w:r>
        <w:t>Sentence 1: Direct answer with top 5 betting apps</w:t>
      </w:r>
    </w:p>
    <w:p>
      <w:pPr>
        <w:pStyle w:val="ListBullet"/>
        <w:spacing w:after="60"/>
        <w:ind w:left="360"/>
      </w:pPr>
      <w:r>
        <w:t>Sentence 2: Authority statement about app testing</w:t>
      </w:r>
    </w:p>
    <w:p/>
    <w:p>
      <w:pPr>
        <w:pStyle w:val="ListNumber"/>
        <w:spacing w:after="60"/>
        <w:ind w:left="360"/>
      </w:pPr>
      <w:r>
        <w:t>Disclosure (50-75 words):</w:t>
      </w:r>
    </w:p>
    <w:p>
      <w:pPr>
        <w:pStyle w:val="ListBullet"/>
        <w:spacing w:after="60"/>
        <w:ind w:left="360"/>
      </w:pPr>
      <w:r>
        <w:t>Transparency about commission</w:t>
      </w:r>
    </w:p>
    <w:p/>
    <w:p>
      <w:pPr>
        <w:pStyle w:val="Heading3"/>
      </w:pPr>
      <w:r>
        <w:rPr>
          <w:b/>
          <w:color w:val="333333"/>
          <w:sz w:val="28"/>
        </w:rPr>
        <w:t>Example:</w:t>
      </w:r>
    </w:p>
    <w:p>
      <w:pPr>
        <w:spacing w:before="120" w:after="120"/>
        <w:ind w:left="720"/>
      </w:pPr>
      <w:r>
        <w:rPr>
          <w:i/>
          <w:color w:val="666666"/>
        </w:rPr>
        <w:t>The best betting apps in Ireland are Lunubet, Betalright, Casina, Festival Play, and Millioner. These apps offer the most comprehensive mobile betting experience with superior App Store ratings, extensive GAA and horse racing coverage, and app-exclusive bonuses verified through extensive testing.</w:t>
      </w:r>
    </w:p>
    <w:p>
      <w:pPr>
        <w:spacing w:before="120" w:after="120"/>
        <w:ind w:left="720"/>
      </w:pPr>
      <w:r>
        <w:rPr>
          <w:i/>
          <w:color w:val="666666"/>
        </w:rPr>
        <w:t>[Disclosure: We may earn commission when you use our links to sign up for betting apps. This does not affect our rankings or recommendations. All app ratings are verified from the App Store and Google Play. We test each app independently on both iOS and Android devices to ensure accurate reviews. Our testing process includes real-money deposits and withdrawals to verify all features work as advertised.]</w:t>
      </w:r>
    </w:p>
    <w:p/>
    <w:p>
      <w:pPr>
        <w:pStyle w:val="Heading3"/>
      </w:pPr>
      <w:r>
        <w:rPr>
          <w:b/>
          <w:color w:val="333333"/>
          <w:sz w:val="28"/>
        </w:rPr>
        <w:t>FORBIDDEN in Intro:</w:t>
      </w:r>
    </w:p>
    <w:p>
      <w:pPr>
        <w:pStyle w:val="ListBullet"/>
        <w:spacing w:after="60"/>
        <w:ind w:left="360"/>
      </w:pPr>
      <w:r>
        <w:t>❌ "Welcome to..."</w:t>
      </w:r>
    </w:p>
    <w:p>
      <w:pPr>
        <w:pStyle w:val="ListBullet"/>
        <w:spacing w:after="60"/>
        <w:ind w:left="360"/>
      </w:pPr>
      <w:r>
        <w:t>❌ "Looking for the best betting apps?"</w:t>
      </w:r>
    </w:p>
    <w:p>
      <w:pPr>
        <w:pStyle w:val="ListBullet"/>
        <w:spacing w:after="60"/>
        <w:ind w:left="360"/>
      </w:pPr>
      <w:r>
        <w:t>❌ Rhetorical questions</w:t>
      </w:r>
    </w:p>
    <w:p>
      <w:pPr>
        <w:pStyle w:val="ListBullet"/>
        <w:spacing w:after="60"/>
        <w:ind w:left="360"/>
      </w:pPr>
      <w:r>
        <w:t>❌ Over 150 words total</w:t>
      </w:r>
    </w:p>
    <w:p/>
    <w:p/>
    <w:p>
      <w:pPr>
        <w:pStyle w:val="Heading2"/>
      </w:pPr>
      <w:r>
        <w:rPr>
          <w:b/>
          <w:color w:val="2E7D32"/>
          <w:sz w:val="32"/>
        </w:rPr>
        <w:t>NO DATED LANGUAGE IN H1</w:t>
      </w:r>
    </w:p>
    <w:p/>
    <w:p>
      <w:pPr>
        <w:spacing w:after="120"/>
      </w:pPr>
      <w:r>
        <w:t xml:space="preserve">❌ </w:t>
      </w:r>
      <w:r>
        <w:rPr>
          <w:b/>
        </w:rPr>
        <w:t>NEVER:</w:t>
      </w:r>
      <w:r>
        <w:t xml:space="preserve"> "Best Betting Apps Ireland 2025"</w:t>
      </w:r>
    </w:p>
    <w:p>
      <w:pPr>
        <w:spacing w:after="120"/>
      </w:pPr>
      <w:r>
        <w:t xml:space="preserve">❌ </w:t>
      </w:r>
      <w:r>
        <w:rPr>
          <w:b/>
        </w:rPr>
        <w:t>NEVER:</w:t>
      </w:r>
      <w:r>
        <w:t xml:space="preserve"> "Ireland Betting Apps December 2025"</w:t>
      </w:r>
    </w:p>
    <w:p>
      <w:pPr>
        <w:spacing w:after="120"/>
      </w:pPr>
      <w:r>
        <w:t xml:space="preserve">❌ </w:t>
      </w:r>
      <w:r>
        <w:rPr>
          <w:b/>
        </w:rPr>
        <w:t>NEVER:</w:t>
      </w:r>
      <w:r>
        <w:t xml:space="preserve"> "Top Apps Review 2025"</w:t>
      </w:r>
    </w:p>
    <w:p/>
    <w:p>
      <w:pPr>
        <w:spacing w:after="120"/>
      </w:pPr>
      <w:r>
        <w:t xml:space="preserve">✅ </w:t>
      </w:r>
      <w:r>
        <w:rPr>
          <w:b/>
        </w:rPr>
        <w:t>USE:</w:t>
      </w:r>
      <w:r>
        <w:t xml:space="preserve"> "Best Betting Apps Ireland"</w:t>
      </w:r>
    </w:p>
    <w:p>
      <w:pPr>
        <w:spacing w:after="120"/>
      </w:pPr>
      <w:r>
        <w:t xml:space="preserve">✅ </w:t>
      </w:r>
      <w:r>
        <w:rPr>
          <w:b/>
        </w:rPr>
        <w:t>ADD:</w:t>
      </w:r>
      <w:r>
        <w:t xml:space="preserve"> Last Updated badge immediately after H1</w:t>
      </w:r>
    </w:p>
    <w:p/>
    <w:p/>
    <w:p>
      <w:pPr>
        <w:pStyle w:val="Heading2"/>
      </w:pPr>
      <w:r>
        <w:rPr>
          <w:b/>
          <w:color w:val="2E7D32"/>
          <w:sz w:val="32"/>
        </w:rPr>
        <w:t>CONTENT OUTLINE</w:t>
      </w:r>
    </w:p>
    <w:p/>
    <w:p>
      <w:pPr>
        <w:pStyle w:val="Heading3"/>
      </w:pPr>
      <w:r>
        <w:rPr>
          <w:b/>
          <w:color w:val="333333"/>
          <w:sz w:val="28"/>
        </w:rPr>
        <w:t>H1: Best Betting Apps Ireland</w:t>
      </w:r>
    </w:p>
    <w:p>
      <w:pPr>
        <w:pStyle w:val="ListBullet"/>
        <w:spacing w:after="60"/>
        <w:ind w:left="360"/>
      </w:pPr>
      <w:r>
        <w:t>Word Count: Title only</w:t>
      </w:r>
    </w:p>
    <w:p>
      <w:pPr>
        <w:pStyle w:val="ListBullet"/>
        <w:spacing w:after="60"/>
        <w:ind w:left="360"/>
      </w:pPr>
      <w:r>
        <w:t>Note: Followed by "Last Updated: December 15, 2024" badge</w:t>
      </w:r>
    </w:p>
    <w:p/>
    <w:p>
      <w:pPr>
        <w:pStyle w:val="Heading3"/>
      </w:pPr>
      <w:r>
        <w:rPr>
          <w:b/>
          <w:color w:val="333333"/>
          <w:sz w:val="28"/>
        </w:rPr>
        <w:t>Introduction (100-150 words)</w:t>
      </w:r>
    </w:p>
    <w:p>
      <w:pPr>
        <w:pStyle w:val="ListBullet"/>
        <w:spacing w:after="60"/>
        <w:ind w:left="360"/>
      </w:pPr>
      <w:r>
        <w:t>Direct answer: Top 5 apps with App Store ratings</w:t>
      </w:r>
    </w:p>
    <w:p>
      <w:pPr>
        <w:pStyle w:val="ListBullet"/>
        <w:spacing w:after="60"/>
        <w:ind w:left="360"/>
      </w:pPr>
      <w:r>
        <w:t>Authority statement about testing process</w:t>
      </w:r>
    </w:p>
    <w:p/>
    <w:p>
      <w:pPr>
        <w:pStyle w:val="Heading3"/>
      </w:pPr>
      <w:r>
        <w:rPr>
          <w:b/>
          <w:color w:val="333333"/>
          <w:sz w:val="28"/>
        </w:rPr>
        <w:t>Comparison Table</w:t>
      </w:r>
    </w:p>
    <w:p>
      <w:pPr>
        <w:pStyle w:val="ListBullet"/>
        <w:spacing w:after="60"/>
        <w:ind w:left="360"/>
      </w:pPr>
      <w:r>
        <w:t>Brands: All 10 brands</w:t>
      </w:r>
    </w:p>
    <w:p>
      <w:pPr>
        <w:pStyle w:val="ListBullet"/>
        <w:spacing w:after="60"/>
        <w:ind w:left="360"/>
      </w:pPr>
      <w:r>
        <w:t>Columns: App name, iOS rating, Android rating, Welcome Bonus, Key Features, Download Size, Min OS Version, CTA</w:t>
      </w:r>
    </w:p>
    <w:p>
      <w:pPr>
        <w:pStyle w:val="ListBullet"/>
        <w:spacing w:after="60"/>
        <w:ind w:left="360"/>
      </w:pPr>
      <w:r>
        <w:t>Note: Phase 3 will create interactive sorting functionality (sortable by app ratings)</w:t>
      </w:r>
    </w:p>
    <w:p/>
    <w:p>
      <w:pPr>
        <w:pStyle w:val="Heading3"/>
      </w:pPr>
      <w:r>
        <w:rPr>
          <w:b/>
          <w:color w:val="333333"/>
          <w:sz w:val="28"/>
        </w:rPr>
        <w:t>Quick Answer Box (75-100 words)</w:t>
      </w:r>
    </w:p>
    <w:p>
      <w:pPr>
        <w:pStyle w:val="ListBullet"/>
        <w:spacing w:after="60"/>
        <w:ind w:left="360"/>
      </w:pPr>
      <w:r>
        <w:t>Top 3 apps summary</w:t>
      </w:r>
    </w:p>
    <w:p>
      <w:pPr>
        <w:pStyle w:val="ListBullet"/>
        <w:spacing w:after="60"/>
        <w:ind w:left="360"/>
      </w:pPr>
      <w:r>
        <w:t>App Store ratings for each</w:t>
      </w:r>
    </w:p>
    <w:p>
      <w:pPr>
        <w:pStyle w:val="ListBullet"/>
        <w:spacing w:after="60"/>
        <w:ind w:left="360"/>
      </w:pPr>
      <w:r>
        <w:t>Primary USP per app</w:t>
      </w:r>
    </w:p>
    <w:p/>
    <w:p/>
    <w:p>
      <w:pPr>
        <w:pStyle w:val="Heading3"/>
      </w:pPr>
      <w:r>
        <w:rPr>
          <w:b/>
          <w:color w:val="333333"/>
          <w:sz w:val="28"/>
        </w:rPr>
        <w:t>Brand Reviews (6,000 words total)</w:t>
      </w:r>
    </w:p>
    <w:p/>
    <w:p>
      <w:pPr>
        <w:spacing w:after="120"/>
      </w:pPr>
      <w:r>
        <w:rPr>
          <w:b/>
        </w:rPr>
        <w:t>Position 1-2 (Lunubet, Betalright): 700-900 words each</w:t>
      </w:r>
    </w:p>
    <w:p/>
    <w:p>
      <w:pPr>
        <w:pStyle w:val="Heading4"/>
      </w:pPr>
      <w:r>
        <w:rPr>
          <w:sz w:val="24"/>
        </w:rPr>
        <w:t>H2: Lunubet App Review: Ireland's Premier Mobile Betting Experience</w:t>
      </w:r>
    </w:p>
    <w:p/>
    <w:p>
      <w:pPr>
        <w:spacing w:after="120"/>
      </w:pPr>
      <w:r>
        <w:rPr>
          <w:b/>
        </w:rPr>
        <w:t>H3: Lunubet Mobile App Features &amp; Sports Coverage (150-200 words)</w:t>
      </w:r>
    </w:p>
    <w:p>
      <w:pPr>
        <w:pStyle w:val="ListBullet"/>
        <w:spacing w:after="60"/>
        <w:ind w:left="360"/>
      </w:pPr>
      <w:r>
        <w:t>Sports markets available in app</w:t>
      </w:r>
    </w:p>
    <w:p>
      <w:pPr>
        <w:pStyle w:val="ListBullet"/>
        <w:spacing w:after="60"/>
        <w:ind w:left="360"/>
      </w:pPr>
      <w:r>
        <w:t>Live betting interface quality</w:t>
      </w:r>
    </w:p>
    <w:p>
      <w:pPr>
        <w:pStyle w:val="ListBullet"/>
        <w:spacing w:after="60"/>
        <w:ind w:left="360"/>
      </w:pPr>
      <w:r>
        <w:t>Unique app features (bet builder, cash out, etc.)</w:t>
      </w:r>
    </w:p>
    <w:p>
      <w:pPr>
        <w:pStyle w:val="ListBullet"/>
        <w:spacing w:after="60"/>
        <w:ind w:left="360"/>
      </w:pPr>
      <w:r>
        <w:t>Push notification system</w:t>
      </w:r>
    </w:p>
    <w:p/>
    <w:p>
      <w:pPr>
        <w:spacing w:after="120"/>
      </w:pPr>
      <w:r>
        <w:rPr>
          <w:b/>
        </w:rPr>
        <w:t>H3: Lunubet App Experience: iOS &amp; Android Review (150-200 words)</w:t>
      </w:r>
      <w:r>
        <w:t xml:space="preserve"> ⚠️ CRITICAL</w:t>
      </w:r>
    </w:p>
    <w:p>
      <w:pPr>
        <w:pStyle w:val="ListBullet"/>
        <w:spacing w:after="60"/>
        <w:ind w:left="360"/>
      </w:pPr>
      <w:r>
        <w:t>iOS App Store rating (exact number + review count)</w:t>
      </w:r>
    </w:p>
    <w:p>
      <w:pPr>
        <w:pStyle w:val="ListBullet"/>
        <w:spacing w:after="60"/>
        <w:ind w:left="360"/>
      </w:pPr>
      <w:r>
        <w:t>Google Play rating (exact number + review count)</w:t>
      </w:r>
    </w:p>
    <w:p>
      <w:pPr>
        <w:pStyle w:val="ListBullet"/>
        <w:spacing w:after="60"/>
        <w:ind w:left="360"/>
      </w:pPr>
      <w:r>
        <w:t>Download size and OS requirements</w:t>
      </w:r>
    </w:p>
    <w:p>
      <w:pPr>
        <w:pStyle w:val="ListBullet"/>
        <w:spacing w:after="60"/>
        <w:ind w:left="360"/>
      </w:pPr>
      <w:r>
        <w:t>Interface design and navigation review</w:t>
      </w:r>
    </w:p>
    <w:p>
      <w:pPr>
        <w:pStyle w:val="ListBullet"/>
        <w:spacing w:after="60"/>
        <w:ind w:left="360"/>
      </w:pPr>
      <w:r>
        <w:t>Bet slip functionality</w:t>
      </w:r>
    </w:p>
    <w:p>
      <w:pPr>
        <w:pStyle w:val="ListBullet"/>
        <w:spacing w:after="60"/>
        <w:ind w:left="360"/>
      </w:pPr>
      <w:r>
        <w:t>Live streaming availability</w:t>
      </w:r>
    </w:p>
    <w:p>
      <w:pPr>
        <w:pStyle w:val="ListBullet"/>
        <w:spacing w:after="60"/>
        <w:ind w:left="360"/>
      </w:pPr>
      <w:r>
        <w:t>Performance testing (speed, crashes, loading)</w:t>
      </w:r>
    </w:p>
    <w:p>
      <w:pPr>
        <w:pStyle w:val="ListBullet"/>
        <w:spacing w:after="60"/>
        <w:ind w:left="360"/>
      </w:pPr>
      <w:r>
        <w:t>Biometric login (Touch ID/Face ID)</w:t>
      </w:r>
    </w:p>
    <w:p/>
    <w:p>
      <w:pPr>
        <w:spacing w:after="120"/>
      </w:pPr>
      <w:r>
        <w:rPr>
          <w:b/>
        </w:rPr>
        <w:t>H3: Lunubet App GAA &amp; Horse Racing Features (100-150 words)</w:t>
      </w:r>
      <w:r>
        <w:t xml:space="preserve"> 🇮🇪 Ireland-Specific</w:t>
      </w:r>
    </w:p>
    <w:p>
      <w:pPr>
        <w:pStyle w:val="ListBullet"/>
        <w:spacing w:after="60"/>
        <w:ind w:left="360"/>
      </w:pPr>
      <w:r>
        <w:t>GAA betting interface and markets</w:t>
      </w:r>
    </w:p>
    <w:p>
      <w:pPr>
        <w:pStyle w:val="ListBullet"/>
        <w:spacing w:after="60"/>
        <w:ind w:left="360"/>
      </w:pPr>
      <w:r>
        <w:t>All-Ireland Championship coverage</w:t>
      </w:r>
    </w:p>
    <w:p>
      <w:pPr>
        <w:pStyle w:val="ListBullet"/>
        <w:spacing w:after="60"/>
        <w:ind w:left="360"/>
      </w:pPr>
      <w:r>
        <w:t>County competition betting</w:t>
      </w:r>
    </w:p>
    <w:p>
      <w:pPr>
        <w:pStyle w:val="ListBullet"/>
        <w:spacing w:after="60"/>
        <w:ind w:left="360"/>
      </w:pPr>
      <w:r>
        <w:t>Horse racing app features</w:t>
      </w:r>
    </w:p>
    <w:p>
      <w:pPr>
        <w:pStyle w:val="ListBullet"/>
        <w:spacing w:after="60"/>
        <w:ind w:left="360"/>
      </w:pPr>
      <w:r>
        <w:t>Cheltenham/Punchestown specials</w:t>
      </w:r>
    </w:p>
    <w:p>
      <w:pPr>
        <w:pStyle w:val="ListBullet"/>
        <w:spacing w:after="60"/>
        <w:ind w:left="360"/>
      </w:pPr>
      <w:r>
        <w:t>Live race updates</w:t>
      </w:r>
    </w:p>
    <w:p/>
    <w:p>
      <w:pPr>
        <w:spacing w:after="120"/>
      </w:pPr>
      <w:r>
        <w:rPr>
          <w:b/>
        </w:rPr>
        <w:t>H3: Lunubet App Welcome Bonus &amp; Promotions (100-150 words)</w:t>
      </w:r>
    </w:p>
    <w:p>
      <w:pPr>
        <w:pStyle w:val="ListBullet"/>
        <w:spacing w:after="60"/>
        <w:ind w:left="360"/>
      </w:pPr>
      <w:r>
        <w:t>App-exclusive bonus details</w:t>
      </w:r>
    </w:p>
    <w:p>
      <w:pPr>
        <w:pStyle w:val="ListBullet"/>
        <w:spacing w:after="60"/>
        <w:ind w:left="360"/>
      </w:pPr>
      <w:r>
        <w:t>How to claim via mobile</w:t>
      </w:r>
    </w:p>
    <w:p>
      <w:pPr>
        <w:pStyle w:val="ListBullet"/>
        <w:spacing w:after="60"/>
        <w:ind w:left="360"/>
      </w:pPr>
      <w:r>
        <w:t>Push notification offers</w:t>
      </w:r>
    </w:p>
    <w:p>
      <w:pPr>
        <w:pStyle w:val="ListBullet"/>
        <w:spacing w:after="60"/>
        <w:ind w:left="360"/>
      </w:pPr>
      <w:r>
        <w:t>Wagering requirements</w:t>
      </w:r>
    </w:p>
    <w:p/>
    <w:p>
      <w:pPr>
        <w:spacing w:after="120"/>
      </w:pPr>
      <w:r>
        <w:rPr>
          <w:b/>
        </w:rPr>
        <w:t>Pros &amp; Cons (100-150 words)</w:t>
      </w:r>
    </w:p>
    <w:p>
      <w:pPr>
        <w:pStyle w:val="ListBullet"/>
        <w:spacing w:after="60"/>
        <w:ind w:left="360"/>
      </w:pPr>
      <w:r>
        <w:t>4-5 pros (APP-SPECIFIC features only)</w:t>
      </w:r>
    </w:p>
    <w:p>
      <w:pPr>
        <w:pStyle w:val="ListBullet"/>
        <w:spacing w:after="60"/>
        <w:ind w:left="360"/>
      </w:pPr>
      <w:r>
        <w:t>2-3 cons (APP-SPECIFIC issues only)</w:t>
      </w:r>
    </w:p>
    <w:p>
      <w:pPr>
        <w:pStyle w:val="ListBullet"/>
        <w:spacing w:after="60"/>
        <w:ind w:left="360"/>
      </w:pPr>
      <w:r>
        <w:t>❌ Don't include general site pros/cons - focus on MOBILE APP</w:t>
      </w:r>
    </w:p>
    <w:p/>
    <w:p>
      <w:pPr>
        <w:spacing w:after="120"/>
      </w:pPr>
      <w:r>
        <w:t>*(Repeat this structure for Betalright)*</w:t>
      </w:r>
    </w:p>
    <w:p/>
    <w:p/>
    <w:p>
      <w:pPr>
        <w:spacing w:after="120"/>
      </w:pPr>
      <w:r>
        <w:rPr>
          <w:b/>
        </w:rPr>
        <w:t>Position 3-5 (Casina, Festival Play, Millioner): 600-700 words each</w:t>
      </w:r>
    </w:p>
    <w:p/>
    <w:p>
      <w:pPr>
        <w:spacing w:after="120"/>
      </w:pPr>
      <w:r>
        <w:t>Same sections as above but condensed:</w:t>
      </w:r>
    </w:p>
    <w:p>
      <w:pPr>
        <w:pStyle w:val="ListBullet"/>
        <w:spacing w:after="60"/>
        <w:ind w:left="360"/>
      </w:pPr>
      <w:r>
        <w:t>App Features (150-200 words)</w:t>
      </w:r>
    </w:p>
    <w:p>
      <w:pPr>
        <w:pStyle w:val="ListBullet"/>
        <w:spacing w:after="60"/>
        <w:ind w:left="360"/>
      </w:pPr>
      <w:r>
        <w:t>Mobile Experience with ratings (150-200 words) ⚠️ CRITICAL</w:t>
      </w:r>
    </w:p>
    <w:p>
      <w:pPr>
        <w:pStyle w:val="ListBullet"/>
        <w:spacing w:after="60"/>
        <w:ind w:left="360"/>
      </w:pPr>
      <w:r>
        <w:t>GAA/Horse Racing in app (100-150 words if relevant)</w:t>
      </w:r>
    </w:p>
    <w:p>
      <w:pPr>
        <w:pStyle w:val="ListBullet"/>
        <w:spacing w:after="60"/>
        <w:ind w:left="360"/>
      </w:pPr>
      <w:r>
        <w:t>App Bonus (100-150 words)</w:t>
      </w:r>
    </w:p>
    <w:p>
      <w:pPr>
        <w:pStyle w:val="ListBullet"/>
        <w:spacing w:after="60"/>
        <w:ind w:left="360"/>
      </w:pPr>
      <w:r>
        <w:t>Pros &amp; Cons (100-150 words)</w:t>
      </w:r>
    </w:p>
    <w:p/>
    <w:p/>
    <w:p>
      <w:pPr>
        <w:spacing w:after="120"/>
      </w:pPr>
      <w:r>
        <w:rPr>
          <w:b/>
        </w:rPr>
        <w:t>Position 6-10 (Betovo, 22bet, Big Clash, Rabona, Wonder Luck): 500-600 words each</w:t>
      </w:r>
    </w:p>
    <w:p/>
    <w:p>
      <w:pPr>
        <w:spacing w:after="120"/>
      </w:pPr>
      <w:r>
        <w:t>Condensed further:</w:t>
      </w:r>
    </w:p>
    <w:p>
      <w:pPr>
        <w:pStyle w:val="ListBullet"/>
        <w:spacing w:after="60"/>
        <w:ind w:left="360"/>
      </w:pPr>
      <w:r>
        <w:t>App Features (150-200 words)</w:t>
      </w:r>
    </w:p>
    <w:p>
      <w:pPr>
        <w:pStyle w:val="ListBullet"/>
        <w:spacing w:after="60"/>
        <w:ind w:left="360"/>
      </w:pPr>
      <w:r>
        <w:t>Mobile Experience with ratings (150-200 words) ⚠️ CRITICAL</w:t>
      </w:r>
    </w:p>
    <w:p>
      <w:pPr>
        <w:pStyle w:val="ListBullet"/>
        <w:spacing w:after="60"/>
        <w:ind w:left="360"/>
      </w:pPr>
      <w:r>
        <w:t>App Bonus (100-150 words)</w:t>
      </w:r>
    </w:p>
    <w:p>
      <w:pPr>
        <w:pStyle w:val="ListBullet"/>
        <w:spacing w:after="60"/>
        <w:ind w:left="360"/>
      </w:pPr>
      <w:r>
        <w:t>Pros &amp; Cons (100-150 words)</w:t>
      </w:r>
    </w:p>
    <w:p/>
    <w:p/>
    <w:p>
      <w:pPr>
        <w:pStyle w:val="Heading3"/>
      </w:pPr>
      <w:r>
        <w:rPr>
          <w:b/>
          <w:color w:val="333333"/>
          <w:sz w:val="28"/>
        </w:rPr>
        <w:t>H2: Betting Apps Ireland: Complete Guide (500-600 words)</w:t>
      </w:r>
    </w:p>
    <w:p/>
    <w:p>
      <w:pPr>
        <w:spacing w:after="120"/>
      </w:pPr>
      <w:r>
        <w:rPr>
          <w:b/>
        </w:rPr>
        <w:t>H3: Irish Betting Apps vs Desktop Sites (200-250 words)</w:t>
      </w:r>
    </w:p>
    <w:p>
      <w:pPr>
        <w:pStyle w:val="ListBullet"/>
        <w:spacing w:after="60"/>
        <w:ind w:left="360"/>
      </w:pPr>
      <w:r>
        <w:t>Advantages of apps: convenience, push notifications, Touch ID, location services</w:t>
      </w:r>
    </w:p>
    <w:p>
      <w:pPr>
        <w:pStyle w:val="ListBullet"/>
        <w:spacing w:after="60"/>
        <w:ind w:left="360"/>
      </w:pPr>
      <w:r>
        <w:t>When to use app vs desktop</w:t>
      </w:r>
    </w:p>
    <w:p>
      <w:pPr>
        <w:pStyle w:val="ListBullet"/>
        <w:spacing w:after="60"/>
        <w:ind w:left="360"/>
      </w:pPr>
      <w:r>
        <w:t>Feature parity comparison</w:t>
      </w:r>
    </w:p>
    <w:p/>
    <w:p>
      <w:pPr>
        <w:spacing w:after="120"/>
      </w:pPr>
      <w:r>
        <w:rPr>
          <w:b/>
        </w:rPr>
        <w:t>H3: Licensed Mobile Betting in Ireland (150-200 words)</w:t>
      </w:r>
    </w:p>
    <w:p>
      <w:pPr>
        <w:pStyle w:val="ListBullet"/>
        <w:spacing w:after="60"/>
        <w:ind w:left="360"/>
      </w:pPr>
      <w:r>
        <w:t>Irish Revenue Commissioners licensing for apps</w:t>
      </w:r>
    </w:p>
    <w:p>
      <w:pPr>
        <w:pStyle w:val="ListBullet"/>
        <w:spacing w:after="60"/>
        <w:ind w:left="360"/>
      </w:pPr>
      <w:r>
        <w:t>Responsible gambling tools in apps</w:t>
      </w:r>
    </w:p>
    <w:p>
      <w:pPr>
        <w:pStyle w:val="ListBullet"/>
        <w:spacing w:after="60"/>
        <w:ind w:left="360"/>
      </w:pPr>
      <w:r>
        <w:t>Player protections</w:t>
      </w:r>
    </w:p>
    <w:p/>
    <w:p/>
    <w:p>
      <w:pPr>
        <w:pStyle w:val="Heading3"/>
      </w:pPr>
      <w:r>
        <w:rPr>
          <w:b/>
          <w:color w:val="333333"/>
          <w:sz w:val="28"/>
        </w:rPr>
        <w:t>H2: Sports Betting Ireland: Best Apps by Sport (700-800 words)</w:t>
      </w:r>
    </w:p>
    <w:p/>
    <w:p>
      <w:pPr>
        <w:spacing w:after="120"/>
      </w:pPr>
      <w:r>
        <w:rPr>
          <w:b/>
        </w:rPr>
        <w:t>H3: Best GAA Betting Apps (250-300 words)</w:t>
      </w:r>
      <w:r>
        <w:t xml:space="preserve"> 🇮🇪 CRITICAL</w:t>
      </w:r>
    </w:p>
    <w:p>
      <w:pPr>
        <w:pStyle w:val="ListBullet"/>
        <w:spacing w:after="60"/>
        <w:ind w:left="360"/>
      </w:pPr>
      <w:r>
        <w:t>Top 3 apps for GAA coverage</w:t>
      </w:r>
    </w:p>
    <w:p>
      <w:pPr>
        <w:pStyle w:val="ListBullet"/>
        <w:spacing w:after="60"/>
        <w:ind w:left="360"/>
      </w:pPr>
      <w:r>
        <w:t>All-Ireland Championship markets in apps</w:t>
      </w:r>
    </w:p>
    <w:p>
      <w:pPr>
        <w:pStyle w:val="ListBullet"/>
        <w:spacing w:after="60"/>
        <w:ind w:left="360"/>
      </w:pPr>
      <w:r>
        <w:t>County competitions</w:t>
      </w:r>
    </w:p>
    <w:p>
      <w:pPr>
        <w:pStyle w:val="ListBullet"/>
        <w:spacing w:after="60"/>
        <w:ind w:left="360"/>
      </w:pPr>
      <w:r>
        <w:t>In-play GAA betting features</w:t>
      </w:r>
    </w:p>
    <w:p>
      <w:pPr>
        <w:pStyle w:val="ListBullet"/>
        <w:spacing w:after="60"/>
        <w:ind w:left="360"/>
      </w:pPr>
      <w:r>
        <w:t>Push notifications for GAA matches</w:t>
      </w:r>
    </w:p>
    <w:p>
      <w:pPr>
        <w:pStyle w:val="ListBullet"/>
        <w:spacing w:after="60"/>
        <w:ind w:left="360"/>
      </w:pPr>
      <w:r>
        <w:t>Live stats for GAA games</w:t>
      </w:r>
    </w:p>
    <w:p/>
    <w:p>
      <w:pPr>
        <w:spacing w:after="120"/>
      </w:pPr>
      <w:r>
        <w:rPr>
          <w:b/>
        </w:rPr>
        <w:t>H3: Best Horse Racing Apps Ireland (200-250 words)</w:t>
      </w:r>
      <w:r>
        <w:t xml:space="preserve"> 🇮🇪 CRITICAL</w:t>
      </w:r>
    </w:p>
    <w:p>
      <w:pPr>
        <w:pStyle w:val="ListBullet"/>
        <w:spacing w:after="60"/>
        <w:ind w:left="360"/>
      </w:pPr>
      <w:r>
        <w:t>Apps with best racing interfaces</w:t>
      </w:r>
    </w:p>
    <w:p>
      <w:pPr>
        <w:pStyle w:val="ListBullet"/>
        <w:spacing w:after="60"/>
        <w:ind w:left="360"/>
      </w:pPr>
      <w:r>
        <w:t>Live race updates and streaming</w:t>
      </w:r>
    </w:p>
    <w:p>
      <w:pPr>
        <w:pStyle w:val="ListBullet"/>
        <w:spacing w:after="60"/>
        <w:ind w:left="360"/>
      </w:pPr>
      <w:r>
        <w:t>Cheltenham/Punchestown coverage</w:t>
      </w:r>
    </w:p>
    <w:p>
      <w:pPr>
        <w:pStyle w:val="ListBullet"/>
        <w:spacing w:after="60"/>
        <w:ind w:left="360"/>
      </w:pPr>
      <w:r>
        <w:t>Best odds guaranteed features</w:t>
      </w:r>
    </w:p>
    <w:p>
      <w:pPr>
        <w:pStyle w:val="ListBullet"/>
        <w:spacing w:after="60"/>
        <w:ind w:left="360"/>
      </w:pPr>
      <w:r>
        <w:t>Ante-post markets</w:t>
      </w:r>
    </w:p>
    <w:p>
      <w:pPr>
        <w:pStyle w:val="ListBullet"/>
        <w:spacing w:after="60"/>
        <w:ind w:left="360"/>
      </w:pPr>
      <w:r>
        <w:t>Race cards and form guides in app</w:t>
      </w:r>
    </w:p>
    <w:p/>
    <w:p>
      <w:pPr>
        <w:spacing w:after="120"/>
      </w:pPr>
      <w:r>
        <w:rPr>
          <w:b/>
        </w:rPr>
        <w:t>H3: Rugby &amp; Football Betting Apps (150-200 words)</w:t>
      </w:r>
    </w:p>
    <w:p>
      <w:pPr>
        <w:pStyle w:val="ListBullet"/>
        <w:spacing w:after="60"/>
        <w:ind w:left="360"/>
      </w:pPr>
      <w:r>
        <w:t>Six Nations coverage</w:t>
      </w:r>
    </w:p>
    <w:p>
      <w:pPr>
        <w:pStyle w:val="ListBullet"/>
        <w:spacing w:after="60"/>
        <w:ind w:left="360"/>
      </w:pPr>
      <w:r>
        <w:t>Pro14 markets</w:t>
      </w:r>
    </w:p>
    <w:p>
      <w:pPr>
        <w:pStyle w:val="ListBullet"/>
        <w:spacing w:after="60"/>
        <w:ind w:left="360"/>
      </w:pPr>
      <w:r>
        <w:t>Premier League in apps</w:t>
      </w:r>
    </w:p>
    <w:p>
      <w:pPr>
        <w:pStyle w:val="ListBullet"/>
        <w:spacing w:after="60"/>
        <w:ind w:left="360"/>
      </w:pPr>
      <w:r>
        <w:t>Live streaming availability</w:t>
      </w:r>
    </w:p>
    <w:p/>
    <w:p/>
    <w:p>
      <w:pPr>
        <w:pStyle w:val="Heading3"/>
      </w:pPr>
      <w:r>
        <w:rPr>
          <w:b/>
          <w:color w:val="333333"/>
          <w:sz w:val="28"/>
        </w:rPr>
        <w:t>H2: App-Exclusive Bonuses &amp; Promotions (400-500 words)</w:t>
      </w:r>
    </w:p>
    <w:p>
      <w:pPr>
        <w:pStyle w:val="ListBullet"/>
        <w:spacing w:after="60"/>
        <w:ind w:left="360"/>
      </w:pPr>
      <w:r>
        <w:t>Overview of app-specific bonus features</w:t>
      </w:r>
    </w:p>
    <w:p>
      <w:pPr>
        <w:pStyle w:val="ListBullet"/>
        <w:spacing w:after="60"/>
        <w:ind w:left="360"/>
      </w:pPr>
      <w:r>
        <w:t>Push notification promotions</w:t>
      </w:r>
    </w:p>
    <w:p>
      <w:pPr>
        <w:pStyle w:val="ListBullet"/>
        <w:spacing w:after="60"/>
        <w:ind w:left="360"/>
      </w:pPr>
      <w:r>
        <w:t>How to claim bonuses in-app (mobile-specific process)</w:t>
      </w:r>
    </w:p>
    <w:p>
      <w:pPr>
        <w:pStyle w:val="ListBullet"/>
        <w:spacing w:after="60"/>
        <w:ind w:left="360"/>
      </w:pPr>
      <w:r>
        <w:t>App vs desktop bonus differences</w:t>
      </w:r>
    </w:p>
    <w:p>
      <w:pPr>
        <w:pStyle w:val="ListBullet"/>
        <w:spacing w:after="60"/>
        <w:ind w:left="360"/>
      </w:pPr>
      <w:r>
        <w:t>Link to comprehensive free bets guide: /sport/betting/ireland/free-bets.htm</w:t>
      </w:r>
    </w:p>
    <w:p>
      <w:pPr>
        <w:pStyle w:val="ListBullet"/>
        <w:spacing w:after="60"/>
        <w:ind w:left="360"/>
      </w:pPr>
      <w:r>
        <w:t>Link to all betting offers: /sport/betting/ireland/betting-offers/</w:t>
      </w:r>
    </w:p>
    <w:p/>
    <w:p/>
    <w:p>
      <w:pPr>
        <w:pStyle w:val="Heading3"/>
      </w:pPr>
      <w:r>
        <w:rPr>
          <w:b/>
          <w:color w:val="333333"/>
          <w:sz w:val="28"/>
        </w:rPr>
        <w:t>H2: How to Download Betting Apps in Ireland (600-700 words)</w:t>
      </w:r>
    </w:p>
    <w:p/>
    <w:p>
      <w:pPr>
        <w:spacing w:after="120"/>
      </w:pPr>
      <w:r>
        <w:rPr>
          <w:b/>
        </w:rPr>
        <w:t>H3: iOS Betting Apps Ireland: App Store Download Guide (250-300 words)</w:t>
      </w:r>
    </w:p>
    <w:p>
      <w:pPr>
        <w:pStyle w:val="ListBullet"/>
        <w:spacing w:after="60"/>
        <w:ind w:left="360"/>
      </w:pPr>
      <w:r>
        <w:t>Step 1: Open App Store</w:t>
      </w:r>
    </w:p>
    <w:p>
      <w:pPr>
        <w:pStyle w:val="ListBullet"/>
        <w:spacing w:after="60"/>
        <w:ind w:left="360"/>
      </w:pPr>
      <w:r>
        <w:t>Step 2: Search for [brand name]</w:t>
      </w:r>
    </w:p>
    <w:p>
      <w:pPr>
        <w:pStyle w:val="ListBullet"/>
        <w:spacing w:after="60"/>
        <w:ind w:left="360"/>
      </w:pPr>
      <w:r>
        <w:t>Step 3: Tap "Get" or "Download"</w:t>
      </w:r>
    </w:p>
    <w:p>
      <w:pPr>
        <w:pStyle w:val="ListBullet"/>
        <w:spacing w:after="60"/>
        <w:ind w:left="360"/>
      </w:pPr>
      <w:r>
        <w:t>Step 4: Install and open app</w:t>
      </w:r>
    </w:p>
    <w:p>
      <w:pPr>
        <w:pStyle w:val="ListBullet"/>
        <w:spacing w:after="60"/>
        <w:ind w:left="360"/>
      </w:pPr>
      <w:r>
        <w:t>Step 5: Register account</w:t>
      </w:r>
    </w:p>
    <w:p>
      <w:pPr>
        <w:pStyle w:val="ListBullet"/>
        <w:spacing w:after="60"/>
        <w:ind w:left="360"/>
      </w:pPr>
      <w:r>
        <w:t>Step 6: Verify identity</w:t>
      </w:r>
    </w:p>
    <w:p>
      <w:pPr>
        <w:pStyle w:val="ListBullet"/>
        <w:spacing w:after="60"/>
        <w:ind w:left="360"/>
      </w:pPr>
      <w:r>
        <w:t>Minimum iOS version requirements</w:t>
      </w:r>
    </w:p>
    <w:p>
      <w:pPr>
        <w:pStyle w:val="ListBullet"/>
        <w:spacing w:after="60"/>
        <w:ind w:left="360"/>
      </w:pPr>
      <w:r>
        <w:t>Storage requirements</w:t>
      </w:r>
    </w:p>
    <w:p/>
    <w:p>
      <w:pPr>
        <w:spacing w:after="120"/>
      </w:pPr>
      <w:r>
        <w:rPr>
          <w:b/>
        </w:rPr>
        <w:t>H3: Android Betting Apps Ireland: Google Play Guide (250-300 words)</w:t>
      </w:r>
    </w:p>
    <w:p>
      <w:pPr>
        <w:pStyle w:val="ListBullet"/>
        <w:spacing w:after="60"/>
        <w:ind w:left="360"/>
      </w:pPr>
      <w:r>
        <w:t>Step 1: Open Google Play Store</w:t>
      </w:r>
    </w:p>
    <w:p>
      <w:pPr>
        <w:pStyle w:val="ListBullet"/>
        <w:spacing w:after="60"/>
        <w:ind w:left="360"/>
      </w:pPr>
      <w:r>
        <w:t>Step 2: Search for [brand name]</w:t>
      </w:r>
    </w:p>
    <w:p>
      <w:pPr>
        <w:pStyle w:val="ListBullet"/>
        <w:spacing w:after="60"/>
        <w:ind w:left="360"/>
      </w:pPr>
      <w:r>
        <w:t>Step 3: Tap "Install"</w:t>
      </w:r>
    </w:p>
    <w:p>
      <w:pPr>
        <w:pStyle w:val="ListBullet"/>
        <w:spacing w:after="60"/>
        <w:ind w:left="360"/>
      </w:pPr>
      <w:r>
        <w:t>Step 4: Open app after installation</w:t>
      </w:r>
    </w:p>
    <w:p>
      <w:pPr>
        <w:pStyle w:val="ListBullet"/>
        <w:spacing w:after="60"/>
        <w:ind w:left="360"/>
      </w:pPr>
      <w:r>
        <w:t>Step 5: Register account</w:t>
      </w:r>
    </w:p>
    <w:p>
      <w:pPr>
        <w:pStyle w:val="ListBullet"/>
        <w:spacing w:after="60"/>
        <w:ind w:left="360"/>
      </w:pPr>
      <w:r>
        <w:t>Step 6: Verify identity</w:t>
      </w:r>
    </w:p>
    <w:p>
      <w:pPr>
        <w:pStyle w:val="ListBullet"/>
        <w:spacing w:after="60"/>
        <w:ind w:left="360"/>
      </w:pPr>
      <w:r>
        <w:t>Minimum Android version requirements</w:t>
      </w:r>
    </w:p>
    <w:p>
      <w:pPr>
        <w:pStyle w:val="ListBullet"/>
        <w:spacing w:after="60"/>
        <w:ind w:left="360"/>
      </w:pPr>
      <w:r>
        <w:t>Storage requirements</w:t>
      </w:r>
    </w:p>
    <w:p/>
    <w:p/>
    <w:p>
      <w:pPr>
        <w:pStyle w:val="Heading3"/>
      </w:pPr>
      <w:r>
        <w:rPr>
          <w:b/>
          <w:color w:val="333333"/>
          <w:sz w:val="28"/>
        </w:rPr>
        <w:t>H2: Live Betting Apps Ireland: In-Play Features Compared (500-600 words)</w:t>
      </w:r>
    </w:p>
    <w:p/>
    <w:p>
      <w:pPr>
        <w:spacing w:after="120"/>
      </w:pPr>
      <w:r>
        <w:rPr>
          <w:b/>
        </w:rPr>
        <w:t>H3: Best Live Betting Interfaces (200-250 words)</w:t>
      </w:r>
    </w:p>
    <w:p>
      <w:pPr>
        <w:pStyle w:val="ListBullet"/>
        <w:spacing w:after="60"/>
        <w:ind w:left="360"/>
      </w:pPr>
      <w:r>
        <w:t>Compare in-play UI across top 5 apps</w:t>
      </w:r>
    </w:p>
    <w:p>
      <w:pPr>
        <w:pStyle w:val="ListBullet"/>
        <w:spacing w:after="60"/>
        <w:ind w:left="360"/>
      </w:pPr>
      <w:r>
        <w:t>Odds update speed (real-time vs delays)</w:t>
      </w:r>
    </w:p>
    <w:p>
      <w:pPr>
        <w:pStyle w:val="ListBullet"/>
        <w:spacing w:after="60"/>
        <w:ind w:left="360"/>
      </w:pPr>
      <w:r>
        <w:t>Live stats availability</w:t>
      </w:r>
    </w:p>
    <w:p>
      <w:pPr>
        <w:pStyle w:val="ListBullet"/>
        <w:spacing w:after="60"/>
        <w:ind w:left="360"/>
      </w:pPr>
      <w:r>
        <w:t>Match tracker features</w:t>
      </w:r>
    </w:p>
    <w:p>
      <w:pPr>
        <w:pStyle w:val="ListBullet"/>
        <w:spacing w:after="60"/>
        <w:ind w:left="360"/>
      </w:pPr>
      <w:r>
        <w:t>Cash out functionality during live play</w:t>
      </w:r>
    </w:p>
    <w:p/>
    <w:p>
      <w:pPr>
        <w:spacing w:after="120"/>
      </w:pPr>
      <w:r>
        <w:rPr>
          <w:b/>
        </w:rPr>
        <w:t>H3: Live Streaming in Betting Apps (150-200 words)</w:t>
      </w:r>
    </w:p>
    <w:p>
      <w:pPr>
        <w:pStyle w:val="ListBullet"/>
        <w:spacing w:after="60"/>
        <w:ind w:left="360"/>
      </w:pPr>
      <w:r>
        <w:t>Which apps offer live streaming</w:t>
      </w:r>
    </w:p>
    <w:p>
      <w:pPr>
        <w:pStyle w:val="ListBullet"/>
        <w:spacing w:after="60"/>
        <w:ind w:left="360"/>
      </w:pPr>
      <w:r>
        <w:t>Sports covered (horse racing, football, tennis, etc.)</w:t>
      </w:r>
    </w:p>
    <w:p>
      <w:pPr>
        <w:pStyle w:val="ListBullet"/>
        <w:spacing w:after="60"/>
        <w:ind w:left="360"/>
      </w:pPr>
      <w:r>
        <w:t>Video quality (SD vs HD)</w:t>
      </w:r>
    </w:p>
    <w:p>
      <w:pPr>
        <w:pStyle w:val="ListBullet"/>
        <w:spacing w:after="60"/>
        <w:ind w:left="360"/>
      </w:pPr>
      <w:r>
        <w:t>Requirements (funded account, placed bet, etc.)</w:t>
      </w:r>
    </w:p>
    <w:p>
      <w:pPr>
        <w:pStyle w:val="ListBullet"/>
        <w:spacing w:after="60"/>
        <w:ind w:left="360"/>
      </w:pPr>
      <w:r>
        <w:t>Data usage estimates</w:t>
      </w:r>
    </w:p>
    <w:p/>
    <w:p/>
    <w:p>
      <w:pPr>
        <w:pStyle w:val="Heading3"/>
      </w:pPr>
      <w:r>
        <w:rPr>
          <w:b/>
          <w:color w:val="333333"/>
          <w:sz w:val="28"/>
        </w:rPr>
        <w:t>H2: Payment Methods in Irish Betting Apps (500-600 words)</w:t>
      </w:r>
    </w:p>
    <w:p/>
    <w:p>
      <w:pPr>
        <w:spacing w:after="120"/>
      </w:pPr>
      <w:r>
        <w:rPr>
          <w:b/>
        </w:rPr>
        <w:t>H3: Mobile Payment Options (200-250 words)</w:t>
      </w:r>
    </w:p>
    <w:p>
      <w:pPr>
        <w:pStyle w:val="ListBullet"/>
        <w:spacing w:after="60"/>
        <w:ind w:left="360"/>
      </w:pPr>
      <w:r>
        <w:t>Apple Pay support (which apps)</w:t>
      </w:r>
    </w:p>
    <w:p>
      <w:pPr>
        <w:pStyle w:val="ListBullet"/>
        <w:spacing w:after="60"/>
        <w:ind w:left="360"/>
      </w:pPr>
      <w:r>
        <w:t>Google Pay support (which apps)</w:t>
      </w:r>
    </w:p>
    <w:p>
      <w:pPr>
        <w:pStyle w:val="ListBullet"/>
        <w:spacing w:after="60"/>
        <w:ind w:left="360"/>
      </w:pPr>
      <w:r>
        <w:t>Touch ID/Face ID payment verification</w:t>
      </w:r>
    </w:p>
    <w:p>
      <w:pPr>
        <w:pStyle w:val="ListBullet"/>
        <w:spacing w:after="60"/>
        <w:ind w:left="360"/>
      </w:pPr>
      <w:r>
        <w:t>One-tap deposits</w:t>
      </w:r>
    </w:p>
    <w:p>
      <w:pPr>
        <w:pStyle w:val="ListBullet"/>
        <w:spacing w:after="60"/>
        <w:ind w:left="360"/>
      </w:pPr>
      <w:r>
        <w:t>Digital wallet integration</w:t>
      </w:r>
    </w:p>
    <w:p/>
    <w:p>
      <w:pPr>
        <w:spacing w:after="120"/>
      </w:pPr>
      <w:r>
        <w:rPr>
          <w:b/>
        </w:rPr>
        <w:t>H3: In-App Deposits &amp; Withdrawals (200-250 words)</w:t>
      </w:r>
    </w:p>
    <w:p>
      <w:pPr>
        <w:pStyle w:val="ListBullet"/>
        <w:spacing w:after="60"/>
        <w:ind w:left="360"/>
      </w:pPr>
      <w:r>
        <w:t>Deposit process in apps</w:t>
      </w:r>
    </w:p>
    <w:p>
      <w:pPr>
        <w:pStyle w:val="ListBullet"/>
        <w:spacing w:after="60"/>
        <w:ind w:left="360"/>
      </w:pPr>
      <w:r>
        <w:t>Withdrawal process in apps</w:t>
      </w:r>
    </w:p>
    <w:p>
      <w:pPr>
        <w:pStyle w:val="ListBullet"/>
        <w:spacing w:after="60"/>
        <w:ind w:left="360"/>
      </w:pPr>
      <w:r>
        <w:t>Processing times</w:t>
      </w:r>
    </w:p>
    <w:p>
      <w:pPr>
        <w:pStyle w:val="ListBullet"/>
        <w:spacing w:after="60"/>
        <w:ind w:left="360"/>
      </w:pPr>
      <w:r>
        <w:t>Minimum/maximum limits</w:t>
      </w:r>
    </w:p>
    <w:p/>
    <w:p>
      <w:pPr>
        <w:spacing w:after="120"/>
      </w:pPr>
      <w:r>
        <w:rPr>
          <w:b/>
        </w:rPr>
        <w:t>Table: Payment Methods by Betting App</w:t>
      </w:r>
    </w:p>
    <w:p>
      <w:pPr>
        <w:pStyle w:val="ListBullet"/>
        <w:spacing w:after="60"/>
        <w:ind w:left="360"/>
      </w:pPr>
      <w:r>
        <w:t>All 10 apps compared</w:t>
      </w:r>
    </w:p>
    <w:p>
      <w:pPr>
        <w:pStyle w:val="ListBullet"/>
        <w:spacing w:after="60"/>
        <w:ind w:left="360"/>
      </w:pPr>
      <w:r>
        <w:t>Apple Pay, Google Pay, Cards, PayPal, Bank Transfer availability</w:t>
      </w:r>
    </w:p>
    <w:p>
      <w:pPr>
        <w:pStyle w:val="ListBullet"/>
        <w:spacing w:after="60"/>
        <w:ind w:left="360"/>
      </w:pPr>
      <w:r>
        <w:t>Processing times per method</w:t>
      </w:r>
    </w:p>
    <w:p/>
    <w:p/>
    <w:p>
      <w:pPr>
        <w:pStyle w:val="Heading3"/>
      </w:pPr>
      <w:r>
        <w:rPr>
          <w:b/>
          <w:color w:val="333333"/>
          <w:sz w:val="28"/>
        </w:rPr>
        <w:t>H2: App Store Ratings Comparison Ireland (400-500 words)</w:t>
      </w:r>
    </w:p>
    <w:p>
      <w:pPr>
        <w:pStyle w:val="ListBullet"/>
        <w:spacing w:after="60"/>
        <w:ind w:left="360"/>
      </w:pPr>
      <w:r>
        <w:t>Consolidated analysis of all 10 apps</w:t>
      </w:r>
    </w:p>
    <w:p>
      <w:pPr>
        <w:pStyle w:val="ListBullet"/>
        <w:spacing w:after="60"/>
        <w:ind w:left="360"/>
      </w:pPr>
      <w:r>
        <w:t>iOS vs Android rating trends</w:t>
      </w:r>
    </w:p>
    <w:p>
      <w:pPr>
        <w:pStyle w:val="ListBullet"/>
        <w:spacing w:after="60"/>
        <w:ind w:left="360"/>
      </w:pPr>
      <w:r>
        <w:t>Common user feedback themes</w:t>
      </w:r>
    </w:p>
    <w:p>
      <w:pPr>
        <w:pStyle w:val="ListBullet"/>
        <w:spacing w:after="60"/>
        <w:ind w:left="360"/>
      </w:pPr>
      <w:r>
        <w:t>Rating changes over time</w:t>
      </w:r>
    </w:p>
    <w:p/>
    <w:p>
      <w:pPr>
        <w:spacing w:after="120"/>
      </w:pPr>
      <w:r>
        <w:rPr>
          <w:b/>
        </w:rPr>
        <w:t>Table: Complete App Ratings Comparison</w:t>
      </w:r>
    </w:p>
    <w:p>
      <w:pPr>
        <w:pStyle w:val="ListBullet"/>
        <w:spacing w:after="60"/>
        <w:ind w:left="360"/>
      </w:pPr>
      <w:r>
        <w:t>All 10 brands with:</w:t>
      </w:r>
    </w:p>
    <w:p>
      <w:pPr>
        <w:pStyle w:val="ListBullet"/>
        <w:spacing w:after="60"/>
        <w:ind w:left="360"/>
      </w:pPr>
      <w:r>
        <w:t>iOS rating (out of 5)</w:t>
      </w:r>
    </w:p>
    <w:p>
      <w:pPr>
        <w:pStyle w:val="ListBullet"/>
        <w:spacing w:after="60"/>
        <w:ind w:left="360"/>
      </w:pPr>
      <w:r>
        <w:t>iOS review count</w:t>
      </w:r>
    </w:p>
    <w:p>
      <w:pPr>
        <w:pStyle w:val="ListBullet"/>
        <w:spacing w:after="60"/>
        <w:ind w:left="360"/>
      </w:pPr>
      <w:r>
        <w:t>Android rating (out of 5)</w:t>
      </w:r>
    </w:p>
    <w:p>
      <w:pPr>
        <w:pStyle w:val="ListBullet"/>
        <w:spacing w:after="60"/>
        <w:ind w:left="360"/>
      </w:pPr>
      <w:r>
        <w:t>Android review count</w:t>
      </w:r>
    </w:p>
    <w:p>
      <w:pPr>
        <w:pStyle w:val="ListBullet"/>
        <w:spacing w:after="60"/>
        <w:ind w:left="360"/>
      </w:pPr>
      <w:r>
        <w:t>Download size (MB)</w:t>
      </w:r>
    </w:p>
    <w:p>
      <w:pPr>
        <w:pStyle w:val="ListBullet"/>
        <w:spacing w:after="60"/>
        <w:ind w:left="360"/>
      </w:pPr>
      <w:r>
        <w:t>Last updated date</w:t>
      </w:r>
    </w:p>
    <w:p/>
    <w:p/>
    <w:p>
      <w:pPr>
        <w:pStyle w:val="Heading3"/>
      </w:pPr>
      <w:r>
        <w:rPr>
          <w:b/>
          <w:color w:val="333333"/>
          <w:sz w:val="28"/>
        </w:rPr>
        <w:t>H2: Online Betting Apps Ireland: Safety &amp; Security (500-600 words)</w:t>
      </w:r>
    </w:p>
    <w:p/>
    <w:p>
      <w:pPr>
        <w:spacing w:after="120"/>
      </w:pPr>
      <w:r>
        <w:rPr>
          <w:b/>
        </w:rPr>
        <w:t>H3: App Security Features (200-250 words)</w:t>
      </w:r>
    </w:p>
    <w:p>
      <w:pPr>
        <w:pStyle w:val="ListBullet"/>
        <w:spacing w:after="60"/>
        <w:ind w:left="360"/>
      </w:pPr>
      <w:r>
        <w:t>Biometric login (Touch ID/Face ID)</w:t>
      </w:r>
    </w:p>
    <w:p>
      <w:pPr>
        <w:pStyle w:val="ListBullet"/>
        <w:spacing w:after="60"/>
        <w:ind w:left="360"/>
      </w:pPr>
      <w:r>
        <w:t>256-bit encryption</w:t>
      </w:r>
    </w:p>
    <w:p>
      <w:pPr>
        <w:pStyle w:val="ListBullet"/>
        <w:spacing w:after="60"/>
        <w:ind w:left="360"/>
      </w:pPr>
      <w:r>
        <w:t>Secure payment processing</w:t>
      </w:r>
    </w:p>
    <w:p>
      <w:pPr>
        <w:pStyle w:val="ListBullet"/>
        <w:spacing w:after="60"/>
        <w:ind w:left="360"/>
      </w:pPr>
      <w:r>
        <w:t>Account verification in app</w:t>
      </w:r>
    </w:p>
    <w:p>
      <w:pPr>
        <w:pStyle w:val="ListBullet"/>
        <w:spacing w:after="60"/>
        <w:ind w:left="360"/>
      </w:pPr>
      <w:r>
        <w:t>Two-factor authentication</w:t>
      </w:r>
    </w:p>
    <w:p/>
    <w:p>
      <w:pPr>
        <w:spacing w:after="120"/>
      </w:pPr>
      <w:r>
        <w:rPr>
          <w:b/>
        </w:rPr>
        <w:t>H3: Responsible Gambling Tools in Apps (150-200 words)</w:t>
      </w:r>
    </w:p>
    <w:p>
      <w:pPr>
        <w:pStyle w:val="ListBullet"/>
        <w:spacing w:after="60"/>
        <w:ind w:left="360"/>
      </w:pPr>
      <w:r>
        <w:t>Deposit limits accessible in app</w:t>
      </w:r>
    </w:p>
    <w:p>
      <w:pPr>
        <w:pStyle w:val="ListBullet"/>
        <w:spacing w:after="60"/>
        <w:ind w:left="360"/>
      </w:pPr>
      <w:r>
        <w:t>Self-exclusion via app settings</w:t>
      </w:r>
    </w:p>
    <w:p>
      <w:pPr>
        <w:pStyle w:val="ListBullet"/>
        <w:spacing w:after="60"/>
        <w:ind w:left="360"/>
      </w:pPr>
      <w:r>
        <w:t>Reality checks (timed reminders)</w:t>
      </w:r>
    </w:p>
    <w:p>
      <w:pPr>
        <w:pStyle w:val="ListBullet"/>
        <w:spacing w:after="60"/>
        <w:ind w:left="360"/>
      </w:pPr>
      <w:r>
        <w:t>Time limits</w:t>
      </w:r>
    </w:p>
    <w:p>
      <w:pPr>
        <w:pStyle w:val="ListBullet"/>
        <w:spacing w:after="60"/>
        <w:ind w:left="360"/>
      </w:pPr>
      <w:r>
        <w:t>Session timers</w:t>
      </w:r>
    </w:p>
    <w:p>
      <w:pPr>
        <w:pStyle w:val="ListBullet"/>
        <w:spacing w:after="60"/>
        <w:ind w:left="360"/>
      </w:pPr>
      <w:r>
        <w:t>Links to Gamblers Anonymous Ireland</w:t>
      </w:r>
    </w:p>
    <w:p/>
    <w:p/>
    <w:p>
      <w:pPr>
        <w:pStyle w:val="Heading3"/>
      </w:pPr>
      <w:r>
        <w:rPr>
          <w:b/>
          <w:color w:val="333333"/>
          <w:sz w:val="28"/>
        </w:rPr>
        <w:t>H2: Best Online Betting Ireland: Apps vs Desktop (400-500 words)</w:t>
      </w:r>
    </w:p>
    <w:p>
      <w:pPr>
        <w:pStyle w:val="ListBullet"/>
        <w:spacing w:after="60"/>
        <w:ind w:left="360"/>
      </w:pPr>
      <w:r>
        <w:t>Compare mobile app advantages vs desktop</w:t>
      </w:r>
    </w:p>
    <w:p>
      <w:pPr>
        <w:pStyle w:val="ListBullet"/>
        <w:spacing w:after="60"/>
        <w:ind w:left="360"/>
      </w:pPr>
      <w:r>
        <w:t>Feature parity analysis</w:t>
      </w:r>
    </w:p>
    <w:p>
      <w:pPr>
        <w:pStyle w:val="ListBullet"/>
        <w:spacing w:after="60"/>
        <w:ind w:left="360"/>
      </w:pPr>
      <w:r>
        <w:t>Exclusive app features</w:t>
      </w:r>
    </w:p>
    <w:p>
      <w:pPr>
        <w:pStyle w:val="ListBullet"/>
        <w:spacing w:after="60"/>
        <w:ind w:left="360"/>
      </w:pPr>
      <w:r>
        <w:t>When to use each platform</w:t>
      </w:r>
    </w:p>
    <w:p>
      <w:pPr>
        <w:pStyle w:val="ListBullet"/>
        <w:spacing w:after="60"/>
        <w:ind w:left="360"/>
      </w:pPr>
      <w:r>
        <w:t>Performance comparison</w:t>
      </w:r>
    </w:p>
    <w:p/>
    <w:p/>
    <w:p>
      <w:pPr>
        <w:pStyle w:val="Heading3"/>
      </w:pPr>
      <w:r>
        <w:rPr>
          <w:b/>
          <w:color w:val="333333"/>
          <w:sz w:val="28"/>
        </w:rPr>
        <w:t>H2: Complete App Bonus Terms &amp; Conditions (500-600 words)</w:t>
      </w:r>
    </w:p>
    <w:p>
      <w:pPr>
        <w:pStyle w:val="ListBullet"/>
        <w:spacing w:after="60"/>
        <w:ind w:left="360"/>
      </w:pPr>
      <w:r>
        <w:t>Full T&amp;Cs for ALL 10 brands</w:t>
      </w:r>
    </w:p>
    <w:p>
      <w:pPr>
        <w:pStyle w:val="ListBullet"/>
        <w:spacing w:after="60"/>
        <w:ind w:left="360"/>
      </w:pPr>
      <w:r>
        <w:t>Wagering requirements per app</w:t>
      </w:r>
    </w:p>
    <w:p>
      <w:pPr>
        <w:pStyle w:val="ListBullet"/>
        <w:spacing w:after="60"/>
        <w:ind w:left="360"/>
      </w:pPr>
      <w:r>
        <w:t>Time limits</w:t>
      </w:r>
    </w:p>
    <w:p>
      <w:pPr>
        <w:pStyle w:val="ListBullet"/>
        <w:spacing w:after="60"/>
        <w:ind w:left="360"/>
      </w:pPr>
      <w:r>
        <w:t>Minimum odds requirements</w:t>
      </w:r>
    </w:p>
    <w:p>
      <w:pPr>
        <w:pStyle w:val="ListBullet"/>
        <w:spacing w:after="60"/>
        <w:ind w:left="360"/>
      </w:pPr>
      <w:r>
        <w:t>App-specific restrictions</w:t>
      </w:r>
    </w:p>
    <w:p>
      <w:pPr>
        <w:pStyle w:val="ListBullet"/>
        <w:spacing w:after="60"/>
        <w:ind w:left="360"/>
      </w:pPr>
      <w:r>
        <w:t>Bonus claim process</w:t>
      </w:r>
    </w:p>
    <w:p>
      <w:pPr>
        <w:pStyle w:val="ListBullet"/>
        <w:spacing w:after="60"/>
        <w:ind w:left="360"/>
      </w:pPr>
      <w:r>
        <w:t>Rollover calculations</w:t>
      </w:r>
    </w:p>
    <w:p/>
    <w:p/>
    <w:p>
      <w:pPr>
        <w:pStyle w:val="Heading3"/>
      </w:pPr>
      <w:r>
        <w:rPr>
          <w:b/>
          <w:color w:val="333333"/>
          <w:sz w:val="28"/>
        </w:rPr>
        <w:t>H2: How We Test &amp; Rank Betting Apps (500-600 words)</w:t>
      </w:r>
    </w:p>
    <w:p/>
    <w:p>
      <w:pPr>
        <w:spacing w:after="120"/>
      </w:pPr>
      <w:r>
        <w:rPr>
          <w:b/>
        </w:rPr>
        <w:t>H3: Our App Testing Methodology (250-300 words)</w:t>
      </w:r>
    </w:p>
    <w:p>
      <w:pPr>
        <w:pStyle w:val="ListBullet"/>
        <w:spacing w:after="60"/>
        <w:ind w:left="360"/>
      </w:pPr>
      <w:r>
        <w:t>App Store ratings (20% weighting)</w:t>
      </w:r>
    </w:p>
    <w:p>
      <w:pPr>
        <w:pStyle w:val="ListBullet"/>
        <w:spacing w:after="60"/>
        <w:ind w:left="360"/>
      </w:pPr>
      <w:r>
        <w:t>Interface/UX (20% weighting)</w:t>
      </w:r>
    </w:p>
    <w:p>
      <w:pPr>
        <w:pStyle w:val="ListBullet"/>
        <w:spacing w:after="60"/>
        <w:ind w:left="360"/>
      </w:pPr>
      <w:r>
        <w:t>Features (20% weighting)</w:t>
      </w:r>
    </w:p>
    <w:p>
      <w:pPr>
        <w:pStyle w:val="ListBullet"/>
        <w:spacing w:after="60"/>
        <w:ind w:left="360"/>
      </w:pPr>
      <w:r>
        <w:t>Performance/speed (15% weighting)</w:t>
      </w:r>
    </w:p>
    <w:p>
      <w:pPr>
        <w:pStyle w:val="ListBullet"/>
        <w:spacing w:after="60"/>
        <w:ind w:left="360"/>
      </w:pPr>
      <w:r>
        <w:t>Payment integration (15% weighting)</w:t>
      </w:r>
    </w:p>
    <w:p>
      <w:pPr>
        <w:pStyle w:val="ListBullet"/>
        <w:spacing w:after="60"/>
        <w:ind w:left="360"/>
      </w:pPr>
      <w:r>
        <w:t>Customer support in app (10% weighting)</w:t>
      </w:r>
    </w:p>
    <w:p/>
    <w:p>
      <w:pPr>
        <w:spacing w:after="120"/>
      </w:pPr>
      <w:r>
        <w:rPr>
          <w:b/>
        </w:rPr>
        <w:t>H3: Testing Process &amp; Devices (150-200 words)</w:t>
      </w:r>
    </w:p>
    <w:p>
      <w:pPr>
        <w:pStyle w:val="ListBullet"/>
        <w:spacing w:after="60"/>
        <w:ind w:left="360"/>
      </w:pPr>
      <w:r>
        <w:t>iPhone models used for testing</w:t>
      </w:r>
    </w:p>
    <w:p>
      <w:pPr>
        <w:pStyle w:val="ListBullet"/>
        <w:spacing w:after="60"/>
        <w:ind w:left="360"/>
      </w:pPr>
      <w:r>
        <w:t>Android devices used for testing</w:t>
      </w:r>
    </w:p>
    <w:p>
      <w:pPr>
        <w:pStyle w:val="ListBullet"/>
        <w:spacing w:after="60"/>
        <w:ind w:left="360"/>
      </w:pPr>
      <w:r>
        <w:t>Testing duration (hours per app)</w:t>
      </w:r>
    </w:p>
    <w:p>
      <w:pPr>
        <w:pStyle w:val="ListBullet"/>
        <w:spacing w:after="60"/>
        <w:ind w:left="360"/>
      </w:pPr>
      <w:r>
        <w:t>Real-money verification process</w:t>
      </w:r>
    </w:p>
    <w:p/>
    <w:p/>
    <w:p>
      <w:pPr>
        <w:pStyle w:val="Heading3"/>
      </w:pPr>
      <w:r>
        <w:rPr>
          <w:b/>
          <w:color w:val="333333"/>
          <w:sz w:val="28"/>
        </w:rPr>
        <w:t>FAQs (1,000-1,200 words total)</w:t>
      </w:r>
    </w:p>
    <w:p/>
    <w:p>
      <w:pPr>
        <w:spacing w:after="120"/>
      </w:pPr>
      <w:r>
        <w:rPr>
          <w:b/>
        </w:rPr>
        <w:t>10 Questions targeting keywords (100-125 words each):</w:t>
      </w:r>
    </w:p>
    <w:p/>
    <w:p>
      <w:pPr>
        <w:pStyle w:val="ListNumber"/>
        <w:spacing w:after="60"/>
        <w:ind w:left="360"/>
      </w:pPr>
      <w:r>
        <w:t>"What are the best betting apps in Ireland?" ← best betting apps ireland (150/mo)</w:t>
      </w:r>
    </w:p>
    <w:p>
      <w:pPr>
        <w:pStyle w:val="ListBullet"/>
        <w:spacing w:after="60"/>
        <w:ind w:left="360"/>
      </w:pPr>
      <w:r>
        <w:t>Name top 5 with App Store ratings</w:t>
      </w:r>
    </w:p>
    <w:p>
      <w:pPr>
        <w:pStyle w:val="ListBullet"/>
        <w:spacing w:after="60"/>
        <w:ind w:left="360"/>
      </w:pPr>
      <w:r>
        <w:t>Explain criteria</w:t>
      </w:r>
    </w:p>
    <w:p/>
    <w:p>
      <w:pPr>
        <w:pStyle w:val="ListNumber"/>
        <w:spacing w:after="60"/>
        <w:ind w:left="360"/>
      </w:pPr>
      <w:r>
        <w:t>"Are all betting apps licensed in Ireland?" ← licensed betting ireland (10/mo)</w:t>
      </w:r>
    </w:p>
    <w:p>
      <w:pPr>
        <w:pStyle w:val="ListBullet"/>
        <w:spacing w:after="60"/>
        <w:ind w:left="360"/>
      </w:pPr>
      <w:r>
        <w:t>Irish Revenue Commissioners licensing</w:t>
      </w:r>
    </w:p>
    <w:p>
      <w:pPr>
        <w:pStyle w:val="ListBullet"/>
        <w:spacing w:after="60"/>
        <w:ind w:left="360"/>
      </w:pPr>
      <w:r>
        <w:t>Which featured apps are licensed</w:t>
      </w:r>
    </w:p>
    <w:p/>
    <w:p>
      <w:pPr>
        <w:pStyle w:val="ListNumber"/>
        <w:spacing w:after="60"/>
        <w:ind w:left="360"/>
      </w:pPr>
      <w:r>
        <w:t>"Can I download betting apps on iOS in Ireland?" ← betting apps ios ireland (20/mo)</w:t>
      </w:r>
    </w:p>
    <w:p>
      <w:pPr>
        <w:pStyle w:val="ListBullet"/>
        <w:spacing w:after="60"/>
        <w:ind w:left="360"/>
      </w:pPr>
      <w:r>
        <w:t>List apps on App Store</w:t>
      </w:r>
    </w:p>
    <w:p>
      <w:pPr>
        <w:pStyle w:val="ListBullet"/>
        <w:spacing w:after="60"/>
        <w:ind w:left="360"/>
      </w:pPr>
      <w:r>
        <w:t>Minimum iOS versions</w:t>
      </w:r>
    </w:p>
    <w:p/>
    <w:p>
      <w:pPr>
        <w:pStyle w:val="ListNumber"/>
        <w:spacing w:after="60"/>
        <w:ind w:left="360"/>
      </w:pPr>
      <w:r>
        <w:t>"Are Android betting apps available in Ireland?" ← betting apps android ireland (20/mo)</w:t>
      </w:r>
    </w:p>
    <w:p>
      <w:pPr>
        <w:pStyle w:val="ListBullet"/>
        <w:spacing w:after="60"/>
        <w:ind w:left="360"/>
      </w:pPr>
      <w:r>
        <w:t>List apps on Google Play</w:t>
      </w:r>
    </w:p>
    <w:p>
      <w:pPr>
        <w:pStyle w:val="ListBullet"/>
        <w:spacing w:after="60"/>
        <w:ind w:left="360"/>
      </w:pPr>
      <w:r>
        <w:t>Minimum Android versions</w:t>
      </w:r>
    </w:p>
    <w:p/>
    <w:p>
      <w:pPr>
        <w:pStyle w:val="ListNumber"/>
        <w:spacing w:after="60"/>
        <w:ind w:left="360"/>
      </w:pPr>
      <w:r>
        <w:t>"Do betting apps offer exclusive bonuses in Ireland?"</w:t>
      </w:r>
    </w:p>
    <w:p>
      <w:pPr>
        <w:pStyle w:val="ListBullet"/>
        <w:spacing w:after="60"/>
        <w:ind w:left="360"/>
      </w:pPr>
      <w:r>
        <w:t>Explain app-exclusive promotions</w:t>
      </w:r>
    </w:p>
    <w:p>
      <w:pPr>
        <w:pStyle w:val="ListBullet"/>
        <w:spacing w:after="60"/>
        <w:ind w:left="360"/>
      </w:pPr>
      <w:r>
        <w:t>Push notification bonuses</w:t>
      </w:r>
    </w:p>
    <w:p>
      <w:pPr>
        <w:pStyle w:val="ListBullet"/>
        <w:spacing w:after="60"/>
        <w:ind w:left="360"/>
      </w:pPr>
      <w:r>
        <w:t>Link to /sport/betting/ireland/free-bets.htm for full free bet comparison</w:t>
      </w:r>
    </w:p>
    <w:p/>
    <w:p>
      <w:pPr>
        <w:pStyle w:val="ListNumber"/>
        <w:spacing w:after="60"/>
        <w:ind w:left="360"/>
      </w:pPr>
      <w:r>
        <w:t>"What's the difference between Irish betting apps and UK apps?" ← ireland bookmakers (100/mo)</w:t>
      </w:r>
    </w:p>
    <w:p>
      <w:pPr>
        <w:pStyle w:val="ListBullet"/>
        <w:spacing w:after="60"/>
        <w:ind w:left="360"/>
      </w:pPr>
      <w:r>
        <w:t>Licensing differences</w:t>
      </w:r>
    </w:p>
    <w:p>
      <w:pPr>
        <w:pStyle w:val="ListBullet"/>
        <w:spacing w:after="60"/>
        <w:ind w:left="360"/>
      </w:pPr>
      <w:r>
        <w:t>GAA unique to Ireland</w:t>
      </w:r>
    </w:p>
    <w:p/>
    <w:p>
      <w:pPr>
        <w:pStyle w:val="ListNumber"/>
        <w:spacing w:after="60"/>
        <w:ind w:left="360"/>
      </w:pPr>
      <w:r>
        <w:t>"Which apps are best for GAA betting in Ireland?" ← sports betting ireland (500/mo)</w:t>
      </w:r>
    </w:p>
    <w:p>
      <w:pPr>
        <w:pStyle w:val="ListBullet"/>
        <w:spacing w:after="60"/>
        <w:ind w:left="360"/>
      </w:pPr>
      <w:r>
        <w:t>Top 3 for GAA</w:t>
      </w:r>
    </w:p>
    <w:p>
      <w:pPr>
        <w:pStyle w:val="ListBullet"/>
        <w:spacing w:after="60"/>
        <w:ind w:left="360"/>
      </w:pPr>
      <w:r>
        <w:t>All-Ireland Championship coverage</w:t>
      </w:r>
    </w:p>
    <w:p/>
    <w:p>
      <w:pPr>
        <w:pStyle w:val="ListNumber"/>
        <w:spacing w:after="60"/>
        <w:ind w:left="360"/>
      </w:pPr>
      <w:r>
        <w:t>"Do Irish betting apps offer live streaming?" ← live betting apps ireland (40/mo)</w:t>
      </w:r>
    </w:p>
    <w:p>
      <w:pPr>
        <w:pStyle w:val="ListBullet"/>
        <w:spacing w:after="60"/>
        <w:ind w:left="360"/>
      </w:pPr>
      <w:r>
        <w:t>Which apps stream</w:t>
      </w:r>
    </w:p>
    <w:p>
      <w:pPr>
        <w:pStyle w:val="ListBullet"/>
        <w:spacing w:after="60"/>
        <w:ind w:left="360"/>
      </w:pPr>
      <w:r>
        <w:t>Sports covered</w:t>
      </w:r>
    </w:p>
    <w:p/>
    <w:p>
      <w:pPr>
        <w:pStyle w:val="ListNumber"/>
        <w:spacing w:after="60"/>
        <w:ind w:left="360"/>
      </w:pPr>
      <w:r>
        <w:t>"Can I use Apple Pay on Irish betting apps?" ← mobile betting ireland (50/mo)</w:t>
      </w:r>
    </w:p>
    <w:p>
      <w:pPr>
        <w:pStyle w:val="ListBullet"/>
        <w:spacing w:after="60"/>
        <w:ind w:left="360"/>
      </w:pPr>
      <w:r>
        <w:t>List apps with Apple Pay</w:t>
      </w:r>
    </w:p>
    <w:p>
      <w:pPr>
        <w:pStyle w:val="ListBullet"/>
        <w:spacing w:after="60"/>
        <w:ind w:left="360"/>
      </w:pPr>
      <w:r>
        <w:t>Google Pay availability</w:t>
      </w:r>
    </w:p>
    <w:p/>
    <w:p>
      <w:pPr>
        <w:pStyle w:val="ListNumber"/>
        <w:spacing w:after="60"/>
        <w:ind w:left="360"/>
      </w:pPr>
      <w:r>
        <w:t>"Are online betting apps safe to use in Ireland?" ← online betting apps ireland (30/mo)</w:t>
      </w:r>
    </w:p>
    <w:p>
      <w:pPr>
        <w:pStyle w:val="ListBullet"/>
        <w:spacing w:after="60"/>
        <w:ind w:left="360"/>
      </w:pPr>
      <w:r>
        <w:t>Security features</w:t>
      </w:r>
    </w:p>
    <w:p>
      <w:pPr>
        <w:pStyle w:val="ListBullet"/>
        <w:spacing w:after="60"/>
        <w:ind w:left="360"/>
      </w:pPr>
      <w:r>
        <w:t>Licensing protection</w:t>
      </w:r>
    </w:p>
    <w:p/>
    <w:p/>
    <w:p>
      <w:pPr>
        <w:pStyle w:val="Heading3"/>
      </w:pPr>
      <w:r>
        <w:rPr>
          <w:b/>
          <w:color w:val="333333"/>
          <w:sz w:val="28"/>
        </w:rPr>
        <w:t>H2: Responsible Gambling in Ireland (300-400 words)</w:t>
      </w:r>
    </w:p>
    <w:p>
      <w:pPr>
        <w:pStyle w:val="ListBullet"/>
        <w:spacing w:after="60"/>
        <w:ind w:left="360"/>
      </w:pPr>
      <w:r>
        <w:t>Gamblers Anonymous Ireland: 087 744 3577</w:t>
      </w:r>
    </w:p>
    <w:p>
      <w:pPr>
        <w:pStyle w:val="ListBullet"/>
        <w:spacing w:after="60"/>
        <w:ind w:left="360"/>
      </w:pPr>
      <w:r>
        <w:t>In-app responsible gambling tools</w:t>
      </w:r>
    </w:p>
    <w:p>
      <w:pPr>
        <w:pStyle w:val="ListBullet"/>
        <w:spacing w:after="60"/>
        <w:ind w:left="360"/>
      </w:pPr>
      <w:r>
        <w:t>Self-exclusion via apps</w:t>
      </w:r>
    </w:p>
    <w:p>
      <w:pPr>
        <w:pStyle w:val="ListBullet"/>
        <w:spacing w:after="60"/>
        <w:ind w:left="360"/>
      </w:pPr>
      <w:r>
        <w:t>Deposit limits in app settings</w:t>
      </w:r>
    </w:p>
    <w:p>
      <w:pPr>
        <w:pStyle w:val="ListBullet"/>
        <w:spacing w:after="60"/>
        <w:ind w:left="360"/>
      </w:pPr>
      <w:r>
        <w:t>Reality checks</w:t>
      </w:r>
    </w:p>
    <w:p>
      <w:pPr>
        <w:pStyle w:val="ListBullet"/>
        <w:spacing w:after="60"/>
        <w:ind w:left="360"/>
      </w:pPr>
      <w:r>
        <w:t>Problem gambling signs</w:t>
      </w:r>
    </w:p>
    <w:p>
      <w:pPr>
        <w:pStyle w:val="ListBullet"/>
        <w:spacing w:after="60"/>
        <w:ind w:left="360"/>
      </w:pPr>
      <w:r>
        <w:t>Links to support organizations</w:t>
      </w:r>
    </w:p>
    <w:p/>
    <w:p>
      <w:pPr>
        <w:pStyle w:val="Heading3"/>
      </w:pPr>
      <w:r>
        <w:rPr>
          <w:b/>
          <w:color w:val="333333"/>
          <w:sz w:val="28"/>
        </w:rPr>
        <w:t>References Section</w:t>
      </w:r>
    </w:p>
    <w:p>
      <w:pPr>
        <w:pStyle w:val="ListBullet"/>
        <w:spacing w:after="60"/>
        <w:ind w:left="360"/>
      </w:pPr>
      <w:r>
        <w:t>8-12 citations from:</w:t>
      </w:r>
    </w:p>
    <w:p>
      <w:pPr>
        <w:pStyle w:val="ListBullet"/>
        <w:spacing w:after="60"/>
        <w:ind w:left="360"/>
      </w:pPr>
      <w:r>
        <w:t>App Store ratings (with exact counts)</w:t>
      </w:r>
    </w:p>
    <w:p>
      <w:pPr>
        <w:pStyle w:val="ListBullet"/>
        <w:spacing w:after="60"/>
        <w:ind w:left="360"/>
      </w:pPr>
      <w:r>
        <w:t>Google Play reviews (with exact counts)</w:t>
      </w:r>
    </w:p>
    <w:p>
      <w:pPr>
        <w:pStyle w:val="ListBullet"/>
        <w:spacing w:after="60"/>
        <w:ind w:left="360"/>
      </w:pPr>
      <w:r>
        <w:t>Reddit (r/ireland, r/gambling)</w:t>
      </w:r>
    </w:p>
    <w:p>
      <w:pPr>
        <w:pStyle w:val="ListBullet"/>
        <w:spacing w:after="60"/>
        <w:ind w:left="360"/>
      </w:pPr>
      <w:r>
        <w:t>Trustpilot app reviews</w:t>
      </w:r>
    </w:p>
    <w:p>
      <w:pPr>
        <w:pStyle w:val="ListBullet"/>
        <w:spacing w:after="60"/>
        <w:ind w:left="360"/>
      </w:pPr>
      <w:r>
        <w:t>Official app screenshots</w:t>
      </w:r>
    </w:p>
    <w:p/>
    <w:p/>
    <w:p>
      <w:pPr>
        <w:pStyle w:val="Heading2"/>
      </w:pPr>
      <w:r>
        <w:rPr>
          <w:b/>
          <w:color w:val="2E7D32"/>
          <w:sz w:val="32"/>
        </w:rPr>
        <w:t>SOURCE REQUIREMENTS</w:t>
      </w:r>
    </w:p>
    <w:p/>
    <w:p>
      <w:pPr>
        <w:pStyle w:val="Heading3"/>
      </w:pPr>
      <w:r>
        <w:rPr>
          <w:b/>
          <w:color w:val="333333"/>
          <w:sz w:val="28"/>
        </w:rPr>
        <w:t>TIER 1 (Primary) - MUST USE:</w:t>
      </w:r>
    </w:p>
    <w:p/>
    <w:p>
      <w:pPr>
        <w:spacing w:after="120"/>
      </w:pPr>
      <w:r>
        <w:rPr>
          <w:b/>
        </w:rPr>
        <w:t>App Store &amp; Google Play - MANDATORY:</w:t>
      </w:r>
    </w:p>
    <w:p>
      <w:pPr>
        <w:pStyle w:val="ListBullet"/>
        <w:spacing w:after="60"/>
        <w:ind w:left="360"/>
      </w:pPr>
      <w:r>
        <w:t>"4.8/5 (12,500 reviews) on App Store as of December 2024"</w:t>
      </w:r>
    </w:p>
    <w:p>
      <w:pPr>
        <w:pStyle w:val="ListBullet"/>
        <w:spacing w:after="60"/>
        <w:ind w:left="360"/>
      </w:pPr>
      <w:r>
        <w:t>"4.6/5 (8,200 reviews) on Google Play as of December 2024"</w:t>
      </w:r>
    </w:p>
    <w:p>
      <w:pPr>
        <w:pStyle w:val="ListBullet"/>
        <w:spacing w:after="60"/>
        <w:ind w:left="360"/>
      </w:pPr>
      <w:r>
        <w:t>⚠️ You MUST verify and cite exact ratings for each app</w:t>
      </w:r>
    </w:p>
    <w:p/>
    <w:p>
      <w:pPr>
        <w:spacing w:after="120"/>
      </w:pPr>
      <w:r>
        <w:rPr>
          <w:b/>
        </w:rPr>
        <w:t>Reddit:</w:t>
      </w:r>
    </w:p>
    <w:p>
      <w:pPr>
        <w:pStyle w:val="ListBullet"/>
        <w:spacing w:after="60"/>
        <w:ind w:left="360"/>
      </w:pPr>
      <w:r>
        <w:t>"Reddit users in r/ireland report [finding] (analyzed 15 threads)"</w:t>
      </w:r>
    </w:p>
    <w:p>
      <w:pPr>
        <w:pStyle w:val="ListBullet"/>
        <w:spacing w:after="60"/>
        <w:ind w:left="360"/>
      </w:pPr>
      <w:r>
        <w:t>r/gambling discussions about app performance</w:t>
      </w:r>
    </w:p>
    <w:p/>
    <w:p>
      <w:pPr>
        <w:spacing w:after="120"/>
      </w:pPr>
      <w:r>
        <w:rPr>
          <w:b/>
        </w:rPr>
        <w:t>Trustpilot:</w:t>
      </w:r>
    </w:p>
    <w:p>
      <w:pPr>
        <w:pStyle w:val="ListBullet"/>
        <w:spacing w:after="60"/>
        <w:ind w:left="360"/>
      </w:pPr>
      <w:r>
        <w:t>Reviews specifically mentioning mobile app experience</w:t>
      </w:r>
    </w:p>
    <w:p/>
    <w:p>
      <w:pPr>
        <w:pStyle w:val="Heading3"/>
      </w:pPr>
      <w:r>
        <w:rPr>
          <w:b/>
          <w:color w:val="333333"/>
          <w:sz w:val="28"/>
        </w:rPr>
        <w:t>TIER 2 (Verification):</w:t>
      </w:r>
    </w:p>
    <w:p>
      <w:pPr>
        <w:pStyle w:val="ListBullet"/>
        <w:spacing w:after="60"/>
        <w:ind w:left="360"/>
      </w:pPr>
      <w:r>
        <w:t>Official brand app screenshots for feature verification</w:t>
      </w:r>
    </w:p>
    <w:p>
      <w:pPr>
        <w:pStyle w:val="ListBullet"/>
        <w:spacing w:after="60"/>
        <w:ind w:left="360"/>
      </w:pPr>
      <w:r>
        <w:t>Irish Revenue Commissioners licensing database</w:t>
      </w:r>
    </w:p>
    <w:p>
      <w:pPr>
        <w:pStyle w:val="ListBullet"/>
        <w:spacing w:after="60"/>
        <w:ind w:left="360"/>
      </w:pPr>
      <w:r>
        <w:t>App Store/Google Play "What's New" sections</w:t>
      </w:r>
    </w:p>
    <w:p/>
    <w:p>
      <w:pPr>
        <w:pStyle w:val="Heading3"/>
      </w:pPr>
      <w:r>
        <w:rPr>
          <w:b/>
          <w:color w:val="333333"/>
          <w:sz w:val="28"/>
        </w:rPr>
        <w:t>TIER 3 (Sparingly):</w:t>
      </w:r>
    </w:p>
    <w:p>
      <w:pPr>
        <w:pStyle w:val="ListBullet"/>
        <w:spacing w:after="60"/>
        <w:ind w:left="360"/>
      </w:pPr>
      <w:r>
        <w:t>Competitor affiliate sites for research gaps ONLY</w:t>
      </w:r>
    </w:p>
    <w:p>
      <w:pPr>
        <w:pStyle w:val="ListBullet"/>
        <w:spacing w:after="60"/>
        <w:ind w:left="360"/>
      </w:pPr>
      <w:r>
        <w:t>❌ NEVER cite affiliate sites for app pros/cons</w:t>
      </w:r>
    </w:p>
    <w:p/>
    <w:p/>
    <w:p>
      <w:pPr>
        <w:pStyle w:val="Heading2"/>
      </w:pPr>
      <w:r>
        <w:rPr>
          <w:b/>
          <w:color w:val="2E7D32"/>
          <w:sz w:val="32"/>
        </w:rPr>
        <w:t>BRANDS TO FEATURE</w:t>
      </w:r>
    </w:p>
    <w:p/>
    <w:p>
      <w:pPr>
        <w:pStyle w:val="Heading3"/>
      </w:pPr>
      <w:r>
        <w:rPr>
          <w:b/>
          <w:color w:val="333333"/>
          <w:sz w:val="28"/>
        </w:rPr>
        <w:t>All 10 Ireland Brands:</w:t>
      </w:r>
    </w:p>
    <w:p/>
    <w:p>
      <w:pPr>
        <w:pStyle w:val="ListNumber"/>
        <w:spacing w:after="60"/>
        <w:ind w:left="360"/>
      </w:pPr>
      <w:r>
        <w:t>Lunubet - Ireland market brand (Position 1)</w:t>
      </w:r>
    </w:p>
    <w:p>
      <w:pPr>
        <w:pStyle w:val="ListNumber"/>
        <w:spacing w:after="60"/>
        <w:ind w:left="360"/>
      </w:pPr>
      <w:r>
        <w:t>Betalright - Ireland market brand (Position 2)</w:t>
      </w:r>
    </w:p>
    <w:p>
      <w:pPr>
        <w:pStyle w:val="ListNumber"/>
        <w:spacing w:after="60"/>
        <w:ind w:left="360"/>
      </w:pPr>
      <w:r>
        <w:t>Casina - Ireland market brand (Position 3)</w:t>
      </w:r>
    </w:p>
    <w:p>
      <w:pPr>
        <w:pStyle w:val="ListNumber"/>
        <w:spacing w:after="60"/>
        <w:ind w:left="360"/>
      </w:pPr>
      <w:r>
        <w:t>Festival Play - Ireland market brand, horse racing focus (Position 4)</w:t>
      </w:r>
    </w:p>
    <w:p>
      <w:pPr>
        <w:pStyle w:val="ListNumber"/>
        <w:spacing w:after="60"/>
        <w:ind w:left="360"/>
      </w:pPr>
      <w:r>
        <w:t>Millioner - Ireland market brand (Position 5)</w:t>
      </w:r>
    </w:p>
    <w:p>
      <w:pPr>
        <w:pStyle w:val="ListNumber"/>
        <w:spacing w:after="60"/>
        <w:ind w:left="360"/>
      </w:pPr>
      <w:r>
        <w:t>Betovo - Ireland market brand (Position 6)</w:t>
      </w:r>
    </w:p>
    <w:p>
      <w:pPr>
        <w:pStyle w:val="ListNumber"/>
        <w:spacing w:after="60"/>
        <w:ind w:left="360"/>
      </w:pPr>
      <w:r>
        <w:t>22bet - International operator, wide market selection (Position 7)</w:t>
      </w:r>
    </w:p>
    <w:p>
      <w:pPr>
        <w:pStyle w:val="ListNumber"/>
        <w:spacing w:after="60"/>
        <w:ind w:left="360"/>
      </w:pPr>
      <w:r>
        <w:t>Big Clash - Fast withdrawals focus (Position 8)</w:t>
      </w:r>
    </w:p>
    <w:p>
      <w:pPr>
        <w:pStyle w:val="ListNumber"/>
        <w:spacing w:after="60"/>
        <w:ind w:left="360"/>
      </w:pPr>
      <w:r>
        <w:t>Rabona - Youth-focused platform (Position 9)</w:t>
      </w:r>
    </w:p>
    <w:p>
      <w:pPr>
        <w:pStyle w:val="ListNumber"/>
        <w:spacing w:after="60"/>
        <w:ind w:left="360"/>
      </w:pPr>
      <w:r>
        <w:t>Wonder Luck - Multi-product platform (Position 10)</w:t>
      </w:r>
    </w:p>
    <w:p/>
    <w:p>
      <w:pPr>
        <w:spacing w:after="120"/>
      </w:pPr>
      <w:r>
        <w:rPr>
          <w:b/>
        </w:rPr>
        <w:t>Note:</w:t>
      </w:r>
      <w:r>
        <w:t xml:space="preserve"> Traditional Irish bookmakers (Boylesports, Paddy Power, Ladbrokes) have high branded search volumes but client-specified brands above are the focus. Acknowledge market leaders in context but feature the specified brands.</w:t>
      </w:r>
    </w:p>
    <w:p/>
    <w:p/>
    <w:p>
      <w:pPr>
        <w:pStyle w:val="Heading2"/>
      </w:pPr>
      <w:r>
        <w:rPr>
          <w:b/>
          <w:color w:val="2E7D32"/>
          <w:sz w:val="32"/>
        </w:rPr>
        <w:t>OPTIMIZED FAQs (10 total)</w:t>
      </w:r>
    </w:p>
    <w:p/>
    <w:p>
      <w:pPr>
        <w:spacing w:after="120"/>
      </w:pPr>
      <w:r>
        <w:t>*(See FAQ section in outline above for complete list)*</w:t>
      </w:r>
    </w:p>
    <w:p/>
    <w:p/>
    <w:p>
      <w:pPr>
        <w:pStyle w:val="Heading2"/>
      </w:pPr>
      <w:r>
        <w:rPr>
          <w:b/>
          <w:color w:val="2E7D32"/>
          <w:sz w:val="32"/>
        </w:rPr>
        <w:t>INTERNAL LINKS (12 minimum required)</w:t>
      </w:r>
    </w:p>
    <w:p/>
    <w:p>
      <w:pPr>
        <w:pStyle w:val="ListNumber"/>
        <w:spacing w:after="60"/>
        <w:ind w:left="360"/>
      </w:pPr>
      <w:r>
        <w:t>"best betting sites ireland" → /sport/betting/ireland/index.htm (Introduction)</w:t>
      </w:r>
    </w:p>
    <w:p>
      <w:pPr>
        <w:pStyle w:val="ListNumber"/>
        <w:spacing w:after="60"/>
        <w:ind w:left="360"/>
      </w:pPr>
      <w:r>
        <w:t>"free bets ireland" → /sport/betting/ireland/free-bets.htm (App Bonuses section)</w:t>
      </w:r>
    </w:p>
    <w:p>
      <w:pPr>
        <w:pStyle w:val="ListNumber"/>
        <w:spacing w:after="60"/>
        <w:ind w:left="360"/>
      </w:pPr>
      <w:r>
        <w:t>"parlay calculator" → /sport/betting-tools/parlay-calculator.htm (Sports Betting section)</w:t>
      </w:r>
    </w:p>
    <w:p>
      <w:pPr>
        <w:pStyle w:val="ListNumber"/>
        <w:spacing w:after="60"/>
        <w:ind w:left="360"/>
      </w:pPr>
      <w:r>
        <w:t>"odds calculator" → /sport/betting-tools/odds-calculator.htm (Betting Markets section)</w:t>
      </w:r>
    </w:p>
    <w:p>
      <w:pPr>
        <w:pStyle w:val="ListNumber"/>
        <w:spacing w:after="60"/>
        <w:ind w:left="360"/>
      </w:pPr>
      <w:r>
        <w:t>"responsible gambling" → /sport/betting/responsible-gambling.htm (Responsible Gambling section)</w:t>
      </w:r>
    </w:p>
    <w:p>
      <w:pPr>
        <w:pStyle w:val="ListNumber"/>
        <w:spacing w:after="60"/>
        <w:ind w:left="360"/>
      </w:pPr>
      <w:r>
        <w:t>"Lunubet review" → /sport/betting/ireland/lunubet-review.htm (App comparison section)</w:t>
      </w:r>
    </w:p>
    <w:p>
      <w:pPr>
        <w:pStyle w:val="ListNumber"/>
        <w:spacing w:after="60"/>
        <w:ind w:left="360"/>
      </w:pPr>
      <w:r>
        <w:t>"Betalright review" → /sport/betting/ireland/betalright-review.htm (App comparison section)</w:t>
      </w:r>
    </w:p>
    <w:p>
      <w:pPr>
        <w:pStyle w:val="ListNumber"/>
        <w:spacing w:after="60"/>
        <w:ind w:left="360"/>
      </w:pPr>
      <w:r>
        <w:t>"Casina review" → /sport/betting/ireland/casina-review.htm (App comparison section)</w:t>
      </w:r>
    </w:p>
    <w:p>
      <w:pPr>
        <w:pStyle w:val="ListNumber"/>
        <w:spacing w:after="60"/>
        <w:ind w:left="360"/>
      </w:pPr>
      <w:r>
        <w:t>"Festival Play review" → /sport/betting/ireland/festivalplay-review.htm (App comparison section)</w:t>
      </w:r>
    </w:p>
    <w:p>
      <w:pPr>
        <w:pStyle w:val="ListNumber"/>
        <w:spacing w:after="60"/>
        <w:ind w:left="360"/>
      </w:pPr>
      <w:r>
        <w:t>"Millioner review" → /sport/betting/ireland/millioner-review.htm (App comparison section)</w:t>
      </w:r>
    </w:p>
    <w:p>
      <w:pPr>
        <w:pStyle w:val="ListNumber"/>
        <w:spacing w:after="60"/>
        <w:ind w:left="360"/>
      </w:pPr>
      <w:r>
        <w:t>"Betovo review" → /sport/betting/ireland/betovo-review.htm (App comparison section)</w:t>
      </w:r>
    </w:p>
    <w:p>
      <w:pPr>
        <w:pStyle w:val="ListNumber"/>
        <w:spacing w:after="60"/>
        <w:ind w:left="360"/>
      </w:pPr>
      <w:r>
        <w:t>"22bet review" → /sport/betting/ireland/22bet-review.htm (App comparison section)</w:t>
      </w:r>
    </w:p>
    <w:p/>
    <w:p/>
    <w:p>
      <w:pPr>
        <w:pStyle w:val="Heading2"/>
      </w:pPr>
      <w:r>
        <w:rPr>
          <w:b/>
          <w:color w:val="2E7D32"/>
          <w:sz w:val="32"/>
        </w:rPr>
        <w:t>COMPLIANCE - IRELAND SPECIFIC</w:t>
      </w:r>
    </w:p>
    <w:p/>
    <w:p>
      <w:pPr>
        <w:pStyle w:val="Heading3"/>
      </w:pPr>
      <w:r>
        <w:rPr>
          <w:b/>
          <w:color w:val="333333"/>
          <w:sz w:val="28"/>
        </w:rPr>
        <w:t>Age Requirement:</w:t>
      </w:r>
    </w:p>
    <w:p>
      <w:pPr>
        <w:pStyle w:val="ListBullet"/>
        <w:spacing w:after="60"/>
        <w:ind w:left="360"/>
      </w:pPr>
      <w:r>
        <w:t>18+ (Ireland legal gambling age - different from USA's 21+)</w:t>
      </w:r>
    </w:p>
    <w:p/>
    <w:p>
      <w:pPr>
        <w:pStyle w:val="Heading3"/>
      </w:pPr>
      <w:r>
        <w:rPr>
          <w:b/>
          <w:color w:val="333333"/>
          <w:sz w:val="28"/>
        </w:rPr>
        <w:t>Responsible Gambling Hotline:</w:t>
      </w:r>
    </w:p>
    <w:p>
      <w:pPr>
        <w:pStyle w:val="ListBullet"/>
        <w:spacing w:after="60"/>
        <w:ind w:left="360"/>
      </w:pPr>
      <w:r>
        <w:t>Gamblers Anonymous Ireland: 087 744 3577</w:t>
      </w:r>
    </w:p>
    <w:p>
      <w:pPr>
        <w:pStyle w:val="ListBullet"/>
        <w:spacing w:after="60"/>
        <w:ind w:left="360"/>
      </w:pPr>
      <w:r>
        <w:t>(NOT 1-800-522-4700 which is USA)</w:t>
      </w:r>
    </w:p>
    <w:p/>
    <w:p>
      <w:pPr>
        <w:pStyle w:val="ListBullet"/>
        <w:spacing w:after="60"/>
        <w:ind w:left="360"/>
      </w:pPr>
      <w:r>
        <w:t>MUST appear in introduction (50-75 words)</w:t>
      </w:r>
    </w:p>
    <w:p>
      <w:pPr>
        <w:pStyle w:val="ListBullet"/>
        <w:spacing w:after="60"/>
        <w:ind w:left="360"/>
      </w:pPr>
      <w:r>
        <w:t>Transparency about app testing process</w:t>
      </w:r>
    </w:p>
    <w:p/>
    <w:p>
      <w:pPr>
        <w:pStyle w:val="Heading3"/>
      </w:pPr>
      <w:r>
        <w:rPr>
          <w:b/>
          <w:color w:val="333333"/>
          <w:sz w:val="28"/>
        </w:rPr>
        <w:t>Licensing:</w:t>
      </w:r>
    </w:p>
    <w:p>
      <w:pPr>
        <w:pStyle w:val="ListBullet"/>
        <w:spacing w:after="60"/>
        <w:ind w:left="360"/>
      </w:pPr>
      <w:r>
        <w:t>Irish Revenue Commissioners licensing system</w:t>
      </w:r>
    </w:p>
    <w:p>
      <w:pPr>
        <w:pStyle w:val="ListBullet"/>
        <w:spacing w:after="60"/>
        <w:ind w:left="360"/>
      </w:pPr>
      <w:r>
        <w:t>Mention regulation in Safety &amp; Security section</w:t>
      </w:r>
    </w:p>
    <w:p/>
    <w:p>
      <w:pPr>
        <w:pStyle w:val="Heading3"/>
      </w:pPr>
      <w:r>
        <w:rPr>
          <w:b/>
          <w:color w:val="333333"/>
          <w:sz w:val="28"/>
        </w:rPr>
        <w:t>Currency:</w:t>
      </w:r>
    </w:p>
    <w:p>
      <w:pPr>
        <w:pStyle w:val="ListBullet"/>
        <w:spacing w:after="60"/>
        <w:ind w:left="360"/>
      </w:pPr>
      <w:r>
        <w:t>EUR (not USD)</w:t>
      </w:r>
    </w:p>
    <w:p/>
    <w:p/>
    <w:p>
      <w:pPr>
        <w:pStyle w:val="Heading2"/>
      </w:pPr>
      <w:r>
        <w:rPr>
          <w:b/>
          <w:color w:val="2E7D32"/>
          <w:sz w:val="32"/>
        </w:rPr>
        <w:t>IRELAND MARKET SPECIFICS</w:t>
      </w:r>
    </w:p>
    <w:p/>
    <w:p>
      <w:pPr>
        <w:pStyle w:val="Heading3"/>
      </w:pPr>
      <w:r>
        <w:rPr>
          <w:b/>
          <w:color w:val="333333"/>
          <w:sz w:val="28"/>
        </w:rPr>
        <w:t>Key Sports for Apps:</w:t>
      </w:r>
    </w:p>
    <w:p>
      <w:pPr>
        <w:pStyle w:val="ListNumber"/>
        <w:spacing w:after="60"/>
        <w:ind w:left="360"/>
      </w:pPr>
      <w:r>
        <w:t>GAA (Gaelic Football &amp; Hurling) - MANDATORY deep coverage</w:t>
      </w:r>
    </w:p>
    <w:p>
      <w:pPr>
        <w:pStyle w:val="ListBullet"/>
        <w:spacing w:after="60"/>
        <w:ind w:left="360"/>
      </w:pPr>
      <w:r>
        <w:t>All-Ireland Championship app features</w:t>
      </w:r>
    </w:p>
    <w:p>
      <w:pPr>
        <w:pStyle w:val="ListBullet"/>
        <w:spacing w:after="60"/>
        <w:ind w:left="360"/>
      </w:pPr>
      <w:r>
        <w:t>County competitions</w:t>
      </w:r>
    </w:p>
    <w:p>
      <w:pPr>
        <w:pStyle w:val="ListBullet"/>
        <w:spacing w:after="60"/>
        <w:ind w:left="360"/>
      </w:pPr>
      <w:r>
        <w:t>In-play GAA interface</w:t>
      </w:r>
    </w:p>
    <w:p>
      <w:pPr>
        <w:pStyle w:val="ListBullet"/>
        <w:spacing w:after="60"/>
        <w:ind w:left="360"/>
      </w:pPr>
      <w:r>
        <w:t>Push notifications for GAA</w:t>
      </w:r>
    </w:p>
    <w:p/>
    <w:p>
      <w:pPr>
        <w:pStyle w:val="ListNumber"/>
        <w:spacing w:after="60"/>
        <w:ind w:left="360"/>
      </w:pPr>
      <w:r>
        <w:t>Horse Racing - MANDATORY deep coverage</w:t>
      </w:r>
    </w:p>
    <w:p>
      <w:pPr>
        <w:pStyle w:val="ListBullet"/>
        <w:spacing w:after="60"/>
        <w:ind w:left="360"/>
      </w:pPr>
      <w:r>
        <w:t>Cheltenham Festival app specials</w:t>
      </w:r>
    </w:p>
    <w:p>
      <w:pPr>
        <w:pStyle w:val="ListBullet"/>
        <w:spacing w:after="60"/>
        <w:ind w:left="360"/>
      </w:pPr>
      <w:r>
        <w:t>Punchestown Festival markets</w:t>
      </w:r>
    </w:p>
    <w:p>
      <w:pPr>
        <w:pStyle w:val="ListBullet"/>
        <w:spacing w:after="60"/>
        <w:ind w:left="360"/>
      </w:pPr>
      <w:r>
        <w:t>Live race updates in apps</w:t>
      </w:r>
    </w:p>
    <w:p>
      <w:pPr>
        <w:pStyle w:val="ListBullet"/>
        <w:spacing w:after="60"/>
        <w:ind w:left="360"/>
      </w:pPr>
      <w:r>
        <w:t>Best odds guaranteed</w:t>
      </w:r>
    </w:p>
    <w:p/>
    <w:p>
      <w:pPr>
        <w:pStyle w:val="ListNumber"/>
        <w:spacing w:after="60"/>
        <w:ind w:left="360"/>
      </w:pPr>
      <w:r>
        <w:t>Rugby</w:t>
      </w:r>
    </w:p>
    <w:p>
      <w:pPr>
        <w:pStyle w:val="ListBullet"/>
        <w:spacing w:after="60"/>
        <w:ind w:left="360"/>
      </w:pPr>
      <w:r>
        <w:t>Six Nations coverage</w:t>
      </w:r>
    </w:p>
    <w:p>
      <w:pPr>
        <w:pStyle w:val="ListBullet"/>
        <w:spacing w:after="60"/>
        <w:ind w:left="360"/>
      </w:pPr>
      <w:r>
        <w:t>Pro14 markets</w:t>
      </w:r>
    </w:p>
    <w:p>
      <w:pPr>
        <w:pStyle w:val="ListBullet"/>
        <w:spacing w:after="60"/>
        <w:ind w:left="360"/>
      </w:pPr>
      <w:r>
        <w:t>Munster/Leinster/Ulster</w:t>
      </w:r>
    </w:p>
    <w:p/>
    <w:p>
      <w:pPr>
        <w:pStyle w:val="ListNumber"/>
        <w:spacing w:after="60"/>
        <w:ind w:left="360"/>
      </w:pPr>
      <w:r>
        <w:t>Football</w:t>
      </w:r>
    </w:p>
    <w:p>
      <w:pPr>
        <w:pStyle w:val="ListBullet"/>
        <w:spacing w:after="60"/>
        <w:ind w:left="360"/>
      </w:pPr>
      <w:r>
        <w:t>Premier League</w:t>
      </w:r>
    </w:p>
    <w:p>
      <w:pPr>
        <w:pStyle w:val="ListBullet"/>
        <w:spacing w:after="60"/>
        <w:ind w:left="360"/>
      </w:pPr>
      <w:r>
        <w:t>Champions League</w:t>
      </w:r>
    </w:p>
    <w:p>
      <w:pPr>
        <w:pStyle w:val="ListBullet"/>
        <w:spacing w:after="60"/>
        <w:ind w:left="360"/>
      </w:pPr>
      <w:r>
        <w:t>Irish domestic leagues</w:t>
      </w:r>
    </w:p>
    <w:p/>
    <w:p>
      <w:pPr>
        <w:pStyle w:val="Heading3"/>
      </w:pPr>
      <w:r>
        <w:rPr>
          <w:b/>
          <w:color w:val="333333"/>
          <w:sz w:val="28"/>
        </w:rPr>
        <w:t>Payment Preferences in Ireland:</w:t>
      </w:r>
    </w:p>
    <w:p>
      <w:pPr>
        <w:pStyle w:val="ListBullet"/>
        <w:spacing w:after="60"/>
        <w:ind w:left="360"/>
      </w:pPr>
      <w:r>
        <w:t>Credit/Debit cards (Visa, Mastercard)</w:t>
      </w:r>
    </w:p>
    <w:p>
      <w:pPr>
        <w:pStyle w:val="ListBullet"/>
        <w:spacing w:after="60"/>
        <w:ind w:left="360"/>
      </w:pPr>
      <w:r>
        <w:t>Apple Pay (growing rapidly)</w:t>
      </w:r>
    </w:p>
    <w:p>
      <w:pPr>
        <w:pStyle w:val="ListBullet"/>
        <w:spacing w:after="60"/>
        <w:ind w:left="360"/>
      </w:pPr>
      <w:r>
        <w:t>Google Pay (growing rapidly)</w:t>
      </w:r>
    </w:p>
    <w:p>
      <w:pPr>
        <w:pStyle w:val="ListBullet"/>
        <w:spacing w:after="60"/>
        <w:ind w:left="360"/>
      </w:pPr>
      <w:r>
        <w:t>PayPal (highly preferred)</w:t>
      </w:r>
    </w:p>
    <w:p>
      <w:pPr>
        <w:pStyle w:val="ListBullet"/>
        <w:spacing w:after="60"/>
        <w:ind w:left="360"/>
      </w:pPr>
      <w:r>
        <w:t>Bank Transfer</w:t>
      </w:r>
    </w:p>
    <w:p/>
    <w:p/>
    <w:p>
      <w:pPr>
        <w:pStyle w:val="Heading2"/>
      </w:pPr>
      <w:r>
        <w:rPr>
          <w:b/>
          <w:color w:val="2E7D32"/>
          <w:sz w:val="32"/>
        </w:rPr>
        <w:t>APP-SPECIFIC FEATURES TO HIGHLIGHT</w:t>
      </w:r>
    </w:p>
    <w:p/>
    <w:p>
      <w:pPr>
        <w:pStyle w:val="Heading3"/>
      </w:pPr>
      <w:r>
        <w:rPr>
          <w:b/>
          <w:color w:val="333333"/>
          <w:sz w:val="28"/>
        </w:rPr>
        <w:t>For EVERY brand review, consider mentioning:</w:t>
      </w:r>
    </w:p>
    <w:p>
      <w:pPr>
        <w:pStyle w:val="ListBullet"/>
        <w:spacing w:after="60"/>
        <w:ind w:left="360"/>
      </w:pPr>
      <w:r>
        <w:t>Push notifications (for matches, bonuses, etc.)</w:t>
      </w:r>
    </w:p>
    <w:p>
      <w:pPr>
        <w:pStyle w:val="ListBullet"/>
        <w:spacing w:after="60"/>
        <w:ind w:left="360"/>
      </w:pPr>
      <w:r>
        <w:t>Live streaming availability</w:t>
      </w:r>
    </w:p>
    <w:p>
      <w:pPr>
        <w:pStyle w:val="ListBullet"/>
        <w:spacing w:after="60"/>
        <w:ind w:left="360"/>
      </w:pPr>
      <w:r>
        <w:t>Biometric login (Touch ID/Face ID)</w:t>
      </w:r>
    </w:p>
    <w:p>
      <w:pPr>
        <w:pStyle w:val="ListBullet"/>
        <w:spacing w:after="60"/>
        <w:ind w:left="360"/>
      </w:pPr>
      <w:r>
        <w:t>Apple Pay/Google Pay integration</w:t>
      </w:r>
    </w:p>
    <w:p>
      <w:pPr>
        <w:pStyle w:val="ListBullet"/>
        <w:spacing w:after="60"/>
        <w:ind w:left="360"/>
      </w:pPr>
      <w:r>
        <w:t>In-play betting interface and speed</w:t>
      </w:r>
    </w:p>
    <w:p>
      <w:pPr>
        <w:pStyle w:val="ListBullet"/>
        <w:spacing w:after="60"/>
        <w:ind w:left="360"/>
      </w:pPr>
      <w:r>
        <w:t>Bet builder functionality</w:t>
      </w:r>
    </w:p>
    <w:p>
      <w:pPr>
        <w:pStyle w:val="ListBullet"/>
        <w:spacing w:after="60"/>
        <w:ind w:left="360"/>
      </w:pPr>
      <w:r>
        <w:t>Cash out features (pre-match and in-play)</w:t>
      </w:r>
    </w:p>
    <w:p>
      <w:pPr>
        <w:pStyle w:val="ListBullet"/>
        <w:spacing w:after="60"/>
        <w:ind w:left="360"/>
      </w:pPr>
      <w:r>
        <w:t>Live stats and match tracker</w:t>
      </w:r>
    </w:p>
    <w:p>
      <w:pPr>
        <w:pStyle w:val="ListBullet"/>
        <w:spacing w:after="60"/>
        <w:ind w:left="360"/>
      </w:pPr>
      <w:r>
        <w:t>App-exclusive bonuses</w:t>
      </w:r>
    </w:p>
    <w:p>
      <w:pPr>
        <w:pStyle w:val="ListBullet"/>
        <w:spacing w:after="60"/>
        <w:ind w:left="360"/>
      </w:pPr>
      <w:r>
        <w:t>Offline functionality (if any)</w:t>
      </w:r>
    </w:p>
    <w:p>
      <w:pPr>
        <w:pStyle w:val="ListBullet"/>
        <w:spacing w:after="60"/>
        <w:ind w:left="360"/>
      </w:pPr>
      <w:r>
        <w:t>Download size and storage requirements</w:t>
      </w:r>
    </w:p>
    <w:p>
      <w:pPr>
        <w:pStyle w:val="ListBullet"/>
        <w:spacing w:after="60"/>
        <w:ind w:left="360"/>
      </w:pPr>
      <w:r>
        <w:t>Battery usage</w:t>
      </w:r>
    </w:p>
    <w:p>
      <w:pPr>
        <w:pStyle w:val="ListBullet"/>
        <w:spacing w:after="60"/>
        <w:ind w:left="360"/>
      </w:pPr>
      <w:r>
        <w:t>Data usage estimates</w:t>
      </w:r>
    </w:p>
    <w:p/>
    <w:p/>
    <w:p>
      <w:pPr>
        <w:pStyle w:val="Heading2"/>
      </w:pPr>
      <w:r>
        <w:rPr>
          <w:b/>
          <w:color w:val="2E7D32"/>
          <w:sz w:val="32"/>
        </w:rPr>
        <w:t>QUALITY CHECKLIST</w:t>
      </w:r>
    </w:p>
    <w:p/>
    <w:p>
      <w:pPr>
        <w:spacing w:after="120"/>
      </w:pPr>
      <w:r>
        <w:t>Before submitting, verify:</w:t>
      </w:r>
    </w:p>
    <w:p/>
    <w:p>
      <w:pPr>
        <w:pStyle w:val="ListBullet"/>
        <w:spacing w:after="60"/>
        <w:ind w:left="360"/>
      </w:pPr>
      <w:r>
        <w:t>[ ] App Store rating cited for EVERY brand (iOS)</w:t>
      </w:r>
    </w:p>
    <w:p>
      <w:pPr>
        <w:pStyle w:val="ListBullet"/>
        <w:spacing w:after="60"/>
        <w:ind w:left="360"/>
      </w:pPr>
      <w:r>
        <w:t>[ ] Google Play rating cited for EVERY brand (Android)</w:t>
      </w:r>
    </w:p>
    <w:p>
      <w:pPr>
        <w:pStyle w:val="ListBullet"/>
        <w:spacing w:after="60"/>
        <w:ind w:left="360"/>
      </w:pPr>
      <w:r>
        <w:t>[ ] Mobile Experience section (150-200 words) for ALL 10 brands</w:t>
      </w:r>
    </w:p>
    <w:p>
      <w:pPr>
        <w:pStyle w:val="ListBullet"/>
        <w:spacing w:after="60"/>
        <w:ind w:left="360"/>
      </w:pPr>
      <w:r>
        <w:t>[ ] GAA app features covered (where relevant)</w:t>
      </w:r>
    </w:p>
    <w:p>
      <w:pPr>
        <w:pStyle w:val="ListBullet"/>
        <w:spacing w:after="60"/>
        <w:ind w:left="360"/>
      </w:pPr>
      <w:r>
        <w:t>[ ] Horse racing app interface covered (where relevant)</w:t>
      </w:r>
    </w:p>
    <w:p>
      <w:pPr>
        <w:pStyle w:val="ListBullet"/>
        <w:spacing w:after="60"/>
        <w:ind w:left="360"/>
      </w:pPr>
      <w:r>
        <w:t>[ ] iOS download guide (step-by-step)</w:t>
      </w:r>
    </w:p>
    <w:p>
      <w:pPr>
        <w:pStyle w:val="ListBullet"/>
        <w:spacing w:after="60"/>
        <w:ind w:left="360"/>
      </w:pPr>
      <w:r>
        <w:t>[ ] Android download guide (step-by-step)</w:t>
      </w:r>
    </w:p>
    <w:p>
      <w:pPr>
        <w:pStyle w:val="ListBullet"/>
        <w:spacing w:after="60"/>
        <w:ind w:left="360"/>
      </w:pPr>
      <w:r>
        <w:t>[ ] All 11 secondary keywords mapped to sections (removed "free bets ireland" - PRIMARY keyword of free-bets page)</w:t>
      </w:r>
    </w:p>
    <w:p>
      <w:pPr>
        <w:pStyle w:val="ListBullet"/>
        <w:spacing w:after="60"/>
        <w:ind w:left="360"/>
      </w:pPr>
      <w:r>
        <w:t>[ ] 10 FAQs targeting keywords (100-125 words each)</w:t>
      </w:r>
    </w:p>
    <w:p>
      <w:pPr>
        <w:pStyle w:val="ListBullet"/>
        <w:spacing w:after="60"/>
        <w:ind w:left="360"/>
      </w:pPr>
      <w:r>
        <w:t>[ ] 12+ internal links included</w:t>
      </w:r>
    </w:p>
    <w:p>
      <w:pPr>
        <w:pStyle w:val="ListBullet"/>
        <w:spacing w:after="60"/>
        <w:ind w:left="360"/>
      </w:pPr>
      <w:r>
        <w:t>[ ] Payment methods comparison table</w:t>
      </w:r>
    </w:p>
    <w:p>
      <w:pPr>
        <w:pStyle w:val="ListBullet"/>
        <w:spacing w:after="60"/>
        <w:ind w:left="360"/>
      </w:pPr>
      <w:r>
        <w:t>[ ] App ratings comparison table</w:t>
      </w:r>
    </w:p>
    <w:p>
      <w:pPr>
        <w:pStyle w:val="ListBullet"/>
        <w:spacing w:after="60"/>
        <w:ind w:left="360"/>
      </w:pPr>
      <w:r>
        <w:t>[ ] Irish compliance (18+, Irish hotline)</w:t>
      </w:r>
    </w:p>
    <w:p>
      <w:pPr>
        <w:pStyle w:val="ListBullet"/>
        <w:spacing w:after="60"/>
        <w:ind w:left="360"/>
      </w:pPr>
      <w:r>
        <w:t>[ ] NO dated language in H1</w:t>
      </w:r>
    </w:p>
    <w:p>
      <w:pPr>
        <w:pStyle w:val="ListBullet"/>
        <w:spacing w:after="60"/>
        <w:ind w:left="360"/>
      </w:pPr>
      <w:r>
        <w:t>[ ] Last Updated badge included</w:t>
      </w:r>
    </w:p>
    <w:p>
      <w:pPr>
        <w:pStyle w:val="ListBullet"/>
        <w:spacing w:after="60"/>
        <w:ind w:left="360"/>
      </w:pPr>
      <w:r>
        <w:t>[ ] Word count: 7,000-8,000 words</w:t>
      </w:r>
    </w:p>
    <w:p>
      <w:pPr>
        <w:pStyle w:val="ListBullet"/>
        <w:spacing w:after="60"/>
        <w:ind w:left="360"/>
      </w:pPr>
      <w:r>
        <w:t>[ ] Complete T&amp;Cs for all 10 app bonuses</w:t>
      </w:r>
    </w:p>
    <w:p/>
    <w:p/>
    <w:p>
      <w:pPr>
        <w:pStyle w:val="Heading2"/>
      </w:pPr>
      <w:r>
        <w:rPr>
          <w:b/>
          <w:color w:val="2E7D32"/>
          <w:sz w:val="32"/>
        </w:rPr>
        <w:t>CALCULATOR TOOL LINKS</w:t>
      </w:r>
    </w:p>
    <w:p/>
    <w:p>
      <w:pPr>
        <w:spacing w:after="120"/>
      </w:pPr>
      <w:r>
        <w:t>Include links to these calculators:</w:t>
      </w:r>
    </w:p>
    <w:p/>
    <w:p>
      <w:pPr>
        <w:pStyle w:val="ListNumber"/>
        <w:spacing w:after="60"/>
        <w:ind w:left="360"/>
      </w:pPr>
      <w:r>
        <w:t>Betting Calculator - /sport/betting/calculators/</w:t>
      </w:r>
    </w:p>
    <w:p>
      <w:pPr>
        <w:pStyle w:val="ListBullet"/>
        <w:spacing w:after="60"/>
        <w:ind w:left="360"/>
      </w:pPr>
      <w:r>
        <w:t>Placement: Free Bets section</w:t>
      </w:r>
    </w:p>
    <w:p>
      <w:pPr>
        <w:pStyle w:val="ListBullet"/>
        <w:spacing w:after="60"/>
        <w:ind w:left="360"/>
      </w:pPr>
      <w:r>
        <w:t>Use: "Use our betting calculator to determine real bonus value"</w:t>
      </w:r>
    </w:p>
    <w:p/>
    <w:p>
      <w:pPr>
        <w:pStyle w:val="ListNumber"/>
        <w:spacing w:after="60"/>
        <w:ind w:left="360"/>
      </w:pPr>
      <w:r>
        <w:t>Parlay Calculator - /sport/betting-tools/parlay-calculator.htm/</w:t>
      </w:r>
    </w:p>
    <w:p>
      <w:pPr>
        <w:pStyle w:val="ListBullet"/>
        <w:spacing w:after="60"/>
        <w:ind w:left="360"/>
      </w:pPr>
      <w:r>
        <w:t>Placement: Sports Betting section</w:t>
      </w:r>
    </w:p>
    <w:p>
      <w:pPr>
        <w:pStyle w:val="ListBullet"/>
        <w:spacing w:after="60"/>
        <w:ind w:left="360"/>
      </w:pPr>
      <w:r>
        <w:t>Use: "Calculate your parlay returns with our parlay calculator"</w:t>
      </w:r>
    </w:p>
    <w:p/>
    <w:p/>
    <w:p>
      <w:pPr>
        <w:pStyle w:val="Heading2"/>
      </w:pPr>
      <w:r>
        <w:rPr>
          <w:b/>
          <w:color w:val="2E7D32"/>
          <w:sz w:val="32"/>
        </w:rPr>
        <w:t>FINAL NOTES</w:t>
      </w:r>
    </w:p>
    <w:p/>
    <w:p>
      <w:pPr>
        <w:pStyle w:val="Heading3"/>
      </w:pPr>
      <w:r>
        <w:rPr>
          <w:b/>
          <w:color w:val="333333"/>
          <w:sz w:val="28"/>
        </w:rPr>
        <w:t>This is an APPS-focused page:</w:t>
      </w:r>
    </w:p>
    <w:p>
      <w:pPr>
        <w:pStyle w:val="ListBullet"/>
        <w:spacing w:after="60"/>
        <w:ind w:left="360"/>
      </w:pPr>
      <w:r>
        <w:t>Every section should emphasize MOBILE/APP experience</w:t>
      </w:r>
    </w:p>
    <w:p>
      <w:pPr>
        <w:pStyle w:val="ListBullet"/>
        <w:spacing w:after="60"/>
        <w:ind w:left="360"/>
      </w:pPr>
      <w:r>
        <w:t>App Store ratings are MANDATORY, not optional</w:t>
      </w:r>
    </w:p>
    <w:p>
      <w:pPr>
        <w:pStyle w:val="ListBullet"/>
        <w:spacing w:after="60"/>
        <w:ind w:left="360"/>
      </w:pPr>
      <w:r>
        <w:t>Don't just copy general betting site info - focus on app-specific features</w:t>
      </w:r>
    </w:p>
    <w:p>
      <w:pPr>
        <w:pStyle w:val="ListBullet"/>
        <w:spacing w:after="60"/>
        <w:ind w:left="360"/>
      </w:pPr>
      <w:r>
        <w:t>GAA and horse racing are CRITICAL for Ireland market</w:t>
      </w:r>
    </w:p>
    <w:p/>
    <w:p>
      <w:pPr>
        <w:pStyle w:val="Heading3"/>
      </w:pPr>
      <w:r>
        <w:rPr>
          <w:b/>
          <w:color w:val="333333"/>
          <w:sz w:val="28"/>
        </w:rPr>
        <w:t>Competitor Gap Analysis:</w:t>
      </w:r>
    </w:p>
    <w:p>
      <w:pPr>
        <w:spacing w:after="120"/>
      </w:pPr>
      <w:r>
        <w:t>Our advantage over #1 competitor (scs.ie):</w:t>
      </w:r>
    </w:p>
    <w:p>
      <w:pPr>
        <w:pStyle w:val="ListNumber"/>
        <w:spacing w:after="60"/>
        <w:ind w:left="360"/>
      </w:pPr>
      <w:r>
        <w:t>More detailed App Store/Google Play rating analysis</w:t>
      </w:r>
    </w:p>
    <w:p>
      <w:pPr>
        <w:pStyle w:val="ListNumber"/>
        <w:spacing w:after="60"/>
        <w:ind w:left="360"/>
      </w:pPr>
      <w:r>
        <w:t>Better GAA and horse racing app feature coverage</w:t>
      </w:r>
    </w:p>
    <w:p>
      <w:pPr>
        <w:pStyle w:val="ListNumber"/>
        <w:spacing w:after="60"/>
        <w:ind w:left="360"/>
      </w:pPr>
      <w:r>
        <w:t>iOS/Android download guides</w:t>
      </w:r>
    </w:p>
    <w:p>
      <w:pPr>
        <w:pStyle w:val="ListNumber"/>
        <w:spacing w:after="60"/>
        <w:ind w:left="360"/>
      </w:pPr>
      <w:r>
        <w:t>Payment methods (Apple Pay/Google Pay) comparison</w:t>
      </w:r>
    </w:p>
    <w:p>
      <w:pPr>
        <w:pStyle w:val="ListNumber"/>
        <w:spacing w:after="60"/>
        <w:ind w:left="360"/>
      </w:pPr>
      <w:r>
        <w:t>Interactive comparison table</w:t>
      </w:r>
    </w:p>
    <w:p>
      <w:pPr>
        <w:pStyle w:val="ListNumber"/>
        <w:spacing w:after="60"/>
        <w:ind w:left="360"/>
      </w:pPr>
      <w:r>
        <w:t>More comprehensive FAQ coverage</w:t>
      </w:r>
    </w:p>
    <w:p>
      <w:pPr>
        <w:pStyle w:val="ListNumber"/>
        <w:spacing w:after="60"/>
        <w:ind w:left="360"/>
      </w:pPr>
      <w:r>
        <w:t>Calculator tool integration</w:t>
      </w:r>
    </w:p>
    <w:p/>
    <w:p>
      <w:pPr>
        <w:pStyle w:val="Heading3"/>
      </w:pPr>
      <w:r>
        <w:rPr>
          <w:b/>
          <w:color w:val="333333"/>
          <w:sz w:val="28"/>
        </w:rPr>
        <w:t>Content Differentiation:</w:t>
      </w:r>
    </w:p>
    <w:p>
      <w:pPr>
        <w:spacing w:after="120"/>
      </w:pPr>
      <w:r>
        <w:t>This page should be distinctly different from the general "Best Betting Sites Ireland" page by focusing exclusively on:</w:t>
      </w:r>
    </w:p>
    <w:p>
      <w:pPr>
        <w:pStyle w:val="ListBullet"/>
        <w:spacing w:after="60"/>
        <w:ind w:left="360"/>
      </w:pPr>
      <w:r>
        <w:t>App ratings and reviews</w:t>
      </w:r>
    </w:p>
    <w:p>
      <w:pPr>
        <w:pStyle w:val="ListBullet"/>
        <w:spacing w:after="60"/>
        <w:ind w:left="360"/>
      </w:pPr>
      <w:r>
        <w:t>Mobile user experience</w:t>
      </w:r>
    </w:p>
    <w:p>
      <w:pPr>
        <w:pStyle w:val="ListBullet"/>
        <w:spacing w:after="60"/>
        <w:ind w:left="360"/>
      </w:pPr>
      <w:r>
        <w:t>App-specific features</w:t>
      </w:r>
    </w:p>
    <w:p>
      <w:pPr>
        <w:pStyle w:val="ListBullet"/>
        <w:spacing w:after="60"/>
        <w:ind w:left="360"/>
      </w:pPr>
      <w:r>
        <w:t>Download and installation process</w:t>
      </w:r>
    </w:p>
    <w:p>
      <w:pPr>
        <w:pStyle w:val="ListBullet"/>
        <w:spacing w:after="60"/>
        <w:ind w:left="360"/>
      </w:pPr>
      <w:r>
        <w:t>In-app payment methods</w:t>
      </w:r>
    </w:p>
    <w:p>
      <w:pPr>
        <w:pStyle w:val="ListBullet"/>
        <w:spacing w:after="60"/>
        <w:ind w:left="360"/>
      </w:pPr>
      <w:r>
        <w:t>Mobile security features</w:t>
      </w:r>
    </w:p>
    <w:p/>
    <w:p/>
    <w:p>
      <w:pPr>
        <w:spacing w:after="120"/>
      </w:pPr>
      <w:r>
        <w:rPr>
          <w:b/>
        </w:rPr>
        <w:t>Questions? Contact the content team before starting.</w:t>
      </w:r>
    </w:p>
    <w:p/>
    <w:p>
      <w:pPr>
        <w:spacing w:after="120"/>
      </w:pPr>
      <w:r>
        <w:rPr>
          <w:b/>
        </w:rPr>
        <w:t>Estimated Time to Complete:</w:t>
      </w:r>
      <w:r>
        <w:t xml:space="preserve"> 12-15 hours</w:t>
      </w:r>
    </w:p>
    <w:p/>
    <w:p>
      <w:pPr>
        <w:spacing w:after="120"/>
      </w:pPr>
      <w:r>
        <w:rPr>
          <w:b/>
        </w:rPr>
        <w:t>Deadline:</w:t>
      </w:r>
      <w:r>
        <w:t xml:space="preserve"> TBD</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