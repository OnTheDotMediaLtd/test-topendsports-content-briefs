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22bet Review (UK Market)</w:t>
      </w:r>
    </w:p>
    <w:p/>
    <w:p>
      <w:pPr>
        <w:spacing w:after="120"/>
      </w:pPr>
      <w:r>
        <w:rPr>
          <w:b/>
        </w:rPr>
        <w:t>ASSIGNED TO:</w:t>
      </w:r>
      <w:r>
        <w:t xml:space="preserve"> Lewis Humphries</w:t>
      </w:r>
    </w:p>
    <w:p>
      <w:pPr>
        <w:spacing w:after="120"/>
      </w:pPr>
      <w:r>
        <w:rPr>
          <w:b/>
        </w:rPr>
        <w:t>CREATED:</w:t>
      </w:r>
      <w:r>
        <w:t xml:space="preserve"> December 15, 2025</w:t>
      </w:r>
    </w:p>
    <w:p>
      <w:pPr>
        <w:spacing w:after="120"/>
      </w:pPr>
      <w:r>
        <w:rPr>
          <w:b/>
        </w:rPr>
        <w:t>MARKET:</w:t>
      </w:r>
      <w:r>
        <w:t xml:space="preserve"> United Kingdom</w:t>
      </w:r>
    </w:p>
    <w:p>
      <w:pPr>
        <w:spacing w:after="120"/>
      </w:pPr>
      <w:r>
        <w:rPr>
          <w:b/>
        </w:rPr>
        <w:t>PRIORITY:</w:t>
      </w:r>
      <w:r>
        <w:t xml:space="preserve"> Medium</w:t>
      </w:r>
    </w:p>
    <w:p/>
    <w:p/>
    <w:p>
      <w:pPr>
        <w:pStyle w:val="Heading2"/>
      </w:pPr>
      <w:r>
        <w:rPr>
          <w:b/>
          <w:color w:val="2E7D32"/>
          <w:sz w:val="32"/>
        </w:rPr>
        <w:t>PAGE BASICS</w:t>
      </w:r>
    </w:p>
    <w:p/>
    <w:p>
      <w:pPr>
        <w:pStyle w:val="ListBullet"/>
        <w:spacing w:after="60"/>
        <w:ind w:left="360"/>
      </w:pPr>
      <w:r>
        <w:t>URL: `/sport/betting/uk/22bet-review.htm`</w:t>
      </w:r>
    </w:p>
    <w:p>
      <w:pPr>
        <w:pStyle w:val="ListBullet"/>
        <w:spacing w:after="60"/>
        <w:ind w:left="360"/>
      </w:pPr>
      <w:r>
        <w:t>Primary Keyword: "22bet review"</w:t>
      </w:r>
    </w:p>
    <w:p>
      <w:pPr>
        <w:pStyle w:val="ListBullet"/>
        <w:spacing w:after="60"/>
        <w:ind w:left="360"/>
      </w:pPr>
      <w:r>
        <w:t>Primary Volume: 150/month</w:t>
      </w:r>
    </w:p>
    <w:p>
      <w:pPr>
        <w:pStyle w:val="ListBullet"/>
        <w:spacing w:after="60"/>
        <w:ind w:left="360"/>
      </w:pPr>
      <w:r>
        <w:t>Total Keyword Cluster Volume: 4,340/month (2,793% increase)</w:t>
      </w:r>
    </w:p>
    <w:p>
      <w:pPr>
        <w:pStyle w:val="ListBullet"/>
        <w:spacing w:after="60"/>
        <w:ind w:left="360"/>
      </w:pPr>
      <w:r>
        <w:t>Word Count Target: 3,500-4,000 words</w:t>
      </w:r>
    </w:p>
    <w:p>
      <w:pPr>
        <w:pStyle w:val="ListBullet"/>
        <w:spacing w:after="60"/>
        <w:ind w:left="360"/>
      </w:pPr>
      <w:r>
        <w:t>Template: Brand Review (Template 1)</w:t>
      </w:r>
    </w:p>
    <w:p/>
    <w:p/>
    <w:p>
      <w:pPr>
        <w:pStyle w:val="Heading2"/>
      </w:pPr>
      <w:r>
        <w:rPr>
          <w:b/>
          <w:color w:val="2E7D32"/>
          <w:sz w:val="32"/>
        </w:rPr>
        <w:t>SECONDARY KEYWORD OPTIMIZATION</w:t>
      </w:r>
    </w:p>
    <w:p/>
    <w:p>
      <w:pPr>
        <w:spacing w:after="120"/>
      </w:pPr>
      <w:r>
        <w:t>Map ALL 15 secondary keywords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Volume/mo</w:t>
            </w:r>
          </w:p>
        </w:tc>
        <w:tc>
          <w:tcPr>
            <w:tcW w:type="dxa" w:w="2340"/>
          </w:tcPr>
          <w:p>
            <w:r>
              <w:rPr>
                <w:b/>
              </w:rPr>
              <w:t>Placement</w:t>
            </w:r>
          </w:p>
        </w:tc>
        <w:tc>
          <w:tcPr>
            <w:tcW w:type="dxa" w:w="2340"/>
          </w:tcPr>
          <w:p>
            <w:r>
              <w:rPr>
                <w:b/>
              </w:rPr>
              <w:t>Section/Title</w:t>
            </w:r>
          </w:p>
        </w:tc>
      </w:tr>
      <w:tr>
        <w:tc>
          <w:tcPr>
            <w:tcW w:type="dxa" w:w="2340"/>
          </w:tcPr>
          <w:p>
            <w:r>
              <w:t>**22bet**</w:t>
            </w:r>
          </w:p>
        </w:tc>
        <w:tc>
          <w:tcPr>
            <w:tcW w:type="dxa" w:w="2340"/>
          </w:tcPr>
          <w:p>
            <w:r>
              <w:t>2,200</w:t>
            </w:r>
          </w:p>
        </w:tc>
        <w:tc>
          <w:tcPr>
            <w:tcW w:type="dxa" w:w="2340"/>
          </w:tcPr>
          <w:p>
            <w:r>
              <w:t>H1, Throughout</w:t>
            </w:r>
          </w:p>
        </w:tc>
        <w:tc>
          <w:tcPr>
            <w:tcW w:type="dxa" w:w="2340"/>
          </w:tcPr>
          <w:p>
            <w:r>
              <w:t>Natural mentions across all sections</w:t>
            </w:r>
          </w:p>
        </w:tc>
      </w:tr>
      <w:tr>
        <w:tc>
          <w:tcPr>
            <w:tcW w:type="dxa" w:w="2340"/>
          </w:tcPr>
          <w:p>
            <w:r>
              <w:t>**22bet bonus**</w:t>
            </w:r>
          </w:p>
        </w:tc>
        <w:tc>
          <w:tcPr>
            <w:tcW w:type="dxa" w:w="2340"/>
          </w:tcPr>
          <w:p>
            <w:r>
              <w:t>400</w:t>
            </w:r>
          </w:p>
        </w:tc>
        <w:tc>
          <w:tcPr>
            <w:tcW w:type="dxa" w:w="2340"/>
          </w:tcPr>
          <w:p>
            <w:r>
              <w:t>H2</w:t>
            </w:r>
          </w:p>
        </w:tc>
        <w:tc>
          <w:tcPr>
            <w:tcW w:type="dxa" w:w="2340"/>
          </w:tcPr>
          <w:p>
            <w:r>
              <w:t>"22bet Bonus: Welcome Offer &amp; Ongoing Promotions"</w:t>
            </w:r>
          </w:p>
        </w:tc>
      </w:tr>
      <w:tr>
        <w:tc>
          <w:tcPr>
            <w:tcW w:type="dxa" w:w="2340"/>
          </w:tcPr>
          <w:p>
            <w:r>
              <w:t>**22bet promo code**</w:t>
            </w:r>
          </w:p>
        </w:tc>
        <w:tc>
          <w:tcPr>
            <w:tcW w:type="dxa" w:w="2340"/>
          </w:tcPr>
          <w:p>
            <w:r>
              <w:t>350</w:t>
            </w:r>
          </w:p>
        </w:tc>
        <w:tc>
          <w:tcPr>
            <w:tcW w:type="dxa" w:w="2340"/>
          </w:tcPr>
          <w:p>
            <w:r>
              <w:t>H3</w:t>
            </w:r>
          </w:p>
        </w:tc>
        <w:tc>
          <w:tcPr>
            <w:tcW w:type="dxa" w:w="2340"/>
          </w:tcPr>
          <w:p>
            <w:r>
              <w:t>"Do You Need a 22bet Promo Code?"</w:t>
            </w:r>
          </w:p>
        </w:tc>
      </w:tr>
      <w:tr>
        <w:tc>
          <w:tcPr>
            <w:tcW w:type="dxa" w:w="2340"/>
          </w:tcPr>
          <w:p>
            <w:r>
              <w:t>**22bet casino**</w:t>
            </w:r>
          </w:p>
        </w:tc>
        <w:tc>
          <w:tcPr>
            <w:tcW w:type="dxa" w:w="2340"/>
          </w:tcPr>
          <w:p>
            <w:r>
              <w:t>350</w:t>
            </w:r>
          </w:p>
        </w:tc>
        <w:tc>
          <w:tcPr>
            <w:tcW w:type="dxa" w:w="2340"/>
          </w:tcPr>
          <w:p>
            <w:r>
              <w:t>H2</w:t>
            </w:r>
          </w:p>
        </w:tc>
        <w:tc>
          <w:tcPr>
            <w:tcW w:type="dxa" w:w="2340"/>
          </w:tcPr>
          <w:p>
            <w:r>
              <w:t>"22bet Casino: Slots, Live Dealer &amp; Table Games"</w:t>
            </w:r>
          </w:p>
        </w:tc>
      </w:tr>
      <w:tr>
        <w:tc>
          <w:tcPr>
            <w:tcW w:type="dxa" w:w="2340"/>
          </w:tcPr>
          <w:p>
            <w:r>
              <w:t>**22bet app**</w:t>
            </w:r>
          </w:p>
        </w:tc>
        <w:tc>
          <w:tcPr>
            <w:tcW w:type="dxa" w:w="2340"/>
          </w:tcPr>
          <w:p>
            <w:r>
              <w:t>250</w:t>
            </w:r>
          </w:p>
        </w:tc>
        <w:tc>
          <w:tcPr>
            <w:tcW w:type="dxa" w:w="2340"/>
          </w:tcPr>
          <w:p>
            <w:r>
              <w:t>H2</w:t>
            </w:r>
          </w:p>
        </w:tc>
        <w:tc>
          <w:tcPr>
            <w:tcW w:type="dxa" w:w="2340"/>
          </w:tcPr>
          <w:p>
            <w:r>
              <w:t>"22bet App Review: Mobile Betting Experience"</w:t>
            </w:r>
          </w:p>
        </w:tc>
      </w:tr>
      <w:tr>
        <w:tc>
          <w:tcPr>
            <w:tcW w:type="dxa" w:w="2340"/>
          </w:tcPr>
          <w:p>
            <w:r>
              <w:t>**22bet sign up offer**</w:t>
            </w:r>
          </w:p>
        </w:tc>
        <w:tc>
          <w:tcPr>
            <w:tcW w:type="dxa" w:w="2340"/>
          </w:tcPr>
          <w:p>
            <w:r>
              <w:t>150</w:t>
            </w:r>
          </w:p>
        </w:tc>
        <w:tc>
          <w:tcPr>
            <w:tcW w:type="dxa" w:w="2340"/>
          </w:tcPr>
          <w:p>
            <w:r>
              <w:t>H3</w:t>
            </w:r>
          </w:p>
        </w:tc>
        <w:tc>
          <w:tcPr>
            <w:tcW w:type="dxa" w:w="2340"/>
          </w:tcPr>
          <w:p>
            <w:r>
              <w:t>"22bet Sign Up Offer: Complete Terms Breakdown"</w:t>
            </w:r>
          </w:p>
        </w:tc>
      </w:tr>
      <w:tr>
        <w:tc>
          <w:tcPr>
            <w:tcW w:type="dxa" w:w="2340"/>
          </w:tcPr>
          <w:p>
            <w:r>
              <w:t>**22bet login**</w:t>
            </w:r>
          </w:p>
        </w:tc>
        <w:tc>
          <w:tcPr>
            <w:tcW w:type="dxa" w:w="2340"/>
          </w:tcPr>
          <w:p>
            <w:r>
              <w:t>150</w:t>
            </w:r>
          </w:p>
        </w:tc>
        <w:tc>
          <w:tcPr>
            <w:tcW w:type="dxa" w:w="2340"/>
          </w:tcPr>
          <w:p>
            <w:r>
              <w:t>H3</w:t>
            </w:r>
          </w:p>
        </w:tc>
        <w:tc>
          <w:tcPr>
            <w:tcW w:type="dxa" w:w="2340"/>
          </w:tcPr>
          <w:p>
            <w:r>
              <w:t>"22bet Login &amp; Account Setup"</w:t>
            </w:r>
          </w:p>
        </w:tc>
      </w:tr>
      <w:tr>
        <w:tc>
          <w:tcPr>
            <w:tcW w:type="dxa" w:w="2340"/>
          </w:tcPr>
          <w:p>
            <w:r>
              <w:t>**22bet apk download**</w:t>
            </w:r>
          </w:p>
        </w:tc>
        <w:tc>
          <w:tcPr>
            <w:tcW w:type="dxa" w:w="2340"/>
          </w:tcPr>
          <w:p>
            <w:r>
              <w:t>90</w:t>
            </w:r>
          </w:p>
        </w:tc>
        <w:tc>
          <w:tcPr>
            <w:tcW w:type="dxa" w:w="2340"/>
          </w:tcPr>
          <w:p>
            <w:r>
              <w:t>H3</w:t>
            </w:r>
          </w:p>
        </w:tc>
        <w:tc>
          <w:tcPr>
            <w:tcW w:type="dxa" w:w="2340"/>
          </w:tcPr>
          <w:p>
            <w:r>
              <w:t>"22bet APK Download Guide for Android"</w:t>
            </w:r>
          </w:p>
        </w:tc>
      </w:tr>
      <w:tr>
        <w:tc>
          <w:tcPr>
            <w:tcW w:type="dxa" w:w="2340"/>
          </w:tcPr>
          <w:p>
            <w:r>
              <w:t>**22bet sports**</w:t>
            </w:r>
          </w:p>
        </w:tc>
        <w:tc>
          <w:tcPr>
            <w:tcW w:type="dxa" w:w="2340"/>
          </w:tcPr>
          <w:p>
            <w:r>
              <w:t>80</w:t>
            </w:r>
          </w:p>
        </w:tc>
        <w:tc>
          <w:tcPr>
            <w:tcW w:type="dxa" w:w="2340"/>
          </w:tcPr>
          <w:p>
            <w:r>
              <w:t>H3</w:t>
            </w:r>
          </w:p>
        </w:tc>
        <w:tc>
          <w:tcPr>
            <w:tcW w:type="dxa" w:w="2340"/>
          </w:tcPr>
          <w:p>
            <w:r>
              <w:t>"22bet Sports Coverage: Markets &amp; Events"</w:t>
            </w:r>
          </w:p>
        </w:tc>
      </w:tr>
      <w:tr>
        <w:tc>
          <w:tcPr>
            <w:tcW w:type="dxa" w:w="2340"/>
          </w:tcPr>
          <w:p>
            <w:r>
              <w:t>**22bet online casino**</w:t>
            </w:r>
          </w:p>
        </w:tc>
        <w:tc>
          <w:tcPr>
            <w:tcW w:type="dxa" w:w="2340"/>
          </w:tcPr>
          <w:p>
            <w:r>
              <w:t>50</w:t>
            </w:r>
          </w:p>
        </w:tc>
        <w:tc>
          <w:tcPr>
            <w:tcW w:type="dxa" w:w="2340"/>
          </w:tcPr>
          <w:p>
            <w:r>
              <w:t>H3</w:t>
            </w:r>
          </w:p>
        </w:tc>
        <w:tc>
          <w:tcPr>
            <w:tcW w:type="dxa" w:w="2340"/>
          </w:tcPr>
          <w:p>
            <w:r>
              <w:t>"22bet Online Casino Game Selection"</w:t>
            </w:r>
          </w:p>
        </w:tc>
      </w:tr>
      <w:tr>
        <w:tc>
          <w:tcPr>
            <w:tcW w:type="dxa" w:w="2340"/>
          </w:tcPr>
          <w:p>
            <w:r>
              <w:t>**22bet uk**</w:t>
            </w:r>
          </w:p>
        </w:tc>
        <w:tc>
          <w:tcPr>
            <w:tcW w:type="dxa" w:w="2340"/>
          </w:tcPr>
          <w:p>
            <w:r>
              <w:t>40</w:t>
            </w:r>
          </w:p>
        </w:tc>
        <w:tc>
          <w:tcPr>
            <w:tcW w:type="dxa" w:w="2340"/>
          </w:tcPr>
          <w:p>
            <w:r>
              <w:t>Natural</w:t>
            </w:r>
          </w:p>
        </w:tc>
        <w:tc>
          <w:tcPr>
            <w:tcW w:type="dxa" w:w="2340"/>
          </w:tcPr>
          <w:p>
            <w:r>
              <w:t>UK-specific information throughout</w:t>
            </w:r>
          </w:p>
        </w:tc>
      </w:tr>
      <w:tr>
        <w:tc>
          <w:tcPr>
            <w:tcW w:type="dxa" w:w="2340"/>
          </w:tcPr>
          <w:p>
            <w:r>
              <w:t>**22bet sportsbook**</w:t>
            </w:r>
          </w:p>
        </w:tc>
        <w:tc>
          <w:tcPr>
            <w:tcW w:type="dxa" w:w="2340"/>
          </w:tcPr>
          <w:p>
            <w:r>
              <w:t>30</w:t>
            </w:r>
          </w:p>
        </w:tc>
        <w:tc>
          <w:tcPr>
            <w:tcW w:type="dxa" w:w="2340"/>
          </w:tcPr>
          <w:p>
            <w:r>
              <w:t>Natural</w:t>
            </w:r>
          </w:p>
        </w:tc>
        <w:tc>
          <w:tcPr>
            <w:tcW w:type="dxa" w:w="2340"/>
          </w:tcPr>
          <w:p>
            <w:r>
              <w:t>Sports betting sections</w:t>
            </w:r>
          </w:p>
        </w:tc>
      </w:tr>
      <w:tr>
        <w:tc>
          <w:tcPr>
            <w:tcW w:type="dxa" w:w="2340"/>
          </w:tcPr>
          <w:p>
            <w:r>
              <w:t>**22bet free bet**</w:t>
            </w:r>
          </w:p>
        </w:tc>
        <w:tc>
          <w:tcPr>
            <w:tcW w:type="dxa" w:w="2340"/>
          </w:tcPr>
          <w:p>
            <w:r>
              <w:t>30</w:t>
            </w:r>
          </w:p>
        </w:tc>
        <w:tc>
          <w:tcPr>
            <w:tcW w:type="dxa" w:w="2340"/>
          </w:tcPr>
          <w:p>
            <w:r>
              <w:t>H3</w:t>
            </w:r>
          </w:p>
        </w:tc>
        <w:tc>
          <w:tcPr>
            <w:tcW w:type="dxa" w:w="2340"/>
          </w:tcPr>
          <w:p>
            <w:r>
              <w:t>"22bet Free Bet Promotions"</w:t>
            </w:r>
          </w:p>
        </w:tc>
      </w:tr>
      <w:tr>
        <w:tc>
          <w:tcPr>
            <w:tcW w:type="dxa" w:w="2340"/>
          </w:tcPr>
          <w:p>
            <w:r>
              <w:t>**is 22bet legit**</w:t>
            </w:r>
          </w:p>
        </w:tc>
        <w:tc>
          <w:tcPr>
            <w:tcW w:type="dxa" w:w="2340"/>
          </w:tcPr>
          <w:p>
            <w:r>
              <w:t>10</w:t>
            </w:r>
          </w:p>
        </w:tc>
        <w:tc>
          <w:tcPr>
            <w:tcW w:type="dxa" w:w="2340"/>
          </w:tcPr>
          <w:p>
            <w:r>
              <w:t>FAQ</w:t>
            </w:r>
          </w:p>
        </w:tc>
        <w:tc>
          <w:tcPr>
            <w:tcW w:type="dxa" w:w="2340"/>
          </w:tcPr>
          <w:p>
            <w:r>
              <w:t>"Is 22bet Safe and Legitimate for UK Players?"</w:t>
            </w:r>
          </w:p>
        </w:tc>
      </w:tr>
      <w:tr>
        <w:tc>
          <w:tcPr>
            <w:tcW w:type="dxa" w:w="2340"/>
          </w:tcPr>
          <w:p>
            <w:r>
              <w:t>**22bet withdrawal**</w:t>
            </w:r>
          </w:p>
        </w:tc>
        <w:tc>
          <w:tcPr>
            <w:tcW w:type="dxa" w:w="2340"/>
          </w:tcPr>
          <w:p>
            <w:r>
              <w:t>10</w:t>
            </w:r>
          </w:p>
        </w:tc>
        <w:tc>
          <w:tcPr>
            <w:tcW w:type="dxa" w:w="2340"/>
          </w:tcPr>
          <w:p>
            <w:r>
              <w:t>H3 + FAQ</w:t>
            </w:r>
          </w:p>
        </w:tc>
        <w:tc>
          <w:tcPr>
            <w:tcW w:type="dxa" w:w="2340"/>
          </w:tcPr>
          <w:p>
            <w:r>
              <w:t>"22bet Withdrawal Times &amp; Limits"</w:t>
            </w:r>
          </w:p>
        </w:tc>
      </w:tr>
    </w:tbl>
    <w:p/>
    <w:p/>
    <w:p>
      <w:pPr>
        <w:spacing w:after="120"/>
      </w:pPr>
      <w:r>
        <w:rPr>
          <w:b/>
        </w:rPr>
        <w:t>Meta Keywords for AI Enhancement:</w:t>
      </w:r>
    </w:p>
    <w:p>
      <w:pPr>
        <w:spacing w:after="120"/>
      </w:pPr>
      <w:r>
        <w:t>22bet review, 22bet, 22bet bonus, 22bet promo code, 22bet casino, 22bet app, 22bet sign up offer, 22bet login, 22bet sports, 22bet apk download, 22bet uk, 22bet free bet, 22bet withdrawal, is 22bet legit, 22bet sportsbook, 22bet online casino</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 Direct answer. What is 22bet? Start with the core answer.</w:t>
      </w:r>
    </w:p>
    <w:p>
      <w:pPr>
        <w:pStyle w:val="ListNumber"/>
        <w:spacing w:after="60"/>
        <w:ind w:left="360"/>
      </w:pPr>
      <w:r>
        <w:t>Disclosure (50-75 words): Affiliate disclosure per compliance standards.</w:t>
      </w:r>
    </w:p>
    <w:p/>
    <w:p>
      <w:pPr>
        <w:spacing w:after="120"/>
      </w:pPr>
      <w:r>
        <w:rPr>
          <w:b/>
        </w:rPr>
        <w:t>Forbidden in Introduction:</w:t>
      </w:r>
    </w:p>
    <w:p>
      <w:pPr>
        <w:pStyle w:val="ListBullet"/>
        <w:spacing w:after="60"/>
        <w:ind w:left="360"/>
      </w:pPr>
      <w:r>
        <w:t>❌ "Welcome to our review..."</w:t>
      </w:r>
    </w:p>
    <w:p>
      <w:pPr>
        <w:pStyle w:val="ListBullet"/>
        <w:spacing w:after="60"/>
        <w:ind w:left="360"/>
      </w:pPr>
      <w:r>
        <w:t>❌ "Looking for information about..."</w:t>
      </w:r>
    </w:p>
    <w:p>
      <w:pPr>
        <w:pStyle w:val="ListBullet"/>
        <w:spacing w:after="60"/>
        <w:ind w:left="360"/>
      </w:pPr>
      <w:r>
        <w:t>❌ Rhetorical questions</w:t>
      </w:r>
    </w:p>
    <w:p>
      <w:pPr>
        <w:pStyle w:val="ListBullet"/>
        <w:spacing w:after="60"/>
        <w:ind w:left="360"/>
      </w:pPr>
      <w:r>
        <w:t>❌ "In this review we will..."</w:t>
      </w:r>
    </w:p>
    <w:p>
      <w:pPr>
        <w:pStyle w:val="ListBullet"/>
        <w:spacing w:after="60"/>
        <w:ind w:left="360"/>
      </w:pPr>
      <w:r>
        <w:t>❌ Any sentence starting with "This review..."</w:t>
      </w:r>
    </w:p>
    <w:p/>
    <w:p>
      <w:pPr>
        <w:spacing w:after="120"/>
      </w:pPr>
      <w:r>
        <w:rPr>
          <w:b/>
        </w:rPr>
        <w:t>Example Opening:</w:t>
      </w:r>
    </w:p>
    <w:p>
      <w:pPr>
        <w:spacing w:before="120" w:after="120"/>
        <w:ind w:left="720"/>
      </w:pPr>
      <w:r>
        <w:rPr>
          <w:i/>
          <w:color w:val="666666"/>
        </w:rPr>
        <w:t>22bet is an international sports betting and online casino operator offering over 1,000 daily betting markets across dozens of sports. The platform combines competitive odds, cryptocurrency payment options, and 24/7 customer support, though it operates under a Curacao license rather than the UK Gambling Commission.</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"22bet Review 2025"</w:t>
      </w:r>
    </w:p>
    <w:p>
      <w:pPr>
        <w:pStyle w:val="ListBullet"/>
        <w:spacing w:after="60"/>
        <w:ind w:left="360"/>
      </w:pPr>
      <w:r>
        <w:t>"22bet Review December 2025"</w:t>
      </w:r>
    </w:p>
    <w:p>
      <w:pPr>
        <w:pStyle w:val="ListBullet"/>
        <w:spacing w:after="60"/>
        <w:ind w:left="360"/>
      </w:pPr>
      <w:r>
        <w:t>"22bet Review [Month] [Year]"</w:t>
      </w:r>
    </w:p>
    <w:p/>
    <w:p>
      <w:pPr>
        <w:spacing w:after="120"/>
      </w:pPr>
      <w:r>
        <w:t xml:space="preserve">✅ </w:t>
      </w:r>
      <w:r>
        <w:rPr>
          <w:b/>
        </w:rPr>
        <w:t>USE INSTEAD:</w:t>
      </w:r>
    </w:p>
    <w:p>
      <w:pPr>
        <w:pStyle w:val="ListBullet"/>
        <w:spacing w:after="60"/>
        <w:ind w:left="360"/>
      </w:pPr>
      <w:r>
        <w:t>"22bet Review: Comprehensive UK Sportsbook &amp; Casino Analysis"</w:t>
      </w:r>
    </w:p>
    <w:p>
      <w:pPr>
        <w:pStyle w:val="ListBullet"/>
        <w:spacing w:after="60"/>
        <w:ind w:left="360"/>
      </w:pPr>
      <w:r>
        <w:t>Last Updated badge placed BELOW the H1</w:t>
      </w:r>
    </w:p>
    <w:p/>
    <w:p>
      <w:pPr>
        <w:spacing w:after="120"/>
      </w:pPr>
      <w:r>
        <w:rPr>
          <w:b/>
        </w:rPr>
        <w:t>Badge Format:</w:t>
      </w:r>
    </w:p>
    <w:p>
      <w:pPr>
        <w:pStyle w:val="NoSpacing"/>
        <w:spacing w:before="120" w:after="120"/>
        <w:ind w:left="720"/>
      </w:pPr>
      <w:r>
        <w:rPr>
          <w:rFonts w:ascii="Courier New" w:hAnsi="Courier New"/>
          <w:sz w:val="18"/>
        </w:rPr>
        <w:t>Last Updated: December 15, 2025</w:t>
      </w:r>
    </w:p>
    <w:p/>
    <w:p/>
    <w:p>
      <w:pPr>
        <w:pStyle w:val="Heading2"/>
      </w:pPr>
      <w:r>
        <w:rPr>
          <w:b/>
          <w:color w:val="2E7D32"/>
          <w:sz w:val="32"/>
        </w:rPr>
        <w:t>BRAND BADGE</w:t>
      </w:r>
    </w:p>
    <w:p/>
    <w:p>
      <w:pPr>
        <w:spacing w:after="120"/>
      </w:pPr>
      <w:r>
        <w:rPr>
          <w:b/>
        </w:rPr>
        <w:t>Visual Element:</w:t>
      </w:r>
    </w:p>
    <w:p>
      <w:pPr>
        <w:pStyle w:val="ListBullet"/>
        <w:spacing w:after="60"/>
        <w:ind w:left="360"/>
      </w:pPr>
      <w:r>
        <w:t>Code: 22B</w:t>
      </w:r>
    </w:p>
    <w:p>
      <w:pPr>
        <w:pStyle w:val="ListBullet"/>
        <w:spacing w:after="60"/>
        <w:ind w:left="360"/>
      </w:pPr>
      <w:r>
        <w:t>Color: #1B5E20 (dark green)</w:t>
      </w:r>
    </w:p>
    <w:p>
      <w:pPr>
        <w:pStyle w:val="ListBullet"/>
        <w:spacing w:after="60"/>
        <w:ind w:left="360"/>
      </w:pPr>
      <w:r>
        <w:t>Style: Green background, white text</w:t>
      </w:r>
    </w:p>
    <w:p>
      <w:pPr>
        <w:pStyle w:val="ListBullet"/>
        <w:spacing w:after="60"/>
        <w:ind w:left="360"/>
      </w:pPr>
      <w:r>
        <w:t>Placement: Near H1, before or after Last Updated badge</w:t>
      </w:r>
    </w:p>
    <w:p/>
    <w:p/>
    <w:p>
      <w:pPr>
        <w:pStyle w:val="Heading2"/>
      </w:pPr>
      <w:r>
        <w:rPr>
          <w:b/>
          <w:color w:val="2E7D32"/>
          <w:sz w:val="32"/>
        </w:rPr>
        <w:t>CONTENT OUTLINE</w:t>
      </w:r>
    </w:p>
    <w:p/>
    <w:p>
      <w:pPr>
        <w:pStyle w:val="Heading3"/>
      </w:pPr>
      <w:r>
        <w:rPr>
          <w:b/>
          <w:color w:val="333333"/>
          <w:sz w:val="28"/>
        </w:rPr>
        <w:t>H1: 22bet Review: Comprehensive UK Sportsbook &amp; Casino Analysis</w:t>
      </w:r>
    </w:p>
    <w:p/>
    <w:p>
      <w:pPr>
        <w:spacing w:after="120"/>
      </w:pPr>
      <w:r>
        <w:rPr>
          <w:b/>
        </w:rPr>
        <w:t>Components:</w:t>
      </w:r>
    </w:p>
    <w:p>
      <w:pPr>
        <w:pStyle w:val="ListBullet"/>
        <w:spacing w:after="60"/>
        <w:ind w:left="360"/>
      </w:pPr>
      <w:r>
        <w:t>Last Updated badge: December 15, 2025</w:t>
      </w:r>
    </w:p>
    <w:p>
      <w:pPr>
        <w:pStyle w:val="ListBullet"/>
        <w:spacing w:after="60"/>
        <w:ind w:left="360"/>
      </w:pPr>
      <w:r>
        <w:t>Brand badge: 22B (#1B5E20)</w:t>
      </w:r>
    </w:p>
    <w:p/>
    <w:p/>
    <w:p>
      <w:pPr>
        <w:pStyle w:val="Heading3"/>
      </w:pPr>
      <w:r>
        <w:rPr>
          <w:b/>
          <w:color w:val="333333"/>
          <w:sz w:val="28"/>
        </w:rPr>
        <w:t>Introduction (200 words)</w:t>
      </w:r>
    </w:p>
    <w:p>
      <w:pPr>
        <w:spacing w:after="120"/>
      </w:pPr>
      <w:r>
        <w:rPr>
          <w:b/>
        </w:rPr>
        <w:t>Keywords:</w:t>
      </w:r>
      <w:r>
        <w:t xml:space="preserve"> 22bet review, 22bet</w:t>
      </w:r>
    </w:p>
    <w:p/>
    <w:p>
      <w:pPr>
        <w:spacing w:after="120"/>
      </w:pPr>
      <w:r>
        <w:rPr>
          <w:b/>
        </w:rPr>
        <w:t>Required Elements:</w:t>
      </w:r>
    </w:p>
    <w:p>
      <w:pPr>
        <w:pStyle w:val="ListNumber"/>
        <w:spacing w:after="60"/>
        <w:ind w:left="360"/>
      </w:pPr>
      <w:r>
        <w:t>Direct answer opening (40-50 words) - What is 22bet?</w:t>
      </w:r>
    </w:p>
    <w:p>
      <w:pPr>
        <w:pStyle w:val="ListNumber"/>
        <w:spacing w:after="60"/>
        <w:ind w:left="360"/>
      </w:pPr>
      <w:r>
        <w:t>Affiliate disclosure (50-75 words)</w:t>
      </w:r>
    </w:p>
    <w:p>
      <w:pPr>
        <w:pStyle w:val="ListNumber"/>
        <w:spacing w:after="60"/>
        <w:ind w:left="360"/>
      </w:pPr>
      <w:r>
        <w:t>Quick overview of 22bet's position in UK market</w:t>
      </w:r>
    </w:p>
    <w:p>
      <w:pPr>
        <w:pStyle w:val="ListNumber"/>
        <w:spacing w:after="60"/>
        <w:ind w:left="360"/>
      </w:pPr>
      <w:r>
        <w:t>Key differentiators preview</w:t>
      </w:r>
    </w:p>
    <w:p/>
    <w:p>
      <w:pPr>
        <w:spacing w:after="120"/>
      </w:pPr>
      <w:r>
        <w:rPr>
          <w:b/>
        </w:rPr>
        <w:t>Tone:</w:t>
      </w:r>
      <w:r>
        <w:t xml:space="preserve"> Professional, balanced, immediately useful</w:t>
      </w:r>
    </w:p>
    <w:p/>
    <w:p/>
    <w:p>
      <w:pPr>
        <w:pStyle w:val="Heading3"/>
      </w:pPr>
      <w:r>
        <w:rPr>
          <w:b/>
          <w:color w:val="333333"/>
          <w:sz w:val="28"/>
        </w:rPr>
        <w:t>H2: 22bet Overview: What Makes It Stand Out? (300 words)</w:t>
      </w:r>
    </w:p>
    <w:p>
      <w:pPr>
        <w:spacing w:after="120"/>
      </w:pPr>
      <w:r>
        <w:rPr>
          <w:b/>
        </w:rPr>
        <w:t>Keywords:</w:t>
      </w:r>
      <w:r>
        <w:t xml:space="preserve"> 22bet</w:t>
      </w:r>
    </w:p>
    <w:p/>
    <w:p>
      <w:pPr>
        <w:pStyle w:val="Heading4"/>
      </w:pPr>
      <w:r>
        <w:rPr>
          <w:sz w:val="24"/>
        </w:rPr>
        <w:t>H3: Quick Rating Summary (100 words)</w:t>
      </w:r>
    </w:p>
    <w:p>
      <w:pPr>
        <w:pStyle w:val="ListBullet"/>
        <w:spacing w:after="60"/>
        <w:ind w:left="360"/>
      </w:pPr>
      <w:r>
        <w:t>Overall star rating (e.g., 3.8/5)</w:t>
      </w:r>
    </w:p>
    <w:p>
      <w:pPr>
        <w:pStyle w:val="ListBullet"/>
        <w:spacing w:after="60"/>
        <w:ind w:left="360"/>
      </w:pPr>
      <w:r>
        <w:t>Best for: "Bettors seeking massive sports coverage and international markets"</w:t>
      </w:r>
    </w:p>
    <w:p>
      <w:pPr>
        <w:pStyle w:val="ListBullet"/>
        <w:spacing w:after="60"/>
        <w:ind w:left="360"/>
      </w:pPr>
      <w:r>
        <w:t>Key strengths bullets (4-5 points)</w:t>
      </w:r>
    </w:p>
    <w:p/>
    <w:p>
      <w:pPr>
        <w:pStyle w:val="Heading4"/>
      </w:pPr>
      <w:r>
        <w:rPr>
          <w:sz w:val="24"/>
        </w:rPr>
        <w:t>H3: Key Features at a Glance (200 words)</w:t>
      </w:r>
    </w:p>
    <w:p>
      <w:pPr>
        <w:pStyle w:val="ListBullet"/>
        <w:spacing w:after="60"/>
        <w:ind w:left="360"/>
      </w:pPr>
      <w:r>
        <w:t>1,000+ daily events across 30+ sports</w:t>
      </w:r>
    </w:p>
    <w:p>
      <w:pPr>
        <w:pStyle w:val="ListBullet"/>
        <w:spacing w:after="60"/>
        <w:ind w:left="360"/>
      </w:pPr>
      <w:r>
        <w:t>Live streaming availability</w:t>
      </w:r>
    </w:p>
    <w:p>
      <w:pPr>
        <w:pStyle w:val="ListBullet"/>
        <w:spacing w:after="60"/>
        <w:ind w:left="360"/>
      </w:pPr>
      <w:r>
        <w:t>Cryptocurrency payment options (Bitcoin, Ethereum, etc.)</w:t>
      </w:r>
    </w:p>
    <w:p>
      <w:pPr>
        <w:pStyle w:val="ListBullet"/>
        <w:spacing w:after="60"/>
        <w:ind w:left="360"/>
      </w:pPr>
      <w:r>
        <w:t>24/7 multilingual customer support</w:t>
      </w:r>
    </w:p>
    <w:p>
      <w:pPr>
        <w:pStyle w:val="ListBullet"/>
        <w:spacing w:after="60"/>
        <w:ind w:left="360"/>
      </w:pPr>
      <w:r>
        <w:t>Combined sportsbook + casino platform</w:t>
      </w:r>
    </w:p>
    <w:p/>
    <w:p>
      <w:pPr>
        <w:spacing w:after="120"/>
      </w:pPr>
      <w:r>
        <w:rPr>
          <w:b/>
        </w:rPr>
        <w:t>Internal Link:</w:t>
      </w:r>
      <w:r>
        <w:t xml:space="preserve"> [best betting sites UK](/sport/betting/uk/index.htm)</w:t>
      </w:r>
    </w:p>
    <w:p/>
    <w:p/>
    <w:p>
      <w:pPr>
        <w:pStyle w:val="Heading3"/>
      </w:pPr>
      <w:r>
        <w:rPr>
          <w:b/>
          <w:color w:val="333333"/>
          <w:sz w:val="28"/>
        </w:rPr>
        <w:t>H2: 22bet Bonus: Welcome Offer &amp; Ongoing Promotions (400 words)</w:t>
      </w:r>
    </w:p>
    <w:p>
      <w:pPr>
        <w:spacing w:after="120"/>
      </w:pPr>
      <w:r>
        <w:rPr>
          <w:b/>
        </w:rPr>
        <w:t>Keywords:</w:t>
      </w:r>
      <w:r>
        <w:t xml:space="preserve"> 22bet bonus, 22bet sign up offer, 22bet free bet, 22bet promo code</w:t>
      </w:r>
    </w:p>
    <w:p/>
    <w:p>
      <w:pPr>
        <w:spacing w:after="120"/>
      </w:pPr>
      <w:r>
        <w:rPr>
          <w:b/>
        </w:rPr>
        <w:t>Structure:</w:t>
      </w:r>
    </w:p>
    <w:p>
      <w:pPr>
        <w:pStyle w:val="ListBullet"/>
        <w:spacing w:after="60"/>
        <w:ind w:left="360"/>
      </w:pPr>
      <w:r>
        <w:t>Current welcome bonus overview (100 words)</w:t>
      </w:r>
    </w:p>
    <w:p>
      <w:pPr>
        <w:pStyle w:val="ListBullet"/>
        <w:spacing w:after="60"/>
        <w:ind w:left="360"/>
      </w:pPr>
      <w:r>
        <w:t>Bonus comparison with UK competitors</w:t>
      </w:r>
    </w:p>
    <w:p/>
    <w:p>
      <w:pPr>
        <w:pStyle w:val="Heading4"/>
      </w:pPr>
      <w:r>
        <w:rPr>
          <w:sz w:val="24"/>
        </w:rPr>
        <w:t>H3: Do You Need a 22bet Promo Code? (150 words)</w:t>
      </w:r>
    </w:p>
    <w:p>
      <w:pPr>
        <w:spacing w:after="120"/>
      </w:pPr>
      <w:r>
        <w:rPr>
          <w:b/>
        </w:rPr>
        <w:t>Keywords:</w:t>
      </w:r>
      <w:r>
        <w:t xml:space="preserve"> 22bet promo code</w:t>
      </w:r>
    </w:p>
    <w:p/>
    <w:p>
      <w:pPr>
        <w:spacing w:after="120"/>
      </w:pPr>
      <w:r>
        <w:rPr>
          <w:b/>
        </w:rPr>
        <w:t>Cover:</w:t>
      </w:r>
    </w:p>
    <w:p>
      <w:pPr>
        <w:pStyle w:val="ListBullet"/>
        <w:spacing w:after="60"/>
        <w:ind w:left="360"/>
      </w:pPr>
      <w:r>
        <w:t>Current promo code requirements (if any)</w:t>
      </w:r>
    </w:p>
    <w:p>
      <w:pPr>
        <w:pStyle w:val="ListBullet"/>
        <w:spacing w:after="60"/>
        <w:ind w:left="360"/>
      </w:pPr>
      <w:r>
        <w:t>How to apply promo codes during registration</w:t>
      </w:r>
    </w:p>
    <w:p>
      <w:pPr>
        <w:pStyle w:val="ListBullet"/>
        <w:spacing w:after="60"/>
        <w:ind w:left="360"/>
      </w:pPr>
      <w:r>
        <w:t>Automatic vs manual code application</w:t>
      </w:r>
    </w:p>
    <w:p>
      <w:pPr>
        <w:pStyle w:val="ListBullet"/>
        <w:spacing w:after="60"/>
        <w:ind w:left="360"/>
      </w:pPr>
      <w:r>
        <w:t>Where to find active codes</w:t>
      </w:r>
    </w:p>
    <w:p/>
    <w:p>
      <w:pPr>
        <w:pStyle w:val="Heading4"/>
      </w:pPr>
      <w:r>
        <w:rPr>
          <w:sz w:val="24"/>
        </w:rPr>
        <w:t>H3: 22bet Sign Up Offer: Complete Terms Breakdown (150 words)</w:t>
      </w:r>
    </w:p>
    <w:p>
      <w:pPr>
        <w:spacing w:after="120"/>
      </w:pPr>
      <w:r>
        <w:rPr>
          <w:b/>
        </w:rPr>
        <w:t>Keywords:</w:t>
      </w:r>
      <w:r>
        <w:t xml:space="preserve"> 22bet sign up offer</w:t>
      </w:r>
    </w:p>
    <w:p/>
    <w:p>
      <w:pPr>
        <w:spacing w:after="120"/>
      </w:pPr>
      <w:r>
        <w:rPr>
          <w:b/>
        </w:rPr>
        <w:t>Cover:</w:t>
      </w:r>
    </w:p>
    <w:p>
      <w:pPr>
        <w:pStyle w:val="ListBullet"/>
        <w:spacing w:after="60"/>
        <w:ind w:left="360"/>
      </w:pPr>
      <w:r>
        <w:t>Exact bonus amount and structure</w:t>
      </w:r>
    </w:p>
    <w:p>
      <w:pPr>
        <w:pStyle w:val="ListBullet"/>
        <w:spacing w:after="60"/>
        <w:ind w:left="360"/>
      </w:pPr>
      <w:r>
        <w:t>Minimum deposit requirement</w:t>
      </w:r>
    </w:p>
    <w:p>
      <w:pPr>
        <w:pStyle w:val="ListBullet"/>
        <w:spacing w:after="60"/>
        <w:ind w:left="360"/>
      </w:pPr>
      <w:r>
        <w:t>Wagering requirements (turnover)</w:t>
      </w:r>
    </w:p>
    <w:p>
      <w:pPr>
        <w:pStyle w:val="ListBullet"/>
        <w:spacing w:after="60"/>
        <w:ind w:left="360"/>
      </w:pPr>
      <w:r>
        <w:t>Eligible betting markets</w:t>
      </w:r>
    </w:p>
    <w:p>
      <w:pPr>
        <w:pStyle w:val="ListBullet"/>
        <w:spacing w:after="60"/>
        <w:ind w:left="360"/>
      </w:pPr>
      <w:r>
        <w:t>Time limits for completion</w:t>
      </w:r>
    </w:p>
    <w:p>
      <w:pPr>
        <w:pStyle w:val="ListBullet"/>
        <w:spacing w:after="60"/>
        <w:ind w:left="360"/>
      </w:pPr>
      <w:r>
        <w:t>Expiry terms</w:t>
      </w:r>
    </w:p>
    <w:p/>
    <w:p>
      <w:pPr>
        <w:spacing w:after="120"/>
      </w:pPr>
      <w:r>
        <w:rPr>
          <w:b/>
        </w:rPr>
        <w:t>Critical:</w:t>
      </w:r>
      <w:r>
        <w:t xml:space="preserve"> Pull actual T&amp;Cs from 22bet official site. Do NOT estimate.</w:t>
      </w:r>
    </w:p>
    <w:p/>
    <w:p>
      <w:pPr>
        <w:pStyle w:val="Heading4"/>
      </w:pPr>
      <w:r>
        <w:rPr>
          <w:sz w:val="24"/>
        </w:rPr>
        <w:t>H3: 22bet Free Bet Promotions (100 words)</w:t>
      </w:r>
    </w:p>
    <w:p>
      <w:pPr>
        <w:spacing w:after="120"/>
      </w:pPr>
      <w:r>
        <w:rPr>
          <w:b/>
        </w:rPr>
        <w:t>Keywords:</w:t>
      </w:r>
      <w:r>
        <w:t xml:space="preserve"> 22bet free bet</w:t>
      </w:r>
    </w:p>
    <w:p/>
    <w:p>
      <w:pPr>
        <w:spacing w:after="120"/>
      </w:pPr>
      <w:r>
        <w:rPr>
          <w:b/>
        </w:rPr>
        <w:t>Cover:</w:t>
      </w:r>
    </w:p>
    <w:p>
      <w:pPr>
        <w:pStyle w:val="ListBullet"/>
        <w:spacing w:after="60"/>
        <w:ind w:left="360"/>
      </w:pPr>
      <w:r>
        <w:t>Ongoing free bet offers (accumulator insurance, etc.)</w:t>
      </w:r>
    </w:p>
    <w:p>
      <w:pPr>
        <w:pStyle w:val="ListBullet"/>
        <w:spacing w:after="60"/>
        <w:ind w:left="360"/>
      </w:pPr>
      <w:r>
        <w:t>Loyalty program details</w:t>
      </w:r>
    </w:p>
    <w:p>
      <w:pPr>
        <w:pStyle w:val="ListBullet"/>
        <w:spacing w:after="60"/>
        <w:ind w:left="360"/>
      </w:pPr>
      <w:r>
        <w:t>Reload bonuses</w:t>
      </w:r>
    </w:p>
    <w:p>
      <w:pPr>
        <w:pStyle w:val="ListBullet"/>
        <w:spacing w:after="60"/>
        <w:ind w:left="360"/>
      </w:pPr>
      <w:r>
        <w:t>Frequency of promotions</w:t>
      </w:r>
    </w:p>
    <w:p/>
    <w:p>
      <w:pPr>
        <w:spacing w:after="120"/>
      </w:pPr>
      <w:r>
        <w:rPr>
          <w:b/>
        </w:rPr>
        <w:t>Internal Link:</w:t>
      </w:r>
      <w:r>
        <w:t xml:space="preserve"> [welcome bonus offers](/sport/betting/uk/welcome-bonuses.htm)</w:t>
      </w:r>
    </w:p>
    <w:p/>
    <w:p/>
    <w:p>
      <w:pPr>
        <w:pStyle w:val="Heading3"/>
      </w:pPr>
      <w:r>
        <w:rPr>
          <w:b/>
          <w:color w:val="333333"/>
          <w:sz w:val="28"/>
        </w:rPr>
        <w:t>H2: Betting Markets &amp; Sports Coverage (350 words)</w:t>
      </w:r>
    </w:p>
    <w:p>
      <w:pPr>
        <w:spacing w:after="120"/>
      </w:pPr>
      <w:r>
        <w:rPr>
          <w:b/>
        </w:rPr>
        <w:t>Keywords:</w:t>
      </w:r>
      <w:r>
        <w:t xml:space="preserve"> 22bet sports, 22bet sportsbook</w:t>
      </w:r>
    </w:p>
    <w:p/>
    <w:p>
      <w:pPr>
        <w:pStyle w:val="Heading4"/>
      </w:pPr>
      <w:r>
        <w:rPr>
          <w:sz w:val="24"/>
        </w:rPr>
        <w:t>H3: 22bet Sports Coverage: Markets &amp; Events (200 words)</w:t>
      </w:r>
    </w:p>
    <w:p>
      <w:pPr>
        <w:spacing w:after="120"/>
      </w:pPr>
      <w:r>
        <w:rPr>
          <w:b/>
        </w:rPr>
        <w:t>Keywords:</w:t>
      </w:r>
      <w:r>
        <w:t xml:space="preserve"> 22bet sports</w:t>
      </w:r>
    </w:p>
    <w:p/>
    <w:p>
      <w:pPr>
        <w:spacing w:after="120"/>
      </w:pPr>
      <w:r>
        <w:rPr>
          <w:b/>
        </w:rPr>
        <w:t>Cover:</w:t>
      </w:r>
    </w:p>
    <w:p>
      <w:pPr>
        <w:pStyle w:val="ListBullet"/>
        <w:spacing w:after="60"/>
        <w:ind w:left="360"/>
      </w:pPr>
      <w:r>
        <w:t>Total daily events (1,000+)</w:t>
      </w:r>
    </w:p>
    <w:p>
      <w:pPr>
        <w:pStyle w:val="ListBullet"/>
        <w:spacing w:after="60"/>
        <w:ind w:left="360"/>
      </w:pPr>
      <w:r>
        <w:t>Popular UK sports:</w:t>
      </w:r>
    </w:p>
    <w:p>
      <w:pPr>
        <w:pStyle w:val="ListBullet"/>
        <w:spacing w:after="60"/>
        <w:ind w:left="360"/>
      </w:pPr>
      <w:r>
        <w:t>Premier League football</w:t>
      </w:r>
    </w:p>
    <w:p>
      <w:pPr>
        <w:pStyle w:val="ListBullet"/>
        <w:spacing w:after="60"/>
        <w:ind w:left="360"/>
      </w:pPr>
      <w:r>
        <w:t>Horse racing</w:t>
      </w:r>
    </w:p>
    <w:p>
      <w:pPr>
        <w:pStyle w:val="ListBullet"/>
        <w:spacing w:after="60"/>
        <w:ind w:left="360"/>
      </w:pPr>
      <w:r>
        <w:t>Tennis</w:t>
      </w:r>
    </w:p>
    <w:p>
      <w:pPr>
        <w:pStyle w:val="ListBullet"/>
        <w:spacing w:after="60"/>
        <w:ind w:left="360"/>
      </w:pPr>
      <w:r>
        <w:t>Snooker</w:t>
      </w:r>
    </w:p>
    <w:p>
      <w:pPr>
        <w:pStyle w:val="ListBullet"/>
        <w:spacing w:after="60"/>
        <w:ind w:left="360"/>
      </w:pPr>
      <w:r>
        <w:t>Darts</w:t>
      </w:r>
    </w:p>
    <w:p>
      <w:pPr>
        <w:pStyle w:val="ListBullet"/>
        <w:spacing w:after="60"/>
        <w:ind w:left="360"/>
      </w:pPr>
      <w:r>
        <w:t>International sports coverage</w:t>
      </w:r>
    </w:p>
    <w:p>
      <w:pPr>
        <w:pStyle w:val="ListBullet"/>
        <w:spacing w:after="60"/>
        <w:ind w:left="360"/>
      </w:pPr>
      <w:r>
        <w:t>Niche sports (esports, virtual sports, politics)</w:t>
      </w:r>
    </w:p>
    <w:p>
      <w:pPr>
        <w:pStyle w:val="ListBullet"/>
        <w:spacing w:after="60"/>
        <w:ind w:left="360"/>
      </w:pPr>
      <w:r>
        <w:t>Pre-match vs live betting market counts</w:t>
      </w:r>
    </w:p>
    <w:p/>
    <w:p>
      <w:pPr>
        <w:pStyle w:val="Heading4"/>
      </w:pPr>
      <w:r>
        <w:rPr>
          <w:sz w:val="24"/>
        </w:rPr>
        <w:t>H3: Odds Competitiveness &amp; Live Betting (150 words)</w:t>
      </w:r>
    </w:p>
    <w:p/>
    <w:p>
      <w:pPr>
        <w:spacing w:after="120"/>
      </w:pPr>
      <w:r>
        <w:rPr>
          <w:b/>
        </w:rPr>
        <w:t>Cover:</w:t>
      </w:r>
    </w:p>
    <w:p>
      <w:pPr>
        <w:pStyle w:val="ListBullet"/>
        <w:spacing w:after="60"/>
        <w:ind w:left="360"/>
      </w:pPr>
      <w:r>
        <w:t>Odds comparison vs UK market leaders (bet365, William Hill)</w:t>
      </w:r>
    </w:p>
    <w:p>
      <w:pPr>
        <w:pStyle w:val="ListBullet"/>
        <w:spacing w:after="60"/>
        <w:ind w:left="360"/>
      </w:pPr>
      <w:r>
        <w:t>Competitive margins</w:t>
      </w:r>
    </w:p>
    <w:p>
      <w:pPr>
        <w:pStyle w:val="ListBullet"/>
        <w:spacing w:after="60"/>
        <w:ind w:left="360"/>
      </w:pPr>
      <w:r>
        <w:t>Live betting features (in-play markets, live stats)</w:t>
      </w:r>
    </w:p>
    <w:p>
      <w:pPr>
        <w:pStyle w:val="ListBullet"/>
        <w:spacing w:after="60"/>
        <w:ind w:left="360"/>
      </w:pPr>
      <w:r>
        <w:t>Cash out functionality (full/partial)</w:t>
      </w:r>
    </w:p>
    <w:p>
      <w:pPr>
        <w:pStyle w:val="ListBullet"/>
        <w:spacing w:after="60"/>
        <w:ind w:left="360"/>
      </w:pPr>
      <w:r>
        <w:t>Live streaming integration</w:t>
      </w:r>
    </w:p>
    <w:p/>
    <w:p>
      <w:pPr>
        <w:spacing w:after="120"/>
      </w:pPr>
      <w:r>
        <w:rPr>
          <w:b/>
        </w:rPr>
        <w:t>Internal Links:</w:t>
      </w:r>
    </w:p>
    <w:p>
      <w:pPr>
        <w:pStyle w:val="ListBullet"/>
        <w:spacing w:after="60"/>
        <w:ind w:left="360"/>
      </w:pPr>
      <w:r>
        <w:t>[football betting odds](/sport/betting/uk/football-odds.htm)</w:t>
      </w:r>
    </w:p>
    <w:p>
      <w:pPr>
        <w:pStyle w:val="ListBullet"/>
        <w:spacing w:after="60"/>
        <w:ind w:left="360"/>
      </w:pPr>
      <w:r>
        <w:t>[live betting guide](/sport/betting/live-betting-guide.htm)</w:t>
      </w:r>
    </w:p>
    <w:p>
      <w:pPr>
        <w:pStyle w:val="ListBullet"/>
        <w:spacing w:after="60"/>
        <w:ind w:left="360"/>
      </w:pPr>
      <w:r>
        <w:t>[odds comparison](/sport/betting/odds-comparison.htm)</w:t>
      </w:r>
    </w:p>
    <w:p/>
    <w:p/>
    <w:p>
      <w:pPr>
        <w:pStyle w:val="Heading3"/>
      </w:pPr>
      <w:r>
        <w:rPr>
          <w:b/>
          <w:color w:val="333333"/>
          <w:sz w:val="28"/>
        </w:rPr>
        <w:t>H2: 22bet App Review: Mobile Betting Experience (400 words)</w:t>
      </w:r>
    </w:p>
    <w:p>
      <w:pPr>
        <w:spacing w:after="120"/>
      </w:pPr>
      <w:r>
        <w:rPr>
          <w:b/>
        </w:rPr>
        <w:t>Keywords:</w:t>
      </w:r>
      <w:r>
        <w:t xml:space="preserve"> 22bet app, 22bet apk download, 22bet login</w:t>
      </w:r>
    </w:p>
    <w:p/>
    <w:p>
      <w:pPr>
        <w:spacing w:after="120"/>
      </w:pPr>
      <w:r>
        <w:rPr>
          <w:b/>
        </w:rPr>
        <w:t>Opening:</w:t>
      </w:r>
      <w:r>
        <w:t xml:space="preserve"> Overview of mobile betting options (web vs native app)</w:t>
      </w:r>
    </w:p>
    <w:p/>
    <w:p>
      <w:pPr>
        <w:pStyle w:val="Heading4"/>
      </w:pPr>
      <w:r>
        <w:rPr>
          <w:sz w:val="24"/>
        </w:rPr>
        <w:t>H3: iOS App: Features &amp; Performance (100 words)</w:t>
      </w:r>
    </w:p>
    <w:p/>
    <w:p>
      <w:pPr>
        <w:spacing w:after="120"/>
      </w:pPr>
      <w:r>
        <w:rPr>
          <w:b/>
        </w:rPr>
        <w:t>Cover:</w:t>
      </w:r>
    </w:p>
    <w:p>
      <w:pPr>
        <w:pStyle w:val="ListBullet"/>
        <w:spacing w:after="60"/>
        <w:ind w:left="360"/>
      </w:pPr>
      <w:r>
        <w:t>App Store availability (Yes/No)</w:t>
      </w:r>
    </w:p>
    <w:p>
      <w:pPr>
        <w:pStyle w:val="ListBullet"/>
        <w:spacing w:after="60"/>
        <w:ind w:left="360"/>
      </w:pPr>
      <w:r>
        <w:t>App Store rating (cite actual rating + review count)</w:t>
      </w:r>
    </w:p>
    <w:p>
      <w:pPr>
        <w:pStyle w:val="ListBullet"/>
        <w:spacing w:after="60"/>
        <w:ind w:left="360"/>
      </w:pPr>
      <w:r>
        <w:t>Key features unique to iOS</w:t>
      </w:r>
    </w:p>
    <w:p>
      <w:pPr>
        <w:pStyle w:val="ListBullet"/>
        <w:spacing w:after="60"/>
        <w:ind w:left="360"/>
      </w:pPr>
      <w:r>
        <w:t>Download process</w:t>
      </w:r>
    </w:p>
    <w:p>
      <w:pPr>
        <w:pStyle w:val="ListBullet"/>
        <w:spacing w:after="60"/>
        <w:ind w:left="360"/>
      </w:pPr>
      <w:r>
        <w:t>System requirements</w:t>
      </w:r>
    </w:p>
    <w:p/>
    <w:p>
      <w:pPr>
        <w:spacing w:after="120"/>
      </w:pPr>
      <w:r>
        <w:rPr>
          <w:b/>
        </w:rPr>
        <w:t>Source Required:</w:t>
      </w:r>
      <w:r>
        <w:t xml:space="preserve"> App Store listing - cite rating as "4.X/5 (X reviews) - analyzed Dec 2025"</w:t>
      </w:r>
    </w:p>
    <w:p/>
    <w:p>
      <w:pPr>
        <w:pStyle w:val="Heading4"/>
      </w:pPr>
      <w:r>
        <w:rPr>
          <w:sz w:val="24"/>
        </w:rPr>
        <w:t>H3: 22bet APK Download Guide for Android (150 words)</w:t>
      </w:r>
    </w:p>
    <w:p>
      <w:pPr>
        <w:spacing w:after="120"/>
      </w:pPr>
      <w:r>
        <w:rPr>
          <w:b/>
        </w:rPr>
        <w:t>Keywords:</w:t>
      </w:r>
      <w:r>
        <w:t xml:space="preserve"> 22bet apk download</w:t>
      </w:r>
    </w:p>
    <w:p/>
    <w:p>
      <w:pPr>
        <w:spacing w:after="120"/>
      </w:pPr>
      <w:r>
        <w:rPr>
          <w:b/>
        </w:rPr>
        <w:t>Cover:</w:t>
      </w:r>
    </w:p>
    <w:p>
      <w:pPr>
        <w:pStyle w:val="ListBullet"/>
        <w:spacing w:after="60"/>
        <w:ind w:left="360"/>
      </w:pPr>
      <w:r>
        <w:t>Google Play availability</w:t>
      </w:r>
    </w:p>
    <w:p>
      <w:pPr>
        <w:pStyle w:val="ListBullet"/>
        <w:spacing w:after="60"/>
        <w:ind w:left="360"/>
      </w:pPr>
      <w:r>
        <w:t>Alternative: Direct APK download from 22bet site</w:t>
      </w:r>
    </w:p>
    <w:p>
      <w:pPr>
        <w:pStyle w:val="ListBullet"/>
        <w:spacing w:after="60"/>
        <w:ind w:left="360"/>
      </w:pPr>
      <w:r>
        <w:t>Step-by-step download instructions:</w:t>
      </w:r>
    </w:p>
    <w:p>
      <w:pPr>
        <w:pStyle w:val="ListNumber"/>
        <w:spacing w:after="60"/>
        <w:ind w:left="360"/>
      </w:pPr>
      <w:r>
        <w:t>Enable "Unknown Sources" in Android settings</w:t>
      </w:r>
    </w:p>
    <w:p>
      <w:pPr>
        <w:pStyle w:val="ListNumber"/>
        <w:spacing w:after="60"/>
        <w:ind w:left="360"/>
      </w:pPr>
      <w:r>
        <w:t>Visit 22bet mobile site</w:t>
      </w:r>
    </w:p>
    <w:p>
      <w:pPr>
        <w:pStyle w:val="ListNumber"/>
        <w:spacing w:after="60"/>
        <w:ind w:left="360"/>
      </w:pPr>
      <w:r>
        <w:t>Tap APK download link</w:t>
      </w:r>
    </w:p>
    <w:p>
      <w:pPr>
        <w:pStyle w:val="ListNumber"/>
        <w:spacing w:after="60"/>
        <w:ind w:left="360"/>
      </w:pPr>
      <w:r>
        <w:t>Install and launch</w:t>
      </w:r>
    </w:p>
    <w:p>
      <w:pPr>
        <w:pStyle w:val="ListBullet"/>
        <w:spacing w:after="60"/>
        <w:ind w:left="360"/>
      </w:pPr>
      <w:r>
        <w:t>Security considerations (official source only)</w:t>
      </w:r>
    </w:p>
    <w:p>
      <w:pPr>
        <w:pStyle w:val="ListBullet"/>
        <w:spacing w:after="60"/>
        <w:ind w:left="360"/>
      </w:pPr>
      <w:r>
        <w:t>System requirements (Android version)</w:t>
      </w:r>
    </w:p>
    <w:p/>
    <w:p>
      <w:pPr>
        <w:pStyle w:val="Heading4"/>
      </w:pPr>
      <w:r>
        <w:rPr>
          <w:sz w:val="24"/>
        </w:rPr>
        <w:t>H3: 22bet Login &amp; Account Setup (100 words)</w:t>
      </w:r>
    </w:p>
    <w:p>
      <w:pPr>
        <w:spacing w:after="120"/>
      </w:pPr>
      <w:r>
        <w:rPr>
          <w:b/>
        </w:rPr>
        <w:t>Keywords:</w:t>
      </w:r>
      <w:r>
        <w:t xml:space="preserve"> 22bet login</w:t>
      </w:r>
    </w:p>
    <w:p/>
    <w:p>
      <w:pPr>
        <w:spacing w:after="120"/>
      </w:pPr>
      <w:r>
        <w:rPr>
          <w:b/>
        </w:rPr>
        <w:t>Cover:</w:t>
      </w:r>
    </w:p>
    <w:p>
      <w:pPr>
        <w:pStyle w:val="ListBullet"/>
        <w:spacing w:after="60"/>
        <w:ind w:left="360"/>
      </w:pPr>
      <w:r>
        <w:t>Registration process (desktop vs mobile)</w:t>
      </w:r>
    </w:p>
    <w:p>
      <w:pPr>
        <w:pStyle w:val="ListBullet"/>
        <w:spacing w:after="60"/>
        <w:ind w:left="360"/>
      </w:pPr>
      <w:r>
        <w:t>Login experience (speed, biometric options)</w:t>
      </w:r>
    </w:p>
    <w:p>
      <w:pPr>
        <w:pStyle w:val="ListBullet"/>
        <w:spacing w:after="60"/>
        <w:ind w:left="360"/>
      </w:pPr>
      <w:r>
        <w:t>Dashboard navigation and layout</w:t>
      </w:r>
    </w:p>
    <w:p>
      <w:pPr>
        <w:pStyle w:val="ListBullet"/>
        <w:spacing w:after="60"/>
        <w:ind w:left="360"/>
      </w:pPr>
      <w:r>
        <w:t>Account verification requirements</w:t>
      </w:r>
    </w:p>
    <w:p>
      <w:pPr>
        <w:pStyle w:val="ListBullet"/>
        <w:spacing w:after="60"/>
        <w:ind w:left="360"/>
      </w:pPr>
      <w:r>
        <w:t>KYC document submission</w:t>
      </w:r>
    </w:p>
    <w:p/>
    <w:p>
      <w:pPr>
        <w:spacing w:after="120"/>
      </w:pPr>
      <w:r>
        <w:rPr>
          <w:b/>
        </w:rPr>
        <w:t>Internal Link:</w:t>
      </w:r>
      <w:r>
        <w:t xml:space="preserve"> [how to place a bet](/sport/betting/how-to-place-bet.htm)</w:t>
      </w:r>
    </w:p>
    <w:p/>
    <w:p>
      <w:pPr>
        <w:pStyle w:val="Heading4"/>
      </w:pPr>
      <w:r>
        <w:rPr>
          <w:sz w:val="24"/>
        </w:rPr>
        <w:t>H3: Mobile App Performance Review (50 words)</w:t>
      </w:r>
    </w:p>
    <w:p/>
    <w:p>
      <w:pPr>
        <w:spacing w:after="120"/>
      </w:pPr>
      <w:r>
        <w:rPr>
          <w:b/>
        </w:rPr>
        <w:t>Cover:</w:t>
      </w:r>
    </w:p>
    <w:p>
      <w:pPr>
        <w:pStyle w:val="ListBullet"/>
        <w:spacing w:after="60"/>
        <w:ind w:left="360"/>
      </w:pPr>
      <w:r>
        <w:t>Loading speed</w:t>
      </w:r>
    </w:p>
    <w:p>
      <w:pPr>
        <w:pStyle w:val="ListBullet"/>
        <w:spacing w:after="60"/>
        <w:ind w:left="360"/>
      </w:pPr>
      <w:r>
        <w:t>Stability (crashes, bugs)</w:t>
      </w:r>
    </w:p>
    <w:p>
      <w:pPr>
        <w:pStyle w:val="ListBullet"/>
        <w:spacing w:after="60"/>
        <w:ind w:left="360"/>
      </w:pPr>
      <w:r>
        <w:t>User interface quality</w:t>
      </w:r>
    </w:p>
    <w:p>
      <w:pPr>
        <w:pStyle w:val="ListBullet"/>
        <w:spacing w:after="60"/>
        <w:ind w:left="360"/>
      </w:pPr>
      <w:r>
        <w:t>Feature parity with desktop</w:t>
      </w:r>
    </w:p>
    <w:p/>
    <w:p>
      <w:pPr>
        <w:spacing w:after="120"/>
      </w:pPr>
      <w:r>
        <w:rPr>
          <w:b/>
        </w:rPr>
        <w:t>Source Required:</w:t>
      </w:r>
      <w:r>
        <w:t xml:space="preserve"> Google Play reviews, Reddit user feedback</w:t>
      </w:r>
    </w:p>
    <w:p/>
    <w:p>
      <w:pPr>
        <w:spacing w:after="120"/>
      </w:pPr>
      <w:r>
        <w:rPr>
          <w:b/>
        </w:rPr>
        <w:t>Internal Link:</w:t>
      </w:r>
      <w:r>
        <w:t xml:space="preserve"> [betting apps UK](/sport/betting/uk/betting-apps.htm)</w:t>
      </w:r>
    </w:p>
    <w:p/>
    <w:p/>
    <w:p>
      <w:pPr>
        <w:pStyle w:val="Heading3"/>
      </w:pPr>
      <w:r>
        <w:rPr>
          <w:b/>
          <w:color w:val="333333"/>
          <w:sz w:val="28"/>
        </w:rPr>
        <w:t>H2: 22bet Casino: Slots, Live Dealer &amp; Table Games (300 words)</w:t>
      </w:r>
    </w:p>
    <w:p>
      <w:pPr>
        <w:spacing w:after="120"/>
      </w:pPr>
      <w:r>
        <w:rPr>
          <w:b/>
        </w:rPr>
        <w:t>Keywords:</w:t>
      </w:r>
      <w:r>
        <w:t xml:space="preserve"> 22bet casino, 22bet online casino</w:t>
      </w:r>
    </w:p>
    <w:p/>
    <w:p>
      <w:pPr>
        <w:spacing w:after="120"/>
      </w:pPr>
      <w:r>
        <w:rPr>
          <w:b/>
        </w:rPr>
        <w:t>Opening:</w:t>
      </w:r>
      <w:r>
        <w:t xml:space="preserve"> Brief overview of casino offering alongside sportsbook</w:t>
      </w:r>
    </w:p>
    <w:p/>
    <w:p>
      <w:pPr>
        <w:pStyle w:val="Heading4"/>
      </w:pPr>
      <w:r>
        <w:rPr>
          <w:sz w:val="24"/>
        </w:rPr>
        <w:t>H3: 22bet Online Casino Game Selection (150 words)</w:t>
      </w:r>
    </w:p>
    <w:p>
      <w:pPr>
        <w:spacing w:after="120"/>
      </w:pPr>
      <w:r>
        <w:rPr>
          <w:b/>
        </w:rPr>
        <w:t>Keywords:</w:t>
      </w:r>
      <w:r>
        <w:t xml:space="preserve"> 22bet online casino</w:t>
      </w:r>
    </w:p>
    <w:p/>
    <w:p>
      <w:pPr>
        <w:spacing w:after="120"/>
      </w:pPr>
      <w:r>
        <w:rPr>
          <w:b/>
        </w:rPr>
        <w:t>Cover:</w:t>
      </w:r>
    </w:p>
    <w:p>
      <w:pPr>
        <w:pStyle w:val="ListBullet"/>
        <w:spacing w:after="60"/>
        <w:ind w:left="360"/>
      </w:pPr>
      <w:r>
        <w:t>Total games count (estimate: 3,000+)</w:t>
      </w:r>
    </w:p>
    <w:p>
      <w:pPr>
        <w:pStyle w:val="ListBullet"/>
        <w:spacing w:after="60"/>
        <w:ind w:left="360"/>
      </w:pPr>
      <w:r>
        <w:t>Slots:</w:t>
      </w:r>
    </w:p>
    <w:p>
      <w:pPr>
        <w:pStyle w:val="ListBullet"/>
        <w:spacing w:after="60"/>
        <w:ind w:left="360"/>
      </w:pPr>
      <w:r>
        <w:t>Video slots count</w:t>
      </w:r>
    </w:p>
    <w:p>
      <w:pPr>
        <w:pStyle w:val="ListBullet"/>
        <w:spacing w:after="60"/>
        <w:ind w:left="360"/>
      </w:pPr>
      <w:r>
        <w:t>Progressive jackpots</w:t>
      </w:r>
    </w:p>
    <w:p>
      <w:pPr>
        <w:pStyle w:val="ListBullet"/>
        <w:spacing w:after="60"/>
        <w:ind w:left="360"/>
      </w:pPr>
      <w:r>
        <w:t>Popular titles (Starburst, Book of Dead, etc.)</w:t>
      </w:r>
    </w:p>
    <w:p>
      <w:pPr>
        <w:pStyle w:val="ListBullet"/>
        <w:spacing w:after="60"/>
        <w:ind w:left="360"/>
      </w:pPr>
      <w:r>
        <w:t>Live Dealer Games:</w:t>
      </w:r>
    </w:p>
    <w:p>
      <w:pPr>
        <w:pStyle w:val="ListBullet"/>
        <w:spacing w:after="60"/>
        <w:ind w:left="360"/>
      </w:pPr>
      <w:r>
        <w:t>Roulette variants</w:t>
      </w:r>
    </w:p>
    <w:p>
      <w:pPr>
        <w:pStyle w:val="ListBullet"/>
        <w:spacing w:after="60"/>
        <w:ind w:left="360"/>
      </w:pPr>
      <w:r>
        <w:t>Blackjack tables</w:t>
      </w:r>
    </w:p>
    <w:p>
      <w:pPr>
        <w:pStyle w:val="ListBullet"/>
        <w:spacing w:after="60"/>
        <w:ind w:left="360"/>
      </w:pPr>
      <w:r>
        <w:t>Baccarat</w:t>
      </w:r>
    </w:p>
    <w:p>
      <w:pPr>
        <w:pStyle w:val="ListBullet"/>
        <w:spacing w:after="60"/>
        <w:ind w:left="360"/>
      </w:pPr>
      <w:r>
        <w:t>Game shows (Crazy Time, Monopoly Live)</w:t>
      </w:r>
    </w:p>
    <w:p>
      <w:pPr>
        <w:pStyle w:val="ListBullet"/>
        <w:spacing w:after="60"/>
        <w:ind w:left="360"/>
      </w:pPr>
      <w:r>
        <w:t>Table Games:</w:t>
      </w:r>
    </w:p>
    <w:p>
      <w:pPr>
        <w:pStyle w:val="ListBullet"/>
        <w:spacing w:after="60"/>
        <w:ind w:left="360"/>
      </w:pPr>
      <w:r>
        <w:t>RNG blackjack, roulette, poker</w:t>
      </w:r>
    </w:p>
    <w:p>
      <w:pPr>
        <w:pStyle w:val="ListBullet"/>
        <w:spacing w:after="60"/>
        <w:ind w:left="360"/>
      </w:pPr>
      <w:r>
        <w:t>Bingo and scratch cards</w:t>
      </w:r>
    </w:p>
    <w:p/>
    <w:p>
      <w:pPr>
        <w:pStyle w:val="Heading4"/>
      </w:pPr>
      <w:r>
        <w:rPr>
          <w:sz w:val="24"/>
        </w:rPr>
        <w:t>H3: Casino Software Providers (100 words)</w:t>
      </w:r>
    </w:p>
    <w:p/>
    <w:p>
      <w:pPr>
        <w:spacing w:after="120"/>
      </w:pPr>
      <w:r>
        <w:rPr>
          <w:b/>
        </w:rPr>
        <w:t>Cover:</w:t>
      </w:r>
    </w:p>
    <w:p>
      <w:pPr>
        <w:pStyle w:val="ListBullet"/>
        <w:spacing w:after="60"/>
        <w:ind w:left="360"/>
      </w:pPr>
      <w:r>
        <w:t>Top providers: Evolution Gaming, NetEnt, Pragmatic Play, Microgaming</w:t>
      </w:r>
    </w:p>
    <w:p>
      <w:pPr>
        <w:pStyle w:val="ListBullet"/>
        <w:spacing w:after="60"/>
        <w:ind w:left="360"/>
      </w:pPr>
      <w:r>
        <w:t>Game quality and variety</w:t>
      </w:r>
    </w:p>
    <w:p>
      <w:pPr>
        <w:pStyle w:val="ListBullet"/>
        <w:spacing w:after="60"/>
        <w:ind w:left="360"/>
      </w:pPr>
      <w:r>
        <w:t>Exclusive games (if any)</w:t>
      </w:r>
    </w:p>
    <w:p/>
    <w:p>
      <w:pPr>
        <w:pStyle w:val="Heading4"/>
      </w:pPr>
      <w:r>
        <w:rPr>
          <w:sz w:val="24"/>
        </w:rPr>
        <w:t>H3: Casino Bonuses &amp; Promotions (50 words)</w:t>
      </w:r>
    </w:p>
    <w:p/>
    <w:p>
      <w:pPr>
        <w:spacing w:after="120"/>
      </w:pPr>
      <w:r>
        <w:rPr>
          <w:b/>
        </w:rPr>
        <w:t>Cover:</w:t>
      </w:r>
    </w:p>
    <w:p>
      <w:pPr>
        <w:pStyle w:val="ListBullet"/>
        <w:spacing w:after="60"/>
        <w:ind w:left="360"/>
      </w:pPr>
      <w:r>
        <w:t>Casino-specific welcome bonus (separate from sports)</w:t>
      </w:r>
    </w:p>
    <w:p>
      <w:pPr>
        <w:pStyle w:val="ListBullet"/>
        <w:spacing w:after="60"/>
        <w:ind w:left="360"/>
      </w:pPr>
      <w:r>
        <w:t>Ongoing casino promotions</w:t>
      </w:r>
    </w:p>
    <w:p>
      <w:pPr>
        <w:pStyle w:val="ListBullet"/>
        <w:spacing w:after="60"/>
        <w:ind w:left="360"/>
      </w:pPr>
      <w:r>
        <w:t>How casino bonuses differ from sportsbook offers</w:t>
      </w:r>
    </w:p>
    <w:p/>
    <w:p>
      <w:pPr>
        <w:spacing w:after="120"/>
      </w:pPr>
      <w:r>
        <w:rPr>
          <w:b/>
        </w:rPr>
        <w:t>Internal Link:</w:t>
      </w:r>
      <w:r>
        <w:t xml:space="preserve"> [casino bonuses UK](/sport/betting/uk/casino-bonuses.htm)</w:t>
      </w:r>
    </w:p>
    <w:p/>
    <w:p/>
    <w:p>
      <w:pPr>
        <w:pStyle w:val="Heading3"/>
      </w:pPr>
      <w:r>
        <w:rPr>
          <w:b/>
          <w:color w:val="333333"/>
          <w:sz w:val="28"/>
        </w:rPr>
        <w:t>H2: Payment Methods &amp; Banking (350 words)</w:t>
      </w:r>
    </w:p>
    <w:p>
      <w:pPr>
        <w:spacing w:after="120"/>
      </w:pPr>
      <w:r>
        <w:rPr>
          <w:b/>
        </w:rPr>
        <w:t>Keywords:</w:t>
      </w:r>
      <w:r>
        <w:t xml:space="preserve"> 22bet withdrawal</w:t>
      </w:r>
    </w:p>
    <w:p/>
    <w:p>
      <w:pPr>
        <w:spacing w:after="120"/>
      </w:pPr>
      <w:r>
        <w:rPr>
          <w:b/>
        </w:rPr>
        <w:t>Opening:</w:t>
      </w:r>
      <w:r>
        <w:t xml:space="preserve"> Overview of banking flexibility at 22bet</w:t>
      </w:r>
    </w:p>
    <w:p/>
    <w:p>
      <w:pPr>
        <w:pStyle w:val="Heading4"/>
      </w:pPr>
      <w:r>
        <w:rPr>
          <w:sz w:val="24"/>
        </w:rPr>
        <w:t>H3: Deposit Options for UK Players (100 words)</w:t>
      </w:r>
    </w:p>
    <w:p/>
    <w:p>
      <w:pPr>
        <w:spacing w:after="120"/>
      </w:pPr>
      <w:r>
        <w:rPr>
          <w:b/>
        </w:rPr>
        <w:t>Cover:</w:t>
      </w:r>
    </w:p>
    <w:p>
      <w:pPr>
        <w:pStyle w:val="ListBullet"/>
        <w:spacing w:after="60"/>
        <w:ind w:left="360"/>
      </w:pPr>
      <w:r>
        <w:t>Credit/Debit Cards: Visa, Mastercard</w:t>
      </w:r>
    </w:p>
    <w:p>
      <w:pPr>
        <w:pStyle w:val="ListBullet"/>
        <w:spacing w:after="60"/>
        <w:ind w:left="360"/>
      </w:pPr>
      <w:r>
        <w:t>E-Wallets: PayPal (if available), Skrill, Neteller, ecoPayz</w:t>
      </w:r>
    </w:p>
    <w:p>
      <w:pPr>
        <w:pStyle w:val="ListBullet"/>
        <w:spacing w:after="60"/>
        <w:ind w:left="360"/>
      </w:pPr>
      <w:r>
        <w:t>Bank Transfers: Direct bank transfer</w:t>
      </w:r>
    </w:p>
    <w:p>
      <w:pPr>
        <w:pStyle w:val="ListBullet"/>
        <w:spacing w:after="60"/>
        <w:ind w:left="360"/>
      </w:pPr>
      <w:r>
        <w:t>Cryptocurrency: Bitcoin, Ethereum, Litecoin, others</w:t>
      </w:r>
    </w:p>
    <w:p>
      <w:pPr>
        <w:pStyle w:val="ListBullet"/>
        <w:spacing w:after="60"/>
        <w:ind w:left="360"/>
      </w:pPr>
      <w:r>
        <w:t>Minimum deposit amounts</w:t>
      </w:r>
    </w:p>
    <w:p>
      <w:pPr>
        <w:pStyle w:val="ListBullet"/>
        <w:spacing w:after="60"/>
        <w:ind w:left="360"/>
      </w:pPr>
      <w:r>
        <w:t>Instant processing for most methods</w:t>
      </w:r>
    </w:p>
    <w:p/>
    <w:p>
      <w:pPr>
        <w:pStyle w:val="Heading4"/>
      </w:pPr>
      <w:r>
        <w:rPr>
          <w:sz w:val="24"/>
        </w:rPr>
        <w:t>H3: 22bet Withdrawal Times &amp; Limits (150 words)</w:t>
      </w:r>
    </w:p>
    <w:p>
      <w:pPr>
        <w:spacing w:after="120"/>
      </w:pPr>
      <w:r>
        <w:rPr>
          <w:b/>
        </w:rPr>
        <w:t>Keywords:</w:t>
      </w:r>
      <w:r>
        <w:t xml:space="preserve"> 22bet withdrawal</w:t>
      </w:r>
    </w:p>
    <w:p/>
    <w:p>
      <w:pPr>
        <w:spacing w:after="120"/>
      </w:pPr>
      <w:r>
        <w:rPr>
          <w:b/>
        </w:rPr>
        <w:t>Cover:</w:t>
      </w:r>
    </w:p>
    <w:p>
      <w:pPr>
        <w:pStyle w:val="ListBullet"/>
        <w:spacing w:after="60"/>
        <w:ind w:left="360"/>
      </w:pPr>
      <w:r>
        <w:t>Available withdrawal methods (must match deposit method in most cases)</w:t>
      </w:r>
    </w:p>
    <w:p>
      <w:pPr>
        <w:pStyle w:val="ListBullet"/>
        <w:spacing w:after="60"/>
        <w:ind w:left="360"/>
      </w:pPr>
      <w:r>
        <w:t>Processing times by method:</w:t>
      </w:r>
    </w:p>
    <w:p>
      <w:pPr>
        <w:pStyle w:val="ListBullet"/>
        <w:spacing w:after="60"/>
        <w:ind w:left="360"/>
      </w:pPr>
      <w:r>
        <w:t>E-wallets: 0-24 hours</w:t>
      </w:r>
    </w:p>
    <w:p>
      <w:pPr>
        <w:pStyle w:val="ListBullet"/>
        <w:spacing w:after="60"/>
        <w:ind w:left="360"/>
      </w:pPr>
      <w:r>
        <w:t>Cards: 1-3 days</w:t>
      </w:r>
    </w:p>
    <w:p>
      <w:pPr>
        <w:pStyle w:val="ListBullet"/>
        <w:spacing w:after="60"/>
        <w:ind w:left="360"/>
      </w:pPr>
      <w:r>
        <w:t>Bank transfer: 3-5 days</w:t>
      </w:r>
    </w:p>
    <w:p>
      <w:pPr>
        <w:pStyle w:val="ListBullet"/>
        <w:spacing w:after="60"/>
        <w:ind w:left="360"/>
      </w:pPr>
      <w:r>
        <w:t>Crypto: 0-1 hour</w:t>
      </w:r>
    </w:p>
    <w:p>
      <w:pPr>
        <w:pStyle w:val="ListBullet"/>
        <w:spacing w:after="60"/>
        <w:ind w:left="360"/>
      </w:pPr>
      <w:r>
        <w:t>Withdrawal limits (daily/weekly/monthly)</w:t>
      </w:r>
    </w:p>
    <w:p>
      <w:pPr>
        <w:pStyle w:val="ListBullet"/>
        <w:spacing w:after="60"/>
        <w:ind w:left="360"/>
      </w:pPr>
      <w:r>
        <w:t>Fees (if any)</w:t>
      </w:r>
    </w:p>
    <w:p>
      <w:pPr>
        <w:pStyle w:val="ListBullet"/>
        <w:spacing w:after="60"/>
        <w:ind w:left="360"/>
      </w:pPr>
      <w:r>
        <w:t>Verification requirements before first withdrawal</w:t>
      </w:r>
    </w:p>
    <w:p>
      <w:pPr>
        <w:pStyle w:val="ListBullet"/>
        <w:spacing w:after="60"/>
        <w:ind w:left="360"/>
      </w:pPr>
      <w:r>
        <w:t>Pending time</w:t>
      </w:r>
    </w:p>
    <w:p/>
    <w:p>
      <w:pPr>
        <w:spacing w:after="120"/>
      </w:pPr>
      <w:r>
        <w:rPr>
          <w:b/>
        </w:rPr>
        <w:t>Phase 3 will format as interactive table</w:t>
      </w:r>
    </w:p>
    <w:p/>
    <w:p>
      <w:pPr>
        <w:pStyle w:val="Heading4"/>
      </w:pPr>
      <w:r>
        <w:rPr>
          <w:sz w:val="24"/>
        </w:rPr>
        <w:t>H3: Payment Methods Comparison Table (100 words)</w:t>
      </w:r>
    </w:p>
    <w:p/>
    <w:p>
      <w:pPr>
        <w:spacing w:after="120"/>
      </w:pPr>
      <w:r>
        <w:rPr>
          <w:b/>
        </w:rPr>
        <w:t>Provide payment method data in markdown format below (Phase 3 will create interactive table):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Method</w:t>
            </w:r>
          </w:p>
        </w:tc>
        <w:tc>
          <w:tcPr>
            <w:tcW w:type="dxa" w:w="1872"/>
          </w:tcPr>
          <w:p>
            <w:r>
              <w:rPr>
                <w:b/>
              </w:rPr>
              <w:t>Deposit Time</w:t>
            </w:r>
          </w:p>
        </w:tc>
        <w:tc>
          <w:tcPr>
            <w:tcW w:type="dxa" w:w="1872"/>
          </w:tcPr>
          <w:p>
            <w:r>
              <w:rPr>
                <w:b/>
              </w:rPr>
              <w:t>Withdrawal Time</w:t>
            </w:r>
          </w:p>
        </w:tc>
        <w:tc>
          <w:tcPr>
            <w:tcW w:type="dxa" w:w="1872"/>
          </w:tcPr>
          <w:p>
            <w:r>
              <w:rPr>
                <w:b/>
              </w:rPr>
              <w:t>Fees</w:t>
            </w:r>
          </w:p>
        </w:tc>
        <w:tc>
          <w:tcPr>
            <w:tcW w:type="dxa" w:w="1872"/>
          </w:tcPr>
          <w:p>
            <w:r>
              <w:rPr>
                <w:b/>
              </w:rPr>
              <w:t>Min/Max</w:t>
            </w:r>
          </w:p>
        </w:tc>
      </w:tr>
      <w:tr>
        <w:tc>
          <w:tcPr>
            <w:tcW w:type="dxa" w:w="1872"/>
          </w:tcPr>
          <w:p>
            <w:r>
              <w:t>Visa/Mastercard</w:t>
            </w:r>
          </w:p>
        </w:tc>
        <w:tc>
          <w:tcPr>
            <w:tcW w:type="dxa" w:w="1872"/>
          </w:tcPr>
          <w:p>
            <w:r>
              <w:t>Instant</w:t>
            </w:r>
          </w:p>
        </w:tc>
        <w:tc>
          <w:tcPr>
            <w:tcW w:type="dxa" w:w="1872"/>
          </w:tcPr>
          <w:p>
            <w:r>
              <w:t>1-3 days</w:t>
            </w:r>
          </w:p>
        </w:tc>
        <w:tc>
          <w:tcPr>
            <w:tcW w:type="dxa" w:w="1872"/>
          </w:tcPr>
          <w:p>
            <w:r>
              <w:t>£0</w:t>
            </w:r>
          </w:p>
        </w:tc>
        <w:tc>
          <w:tcPr>
            <w:tcW w:type="dxa" w:w="1872"/>
          </w:tcPr>
          <w:p>
            <w:r>
              <w:t>£X / £X</w:t>
            </w:r>
          </w:p>
        </w:tc>
      </w:tr>
      <w:tr>
        <w:tc>
          <w:tcPr>
            <w:tcW w:type="dxa" w:w="1872"/>
          </w:tcPr>
          <w:p>
            <w:r>
              <w:t>Skrill</w:t>
            </w:r>
          </w:p>
        </w:tc>
        <w:tc>
          <w:tcPr>
            <w:tcW w:type="dxa" w:w="1872"/>
          </w:tcPr>
          <w:p>
            <w:r>
              <w:t>Instant</w:t>
            </w:r>
          </w:p>
        </w:tc>
        <w:tc>
          <w:tcPr>
            <w:tcW w:type="dxa" w:w="1872"/>
          </w:tcPr>
          <w:p>
            <w:r>
              <w:t>0-24 hours</w:t>
            </w:r>
          </w:p>
        </w:tc>
        <w:tc>
          <w:tcPr>
            <w:tcW w:type="dxa" w:w="1872"/>
          </w:tcPr>
          <w:p>
            <w:r>
              <w:t>£0</w:t>
            </w:r>
          </w:p>
        </w:tc>
        <w:tc>
          <w:tcPr>
            <w:tcW w:type="dxa" w:w="1872"/>
          </w:tcPr>
          <w:p>
            <w:r>
              <w:t>£X / £X</w:t>
            </w:r>
          </w:p>
        </w:tc>
      </w:tr>
      <w:tr>
        <w:tc>
          <w:tcPr>
            <w:tcW w:type="dxa" w:w="1872"/>
          </w:tcPr>
          <w:p>
            <w:r>
              <w:t>Bitcoin</w:t>
            </w:r>
          </w:p>
        </w:tc>
        <w:tc>
          <w:tcPr>
            <w:tcW w:type="dxa" w:w="1872"/>
          </w:tcPr>
          <w:p>
            <w:r>
              <w:t>10-30 min</w:t>
            </w:r>
          </w:p>
        </w:tc>
        <w:tc>
          <w:tcPr>
            <w:tcW w:type="dxa" w:w="1872"/>
          </w:tcPr>
          <w:p>
            <w:r>
              <w:t>0-1 hour</w:t>
            </w:r>
          </w:p>
        </w:tc>
        <w:tc>
          <w:tcPr>
            <w:tcW w:type="dxa" w:w="1872"/>
          </w:tcPr>
          <w:p>
            <w:r>
              <w:t>Network fee</w:t>
            </w:r>
          </w:p>
        </w:tc>
        <w:tc>
          <w:tcPr>
            <w:tcW w:type="dxa" w:w="1872"/>
          </w:tcPr>
          <w:p>
            <w:r>
              <w:t>£X / £X</w:t>
            </w:r>
          </w:p>
        </w:tc>
      </w:tr>
      <w:tr>
        <w:tc>
          <w:tcPr>
            <w:tcW w:type="dxa" w:w="1872"/>
          </w:tcPr>
          <w:p>
            <w:r>
              <w:t>Bank Transfer</w:t>
            </w:r>
          </w:p>
        </w:tc>
        <w:tc>
          <w:tcPr>
            <w:tcW w:type="dxa" w:w="1872"/>
          </w:tcPr>
          <w:p>
            <w:r>
              <w:t>1-3 days</w:t>
            </w:r>
          </w:p>
        </w:tc>
        <w:tc>
          <w:tcPr>
            <w:tcW w:type="dxa" w:w="1872"/>
          </w:tcPr>
          <w:p>
            <w:r>
              <w:t>3-5 days</w:t>
            </w:r>
          </w:p>
        </w:tc>
        <w:tc>
          <w:tcPr>
            <w:tcW w:type="dxa" w:w="1872"/>
          </w:tcPr>
          <w:p>
            <w:r>
              <w:t>£0</w:t>
            </w:r>
          </w:p>
        </w:tc>
        <w:tc>
          <w:tcPr>
            <w:tcW w:type="dxa" w:w="1872"/>
          </w:tcPr>
          <w:p>
            <w:r>
              <w:t>£X / £X</w:t>
            </w:r>
          </w:p>
        </w:tc>
      </w:tr>
    </w:tbl>
    <w:p/>
    <w:p/>
    <w:p>
      <w:pPr>
        <w:spacing w:after="120"/>
      </w:pPr>
      <w:r>
        <w:rPr>
          <w:b/>
        </w:rPr>
        <w:t>Internal Link:</w:t>
      </w:r>
      <w:r>
        <w:t xml:space="preserve"> [payment methods guide](/sport/betting/payment-methods.htm)</w:t>
      </w:r>
    </w:p>
    <w:p/>
    <w:p/>
    <w:p>
      <w:pPr>
        <w:pStyle w:val="Heading3"/>
      </w:pPr>
      <w:r>
        <w:rPr>
          <w:b/>
          <w:color w:val="333333"/>
          <w:sz w:val="28"/>
        </w:rPr>
        <w:t>H2: Customer Support (200 words)</w:t>
      </w:r>
    </w:p>
    <w:p/>
    <w:p>
      <w:pPr>
        <w:pStyle w:val="Heading4"/>
      </w:pPr>
      <w:r>
        <w:rPr>
          <w:sz w:val="24"/>
        </w:rPr>
        <w:t>H3: Support Channels (100 words)</w:t>
      </w:r>
    </w:p>
    <w:p/>
    <w:p>
      <w:pPr>
        <w:spacing w:after="120"/>
      </w:pPr>
      <w:r>
        <w:rPr>
          <w:b/>
        </w:rPr>
        <w:t>Cover:</w:t>
      </w:r>
    </w:p>
    <w:p>
      <w:pPr>
        <w:pStyle w:val="ListBullet"/>
        <w:spacing w:after="60"/>
        <w:ind w:left="360"/>
      </w:pPr>
      <w:r>
        <w:t>24/7 Live Chat: Availability, response time</w:t>
      </w:r>
    </w:p>
    <w:p>
      <w:pPr>
        <w:pStyle w:val="ListBullet"/>
        <w:spacing w:after="60"/>
        <w:ind w:left="360"/>
      </w:pPr>
      <w:r>
        <w:t>Email Support: Response time (typically 24-48 hours)</w:t>
      </w:r>
    </w:p>
    <w:p>
      <w:pPr>
        <w:pStyle w:val="ListBullet"/>
        <w:spacing w:after="60"/>
        <w:ind w:left="360"/>
      </w:pPr>
      <w:r>
        <w:t>FAQ/Help Center: Comprehensiveness</w:t>
      </w:r>
    </w:p>
    <w:p>
      <w:pPr>
        <w:pStyle w:val="ListBullet"/>
        <w:spacing w:after="60"/>
        <w:ind w:left="360"/>
      </w:pPr>
      <w:r>
        <w:t>Phone support (if available)</w:t>
      </w:r>
    </w:p>
    <w:p/>
    <w:p>
      <w:pPr>
        <w:spacing w:after="120"/>
      </w:pPr>
      <w:r>
        <w:rPr>
          <w:b/>
        </w:rPr>
        <w:t>Source:</w:t>
      </w:r>
      <w:r>
        <w:t xml:space="preserve"> Test live chat or cite Reddit user experiences</w:t>
      </w:r>
    </w:p>
    <w:p/>
    <w:p>
      <w:pPr>
        <w:pStyle w:val="Heading4"/>
      </w:pPr>
      <w:r>
        <w:rPr>
          <w:sz w:val="24"/>
        </w:rPr>
        <w:t>H3: Help Center &amp; Resources (100 words)</w:t>
      </w:r>
    </w:p>
    <w:p/>
    <w:p>
      <w:pPr>
        <w:spacing w:after="120"/>
      </w:pPr>
      <w:r>
        <w:rPr>
          <w:b/>
        </w:rPr>
        <w:t>Cover:</w:t>
      </w:r>
    </w:p>
    <w:p>
      <w:pPr>
        <w:pStyle w:val="ListBullet"/>
        <w:spacing w:after="60"/>
        <w:ind w:left="360"/>
      </w:pPr>
      <w:r>
        <w:t>Self-service FAQ quality</w:t>
      </w:r>
    </w:p>
    <w:p>
      <w:pPr>
        <w:pStyle w:val="ListBullet"/>
        <w:spacing w:after="60"/>
        <w:ind w:left="360"/>
      </w:pPr>
      <w:r>
        <w:t>Betting guides and tutorials</w:t>
      </w:r>
    </w:p>
    <w:p>
      <w:pPr>
        <w:pStyle w:val="ListBullet"/>
        <w:spacing w:after="60"/>
        <w:ind w:left="360"/>
      </w:pPr>
      <w:r>
        <w:t>Language support (English + X languages)</w:t>
      </w:r>
    </w:p>
    <w:p>
      <w:pPr>
        <w:pStyle w:val="ListBullet"/>
        <w:spacing w:after="60"/>
        <w:ind w:left="360"/>
      </w:pPr>
      <w:r>
        <w:t>Support quality rating based on user feedback</w:t>
      </w:r>
    </w:p>
    <w:p/>
    <w:p>
      <w:pPr>
        <w:spacing w:after="120"/>
      </w:pPr>
      <w:r>
        <w:rPr>
          <w:b/>
        </w:rPr>
        <w:t>Source Required:</w:t>
      </w:r>
      <w:r>
        <w:t xml:space="preserve"> Reddit threads about customer support experiences</w:t>
      </w:r>
    </w:p>
    <w:p/>
    <w:p/>
    <w:p>
      <w:pPr>
        <w:pStyle w:val="Heading3"/>
      </w:pPr>
      <w:r>
        <w:rPr>
          <w:b/>
          <w:color w:val="333333"/>
          <w:sz w:val="28"/>
        </w:rPr>
        <w:t>H2: Licensing, Safety &amp; UK Regulations (300 words)</w:t>
      </w:r>
    </w:p>
    <w:p>
      <w:pPr>
        <w:spacing w:after="120"/>
      </w:pPr>
      <w:r>
        <w:rPr>
          <w:b/>
        </w:rPr>
        <w:t>Keywords:</w:t>
      </w:r>
      <w:r>
        <w:t xml:space="preserve"> 22bet uk, is 22bet legit</w:t>
      </w:r>
    </w:p>
    <w:p/>
    <w:p>
      <w:pPr>
        <w:spacing w:after="120"/>
      </w:pPr>
      <w:r>
        <w:rPr>
          <w:b/>
        </w:rPr>
        <w:t>CRITICAL SECTION - TRANSPARENCY REQUIRED</w:t>
      </w:r>
    </w:p>
    <w:p/>
    <w:p>
      <w:pPr>
        <w:spacing w:after="120"/>
      </w:pPr>
      <w:r>
        <w:rPr>
          <w:b/>
        </w:rPr>
        <w:t>Cover:</w:t>
      </w:r>
    </w:p>
    <w:p/>
    <w:p>
      <w:pPr>
        <w:pStyle w:val="ListNumber"/>
        <w:spacing w:after="60"/>
        <w:ind w:left="360"/>
      </w:pPr>
      <w:r>
        <w:t>Licensing (150 words):</w:t>
      </w:r>
    </w:p>
    <w:p>
      <w:pPr>
        <w:pStyle w:val="ListBullet"/>
        <w:spacing w:after="60"/>
        <w:ind w:left="360"/>
      </w:pPr>
      <w:r>
        <w:t>22bet operates under Curacao eGaming License (License #8048/JAZ)</w:t>
      </w:r>
    </w:p>
    <w:p>
      <w:pPr>
        <w:pStyle w:val="ListBullet"/>
        <w:spacing w:after="60"/>
        <w:ind w:left="360"/>
      </w:pPr>
      <w:r>
        <w:t>NOT licensed by UK Gambling Commission (UKGC)</w:t>
      </w:r>
    </w:p>
    <w:p>
      <w:pPr>
        <w:pStyle w:val="ListBullet"/>
        <w:spacing w:after="60"/>
        <w:ind w:left="360"/>
      </w:pPr>
      <w:r>
        <w:t>What this means for UK players:</w:t>
      </w:r>
    </w:p>
    <w:p>
      <w:pPr>
        <w:pStyle w:val="ListBullet"/>
        <w:spacing w:after="60"/>
        <w:ind w:left="360"/>
      </w:pPr>
      <w:r>
        <w:t>Still accessible to UK bettors</w:t>
      </w:r>
    </w:p>
    <w:p>
      <w:pPr>
        <w:pStyle w:val="ListBullet"/>
        <w:spacing w:after="60"/>
        <w:ind w:left="360"/>
      </w:pPr>
      <w:r>
        <w:t>Different regulatory oversight</w:t>
      </w:r>
    </w:p>
    <w:p>
      <w:pPr>
        <w:pStyle w:val="ListBullet"/>
        <w:spacing w:after="60"/>
        <w:ind w:left="360"/>
      </w:pPr>
      <w:r>
        <w:t>Fewer UK-specific protections compared to UKGC operators</w:t>
      </w:r>
    </w:p>
    <w:p>
      <w:pPr>
        <w:pStyle w:val="ListBullet"/>
        <w:spacing w:after="60"/>
        <w:ind w:left="360"/>
      </w:pPr>
      <w:r>
        <w:t>Transparency on this point is crucial</w:t>
      </w:r>
    </w:p>
    <w:p/>
    <w:p>
      <w:pPr>
        <w:pStyle w:val="ListNumber"/>
        <w:spacing w:after="60"/>
        <w:ind w:left="360"/>
      </w:pPr>
      <w:r>
        <w:t>Security Measures (100 words):</w:t>
      </w:r>
    </w:p>
    <w:p>
      <w:pPr>
        <w:pStyle w:val="ListBullet"/>
        <w:spacing w:after="60"/>
        <w:ind w:left="360"/>
      </w:pPr>
      <w:r>
        <w:t>SSL encryption</w:t>
      </w:r>
    </w:p>
    <w:p>
      <w:pPr>
        <w:pStyle w:val="ListBullet"/>
        <w:spacing w:after="60"/>
        <w:ind w:left="360"/>
      </w:pPr>
      <w:r>
        <w:t>Data protection standards</w:t>
      </w:r>
    </w:p>
    <w:p>
      <w:pPr>
        <w:pStyle w:val="ListBullet"/>
        <w:spacing w:after="60"/>
        <w:ind w:left="360"/>
      </w:pPr>
      <w:r>
        <w:t>Secure payment processing</w:t>
      </w:r>
    </w:p>
    <w:p>
      <w:pPr>
        <w:pStyle w:val="ListBullet"/>
        <w:spacing w:after="60"/>
        <w:ind w:left="360"/>
      </w:pPr>
      <w:r>
        <w:t>Account security features (2FA, if available)</w:t>
      </w:r>
    </w:p>
    <w:p/>
    <w:p>
      <w:pPr>
        <w:pStyle w:val="ListNumber"/>
        <w:spacing w:after="60"/>
        <w:ind w:left="360"/>
      </w:pPr>
      <w:r>
        <w:t>Responsible Gambling Tools (50 words):</w:t>
      </w:r>
    </w:p>
    <w:p>
      <w:pPr>
        <w:pStyle w:val="ListBullet"/>
        <w:spacing w:after="60"/>
        <w:ind w:left="360"/>
      </w:pPr>
      <w:r>
        <w:t>Self-exclusion options</w:t>
      </w:r>
    </w:p>
    <w:p>
      <w:pPr>
        <w:pStyle w:val="ListBullet"/>
        <w:spacing w:after="60"/>
        <w:ind w:left="360"/>
      </w:pPr>
      <w:r>
        <w:t>Deposit limits</w:t>
      </w:r>
    </w:p>
    <w:p>
      <w:pPr>
        <w:pStyle w:val="ListBullet"/>
        <w:spacing w:after="60"/>
        <w:ind w:left="360"/>
      </w:pPr>
      <w:r>
        <w:t>Time limits</w:t>
      </w:r>
    </w:p>
    <w:p>
      <w:pPr>
        <w:pStyle w:val="ListBullet"/>
        <w:spacing w:after="60"/>
        <w:ind w:left="360"/>
      </w:pPr>
      <w:r>
        <w:t>Reality checks</w:t>
      </w:r>
    </w:p>
    <w:p>
      <w:pPr>
        <w:pStyle w:val="ListBullet"/>
        <w:spacing w:after="60"/>
        <w:ind w:left="360"/>
      </w:pPr>
      <w:r>
        <w:t>Links to support organizations</w:t>
      </w:r>
    </w:p>
    <w:p/>
    <w:p>
      <w:pPr>
        <w:spacing w:after="120"/>
      </w:pPr>
      <w:r>
        <w:rPr>
          <w:b/>
        </w:rPr>
        <w:t>Tone:</w:t>
      </w:r>
      <w:r>
        <w:t xml:space="preserve"> Factual, transparent. Do NOT downplay licensing differences. Address trust concerns head-on.</w:t>
      </w:r>
    </w:p>
    <w:p/>
    <w:p/>
    <w:p>
      <w:pPr>
        <w:pStyle w:val="Heading3"/>
      </w:pPr>
      <w:r>
        <w:rPr>
          <w:b/>
          <w:color w:val="333333"/>
          <w:sz w:val="28"/>
        </w:rPr>
        <w:t>H2: 22bet Pros &amp; Cons (250 words)</w:t>
      </w:r>
    </w:p>
    <w:p>
      <w:pPr>
        <w:spacing w:after="120"/>
      </w:pPr>
      <w:r>
        <w:rPr>
          <w:b/>
        </w:rPr>
        <w:t>Keywords:</w:t>
      </w:r>
      <w:r>
        <w:t xml:space="preserve"> 22bet review</w:t>
      </w:r>
    </w:p>
    <w:p/>
    <w:p>
      <w:pPr>
        <w:spacing w:after="120"/>
      </w:pPr>
      <w:r>
        <w:rPr>
          <w:b/>
        </w:rPr>
        <w:t>Structure:</w:t>
      </w:r>
      <w:r>
        <w:t xml:space="preserve"> Balanced assessment with detailed explanations</w:t>
      </w:r>
    </w:p>
    <w:p/>
    <w:p>
      <w:pPr>
        <w:pStyle w:val="Heading4"/>
      </w:pPr>
      <w:r>
        <w:rPr>
          <w:sz w:val="24"/>
        </w:rPr>
        <w:t>Pros (5-7 points with 20-30 word explanations each):</w:t>
      </w:r>
    </w:p>
    <w:p>
      <w:pPr>
        <w:pStyle w:val="ListNumber"/>
        <w:spacing w:after="60"/>
        <w:ind w:left="360"/>
      </w:pPr>
      <w:r>
        <w:t>Massive Sports Coverage: 1,000+ daily events across 30+ sports, including niche markets rarely found elsewhere</w:t>
      </w:r>
    </w:p>
    <w:p>
      <w:pPr>
        <w:pStyle w:val="ListNumber"/>
        <w:spacing w:after="60"/>
        <w:ind w:left="360"/>
      </w:pPr>
      <w:r>
        <w:t>Cryptocurrency Payments: Bitcoin, Ethereum, and other crypto options provide fast, anonymous transactions</w:t>
      </w:r>
    </w:p>
    <w:p>
      <w:pPr>
        <w:pStyle w:val="ListNumber"/>
        <w:spacing w:after="60"/>
        <w:ind w:left="360"/>
      </w:pPr>
      <w:r>
        <w:t>Combined Platform: Seamless access to both sportsbook and casino without separate accounts</w:t>
      </w:r>
    </w:p>
    <w:p>
      <w:pPr>
        <w:pStyle w:val="ListNumber"/>
        <w:spacing w:after="60"/>
        <w:ind w:left="360"/>
      </w:pPr>
      <w:r>
        <w:t>High Odds: Competitive margins on major sports, often matching or beating UK market leaders</w:t>
      </w:r>
    </w:p>
    <w:p>
      <w:pPr>
        <w:pStyle w:val="ListNumber"/>
        <w:spacing w:after="60"/>
        <w:ind w:left="360"/>
      </w:pPr>
      <w:r>
        <w:t>24/7 Support: Round-the-clock customer service via live chat in multiple languages</w:t>
      </w:r>
    </w:p>
    <w:p>
      <w:pPr>
        <w:pStyle w:val="ListNumber"/>
        <w:spacing w:after="60"/>
        <w:ind w:left="360"/>
      </w:pPr>
      <w:r>
        <w:t>Mobile Flexibility: Dedicated apps for iOS and Android plus responsive mobile site</w:t>
      </w:r>
    </w:p>
    <w:p>
      <w:pPr>
        <w:pStyle w:val="ListNumber"/>
        <w:spacing w:after="60"/>
        <w:ind w:left="360"/>
      </w:pPr>
      <w:r>
        <w:t>Live Betting: Extensive in-play markets with live streaming integration</w:t>
      </w:r>
    </w:p>
    <w:p/>
    <w:p>
      <w:pPr>
        <w:pStyle w:val="Heading4"/>
      </w:pPr>
      <w:r>
        <w:rPr>
          <w:sz w:val="24"/>
        </w:rPr>
        <w:t>Cons (5-7 points with 20-30 word explanations each):</w:t>
      </w:r>
    </w:p>
    <w:p>
      <w:pPr>
        <w:pStyle w:val="ListNumber"/>
        <w:spacing w:after="60"/>
        <w:ind w:left="360"/>
      </w:pPr>
      <w:r>
        <w:t>Not UKGC Licensed: Operates under Curacao license, lacking UK Gambling Commission oversight and protections</w:t>
      </w:r>
    </w:p>
    <w:p>
      <w:pPr>
        <w:pStyle w:val="ListNumber"/>
        <w:spacing w:after="60"/>
        <w:ind w:left="360"/>
      </w:pPr>
      <w:r>
        <w:t>Complex Bonus Terms: High wagering requirements and restrictive terms compared to UK-focused operators</w:t>
      </w:r>
    </w:p>
    <w:p>
      <w:pPr>
        <w:pStyle w:val="ListNumber"/>
        <w:spacing w:after="60"/>
        <w:ind w:left="360"/>
      </w:pPr>
      <w:r>
        <w:t>Site Navigation: Overwhelming interface with cluttered menus can confuse new users</w:t>
      </w:r>
    </w:p>
    <w:p>
      <w:pPr>
        <w:pStyle w:val="ListNumber"/>
        <w:spacing w:after="60"/>
        <w:ind w:left="360"/>
      </w:pPr>
      <w:r>
        <w:t>Limited UK Promotions: Fewer UK-specific offers compared to William Hill or bet365</w:t>
      </w:r>
    </w:p>
    <w:p>
      <w:pPr>
        <w:pStyle w:val="ListNumber"/>
        <w:spacing w:after="60"/>
        <w:ind w:left="360"/>
      </w:pPr>
      <w:r>
        <w:t>Verification Process: KYC verification can be lengthy based on user reports</w:t>
      </w:r>
    </w:p>
    <w:p>
      <w:pPr>
        <w:pStyle w:val="ListNumber"/>
        <w:spacing w:after="60"/>
        <w:ind w:left="360"/>
      </w:pPr>
      <w:r>
        <w:t>Customer Support Quality: Variable response quality reported on Reddit</w:t>
      </w:r>
    </w:p>
    <w:p>
      <w:pPr>
        <w:pStyle w:val="ListNumber"/>
        <w:spacing w:after="60"/>
        <w:ind w:left="360"/>
      </w:pPr>
      <w:r>
        <w:t>Withdrawal Speeds: Slower than UKGC-licensed competitors for certain methods</w:t>
      </w:r>
    </w:p>
    <w:p/>
    <w:p>
      <w:pPr>
        <w:spacing w:after="120"/>
      </w:pPr>
      <w:r>
        <w:rPr>
          <w:b/>
        </w:rPr>
        <w:t>Tone:</w:t>
      </w:r>
      <w:r>
        <w:t xml:space="preserve"> Honest, balanced. Do NOT sugarcoat cons. Provide context.</w:t>
      </w:r>
    </w:p>
    <w:p/>
    <w:p/>
    <w:p>
      <w:pPr>
        <w:pStyle w:val="Heading3"/>
      </w:pPr>
      <w:r>
        <w:rPr>
          <w:b/>
          <w:color w:val="333333"/>
          <w:sz w:val="28"/>
        </w:rPr>
        <w:t>H2: Frequently Asked Questions (500 words, 10 questions)</w:t>
      </w:r>
    </w:p>
    <w:p>
      <w:pPr>
        <w:spacing w:after="120"/>
      </w:pPr>
      <w:r>
        <w:rPr>
          <w:b/>
        </w:rPr>
        <w:t>Keywords:</w:t>
      </w:r>
      <w:r>
        <w:t xml:space="preserve"> is 22bet legit, 22bet withdrawal, 22bet promo code, 22bet app</w:t>
      </w:r>
    </w:p>
    <w:p/>
    <w:p>
      <w:pPr>
        <w:spacing w:after="120"/>
      </w:pPr>
      <w:r>
        <w:rPr>
          <w:b/>
        </w:rPr>
        <w:t>Instructions:</w:t>
      </w:r>
      <w:r>
        <w:t xml:space="preserve"> Write each FAQ in clear question-and-answer format. Phase 3 will add schema markup.</w:t>
      </w:r>
    </w:p>
    <w:p/>
    <w:p>
      <w:pPr>
        <w:pStyle w:val="Heading4"/>
      </w:pPr>
      <w:r>
        <w:rPr>
          <w:sz w:val="24"/>
        </w:rPr>
        <w:t>FAQ 1: Is 22bet Safe and Legitimate for UK Players?</w:t>
      </w:r>
    </w:p>
    <w:p>
      <w:pPr>
        <w:spacing w:after="120"/>
      </w:pPr>
      <w:r>
        <w:rPr>
          <w:b/>
        </w:rPr>
        <w:t>Keywords:</w:t>
      </w:r>
      <w:r>
        <w:t xml:space="preserve"> is 22bet legit</w:t>
      </w:r>
    </w:p>
    <w:p>
      <w:pPr>
        <w:spacing w:after="120"/>
      </w:pPr>
      <w:r>
        <w:rPr>
          <w:b/>
        </w:rPr>
        <w:t>Answer (60 words):</w:t>
      </w:r>
    </w:p>
    <w:p/>
    <w:p>
      <w:pPr>
        <w:spacing w:after="120"/>
      </w:pPr>
      <w:r>
        <w:t>Cover:</w:t>
      </w:r>
    </w:p>
    <w:p>
      <w:pPr>
        <w:pStyle w:val="ListBullet"/>
        <w:spacing w:after="60"/>
        <w:ind w:left="360"/>
      </w:pPr>
      <w:r>
        <w:t>Curacao eGaming License #8048/JAZ</w:t>
      </w:r>
    </w:p>
    <w:p>
      <w:pPr>
        <w:pStyle w:val="ListBullet"/>
        <w:spacing w:after="60"/>
        <w:ind w:left="360"/>
      </w:pPr>
      <w:r>
        <w:t>NOT UKGC licensed - explain implications</w:t>
      </w:r>
    </w:p>
    <w:p>
      <w:pPr>
        <w:pStyle w:val="ListBullet"/>
        <w:spacing w:after="60"/>
        <w:ind w:left="360"/>
      </w:pPr>
      <w:r>
        <w:t>Security measures (SSL, encryption)</w:t>
      </w:r>
    </w:p>
    <w:p>
      <w:pPr>
        <w:pStyle w:val="ListBullet"/>
        <w:spacing w:after="60"/>
        <w:ind w:left="360"/>
      </w:pPr>
      <w:r>
        <w:t>Operational since 2018</w:t>
      </w:r>
    </w:p>
    <w:p>
      <w:pPr>
        <w:pStyle w:val="ListBullet"/>
        <w:spacing w:after="60"/>
        <w:ind w:left="360"/>
      </w:pPr>
      <w:r>
        <w:t>Available to UK players legally</w:t>
      </w:r>
    </w:p>
    <w:p>
      <w:pPr>
        <w:pStyle w:val="ListBullet"/>
        <w:spacing w:after="60"/>
        <w:ind w:left="360"/>
      </w:pPr>
      <w:r>
        <w:t>Comparison to UKGC operators</w:t>
      </w:r>
    </w:p>
    <w:p>
      <w:pPr>
        <w:pStyle w:val="ListBullet"/>
        <w:spacing w:after="60"/>
        <w:ind w:left="360"/>
      </w:pPr>
      <w:r>
        <w:t>Risk assessment: Lower regulatory oversight but established operator</w:t>
      </w:r>
    </w:p>
    <w:p/>
    <w:p>
      <w:pPr>
        <w:pStyle w:val="Heading4"/>
      </w:pPr>
      <w:r>
        <w:rPr>
          <w:sz w:val="24"/>
        </w:rPr>
        <w:t>FAQ 2: Do I Need a 22bet Promo Code to Claim the Welcome Bonus?</w:t>
      </w:r>
    </w:p>
    <w:p>
      <w:pPr>
        <w:spacing w:after="120"/>
      </w:pPr>
      <w:r>
        <w:rPr>
          <w:b/>
        </w:rPr>
        <w:t>Keywords:</w:t>
      </w:r>
      <w:r>
        <w:t xml:space="preserve"> 22bet promo code, 22bet bonus</w:t>
      </w:r>
    </w:p>
    <w:p>
      <w:pPr>
        <w:spacing w:after="120"/>
      </w:pPr>
      <w:r>
        <w:rPr>
          <w:b/>
        </w:rPr>
        <w:t>Answer (50 words):</w:t>
      </w:r>
    </w:p>
    <w:p/>
    <w:p>
      <w:pPr>
        <w:spacing w:after="120"/>
      </w:pPr>
      <w:r>
        <w:t>Cover:</w:t>
      </w:r>
    </w:p>
    <w:p>
      <w:pPr>
        <w:pStyle w:val="ListBullet"/>
        <w:spacing w:after="60"/>
        <w:ind w:left="360"/>
      </w:pPr>
      <w:r>
        <w:t>Current promo code requirement (Yes/No/Automatic)</w:t>
      </w:r>
    </w:p>
    <w:p>
      <w:pPr>
        <w:pStyle w:val="ListBullet"/>
        <w:spacing w:after="60"/>
        <w:ind w:left="360"/>
      </w:pPr>
      <w:r>
        <w:t>How to enter code during registration</w:t>
      </w:r>
    </w:p>
    <w:p>
      <w:pPr>
        <w:pStyle w:val="ListBullet"/>
        <w:spacing w:after="60"/>
        <w:ind w:left="360"/>
      </w:pPr>
      <w:r>
        <w:t>Whether bonus is automatic or requires opt-in</w:t>
      </w:r>
    </w:p>
    <w:p>
      <w:pPr>
        <w:pStyle w:val="ListBullet"/>
        <w:spacing w:after="60"/>
        <w:ind w:left="360"/>
      </w:pPr>
      <w:r>
        <w:t>Where to find current codes</w:t>
      </w:r>
    </w:p>
    <w:p/>
    <w:p>
      <w:pPr>
        <w:pStyle w:val="Heading4"/>
      </w:pPr>
      <w:r>
        <w:rPr>
          <w:sz w:val="24"/>
        </w:rPr>
        <w:t>FAQ 3: How Long Do 22bet Withdrawals Take?</w:t>
      </w:r>
    </w:p>
    <w:p>
      <w:pPr>
        <w:spacing w:after="120"/>
      </w:pPr>
      <w:r>
        <w:rPr>
          <w:b/>
        </w:rPr>
        <w:t>Keywords:</w:t>
      </w:r>
      <w:r>
        <w:t xml:space="preserve"> 22bet withdrawal</w:t>
      </w:r>
    </w:p>
    <w:p>
      <w:pPr>
        <w:spacing w:after="120"/>
      </w:pPr>
      <w:r>
        <w:rPr>
          <w:b/>
        </w:rPr>
        <w:t>Answer (50 words):</w:t>
      </w:r>
    </w:p>
    <w:p/>
    <w:p>
      <w:pPr>
        <w:spacing w:after="120"/>
      </w:pPr>
      <w:r>
        <w:t>Cover:</w:t>
      </w:r>
    </w:p>
    <w:p>
      <w:pPr>
        <w:pStyle w:val="ListBullet"/>
        <w:spacing w:after="60"/>
        <w:ind w:left="360"/>
      </w:pPr>
      <w:r>
        <w:t>E-wallets: 0-24 hours</w:t>
      </w:r>
    </w:p>
    <w:p>
      <w:pPr>
        <w:pStyle w:val="ListBullet"/>
        <w:spacing w:after="60"/>
        <w:ind w:left="360"/>
      </w:pPr>
      <w:r>
        <w:t>Cards: 1-3 days</w:t>
      </w:r>
    </w:p>
    <w:p>
      <w:pPr>
        <w:pStyle w:val="ListBullet"/>
        <w:spacing w:after="60"/>
        <w:ind w:left="360"/>
      </w:pPr>
      <w:r>
        <w:t>Bank transfers: 3-5 days</w:t>
      </w:r>
    </w:p>
    <w:p>
      <w:pPr>
        <w:pStyle w:val="ListBullet"/>
        <w:spacing w:after="60"/>
        <w:ind w:left="360"/>
      </w:pPr>
      <w:r>
        <w:t>Crypto: 0-1 hour</w:t>
      </w:r>
    </w:p>
    <w:p>
      <w:pPr>
        <w:pStyle w:val="ListBullet"/>
        <w:spacing w:after="60"/>
        <w:ind w:left="360"/>
      </w:pPr>
      <w:r>
        <w:t>Pending period before processing</w:t>
      </w:r>
    </w:p>
    <w:p>
      <w:pPr>
        <w:pStyle w:val="ListBullet"/>
        <w:spacing w:after="60"/>
        <w:ind w:left="360"/>
      </w:pPr>
      <w:r>
        <w:t>Factors that may cause delays (verification)</w:t>
      </w:r>
    </w:p>
    <w:p/>
    <w:p>
      <w:pPr>
        <w:pStyle w:val="Heading4"/>
      </w:pPr>
      <w:r>
        <w:rPr>
          <w:sz w:val="24"/>
        </w:rPr>
        <w:t>FAQ 4: Can I Download the 22bet App in the UK?</w:t>
      </w:r>
    </w:p>
    <w:p>
      <w:pPr>
        <w:spacing w:after="120"/>
      </w:pPr>
      <w:r>
        <w:rPr>
          <w:b/>
        </w:rPr>
        <w:t>Keywords:</w:t>
      </w:r>
      <w:r>
        <w:t xml:space="preserve"> 22bet app, 22bet apk download</w:t>
      </w:r>
    </w:p>
    <w:p>
      <w:pPr>
        <w:spacing w:after="120"/>
      </w:pPr>
      <w:r>
        <w:rPr>
          <w:b/>
        </w:rPr>
        <w:t>Answer (50 words):</w:t>
      </w:r>
    </w:p>
    <w:p/>
    <w:p>
      <w:pPr>
        <w:spacing w:after="120"/>
      </w:pPr>
      <w:r>
        <w:t>Cover:</w:t>
      </w:r>
    </w:p>
    <w:p>
      <w:pPr>
        <w:pStyle w:val="ListBullet"/>
        <w:spacing w:after="60"/>
        <w:ind w:left="360"/>
      </w:pPr>
      <w:r>
        <w:t>iOS: App Store availability</w:t>
      </w:r>
    </w:p>
    <w:p>
      <w:pPr>
        <w:pStyle w:val="ListBullet"/>
        <w:spacing w:after="60"/>
        <w:ind w:left="360"/>
      </w:pPr>
      <w:r>
        <w:t>Android: APK download process (Google Play may vary)</w:t>
      </w:r>
    </w:p>
    <w:p>
      <w:pPr>
        <w:pStyle w:val="ListBullet"/>
        <w:spacing w:after="60"/>
        <w:ind w:left="360"/>
      </w:pPr>
      <w:r>
        <w:t>App features vs mobile site</w:t>
      </w:r>
    </w:p>
    <w:p>
      <w:pPr>
        <w:pStyle w:val="ListBullet"/>
        <w:spacing w:after="60"/>
        <w:ind w:left="360"/>
      </w:pPr>
      <w:r>
        <w:t>System requirements</w:t>
      </w:r>
    </w:p>
    <w:p/>
    <w:p>
      <w:pPr>
        <w:pStyle w:val="Heading4"/>
      </w:pPr>
      <w:r>
        <w:rPr>
          <w:sz w:val="24"/>
        </w:rPr>
        <w:t>FAQ 5: What Sports Can I Bet on at 22bet?</w:t>
      </w:r>
    </w:p>
    <w:p>
      <w:pPr>
        <w:spacing w:after="120"/>
      </w:pPr>
      <w:r>
        <w:rPr>
          <w:b/>
        </w:rPr>
        <w:t>Keywords:</w:t>
      </w:r>
      <w:r>
        <w:t xml:space="preserve"> 22bet sports</w:t>
      </w:r>
    </w:p>
    <w:p>
      <w:pPr>
        <w:spacing w:after="120"/>
      </w:pPr>
      <w:r>
        <w:rPr>
          <w:b/>
        </w:rPr>
        <w:t>Answer (40 words):</w:t>
      </w:r>
    </w:p>
    <w:p/>
    <w:p>
      <w:pPr>
        <w:spacing w:after="120"/>
      </w:pPr>
      <w:r>
        <w:t>Cover:</w:t>
      </w:r>
    </w:p>
    <w:p>
      <w:pPr>
        <w:pStyle w:val="ListBullet"/>
        <w:spacing w:after="60"/>
        <w:ind w:left="360"/>
      </w:pPr>
      <w:r>
        <w:t>30+ sports available</w:t>
      </w:r>
    </w:p>
    <w:p>
      <w:pPr>
        <w:pStyle w:val="ListBullet"/>
        <w:spacing w:after="60"/>
        <w:ind w:left="360"/>
      </w:pPr>
      <w:r>
        <w:t>Popular UK sports (football, horse racing, tennis, snooker)</w:t>
      </w:r>
    </w:p>
    <w:p>
      <w:pPr>
        <w:pStyle w:val="ListBullet"/>
        <w:spacing w:after="60"/>
        <w:ind w:left="360"/>
      </w:pPr>
      <w:r>
        <w:t>International coverage</w:t>
      </w:r>
    </w:p>
    <w:p>
      <w:pPr>
        <w:pStyle w:val="ListBullet"/>
        <w:spacing w:after="60"/>
        <w:ind w:left="360"/>
      </w:pPr>
      <w:r>
        <w:t>Niche markets (esports, virtual sports)</w:t>
      </w:r>
    </w:p>
    <w:p>
      <w:pPr>
        <w:pStyle w:val="ListBullet"/>
        <w:spacing w:after="60"/>
        <w:ind w:left="360"/>
      </w:pPr>
      <w:r>
        <w:t>Daily events count (1,000+)</w:t>
      </w:r>
    </w:p>
    <w:p/>
    <w:p>
      <w:pPr>
        <w:pStyle w:val="Heading4"/>
      </w:pPr>
      <w:r>
        <w:rPr>
          <w:sz w:val="24"/>
        </w:rPr>
        <w:t>FAQ 6: Does 22bet Have a Casino as Well as Sports Betting?</w:t>
      </w:r>
    </w:p>
    <w:p>
      <w:pPr>
        <w:spacing w:after="120"/>
      </w:pPr>
      <w:r>
        <w:rPr>
          <w:b/>
        </w:rPr>
        <w:t>Keywords:</w:t>
      </w:r>
      <w:r>
        <w:t xml:space="preserve"> 22bet casino, 22bet online casino</w:t>
      </w:r>
    </w:p>
    <w:p>
      <w:pPr>
        <w:spacing w:after="120"/>
      </w:pPr>
      <w:r>
        <w:rPr>
          <w:b/>
        </w:rPr>
        <w:t>Answer (40 words):</w:t>
      </w:r>
    </w:p>
    <w:p/>
    <w:p>
      <w:pPr>
        <w:spacing w:after="120"/>
      </w:pPr>
      <w:r>
        <w:t>Cover:</w:t>
      </w:r>
    </w:p>
    <w:p>
      <w:pPr>
        <w:pStyle w:val="ListBullet"/>
        <w:spacing w:after="60"/>
        <w:ind w:left="360"/>
      </w:pPr>
      <w:r>
        <w:t>Yes, 3,000+ casino games</w:t>
      </w:r>
    </w:p>
    <w:p>
      <w:pPr>
        <w:pStyle w:val="ListBullet"/>
        <w:spacing w:after="60"/>
        <w:ind w:left="360"/>
      </w:pPr>
      <w:r>
        <w:t>Slots, live dealer, table games</w:t>
      </w:r>
    </w:p>
    <w:p>
      <w:pPr>
        <w:pStyle w:val="ListBullet"/>
        <w:spacing w:after="60"/>
        <w:ind w:left="360"/>
      </w:pPr>
      <w:r>
        <w:t>Evolution Gaming, NetEnt providers</w:t>
      </w:r>
    </w:p>
    <w:p>
      <w:pPr>
        <w:pStyle w:val="ListBullet"/>
        <w:spacing w:after="60"/>
        <w:ind w:left="360"/>
      </w:pPr>
      <w:r>
        <w:t>Integrated platform (same account, shared wallet)</w:t>
      </w:r>
    </w:p>
    <w:p>
      <w:pPr>
        <w:pStyle w:val="ListBullet"/>
        <w:spacing w:after="60"/>
        <w:ind w:left="360"/>
      </w:pPr>
      <w:r>
        <w:t>Separate casino bonuses available</w:t>
      </w:r>
    </w:p>
    <w:p/>
    <w:p>
      <w:pPr>
        <w:pStyle w:val="Heading4"/>
      </w:pPr>
      <w:r>
        <w:rPr>
          <w:sz w:val="24"/>
        </w:rPr>
        <w:t>FAQ 7: What Payment Methods Does 22bet Accept in the UK?</w:t>
      </w:r>
    </w:p>
    <w:p>
      <w:pPr>
        <w:spacing w:after="120"/>
      </w:pPr>
      <w:r>
        <w:rPr>
          <w:b/>
        </w:rPr>
        <w:t>Keywords:</w:t>
      </w:r>
      <w:r>
        <w:t xml:space="preserve"> 22bet</w:t>
      </w:r>
    </w:p>
    <w:p>
      <w:pPr>
        <w:spacing w:after="120"/>
      </w:pPr>
      <w:r>
        <w:rPr>
          <w:b/>
        </w:rPr>
        <w:t>Answer (40 words):</w:t>
      </w:r>
    </w:p>
    <w:p/>
    <w:p>
      <w:pPr>
        <w:spacing w:after="120"/>
      </w:pPr>
      <w:r>
        <w:t>Cover:</w:t>
      </w:r>
    </w:p>
    <w:p>
      <w:pPr>
        <w:pStyle w:val="ListBullet"/>
        <w:spacing w:after="60"/>
        <w:ind w:left="360"/>
      </w:pPr>
      <w:r>
        <w:t>Cards (Visa, Mastercard)</w:t>
      </w:r>
    </w:p>
    <w:p>
      <w:pPr>
        <w:pStyle w:val="ListBullet"/>
        <w:spacing w:after="60"/>
        <w:ind w:left="360"/>
      </w:pPr>
      <w:r>
        <w:t>E-wallets (Skrill, Neteller, ecoPayz)</w:t>
      </w:r>
    </w:p>
    <w:p>
      <w:pPr>
        <w:pStyle w:val="ListBullet"/>
        <w:spacing w:after="60"/>
        <w:ind w:left="360"/>
      </w:pPr>
      <w:r>
        <w:t>Bank transfers</w:t>
      </w:r>
    </w:p>
    <w:p>
      <w:pPr>
        <w:pStyle w:val="ListBullet"/>
        <w:spacing w:after="60"/>
        <w:ind w:left="360"/>
      </w:pPr>
      <w:r>
        <w:t>Cryptocurrency (Bitcoin, Ethereum, Litecoin)</w:t>
      </w:r>
    </w:p>
    <w:p>
      <w:pPr>
        <w:pStyle w:val="ListBullet"/>
        <w:spacing w:after="60"/>
        <w:ind w:left="360"/>
      </w:pPr>
      <w:r>
        <w:t>PayPal availability (check current status)</w:t>
      </w:r>
    </w:p>
    <w:p/>
    <w:p>
      <w:pPr>
        <w:pStyle w:val="Heading4"/>
      </w:pPr>
      <w:r>
        <w:rPr>
          <w:sz w:val="24"/>
        </w:rPr>
        <w:t>FAQ 8: Is 22bet Better Than bet365 or William Hill?</w:t>
      </w:r>
    </w:p>
    <w:p>
      <w:pPr>
        <w:spacing w:after="120"/>
      </w:pPr>
      <w:r>
        <w:rPr>
          <w:b/>
        </w:rPr>
        <w:t>Keywords:</w:t>
      </w:r>
      <w:r>
        <w:t xml:space="preserve"> 22bet review</w:t>
      </w:r>
    </w:p>
    <w:p>
      <w:pPr>
        <w:spacing w:after="120"/>
      </w:pPr>
      <w:r>
        <w:rPr>
          <w:b/>
        </w:rPr>
        <w:t>Answer (50 words):</w:t>
      </w:r>
    </w:p>
    <w:p/>
    <w:p>
      <w:pPr>
        <w:spacing w:after="120"/>
      </w:pPr>
      <w:r>
        <w:t>Cover:</w:t>
      </w:r>
    </w:p>
    <w:p>
      <w:pPr>
        <w:pStyle w:val="ListBullet"/>
        <w:spacing w:after="60"/>
        <w:ind w:left="360"/>
      </w:pPr>
      <w:r>
        <w:t>Strengths: More sports coverage, crypto payments</w:t>
      </w:r>
    </w:p>
    <w:p>
      <w:pPr>
        <w:pStyle w:val="ListBullet"/>
        <w:spacing w:after="60"/>
        <w:ind w:left="360"/>
      </w:pPr>
      <w:r>
        <w:t>Weaknesses: Not UKGC licensed, fewer UK promotions</w:t>
      </w:r>
    </w:p>
    <w:p>
      <w:pPr>
        <w:pStyle w:val="ListBullet"/>
        <w:spacing w:after="60"/>
        <w:ind w:left="360"/>
      </w:pPr>
      <w:r>
        <w:t>Best for: International bettors seeking variety</w:t>
      </w:r>
    </w:p>
    <w:p>
      <w:pPr>
        <w:pStyle w:val="ListBullet"/>
        <w:spacing w:after="60"/>
        <w:ind w:left="360"/>
      </w:pPr>
      <w:r>
        <w:t>Consider UK leaders if: Regulatory oversight is priority</w:t>
      </w:r>
    </w:p>
    <w:p>
      <w:pPr>
        <w:pStyle w:val="ListBullet"/>
        <w:spacing w:after="60"/>
        <w:ind w:left="360"/>
      </w:pPr>
      <w:r>
        <w:t>Different use cases for different bettors</w:t>
      </w:r>
    </w:p>
    <w:p/>
    <w:p>
      <w:pPr>
        <w:pStyle w:val="Heading4"/>
      </w:pPr>
      <w:r>
        <w:rPr>
          <w:sz w:val="24"/>
        </w:rPr>
        <w:t>FAQ 9: Can I Use Cryptocurrency at 22bet?</w:t>
      </w:r>
    </w:p>
    <w:p>
      <w:pPr>
        <w:spacing w:after="120"/>
      </w:pPr>
      <w:r>
        <w:rPr>
          <w:b/>
        </w:rPr>
        <w:t>Keywords:</w:t>
      </w:r>
      <w:r>
        <w:t xml:space="preserve"> 22bet</w:t>
      </w:r>
    </w:p>
    <w:p>
      <w:pPr>
        <w:spacing w:after="120"/>
      </w:pPr>
      <w:r>
        <w:rPr>
          <w:b/>
        </w:rPr>
        <w:t>Answer (40 words):</w:t>
      </w:r>
    </w:p>
    <w:p/>
    <w:p>
      <w:pPr>
        <w:spacing w:after="120"/>
      </w:pPr>
      <w:r>
        <w:t>Cover:</w:t>
      </w:r>
    </w:p>
    <w:p>
      <w:pPr>
        <w:pStyle w:val="ListBullet"/>
        <w:spacing w:after="60"/>
        <w:ind w:left="360"/>
      </w:pPr>
      <w:r>
        <w:t>Yes, multiple cryptocurrencies accepted</w:t>
      </w:r>
    </w:p>
    <w:p>
      <w:pPr>
        <w:pStyle w:val="ListBullet"/>
        <w:spacing w:after="60"/>
        <w:ind w:left="360"/>
      </w:pPr>
      <w:r>
        <w:t>Bitcoin, Ethereum, Litecoin, others</w:t>
      </w:r>
    </w:p>
    <w:p>
      <w:pPr>
        <w:pStyle w:val="ListBullet"/>
        <w:spacing w:after="60"/>
        <w:ind w:left="360"/>
      </w:pPr>
      <w:r>
        <w:t>Benefits: Fast withdrawals, anonymity, low fees</w:t>
      </w:r>
    </w:p>
    <w:p>
      <w:pPr>
        <w:pStyle w:val="ListBullet"/>
        <w:spacing w:after="60"/>
        <w:ind w:left="360"/>
      </w:pPr>
      <w:r>
        <w:t>Process: Crypto wallet required</w:t>
      </w:r>
    </w:p>
    <w:p>
      <w:pPr>
        <w:pStyle w:val="ListBullet"/>
        <w:spacing w:after="60"/>
        <w:ind w:left="360"/>
      </w:pPr>
      <w:r>
        <w:t>Min/max limits</w:t>
      </w:r>
    </w:p>
    <w:p/>
    <w:p>
      <w:pPr>
        <w:pStyle w:val="Heading4"/>
      </w:pPr>
      <w:r>
        <w:rPr>
          <w:sz w:val="24"/>
        </w:rPr>
        <w:t>FAQ 10: How Do I Contact 22bet Customer Support?</w:t>
      </w:r>
    </w:p>
    <w:p>
      <w:pPr>
        <w:spacing w:after="120"/>
      </w:pPr>
      <w:r>
        <w:rPr>
          <w:b/>
        </w:rPr>
        <w:t>Keywords:</w:t>
      </w:r>
      <w:r>
        <w:t xml:space="preserve"> 22bet</w:t>
      </w:r>
    </w:p>
    <w:p>
      <w:pPr>
        <w:spacing w:after="120"/>
      </w:pPr>
      <w:r>
        <w:rPr>
          <w:b/>
        </w:rPr>
        <w:t>Answer (30 words):</w:t>
      </w:r>
    </w:p>
    <w:p/>
    <w:p>
      <w:pPr>
        <w:spacing w:after="120"/>
      </w:pPr>
      <w:r>
        <w:t>Cover:</w:t>
      </w:r>
    </w:p>
    <w:p>
      <w:pPr>
        <w:pStyle w:val="ListBullet"/>
        <w:spacing w:after="60"/>
        <w:ind w:left="360"/>
      </w:pPr>
      <w:r>
        <w:t>24/7 live chat (primary channel)</w:t>
      </w:r>
    </w:p>
    <w:p>
      <w:pPr>
        <w:pStyle w:val="ListBullet"/>
        <w:spacing w:after="60"/>
        <w:ind w:left="360"/>
      </w:pPr>
      <w:r>
        <w:t>Email support (response time: 24-48 hours)</w:t>
      </w:r>
    </w:p>
    <w:p>
      <w:pPr>
        <w:pStyle w:val="ListBullet"/>
        <w:spacing w:after="60"/>
        <w:ind w:left="360"/>
      </w:pPr>
      <w:r>
        <w:t>Help center/FAQ</w:t>
      </w:r>
    </w:p>
    <w:p>
      <w:pPr>
        <w:pStyle w:val="ListBullet"/>
        <w:spacing w:after="60"/>
        <w:ind w:left="360"/>
      </w:pPr>
      <w:r>
        <w:t>No UK phone number</w:t>
      </w:r>
    </w:p>
    <w:p/>
    <w:p>
      <w:pPr>
        <w:spacing w:after="120"/>
      </w:pPr>
      <w:r>
        <w:rPr>
          <w:b/>
        </w:rPr>
        <w:t>Internal Link:</w:t>
      </w:r>
      <w:r>
        <w:t xml:space="preserve"> [sports betting glossary](/sport/betting/glossary.htm)</w:t>
      </w:r>
    </w:p>
    <w:p/>
    <w:p/>
    <w:p>
      <w:pPr>
        <w:pStyle w:val="Heading3"/>
      </w:pPr>
      <w:r>
        <w:rPr>
          <w:b/>
          <w:color w:val="333333"/>
          <w:sz w:val="28"/>
        </w:rPr>
        <w:t>H2: Final Verdict: Should You Join 22bet? (200 words)</w:t>
      </w:r>
    </w:p>
    <w:p>
      <w:pPr>
        <w:spacing w:after="120"/>
      </w:pPr>
      <w:r>
        <w:rPr>
          <w:b/>
        </w:rPr>
        <w:t>Keywords:</w:t>
      </w:r>
      <w:r>
        <w:t xml:space="preserve"> 22bet review</w:t>
      </w:r>
    </w:p>
    <w:p/>
    <w:p>
      <w:pPr>
        <w:spacing w:after="120"/>
      </w:pPr>
      <w:r>
        <w:rPr>
          <w:b/>
        </w:rPr>
        <w:t>Structure:</w:t>
      </w:r>
    </w:p>
    <w:p/>
    <w:p>
      <w:pPr>
        <w:pStyle w:val="ListNumber"/>
        <w:spacing w:after="60"/>
        <w:ind w:left="360"/>
      </w:pPr>
      <w:r>
        <w:t>Overall Assessment (50 words):</w:t>
      </w:r>
    </w:p>
    <w:p>
      <w:pPr>
        <w:pStyle w:val="ListBullet"/>
        <w:spacing w:after="60"/>
        <w:ind w:left="360"/>
      </w:pPr>
      <w:r>
        <w:t>Summary of 22bet's position in UK market</w:t>
      </w:r>
    </w:p>
    <w:p>
      <w:pPr>
        <w:pStyle w:val="ListBullet"/>
        <w:spacing w:after="60"/>
        <w:ind w:left="360"/>
      </w:pPr>
      <w:r>
        <w:t>Star rating reminder</w:t>
      </w:r>
    </w:p>
    <w:p/>
    <w:p>
      <w:pPr>
        <w:pStyle w:val="ListNumber"/>
        <w:spacing w:after="60"/>
        <w:ind w:left="360"/>
      </w:pPr>
      <w:r>
        <w:t>Best For (50 words):</w:t>
      </w:r>
    </w:p>
    <w:p>
      <w:pPr>
        <w:pStyle w:val="ListBullet"/>
        <w:spacing w:after="60"/>
        <w:ind w:left="360"/>
      </w:pPr>
      <w:r>
        <w:t>Bettors seeking massive sports variety</w:t>
      </w:r>
    </w:p>
    <w:p>
      <w:pPr>
        <w:pStyle w:val="ListBullet"/>
        <w:spacing w:after="60"/>
        <w:ind w:left="360"/>
      </w:pPr>
      <w:r>
        <w:t>International market specialists</w:t>
      </w:r>
    </w:p>
    <w:p>
      <w:pPr>
        <w:pStyle w:val="ListBullet"/>
        <w:spacing w:after="60"/>
        <w:ind w:left="360"/>
      </w:pPr>
      <w:r>
        <w:t>Cryptocurrency users</w:t>
      </w:r>
    </w:p>
    <w:p>
      <w:pPr>
        <w:pStyle w:val="ListBullet"/>
        <w:spacing w:after="60"/>
        <w:ind w:left="360"/>
      </w:pPr>
      <w:r>
        <w:t>Combined sportsbook + casino players</w:t>
      </w:r>
    </w:p>
    <w:p/>
    <w:p>
      <w:pPr>
        <w:pStyle w:val="ListNumber"/>
        <w:spacing w:after="60"/>
        <w:ind w:left="360"/>
      </w:pPr>
      <w:r>
        <w:t>Consider Alternatives If (50 words):</w:t>
      </w:r>
    </w:p>
    <w:p>
      <w:pPr>
        <w:pStyle w:val="ListBullet"/>
        <w:spacing w:after="60"/>
        <w:ind w:left="360"/>
      </w:pPr>
      <w:r>
        <w:t>UK Gambling Commission licensing is priority</w:t>
      </w:r>
    </w:p>
    <w:p>
      <w:pPr>
        <w:pStyle w:val="ListBullet"/>
        <w:spacing w:after="60"/>
        <w:ind w:left="360"/>
      </w:pPr>
      <w:r>
        <w:t>You want UK-specific promotions</w:t>
      </w:r>
    </w:p>
    <w:p>
      <w:pPr>
        <w:pStyle w:val="ListBullet"/>
        <w:spacing w:after="60"/>
        <w:ind w:left="360"/>
      </w:pPr>
      <w:r>
        <w:t>You prefer simpler site navigation</w:t>
      </w:r>
    </w:p>
    <w:p>
      <w:pPr>
        <w:pStyle w:val="ListBullet"/>
        <w:spacing w:after="60"/>
        <w:ind w:left="360"/>
      </w:pPr>
      <w:r>
        <w:t>You need faster customer support</w:t>
      </w:r>
    </w:p>
    <w:p/>
    <w:p>
      <w:pPr>
        <w:pStyle w:val="ListNumber"/>
        <w:spacing w:after="60"/>
        <w:ind w:left="360"/>
      </w:pPr>
      <w:r>
        <w:t>Final Recommendation (50 words):</w:t>
      </w:r>
    </w:p>
    <w:p>
      <w:pPr>
        <w:pStyle w:val="ListBullet"/>
        <w:spacing w:after="60"/>
        <w:ind w:left="360"/>
      </w:pPr>
      <w:r>
        <w:t>Honest verdict</w:t>
      </w:r>
    </w:p>
    <w:p>
      <w:pPr>
        <w:pStyle w:val="ListBullet"/>
        <w:spacing w:after="60"/>
        <w:ind w:left="360"/>
      </w:pPr>
      <w:r>
        <w:t>Call to action (if appropriate)</w:t>
      </w:r>
    </w:p>
    <w:p>
      <w:pPr>
        <w:pStyle w:val="ListBullet"/>
        <w:spacing w:after="60"/>
        <w:ind w:left="360"/>
      </w:pPr>
      <w:r>
        <w:t>Link to alternatives</w:t>
      </w:r>
    </w:p>
    <w:p/>
    <w:p>
      <w:pPr>
        <w:spacing w:after="120"/>
      </w:pPr>
      <w:r>
        <w:rPr>
          <w:b/>
        </w:rPr>
        <w:t>Internal Link:</w:t>
      </w:r>
      <w:r>
        <w:t xml:space="preserve"> [betting strategies](/sport/betting/strategies.htm)</w:t>
      </w:r>
    </w:p>
    <w:p/>
    <w:p/>
    <w:p>
      <w:pPr>
        <w:pStyle w:val="Heading3"/>
      </w:pPr>
      <w:r>
        <w:rPr>
          <w:b/>
          <w:color w:val="333333"/>
          <w:sz w:val="28"/>
        </w:rPr>
        <w:t>Responsible Gambling Section (150 words)</w:t>
      </w:r>
    </w:p>
    <w:p/>
    <w:p>
      <w:pPr>
        <w:spacing w:after="120"/>
      </w:pPr>
      <w:r>
        <w:rPr>
          <w:b/>
        </w:rPr>
        <w:t>Required Elements:</w:t>
      </w:r>
    </w:p>
    <w:p>
      <w:pPr>
        <w:pStyle w:val="ListBullet"/>
        <w:spacing w:after="60"/>
        <w:ind w:left="360"/>
      </w:pPr>
      <w:r>
        <w:t>Age requirement: 18+ in the UK</w:t>
      </w:r>
    </w:p>
    <w:p>
      <w:pPr>
        <w:pStyle w:val="ListBullet"/>
        <w:spacing w:after="60"/>
        <w:ind w:left="360"/>
      </w:pPr>
      <w:r>
        <w:t>Problem gambling helpline: 0808 8020 133 (National Gambling Helpline)</w:t>
      </w:r>
    </w:p>
    <w:p>
      <w:pPr>
        <w:pStyle w:val="ListBullet"/>
        <w:spacing w:after="60"/>
        <w:ind w:left="360"/>
      </w:pPr>
      <w:r>
        <w:t>BeGambleAware.org link</w:t>
      </w:r>
    </w:p>
    <w:p>
      <w:pPr>
        <w:pStyle w:val="ListBullet"/>
        <w:spacing w:after="60"/>
        <w:ind w:left="360"/>
      </w:pPr>
      <w:r>
        <w:t>GamCare link</w:t>
      </w:r>
    </w:p>
    <w:p>
      <w:pPr>
        <w:pStyle w:val="ListBullet"/>
        <w:spacing w:after="60"/>
        <w:ind w:left="360"/>
      </w:pPr>
      <w:r>
        <w:t>Mention of self-exclusion tools</w:t>
      </w:r>
    </w:p>
    <w:p>
      <w:pPr>
        <w:pStyle w:val="ListBullet"/>
        <w:spacing w:after="60"/>
        <w:ind w:left="360"/>
      </w:pPr>
      <w:r>
        <w:t>Deposit/betting limits information</w:t>
      </w:r>
    </w:p>
    <w:p>
      <w:pPr>
        <w:pStyle w:val="ListBullet"/>
        <w:spacing w:after="60"/>
        <w:ind w:left="360"/>
      </w:pPr>
      <w:r>
        <w:t>Brief gambling addiction warning</w:t>
      </w:r>
    </w:p>
    <w:p/>
    <w:p>
      <w:pPr>
        <w:spacing w:after="120"/>
      </w:pPr>
      <w:r>
        <w:rPr>
          <w:b/>
        </w:rPr>
        <w:t>Internal Link:</w:t>
      </w:r>
      <w:r>
        <w:t xml:space="preserve"> [responsible gambling](/sport/betting/responsible-gambling.htm)</w:t>
      </w:r>
    </w:p>
    <w:p/>
    <w:p>
      <w:pPr>
        <w:spacing w:after="120"/>
      </w:pPr>
      <w:r>
        <w:rPr>
          <w:b/>
        </w:rPr>
        <w:t>Tone:</w:t>
      </w:r>
      <w:r>
        <w:t xml:space="preserve"> Serious, supportive, non-judgmental</w:t>
      </w:r>
    </w:p>
    <w:p/>
    <w:p/>
    <w:p>
      <w:pPr>
        <w:pStyle w:val="Heading2"/>
      </w:pPr>
      <w:r>
        <w:rPr>
          <w:b/>
          <w:color w:val="2E7D32"/>
          <w:sz w:val="32"/>
        </w:rPr>
        <w:t>SOURCE REQUIREMENTS</w:t>
      </w:r>
    </w:p>
    <w:p/>
    <w:p>
      <w:pPr>
        <w:pStyle w:val="Heading3"/>
      </w:pPr>
      <w:r>
        <w:rPr>
          <w:b/>
          <w:color w:val="333333"/>
          <w:sz w:val="28"/>
        </w:rPr>
        <w:t>TIER 1 - MANDATORY SOURCES</w:t>
      </w:r>
    </w:p>
    <w:p/>
    <w:p>
      <w:pPr>
        <w:spacing w:after="120"/>
      </w:pPr>
      <w:r>
        <w:t>Must cite these primary sources:</w:t>
      </w:r>
    </w:p>
    <w:p/>
    <w:p>
      <w:pPr>
        <w:pStyle w:val="ListNumber"/>
        <w:spacing w:after="60"/>
        <w:ind w:left="360"/>
      </w:pPr>
      <w:r>
        <w:t>App Store Reviews:</w:t>
      </w:r>
    </w:p>
    <w:p>
      <w:pPr>
        <w:pStyle w:val="ListBullet"/>
        <w:spacing w:after="60"/>
        <w:ind w:left="360"/>
      </w:pPr>
      <w:r>
        <w:t>iOS app rating + review count</w:t>
      </w:r>
    </w:p>
    <w:p>
      <w:pPr>
        <w:pStyle w:val="ListBullet"/>
        <w:spacing w:after="60"/>
        <w:ind w:left="360"/>
      </w:pPr>
      <w:r>
        <w:t>Citation format: "App Store: 4.6/5 (3,400 reviews) - analyzed December 2025"</w:t>
      </w:r>
    </w:p>
    <w:p>
      <w:pPr>
        <w:pStyle w:val="ListBullet"/>
        <w:spacing w:after="60"/>
        <w:ind w:left="360"/>
      </w:pPr>
      <w:r>
        <w:t>Analyze recent reviews for common praise/complaints</w:t>
      </w:r>
    </w:p>
    <w:p/>
    <w:p>
      <w:pPr>
        <w:pStyle w:val="ListNumber"/>
        <w:spacing w:after="60"/>
        <w:ind w:left="360"/>
      </w:pPr>
      <w:r>
        <w:t>Google Play Reviews:</w:t>
      </w:r>
    </w:p>
    <w:p>
      <w:pPr>
        <w:pStyle w:val="ListBullet"/>
        <w:spacing w:after="60"/>
        <w:ind w:left="360"/>
      </w:pPr>
      <w:r>
        <w:t>Android app rating + review count</w:t>
      </w:r>
    </w:p>
    <w:p>
      <w:pPr>
        <w:pStyle w:val="ListBullet"/>
        <w:spacing w:after="60"/>
        <w:ind w:left="360"/>
      </w:pPr>
      <w:r>
        <w:t>Citation format: "Google Play: 4.3/5 (12,100 reviews) - analyzed December 2025"</w:t>
      </w:r>
    </w:p>
    <w:p>
      <w:pPr>
        <w:pStyle w:val="ListBullet"/>
        <w:spacing w:after="60"/>
        <w:ind w:left="360"/>
      </w:pPr>
      <w:r>
        <w:t>Note common themes</w:t>
      </w:r>
    </w:p>
    <w:p/>
    <w:p>
      <w:pPr>
        <w:pStyle w:val="ListNumber"/>
        <w:spacing w:after="60"/>
        <w:ind w:left="360"/>
      </w:pPr>
      <w:r>
        <w:t>Reddit User Experiences:</w:t>
      </w:r>
    </w:p>
    <w:p>
      <w:pPr>
        <w:pStyle w:val="ListBullet"/>
        <w:spacing w:after="60"/>
        <w:ind w:left="360"/>
      </w:pPr>
      <w:r>
        <w:t>Search r/sportsbook, r/gambling for "22bet" discussions</w:t>
      </w:r>
    </w:p>
    <w:p>
      <w:pPr>
        <w:pStyle w:val="ListBullet"/>
        <w:spacing w:after="60"/>
        <w:ind w:left="360"/>
      </w:pPr>
      <w:r>
        <w:t>Citation format: "Reddit users report [finding] (analyzed 15+ threads, Dec 2025)"</w:t>
      </w:r>
    </w:p>
    <w:p>
      <w:pPr>
        <w:pStyle w:val="ListBullet"/>
        <w:spacing w:after="60"/>
        <w:ind w:left="360"/>
      </w:pPr>
      <w:r>
        <w:t>Focus on: withdrawal experiences, customer support, legitimacy concerns</w:t>
      </w:r>
    </w:p>
    <w:p/>
    <w:p>
      <w:pPr>
        <w:pStyle w:val="Heading3"/>
      </w:pPr>
      <w:r>
        <w:rPr>
          <w:b/>
          <w:color w:val="333333"/>
          <w:sz w:val="28"/>
        </w:rPr>
        <w:t>TIER 2 - VERIFICATION SOURCES</w:t>
      </w:r>
    </w:p>
    <w:p/>
    <w:p>
      <w:pPr>
        <w:spacing w:after="120"/>
      </w:pPr>
      <w:r>
        <w:t>Use for features and factual verification only:</w:t>
      </w:r>
    </w:p>
    <w:p/>
    <w:p>
      <w:pPr>
        <w:pStyle w:val="ListBullet"/>
        <w:spacing w:after="60"/>
        <w:ind w:left="360"/>
      </w:pPr>
      <w:r>
        <w:t>22bet official website (features, payment methods, sports coverage)</w:t>
      </w:r>
    </w:p>
    <w:p>
      <w:pPr>
        <w:pStyle w:val="ListBullet"/>
        <w:spacing w:after="60"/>
        <w:ind w:left="360"/>
      </w:pPr>
      <w:r>
        <w:t>22bet official T&amp;Cs (bonus terms, withdrawal policies)</w:t>
      </w:r>
    </w:p>
    <w:p/>
    <w:p>
      <w:pPr>
        <w:pStyle w:val="Heading3"/>
      </w:pPr>
      <w:r>
        <w:rPr>
          <w:b/>
          <w:color w:val="333333"/>
          <w:sz w:val="28"/>
        </w:rPr>
        <w:t>TIER 3 - PROHIBITED</w:t>
      </w:r>
    </w:p>
    <w:p/>
    <w:p>
      <w:pPr>
        <w:spacing w:after="120"/>
      </w:pPr>
      <w:r>
        <w:t xml:space="preserve">❌ </w:t>
      </w:r>
      <w:r>
        <w:rPr>
          <w:b/>
        </w:rPr>
        <w:t>DO NOT cite affiliate sites for:</w:t>
      </w:r>
    </w:p>
    <w:p>
      <w:pPr>
        <w:pStyle w:val="ListBullet"/>
        <w:spacing w:after="60"/>
        <w:ind w:left="360"/>
      </w:pPr>
      <w:r>
        <w:t>Pros and cons</w:t>
      </w:r>
    </w:p>
    <w:p>
      <w:pPr>
        <w:pStyle w:val="ListBullet"/>
        <w:spacing w:after="60"/>
        <w:ind w:left="360"/>
      </w:pPr>
      <w:r>
        <w:t>Ratings</w:t>
      </w:r>
    </w:p>
    <w:p>
      <w:pPr>
        <w:pStyle w:val="ListBullet"/>
        <w:spacing w:after="60"/>
        <w:ind w:left="360"/>
      </w:pPr>
      <w:r>
        <w:t>Recommendations</w:t>
      </w:r>
    </w:p>
    <w:p>
      <w:pPr>
        <w:pStyle w:val="ListBullet"/>
        <w:spacing w:after="60"/>
        <w:ind w:left="360"/>
      </w:pPr>
      <w:r>
        <w:t>User experiences</w:t>
      </w:r>
    </w:p>
    <w:p/>
    <w:p>
      <w:pPr>
        <w:spacing w:after="120"/>
      </w:pPr>
      <w:r>
        <w:t>Affiliate sites can be used for research only, never cited in final content.</w:t>
      </w:r>
    </w:p>
    <w:p/>
    <w:p/>
    <w:p>
      <w:pPr>
        <w:pStyle w:val="Heading2"/>
      </w:pPr>
      <w:r>
        <w:rPr>
          <w:b/>
          <w:color w:val="2E7D32"/>
          <w:sz w:val="32"/>
        </w:rPr>
        <w:t>INTERNAL LINKS (12 REQUIRED)</w:t>
      </w:r>
    </w:p>
    <w:p/>
    <w:p>
      <w:pPr>
        <w:spacing w:after="120"/>
      </w:pPr>
      <w:r>
        <w:t>Place these contextually within the content:</w:t>
      </w:r>
    </w:p>
    <w:p/>
    <w:p>
      <w:pPr>
        <w:pStyle w:val="ListNumber"/>
        <w:spacing w:after="60"/>
        <w:ind w:left="360"/>
      </w:pPr>
      <w:r>
        <w:t>[best betting sites UK](/sport/betting/uk/index.htm) - Introduction</w:t>
      </w:r>
    </w:p>
    <w:p>
      <w:pPr>
        <w:pStyle w:val="ListNumber"/>
        <w:spacing w:after="60"/>
        <w:ind w:left="360"/>
      </w:pPr>
      <w:r>
        <w:t>[football betting odds](/sport/betting/uk/football-odds.htm) - Betting Markets</w:t>
      </w:r>
    </w:p>
    <w:p>
      <w:pPr>
        <w:pStyle w:val="ListNumber"/>
        <w:spacing w:after="60"/>
        <w:ind w:left="360"/>
      </w:pPr>
      <w:r>
        <w:t>[betting apps UK](/sport/betting/uk/betting-apps.htm) - Mobile App</w:t>
      </w:r>
    </w:p>
    <w:p>
      <w:pPr>
        <w:pStyle w:val="ListNumber"/>
        <w:spacing w:after="60"/>
        <w:ind w:left="360"/>
      </w:pPr>
      <w:r>
        <w:t>[welcome bonus offers](/sport/betting/uk/welcome-bonuses.htm) - Bonus section</w:t>
      </w:r>
    </w:p>
    <w:p>
      <w:pPr>
        <w:pStyle w:val="ListNumber"/>
        <w:spacing w:after="60"/>
        <w:ind w:left="360"/>
      </w:pPr>
      <w:r>
        <w:t>[responsible gambling](/sport/betting/responsible-gambling.htm) - Responsible Gambling</w:t>
      </w:r>
    </w:p>
    <w:p>
      <w:pPr>
        <w:pStyle w:val="ListNumber"/>
        <w:spacing w:after="60"/>
        <w:ind w:left="360"/>
      </w:pPr>
      <w:r>
        <w:t>[live betting guide](/sport/betting/live-betting-guide.htm) - Betting Markets</w:t>
      </w:r>
    </w:p>
    <w:p>
      <w:pPr>
        <w:pStyle w:val="ListNumber"/>
        <w:spacing w:after="60"/>
        <w:ind w:left="360"/>
      </w:pPr>
      <w:r>
        <w:t>[odds comparison](/sport/betting/odds-comparison.htm) - Betting Markets</w:t>
      </w:r>
    </w:p>
    <w:p>
      <w:pPr>
        <w:pStyle w:val="ListNumber"/>
        <w:spacing w:after="60"/>
        <w:ind w:left="360"/>
      </w:pPr>
      <w:r>
        <w:t>[casino bonuses UK](/sport/betting/uk/casino-bonuses.htm) - Casino section</w:t>
      </w:r>
    </w:p>
    <w:p>
      <w:pPr>
        <w:pStyle w:val="ListNumber"/>
        <w:spacing w:after="60"/>
        <w:ind w:left="360"/>
      </w:pPr>
      <w:r>
        <w:t>[payment methods guide](/sport/betting/payment-methods.htm) - Payment Methods</w:t>
      </w:r>
    </w:p>
    <w:p>
      <w:pPr>
        <w:pStyle w:val="ListNumber"/>
        <w:spacing w:after="60"/>
        <w:ind w:left="360"/>
      </w:pPr>
      <w:r>
        <w:t>[how to place a bet](/sport/betting/how-to-place-bet.htm) - Getting Started</w:t>
      </w:r>
    </w:p>
    <w:p>
      <w:pPr>
        <w:pStyle w:val="ListNumber"/>
        <w:spacing w:after="60"/>
        <w:ind w:left="360"/>
      </w:pPr>
      <w:r>
        <w:t>[betting strategies](/sport/betting/strategies.htm) - Final Verdict</w:t>
      </w:r>
    </w:p>
    <w:p>
      <w:pPr>
        <w:pStyle w:val="ListNumber"/>
        <w:spacing w:after="60"/>
        <w:ind w:left="360"/>
      </w:pPr>
      <w:r>
        <w:t>[sports betting glossary](/sport/betting/glossary.htm) - FAQ section</w:t>
      </w:r>
    </w:p>
    <w:p/>
    <w:p>
      <w:pPr>
        <w:spacing w:after="120"/>
      </w:pPr>
      <w:r>
        <w:rPr>
          <w:b/>
        </w:rPr>
        <w:t>Note:</w:t>
      </w:r>
      <w:r>
        <w:t xml:space="preserve"> Integrate naturally. Do NOT force links. Anchor text should flow with surrounding content.</w:t>
      </w:r>
    </w:p>
    <w:p/>
    <w:p/>
    <w:p>
      <w:pPr>
        <w:pStyle w:val="Heading2"/>
      </w:pPr>
      <w:r>
        <w:rPr>
          <w:b/>
          <w:color w:val="2E7D32"/>
          <w:sz w:val="32"/>
        </w:rPr>
        <w:t>COMPLIANCE CHECKLIST</w:t>
      </w:r>
    </w:p>
    <w:p/>
    <w:p>
      <w:pPr>
        <w:spacing w:after="120"/>
      </w:pPr>
      <w:r>
        <w:t>Before submitting content, verify:</w:t>
      </w:r>
    </w:p>
    <w:p/>
    <w:p>
      <w:pPr>
        <w:pStyle w:val="ListBullet"/>
        <w:spacing w:after="60"/>
        <w:ind w:left="360"/>
      </w:pPr>
      <w:r>
        <w:t>[ ] Age requirement stated as 18+ (UK market, not 21+)</w:t>
      </w:r>
    </w:p>
    <w:p>
      <w:pPr>
        <w:pStyle w:val="ListBullet"/>
        <w:spacing w:after="60"/>
        <w:ind w:left="360"/>
      </w:pPr>
      <w:r>
        <w:t>[ ] UK Gambling Helpline included: 0808 8020 133</w:t>
      </w:r>
    </w:p>
    <w:p>
      <w:pPr>
        <w:pStyle w:val="ListBullet"/>
        <w:spacing w:after="60"/>
        <w:ind w:left="360"/>
      </w:pPr>
      <w:r>
        <w:t>[ ] BeGambleAware.org link in Responsible Gambling section</w:t>
      </w:r>
    </w:p>
    <w:p>
      <w:pPr>
        <w:pStyle w:val="ListBullet"/>
        <w:spacing w:after="60"/>
        <w:ind w:left="360"/>
      </w:pPr>
      <w:r>
        <w:t>[ ] GamCare link in Responsible Gambling section</w:t>
      </w:r>
    </w:p>
    <w:p>
      <w:pPr>
        <w:pStyle w:val="ListBullet"/>
        <w:spacing w:after="60"/>
        <w:ind w:left="360"/>
      </w:pPr>
      <w:r>
        <w:t>[ ] Affiliate disclosure in introduction (50-75 words)</w:t>
      </w:r>
    </w:p>
    <w:p>
      <w:pPr>
        <w:pStyle w:val="ListBullet"/>
        <w:spacing w:after="60"/>
        <w:ind w:left="360"/>
      </w:pPr>
      <w:r>
        <w:t>[ ] Last Updated badge below H1 (December 15, 2025)</w:t>
      </w:r>
    </w:p>
    <w:p>
      <w:pPr>
        <w:pStyle w:val="ListBullet"/>
        <w:spacing w:after="60"/>
        <w:ind w:left="360"/>
      </w:pPr>
      <w:r>
        <w:t>[ ] NO dated language in H1 or section titles</w:t>
      </w:r>
    </w:p>
    <w:p>
      <w:pPr>
        <w:pStyle w:val="ListBullet"/>
        <w:spacing w:after="60"/>
        <w:ind w:left="360"/>
      </w:pPr>
      <w:r>
        <w:t>[ ] Brand badge (22B, #1B5E20) included</w:t>
      </w:r>
    </w:p>
    <w:p>
      <w:pPr>
        <w:pStyle w:val="ListBullet"/>
        <w:spacing w:after="60"/>
        <w:ind w:left="360"/>
      </w:pPr>
      <w:r>
        <w:t>[ ] Licensing transparency (Curacao vs UKGC clearly explained)</w:t>
      </w:r>
    </w:p>
    <w:p>
      <w:pPr>
        <w:pStyle w:val="ListBullet"/>
        <w:spacing w:after="60"/>
        <w:ind w:left="360"/>
      </w:pPr>
      <w:r>
        <w:t>[ ] All 15 secondary keywords mapped to sections</w:t>
      </w:r>
    </w:p>
    <w:p>
      <w:pPr>
        <w:pStyle w:val="ListBullet"/>
        <w:spacing w:after="60"/>
        <w:ind w:left="360"/>
      </w:pPr>
      <w:r>
        <w:t>[ ] 10 FAQs included with keyword targeting</w:t>
      </w:r>
    </w:p>
    <w:p>
      <w:pPr>
        <w:pStyle w:val="ListBullet"/>
        <w:spacing w:after="60"/>
        <w:ind w:left="360"/>
      </w:pPr>
      <w:r>
        <w:t>[ ] 12 internal links placed contextually</w:t>
      </w:r>
    </w:p>
    <w:p>
      <w:pPr>
        <w:pStyle w:val="ListBullet"/>
        <w:spacing w:after="60"/>
        <w:ind w:left="360"/>
      </w:pPr>
      <w:r>
        <w:t>[ ] Tier 1 sources cited (App Store, Google Play, Reddit)</w:t>
      </w:r>
    </w:p>
    <w:p>
      <w:pPr>
        <w:pStyle w:val="ListBullet"/>
        <w:spacing w:after="60"/>
        <w:ind w:left="360"/>
      </w:pPr>
      <w:r>
        <w:t>[ ] Word count: 3,500-4,000 words</w:t>
      </w:r>
    </w:p>
    <w:p>
      <w:pPr>
        <w:pStyle w:val="ListBullet"/>
        <w:spacing w:after="60"/>
        <w:ind w:left="360"/>
      </w:pPr>
      <w:r>
        <w:t>[ ] Pros and cons balanced (5-7 each)</w:t>
      </w:r>
    </w:p>
    <w:p>
      <w:pPr>
        <w:pStyle w:val="ListBullet"/>
        <w:spacing w:after="60"/>
        <w:ind w:left="360"/>
      </w:pPr>
      <w:r>
        <w:t>[ ] Responsible gambling section at bottom</w:t>
      </w:r>
    </w:p>
    <w:p/>
    <w:p/>
    <w:p>
      <w:pPr>
        <w:pStyle w:val="Heading2"/>
      </w:pPr>
      <w:r>
        <w:rPr>
          <w:b/>
          <w:color w:val="2E7D32"/>
          <w:sz w:val="32"/>
        </w:rPr>
        <w:t>STRATEGIC NOTES FOR LEWIS</w:t>
      </w:r>
    </w:p>
    <w:p/>
    <w:p>
      <w:pPr>
        <w:pStyle w:val="Heading3"/>
      </w:pPr>
      <w:r>
        <w:rPr>
          <w:b/>
          <w:color w:val="333333"/>
          <w:sz w:val="28"/>
        </w:rPr>
        <w:t>Critical Messaging Points:</w:t>
      </w:r>
    </w:p>
    <w:p/>
    <w:p>
      <w:pPr>
        <w:pStyle w:val="ListNumber"/>
        <w:spacing w:after="60"/>
        <w:ind w:left="360"/>
      </w:pPr>
      <w:r>
        <w:t>Licensing Transparency is CRITICAL:</w:t>
      </w:r>
    </w:p>
    <w:p>
      <w:pPr>
        <w:pStyle w:val="ListBullet"/>
        <w:spacing w:after="60"/>
        <w:ind w:left="360"/>
      </w:pPr>
      <w:r>
        <w:t>22bet is NOT UKGC licensed</w:t>
      </w:r>
    </w:p>
    <w:p>
      <w:pPr>
        <w:pStyle w:val="ListBullet"/>
        <w:spacing w:after="60"/>
        <w:ind w:left="360"/>
      </w:pPr>
      <w:r>
        <w:t>This must be stated clearly in Licensing section</w:t>
      </w:r>
    </w:p>
    <w:p>
      <w:pPr>
        <w:pStyle w:val="ListBullet"/>
        <w:spacing w:after="60"/>
        <w:ind w:left="360"/>
      </w:pPr>
      <w:r>
        <w:t>Address this in "Is 22bet legit?" FAQ</w:t>
      </w:r>
    </w:p>
    <w:p>
      <w:pPr>
        <w:pStyle w:val="ListBullet"/>
        <w:spacing w:after="60"/>
        <w:ind w:left="360"/>
      </w:pPr>
      <w:r>
        <w:t>Do NOT bury or downplay this information</w:t>
      </w:r>
    </w:p>
    <w:p>
      <w:pPr>
        <w:pStyle w:val="ListBullet"/>
        <w:spacing w:after="60"/>
        <w:ind w:left="360"/>
      </w:pPr>
      <w:r>
        <w:t>Explain what it means for UK players</w:t>
      </w:r>
    </w:p>
    <w:p/>
    <w:p>
      <w:pPr>
        <w:pStyle w:val="ListNumber"/>
        <w:spacing w:after="60"/>
        <w:ind w:left="360"/>
      </w:pPr>
      <w:r>
        <w:t>Position as International Operator:</w:t>
      </w:r>
    </w:p>
    <w:p>
      <w:pPr>
        <w:pStyle w:val="ListBullet"/>
        <w:spacing w:after="60"/>
        <w:ind w:left="360"/>
      </w:pPr>
      <w:r>
        <w:t>22bet's strength is breadth, not UK focus</w:t>
      </w:r>
    </w:p>
    <w:p>
      <w:pPr>
        <w:pStyle w:val="ListBullet"/>
        <w:spacing w:after="60"/>
        <w:ind w:left="360"/>
      </w:pPr>
      <w:r>
        <w:t>Massive sports coverage (1,000+ events)</w:t>
      </w:r>
    </w:p>
    <w:p>
      <w:pPr>
        <w:pStyle w:val="ListBullet"/>
        <w:spacing w:after="60"/>
        <w:ind w:left="360"/>
      </w:pPr>
      <w:r>
        <w:t>International markets</w:t>
      </w:r>
    </w:p>
    <w:p>
      <w:pPr>
        <w:pStyle w:val="ListBullet"/>
        <w:spacing w:after="60"/>
        <w:ind w:left="360"/>
      </w:pPr>
      <w:r>
        <w:t>Crypto payments (rare in UK market)</w:t>
      </w:r>
    </w:p>
    <w:p/>
    <w:p>
      <w:pPr>
        <w:pStyle w:val="ListNumber"/>
        <w:spacing w:after="60"/>
        <w:ind w:left="360"/>
      </w:pPr>
      <w:r>
        <w:t>Balance Pros and Cons:</w:t>
      </w:r>
    </w:p>
    <w:p>
      <w:pPr>
        <w:pStyle w:val="ListBullet"/>
        <w:spacing w:after="60"/>
        <w:ind w:left="360"/>
      </w:pPr>
      <w:r>
        <w:t>Do NOT oversell</w:t>
      </w:r>
    </w:p>
    <w:p>
      <w:pPr>
        <w:pStyle w:val="ListBullet"/>
        <w:spacing w:after="60"/>
        <w:ind w:left="360"/>
      </w:pPr>
      <w:r>
        <w:t>Licensing concerns are real cons</w:t>
      </w:r>
    </w:p>
    <w:p>
      <w:pPr>
        <w:pStyle w:val="ListBullet"/>
        <w:spacing w:after="60"/>
        <w:ind w:left="360"/>
      </w:pPr>
      <w:r>
        <w:t>Highlight genuine strengths (sports variety, odds)</w:t>
      </w:r>
    </w:p>
    <w:p>
      <w:pPr>
        <w:pStyle w:val="ListBullet"/>
        <w:spacing w:after="60"/>
        <w:ind w:left="360"/>
      </w:pPr>
      <w:r>
        <w:t>Address Reddit trust discussions directly</w:t>
      </w:r>
    </w:p>
    <w:p/>
    <w:p>
      <w:pPr>
        <w:pStyle w:val="ListNumber"/>
        <w:spacing w:after="60"/>
        <w:ind w:left="360"/>
      </w:pPr>
      <w:r>
        <w:t>Competitor Context:</w:t>
      </w:r>
    </w:p>
    <w:p>
      <w:pPr>
        <w:pStyle w:val="ListBullet"/>
        <w:spacing w:after="60"/>
        <w:ind w:left="360"/>
      </w:pPr>
      <w:r>
        <w:t>Compare to UK leaders (bet365, William Hill) where relevant</w:t>
      </w:r>
    </w:p>
    <w:p>
      <w:pPr>
        <w:pStyle w:val="ListBullet"/>
        <w:spacing w:after="60"/>
        <w:ind w:left="360"/>
      </w:pPr>
      <w:r>
        <w:t>Position 22bet as alternative for specific use cases</w:t>
      </w:r>
    </w:p>
    <w:p>
      <w:pPr>
        <w:pStyle w:val="ListBullet"/>
        <w:spacing w:after="60"/>
        <w:ind w:left="360"/>
      </w:pPr>
      <w:r>
        <w:t>Not claiming to be "best" overall</w:t>
      </w:r>
    </w:p>
    <w:p/>
    <w:p>
      <w:pPr>
        <w:pStyle w:val="ListNumber"/>
        <w:spacing w:after="60"/>
        <w:ind w:left="360"/>
      </w:pPr>
      <w:r>
        <w:t>Reddit SERP Presence:</w:t>
      </w:r>
    </w:p>
    <w:p>
      <w:pPr>
        <w:pStyle w:val="ListBullet"/>
        <w:spacing w:after="60"/>
        <w:ind w:left="360"/>
      </w:pPr>
      <w:r>
        <w:t>Trust discussions appear in SERP</w:t>
      </w:r>
    </w:p>
    <w:p>
      <w:pPr>
        <w:pStyle w:val="ListBullet"/>
        <w:spacing w:after="60"/>
        <w:ind w:left="360"/>
      </w:pPr>
      <w:r>
        <w:t>Address legitimacy questions early and honestly</w:t>
      </w:r>
    </w:p>
    <w:p>
      <w:pPr>
        <w:pStyle w:val="ListBullet"/>
        <w:spacing w:after="60"/>
        <w:ind w:left="360"/>
      </w:pPr>
      <w:r>
        <w:t>Cite Reddit user experiences (both positive and negative)</w:t>
      </w:r>
    </w:p>
    <w:p/>
    <w:p>
      <w:pPr>
        <w:pStyle w:val="Heading3"/>
      </w:pPr>
      <w:r>
        <w:rPr>
          <w:b/>
          <w:color w:val="333333"/>
          <w:sz w:val="28"/>
        </w:rPr>
        <w:t>Tone Guidelines:</w:t>
      </w:r>
    </w:p>
    <w:p/>
    <w:p>
      <w:pPr>
        <w:pStyle w:val="ListBullet"/>
        <w:spacing w:after="60"/>
        <w:ind w:left="360"/>
      </w:pPr>
      <w:r>
        <w:t>Professional: Not overly promotional</w:t>
      </w:r>
    </w:p>
    <w:p>
      <w:pPr>
        <w:pStyle w:val="ListBullet"/>
        <w:spacing w:after="60"/>
        <w:ind w:left="360"/>
      </w:pPr>
      <w:r>
        <w:t>Transparent: Especially about licensing</w:t>
      </w:r>
    </w:p>
    <w:p>
      <w:pPr>
        <w:pStyle w:val="ListBullet"/>
        <w:spacing w:after="60"/>
        <w:ind w:left="360"/>
      </w:pPr>
      <w:r>
        <w:t>Balanced: Honest pros AND cons</w:t>
      </w:r>
    </w:p>
    <w:p>
      <w:pPr>
        <w:pStyle w:val="ListBullet"/>
        <w:spacing w:after="60"/>
        <w:ind w:left="360"/>
      </w:pPr>
      <w:r>
        <w:t>Helpful: Genuinely informative for UK bettors</w:t>
      </w:r>
    </w:p>
    <w:p>
      <w:pPr>
        <w:pStyle w:val="ListBullet"/>
        <w:spacing w:after="60"/>
        <w:ind w:left="360"/>
      </w:pPr>
      <w:r>
        <w:t>Authoritative: Based on research and sources</w:t>
      </w:r>
    </w:p>
    <w:p/>
    <w:p>
      <w:pPr>
        <w:pStyle w:val="Heading3"/>
      </w:pPr>
      <w:r>
        <w:rPr>
          <w:b/>
          <w:color w:val="333333"/>
          <w:sz w:val="28"/>
        </w:rPr>
        <w:t>What Makes This Review Stand Out:</w:t>
      </w:r>
    </w:p>
    <w:p/>
    <w:p>
      <w:pPr>
        <w:pStyle w:val="ListBullet"/>
        <w:spacing w:after="60"/>
        <w:ind w:left="360"/>
      </w:pPr>
      <w:r>
        <w:t>UK market focus (most reviews are US/global)</w:t>
      </w:r>
    </w:p>
    <w:p>
      <w:pPr>
        <w:pStyle w:val="ListBullet"/>
        <w:spacing w:after="60"/>
        <w:ind w:left="360"/>
      </w:pPr>
      <w:r>
        <w:t>Licensing transparency (many reviews ignore this)</w:t>
      </w:r>
    </w:p>
    <w:p>
      <w:pPr>
        <w:pStyle w:val="ListBullet"/>
        <w:spacing w:after="60"/>
        <w:ind w:left="360"/>
      </w:pPr>
      <w:r>
        <w:t>Comprehensive keyword optimization (4,000+ monthly searches)</w:t>
      </w:r>
    </w:p>
    <w:p>
      <w:pPr>
        <w:pStyle w:val="ListBullet"/>
        <w:spacing w:after="60"/>
        <w:ind w:left="360"/>
      </w:pPr>
      <w:r>
        <w:t>Real user feedback integration (App Store, Google Play, Reddit)</w:t>
      </w:r>
    </w:p>
    <w:p>
      <w:pPr>
        <w:pStyle w:val="ListBullet"/>
        <w:spacing w:after="60"/>
        <w:ind w:left="360"/>
      </w:pPr>
      <w:r>
        <w:t>Honest competitor comparison</w:t>
      </w:r>
    </w:p>
    <w:p/>
    <w:p/>
    <w:p>
      <w:pPr>
        <w:pStyle w:val="Heading2"/>
      </w:pPr>
      <w:r>
        <w:rPr>
          <w:b/>
          <w:color w:val="2E7D32"/>
          <w:sz w:val="32"/>
        </w:rPr>
        <w:t>QUESTIONS FOR LEWIS?</w:t>
      </w:r>
    </w:p>
    <w:p/>
    <w:p>
      <w:pPr>
        <w:spacing w:after="120"/>
      </w:pPr>
      <w:r>
        <w:t>If anything is unclear:</w:t>
      </w:r>
    </w:p>
    <w:p>
      <w:pPr>
        <w:pStyle w:val="ListBullet"/>
        <w:spacing w:after="60"/>
        <w:ind w:left="360"/>
      </w:pPr>
      <w:r>
        <w:t>Phase 1 research is in: `/content-briefs-skill/active/uk-22bet-review-phase1.json`</w:t>
      </w:r>
    </w:p>
    <w:p>
      <w:pPr>
        <w:pStyle w:val="ListBullet"/>
        <w:spacing w:after="60"/>
        <w:ind w:left="360"/>
      </w:pPr>
      <w:r>
        <w:t>Reference docs in: `/content-briefs-skill/references/`</w:t>
      </w:r>
    </w:p>
    <w:p>
      <w:pPr>
        <w:pStyle w:val="ListBullet"/>
        <w:spacing w:after="60"/>
        <w:ind w:left="360"/>
      </w:pPr>
      <w:r>
        <w:t>Check gold standard templates for HTML/table examples</w:t>
      </w:r>
    </w:p>
    <w:p/>
    <w:p>
      <w:pPr>
        <w:spacing w:after="120"/>
      </w:pPr>
      <w:r>
        <w:rPr>
          <w:b/>
        </w:rPr>
        <w:t>Target Completion:</w:t>
      </w:r>
      <w:r>
        <w:t xml:space="preserve"> Phase 2 complete. Phase 3 (AI Enhancement) will add technical elements (schema, comparison tables, interactive features).</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