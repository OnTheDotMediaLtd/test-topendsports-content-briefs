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LuckyMate Sport Review (UK)</w:t>
      </w:r>
    </w:p>
    <w:p/>
    <w:p>
      <w:pPr>
        <w:pStyle w:val="Heading2"/>
      </w:pPr>
      <w:r>
        <w:rPr>
          <w:b/>
          <w:color w:val="2E7D32"/>
          <w:sz w:val="32"/>
        </w:rPr>
        <w:t>ASSIGNED TO: Lewis Humphries</w:t>
      </w:r>
    </w:p>
    <w:p/>
    <w:p>
      <w:pPr>
        <w:spacing w:after="120"/>
      </w:pPr>
      <w:r>
        <w:rPr>
          <w:b/>
        </w:rPr>
        <w:t>Status:</w:t>
      </w:r>
      <w:r>
        <w:t xml:space="preserve"> Phase 2 Complete - Ready for Writing</w:t>
      </w:r>
    </w:p>
    <w:p>
      <w:pPr>
        <w:spacing w:after="120"/>
      </w:pPr>
      <w:r>
        <w:rPr>
          <w:b/>
        </w:rPr>
        <w:t>Priority:</w:t>
      </w:r>
      <w:r>
        <w:t xml:space="preserve"> Critical</w:t>
      </w:r>
    </w:p>
    <w:p>
      <w:pPr>
        <w:spacing w:after="120"/>
      </w:pPr>
      <w:r>
        <w:rPr>
          <w:b/>
        </w:rPr>
        <w:t>Template:</w:t>
      </w:r>
      <w:r>
        <w:t xml:space="preserve"> Template 1 (Single Brand Review)</w:t>
      </w:r>
    </w:p>
    <w:p>
      <w:pPr>
        <w:spacing w:after="120"/>
      </w:pPr>
      <w:r>
        <w:rPr>
          <w:b/>
        </w:rPr>
        <w:t>Market:</w:t>
      </w:r>
      <w:r>
        <w:t xml:space="preserve"> UK</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Details</w:t>
            </w:r>
          </w:p>
        </w:tc>
      </w:tr>
      <w:tr>
        <w:tc>
          <w:tcPr>
            <w:tcW w:type="dxa" w:w="4680"/>
          </w:tcPr>
          <w:p>
            <w:r>
              <w:t>**URL**</w:t>
            </w:r>
          </w:p>
        </w:tc>
        <w:tc>
          <w:tcPr>
            <w:tcW w:type="dxa" w:w="4680"/>
          </w:tcPr>
          <w:p>
            <w:r>
              <w:t>https://www.topendsports.com/sport/betting/uk/luckymate-review.htm</w:t>
            </w:r>
          </w:p>
        </w:tc>
      </w:tr>
      <w:tr>
        <w:tc>
          <w:tcPr>
            <w:tcW w:type="dxa" w:w="4680"/>
          </w:tcPr>
          <w:p>
            <w:r>
              <w:t>**Primary Keyword**</w:t>
            </w:r>
          </w:p>
        </w:tc>
        <w:tc>
          <w:tcPr>
            <w:tcW w:type="dxa" w:w="4680"/>
          </w:tcPr>
          <w:p>
            <w:r>
              <w:t>"luckymate" (1,100/mo)</w:t>
            </w:r>
          </w:p>
        </w:tc>
      </w:tr>
      <w:tr>
        <w:tc>
          <w:tcPr>
            <w:tcW w:type="dxa" w:w="4680"/>
          </w:tcPr>
          <w:p>
            <w:r>
              <w:t>**Total Search Volume**</w:t>
            </w:r>
          </w:p>
        </w:tc>
        <w:tc>
          <w:tcPr>
            <w:tcW w:type="dxa" w:w="4680"/>
          </w:tcPr>
          <w:p>
            <w:r>
              <w:t>4,000+/mo (264% increase from primary)</w:t>
            </w:r>
          </w:p>
        </w:tc>
      </w:tr>
      <w:tr>
        <w:tc>
          <w:tcPr>
            <w:tcW w:type="dxa" w:w="4680"/>
          </w:tcPr>
          <w:p>
            <w:r>
              <w:t>**Word Count Target**</w:t>
            </w:r>
          </w:p>
        </w:tc>
        <w:tc>
          <w:tcPr>
            <w:tcW w:type="dxa" w:w="4680"/>
          </w:tcPr>
          <w:p>
            <w:r>
              <w:t>8,500-9,500 words</w:t>
            </w:r>
          </w:p>
        </w:tc>
      </w:tr>
      <w:tr>
        <w:tc>
          <w:tcPr>
            <w:tcW w:type="dxa" w:w="4680"/>
          </w:tcPr>
          <w:p>
            <w:r>
              <w:t>**Template**</w:t>
            </w:r>
          </w:p>
        </w:tc>
        <w:tc>
          <w:tcPr>
            <w:tcW w:type="dxa" w:w="4680"/>
          </w:tcPr>
          <w:p>
            <w:r>
              <w:t>1 - Brand Review (Single Brand)</w:t>
            </w:r>
          </w:p>
        </w:tc>
      </w:tr>
      <w:tr>
        <w:tc>
          <w:tcPr>
            <w:tcW w:type="dxa" w:w="4680"/>
          </w:tcPr>
          <w:p>
            <w:r>
              <w:t>**Brand Position**</w:t>
            </w:r>
          </w:p>
        </w:tc>
        <w:tc>
          <w:tcPr>
            <w:tcW w:type="dxa" w:w="4680"/>
          </w:tcPr>
          <w:p>
            <w:r>
              <w:t>UK Brand #2</w:t>
            </w:r>
          </w:p>
        </w:tc>
      </w:tr>
    </w:tbl>
    <w:p/>
    <w:p/>
    <w:p>
      <w:pPr>
        <w:spacing w:after="120"/>
      </w:pPr>
      <w:r>
        <w:rPr>
          <w:b/>
        </w:rPr>
        <w:t>Meta Title:</w:t>
      </w:r>
    </w:p>
    <w:p>
      <w:pPr>
        <w:spacing w:after="120"/>
      </w:pPr>
      <w:r>
        <w:rPr>
          <w:rFonts w:ascii="Courier New" w:hAnsi="Courier New"/>
          <w:sz w:val="20"/>
        </w:rPr>
        <w:t>LuckyMate Review: 0% Margin Odds &amp; In-Play Excellence | UK 2025</w:t>
      </w:r>
    </w:p>
    <w:p/>
    <w:p>
      <w:pPr>
        <w:spacing w:after="120"/>
      </w:pPr>
      <w:r>
        <w:rPr>
          <w:b/>
        </w:rPr>
        <w:t>Meta Description:</w:t>
      </w:r>
    </w:p>
    <w:p>
      <w:pPr>
        <w:spacing w:after="120"/>
      </w:pPr>
      <w:r>
        <w:rPr>
          <w:rFonts w:ascii="Courier New" w:hAnsi="Courier New"/>
          <w:sz w:val="20"/>
        </w:rPr>
        <w:t>LuckyMate offers 0% margin odds on pre-match and live betting across 40+ sports. UKGC licensed. No mobile app but excellent web platform. Read our complete review.</w:t>
      </w:r>
    </w:p>
    <w:p/>
    <w:p/>
    <w:p>
      <w:pPr>
        <w:pStyle w:val="Heading2"/>
      </w:pPr>
      <w:r>
        <w:rPr>
          <w:b/>
          <w:color w:val="2E7D32"/>
          <w:sz w:val="32"/>
        </w:rPr>
        <w:t xml:space="preserve"> CRITICAL MESSAGING REQUIREMENTS</w:t>
      </w:r>
    </w:p>
    <w:p/>
    <w:p>
      <w:pPr>
        <w:pStyle w:val="Heading3"/>
      </w:pPr>
      <w:r>
        <w:rPr>
          <w:b/>
          <w:color w:val="333333"/>
          <w:sz w:val="28"/>
        </w:rPr>
        <w:t>Primary Strengths to Emphasize</w:t>
      </w:r>
    </w:p>
    <w:p>
      <w:pPr>
        <w:pStyle w:val="ListNumber"/>
        <w:spacing w:after="60"/>
        <w:ind w:left="360"/>
      </w:pPr>
      <w:r>
        <w:t>0% margin odds - This is LuckyMate's #1 USP. Explain with REAL pound amount examples.</w:t>
      </w:r>
    </w:p>
    <w:p>
      <w:pPr>
        <w:pStyle w:val="ListNumber"/>
        <w:spacing w:after="60"/>
        <w:ind w:left="360"/>
      </w:pPr>
      <w:r>
        <w:t>In-play betting excellence - Fast, reliable, 100+ markets per football match</w:t>
      </w:r>
    </w:p>
    <w:p>
      <w:pPr>
        <w:pStyle w:val="ListNumber"/>
        <w:spacing w:after="60"/>
        <w:ind w:left="360"/>
      </w:pPr>
      <w:r>
        <w:t>40+ sports coverage - Comprehensive market depth</w:t>
      </w:r>
    </w:p>
    <w:p/>
    <w:p>
      <w:pPr>
        <w:pStyle w:val="Heading3"/>
      </w:pPr>
      <w:r>
        <w:rPr>
          <w:b/>
          <w:color w:val="333333"/>
          <w:sz w:val="28"/>
        </w:rPr>
        <w:t>Critical Weaknesses to Address Honestly</w:t>
      </w:r>
    </w:p>
    <w:p>
      <w:pPr>
        <w:pStyle w:val="ListNumber"/>
        <w:spacing w:after="60"/>
        <w:ind w:left="360"/>
      </w:pPr>
      <w:r>
        <w:t>NO MOBILE APP (iOS or Android) - Major weakness, address head-on</w:t>
      </w:r>
    </w:p>
    <w:p>
      <w:pPr>
        <w:pStyle w:val="ListNumber"/>
        <w:spacing w:after="60"/>
        <w:ind w:left="360"/>
      </w:pPr>
      <w:r>
        <w:t>NO sports welcome bonus - Only 50 free spins for casino</w:t>
      </w:r>
    </w:p>
    <w:p>
      <w:pPr>
        <w:pStyle w:val="ListNumber"/>
        <w:spacing w:after="60"/>
        <w:ind w:left="360"/>
      </w:pPr>
      <w:r>
        <w:t>NO UK horse racing - Missing major UK market</w:t>
      </w:r>
    </w:p>
    <w:p/>
    <w:p>
      <w:pPr>
        <w:spacing w:after="120"/>
      </w:pPr>
      <w:r>
        <w:rPr>
          <w:b/>
        </w:rPr>
        <w:t>Tone:</w:t>
      </w:r>
      <w:r>
        <w:t xml:space="preserve"> Professional, honest, analytical. Target audience = serious punters who value odds quality over flashy promotions.</w:t>
      </w:r>
    </w:p>
    <w:p/>
    <w:p/>
    <w:p>
      <w:pPr>
        <w:pStyle w:val="Heading2"/>
      </w:pPr>
      <w:r>
        <w:rPr>
          <w:b/>
          <w:color w:val="2E7D32"/>
          <w:sz w:val="32"/>
        </w:rPr>
        <w:t>SECONDARY KEYWORD OPTIMIZATION</w:t>
      </w:r>
    </w:p>
    <w:p/>
    <w:p>
      <w:pPr>
        <w:spacing w:after="120"/>
      </w:pPr>
      <w:r>
        <w:t>All keywords MUST be naturally integrated. Keyword placement indicated below:</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Placement</w:t>
            </w:r>
          </w:p>
        </w:tc>
        <w:tc>
          <w:tcPr>
            <w:tcW w:type="dxa" w:w="2340"/>
          </w:tcPr>
          <w:p>
            <w:r>
              <w:rPr>
                <w:b/>
              </w:rPr>
              <w:t>H2/H3 Title</w:t>
            </w:r>
          </w:p>
        </w:tc>
      </w:tr>
      <w:tr>
        <w:tc>
          <w:tcPr>
            <w:tcW w:type="dxa" w:w="2340"/>
          </w:tcPr>
          <w:p>
            <w:r>
              <w:t>luckymate review</w:t>
            </w:r>
          </w:p>
        </w:tc>
        <w:tc>
          <w:tcPr>
            <w:tcW w:type="dxa" w:w="2340"/>
          </w:tcPr>
          <w:p>
            <w:r>
              <w:t>10/mo</w:t>
            </w:r>
          </w:p>
        </w:tc>
        <w:tc>
          <w:tcPr>
            <w:tcW w:type="dxa" w:w="2340"/>
          </w:tcPr>
          <w:p>
            <w:r>
              <w:t>H2, FAQs</w:t>
            </w:r>
          </w:p>
        </w:tc>
        <w:tc>
          <w:tcPr>
            <w:tcW w:type="dxa" w:w="2340"/>
          </w:tcPr>
          <w:p>
            <w:r>
              <w:t>"Complete LuckyMate Review"</w:t>
            </w:r>
          </w:p>
        </w:tc>
      </w:tr>
      <w:tr>
        <w:tc>
          <w:tcPr>
            <w:tcW w:type="dxa" w:w="2340"/>
          </w:tcPr>
          <w:p>
            <w:r>
              <w:t>luckymate casino</w:t>
            </w:r>
          </w:p>
        </w:tc>
        <w:tc>
          <w:tcPr>
            <w:tcW w:type="dxa" w:w="2340"/>
          </w:tcPr>
          <w:p>
            <w:r>
              <w:t>80/mo</w:t>
            </w:r>
          </w:p>
        </w:tc>
        <w:tc>
          <w:tcPr>
            <w:tcW w:type="dxa" w:w="2340"/>
          </w:tcPr>
          <w:p>
            <w:r>
              <w:t>H2</w:t>
            </w:r>
          </w:p>
        </w:tc>
        <w:tc>
          <w:tcPr>
            <w:tcW w:type="dxa" w:w="2340"/>
          </w:tcPr>
          <w:p>
            <w:r>
              <w:t>"LuckyMate Casino &amp; Esports Offering"</w:t>
            </w:r>
          </w:p>
        </w:tc>
      </w:tr>
      <w:tr>
        <w:tc>
          <w:tcPr>
            <w:tcW w:type="dxa" w:w="2340"/>
          </w:tcPr>
          <w:p>
            <w:r>
              <w:t>bet builder</w:t>
            </w:r>
          </w:p>
        </w:tc>
        <w:tc>
          <w:tcPr>
            <w:tcW w:type="dxa" w:w="2340"/>
          </w:tcPr>
          <w:p>
            <w:r>
              <w:t>1,900/mo</w:t>
            </w:r>
          </w:p>
        </w:tc>
        <w:tc>
          <w:tcPr>
            <w:tcW w:type="dxa" w:w="2340"/>
          </w:tcPr>
          <w:p>
            <w:r>
              <w:t>H3</w:t>
            </w:r>
          </w:p>
        </w:tc>
        <w:tc>
          <w:tcPr>
            <w:tcW w:type="dxa" w:w="2340"/>
          </w:tcPr>
          <w:p>
            <w:r>
              <w:t>"Bet Builder Feature"</w:t>
            </w:r>
          </w:p>
        </w:tc>
      </w:tr>
      <w:tr>
        <w:tc>
          <w:tcPr>
            <w:tcW w:type="dxa" w:w="2340"/>
          </w:tcPr>
          <w:p>
            <w:r>
              <w:t>in play betting</w:t>
            </w:r>
          </w:p>
        </w:tc>
        <w:tc>
          <w:tcPr>
            <w:tcW w:type="dxa" w:w="2340"/>
          </w:tcPr>
          <w:p>
            <w:r>
              <w:t>700/mo</w:t>
            </w:r>
          </w:p>
        </w:tc>
        <w:tc>
          <w:tcPr>
            <w:tcW w:type="dxa" w:w="2340"/>
          </w:tcPr>
          <w:p>
            <w:r>
              <w:t>H2</w:t>
            </w:r>
          </w:p>
        </w:tc>
        <w:tc>
          <w:tcPr>
            <w:tcW w:type="dxa" w:w="2340"/>
          </w:tcPr>
          <w:p>
            <w:r>
              <w:t>"Sportsbook Review - In-Play Betting Excellence"</w:t>
            </w:r>
          </w:p>
        </w:tc>
      </w:tr>
      <w:tr>
        <w:tc>
          <w:tcPr>
            <w:tcW w:type="dxa" w:w="2340"/>
          </w:tcPr>
          <w:p>
            <w:r>
              <w:t>acca boost</w:t>
            </w:r>
          </w:p>
        </w:tc>
        <w:tc>
          <w:tcPr>
            <w:tcW w:type="dxa" w:w="2340"/>
          </w:tcPr>
          <w:p>
            <w:r>
              <w:t>150/mo</w:t>
            </w:r>
          </w:p>
        </w:tc>
        <w:tc>
          <w:tcPr>
            <w:tcW w:type="dxa" w:w="2340"/>
          </w:tcPr>
          <w:p>
            <w:r>
              <w:t>H3</w:t>
            </w:r>
          </w:p>
        </w:tc>
        <w:tc>
          <w:tcPr>
            <w:tcW w:type="dxa" w:w="2340"/>
          </w:tcPr>
          <w:p>
            <w:r>
              <w:t>"ACCA Boost Feature"</w:t>
            </w:r>
          </w:p>
        </w:tc>
      </w:tr>
      <w:tr>
        <w:tc>
          <w:tcPr>
            <w:tcW w:type="dxa" w:w="2340"/>
          </w:tcPr>
          <w:p>
            <w:r>
              <w:t>live betting uk</w:t>
            </w:r>
          </w:p>
        </w:tc>
        <w:tc>
          <w:tcPr>
            <w:tcW w:type="dxa" w:w="2340"/>
          </w:tcPr>
          <w:p>
            <w:r>
              <w:t>100/mo</w:t>
            </w:r>
          </w:p>
        </w:tc>
        <w:tc>
          <w:tcPr>
            <w:tcW w:type="dxa" w:w="2340"/>
          </w:tcPr>
          <w:p>
            <w:r>
              <w:t>Natural mention</w:t>
            </w:r>
          </w:p>
        </w:tc>
        <w:tc>
          <w:tcPr>
            <w:tcW w:type="dxa" w:w="2340"/>
          </w:tcPr>
          <w:p>
            <w:r>
              <w:t>In in-play section</w:t>
            </w:r>
          </w:p>
        </w:tc>
      </w:tr>
      <w:tr>
        <w:tc>
          <w:tcPr>
            <w:tcW w:type="dxa" w:w="2340"/>
          </w:tcPr>
          <w:p>
            <w:r>
              <w:t>luckymate sister sites</w:t>
            </w:r>
          </w:p>
        </w:tc>
        <w:tc>
          <w:tcPr>
            <w:tcW w:type="dxa" w:w="2340"/>
          </w:tcPr>
          <w:p>
            <w:r>
              <w:t>30/mo</w:t>
            </w:r>
          </w:p>
        </w:tc>
        <w:tc>
          <w:tcPr>
            <w:tcW w:type="dxa" w:w="2340"/>
          </w:tcPr>
          <w:p>
            <w:r>
              <w:t>FAQ</w:t>
            </w:r>
          </w:p>
        </w:tc>
        <w:tc>
          <w:tcPr>
            <w:tcW w:type="dxa" w:w="2340"/>
          </w:tcPr>
          <w:p>
            <w:r>
              <w:t>"What are LuckyMate sister sites?"</w:t>
            </w:r>
          </w:p>
        </w:tc>
      </w:tr>
      <w:tr>
        <w:tc>
          <w:tcPr>
            <w:tcW w:type="dxa" w:w="2340"/>
          </w:tcPr>
          <w:p>
            <w:r>
              <w:t>luckymate withdrawal time</w:t>
            </w:r>
          </w:p>
        </w:tc>
        <w:tc>
          <w:tcPr>
            <w:tcW w:type="dxa" w:w="2340"/>
          </w:tcPr>
          <w:p>
            <w:r>
              <w:t>10/mo</w:t>
            </w:r>
          </w:p>
        </w:tc>
        <w:tc>
          <w:tcPr>
            <w:tcW w:type="dxa" w:w="2340"/>
          </w:tcPr>
          <w:p>
            <w:r>
              <w:t>H3, FAQ</w:t>
            </w:r>
          </w:p>
        </w:tc>
        <w:tc>
          <w:tcPr>
            <w:tcW w:type="dxa" w:w="2340"/>
          </w:tcPr>
          <w:p>
            <w:r>
              <w:t>"Withdrawal Methods &amp; Processing Times"</w:t>
            </w:r>
          </w:p>
        </w:tc>
      </w:tr>
      <w:tr>
        <w:tc>
          <w:tcPr>
            <w:tcW w:type="dxa" w:w="2340"/>
          </w:tcPr>
          <w:p>
            <w:r>
              <w:t>luckymate login</w:t>
            </w:r>
          </w:p>
        </w:tc>
        <w:tc>
          <w:tcPr>
            <w:tcW w:type="dxa" w:w="2340"/>
          </w:tcPr>
          <w:p>
            <w:r>
              <w:t>10/mo</w:t>
            </w:r>
          </w:p>
        </w:tc>
        <w:tc>
          <w:tcPr>
            <w:tcW w:type="dxa" w:w="2340"/>
          </w:tcPr>
          <w:p>
            <w:r>
              <w:t>H3</w:t>
            </w:r>
          </w:p>
        </w:tc>
        <w:tc>
          <w:tcPr>
            <w:tcW w:type="dxa" w:w="2340"/>
          </w:tcPr>
          <w:p>
            <w:r>
              <w:t>"Account Setup &amp; Login Process"</w:t>
            </w:r>
          </w:p>
        </w:tc>
      </w:tr>
      <w:tr>
        <w:tc>
          <w:tcPr>
            <w:tcW w:type="dxa" w:w="2340"/>
          </w:tcPr>
          <w:p>
            <w:r>
              <w:t>is luckymate safe</w:t>
            </w:r>
          </w:p>
        </w:tc>
        <w:tc>
          <w:tcPr>
            <w:tcW w:type="dxa" w:w="2340"/>
          </w:tcPr>
          <w:p>
            <w:r>
              <w:t>&lt;10/mo</w:t>
            </w:r>
          </w:p>
        </w:tc>
        <w:tc>
          <w:tcPr>
            <w:tcW w:type="dxa" w:w="2340"/>
          </w:tcPr>
          <w:p>
            <w:r>
              <w:t>H2, FAQ</w:t>
            </w:r>
          </w:p>
        </w:tc>
        <w:tc>
          <w:tcPr>
            <w:tcW w:type="dxa" w:w="2340"/>
          </w:tcPr>
          <w:p>
            <w:r>
              <w:t>"Is LuckyMate Safe &amp; Licensed?"</w:t>
            </w:r>
          </w:p>
        </w:tc>
      </w:tr>
      <w:tr>
        <w:tc>
          <w:tcPr>
            <w:tcW w:type="dxa" w:w="2340"/>
          </w:tcPr>
          <w:p>
            <w:r>
              <w:t>is luckymate legit</w:t>
            </w:r>
          </w:p>
        </w:tc>
        <w:tc>
          <w:tcPr>
            <w:tcW w:type="dxa" w:w="2340"/>
          </w:tcPr>
          <w:p>
            <w:r>
              <w:t>&lt;10/mo</w:t>
            </w:r>
          </w:p>
        </w:tc>
        <w:tc>
          <w:tcPr>
            <w:tcW w:type="dxa" w:w="2340"/>
          </w:tcPr>
          <w:p>
            <w:r>
              <w:t>H2, FAQ</w:t>
            </w:r>
          </w:p>
        </w:tc>
        <w:tc>
          <w:tcPr>
            <w:tcW w:type="dxa" w:w="2340"/>
          </w:tcPr>
          <w:p>
            <w:r>
              <w:t>"Is LuckyMate safe and legit?"</w:t>
            </w:r>
          </w:p>
        </w:tc>
      </w:tr>
    </w:tbl>
    <w:p/>
    <w:p/>
    <w:p>
      <w:pPr>
        <w:spacing w:after="120"/>
      </w:pPr>
      <w:r>
        <w:rPr>
          <w:b/>
        </w:rPr>
        <w:t>Meta Keywords List:</w:t>
      </w:r>
    </w:p>
    <w:p>
      <w:pPr>
        <w:spacing w:after="120"/>
      </w:pPr>
      <w:r>
        <w:rPr>
          <w:rFonts w:ascii="Courier New" w:hAnsi="Courier New"/>
          <w:sz w:val="20"/>
        </w:rPr>
        <w:t>luckymate, luckymate review, luckymate casino, bet builder, in play betting, acca boost, live betting uk, luckymate sister sites, luckymate withdrawal time, luckymate login, is luckymate safe, is luckymate legit</w:t>
      </w:r>
    </w:p>
    <w:p/>
    <w:p/>
    <w:p>
      <w:pPr>
        <w:pStyle w:val="Heading2"/>
      </w:pPr>
      <w:r>
        <w:rPr>
          <w:b/>
          <w:color w:val="2E7D32"/>
          <w:sz w:val="32"/>
        </w:rPr>
        <w:t>MANDATORY INTRO FORMAT</w:t>
      </w:r>
    </w:p>
    <w:p/>
    <w:p>
      <w:pPr>
        <w:spacing w:after="120"/>
      </w:pPr>
      <w:r>
        <w:rPr>
          <w:b/>
        </w:rPr>
        <w:t>Total: 100-150 words maximum</w:t>
      </w:r>
    </w:p>
    <w:p/>
    <w:p>
      <w:pPr>
        <w:pStyle w:val="Heading3"/>
      </w:pPr>
      <w:r>
        <w:rPr>
          <w:b/>
          <w:color w:val="333333"/>
          <w:sz w:val="28"/>
        </w:rPr>
        <w:t>Structure:</w:t>
      </w:r>
    </w:p>
    <w:p>
      <w:pPr>
        <w:pStyle w:val="ListNumber"/>
        <w:spacing w:after="60"/>
        <w:ind w:left="360"/>
      </w:pPr>
      <w:r>
        <w:t>Opening (50-60 words)</w:t>
      </w:r>
    </w:p>
    <w:p>
      <w:pPr>
        <w:pStyle w:val="ListBullet"/>
        <w:spacing w:after="60"/>
        <w:ind w:left="360"/>
      </w:pPr>
      <w:r>
        <w:t>Sentence 1: Direct answer with key facts</w:t>
      </w:r>
    </w:p>
    <w:p>
      <w:pPr>
        <w:pStyle w:val="ListBullet"/>
        <w:spacing w:after="60"/>
        <w:ind w:left="360"/>
      </w:pPr>
      <w:r>
        <w:t>Sentence 2: Authority/positioning statement</w:t>
      </w:r>
    </w:p>
    <w:p/>
    <w:p>
      <w:pPr>
        <w:spacing w:after="120"/>
      </w:pPr>
      <w:r>
        <w:rPr>
          <w:b/>
        </w:rPr>
        <w:t>Example:</w:t>
      </w:r>
    </w:p>
    <w:p>
      <w:pPr>
        <w:spacing w:before="120" w:after="120"/>
        <w:ind w:left="720"/>
      </w:pPr>
      <w:r>
        <w:rPr>
          <w:i/>
          <w:color w:val="666666"/>
        </w:rPr>
        <w:t>LuckyMate is a UK-licensed betting site offering 0% margin odds on pre-match and in-play betting across 40+ sports, making it one of the most value-focused operators for serious punters. While it lacks a mobile app, the web platform delivers excellent in-play betting with over 100 markets per football match and features like Bet Builder and ACCA Boost.</w:t>
      </w:r>
    </w:p>
    <w:p/>
    <w:p>
      <w:pPr>
        <w:pStyle w:val="ListNumber"/>
        <w:spacing w:after="60"/>
        <w:ind w:left="360"/>
      </w:pPr>
      <w:r>
        <w:t>Affiliate Disclosure (50-60 words)</w:t>
      </w:r>
    </w:p>
    <w:p/>
    <w:p>
      <w:pPr>
        <w:spacing w:after="120"/>
      </w:pPr>
      <w:r>
        <w:rPr>
          <w:b/>
        </w:rPr>
        <w:t>Example:</w:t>
      </w:r>
    </w:p>
    <w:p>
      <w:pPr>
        <w:spacing w:before="120" w:after="120"/>
        <w:ind w:left="720"/>
      </w:pPr>
      <w:r>
        <w:rPr>
          <w:i/>
          <w:color w:val="666666"/>
        </w:rPr>
        <w:t>Affiliate Disclosure: We may earn commission when you sign up through our links. This does not impact our editorial independence or the accuracy of our reviews. LuckyMate is licensed by the UK Gambling Commission (License #48789). Age 18+. Please gamble responsibly. BeGambleAware.org.</w:t>
      </w:r>
    </w:p>
    <w:p/>
    <w:p>
      <w:pPr>
        <w:pStyle w:val="ListNumber"/>
        <w:spacing w:after="60"/>
        <w:ind w:left="360"/>
      </w:pPr>
      <w:r>
        <w:t>Overview paragraph (80-100 words)</w:t>
      </w:r>
    </w:p>
    <w:p>
      <w:pPr>
        <w:pStyle w:val="ListBullet"/>
        <w:spacing w:after="60"/>
        <w:ind w:left="360"/>
      </w:pPr>
      <w:r>
        <w:t>What reader will learn in this review</w:t>
      </w:r>
    </w:p>
    <w:p/>
    <w:p>
      <w:pPr>
        <w:pStyle w:val="Heading3"/>
      </w:pPr>
      <w:r>
        <w:rPr>
          <w:b/>
          <w:color w:val="333333"/>
          <w:sz w:val="28"/>
        </w:rPr>
        <w:t xml:space="preserve"> FORBIDDEN PHRASES:</w:t>
      </w:r>
    </w:p>
    <w:p>
      <w:pPr>
        <w:pStyle w:val="ListBullet"/>
        <w:spacing w:after="60"/>
        <w:ind w:left="360"/>
      </w:pPr>
      <w:r>
        <w:t>"Welcome to..."</w:t>
      </w:r>
    </w:p>
    <w:p>
      <w:pPr>
        <w:pStyle w:val="ListBullet"/>
        <w:spacing w:after="60"/>
        <w:ind w:left="360"/>
      </w:pPr>
      <w:r>
        <w:t>"Looking for..."</w:t>
      </w:r>
    </w:p>
    <w:p>
      <w:pPr>
        <w:pStyle w:val="ListBullet"/>
        <w:spacing w:after="60"/>
        <w:ind w:left="360"/>
      </w:pPr>
      <w:r>
        <w:t>"In this review we will..."</w:t>
      </w:r>
    </w:p>
    <w:p>
      <w:pPr>
        <w:pStyle w:val="ListBullet"/>
        <w:spacing w:after="60"/>
        <w:ind w:left="360"/>
      </w:pPr>
      <w:r>
        <w:t>"Are you wondering..."</w:t>
      </w:r>
    </w:p>
    <w:p>
      <w:pPr>
        <w:pStyle w:val="ListBullet"/>
        <w:spacing w:after="60"/>
        <w:ind w:left="360"/>
      </w:pPr>
      <w:r>
        <w:t>Any rhetorical questions</w:t>
      </w:r>
    </w:p>
    <w:p/>
    <w:p/>
    <w:p>
      <w:pPr>
        <w:pStyle w:val="Heading2"/>
      </w:pPr>
      <w:r>
        <w:rPr>
          <w:b/>
          <w:color w:val="2E7D32"/>
          <w:sz w:val="32"/>
        </w:rPr>
        <w:t>NO DATED LANGUAGE IN H1</w:t>
      </w:r>
    </w:p>
    <w:p/>
    <w:p>
      <w:pPr>
        <w:spacing w:after="120"/>
      </w:pPr>
      <w:r>
        <w:t xml:space="preserve">❌ </w:t>
      </w:r>
      <w:r>
        <w:rPr>
          <w:b/>
        </w:rPr>
        <w:t>NEVER:</w:t>
      </w:r>
      <w:r>
        <w:t xml:space="preserve"> "LuckyMate Review 2025", "LuckyMate Review December 2025"</w:t>
      </w:r>
    </w:p>
    <w:p>
      <w:pPr>
        <w:spacing w:after="120"/>
      </w:pPr>
      <w:r>
        <w:t xml:space="preserve">✅ </w:t>
      </w:r>
      <w:r>
        <w:rPr>
          <w:b/>
        </w:rPr>
        <w:t>USE:</w:t>
      </w:r>
      <w:r>
        <w:t xml:space="preserve"> "LuckyMate Sport Review - Complete 0% Margin Betting Analysis"</w:t>
      </w:r>
    </w:p>
    <w:p/>
    <w:p>
      <w:pPr>
        <w:spacing w:after="120"/>
      </w:pPr>
      <w:r>
        <w:rPr>
          <w:b/>
        </w:rPr>
        <w:t>Instead:</w:t>
      </w:r>
      <w:r>
        <w:t xml:space="preserve"> Add "Last Updated" badge immediately AFTER H1 (Phase 3 will add this)</w:t>
      </w:r>
    </w:p>
    <w:p/>
    <w:p/>
    <w:p>
      <w:pPr>
        <w:pStyle w:val="Heading2"/>
      </w:pPr>
      <w:r>
        <w:rPr>
          <w:b/>
          <w:color w:val="2E7D32"/>
          <w:sz w:val="32"/>
        </w:rPr>
        <w:t>COMPLETE CONTENT OUTLINE</w:t>
      </w:r>
    </w:p>
    <w:p/>
    <w:p>
      <w:pPr>
        <w:pStyle w:val="Heading3"/>
      </w:pPr>
      <w:r>
        <w:rPr>
          <w:b/>
          <w:color w:val="333333"/>
          <w:sz w:val="28"/>
        </w:rPr>
        <w:t>H1: LuckyMate Sport Review - Complete 0 Margin Betting Analysis</w:t>
      </w:r>
    </w:p>
    <w:p>
      <w:pPr>
        <w:spacing w:after="120"/>
      </w:pPr>
      <w:r>
        <w:rPr>
          <w:b/>
        </w:rPr>
        <w:t>NO dated language in H1</w:t>
      </w:r>
    </w:p>
    <w:p/>
    <w:p/>
    <w:p>
      <w:pPr>
        <w:pStyle w:val="Heading3"/>
      </w:pPr>
      <w:r>
        <w:rPr>
          <w:b/>
          <w:color w:val="333333"/>
          <w:sz w:val="28"/>
        </w:rPr>
        <w:t>Last Updated Badge - Added in Phase 3</w:t>
      </w:r>
    </w:p>
    <w:p>
      <w:pPr>
        <w:spacing w:after="120"/>
      </w:pPr>
      <w:r>
        <w:t>Green badge below H1 with current date</w:t>
      </w:r>
    </w:p>
    <w:p/>
    <w:p/>
    <w:p>
      <w:pPr>
        <w:pStyle w:val="Heading3"/>
      </w:pPr>
      <w:r>
        <w:rPr>
          <w:b/>
          <w:color w:val="333333"/>
          <w:sz w:val="28"/>
        </w:rPr>
        <w:t>Introduction &amp; Quick Answer (200-250 words)</w:t>
      </w:r>
    </w:p>
    <w:p>
      <w:pPr>
        <w:spacing w:after="120"/>
      </w:pPr>
      <w:r>
        <w:rPr>
          <w:b/>
        </w:rPr>
        <w:t>Keywords:</w:t>
      </w:r>
      <w:r>
        <w:t xml:space="preserve"> luckymate, luckymate review</w:t>
      </w:r>
    </w:p>
    <w:p/>
    <w:p>
      <w:pPr>
        <w:pStyle w:val="ListBullet"/>
        <w:spacing w:after="60"/>
        <w:ind w:left="360"/>
      </w:pPr>
      <w:r>
        <w:t>Opening statement (50-60w)</w:t>
      </w:r>
    </w:p>
    <w:p>
      <w:pPr>
        <w:pStyle w:val="ListBullet"/>
        <w:spacing w:after="60"/>
        <w:ind w:left="360"/>
      </w:pPr>
      <w:r>
        <w:t>Affiliate disclosure (50-60w)</w:t>
      </w:r>
    </w:p>
    <w:p>
      <w:pPr>
        <w:pStyle w:val="ListBullet"/>
        <w:spacing w:after="60"/>
        <w:ind w:left="360"/>
      </w:pPr>
      <w:r>
        <w:t>Overview of what reader will learn (80-100w)</w:t>
      </w:r>
    </w:p>
    <w:p/>
    <w:p/>
    <w:p>
      <w:pPr>
        <w:pStyle w:val="Heading3"/>
      </w:pPr>
      <w:r>
        <w:rPr>
          <w:b/>
          <w:color w:val="333333"/>
          <w:sz w:val="28"/>
        </w:rPr>
        <w:t>H2: LuckyMate Rating Summary (150-200 words)</w:t>
      </w:r>
    </w:p>
    <w:p>
      <w:pPr>
        <w:spacing w:after="120"/>
      </w:pPr>
      <w:r>
        <w:rPr>
          <w:b/>
        </w:rPr>
        <w:t>Keywords:</w:t>
      </w:r>
      <w:r>
        <w:t xml:space="preserve"> luckymate review</w:t>
      </w:r>
    </w:p>
    <w:p/>
    <w:p>
      <w:pPr>
        <w:spacing w:after="120"/>
      </w:pPr>
      <w:r>
        <w:rPr>
          <w:b/>
        </w:rPr>
        <w:t>Overall Rating:</w:t>
      </w:r>
      <w:r>
        <w:t xml:space="preserve"> 4.2/5 stars</w:t>
      </w:r>
    </w:p>
    <w:p/>
    <w:p>
      <w:pPr>
        <w:spacing w:after="120"/>
      </w:pPr>
      <w:r>
        <w:rPr>
          <w:b/>
        </w:rPr>
        <w:t>Include:</w:t>
      </w:r>
    </w:p>
    <w:p>
      <w:pPr>
        <w:pStyle w:val="ListBullet"/>
        <w:spacing w:after="60"/>
        <w:ind w:left="360"/>
      </w:pPr>
      <w:r>
        <w:t>Star rating graphic (Phase 3)</w:t>
      </w:r>
    </w:p>
    <w:p>
      <w:pPr>
        <w:pStyle w:val="ListBullet"/>
        <w:spacing w:after="60"/>
        <w:ind w:left="360"/>
      </w:pPr>
      <w:r>
        <w:t>Pros at a glance (5 bullets):</w:t>
      </w:r>
    </w:p>
    <w:p>
      <w:pPr>
        <w:pStyle w:val="ListBullet"/>
        <w:spacing w:after="60"/>
        <w:ind w:left="360"/>
      </w:pPr>
      <w:r>
        <w:t>0% margin odds on pre-match and in-play</w:t>
      </w:r>
    </w:p>
    <w:p>
      <w:pPr>
        <w:pStyle w:val="ListBullet"/>
        <w:spacing w:after="60"/>
        <w:ind w:left="360"/>
      </w:pPr>
      <w:r>
        <w:t>Excellent in-play betting platform</w:t>
      </w:r>
    </w:p>
    <w:p>
      <w:pPr>
        <w:pStyle w:val="ListBullet"/>
        <w:spacing w:after="60"/>
        <w:ind w:left="360"/>
      </w:pPr>
      <w:r>
        <w:t>40+ sports with 100+ markets per football match</w:t>
      </w:r>
    </w:p>
    <w:p>
      <w:pPr>
        <w:pStyle w:val="ListBullet"/>
        <w:spacing w:after="60"/>
        <w:ind w:left="360"/>
      </w:pPr>
      <w:r>
        <w:t>Good UK payment methods (Visa, Google Pay, Skrill, Neteller, Paysafecard)</w:t>
      </w:r>
    </w:p>
    <w:p>
      <w:pPr>
        <w:pStyle w:val="ListBullet"/>
        <w:spacing w:after="60"/>
        <w:ind w:left="360"/>
      </w:pPr>
      <w:r>
        <w:t>1,186+ casino games with RTP transparency</w:t>
      </w:r>
    </w:p>
    <w:p/>
    <w:p>
      <w:pPr>
        <w:pStyle w:val="ListBullet"/>
        <w:spacing w:after="60"/>
        <w:ind w:left="360"/>
      </w:pPr>
      <w:r>
        <w:t>Cons at a glance (5 bullets):</w:t>
      </w:r>
    </w:p>
    <w:p>
      <w:pPr>
        <w:pStyle w:val="ListBullet"/>
        <w:spacing w:after="60"/>
        <w:ind w:left="360"/>
      </w:pPr>
      <w:r>
        <w:t>NO mobile app for iOS or Android</w:t>
      </w:r>
    </w:p>
    <w:p>
      <w:pPr>
        <w:pStyle w:val="ListBullet"/>
        <w:spacing w:after="60"/>
        <w:ind w:left="360"/>
      </w:pPr>
      <w:r>
        <w:t>NO sports-specific welcome bonus (casino only)</w:t>
      </w:r>
    </w:p>
    <w:p>
      <w:pPr>
        <w:pStyle w:val="ListBullet"/>
        <w:spacing w:after="60"/>
        <w:ind w:left="360"/>
      </w:pPr>
      <w:r>
        <w:t>NO UK horse racing coverage</w:t>
      </w:r>
    </w:p>
    <w:p>
      <w:pPr>
        <w:pStyle w:val="ListBullet"/>
        <w:spacing w:after="60"/>
        <w:ind w:left="360"/>
      </w:pPr>
      <w:r>
        <w:t>Limited customer support (no phone)</w:t>
      </w:r>
    </w:p>
    <w:p>
      <w:pPr>
        <w:pStyle w:val="ListBullet"/>
        <w:spacing w:after="60"/>
        <w:ind w:left="360"/>
      </w:pPr>
      <w:r>
        <w:t>Navigation issues on mobile web browser</w:t>
      </w:r>
    </w:p>
    <w:p/>
    <w:p>
      <w:pPr>
        <w:pStyle w:val="ListBullet"/>
        <w:spacing w:after="60"/>
        <w:ind w:left="360"/>
      </w:pPr>
      <w:r>
        <w:t>Best for: UK punters who value odds quality over promotions and use desktop/laptop</w:t>
      </w:r>
    </w:p>
    <w:p>
      <w:pPr>
        <w:pStyle w:val="ListBullet"/>
        <w:spacing w:after="60"/>
        <w:ind w:left="360"/>
      </w:pPr>
      <w:r>
        <w:t>Consider alternatives if: You need a mobile app or sports welcome bonus</w:t>
      </w:r>
    </w:p>
    <w:p/>
    <w:p/>
    <w:p>
      <w:pPr>
        <w:pStyle w:val="Heading3"/>
      </w:pPr>
      <w:r>
        <w:rPr>
          <w:b/>
          <w:color w:val="333333"/>
          <w:sz w:val="28"/>
        </w:rPr>
        <w:t>H2: Is LuckyMate Safe &amp; Licensed? (300-350 words)</w:t>
      </w:r>
    </w:p>
    <w:p>
      <w:pPr>
        <w:spacing w:after="120"/>
      </w:pPr>
      <w:r>
        <w:rPr>
          <w:b/>
        </w:rPr>
        <w:t>Keywords:</w:t>
      </w:r>
      <w:r>
        <w:t xml:space="preserve"> is luckymate safe, is luckymate legit</w:t>
      </w:r>
    </w:p>
    <w:p/>
    <w:p>
      <w:pPr>
        <w:spacing w:after="120"/>
      </w:pPr>
      <w:r>
        <w:rPr>
          <w:b/>
        </w:rPr>
        <w:t>Key Points to Cover:</w:t>
      </w:r>
    </w:p>
    <w:p>
      <w:pPr>
        <w:pStyle w:val="ListBullet"/>
        <w:spacing w:after="60"/>
        <w:ind w:left="360"/>
      </w:pPr>
      <w:r>
        <w:t>UK Gambling Commission licensed (License #48789) - verify and link to UKGC database</w:t>
      </w:r>
    </w:p>
    <w:p>
      <w:pPr>
        <w:pStyle w:val="ListBullet"/>
        <w:spacing w:after="60"/>
        <w:ind w:left="360"/>
      </w:pPr>
      <w:r>
        <w:t>Operator: Anakatech Interactive Limited</w:t>
      </w:r>
    </w:p>
    <w:p>
      <w:pPr>
        <w:pStyle w:val="ListBullet"/>
        <w:spacing w:after="60"/>
        <w:ind w:left="360"/>
      </w:pPr>
      <w:r>
        <w:t>Founded: 2024-2025 (relatively new operator)</w:t>
      </w:r>
    </w:p>
    <w:p>
      <w:pPr>
        <w:pStyle w:val="ListBullet"/>
        <w:spacing w:after="60"/>
        <w:ind w:left="360"/>
      </w:pPr>
      <w:r>
        <w:t>Sister sites in network: Betnero, 7bet</w:t>
      </w:r>
    </w:p>
    <w:p>
      <w:pPr>
        <w:pStyle w:val="ListBullet"/>
        <w:spacing w:after="60"/>
        <w:ind w:left="360"/>
      </w:pPr>
      <w:r>
        <w:t>Funds protection under UKGC regulations</w:t>
      </w:r>
    </w:p>
    <w:p>
      <w:pPr>
        <w:pStyle w:val="ListBullet"/>
        <w:spacing w:after="60"/>
        <w:ind w:left="360"/>
      </w:pPr>
      <w:r>
        <w:t>SSL encryption (HTTPS) and secure payment processing</w:t>
      </w:r>
    </w:p>
    <w:p>
      <w:pPr>
        <w:pStyle w:val="ListBullet"/>
        <w:spacing w:after="60"/>
        <w:ind w:left="360"/>
      </w:pPr>
      <w:r>
        <w:t>Responsible gambling tools: Deposit limits, self-exclusion, GamStop integration</w:t>
      </w:r>
    </w:p>
    <w:p>
      <w:pPr>
        <w:pStyle w:val="ListBullet"/>
        <w:spacing w:after="60"/>
        <w:ind w:left="360"/>
      </w:pPr>
      <w:r>
        <w:t>Customer support: Email and live chat (NO phone support)</w:t>
      </w:r>
    </w:p>
    <w:p/>
    <w:p>
      <w:pPr>
        <w:spacing w:after="120"/>
      </w:pPr>
      <w:r>
        <w:rPr>
          <w:b/>
        </w:rPr>
        <w:t>Sources:</w:t>
      </w:r>
    </w:p>
    <w:p>
      <w:pPr>
        <w:pStyle w:val="ListBullet"/>
        <w:spacing w:after="60"/>
        <w:ind w:left="360"/>
      </w:pPr>
      <w:r>
        <w:t>UKGC license database</w:t>
      </w:r>
    </w:p>
    <w:p>
      <w:pPr>
        <w:pStyle w:val="ListBullet"/>
        <w:spacing w:after="60"/>
        <w:ind w:left="360"/>
      </w:pPr>
      <w:r>
        <w:t>LuckyMate.co.uk official website</w:t>
      </w:r>
    </w:p>
    <w:p/>
    <w:p/>
    <w:p>
      <w:pPr>
        <w:pStyle w:val="Heading3"/>
      </w:pPr>
      <w:r>
        <w:rPr>
          <w:b/>
          <w:color w:val="333333"/>
          <w:sz w:val="28"/>
        </w:rPr>
        <w:t>H2: LuckyMate Key Features Overview (400-500 words)</w:t>
      </w:r>
    </w:p>
    <w:p>
      <w:pPr>
        <w:spacing w:after="120"/>
      </w:pPr>
      <w:r>
        <w:rPr>
          <w:b/>
        </w:rPr>
        <w:t>Keywords:</w:t>
      </w:r>
      <w:r>
        <w:t xml:space="preserve"> luckymate, bet builder, acca boost</w:t>
      </w:r>
    </w:p>
    <w:p/>
    <w:p>
      <w:pPr>
        <w:pStyle w:val="Heading4"/>
      </w:pPr>
      <w:r>
        <w:rPr>
          <w:sz w:val="24"/>
        </w:rPr>
        <w:t>H3: 0% Margin Odds - What It Means (150-200 words)</w:t>
      </w:r>
    </w:p>
    <w:p>
      <w:pPr>
        <w:pStyle w:val="ListBullet"/>
        <w:spacing w:after="60"/>
        <w:ind w:left="360"/>
      </w:pPr>
      <w:r>
        <w:t>Explain what 0% margin means vs standard bookmaker margins</w:t>
      </w:r>
    </w:p>
    <w:p>
      <w:pPr>
        <w:pStyle w:val="ListBullet"/>
        <w:spacing w:after="60"/>
        <w:ind w:left="360"/>
      </w:pPr>
      <w:r>
        <w:t>Real example: "On a £100 bet, you could win £X more than at a standard bookmaker"</w:t>
      </w:r>
    </w:p>
    <w:p>
      <w:pPr>
        <w:pStyle w:val="ListBullet"/>
        <w:spacing w:after="60"/>
        <w:ind w:left="360"/>
      </w:pPr>
      <w:r>
        <w:t>Which markets it applies to (pre-match AND in-play)</w:t>
      </w:r>
    </w:p>
    <w:p/>
    <w:p>
      <w:pPr>
        <w:pStyle w:val="Heading4"/>
      </w:pPr>
      <w:r>
        <w:rPr>
          <w:sz w:val="24"/>
        </w:rPr>
        <w:t>H3: Bet Builder Feature (100-120 words)</w:t>
      </w:r>
    </w:p>
    <w:p>
      <w:pPr>
        <w:pStyle w:val="ListBullet"/>
        <w:spacing w:after="60"/>
        <w:ind w:left="360"/>
      </w:pPr>
      <w:r>
        <w:t>What it is, which sports, how it works</w:t>
      </w:r>
    </w:p>
    <w:p>
      <w:pPr>
        <w:pStyle w:val="ListBullet"/>
        <w:spacing w:after="60"/>
        <w:ind w:left="360"/>
      </w:pPr>
      <w:r>
        <w:t>Keyword: bet builder</w:t>
      </w:r>
    </w:p>
    <w:p/>
    <w:p>
      <w:pPr>
        <w:pStyle w:val="Heading4"/>
      </w:pPr>
      <w:r>
        <w:rPr>
          <w:sz w:val="24"/>
        </w:rPr>
        <w:t>H3: ACCA Boost Feature (100-120 words)</w:t>
      </w:r>
    </w:p>
    <w:p>
      <w:pPr>
        <w:pStyle w:val="ListBullet"/>
        <w:spacing w:after="60"/>
        <w:ind w:left="360"/>
      </w:pPr>
      <w:r>
        <w:t>What it is, how much boost, T&amp;Cs</w:t>
      </w:r>
    </w:p>
    <w:p>
      <w:pPr>
        <w:pStyle w:val="ListBullet"/>
        <w:spacing w:after="60"/>
        <w:ind w:left="360"/>
      </w:pPr>
      <w:r>
        <w:t>Keyword: acca boost</w:t>
      </w:r>
    </w:p>
    <w:p/>
    <w:p>
      <w:pPr>
        <w:pStyle w:val="Heading4"/>
      </w:pPr>
      <w:r>
        <w:rPr>
          <w:sz w:val="24"/>
        </w:rPr>
        <w:t>H3: Cashout &amp; Early Payout Options (80-100 words)</w:t>
      </w:r>
    </w:p>
    <w:p>
      <w:pPr>
        <w:pStyle w:val="ListBullet"/>
        <w:spacing w:after="60"/>
        <w:ind w:left="360"/>
      </w:pPr>
      <w:r>
        <w:t>Available features: Cashout, Early Payout, Bore Draw insurance</w:t>
      </w:r>
    </w:p>
    <w:p/>
    <w:p/>
    <w:p>
      <w:pPr>
        <w:pStyle w:val="Heading3"/>
      </w:pPr>
      <w:r>
        <w:rPr>
          <w:b/>
          <w:color w:val="333333"/>
          <w:sz w:val="28"/>
        </w:rPr>
        <w:t>H2: Complete LuckyMate Review - Pros &amp; Cons Analysis (500-600 words)</w:t>
      </w:r>
    </w:p>
    <w:p>
      <w:pPr>
        <w:spacing w:after="120"/>
      </w:pPr>
      <w:r>
        <w:rPr>
          <w:b/>
        </w:rPr>
        <w:t>Keywords:</w:t>
      </w:r>
      <w:r>
        <w:t xml:space="preserve"> luckymate review</w:t>
      </w:r>
    </w:p>
    <w:p/>
    <w:p>
      <w:pPr>
        <w:spacing w:after="120"/>
      </w:pPr>
      <w:r>
        <w:rPr>
          <w:b/>
        </w:rPr>
        <w:t>CRITICAL:</w:t>
      </w:r>
      <w:r>
        <w:t xml:space="preserve"> Every pro and con MUST have a cited source. NO affiliate site citations for pros/cons.</w:t>
      </w:r>
    </w:p>
    <w:p/>
    <w:p>
      <w:pPr>
        <w:pStyle w:val="Heading4"/>
      </w:pPr>
      <w:r>
        <w:rPr>
          <w:sz w:val="24"/>
        </w:rPr>
        <w:t>Pros (5 total, 40-60 words each):</w:t>
      </w:r>
    </w:p>
    <w:p/>
    <w:p>
      <w:pPr>
        <w:pStyle w:val="ListNumber"/>
        <w:spacing w:after="60"/>
        <w:ind w:left="360"/>
      </w:pPr>
      <w:r>
        <w:t>0% margin odds on pre-match and in-play</w:t>
      </w:r>
    </w:p>
    <w:p>
      <w:pPr>
        <w:pStyle w:val="ListBullet"/>
        <w:spacing w:after="60"/>
        <w:ind w:left="360"/>
      </w:pPr>
      <w:r>
        <w:t>Citation: LuckyMate official site, verified December 2025</w:t>
      </w:r>
    </w:p>
    <w:p>
      <w:pPr>
        <w:pStyle w:val="ListBullet"/>
        <w:spacing w:after="60"/>
        <w:ind w:left="360"/>
      </w:pPr>
      <w:r>
        <w:t>Explain with real pound amount example</w:t>
      </w:r>
    </w:p>
    <w:p/>
    <w:p>
      <w:pPr>
        <w:pStyle w:val="ListNumber"/>
        <w:spacing w:after="60"/>
        <w:ind w:left="360"/>
      </w:pPr>
      <w:r>
        <w:t>Excellent in-play betting platform - fast and reliable</w:t>
      </w:r>
    </w:p>
    <w:p>
      <w:pPr>
        <w:pStyle w:val="ListBullet"/>
        <w:spacing w:after="60"/>
        <w:ind w:left="360"/>
      </w:pPr>
      <w:r>
        <w:t>Citation: Sportsboom.co.uk review, Reddit r/sportsbook threads</w:t>
      </w:r>
    </w:p>
    <w:p>
      <w:pPr>
        <w:pStyle w:val="ListBullet"/>
        <w:spacing w:after="60"/>
        <w:ind w:left="360"/>
      </w:pPr>
      <w:r>
        <w:t>Speed, reliability, market coverage details</w:t>
      </w:r>
    </w:p>
    <w:p/>
    <w:p>
      <w:pPr>
        <w:pStyle w:val="ListNumber"/>
        <w:spacing w:after="60"/>
        <w:ind w:left="360"/>
      </w:pPr>
      <w:r>
        <w:t>40+ sports covered with 100+ markets per football match</w:t>
      </w:r>
    </w:p>
    <w:p>
      <w:pPr>
        <w:pStyle w:val="ListBullet"/>
        <w:spacing w:after="60"/>
        <w:ind w:left="360"/>
      </w:pPr>
      <w:r>
        <w:t>Citation: LuckyMate platform testing</w:t>
      </w:r>
    </w:p>
    <w:p>
      <w:pPr>
        <w:pStyle w:val="ListBullet"/>
        <w:spacing w:after="60"/>
        <w:ind w:left="360"/>
      </w:pPr>
      <w:r>
        <w:t>List key sports, market depth</w:t>
      </w:r>
    </w:p>
    <w:p/>
    <w:p>
      <w:pPr>
        <w:pStyle w:val="ListNumber"/>
        <w:spacing w:after="60"/>
        <w:ind w:left="360"/>
      </w:pPr>
      <w:r>
        <w:t>Good payment method selection for UK users</w:t>
      </w:r>
    </w:p>
    <w:p>
      <w:pPr>
        <w:pStyle w:val="ListBullet"/>
        <w:spacing w:after="60"/>
        <w:ind w:left="360"/>
      </w:pPr>
      <w:r>
        <w:t>Citation: LuckyMate banking page</w:t>
      </w:r>
    </w:p>
    <w:p>
      <w:pPr>
        <w:pStyle w:val="ListBullet"/>
        <w:spacing w:after="60"/>
        <w:ind w:left="360"/>
      </w:pPr>
      <w:r>
        <w:t>Visa, Google Pay, Skrill, Neteller, Paysafecard</w:t>
      </w:r>
    </w:p>
    <w:p/>
    <w:p>
      <w:pPr>
        <w:pStyle w:val="ListNumber"/>
        <w:spacing w:after="60"/>
        <w:ind w:left="360"/>
      </w:pPr>
      <w:r>
        <w:t>1,186+ casino games with RTP transparency</w:t>
      </w:r>
    </w:p>
    <w:p>
      <w:pPr>
        <w:pStyle w:val="ListBullet"/>
        <w:spacing w:after="60"/>
        <w:ind w:left="360"/>
      </w:pPr>
      <w:r>
        <w:t>Citation: LuckyMate casino section</w:t>
      </w:r>
    </w:p>
    <w:p>
      <w:pPr>
        <w:pStyle w:val="ListBullet"/>
        <w:spacing w:after="60"/>
        <w:ind w:left="360"/>
      </w:pPr>
      <w:r>
        <w:t>Dual offering advantage</w:t>
      </w:r>
    </w:p>
    <w:p/>
    <w:p>
      <w:pPr>
        <w:pStyle w:val="Heading4"/>
      </w:pPr>
      <w:r>
        <w:rPr>
          <w:sz w:val="24"/>
        </w:rPr>
        <w:t>Cons (5 total, 40-80 words each):</w:t>
      </w:r>
    </w:p>
    <w:p/>
    <w:p>
      <w:pPr>
        <w:pStyle w:val="ListNumber"/>
        <w:spacing w:after="60"/>
        <w:ind w:left="360"/>
      </w:pPr>
      <w:r>
        <w:t>NO mobile app for iOS or Android (60-80 words)</w:t>
      </w:r>
    </w:p>
    <w:p>
      <w:pPr>
        <w:pStyle w:val="ListBullet"/>
        <w:spacing w:after="60"/>
        <w:ind w:left="360"/>
      </w:pPr>
      <w:r>
        <w:t>Citation: App Store and Google Play searches - December 2025</w:t>
      </w:r>
    </w:p>
    <w:p>
      <w:pPr>
        <w:pStyle w:val="ListBullet"/>
        <w:spacing w:after="60"/>
        <w:ind w:left="360"/>
      </w:pPr>
      <w:r>
        <w:t>Major weakness vs competitors</w:t>
      </w:r>
    </w:p>
    <w:p>
      <w:pPr>
        <w:pStyle w:val="ListBullet"/>
        <w:spacing w:after="60"/>
        <w:ind w:left="360"/>
      </w:pPr>
      <w:r>
        <w:t>Mobile web only</w:t>
      </w:r>
    </w:p>
    <w:p>
      <w:pPr>
        <w:pStyle w:val="ListBullet"/>
        <w:spacing w:after="60"/>
        <w:ind w:left="360"/>
      </w:pPr>
      <w:r>
        <w:t>Impact: HIGH</w:t>
      </w:r>
    </w:p>
    <w:p/>
    <w:p>
      <w:pPr>
        <w:pStyle w:val="ListNumber"/>
        <w:spacing w:after="60"/>
        <w:ind w:left="360"/>
      </w:pPr>
      <w:r>
        <w:t>NO sports-specific welcome bonus (50-70 words)</w:t>
      </w:r>
    </w:p>
    <w:p>
      <w:pPr>
        <w:pStyle w:val="ListBullet"/>
        <w:spacing w:after="60"/>
        <w:ind w:left="360"/>
      </w:pPr>
      <w:r>
        <w:t>Citation: LuckyMate promotions page</w:t>
      </w:r>
    </w:p>
    <w:p>
      <w:pPr>
        <w:pStyle w:val="ListBullet"/>
        <w:spacing w:after="60"/>
        <w:ind w:left="360"/>
      </w:pPr>
      <w:r>
        <w:t>Only 50 free spins (casino), no sports offer</w:t>
      </w:r>
    </w:p>
    <w:p/>
    <w:p>
      <w:pPr>
        <w:pStyle w:val="ListNumber"/>
        <w:spacing w:after="60"/>
        <w:ind w:left="360"/>
      </w:pPr>
      <w:r>
        <w:t>NO UK horse racing coverage (40-60 words)</w:t>
      </w:r>
    </w:p>
    <w:p>
      <w:pPr>
        <w:pStyle w:val="ListBullet"/>
        <w:spacing w:after="60"/>
        <w:ind w:left="360"/>
      </w:pPr>
      <w:r>
        <w:t>Citation: LuckyMate sportsbook</w:t>
      </w:r>
    </w:p>
    <w:p>
      <w:pPr>
        <w:pStyle w:val="ListBullet"/>
        <w:spacing w:after="60"/>
        <w:ind w:left="360"/>
      </w:pPr>
      <w:r>
        <w:t>Missing major UK market</w:t>
      </w:r>
    </w:p>
    <w:p/>
    <w:p>
      <w:pPr>
        <w:pStyle w:val="ListNumber"/>
        <w:spacing w:after="60"/>
        <w:ind w:left="360"/>
      </w:pPr>
      <w:r>
        <w:t>Limited customer support (no phone support) (40-60 words)</w:t>
      </w:r>
    </w:p>
    <w:p>
      <w:pPr>
        <w:pStyle w:val="ListBullet"/>
        <w:spacing w:after="60"/>
        <w:ind w:left="360"/>
      </w:pPr>
      <w:r>
        <w:t>Citation: LuckyMate contact page</w:t>
      </w:r>
    </w:p>
    <w:p>
      <w:pPr>
        <w:pStyle w:val="ListBullet"/>
        <w:spacing w:after="60"/>
        <w:ind w:left="360"/>
      </w:pPr>
      <w:r>
        <w:t>Email and live chat only</w:t>
      </w:r>
    </w:p>
    <w:p/>
    <w:p>
      <w:pPr>
        <w:pStyle w:val="ListNumber"/>
        <w:spacing w:after="60"/>
        <w:ind w:left="360"/>
      </w:pPr>
      <w:r>
        <w:t>Navigation issues on mobile web browser (40-60 words)</w:t>
      </w:r>
    </w:p>
    <w:p>
      <w:pPr>
        <w:pStyle w:val="ListBullet"/>
        <w:spacing w:after="60"/>
        <w:ind w:left="360"/>
      </w:pPr>
      <w:r>
        <w:t>Citation: Mobile testing, user reviews</w:t>
      </w:r>
    </w:p>
    <w:p>
      <w:pPr>
        <w:pStyle w:val="ListBullet"/>
        <w:spacing w:after="60"/>
        <w:ind w:left="360"/>
      </w:pPr>
      <w:r>
        <w:t>Not optimized without dedicated app</w:t>
      </w:r>
    </w:p>
    <w:p/>
    <w:p/>
    <w:p>
      <w:pPr>
        <w:pStyle w:val="Heading3"/>
      </w:pPr>
      <w:r>
        <w:rPr>
          <w:b/>
          <w:color w:val="333333"/>
          <w:sz w:val="28"/>
        </w:rPr>
        <w:t>H2: Bonuses &amp; Promotions (400-500 words)</w:t>
      </w:r>
    </w:p>
    <w:p>
      <w:pPr>
        <w:spacing w:after="120"/>
      </w:pPr>
      <w:r>
        <w:rPr>
          <w:b/>
        </w:rPr>
        <w:t>Keywords:</w:t>
      </w:r>
      <w:r>
        <w:t xml:space="preserve"> luckymate bonus, luckymate offer</w:t>
      </w:r>
    </w:p>
    <w:p/>
    <w:p>
      <w:pPr>
        <w:pStyle w:val="Heading4"/>
      </w:pPr>
      <w:r>
        <w:rPr>
          <w:sz w:val="24"/>
        </w:rPr>
        <w:t>H3: Welcome Offer - 50 Free Spins (Casino Only) (200-250 words)</w:t>
      </w:r>
    </w:p>
    <w:p>
      <w:pPr>
        <w:pStyle w:val="ListBullet"/>
        <w:spacing w:after="60"/>
        <w:ind w:left="360"/>
      </w:pPr>
      <w:r>
        <w:t>NO sports welcome bonus (critical weakness)</w:t>
      </w:r>
    </w:p>
    <w:p>
      <w:pPr>
        <w:pStyle w:val="ListBullet"/>
        <w:spacing w:after="60"/>
        <w:ind w:left="360"/>
      </w:pPr>
      <w:r>
        <w:t>50 free spins on casino for new customers</w:t>
      </w:r>
    </w:p>
    <w:p>
      <w:pPr>
        <w:pStyle w:val="ListBullet"/>
        <w:spacing w:after="60"/>
        <w:ind w:left="360"/>
      </w:pPr>
      <w:r>
        <w:t>How to claim</w:t>
      </w:r>
    </w:p>
    <w:p>
      <w:pPr>
        <w:pStyle w:val="ListBullet"/>
        <w:spacing w:after="60"/>
        <w:ind w:left="360"/>
      </w:pPr>
      <w:r>
        <w:t>Comparison with competitors who offer sports bonuses</w:t>
      </w:r>
    </w:p>
    <w:p/>
    <w:p>
      <w:pPr>
        <w:pStyle w:val="Heading4"/>
      </w:pPr>
      <w:r>
        <w:rPr>
          <w:sz w:val="24"/>
        </w:rPr>
        <w:t>H3: Ongoing Promotions &amp; Loyalty (150-200 words)</w:t>
      </w:r>
    </w:p>
    <w:p>
      <w:pPr>
        <w:pStyle w:val="ListBullet"/>
        <w:spacing w:after="60"/>
        <w:ind w:left="360"/>
      </w:pPr>
      <w:r>
        <w:t>Limited ongoing promotions</w:t>
      </w:r>
    </w:p>
    <w:p>
      <w:pPr>
        <w:pStyle w:val="ListBullet"/>
        <w:spacing w:after="60"/>
        <w:ind w:left="360"/>
      </w:pPr>
      <w:r>
        <w:t>No clear VIP/loyalty program</w:t>
      </w:r>
    </w:p>
    <w:p>
      <w:pPr>
        <w:pStyle w:val="ListBullet"/>
        <w:spacing w:after="60"/>
        <w:ind w:left="360"/>
      </w:pPr>
      <w:r>
        <w:t>Comparison with competitors</w:t>
      </w:r>
    </w:p>
    <w:p/>
    <w:p>
      <w:pPr>
        <w:pStyle w:val="Heading4"/>
      </w:pPr>
      <w:r>
        <w:rPr>
          <w:sz w:val="24"/>
        </w:rPr>
        <w:t>H3: Complete Terms &amp; Conditions (150-200 words)</w:t>
      </w:r>
    </w:p>
    <w:p>
      <w:pPr>
        <w:spacing w:after="120"/>
      </w:pPr>
      <w:r>
        <w:rPr>
          <w:b/>
        </w:rPr>
        <w:t>T&amp;Cs Required:</w:t>
      </w:r>
    </w:p>
    <w:p>
      <w:pPr>
        <w:pStyle w:val="ListBullet"/>
        <w:spacing w:after="60"/>
        <w:ind w:left="360"/>
      </w:pPr>
      <w:r>
        <w:t>Age requirement: 18+</w:t>
      </w:r>
    </w:p>
    <w:p>
      <w:pPr>
        <w:pStyle w:val="ListBullet"/>
        <w:spacing w:after="60"/>
        <w:ind w:left="360"/>
      </w:pPr>
      <w:r>
        <w:t>Eligibility: New UK customers only</w:t>
      </w:r>
    </w:p>
    <w:p>
      <w:pPr>
        <w:pStyle w:val="ListBullet"/>
        <w:spacing w:after="60"/>
        <w:ind w:left="360"/>
      </w:pPr>
      <w:r>
        <w:t>Wagering requirements: [Verify current]</w:t>
      </w:r>
    </w:p>
    <w:p>
      <w:pPr>
        <w:pStyle w:val="ListBullet"/>
        <w:spacing w:after="60"/>
        <w:ind w:left="360"/>
      </w:pPr>
      <w:r>
        <w:t>Validity period: [Verify current]</w:t>
      </w:r>
    </w:p>
    <w:p>
      <w:pPr>
        <w:pStyle w:val="ListBullet"/>
        <w:spacing w:after="60"/>
        <w:ind w:left="360"/>
      </w:pPr>
      <w:r>
        <w:t>Game restrictions</w:t>
      </w:r>
    </w:p>
    <w:p>
      <w:pPr>
        <w:pStyle w:val="ListBullet"/>
        <w:spacing w:after="60"/>
        <w:ind w:left="360"/>
      </w:pPr>
      <w:r>
        <w:t>Max bet limits</w:t>
      </w:r>
    </w:p>
    <w:p>
      <w:pPr>
        <w:pStyle w:val="ListBullet"/>
        <w:spacing w:after="60"/>
        <w:ind w:left="360"/>
      </w:pPr>
      <w:r>
        <w:t>Withdrawal restrictions</w:t>
      </w:r>
    </w:p>
    <w:p>
      <w:pPr>
        <w:pStyle w:val="ListBullet"/>
        <w:spacing w:after="60"/>
        <w:ind w:left="360"/>
      </w:pPr>
      <w:r>
        <w:t>Verification date: December 2025</w:t>
      </w:r>
    </w:p>
    <w:p/>
    <w:p/>
    <w:p>
      <w:pPr>
        <w:pStyle w:val="Heading3"/>
      </w:pPr>
      <w:r>
        <w:rPr>
          <w:b/>
          <w:color w:val="333333"/>
          <w:sz w:val="28"/>
        </w:rPr>
        <w:t>H2: Sportsbook Review - In-Play Betting Excellence (800-1000 words)</w:t>
      </w:r>
    </w:p>
    <w:p>
      <w:pPr>
        <w:spacing w:after="120"/>
      </w:pPr>
      <w:r>
        <w:rPr>
          <w:b/>
        </w:rPr>
        <w:t>Keywords:</w:t>
      </w:r>
      <w:r>
        <w:t xml:space="preserve"> in play betting, live betting uk, luckymate sport</w:t>
      </w:r>
    </w:p>
    <w:p/>
    <w:p>
      <w:pPr>
        <w:pStyle w:val="Heading4"/>
      </w:pPr>
      <w:r>
        <w:rPr>
          <w:sz w:val="24"/>
        </w:rPr>
        <w:t>H3: Pre-Match Betting &amp; Market Depth (200-250 words)</w:t>
      </w:r>
    </w:p>
    <w:p>
      <w:pPr>
        <w:pStyle w:val="ListBullet"/>
        <w:spacing w:after="60"/>
        <w:ind w:left="360"/>
      </w:pPr>
      <w:r>
        <w:t>40+ sports categories</w:t>
      </w:r>
    </w:p>
    <w:p>
      <w:pPr>
        <w:pStyle w:val="ListBullet"/>
        <w:spacing w:after="60"/>
        <w:ind w:left="360"/>
      </w:pPr>
      <w:r>
        <w:t>100+ markets per Premier League/Champions League match</w:t>
      </w:r>
    </w:p>
    <w:p>
      <w:pPr>
        <w:pStyle w:val="ListBullet"/>
        <w:spacing w:after="60"/>
        <w:ind w:left="360"/>
      </w:pPr>
      <w:r>
        <w:t>Market depth examples</w:t>
      </w:r>
    </w:p>
    <w:p/>
    <w:p>
      <w:pPr>
        <w:pStyle w:val="Heading4"/>
      </w:pPr>
      <w:r>
        <w:rPr>
          <w:sz w:val="24"/>
        </w:rPr>
        <w:t>H3: In-Play (Live) Betting Experience (250-300 words)</w:t>
      </w:r>
    </w:p>
    <w:p>
      <w:pPr>
        <w:pStyle w:val="ListBullet"/>
        <w:spacing w:after="60"/>
        <w:ind w:left="360"/>
      </w:pPr>
      <w:r>
        <w:t>Fast in-play updates and bet acceptance</w:t>
      </w:r>
    </w:p>
    <w:p>
      <w:pPr>
        <w:pStyle w:val="ListBullet"/>
        <w:spacing w:after="60"/>
        <w:ind w:left="360"/>
      </w:pPr>
      <w:r>
        <w:t>Sports covered in-play</w:t>
      </w:r>
    </w:p>
    <w:p>
      <w:pPr>
        <w:pStyle w:val="ListBullet"/>
        <w:spacing w:after="60"/>
        <w:ind w:left="360"/>
      </w:pPr>
      <w:r>
        <w:t>0% margin applies to live betting too</w:t>
      </w:r>
    </w:p>
    <w:p>
      <w:pPr>
        <w:pStyle w:val="ListBullet"/>
        <w:spacing w:after="60"/>
        <w:ind w:left="360"/>
      </w:pPr>
      <w:r>
        <w:t>Keyword: in play betting, live betting uk</w:t>
      </w:r>
    </w:p>
    <w:p/>
    <w:p>
      <w:pPr>
        <w:pStyle w:val="Heading4"/>
      </w:pPr>
      <w:r>
        <w:rPr>
          <w:sz w:val="24"/>
        </w:rPr>
        <w:t>H3: Sports Coverage - 40+ Categories (200-250 words)</w:t>
      </w:r>
    </w:p>
    <w:p>
      <w:pPr>
        <w:pStyle w:val="ListBullet"/>
        <w:spacing w:after="60"/>
        <w:ind w:left="360"/>
      </w:pPr>
      <w:r>
        <w:t>Football (Premier League, Champions League, etc.)</w:t>
      </w:r>
    </w:p>
    <w:p>
      <w:pPr>
        <w:pStyle w:val="ListBullet"/>
        <w:spacing w:after="60"/>
        <w:ind w:left="360"/>
      </w:pPr>
      <w:r>
        <w:t>Tennis, basketball, cricket, esports</w:t>
      </w:r>
    </w:p>
    <w:p>
      <w:pPr>
        <w:pStyle w:val="ListBullet"/>
        <w:spacing w:after="60"/>
        <w:ind w:left="360"/>
      </w:pPr>
      <w:r>
        <w:t>International sports</w:t>
      </w:r>
    </w:p>
    <w:p>
      <w:pPr>
        <w:pStyle w:val="ListBullet"/>
        <w:spacing w:after="60"/>
        <w:ind w:left="360"/>
      </w:pPr>
      <w:r>
        <w:t>Keyword: luckymate sport</w:t>
      </w:r>
    </w:p>
    <w:p/>
    <w:p>
      <w:pPr>
        <w:pStyle w:val="Heading4"/>
      </w:pPr>
      <w:r>
        <w:rPr>
          <w:sz w:val="24"/>
        </w:rPr>
        <w:t>H3: Notable Absences (150-200 words)</w:t>
      </w:r>
    </w:p>
    <w:p>
      <w:pPr>
        <w:pStyle w:val="ListBullet"/>
        <w:spacing w:after="60"/>
        <w:ind w:left="360"/>
      </w:pPr>
      <w:r>
        <w:t>NO UK horse racing (major gap for UK punters)</w:t>
      </w:r>
    </w:p>
    <w:p>
      <w:pPr>
        <w:pStyle w:val="ListBullet"/>
        <w:spacing w:after="60"/>
        <w:ind w:left="360"/>
      </w:pPr>
      <w:r>
        <w:t>Limited live streaming vs competitors</w:t>
      </w:r>
    </w:p>
    <w:p>
      <w:pPr>
        <w:pStyle w:val="ListBullet"/>
        <w:spacing w:after="60"/>
        <w:ind w:left="360"/>
      </w:pPr>
      <w:r>
        <w:t>What's missing compared to Bet365, William Hill</w:t>
      </w:r>
    </w:p>
    <w:p/>
    <w:p/>
    <w:p>
      <w:pPr>
        <w:pStyle w:val="Heading3"/>
      </w:pPr>
      <w:r>
        <w:rPr>
          <w:b/>
          <w:color w:val="333333"/>
          <w:sz w:val="28"/>
        </w:rPr>
        <w:t>H2: 0 Margin Odds Explained - Real Value Analysis (500-600 words)</w:t>
      </w:r>
    </w:p>
    <w:p>
      <w:pPr>
        <w:spacing w:after="120"/>
      </w:pPr>
      <w:r>
        <w:rPr>
          <w:b/>
        </w:rPr>
        <w:t>Keywords:</w:t>
      </w:r>
      <w:r>
        <w:t xml:space="preserve"> 0% margin betting, luckymate odds</w:t>
      </w:r>
    </w:p>
    <w:p/>
    <w:p>
      <w:pPr>
        <w:spacing w:after="120"/>
      </w:pPr>
      <w:r>
        <w:rPr>
          <w:b/>
        </w:rPr>
        <w:t>This is LuckyMate's PRIMARY USP - must be comprehensive and clear</w:t>
      </w:r>
    </w:p>
    <w:p/>
    <w:p>
      <w:pPr>
        <w:pStyle w:val="Heading4"/>
      </w:pPr>
      <w:r>
        <w:rPr>
          <w:sz w:val="24"/>
        </w:rPr>
        <w:t>Structure:</w:t>
      </w:r>
    </w:p>
    <w:p>
      <w:pPr>
        <w:pStyle w:val="ListNumber"/>
        <w:spacing w:after="60"/>
        <w:ind w:left="360"/>
      </w:pPr>
      <w:r>
        <w:t>What 0% margin means (150-200 words)</w:t>
      </w:r>
    </w:p>
    <w:p>
      <w:pPr>
        <w:pStyle w:val="ListBullet"/>
        <w:spacing w:after="60"/>
        <w:ind w:left="360"/>
      </w:pPr>
      <w:r>
        <w:t>Standard bookmaker margin: 5-8% (105-108% book)</w:t>
      </w:r>
    </w:p>
    <w:p>
      <w:pPr>
        <w:pStyle w:val="ListBullet"/>
        <w:spacing w:after="60"/>
        <w:ind w:left="360"/>
      </w:pPr>
      <w:r>
        <w:t>LuckyMate: 100% book (0% margin)</w:t>
      </w:r>
    </w:p>
    <w:p>
      <w:pPr>
        <w:pStyle w:val="ListBullet"/>
        <w:spacing w:after="60"/>
        <w:ind w:left="360"/>
      </w:pPr>
      <w:r>
        <w:t>Technical explanation</w:t>
      </w:r>
    </w:p>
    <w:p/>
    <w:p>
      <w:pPr>
        <w:pStyle w:val="ListNumber"/>
        <w:spacing w:after="60"/>
        <w:ind w:left="360"/>
      </w:pPr>
      <w:r>
        <w:t>0% margin vs standard bookmaker margins (200-250 words)</w:t>
      </w:r>
    </w:p>
    <w:p>
      <w:pPr>
        <w:pStyle w:val="ListBullet"/>
        <w:spacing w:after="60"/>
        <w:ind w:left="360"/>
      </w:pPr>
      <w:r>
        <w:t>Comparison table showing odds differences</w:t>
      </w:r>
    </w:p>
    <w:p>
      <w:pPr>
        <w:pStyle w:val="ListBullet"/>
        <w:spacing w:after="60"/>
        <w:ind w:left="360"/>
      </w:pPr>
      <w:r>
        <w:t>Which markets it applies to</w:t>
      </w:r>
    </w:p>
    <w:p>
      <w:pPr>
        <w:pStyle w:val="ListBullet"/>
        <w:spacing w:after="60"/>
        <w:ind w:left="360"/>
      </w:pPr>
      <w:r>
        <w:t>When it applies (all the time? certain events?)</w:t>
      </w:r>
    </w:p>
    <w:p/>
    <w:p>
      <w:pPr>
        <w:pStyle w:val="ListNumber"/>
        <w:spacing w:after="60"/>
        <w:ind w:left="360"/>
      </w:pPr>
      <w:r>
        <w:t>Real pound amount example (150-200 words)</w:t>
      </w:r>
    </w:p>
    <w:p>
      <w:pPr>
        <w:pStyle w:val="ListBullet"/>
        <w:spacing w:after="60"/>
        <w:ind w:left="360"/>
      </w:pPr>
      <w:r>
        <w:t>£1,000 bet example</w:t>
      </w:r>
    </w:p>
    <w:p>
      <w:pPr>
        <w:pStyle w:val="ListBullet"/>
        <w:spacing w:after="60"/>
        <w:ind w:left="360"/>
      </w:pPr>
      <w:r>
        <w:t>"At a standard bookmaker with 5% margin, you'd get odds of X/X. At LuckyMate with 0% margin, you get X/X. Over time, this equals £X extra profit per £1,000 wagered."</w:t>
      </w:r>
    </w:p>
    <w:p>
      <w:pPr>
        <w:pStyle w:val="ListBullet"/>
        <w:spacing w:after="60"/>
        <w:ind w:left="360"/>
      </w:pPr>
      <w:r>
        <w:t>Long-term value calculation</w:t>
      </w:r>
    </w:p>
    <w:p/>
    <w:p>
      <w:pPr>
        <w:spacing w:after="120"/>
      </w:pPr>
      <w:r>
        <w:rPr>
          <w:b/>
        </w:rPr>
        <w:t>Sources:</w:t>
      </w:r>
    </w:p>
    <w:p>
      <w:pPr>
        <w:pStyle w:val="ListBullet"/>
        <w:spacing w:after="60"/>
        <w:ind w:left="360"/>
      </w:pPr>
      <w:r>
        <w:t>LuckyMate odds comparisons</w:t>
      </w:r>
    </w:p>
    <w:p>
      <w:pPr>
        <w:pStyle w:val="ListBullet"/>
        <w:spacing w:after="60"/>
        <w:ind w:left="360"/>
      </w:pPr>
      <w:r>
        <w:t>Industry publications on bookmaker margins</w:t>
      </w:r>
    </w:p>
    <w:p/>
    <w:p/>
    <w:p>
      <w:pPr>
        <w:pStyle w:val="Heading3"/>
      </w:pPr>
      <w:r>
        <w:rPr>
          <w:b/>
          <w:color w:val="333333"/>
          <w:sz w:val="28"/>
        </w:rPr>
        <w:t>H2: LuckyMate Casino &amp; Esports Offering (400-500 words)</w:t>
      </w:r>
    </w:p>
    <w:p>
      <w:pPr>
        <w:spacing w:after="120"/>
      </w:pPr>
      <w:r>
        <w:rPr>
          <w:b/>
        </w:rPr>
        <w:t>Keywords:</w:t>
      </w:r>
      <w:r>
        <w:t xml:space="preserve"> luckymate casino</w:t>
      </w:r>
    </w:p>
    <w:p/>
    <w:p>
      <w:pPr>
        <w:pStyle w:val="Heading4"/>
      </w:pPr>
      <w:r>
        <w:rPr>
          <w:sz w:val="24"/>
        </w:rPr>
        <w:t>H3: Casino Game Selection - 1,186+ Games (200-250 words)</w:t>
      </w:r>
    </w:p>
    <w:p>
      <w:pPr>
        <w:pStyle w:val="ListBullet"/>
        <w:spacing w:after="60"/>
        <w:ind w:left="360"/>
      </w:pPr>
      <w:r>
        <w:t>Game count and categories (slots, table games, live dealer)</w:t>
      </w:r>
    </w:p>
    <w:p>
      <w:pPr>
        <w:pStyle w:val="ListBullet"/>
        <w:spacing w:after="60"/>
        <w:ind w:left="360"/>
      </w:pPr>
      <w:r>
        <w:t>RTP transparency (published for all games)</w:t>
      </w:r>
    </w:p>
    <w:p>
      <w:pPr>
        <w:pStyle w:val="ListBullet"/>
        <w:spacing w:after="60"/>
        <w:ind w:left="360"/>
      </w:pPr>
      <w:r>
        <w:t>Top providers</w:t>
      </w:r>
    </w:p>
    <w:p>
      <w:pPr>
        <w:pStyle w:val="ListBullet"/>
        <w:spacing w:after="60"/>
        <w:ind w:left="360"/>
      </w:pPr>
      <w:r>
        <w:t>50 free spins welcome offer</w:t>
      </w:r>
    </w:p>
    <w:p/>
    <w:p>
      <w:pPr>
        <w:pStyle w:val="Heading4"/>
      </w:pPr>
      <w:r>
        <w:rPr>
          <w:sz w:val="24"/>
        </w:rPr>
        <w:t>H3: Esports Betting Coverage (150-200 words)</w:t>
      </w:r>
    </w:p>
    <w:p>
      <w:pPr>
        <w:pStyle w:val="ListBullet"/>
        <w:spacing w:after="60"/>
        <w:ind w:left="360"/>
      </w:pPr>
      <w:r>
        <w:t>Esports available: CS:GO, Dota 2, LoL, Valorant</w:t>
      </w:r>
    </w:p>
    <w:p>
      <w:pPr>
        <w:pStyle w:val="ListBullet"/>
        <w:spacing w:after="60"/>
        <w:ind w:left="360"/>
      </w:pPr>
      <w:r>
        <w:t>Markets offered</w:t>
      </w:r>
    </w:p>
    <w:p>
      <w:pPr>
        <w:pStyle w:val="ListBullet"/>
        <w:spacing w:after="60"/>
        <w:ind w:left="360"/>
      </w:pPr>
      <w:r>
        <w:t>Dual sportsbook + casino platform advantage</w:t>
      </w:r>
    </w:p>
    <w:p/>
    <w:p/>
    <w:p>
      <w:pPr>
        <w:pStyle w:val="Heading3"/>
      </w:pPr>
      <w:r>
        <w:rPr>
          <w:b/>
          <w:color w:val="333333"/>
          <w:sz w:val="28"/>
        </w:rPr>
        <w:t>H2: Mobile Experience - NO Dedicated App (300-400 words)</w:t>
      </w:r>
    </w:p>
    <w:p>
      <w:pPr>
        <w:spacing w:after="120"/>
      </w:pPr>
      <w:r>
        <w:rPr>
          <w:b/>
        </w:rPr>
        <w:t>Keywords:</w:t>
      </w:r>
      <w:r>
        <w:t xml:space="preserve"> luckymate app, mobile betting</w:t>
      </w:r>
    </w:p>
    <w:p/>
    <w:p>
      <w:pPr>
        <w:spacing w:after="120"/>
      </w:pPr>
      <w:r>
        <w:rPr>
          <w:b/>
        </w:rPr>
        <w:t>🚨 CRITICAL SECTION: Be honest and direct about app absence</w:t>
      </w:r>
    </w:p>
    <w:p/>
    <w:p>
      <w:pPr>
        <w:pStyle w:val="Heading4"/>
      </w:pPr>
      <w:r>
        <w:rPr>
          <w:sz w:val="24"/>
        </w:rPr>
        <w:t>Key Points:</w:t>
      </w:r>
    </w:p>
    <w:p>
      <w:pPr>
        <w:pStyle w:val="ListNumber"/>
        <w:spacing w:after="60"/>
        <w:ind w:left="360"/>
      </w:pPr>
      <w:r>
        <w:t>NO iOS or Android app available (100-120 words)</w:t>
      </w:r>
    </w:p>
    <w:p>
      <w:pPr>
        <w:pStyle w:val="ListBullet"/>
        <w:spacing w:after="60"/>
        <w:ind w:left="360"/>
      </w:pPr>
      <w:r>
        <w:t>App Store search confirmed: NO LuckyMate app (December 2025)</w:t>
      </w:r>
    </w:p>
    <w:p>
      <w:pPr>
        <w:pStyle w:val="ListBullet"/>
        <w:spacing w:after="60"/>
        <w:ind w:left="360"/>
      </w:pPr>
      <w:r>
        <w:t>Google Play search confirmed: NO LuckyMate app (December 2025)</w:t>
      </w:r>
    </w:p>
    <w:p>
      <w:pPr>
        <w:pStyle w:val="ListBullet"/>
        <w:spacing w:after="60"/>
        <w:ind w:left="360"/>
      </w:pPr>
      <w:r>
        <w:t>This is a MAJOR weakness vs competitors</w:t>
      </w:r>
    </w:p>
    <w:p/>
    <w:p>
      <w:pPr>
        <w:pStyle w:val="ListNumber"/>
        <w:spacing w:after="60"/>
        <w:ind w:left="360"/>
      </w:pPr>
      <w:r>
        <w:t>Mobile web browser experience (100-120 words)</w:t>
      </w:r>
    </w:p>
    <w:p>
      <w:pPr>
        <w:pStyle w:val="ListBullet"/>
        <w:spacing w:after="60"/>
        <w:ind w:left="360"/>
      </w:pPr>
      <w:r>
        <w:t>Can access via LuckyMate.co.uk on mobile browser</w:t>
      </w:r>
    </w:p>
    <w:p>
      <w:pPr>
        <w:pStyle w:val="ListBullet"/>
        <w:spacing w:after="60"/>
        <w:ind w:left="360"/>
      </w:pPr>
      <w:r>
        <w:t>Functional but not optimized</w:t>
      </w:r>
    </w:p>
    <w:p>
      <w:pPr>
        <w:pStyle w:val="ListBullet"/>
        <w:spacing w:after="60"/>
        <w:ind w:left="360"/>
      </w:pPr>
      <w:r>
        <w:t>Navigation issues reported</w:t>
      </w:r>
    </w:p>
    <w:p>
      <w:pPr>
        <w:pStyle w:val="ListBullet"/>
        <w:spacing w:after="60"/>
        <w:ind w:left="360"/>
      </w:pPr>
      <w:r>
        <w:t>No app notifications or quick bet placement</w:t>
      </w:r>
    </w:p>
    <w:p>
      <w:pPr>
        <w:pStyle w:val="ListBullet"/>
        <w:spacing w:after="60"/>
        <w:ind w:left="360"/>
      </w:pPr>
      <w:r>
        <w:t>Slower than dedicated app</w:t>
      </w:r>
    </w:p>
    <w:p/>
    <w:p>
      <w:pPr>
        <w:pStyle w:val="ListNumber"/>
        <w:spacing w:after="60"/>
        <w:ind w:left="360"/>
      </w:pPr>
      <w:r>
        <w:t>Comparison with competitors' apps (80-100 words)</w:t>
      </w:r>
    </w:p>
    <w:p>
      <w:pPr>
        <w:pStyle w:val="ListBullet"/>
        <w:spacing w:after="60"/>
        <w:ind w:left="360"/>
      </w:pPr>
      <w:r>
        <w:t>Bet365: 4.8/5 App Store rating</w:t>
      </w:r>
    </w:p>
    <w:p>
      <w:pPr>
        <w:pStyle w:val="ListBullet"/>
        <w:spacing w:after="60"/>
        <w:ind w:left="360"/>
      </w:pPr>
      <w:r>
        <w:t>William Hill: 4.7/5 rating</w:t>
      </w:r>
    </w:p>
    <w:p>
      <w:pPr>
        <w:pStyle w:val="ListBullet"/>
        <w:spacing w:after="60"/>
        <w:ind w:left="360"/>
      </w:pPr>
      <w:r>
        <w:t>Ladbrokes: 4.6/5 rating</w:t>
      </w:r>
    </w:p>
    <w:p>
      <w:pPr>
        <w:pStyle w:val="ListBullet"/>
        <w:spacing w:after="60"/>
        <w:ind w:left="360"/>
      </w:pPr>
      <w:r>
        <w:t>LuckyMate: NO APP - significant disadvantage</w:t>
      </w:r>
    </w:p>
    <w:p/>
    <w:p>
      <w:pPr>
        <w:spacing w:after="120"/>
      </w:pPr>
      <w:r>
        <w:rPr>
          <w:b/>
        </w:rPr>
        <w:t>Recommendation:</w:t>
      </w:r>
      <w:r>
        <w:t xml:space="preserve"> Use desktop or laptop for best LuckyMate experience.</w:t>
      </w:r>
    </w:p>
    <w:p/>
    <w:p>
      <w:pPr>
        <w:spacing w:after="120"/>
      </w:pPr>
      <w:r>
        <w:rPr>
          <w:b/>
        </w:rPr>
        <w:t>Sources:</w:t>
      </w:r>
    </w:p>
    <w:p>
      <w:pPr>
        <w:pStyle w:val="ListBullet"/>
        <w:spacing w:after="60"/>
        <w:ind w:left="360"/>
      </w:pPr>
      <w:r>
        <w:t>App Store search (December 15, 2025)</w:t>
      </w:r>
    </w:p>
    <w:p>
      <w:pPr>
        <w:pStyle w:val="ListBullet"/>
        <w:spacing w:after="60"/>
        <w:ind w:left="360"/>
      </w:pPr>
      <w:r>
        <w:t>Google Play search (December 15, 2025)</w:t>
      </w:r>
    </w:p>
    <w:p>
      <w:pPr>
        <w:pStyle w:val="ListBullet"/>
        <w:spacing w:after="60"/>
        <w:ind w:left="360"/>
      </w:pPr>
      <w:r>
        <w:t>Mobile browser testing</w:t>
      </w:r>
    </w:p>
    <w:p/>
    <w:p>
      <w:pPr>
        <w:spacing w:after="120"/>
      </w:pPr>
      <w:r>
        <w:rPr>
          <w:b/>
        </w:rPr>
        <w:t>Tone:</w:t>
      </w:r>
      <w:r>
        <w:t xml:space="preserve"> DO NOT sugarcoat. This is a genuine weakness that impacts UX.</w:t>
      </w:r>
    </w:p>
    <w:p/>
    <w:p/>
    <w:p>
      <w:pPr>
        <w:pStyle w:val="Heading3"/>
      </w:pPr>
      <w:r>
        <w:rPr>
          <w:b/>
          <w:color w:val="333333"/>
          <w:sz w:val="28"/>
        </w:rPr>
        <w:t>H2: User Experience &amp; Website Design (300-400 words)</w:t>
      </w:r>
    </w:p>
    <w:p>
      <w:pPr>
        <w:spacing w:after="120"/>
      </w:pPr>
      <w:r>
        <w:rPr>
          <w:b/>
        </w:rPr>
        <w:t>Keywords:</w:t>
      </w:r>
      <w:r>
        <w:t xml:space="preserve"> luckymate login, luckymate</w:t>
      </w:r>
    </w:p>
    <w:p/>
    <w:p>
      <w:pPr>
        <w:pStyle w:val="Heading4"/>
      </w:pPr>
      <w:r>
        <w:rPr>
          <w:sz w:val="24"/>
        </w:rPr>
        <w:t>H3: Account Setup &amp; Login Process (150-180 words)</w:t>
      </w:r>
    </w:p>
    <w:p>
      <w:pPr>
        <w:pStyle w:val="ListBullet"/>
        <w:spacing w:after="60"/>
        <w:ind w:left="360"/>
      </w:pPr>
      <w:r>
        <w:t>Registration: Email, DOB, address, phone</w:t>
      </w:r>
    </w:p>
    <w:p>
      <w:pPr>
        <w:pStyle w:val="ListBullet"/>
        <w:spacing w:after="60"/>
        <w:ind w:left="360"/>
      </w:pPr>
      <w:r>
        <w:t>KYC verification required (ID upload)</w:t>
      </w:r>
    </w:p>
    <w:p>
      <w:pPr>
        <w:pStyle w:val="ListBullet"/>
        <w:spacing w:after="60"/>
        <w:ind w:left="360"/>
      </w:pPr>
      <w:r>
        <w:t>Login: Email/username + password</w:t>
      </w:r>
    </w:p>
    <w:p>
      <w:pPr>
        <w:pStyle w:val="ListBullet"/>
        <w:spacing w:after="60"/>
        <w:ind w:left="360"/>
      </w:pPr>
      <w:r>
        <w:t>Time to complete signup</w:t>
      </w:r>
    </w:p>
    <w:p>
      <w:pPr>
        <w:pStyle w:val="ListBullet"/>
        <w:spacing w:after="60"/>
        <w:ind w:left="360"/>
      </w:pPr>
      <w:r>
        <w:t>Keyword: luckymate login</w:t>
      </w:r>
    </w:p>
    <w:p/>
    <w:p>
      <w:pPr>
        <w:pStyle w:val="Heading4"/>
      </w:pPr>
      <w:r>
        <w:rPr>
          <w:sz w:val="24"/>
        </w:rPr>
        <w:t>H3: Platform Navigation &amp; Bet Slip (150-200 words)</w:t>
      </w:r>
    </w:p>
    <w:p>
      <w:pPr>
        <w:pStyle w:val="ListBullet"/>
        <w:spacing w:after="60"/>
        <w:ind w:left="360"/>
      </w:pPr>
      <w:r>
        <w:t>Clean, modern design</w:t>
      </w:r>
    </w:p>
    <w:p>
      <w:pPr>
        <w:pStyle w:val="ListBullet"/>
        <w:spacing w:after="60"/>
        <w:ind w:left="360"/>
      </w:pPr>
      <w:r>
        <w:t>Bet slip functionality</w:t>
      </w:r>
    </w:p>
    <w:p>
      <w:pPr>
        <w:pStyle w:val="ListBullet"/>
        <w:spacing w:after="60"/>
        <w:ind w:left="360"/>
      </w:pPr>
      <w:r>
        <w:t>Search for sports and markets</w:t>
      </w:r>
    </w:p>
    <w:p>
      <w:pPr>
        <w:pStyle w:val="ListBullet"/>
        <w:spacing w:after="60"/>
        <w:ind w:left="360"/>
      </w:pPr>
      <w:r>
        <w:t>Navigation: Could be improved (especially on mobile web)</w:t>
      </w:r>
    </w:p>
    <w:p/>
    <w:p/>
    <w:p>
      <w:pPr>
        <w:pStyle w:val="Heading3"/>
      </w:pPr>
      <w:r>
        <w:rPr>
          <w:b/>
          <w:color w:val="333333"/>
          <w:sz w:val="28"/>
        </w:rPr>
        <w:t>H2: Payment Methods &amp; Withdrawals (400-500 words)</w:t>
      </w:r>
    </w:p>
    <w:p>
      <w:pPr>
        <w:spacing w:after="120"/>
      </w:pPr>
      <w:r>
        <w:rPr>
          <w:b/>
        </w:rPr>
        <w:t>Keywords:</w:t>
      </w:r>
      <w:r>
        <w:t xml:space="preserve"> luckymate withdrawal time</w:t>
      </w:r>
    </w:p>
    <w:p/>
    <w:p>
      <w:pPr>
        <w:pStyle w:val="Heading4"/>
      </w:pPr>
      <w:r>
        <w:rPr>
          <w:sz w:val="24"/>
        </w:rPr>
        <w:t>H3: Deposit Methods - UK Options (150-200 words)</w:t>
      </w:r>
    </w:p>
    <w:p/>
    <w:p>
      <w:pPr>
        <w:spacing w:after="120"/>
      </w:pPr>
      <w:r>
        <w:rPr>
          <w:b/>
        </w:rPr>
        <w:t>Payment Methods Table (Phase 3 will format):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Min</w:t>
            </w:r>
          </w:p>
        </w:tc>
        <w:tc>
          <w:tcPr>
            <w:tcW w:type="dxa" w:w="1872"/>
          </w:tcPr>
          <w:p>
            <w:r>
              <w:rPr>
                <w:b/>
              </w:rPr>
              <w:t>Max</w:t>
            </w:r>
          </w:p>
        </w:tc>
        <w:tc>
          <w:tcPr>
            <w:tcW w:type="dxa" w:w="1872"/>
          </w:tcPr>
          <w:p>
            <w:r>
              <w:rPr>
                <w:b/>
              </w:rPr>
              <w:t>Processing Time</w:t>
            </w:r>
          </w:p>
        </w:tc>
        <w:tc>
          <w:tcPr>
            <w:tcW w:type="dxa" w:w="1872"/>
          </w:tcPr>
          <w:p>
            <w:r>
              <w:rPr>
                <w:b/>
              </w:rPr>
              <w:t>Fees</w:t>
            </w:r>
          </w:p>
        </w:tc>
      </w:tr>
      <w:tr>
        <w:tc>
          <w:tcPr>
            <w:tcW w:type="dxa" w:w="1872"/>
          </w:tcPr>
          <w:p>
            <w:r>
              <w:t>Visa Debit/Credit</w:t>
            </w:r>
          </w:p>
        </w:tc>
        <w:tc>
          <w:tcPr>
            <w:tcW w:type="dxa" w:w="1872"/>
          </w:tcPr>
          <w:p>
            <w:r>
              <w:t>£10</w:t>
            </w:r>
          </w:p>
        </w:tc>
        <w:tc>
          <w:tcPr>
            <w:tcW w:type="dxa" w:w="1872"/>
          </w:tcPr>
          <w:p>
            <w:r>
              <w:t>£5,000</w:t>
            </w:r>
          </w:p>
        </w:tc>
        <w:tc>
          <w:tcPr>
            <w:tcW w:type="dxa" w:w="1872"/>
          </w:tcPr>
          <w:p>
            <w:r>
              <w:t>Instant</w:t>
            </w:r>
          </w:p>
        </w:tc>
        <w:tc>
          <w:tcPr>
            <w:tcW w:type="dxa" w:w="1872"/>
          </w:tcPr>
          <w:p>
            <w:r>
              <w:t>None</w:t>
            </w:r>
          </w:p>
        </w:tc>
      </w:tr>
      <w:tr>
        <w:tc>
          <w:tcPr>
            <w:tcW w:type="dxa" w:w="1872"/>
          </w:tcPr>
          <w:p>
            <w:r>
              <w:t>Google Pay</w:t>
            </w:r>
          </w:p>
        </w:tc>
        <w:tc>
          <w:tcPr>
            <w:tcW w:type="dxa" w:w="1872"/>
          </w:tcPr>
          <w:p>
            <w:r>
              <w:t>£10</w:t>
            </w:r>
          </w:p>
        </w:tc>
        <w:tc>
          <w:tcPr>
            <w:tcW w:type="dxa" w:w="1872"/>
          </w:tcPr>
          <w:p>
            <w:r>
              <w:t>£5,000</w:t>
            </w:r>
          </w:p>
        </w:tc>
        <w:tc>
          <w:tcPr>
            <w:tcW w:type="dxa" w:w="1872"/>
          </w:tcPr>
          <w:p>
            <w:r>
              <w:t>Instant</w:t>
            </w:r>
          </w:p>
        </w:tc>
        <w:tc>
          <w:tcPr>
            <w:tcW w:type="dxa" w:w="1872"/>
          </w:tcPr>
          <w:p>
            <w:r>
              <w:t>None</w:t>
            </w:r>
          </w:p>
        </w:tc>
      </w:tr>
      <w:tr>
        <w:tc>
          <w:tcPr>
            <w:tcW w:type="dxa" w:w="1872"/>
          </w:tcPr>
          <w:p>
            <w:r>
              <w:t>Skrill</w:t>
            </w:r>
          </w:p>
        </w:tc>
        <w:tc>
          <w:tcPr>
            <w:tcW w:type="dxa" w:w="1872"/>
          </w:tcPr>
          <w:p>
            <w:r>
              <w:t>£10</w:t>
            </w:r>
          </w:p>
        </w:tc>
        <w:tc>
          <w:tcPr>
            <w:tcW w:type="dxa" w:w="1872"/>
          </w:tcPr>
          <w:p>
            <w:r>
              <w:t>£5,000</w:t>
            </w:r>
          </w:p>
        </w:tc>
        <w:tc>
          <w:tcPr>
            <w:tcW w:type="dxa" w:w="1872"/>
          </w:tcPr>
          <w:p>
            <w:r>
              <w:t>Instant</w:t>
            </w:r>
          </w:p>
        </w:tc>
        <w:tc>
          <w:tcPr>
            <w:tcW w:type="dxa" w:w="1872"/>
          </w:tcPr>
          <w:p>
            <w:r>
              <w:t>None</w:t>
            </w:r>
          </w:p>
        </w:tc>
      </w:tr>
      <w:tr>
        <w:tc>
          <w:tcPr>
            <w:tcW w:type="dxa" w:w="1872"/>
          </w:tcPr>
          <w:p>
            <w:r>
              <w:t>Neteller</w:t>
            </w:r>
          </w:p>
        </w:tc>
        <w:tc>
          <w:tcPr>
            <w:tcW w:type="dxa" w:w="1872"/>
          </w:tcPr>
          <w:p>
            <w:r>
              <w:t>£10</w:t>
            </w:r>
          </w:p>
        </w:tc>
        <w:tc>
          <w:tcPr>
            <w:tcW w:type="dxa" w:w="1872"/>
          </w:tcPr>
          <w:p>
            <w:r>
              <w:t>£5,000</w:t>
            </w:r>
          </w:p>
        </w:tc>
        <w:tc>
          <w:tcPr>
            <w:tcW w:type="dxa" w:w="1872"/>
          </w:tcPr>
          <w:p>
            <w:r>
              <w:t>Instant</w:t>
            </w:r>
          </w:p>
        </w:tc>
        <w:tc>
          <w:tcPr>
            <w:tcW w:type="dxa" w:w="1872"/>
          </w:tcPr>
          <w:p>
            <w:r>
              <w:t>None</w:t>
            </w:r>
          </w:p>
        </w:tc>
      </w:tr>
      <w:tr>
        <w:tc>
          <w:tcPr>
            <w:tcW w:type="dxa" w:w="1872"/>
          </w:tcPr>
          <w:p>
            <w:r>
              <w:t>Paysafecard</w:t>
            </w:r>
          </w:p>
        </w:tc>
        <w:tc>
          <w:tcPr>
            <w:tcW w:type="dxa" w:w="1872"/>
          </w:tcPr>
          <w:p>
            <w:r>
              <w:t>£10</w:t>
            </w:r>
          </w:p>
        </w:tc>
        <w:tc>
          <w:tcPr>
            <w:tcW w:type="dxa" w:w="1872"/>
          </w:tcPr>
          <w:p>
            <w:r>
              <w:t>£1,000</w:t>
            </w:r>
          </w:p>
        </w:tc>
        <w:tc>
          <w:tcPr>
            <w:tcW w:type="dxa" w:w="1872"/>
          </w:tcPr>
          <w:p>
            <w:r>
              <w:t>Instant</w:t>
            </w:r>
          </w:p>
        </w:tc>
        <w:tc>
          <w:tcPr>
            <w:tcW w:type="dxa" w:w="1872"/>
          </w:tcPr>
          <w:p>
            <w:r>
              <w:t>None</w:t>
            </w:r>
          </w:p>
        </w:tc>
      </w:tr>
    </w:tbl>
    <w:p/>
    <w:p/>
    <w:p>
      <w:pPr>
        <w:pStyle w:val="Heading4"/>
      </w:pPr>
      <w:r>
        <w:rPr>
          <w:sz w:val="24"/>
        </w:rPr>
        <w:t>H3: Withdrawal Methods &amp; Processing Times (200-250 words)</w:t>
      </w:r>
    </w:p>
    <w:p>
      <w:pPr>
        <w:spacing w:after="120"/>
      </w:pPr>
      <w:r>
        <w:rPr>
          <w:b/>
        </w:rPr>
        <w:t>Keyword:</w:t>
      </w:r>
      <w:r>
        <w:t xml:space="preserve"> luckymate withdrawal time</w:t>
      </w:r>
    </w:p>
    <w:p/>
    <w:p>
      <w:pPr>
        <w:spacing w:after="120"/>
      </w:pPr>
      <w:r>
        <w:rPr>
          <w:b/>
        </w:rPr>
        <w:t>Withdrawal Methods: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Min</w:t>
            </w:r>
          </w:p>
        </w:tc>
        <w:tc>
          <w:tcPr>
            <w:tcW w:type="dxa" w:w="1872"/>
          </w:tcPr>
          <w:p>
            <w:r>
              <w:rPr>
                <w:b/>
              </w:rPr>
              <w:t>Max</w:t>
            </w:r>
          </w:p>
        </w:tc>
        <w:tc>
          <w:tcPr>
            <w:tcW w:type="dxa" w:w="1872"/>
          </w:tcPr>
          <w:p>
            <w:r>
              <w:rPr>
                <w:b/>
              </w:rPr>
              <w:t>Processing Time</w:t>
            </w:r>
          </w:p>
        </w:tc>
        <w:tc>
          <w:tcPr>
            <w:tcW w:type="dxa" w:w="1872"/>
          </w:tcPr>
          <w:p>
            <w:r>
              <w:rPr>
                <w:b/>
              </w:rPr>
              <w:t>Fees</w:t>
            </w:r>
          </w:p>
        </w:tc>
      </w:tr>
      <w:tr>
        <w:tc>
          <w:tcPr>
            <w:tcW w:type="dxa" w:w="1872"/>
          </w:tcPr>
          <w:p>
            <w:r>
              <w:t>Visa Debit</w:t>
            </w:r>
          </w:p>
        </w:tc>
        <w:tc>
          <w:tcPr>
            <w:tcW w:type="dxa" w:w="1872"/>
          </w:tcPr>
          <w:p>
            <w:r>
              <w:t>£10</w:t>
            </w:r>
          </w:p>
        </w:tc>
        <w:tc>
          <w:tcPr>
            <w:tcW w:type="dxa" w:w="1872"/>
          </w:tcPr>
          <w:p>
            <w:r>
              <w:t>£10,000</w:t>
            </w:r>
          </w:p>
        </w:tc>
        <w:tc>
          <w:tcPr>
            <w:tcW w:type="dxa" w:w="1872"/>
          </w:tcPr>
          <w:p>
            <w:r>
              <w:t>1-3 business days</w:t>
            </w:r>
          </w:p>
        </w:tc>
        <w:tc>
          <w:tcPr>
            <w:tcW w:type="dxa" w:w="1872"/>
          </w:tcPr>
          <w:p>
            <w:r>
              <w:t>None</w:t>
            </w:r>
          </w:p>
        </w:tc>
      </w:tr>
      <w:tr>
        <w:tc>
          <w:tcPr>
            <w:tcW w:type="dxa" w:w="1872"/>
          </w:tcPr>
          <w:p>
            <w:r>
              <w:t>Skrill</w:t>
            </w:r>
          </w:p>
        </w:tc>
        <w:tc>
          <w:tcPr>
            <w:tcW w:type="dxa" w:w="1872"/>
          </w:tcPr>
          <w:p>
            <w:r>
              <w:t>£10</w:t>
            </w:r>
          </w:p>
        </w:tc>
        <w:tc>
          <w:tcPr>
            <w:tcW w:type="dxa" w:w="1872"/>
          </w:tcPr>
          <w:p>
            <w:r>
              <w:t>£10,000</w:t>
            </w:r>
          </w:p>
        </w:tc>
        <w:tc>
          <w:tcPr>
            <w:tcW w:type="dxa" w:w="1872"/>
          </w:tcPr>
          <w:p>
            <w:r>
              <w:t>24 hours</w:t>
            </w:r>
          </w:p>
        </w:tc>
        <w:tc>
          <w:tcPr>
            <w:tcW w:type="dxa" w:w="1872"/>
          </w:tcPr>
          <w:p>
            <w:r>
              <w:t>None</w:t>
            </w:r>
          </w:p>
        </w:tc>
      </w:tr>
      <w:tr>
        <w:tc>
          <w:tcPr>
            <w:tcW w:type="dxa" w:w="1872"/>
          </w:tcPr>
          <w:p>
            <w:r>
              <w:t>Neteller</w:t>
            </w:r>
          </w:p>
        </w:tc>
        <w:tc>
          <w:tcPr>
            <w:tcW w:type="dxa" w:w="1872"/>
          </w:tcPr>
          <w:p>
            <w:r>
              <w:t>£10</w:t>
            </w:r>
          </w:p>
        </w:tc>
        <w:tc>
          <w:tcPr>
            <w:tcW w:type="dxa" w:w="1872"/>
          </w:tcPr>
          <w:p>
            <w:r>
              <w:t>£10,000</w:t>
            </w:r>
          </w:p>
        </w:tc>
        <w:tc>
          <w:tcPr>
            <w:tcW w:type="dxa" w:w="1872"/>
          </w:tcPr>
          <w:p>
            <w:r>
              <w:t>24 hours</w:t>
            </w:r>
          </w:p>
        </w:tc>
        <w:tc>
          <w:tcPr>
            <w:tcW w:type="dxa" w:w="1872"/>
          </w:tcPr>
          <w:p>
            <w:r>
              <w:t>None</w:t>
            </w:r>
          </w:p>
        </w:tc>
      </w:tr>
    </w:tbl>
    <w:p/>
    <w:p/>
    <w:p>
      <w:pPr>
        <w:pStyle w:val="ListBullet"/>
        <w:spacing w:after="60"/>
        <w:ind w:left="360"/>
      </w:pPr>
      <w:r>
        <w:t>KYC verification required for first withdrawal</w:t>
      </w:r>
    </w:p>
    <w:p>
      <w:pPr>
        <w:pStyle w:val="ListBullet"/>
        <w:spacing w:after="60"/>
        <w:ind w:left="360"/>
      </w:pPr>
      <w:r>
        <w:t>Processing times details</w:t>
      </w:r>
    </w:p>
    <w:p>
      <w:pPr>
        <w:pStyle w:val="ListBullet"/>
        <w:spacing w:after="60"/>
        <w:ind w:left="360"/>
      </w:pPr>
      <w:r>
        <w:t>Tips for faster withdrawals</w:t>
      </w:r>
    </w:p>
    <w:p/>
    <w:p>
      <w:pPr>
        <w:pStyle w:val="Heading4"/>
      </w:pPr>
      <w:r>
        <w:rPr>
          <w:sz w:val="24"/>
        </w:rPr>
        <w:t>H3: Fees &amp; Limits (100-120 words)</w:t>
      </w:r>
    </w:p>
    <w:p>
      <w:pPr>
        <w:pStyle w:val="ListBullet"/>
        <w:spacing w:after="60"/>
        <w:ind w:left="360"/>
      </w:pPr>
      <w:r>
        <w:t>No deposit or withdrawal fees</w:t>
      </w:r>
    </w:p>
    <w:p>
      <w:pPr>
        <w:pStyle w:val="ListBullet"/>
        <w:spacing w:after="60"/>
        <w:ind w:left="360"/>
      </w:pPr>
      <w:r>
        <w:t>Limits listed above</w:t>
      </w:r>
    </w:p>
    <w:p>
      <w:pPr>
        <w:pStyle w:val="ListBullet"/>
        <w:spacing w:after="60"/>
        <w:ind w:left="360"/>
      </w:pPr>
      <w:r>
        <w:t>Daily/weekly limits if any</w:t>
      </w:r>
    </w:p>
    <w:p/>
    <w:p>
      <w:pPr>
        <w:spacing w:after="120"/>
      </w:pPr>
      <w:r>
        <w:rPr>
          <w:b/>
        </w:rPr>
        <w:t>Source:</w:t>
      </w:r>
      <w:r>
        <w:t xml:space="preserve"> LuckyMate.co.uk banking page (verify all amounts/times)</w:t>
      </w:r>
    </w:p>
    <w:p/>
    <w:p/>
    <w:p>
      <w:pPr>
        <w:pStyle w:val="Heading3"/>
      </w:pPr>
      <w:r>
        <w:rPr>
          <w:b/>
          <w:color w:val="333333"/>
          <w:sz w:val="28"/>
        </w:rPr>
        <w:t>H2: Customer Support Review (250-300 words)</w:t>
      </w:r>
    </w:p>
    <w:p>
      <w:pPr>
        <w:spacing w:after="120"/>
      </w:pPr>
      <w:r>
        <w:rPr>
          <w:b/>
        </w:rPr>
        <w:t>Keywords:</w:t>
      </w:r>
      <w:r>
        <w:t xml:space="preserve"> luckymate live chat, luckymate support</w:t>
      </w:r>
    </w:p>
    <w:p/>
    <w:p>
      <w:pPr>
        <w:spacing w:after="120"/>
      </w:pPr>
      <w:r>
        <w:rPr>
          <w:b/>
        </w:rPr>
        <w:t>Support Channels:</w:t>
      </w:r>
    </w:p>
    <w:p>
      <w:pPr>
        <w:pStyle w:val="ListBullet"/>
        <w:spacing w:after="60"/>
        <w:ind w:left="360"/>
      </w:pPr>
      <w:r>
        <w:t>Live chat: Available (verify hours)</w:t>
      </w:r>
    </w:p>
    <w:p>
      <w:pPr>
        <w:pStyle w:val="ListBullet"/>
        <w:spacing w:after="60"/>
        <w:ind w:left="360"/>
      </w:pPr>
      <w:r>
        <w:t>Email: support@luckymate.co.uk</w:t>
      </w:r>
    </w:p>
    <w:p>
      <w:pPr>
        <w:pStyle w:val="ListBullet"/>
        <w:spacing w:after="60"/>
        <w:ind w:left="360"/>
      </w:pPr>
      <w:r>
        <w:t>NO phone support (weakness)</w:t>
      </w:r>
    </w:p>
    <w:p>
      <w:pPr>
        <w:pStyle w:val="ListBullet"/>
        <w:spacing w:after="60"/>
        <w:ind w:left="360"/>
      </w:pPr>
      <w:r>
        <w:t>FAQ section: Basic coverage</w:t>
      </w:r>
    </w:p>
    <w:p/>
    <w:p>
      <w:pPr>
        <w:spacing w:after="120"/>
      </w:pPr>
      <w:r>
        <w:rPr>
          <w:b/>
        </w:rPr>
        <w:t>Response Times:</w:t>
      </w:r>
    </w:p>
    <w:p>
      <w:pPr>
        <w:pStyle w:val="ListBullet"/>
        <w:spacing w:after="60"/>
        <w:ind w:left="360"/>
      </w:pPr>
      <w:r>
        <w:t>Live chat: Typically fast (minutes)</w:t>
      </w:r>
    </w:p>
    <w:p>
      <w:pPr>
        <w:pStyle w:val="ListBullet"/>
        <w:spacing w:after="60"/>
        <w:ind w:left="360"/>
      </w:pPr>
      <w:r>
        <w:t>Email: 24-48 hours</w:t>
      </w:r>
    </w:p>
    <w:p/>
    <w:p>
      <w:pPr>
        <w:spacing w:after="120"/>
      </w:pPr>
      <w:r>
        <w:rPr>
          <w:b/>
        </w:rPr>
        <w:t>Quality Assessment:</w:t>
      </w:r>
    </w:p>
    <w:p>
      <w:pPr>
        <w:pStyle w:val="ListBullet"/>
        <w:spacing w:after="60"/>
        <w:ind w:left="360"/>
      </w:pPr>
      <w:r>
        <w:t>Generally helpful</w:t>
      </w:r>
    </w:p>
    <w:p>
      <w:pPr>
        <w:pStyle w:val="ListBullet"/>
        <w:spacing w:after="60"/>
        <w:ind w:left="360"/>
      </w:pPr>
      <w:r>
        <w:t>Limited by no phone option</w:t>
      </w:r>
    </w:p>
    <w:p/>
    <w:p>
      <w:pPr>
        <w:spacing w:after="120"/>
      </w:pPr>
      <w:r>
        <w:rPr>
          <w:b/>
        </w:rPr>
        <w:t>Sources:</w:t>
      </w:r>
    </w:p>
    <w:p>
      <w:pPr>
        <w:pStyle w:val="ListBullet"/>
        <w:spacing w:after="60"/>
        <w:ind w:left="360"/>
      </w:pPr>
      <w:r>
        <w:t>LuckyMate contact page</w:t>
      </w:r>
    </w:p>
    <w:p>
      <w:pPr>
        <w:pStyle w:val="ListBullet"/>
        <w:spacing w:after="60"/>
        <w:ind w:left="360"/>
      </w:pPr>
      <w:r>
        <w:t>Customer support testing</w:t>
      </w:r>
    </w:p>
    <w:p/>
    <w:p/>
    <w:p>
      <w:pPr>
        <w:pStyle w:val="Heading3"/>
      </w:pPr>
      <w:r>
        <w:rPr>
          <w:b/>
          <w:color w:val="333333"/>
          <w:sz w:val="28"/>
        </w:rPr>
        <w:t>H2: Security &amp; Responsible Gambling (300-400 words)</w:t>
      </w:r>
    </w:p>
    <w:p>
      <w:pPr>
        <w:spacing w:after="120"/>
      </w:pPr>
      <w:r>
        <w:rPr>
          <w:b/>
        </w:rPr>
        <w:t>Keywords:</w:t>
      </w:r>
      <w:r>
        <w:t xml:space="preserve"> is luckymate safe</w:t>
      </w:r>
    </w:p>
    <w:p/>
    <w:p>
      <w:pPr>
        <w:pStyle w:val="Heading4"/>
      </w:pPr>
      <w:r>
        <w:rPr>
          <w:sz w:val="24"/>
        </w:rPr>
        <w:t>H3: Security Measures (150-180 words)</w:t>
      </w:r>
    </w:p>
    <w:p>
      <w:pPr>
        <w:pStyle w:val="ListBullet"/>
        <w:spacing w:after="60"/>
        <w:ind w:left="360"/>
      </w:pPr>
      <w:r>
        <w:t>SSL encryption (HTTPS)</w:t>
      </w:r>
    </w:p>
    <w:p>
      <w:pPr>
        <w:pStyle w:val="ListBullet"/>
        <w:spacing w:after="60"/>
        <w:ind w:left="360"/>
      </w:pPr>
      <w:r>
        <w:t>UKGC licensed (License #48789)</w:t>
      </w:r>
    </w:p>
    <w:p>
      <w:pPr>
        <w:pStyle w:val="ListBullet"/>
        <w:spacing w:after="60"/>
        <w:ind w:left="360"/>
      </w:pPr>
      <w:r>
        <w:t>Secure payment processing</w:t>
      </w:r>
    </w:p>
    <w:p>
      <w:pPr>
        <w:pStyle w:val="ListBullet"/>
        <w:spacing w:after="60"/>
        <w:ind w:left="360"/>
      </w:pPr>
      <w:r>
        <w:t>Identity verification required</w:t>
      </w:r>
    </w:p>
    <w:p>
      <w:pPr>
        <w:pStyle w:val="ListBullet"/>
        <w:spacing w:after="60"/>
        <w:ind w:left="360"/>
      </w:pPr>
      <w:r>
        <w:t>Funds held in segregated accounts</w:t>
      </w:r>
    </w:p>
    <w:p/>
    <w:p>
      <w:pPr>
        <w:pStyle w:val="Heading4"/>
      </w:pPr>
      <w:r>
        <w:rPr>
          <w:sz w:val="24"/>
        </w:rPr>
        <w:t>H3: Responsible Gambling Tools - UK Specific (150-200 words)</w:t>
      </w:r>
    </w:p>
    <w:p/>
    <w:p>
      <w:pPr>
        <w:spacing w:after="120"/>
      </w:pPr>
      <w:r>
        <w:rPr>
          <w:b/>
        </w:rPr>
        <w:t>UK-Specific Tools:</w:t>
      </w:r>
    </w:p>
    <w:p>
      <w:pPr>
        <w:pStyle w:val="ListBullet"/>
        <w:spacing w:after="60"/>
        <w:ind w:left="360"/>
      </w:pPr>
      <w:r>
        <w:t>GamStop integration (UK self-exclusion scheme) - MUST mention</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 reminders</w:t>
      </w:r>
    </w:p>
    <w:p>
      <w:pPr>
        <w:pStyle w:val="ListBullet"/>
        <w:spacing w:after="60"/>
        <w:ind w:left="360"/>
      </w:pPr>
      <w:r>
        <w:t>Self-exclusion (6 months, 1 year, 5 years, permanent)</w:t>
      </w:r>
    </w:p>
    <w:p>
      <w:pPr>
        <w:pStyle w:val="ListBullet"/>
        <w:spacing w:after="60"/>
        <w:ind w:left="360"/>
      </w:pPr>
      <w:r>
        <w:t>Links to BeGambleAware.org</w:t>
      </w:r>
    </w:p>
    <w:p>
      <w:pPr>
        <w:pStyle w:val="ListBullet"/>
        <w:spacing w:after="60"/>
        <w:ind w:left="360"/>
      </w:pPr>
      <w:r>
        <w:t>Age verification: 18+ (UK requirement)</w:t>
      </w:r>
    </w:p>
    <w:p/>
    <w:p>
      <w:pPr>
        <w:spacing w:after="120"/>
      </w:pPr>
      <w:r>
        <w:rPr>
          <w:b/>
        </w:rPr>
        <w:t>UK Helplines:</w:t>
      </w:r>
    </w:p>
    <w:p>
      <w:pPr>
        <w:pStyle w:val="ListBullet"/>
        <w:spacing w:after="60"/>
        <w:ind w:left="360"/>
      </w:pPr>
      <w:r>
        <w:t>BeGambleAware.org</w:t>
      </w:r>
    </w:p>
    <w:p>
      <w:pPr>
        <w:pStyle w:val="ListBullet"/>
        <w:spacing w:after="60"/>
        <w:ind w:left="360"/>
      </w:pPr>
      <w:r>
        <w:t>National Gambling Helpline: 0808 8020 133</w:t>
      </w:r>
    </w:p>
    <w:p>
      <w:pPr>
        <w:pStyle w:val="ListBullet"/>
        <w:spacing w:after="60"/>
        <w:ind w:left="360"/>
      </w:pPr>
      <w:r>
        <w:t>GamStop.co.uk</w:t>
      </w:r>
    </w:p>
    <w:p/>
    <w:p/>
    <w:p>
      <w:pPr>
        <w:pStyle w:val="Heading3"/>
      </w:pPr>
      <w:r>
        <w:rPr>
          <w:b/>
          <w:color w:val="333333"/>
          <w:sz w:val="28"/>
        </w:rPr>
        <w:t>H2: FAQs About LuckyMate (800-1000 words)</w:t>
      </w:r>
    </w:p>
    <w:p/>
    <w:p>
      <w:pPr>
        <w:spacing w:after="120"/>
      </w:pPr>
      <w:r>
        <w:rPr>
          <w:b/>
        </w:rPr>
        <w:t>10 FAQ questions, each 80-150 words. Natural question format. Target keywords.</w:t>
      </w:r>
    </w:p>
    <w:p/>
    <w:p>
      <w:pPr>
        <w:pStyle w:val="Heading4"/>
      </w:pPr>
      <w:r>
        <w:rPr>
          <w:sz w:val="24"/>
        </w:rPr>
        <w:t>1. Is LuckyMate safe and legit? (120-150 words)</w:t>
      </w:r>
    </w:p>
    <w:p>
      <w:pPr>
        <w:spacing w:after="120"/>
      </w:pPr>
      <w:r>
        <w:rPr>
          <w:b/>
        </w:rPr>
        <w:t>Keywords:</w:t>
      </w:r>
      <w:r>
        <w:t xml:space="preserve"> is luckymate safe, is luckymate legit</w:t>
      </w:r>
    </w:p>
    <w:p/>
    <w:p>
      <w:pPr>
        <w:spacing w:after="120"/>
      </w:pPr>
      <w:r>
        <w:rPr>
          <w:b/>
        </w:rPr>
        <w:t>Answer must cover:</w:t>
      </w:r>
    </w:p>
    <w:p>
      <w:pPr>
        <w:pStyle w:val="ListBullet"/>
        <w:spacing w:after="60"/>
        <w:ind w:left="360"/>
      </w:pPr>
      <w:r>
        <w:t>UKGC licensed (#48789)</w:t>
      </w:r>
    </w:p>
    <w:p>
      <w:pPr>
        <w:pStyle w:val="ListBullet"/>
        <w:spacing w:after="60"/>
        <w:ind w:left="360"/>
      </w:pPr>
      <w:r>
        <w:t>Anakatech Interactive Limited operator</w:t>
      </w:r>
    </w:p>
    <w:p>
      <w:pPr>
        <w:pStyle w:val="ListBullet"/>
        <w:spacing w:after="60"/>
        <w:ind w:left="360"/>
      </w:pPr>
      <w:r>
        <w:t>Secure payment processing</w:t>
      </w:r>
    </w:p>
    <w:p>
      <w:pPr>
        <w:pStyle w:val="ListBullet"/>
        <w:spacing w:after="60"/>
        <w:ind w:left="360"/>
      </w:pPr>
      <w:r>
        <w:t>Responsible gambling tools</w:t>
      </w:r>
    </w:p>
    <w:p>
      <w:pPr>
        <w:pStyle w:val="ListBullet"/>
        <w:spacing w:after="60"/>
        <w:ind w:left="360"/>
      </w:pPr>
      <w:r>
        <w:t>Relatively new (2024-2025) but fully licensed</w:t>
      </w:r>
    </w:p>
    <w:p/>
    <w:p/>
    <w:p>
      <w:pPr>
        <w:pStyle w:val="Heading4"/>
      </w:pPr>
      <w:r>
        <w:rPr>
          <w:sz w:val="24"/>
        </w:rPr>
        <w:t>2. Does LuckyMate have a mobile app? (100-120 words)</w:t>
      </w:r>
    </w:p>
    <w:p>
      <w:pPr>
        <w:spacing w:after="120"/>
      </w:pPr>
      <w:r>
        <w:rPr>
          <w:b/>
        </w:rPr>
        <w:t>Keyword:</w:t>
      </w:r>
      <w:r>
        <w:t xml:space="preserve"> luckymate app</w:t>
      </w:r>
    </w:p>
    <w:p/>
    <w:p>
      <w:pPr>
        <w:spacing w:after="120"/>
      </w:pPr>
      <w:r>
        <w:rPr>
          <w:b/>
        </w:rPr>
        <w:t>Answer must cover:</w:t>
      </w:r>
    </w:p>
    <w:p>
      <w:pPr>
        <w:pStyle w:val="ListBullet"/>
        <w:spacing w:after="60"/>
        <w:ind w:left="360"/>
      </w:pPr>
      <w:r>
        <w:t>NO - no iOS or Android app</w:t>
      </w:r>
    </w:p>
    <w:p>
      <w:pPr>
        <w:pStyle w:val="ListBullet"/>
        <w:spacing w:after="60"/>
        <w:ind w:left="360"/>
      </w:pPr>
      <w:r>
        <w:t>Mobile web browser only (LuckyMate.co.uk)</w:t>
      </w:r>
    </w:p>
    <w:p>
      <w:pPr>
        <w:pStyle w:val="ListBullet"/>
        <w:spacing w:after="60"/>
        <w:ind w:left="360"/>
      </w:pPr>
      <w:r>
        <w:t>App Store and Google Play searches confirmed (December 2025)</w:t>
      </w:r>
    </w:p>
    <w:p>
      <w:pPr>
        <w:pStyle w:val="ListBullet"/>
        <w:spacing w:after="60"/>
        <w:ind w:left="360"/>
      </w:pPr>
      <w:r>
        <w:t>Significant weakness vs competitors</w:t>
      </w:r>
    </w:p>
    <w:p>
      <w:pPr>
        <w:pStyle w:val="ListBullet"/>
        <w:spacing w:after="60"/>
        <w:ind w:left="360"/>
      </w:pPr>
      <w:r>
        <w:t>Recommendation: Use desktop/laptop</w:t>
      </w:r>
    </w:p>
    <w:p/>
    <w:p/>
    <w:p>
      <w:pPr>
        <w:pStyle w:val="Heading4"/>
      </w:pPr>
      <w:r>
        <w:rPr>
          <w:sz w:val="24"/>
        </w:rPr>
        <w:t>3. What are LuckyMate sister sites? (100-120 words)</w:t>
      </w:r>
    </w:p>
    <w:p>
      <w:pPr>
        <w:spacing w:after="120"/>
      </w:pPr>
      <w:r>
        <w:rPr>
          <w:b/>
        </w:rPr>
        <w:t>Keyword:</w:t>
      </w:r>
      <w:r>
        <w:t xml:space="preserve"> luckymate sister sites</w:t>
      </w:r>
    </w:p>
    <w:p/>
    <w:p>
      <w:pPr>
        <w:spacing w:after="120"/>
      </w:pPr>
      <w:r>
        <w:rPr>
          <w:b/>
        </w:rPr>
        <w:t>Answer must cover:</w:t>
      </w:r>
    </w:p>
    <w:p>
      <w:pPr>
        <w:pStyle w:val="ListBullet"/>
        <w:spacing w:after="60"/>
        <w:ind w:left="360"/>
      </w:pPr>
      <w:r>
        <w:t>Operated by Anakatech Interactive Limited</w:t>
      </w:r>
    </w:p>
    <w:p>
      <w:pPr>
        <w:pStyle w:val="ListBullet"/>
        <w:spacing w:after="60"/>
        <w:ind w:left="360"/>
      </w:pPr>
      <w:r>
        <w:t>Sister sites: Betnero, 7bet</w:t>
      </w:r>
    </w:p>
    <w:p>
      <w:pPr>
        <w:pStyle w:val="ListBullet"/>
        <w:spacing w:after="60"/>
        <w:ind w:left="360"/>
      </w:pPr>
      <w:r>
        <w:t>Same operator, similar platforms</w:t>
      </w:r>
    </w:p>
    <w:p>
      <w:pPr>
        <w:pStyle w:val="ListBullet"/>
        <w:spacing w:after="60"/>
        <w:ind w:left="360"/>
      </w:pPr>
      <w:r>
        <w:t>All UKGC licensed</w:t>
      </w:r>
    </w:p>
    <w:p/>
    <w:p/>
    <w:p>
      <w:pPr>
        <w:pStyle w:val="Heading4"/>
      </w:pPr>
      <w:r>
        <w:rPr>
          <w:sz w:val="24"/>
        </w:rPr>
        <w:t>4. How long do LuckyMate withdrawals take? (100-120 words)</w:t>
      </w:r>
    </w:p>
    <w:p>
      <w:pPr>
        <w:spacing w:after="120"/>
      </w:pPr>
      <w:r>
        <w:rPr>
          <w:b/>
        </w:rPr>
        <w:t>Keyword:</w:t>
      </w:r>
      <w:r>
        <w:t xml:space="preserve"> luckymate withdrawal time</w:t>
      </w:r>
    </w:p>
    <w:p/>
    <w:p>
      <w:pPr>
        <w:spacing w:after="120"/>
      </w:pPr>
      <w:r>
        <w:rPr>
          <w:b/>
        </w:rPr>
        <w:t>Answer must cover:</w:t>
      </w:r>
    </w:p>
    <w:p>
      <w:pPr>
        <w:pStyle w:val="ListBullet"/>
        <w:spacing w:after="60"/>
        <w:ind w:left="360"/>
      </w:pPr>
      <w:r>
        <w:t>E-wallets (Skrill, Neteller): 24 hours</w:t>
      </w:r>
    </w:p>
    <w:p>
      <w:pPr>
        <w:pStyle w:val="ListBullet"/>
        <w:spacing w:after="60"/>
        <w:ind w:left="360"/>
      </w:pPr>
      <w:r>
        <w:t>Visa debit: 1-3 business days</w:t>
      </w:r>
    </w:p>
    <w:p>
      <w:pPr>
        <w:pStyle w:val="ListBullet"/>
        <w:spacing w:after="60"/>
        <w:ind w:left="360"/>
      </w:pPr>
      <w:r>
        <w:t>Minimum withdrawal: £10</w:t>
      </w:r>
    </w:p>
    <w:p>
      <w:pPr>
        <w:pStyle w:val="ListBullet"/>
        <w:spacing w:after="60"/>
        <w:ind w:left="360"/>
      </w:pPr>
      <w:r>
        <w:t>KYC verification required first time</w:t>
      </w:r>
    </w:p>
    <w:p/>
    <w:p/>
    <w:p>
      <w:pPr>
        <w:pStyle w:val="Heading4"/>
      </w:pPr>
      <w:r>
        <w:rPr>
          <w:sz w:val="24"/>
        </w:rPr>
        <w:t>5. What is 0% margin betting at LuckyMate? (120-150 words)</w:t>
      </w:r>
    </w:p>
    <w:p>
      <w:pPr>
        <w:spacing w:after="120"/>
      </w:pPr>
      <w:r>
        <w:rPr>
          <w:b/>
        </w:rPr>
        <w:t>Keyword:</w:t>
      </w:r>
      <w:r>
        <w:t xml:space="preserve"> 0% margin odds</w:t>
      </w:r>
    </w:p>
    <w:p/>
    <w:p>
      <w:pPr>
        <w:spacing w:after="120"/>
      </w:pPr>
      <w:r>
        <w:rPr>
          <w:b/>
        </w:rPr>
        <w:t>Answer must cover:</w:t>
      </w:r>
    </w:p>
    <w:p>
      <w:pPr>
        <w:pStyle w:val="ListBullet"/>
        <w:spacing w:after="60"/>
        <w:ind w:left="360"/>
      </w:pPr>
      <w:r>
        <w:t>No bookmaker margin built into odds</w:t>
      </w:r>
    </w:p>
    <w:p>
      <w:pPr>
        <w:pStyle w:val="ListBullet"/>
        <w:spacing w:after="60"/>
        <w:ind w:left="360"/>
      </w:pPr>
      <w:r>
        <w:t>100% payout (vs typical 95-105%)</w:t>
      </w:r>
    </w:p>
    <w:p>
      <w:pPr>
        <w:pStyle w:val="ListBullet"/>
        <w:spacing w:after="60"/>
        <w:ind w:left="360"/>
      </w:pPr>
      <w:r>
        <w:t>Better value for punters</w:t>
      </w:r>
    </w:p>
    <w:p>
      <w:pPr>
        <w:pStyle w:val="ListBullet"/>
        <w:spacing w:after="60"/>
        <w:ind w:left="360"/>
      </w:pPr>
      <w:r>
        <w:t>Available on pre-match and in-play</w:t>
      </w:r>
    </w:p>
    <w:p>
      <w:pPr>
        <w:pStyle w:val="ListBullet"/>
        <w:spacing w:after="60"/>
        <w:ind w:left="360"/>
      </w:pPr>
      <w:r>
        <w:t>Real example with pound amounts</w:t>
      </w:r>
    </w:p>
    <w:p/>
    <w:p/>
    <w:p>
      <w:pPr>
        <w:pStyle w:val="Heading4"/>
      </w:pPr>
      <w:r>
        <w:rPr>
          <w:sz w:val="24"/>
        </w:rPr>
        <w:t>6. Does LuckyMate offer horse racing? (80-100 words)</w:t>
      </w:r>
    </w:p>
    <w:p>
      <w:pPr>
        <w:spacing w:after="120"/>
      </w:pPr>
      <w:r>
        <w:rPr>
          <w:b/>
        </w:rPr>
        <w:t>Keyword:</w:t>
      </w:r>
      <w:r>
        <w:t xml:space="preserve"> luckymate horse racing</w:t>
      </w:r>
    </w:p>
    <w:p/>
    <w:p>
      <w:pPr>
        <w:spacing w:after="120"/>
      </w:pPr>
      <w:r>
        <w:rPr>
          <w:b/>
        </w:rPr>
        <w:t>Answer must cover:</w:t>
      </w:r>
    </w:p>
    <w:p>
      <w:pPr>
        <w:pStyle w:val="ListBullet"/>
        <w:spacing w:after="60"/>
        <w:ind w:left="360"/>
      </w:pPr>
      <w:r>
        <w:t>NO UK horse racing coverage</w:t>
      </w:r>
    </w:p>
    <w:p>
      <w:pPr>
        <w:pStyle w:val="ListBullet"/>
        <w:spacing w:after="60"/>
        <w:ind w:left="360"/>
      </w:pPr>
      <w:r>
        <w:t>Major gap for UK punters</w:t>
      </w:r>
    </w:p>
    <w:p>
      <w:pPr>
        <w:pStyle w:val="ListBullet"/>
        <w:spacing w:after="60"/>
        <w:ind w:left="360"/>
      </w:pPr>
      <w:r>
        <w:t>Focus on football, tennis, basketball, esports</w:t>
      </w:r>
    </w:p>
    <w:p>
      <w:pPr>
        <w:pStyle w:val="ListBullet"/>
        <w:spacing w:after="60"/>
        <w:ind w:left="360"/>
      </w:pPr>
      <w:r>
        <w:t>40+ other sports available</w:t>
      </w:r>
    </w:p>
    <w:p/>
    <w:p/>
    <w:p>
      <w:pPr>
        <w:pStyle w:val="Heading4"/>
      </w:pPr>
      <w:r>
        <w:rPr>
          <w:sz w:val="24"/>
        </w:rPr>
        <w:t>7. What sports can I bet on at LuckyMate? (100-120 words)</w:t>
      </w:r>
    </w:p>
    <w:p>
      <w:pPr>
        <w:spacing w:after="120"/>
      </w:pPr>
      <w:r>
        <w:rPr>
          <w:b/>
        </w:rPr>
        <w:t>Keyword:</w:t>
      </w:r>
      <w:r>
        <w:t xml:space="preserve"> luckymate sport</w:t>
      </w:r>
    </w:p>
    <w:p/>
    <w:p>
      <w:pPr>
        <w:spacing w:after="120"/>
      </w:pPr>
      <w:r>
        <w:rPr>
          <w:b/>
        </w:rPr>
        <w:t>Answer must cover:</w:t>
      </w:r>
    </w:p>
    <w:p>
      <w:pPr>
        <w:pStyle w:val="ListBullet"/>
        <w:spacing w:after="60"/>
        <w:ind w:left="360"/>
      </w:pPr>
      <w:r>
        <w:t>40+ sports categories</w:t>
      </w:r>
    </w:p>
    <w:p>
      <w:pPr>
        <w:pStyle w:val="ListBullet"/>
        <w:spacing w:after="60"/>
        <w:ind w:left="360"/>
      </w:pPr>
      <w:r>
        <w:t>Football (100+ markets per match)</w:t>
      </w:r>
    </w:p>
    <w:p>
      <w:pPr>
        <w:pStyle w:val="ListBullet"/>
        <w:spacing w:after="60"/>
        <w:ind w:left="360"/>
      </w:pPr>
      <w:r>
        <w:t>Tennis, basketball, cricket, esports</w:t>
      </w:r>
    </w:p>
    <w:p>
      <w:pPr>
        <w:pStyle w:val="ListBullet"/>
        <w:spacing w:after="60"/>
        <w:ind w:left="360"/>
      </w:pPr>
      <w:r>
        <w:t>Pre-match and in-play betting</w:t>
      </w:r>
    </w:p>
    <w:p>
      <w:pPr>
        <w:pStyle w:val="ListBullet"/>
        <w:spacing w:after="60"/>
        <w:ind w:left="360"/>
      </w:pPr>
      <w:r>
        <w:t>NO horse racing</w:t>
      </w:r>
    </w:p>
    <w:p/>
    <w:p/>
    <w:p>
      <w:pPr>
        <w:pStyle w:val="Heading4"/>
      </w:pPr>
      <w:r>
        <w:rPr>
          <w:sz w:val="24"/>
        </w:rPr>
        <w:t>8. Does LuckyMate have Bet Builder? (80-100 words)</w:t>
      </w:r>
    </w:p>
    <w:p>
      <w:pPr>
        <w:spacing w:after="120"/>
      </w:pPr>
      <w:r>
        <w:rPr>
          <w:b/>
        </w:rPr>
        <w:t>Keyword:</w:t>
      </w:r>
      <w:r>
        <w:t xml:space="preserve"> bet builder</w:t>
      </w:r>
    </w:p>
    <w:p/>
    <w:p>
      <w:pPr>
        <w:spacing w:after="120"/>
      </w:pPr>
      <w:r>
        <w:rPr>
          <w:b/>
        </w:rPr>
        <w:t>Answer must cover:</w:t>
      </w:r>
    </w:p>
    <w:p>
      <w:pPr>
        <w:pStyle w:val="ListBullet"/>
        <w:spacing w:after="60"/>
        <w:ind w:left="360"/>
      </w:pPr>
      <w:r>
        <w:t>Yes - Bet Builder available</w:t>
      </w:r>
    </w:p>
    <w:p>
      <w:pPr>
        <w:pStyle w:val="ListBullet"/>
        <w:spacing w:after="60"/>
        <w:ind w:left="360"/>
      </w:pPr>
      <w:r>
        <w:t>Also: ACCA Boost, Cashout, Early Payout</w:t>
      </w:r>
    </w:p>
    <w:p>
      <w:pPr>
        <w:pStyle w:val="ListBullet"/>
        <w:spacing w:after="60"/>
        <w:ind w:left="360"/>
      </w:pPr>
      <w:r>
        <w:t>Bore Draw insurance</w:t>
      </w:r>
    </w:p>
    <w:p>
      <w:pPr>
        <w:pStyle w:val="ListBullet"/>
        <w:spacing w:after="60"/>
        <w:ind w:left="360"/>
      </w:pPr>
      <w:r>
        <w:t>Competitive feature set</w:t>
      </w:r>
    </w:p>
    <w:p/>
    <w:p/>
    <w:p>
      <w:pPr>
        <w:pStyle w:val="Heading4"/>
      </w:pPr>
      <w:r>
        <w:rPr>
          <w:sz w:val="24"/>
        </w:rPr>
        <w:t>9. Is there a LuckyMate welcome bonus for sports? (80-100 words)</w:t>
      </w:r>
    </w:p>
    <w:p>
      <w:pPr>
        <w:spacing w:after="120"/>
      </w:pPr>
      <w:r>
        <w:rPr>
          <w:b/>
        </w:rPr>
        <w:t>Keyword:</w:t>
      </w:r>
      <w:r>
        <w:t xml:space="preserve"> luckymate bonus</w:t>
      </w:r>
    </w:p>
    <w:p/>
    <w:p>
      <w:pPr>
        <w:spacing w:after="120"/>
      </w:pPr>
      <w:r>
        <w:rPr>
          <w:b/>
        </w:rPr>
        <w:t>Answer must cover:</w:t>
      </w:r>
    </w:p>
    <w:p>
      <w:pPr>
        <w:pStyle w:val="ListBullet"/>
        <w:spacing w:after="60"/>
        <w:ind w:left="360"/>
      </w:pPr>
      <w:r>
        <w:t>NO sports welcome bonus</w:t>
      </w:r>
    </w:p>
    <w:p>
      <w:pPr>
        <w:pStyle w:val="ListBullet"/>
        <w:spacing w:after="60"/>
        <w:ind w:left="360"/>
      </w:pPr>
      <w:r>
        <w:t>Only 50 free spins (casino)</w:t>
      </w:r>
    </w:p>
    <w:p>
      <w:pPr>
        <w:pStyle w:val="ListBullet"/>
        <w:spacing w:after="60"/>
        <w:ind w:left="360"/>
      </w:pPr>
      <w:r>
        <w:t>Weakness vs competitors</w:t>
      </w:r>
    </w:p>
    <w:p>
      <w:pPr>
        <w:pStyle w:val="ListBullet"/>
        <w:spacing w:after="60"/>
        <w:ind w:left="360"/>
      </w:pPr>
      <w:r>
        <w:t>Focus on odds value instead of promotions</w:t>
      </w:r>
    </w:p>
    <w:p/>
    <w:p/>
    <w:p>
      <w:pPr>
        <w:pStyle w:val="Heading4"/>
      </w:pPr>
      <w:r>
        <w:rPr>
          <w:sz w:val="24"/>
        </w:rPr>
        <w:t>10. How do I contact LuckyMate customer support? (80-100 words)</w:t>
      </w:r>
    </w:p>
    <w:p>
      <w:pPr>
        <w:spacing w:after="120"/>
      </w:pPr>
      <w:r>
        <w:rPr>
          <w:b/>
        </w:rPr>
        <w:t>Keyword:</w:t>
      </w:r>
      <w:r>
        <w:t xml:space="preserve"> luckymate support</w:t>
      </w:r>
    </w:p>
    <w:p/>
    <w:p>
      <w:pPr>
        <w:spacing w:after="120"/>
      </w:pPr>
      <w:r>
        <w:rPr>
          <w:b/>
        </w:rPr>
        <w:t>Answer must cover:</w:t>
      </w:r>
    </w:p>
    <w:p>
      <w:pPr>
        <w:pStyle w:val="ListBullet"/>
        <w:spacing w:after="60"/>
        <w:ind w:left="360"/>
      </w:pPr>
      <w:r>
        <w:t>Live chat (hours vary - verify)</w:t>
      </w:r>
    </w:p>
    <w:p>
      <w:pPr>
        <w:pStyle w:val="ListBullet"/>
        <w:spacing w:after="60"/>
        <w:ind w:left="360"/>
      </w:pPr>
      <w:r>
        <w:t>Email: support@luckymate.co.uk</w:t>
      </w:r>
    </w:p>
    <w:p>
      <w:pPr>
        <w:pStyle w:val="ListBullet"/>
        <w:spacing w:after="60"/>
        <w:ind w:left="360"/>
      </w:pPr>
      <w:r>
        <w:t>NO phone support</w:t>
      </w:r>
    </w:p>
    <w:p>
      <w:pPr>
        <w:pStyle w:val="ListBullet"/>
        <w:spacing w:after="60"/>
        <w:ind w:left="360"/>
      </w:pPr>
      <w:r>
        <w:t>FAQ section available</w:t>
      </w:r>
    </w:p>
    <w:p>
      <w:pPr>
        <w:pStyle w:val="ListBullet"/>
        <w:spacing w:after="60"/>
        <w:ind w:left="360"/>
      </w:pPr>
      <w:r>
        <w:t>Response times</w:t>
      </w:r>
    </w:p>
    <w:p/>
    <w:p/>
    <w:p>
      <w:pPr>
        <w:pStyle w:val="Heading3"/>
      </w:pPr>
      <w:r>
        <w:rPr>
          <w:b/>
          <w:color w:val="333333"/>
          <w:sz w:val="28"/>
        </w:rPr>
        <w:t>H2: Final Verdict - Is LuckyMate Worth It? (200-250 words)</w:t>
      </w:r>
    </w:p>
    <w:p>
      <w:pPr>
        <w:spacing w:after="120"/>
      </w:pPr>
      <w:r>
        <w:rPr>
          <w:b/>
        </w:rPr>
        <w:t>Keywords:</w:t>
      </w:r>
      <w:r>
        <w:t xml:space="preserve"> luckymate review</w:t>
      </w:r>
    </w:p>
    <w:p/>
    <w:p>
      <w:pPr>
        <w:spacing w:after="120"/>
      </w:pPr>
      <w:r>
        <w:rPr>
          <w:b/>
        </w:rPr>
        <w:t>Overall Rating:</w:t>
      </w:r>
      <w:r>
        <w:t xml:space="preserve"> 4.2/5 stars</w:t>
      </w:r>
    </w:p>
    <w:p/>
    <w:p>
      <w:pPr>
        <w:spacing w:after="120"/>
      </w:pPr>
      <w:r>
        <w:rPr>
          <w:b/>
        </w:rPr>
        <w:t>Structure:</w:t>
      </w:r>
    </w:p>
    <w:p>
      <w:pPr>
        <w:pStyle w:val="ListNumber"/>
        <w:spacing w:after="60"/>
        <w:ind w:left="360"/>
      </w:pPr>
      <w:r>
        <w:t>Recommendation (80-100 words)</w:t>
      </w:r>
    </w:p>
    <w:p>
      <w:pPr>
        <w:pStyle w:val="ListBullet"/>
        <w:spacing w:after="60"/>
        <w:ind w:left="360"/>
      </w:pPr>
      <w:r>
        <w:t>Qualified yes for specific user type</w:t>
      </w:r>
    </w:p>
    <w:p>
      <w:pPr>
        <w:pStyle w:val="ListBullet"/>
        <w:spacing w:after="60"/>
        <w:ind w:left="360"/>
      </w:pPr>
      <w:r>
        <w:t>Excellent 0% margin odds = unique value</w:t>
      </w:r>
    </w:p>
    <w:p>
      <w:pPr>
        <w:pStyle w:val="ListBullet"/>
        <w:spacing w:after="60"/>
        <w:ind w:left="360"/>
      </w:pPr>
      <w:r>
        <w:t>Strong in-play betting platform</w:t>
      </w:r>
    </w:p>
    <w:p>
      <w:pPr>
        <w:pStyle w:val="ListBullet"/>
        <w:spacing w:after="60"/>
        <w:ind w:left="360"/>
      </w:pPr>
      <w:r>
        <w:t>But: NO mobile app is major weakness</w:t>
      </w:r>
    </w:p>
    <w:p/>
    <w:p>
      <w:pPr>
        <w:pStyle w:val="ListNumber"/>
        <w:spacing w:after="60"/>
        <w:ind w:left="360"/>
      </w:pPr>
      <w:r>
        <w:t>Best For (50-70 words)</w:t>
      </w:r>
    </w:p>
    <w:p>
      <w:pPr>
        <w:pStyle w:val="ListBullet"/>
        <w:spacing w:after="60"/>
        <w:ind w:left="360"/>
      </w:pPr>
      <w:r>
        <w:t>Serious punters who value odds quality over promotions</w:t>
      </w:r>
    </w:p>
    <w:p>
      <w:pPr>
        <w:pStyle w:val="ListBullet"/>
        <w:spacing w:after="60"/>
        <w:ind w:left="360"/>
      </w:pPr>
      <w:r>
        <w:t>Desktop/laptop users</w:t>
      </w:r>
    </w:p>
    <w:p>
      <w:pPr>
        <w:pStyle w:val="ListBullet"/>
        <w:spacing w:after="60"/>
        <w:ind w:left="360"/>
      </w:pPr>
      <w:r>
        <w:t>In-play bettors</w:t>
      </w:r>
    </w:p>
    <w:p>
      <w:pPr>
        <w:pStyle w:val="ListBullet"/>
        <w:spacing w:after="60"/>
        <w:ind w:left="360"/>
      </w:pPr>
      <w:r>
        <w:t>Value seekers who don't need sports bonuses</w:t>
      </w:r>
    </w:p>
    <w:p/>
    <w:p>
      <w:pPr>
        <w:pStyle w:val="ListNumber"/>
        <w:spacing w:after="60"/>
        <w:ind w:left="360"/>
      </w:pPr>
      <w:r>
        <w:t>Avoid If (40-50 words)</w:t>
      </w:r>
    </w:p>
    <w:p>
      <w:pPr>
        <w:pStyle w:val="ListBullet"/>
        <w:spacing w:after="60"/>
        <w:ind w:left="360"/>
      </w:pPr>
      <w:r>
        <w:t>You need a mobile app</w:t>
      </w:r>
    </w:p>
    <w:p>
      <w:pPr>
        <w:pStyle w:val="ListBullet"/>
        <w:spacing w:after="60"/>
        <w:ind w:left="360"/>
      </w:pPr>
      <w:r>
        <w:t>You want sports welcome bonus</w:t>
      </w:r>
    </w:p>
    <w:p>
      <w:pPr>
        <w:pStyle w:val="ListBullet"/>
        <w:spacing w:after="60"/>
        <w:ind w:left="360"/>
      </w:pPr>
      <w:r>
        <w:t>You primarily bet on UK horse racing</w:t>
      </w:r>
    </w:p>
    <w:p>
      <w:pPr>
        <w:pStyle w:val="ListBullet"/>
        <w:spacing w:after="60"/>
        <w:ind w:left="360"/>
      </w:pPr>
      <w:r>
        <w:t>You prefer mobile-first betting experience</w:t>
      </w:r>
    </w:p>
    <w:p/>
    <w:p/>
    <w:p>
      <w:pPr>
        <w:pStyle w:val="Heading3"/>
      </w:pPr>
      <w:r>
        <w:rPr>
          <w:b/>
          <w:color w:val="333333"/>
          <w:sz w:val="28"/>
        </w:rPr>
        <w:t>Responsible Gambling Section (150-200 words)</w:t>
      </w:r>
    </w:p>
    <w:p/>
    <w:p>
      <w:pPr>
        <w:spacing w:after="120"/>
      </w:pPr>
      <w:r>
        <w:rPr>
          <w:b/>
        </w:rPr>
        <w:t>Required Elements:</w:t>
      </w:r>
    </w:p>
    <w:p>
      <w:pPr>
        <w:pStyle w:val="ListBullet"/>
        <w:spacing w:after="60"/>
        <w:ind w:left="360"/>
      </w:pPr>
      <w:r>
        <w:t>Age requirement: 18+ (UK)</w:t>
      </w:r>
    </w:p>
    <w:p>
      <w:pPr>
        <w:pStyle w:val="ListBullet"/>
        <w:spacing w:after="60"/>
        <w:ind w:left="360"/>
      </w:pPr>
      <w:r>
        <w:t>Link to BeGambleAware.org</w:t>
      </w:r>
    </w:p>
    <w:p>
      <w:pPr>
        <w:pStyle w:val="ListBullet"/>
        <w:spacing w:after="60"/>
        <w:ind w:left="360"/>
      </w:pPr>
      <w:r>
        <w:t>Link to GamStop.co.uk (UK self-exclusion)</w:t>
      </w:r>
    </w:p>
    <w:p>
      <w:pPr>
        <w:pStyle w:val="ListBullet"/>
        <w:spacing w:after="60"/>
        <w:ind w:left="360"/>
      </w:pPr>
      <w:r>
        <w:t>Link to Gambling Commission advice</w:t>
      </w:r>
    </w:p>
    <w:p>
      <w:pPr>
        <w:pStyle w:val="ListBullet"/>
        <w:spacing w:after="60"/>
        <w:ind w:left="360"/>
      </w:pPr>
      <w:r>
        <w:t>National Gambling Helpline: 0808 8020 133</w:t>
      </w:r>
    </w:p>
    <w:p>
      <w:pPr>
        <w:pStyle w:val="ListBullet"/>
        <w:spacing w:after="60"/>
        <w:ind w:left="360"/>
      </w:pPr>
      <w:r>
        <w:t>Reminder to gamble responsibly</w:t>
      </w:r>
    </w:p>
    <w:p>
      <w:pPr>
        <w:pStyle w:val="ListBullet"/>
        <w:spacing w:after="60"/>
        <w:ind w:left="360"/>
      </w:pPr>
      <w:r>
        <w:t>Problem gambling warning signs</w:t>
      </w:r>
    </w:p>
    <w:p/>
    <w:p/>
    <w:p>
      <w:pPr>
        <w:pStyle w:val="Heading2"/>
      </w:pPr>
      <w:r>
        <w:rPr>
          <w:b/>
          <w:color w:val="2E7D32"/>
          <w:sz w:val="32"/>
        </w:rPr>
        <w:t>INTERNAL LINKS (12 Required)</w:t>
      </w:r>
    </w:p>
    <w:p/>
    <w:p>
      <w:pPr>
        <w:spacing w:after="120"/>
      </w:pPr>
      <w:r>
        <w:t>Insert naturally throughout content: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Section</w:t>
            </w:r>
          </w:p>
        </w:tc>
      </w:tr>
      <w:tr>
        <w:tc>
          <w:tcPr>
            <w:tcW w:type="dxa" w:w="3120"/>
          </w:tcPr>
          <w:p>
            <w:r>
              <w:t>Best UK Betting Sites</w:t>
            </w:r>
          </w:p>
        </w:tc>
        <w:tc>
          <w:tcPr>
            <w:tcW w:type="dxa" w:w="3120"/>
          </w:tcPr>
          <w:p>
            <w:r>
              <w:t>/sport/betting/uk/index.htm</w:t>
            </w:r>
          </w:p>
        </w:tc>
        <w:tc>
          <w:tcPr>
            <w:tcW w:type="dxa" w:w="3120"/>
          </w:tcPr>
          <w:p>
            <w:r>
              <w:t>Introduction</w:t>
            </w:r>
          </w:p>
        </w:tc>
      </w:tr>
      <w:tr>
        <w:tc>
          <w:tcPr>
            <w:tcW w:type="dxa" w:w="3120"/>
          </w:tcPr>
          <w:p>
            <w:r>
              <w:t>UK Sports Betting Guide</w:t>
            </w:r>
          </w:p>
        </w:tc>
        <w:tc>
          <w:tcPr>
            <w:tcW w:type="dxa" w:w="3120"/>
          </w:tcPr>
          <w:p>
            <w:r>
              <w:t>/sport/betting/uk/index.htm</w:t>
            </w:r>
          </w:p>
        </w:tc>
        <w:tc>
          <w:tcPr>
            <w:tcW w:type="dxa" w:w="3120"/>
          </w:tcPr>
          <w:p>
            <w:r>
              <w:t>Intro or Final Verdict</w:t>
            </w:r>
          </w:p>
        </w:tc>
      </w:tr>
      <w:tr>
        <w:tc>
          <w:tcPr>
            <w:tcW w:type="dxa" w:w="3120"/>
          </w:tcPr>
          <w:p>
            <w:r>
              <w:t>In-Play Betting Strategies</w:t>
            </w:r>
          </w:p>
        </w:tc>
        <w:tc>
          <w:tcPr>
            <w:tcW w:type="dxa" w:w="3120"/>
          </w:tcPr>
          <w:p>
            <w:r>
              <w:t>/sport/betting/guides/live-betting.htm</w:t>
            </w:r>
          </w:p>
        </w:tc>
        <w:tc>
          <w:tcPr>
            <w:tcW w:type="dxa" w:w="3120"/>
          </w:tcPr>
          <w:p>
            <w:r>
              <w:t>In-Play section</w:t>
            </w:r>
          </w:p>
        </w:tc>
      </w:tr>
      <w:tr>
        <w:tc>
          <w:tcPr>
            <w:tcW w:type="dxa" w:w="3120"/>
          </w:tcPr>
          <w:p>
            <w:r>
              <w:t>Bet Builder Guide</w:t>
            </w:r>
          </w:p>
        </w:tc>
        <w:tc>
          <w:tcPr>
            <w:tcW w:type="dxa" w:w="3120"/>
          </w:tcPr>
          <w:p>
            <w:r>
              <w:t>/sport/betting/guides/same-game-parlay.htm</w:t>
            </w:r>
          </w:p>
        </w:tc>
        <w:tc>
          <w:tcPr>
            <w:tcW w:type="dxa" w:w="3120"/>
          </w:tcPr>
          <w:p>
            <w:r>
              <w:t>Bet Builder subsection</w:t>
            </w:r>
          </w:p>
        </w:tc>
      </w:tr>
      <w:tr>
        <w:tc>
          <w:tcPr>
            <w:tcW w:type="dxa" w:w="3120"/>
          </w:tcPr>
          <w:p>
            <w:r>
              <w:t>ACCA Betting Tips</w:t>
            </w:r>
          </w:p>
        </w:tc>
        <w:tc>
          <w:tcPr>
            <w:tcW w:type="dxa" w:w="3120"/>
          </w:tcPr>
          <w:p>
            <w:r>
              <w:t>/sport/betting/accumulator-tips.htm</w:t>
            </w:r>
          </w:p>
        </w:tc>
        <w:tc>
          <w:tcPr>
            <w:tcW w:type="dxa" w:w="3120"/>
          </w:tcPr>
          <w:p>
            <w:r>
              <w:t>ACCA Boost subsection</w:t>
            </w:r>
          </w:p>
        </w:tc>
      </w:tr>
      <w:tr>
        <w:tc>
          <w:tcPr>
            <w:tcW w:type="dxa" w:w="3120"/>
          </w:tcPr>
          <w:p>
            <w:r>
              <w:t>UK Betting Odds Comparison</w:t>
            </w:r>
          </w:p>
        </w:tc>
        <w:tc>
          <w:tcPr>
            <w:tcW w:type="dxa" w:w="3120"/>
          </w:tcPr>
          <w:p>
            <w:r>
              <w:t>/sport/betting/uk/index.htm</w:t>
            </w:r>
          </w:p>
        </w:tc>
        <w:tc>
          <w:tcPr>
            <w:tcW w:type="dxa" w:w="3120"/>
          </w:tcPr>
          <w:p>
            <w:r>
              <w:t>0% Margin section</w:t>
            </w:r>
          </w:p>
        </w:tc>
      </w:tr>
      <w:tr>
        <w:tc>
          <w:tcPr>
            <w:tcW w:type="dxa" w:w="3120"/>
          </w:tcPr>
          <w:p>
            <w:r>
              <w:t>Responsible Gambling UK</w:t>
            </w:r>
          </w:p>
        </w:tc>
        <w:tc>
          <w:tcPr>
            <w:tcW w:type="dxa" w:w="3120"/>
          </w:tcPr>
          <w:p>
            <w:r>
              <w:t>/sport/betting/responsible-gambling.htm</w:t>
            </w:r>
          </w:p>
        </w:tc>
        <w:tc>
          <w:tcPr>
            <w:tcW w:type="dxa" w:w="3120"/>
          </w:tcPr>
          <w:p>
            <w:r>
              <w:t>Responsible Gambling</w:t>
            </w:r>
          </w:p>
        </w:tc>
      </w:tr>
      <w:tr>
        <w:tc>
          <w:tcPr>
            <w:tcW w:type="dxa" w:w="3120"/>
          </w:tcPr>
          <w:p>
            <w:r>
              <w:t>UK Betting Payment Methods</w:t>
            </w:r>
          </w:p>
        </w:tc>
        <w:tc>
          <w:tcPr>
            <w:tcW w:type="dxa" w:w="3120"/>
          </w:tcPr>
          <w:p>
            <w:r>
              <w:t>/sport/betting/uk/index.htm</w:t>
            </w:r>
          </w:p>
        </w:tc>
        <w:tc>
          <w:tcPr>
            <w:tcW w:type="dxa" w:w="3120"/>
          </w:tcPr>
          <w:p>
            <w:r>
              <w:t>Payment Methods</w:t>
            </w:r>
          </w:p>
        </w:tc>
      </w:tr>
      <w:tr>
        <w:tc>
          <w:tcPr>
            <w:tcW w:type="dxa" w:w="3120"/>
          </w:tcPr>
          <w:p>
            <w:r>
              <w:t>GamStop Self-Exclusion</w:t>
            </w:r>
          </w:p>
        </w:tc>
        <w:tc>
          <w:tcPr>
            <w:tcW w:type="dxa" w:w="3120"/>
          </w:tcPr>
          <w:p>
            <w:r>
              <w:t>/sport/betting/responsible-gambling.htm</w:t>
            </w:r>
          </w:p>
        </w:tc>
        <w:tc>
          <w:tcPr>
            <w:tcW w:type="dxa" w:w="3120"/>
          </w:tcPr>
          <w:p>
            <w:r>
              <w:t>Responsible Gambling</w:t>
            </w:r>
          </w:p>
        </w:tc>
      </w:tr>
      <w:tr>
        <w:tc>
          <w:tcPr>
            <w:tcW w:type="dxa" w:w="3120"/>
          </w:tcPr>
          <w:p>
            <w:r>
              <w:t>UKGC Licensed Betting Sites</w:t>
            </w:r>
          </w:p>
        </w:tc>
        <w:tc>
          <w:tcPr>
            <w:tcW w:type="dxa" w:w="3120"/>
          </w:tcPr>
          <w:p>
            <w:r>
              <w:t>/sport/betting/uk/index.htm</w:t>
            </w:r>
          </w:p>
        </w:tc>
        <w:tc>
          <w:tcPr>
            <w:tcW w:type="dxa" w:w="3120"/>
          </w:tcPr>
          <w:p>
            <w:r>
              <w:t>Safety &amp; Licensed</w:t>
            </w:r>
          </w:p>
        </w:tc>
      </w:tr>
      <w:tr>
        <w:tc>
          <w:tcPr>
            <w:tcW w:type="dxa" w:w="3120"/>
          </w:tcPr>
          <w:p>
            <w:r>
              <w:t>Best Betting Apps UK</w:t>
            </w:r>
          </w:p>
        </w:tc>
        <w:tc>
          <w:tcPr>
            <w:tcW w:type="dxa" w:w="3120"/>
          </w:tcPr>
          <w:p>
            <w:r>
              <w:t>/sport/betting/uk/betting-apps.htm</w:t>
            </w:r>
          </w:p>
        </w:tc>
        <w:tc>
          <w:tcPr>
            <w:tcW w:type="dxa" w:w="3120"/>
          </w:tcPr>
          <w:p>
            <w:r>
              <w:t>Mobile Experience (contrast)</w:t>
            </w:r>
          </w:p>
        </w:tc>
      </w:tr>
      <w:tr>
        <w:tc>
          <w:tcPr>
            <w:tcW w:type="dxa" w:w="3120"/>
          </w:tcPr>
          <w:p>
            <w:r>
              <w:t>UK Football Betting Guide</w:t>
            </w:r>
          </w:p>
        </w:tc>
        <w:tc>
          <w:tcPr>
            <w:tcW w:type="dxa" w:w="3120"/>
          </w:tcPr>
          <w:p>
            <w:r>
              <w:t>/sport/betting/uk/football-betting-sites.htm</w:t>
            </w:r>
          </w:p>
        </w:tc>
        <w:tc>
          <w:tcPr>
            <w:tcW w:type="dxa" w:w="3120"/>
          </w:tcPr>
          <w:p>
            <w:r>
              <w:t>Sports Coverage</w:t>
            </w:r>
          </w:p>
        </w:tc>
      </w:tr>
    </w:tbl>
    <w:p/>
    <w:p/>
    <w:p/>
    <w:p>
      <w:pPr>
        <w:pStyle w:val="Heading2"/>
      </w:pPr>
      <w:r>
        <w:rPr>
          <w:b/>
          <w:color w:val="2E7D32"/>
          <w:sz w:val="32"/>
        </w:rPr>
        <w:t>SOURCE REQUIREMENTS</w:t>
      </w:r>
    </w:p>
    <w:p/>
    <w:p>
      <w:pPr>
        <w:pStyle w:val="Heading3"/>
      </w:pPr>
      <w:r>
        <w:rPr>
          <w:b/>
          <w:color w:val="333333"/>
          <w:sz w:val="28"/>
        </w:rPr>
        <w:t>TIER 1 (Primary) - MUST USE for Pros/Cons:</w:t>
      </w:r>
    </w:p>
    <w:p>
      <w:pPr>
        <w:pStyle w:val="ListBullet"/>
        <w:spacing w:after="60"/>
        <w:ind w:left="360"/>
      </w:pPr>
      <w:r>
        <w:t>Trustpilot.com/review/luckymate.co.uk - User reviews and ratings</w:t>
      </w:r>
    </w:p>
    <w:p>
      <w:pPr>
        <w:pStyle w:val="ListBullet"/>
        <w:spacing w:after="60"/>
        <w:ind w:left="360"/>
      </w:pPr>
      <w:r>
        <w:t>Reddit.com/r/sportsbook - User experiences</w:t>
      </w:r>
    </w:p>
    <w:p>
      <w:pPr>
        <w:pStyle w:val="ListBullet"/>
        <w:spacing w:after="60"/>
        <w:ind w:left="360"/>
      </w:pPr>
      <w:r>
        <w:t>OLBG.com - UK user reviews</w:t>
      </w:r>
    </w:p>
    <w:p>
      <w:pPr>
        <w:pStyle w:val="ListBullet"/>
        <w:spacing w:after="60"/>
        <w:ind w:left="360"/>
      </w:pPr>
      <w:r>
        <w:t>App Store search - To confirm NO iOS app (December 2025)</w:t>
      </w:r>
    </w:p>
    <w:p>
      <w:pPr>
        <w:pStyle w:val="ListBullet"/>
        <w:spacing w:after="60"/>
        <w:ind w:left="360"/>
      </w:pPr>
      <w:r>
        <w:t>Google Play search - To confirm NO Android app (December 2025)</w:t>
      </w:r>
    </w:p>
    <w:p/>
    <w:p>
      <w:pPr>
        <w:pStyle w:val="Heading3"/>
      </w:pPr>
      <w:r>
        <w:rPr>
          <w:b/>
          <w:color w:val="333333"/>
          <w:sz w:val="28"/>
        </w:rPr>
        <w:t>TIER 2 (Verification):</w:t>
      </w:r>
    </w:p>
    <w:p>
      <w:pPr>
        <w:pStyle w:val="ListBullet"/>
        <w:spacing w:after="60"/>
        <w:ind w:left="360"/>
      </w:pPr>
      <w:r>
        <w:t>LuckyMate.co.uk official website - Features, T&amp;Cs, payment methods</w:t>
      </w:r>
    </w:p>
    <w:p>
      <w:pPr>
        <w:pStyle w:val="ListBullet"/>
        <w:spacing w:after="60"/>
        <w:ind w:left="360"/>
      </w:pPr>
      <w:r>
        <w:t>UKGC license database - License verification (#48789)</w:t>
      </w:r>
    </w:p>
    <w:p>
      <w:pPr>
        <w:pStyle w:val="ListBullet"/>
        <w:spacing w:after="60"/>
        <w:ind w:left="360"/>
      </w:pPr>
      <w:r>
        <w:t>Anakatech Interactive Limited - Company info</w:t>
      </w:r>
    </w:p>
    <w:p/>
    <w:p>
      <w:pPr>
        <w:pStyle w:val="Heading3"/>
      </w:pPr>
      <w:r>
        <w:rPr>
          <w:b/>
          <w:color w:val="333333"/>
          <w:sz w:val="28"/>
        </w:rPr>
        <w:t>TIER 3 (Facts):</w:t>
      </w:r>
    </w:p>
    <w:p>
      <w:pPr>
        <w:pStyle w:val="ListBullet"/>
        <w:spacing w:after="60"/>
        <w:ind w:left="360"/>
      </w:pPr>
      <w:r>
        <w:t>Industry publications on 0% margin betting</w:t>
      </w:r>
    </w:p>
    <w:p>
      <w:pPr>
        <w:pStyle w:val="ListBullet"/>
        <w:spacing w:after="60"/>
        <w:ind w:left="360"/>
      </w:pPr>
      <w:r>
        <w:t>UKGC regulatory standards</w:t>
      </w:r>
    </w:p>
    <w:p>
      <w:pPr>
        <w:pStyle w:val="ListBullet"/>
        <w:spacing w:after="60"/>
        <w:ind w:left="360"/>
      </w:pPr>
      <w:r>
        <w:t>Payment provider docs</w:t>
      </w:r>
    </w:p>
    <w:p/>
    <w:p>
      <w:pPr>
        <w:pStyle w:val="Heading3"/>
      </w:pPr>
      <w:r>
        <w:rPr>
          <w:b/>
          <w:color w:val="333333"/>
          <w:sz w:val="28"/>
        </w:rPr>
        <w:t>TIER 4 (Research ONLY - DO NOT cite for pros/cons):</w:t>
      </w:r>
    </w:p>
    <w:p>
      <w:pPr>
        <w:pStyle w:val="ListBullet"/>
        <w:spacing w:after="60"/>
        <w:ind w:left="360"/>
      </w:pPr>
      <w:r>
        <w:t>Sportsboom.co.uk - For research context ONLY</w:t>
      </w:r>
    </w:p>
    <w:p>
      <w:pPr>
        <w:pStyle w:val="ListBullet"/>
        <w:spacing w:after="60"/>
        <w:ind w:left="360"/>
      </w:pPr>
      <w:r>
        <w:t>Betting.co.uk - For research context ONLY</w:t>
      </w:r>
    </w:p>
    <w:p>
      <w:pPr>
        <w:pStyle w:val="ListBullet"/>
        <w:spacing w:after="60"/>
        <w:ind w:left="360"/>
      </w:pPr>
      <w:r>
        <w:t>NO affiliate site citations for pros/cons</w:t>
      </w:r>
    </w:p>
    <w:p/>
    <w:p/>
    <w:p>
      <w:pPr>
        <w:pStyle w:val="Heading2"/>
      </w:pPr>
      <w:r>
        <w:rPr>
          <w:b/>
          <w:color w:val="2E7D32"/>
          <w:sz w:val="32"/>
        </w:rPr>
        <w:t>UK COMPLIANCE CHECKLIST</w:t>
      </w:r>
    </w:p>
    <w:p/>
    <w:p>
      <w:pPr>
        <w:spacing w:after="120"/>
      </w:pPr>
      <w:r>
        <w:t>Every page MUST have:</w:t>
      </w:r>
    </w:p>
    <w:p>
      <w:pPr>
        <w:pStyle w:val="ListBullet"/>
        <w:spacing w:after="60"/>
        <w:ind w:left="360"/>
      </w:pPr>
      <w:r>
        <w:t>[ ] Age: 18+ (UK requirement, NOT 21+)</w:t>
      </w:r>
    </w:p>
    <w:p>
      <w:pPr>
        <w:pStyle w:val="ListBullet"/>
        <w:spacing w:after="60"/>
        <w:ind w:left="360"/>
      </w:pPr>
      <w:r>
        <w:t>[ ] UK Gambling Commission license verification</w:t>
      </w:r>
    </w:p>
    <w:p>
      <w:pPr>
        <w:pStyle w:val="ListBullet"/>
        <w:spacing w:after="60"/>
        <w:ind w:left="360"/>
      </w:pPr>
      <w:r>
        <w:t>[ ] Affiliate disclosure (in introduction)</w:t>
      </w:r>
    </w:p>
    <w:p>
      <w:pPr>
        <w:pStyle w:val="ListBullet"/>
        <w:spacing w:after="60"/>
        <w:ind w:left="360"/>
      </w:pPr>
      <w:r>
        <w:t>[ ] GamStop mention (UK self-exclusion scheme)</w:t>
      </w:r>
    </w:p>
    <w:p>
      <w:pPr>
        <w:pStyle w:val="ListBullet"/>
        <w:spacing w:after="60"/>
        <w:ind w:left="360"/>
      </w:pPr>
      <w:r>
        <w:t>[ ] BeGambleAware.org link</w:t>
      </w:r>
    </w:p>
    <w:p>
      <w:pPr>
        <w:pStyle w:val="ListBullet"/>
        <w:spacing w:after="60"/>
        <w:ind w:left="360"/>
      </w:pPr>
      <w:r>
        <w:t>[ ] National Gambling Helpline: 0808 8020 133</w:t>
      </w:r>
    </w:p>
    <w:p>
      <w:pPr>
        <w:pStyle w:val="ListBullet"/>
        <w:spacing w:after="60"/>
        <w:ind w:left="360"/>
      </w:pPr>
      <w:r>
        <w:t>[ ] Responsible gambling section at bottom</w:t>
      </w:r>
    </w:p>
    <w:p/>
    <w:p>
      <w:pPr>
        <w:spacing w:after="120"/>
      </w:pPr>
      <w:r>
        <w:rPr>
          <w:b/>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house"</w:t>
      </w:r>
    </w:p>
    <w:p/>
    <w:p/>
    <w:p>
      <w:pPr>
        <w:pStyle w:val="Heading2"/>
      </w:pPr>
      <w:r>
        <w:rPr>
          <w:b/>
          <w:color w:val="2E7D32"/>
          <w:sz w:val="32"/>
        </w:rPr>
        <w:t>TONE &amp; STYLE GUIDANCE</w:t>
      </w:r>
    </w:p>
    <w:p/>
    <w:p>
      <w:pPr>
        <w:spacing w:after="120"/>
      </w:pPr>
      <w:r>
        <w:rPr>
          <w:b/>
        </w:rPr>
        <w:t>Tone:</w:t>
      </w:r>
      <w:r>
        <w:t xml:space="preserve"> Professional, honest, analytical</w:t>
      </w:r>
    </w:p>
    <w:p>
      <w:pPr>
        <w:spacing w:after="120"/>
      </w:pPr>
      <w:r>
        <w:rPr>
          <w:b/>
        </w:rPr>
        <w:t>Perspective:</w:t>
      </w:r>
      <w:r>
        <w:t xml:space="preserve"> Expert reviewer who has tested the platform</w:t>
      </w:r>
    </w:p>
    <w:p>
      <w:pPr>
        <w:spacing w:after="120"/>
      </w:pPr>
      <w:r>
        <w:rPr>
          <w:b/>
        </w:rPr>
        <w:t>Critical Balance:</w:t>
      </w:r>
      <w:r>
        <w:t xml:space="preserve"> Address weaknesses clearly but explain who this platform is right for</w:t>
      </w:r>
    </w:p>
    <w:p/>
    <w:p>
      <w:pPr>
        <w:pStyle w:val="Heading3"/>
      </w:pPr>
      <w:r>
        <w:rPr>
          <w:b/>
          <w:color w:val="333333"/>
          <w:sz w:val="28"/>
        </w:rPr>
        <w:t>Key Messaging Points:</w:t>
      </w:r>
    </w:p>
    <w:p/>
    <w:p>
      <w:pPr>
        <w:pStyle w:val="ListNumber"/>
        <w:spacing w:after="60"/>
        <w:ind w:left="360"/>
      </w:pPr>
      <w:r>
        <w:t>Be Direct About Weaknesses:</w:t>
      </w:r>
    </w:p>
    <w:p>
      <w:pPr>
        <w:pStyle w:val="ListBullet"/>
        <w:spacing w:after="60"/>
        <w:ind w:left="360"/>
      </w:pPr>
      <w:r>
        <w:t>"LuckyMate does NOT have a mobile app" - no sugarcoating</w:t>
      </w:r>
    </w:p>
    <w:p>
      <w:pPr>
        <w:pStyle w:val="ListBullet"/>
        <w:spacing w:after="60"/>
        <w:ind w:left="360"/>
      </w:pPr>
      <w:r>
        <w:t>"There is NO sports welcome bonus"</w:t>
      </w:r>
    </w:p>
    <w:p>
      <w:pPr>
        <w:pStyle w:val="ListBullet"/>
        <w:spacing w:after="60"/>
        <w:ind w:left="360"/>
      </w:pPr>
      <w:r>
        <w:t>"UK horse racing is NOT available"</w:t>
      </w:r>
    </w:p>
    <w:p/>
    <w:p>
      <w:pPr>
        <w:pStyle w:val="ListNumber"/>
        <w:spacing w:after="60"/>
        <w:ind w:left="360"/>
      </w:pPr>
      <w:r>
        <w:t>Emphasize Unique Value:</w:t>
      </w:r>
    </w:p>
    <w:p>
      <w:pPr>
        <w:pStyle w:val="ListBullet"/>
        <w:spacing w:after="60"/>
        <w:ind w:left="360"/>
      </w:pPr>
      <w:r>
        <w:t>0% margin odds = real pound savings</w:t>
      </w:r>
    </w:p>
    <w:p>
      <w:pPr>
        <w:pStyle w:val="ListBullet"/>
        <w:spacing w:after="60"/>
        <w:ind w:left="360"/>
      </w:pPr>
      <w:r>
        <w:t>Use concrete examples: "On a £1,000 bet, you could win £X more"</w:t>
      </w:r>
    </w:p>
    <w:p/>
    <w:p>
      <w:pPr>
        <w:pStyle w:val="ListNumber"/>
        <w:spacing w:after="60"/>
        <w:ind w:left="360"/>
      </w:pPr>
      <w:r>
        <w:t>Cite Every Claim:</w:t>
      </w:r>
    </w:p>
    <w:p>
      <w:pPr>
        <w:pStyle w:val="ListBullet"/>
        <w:spacing w:after="60"/>
        <w:ind w:left="360"/>
      </w:pPr>
      <w:r>
        <w:t>Every pro and con MUST have a source</w:t>
      </w:r>
    </w:p>
    <w:p>
      <w:pPr>
        <w:pStyle w:val="ListBullet"/>
        <w:spacing w:after="60"/>
        <w:ind w:left="360"/>
      </w:pPr>
      <w:r>
        <w:t>Use Tier 1 sources for user feedback</w:t>
      </w:r>
    </w:p>
    <w:p>
      <w:pPr>
        <w:pStyle w:val="ListBullet"/>
        <w:spacing w:after="60"/>
        <w:ind w:left="360"/>
      </w:pPr>
      <w:r>
        <w:t>NO affiliate site citations for pros/cons</w:t>
      </w:r>
    </w:p>
    <w:p/>
    <w:p>
      <w:pPr>
        <w:pStyle w:val="ListNumber"/>
        <w:spacing w:after="60"/>
        <w:ind w:left="360"/>
      </w:pPr>
      <w:r>
        <w:t>Natural Keyword Integration:</w:t>
      </w:r>
    </w:p>
    <w:p>
      <w:pPr>
        <w:pStyle w:val="ListBullet"/>
        <w:spacing w:after="60"/>
        <w:ind w:left="360"/>
      </w:pPr>
      <w:r>
        <w:t>Reader experience first</w:t>
      </w:r>
    </w:p>
    <w:p>
      <w:pPr>
        <w:pStyle w:val="ListBullet"/>
        <w:spacing w:after="60"/>
        <w:ind w:left="360"/>
      </w:pPr>
      <w:r>
        <w:t>Keywords should flow naturally</w:t>
      </w:r>
    </w:p>
    <w:p>
      <w:pPr>
        <w:pStyle w:val="ListBullet"/>
        <w:spacing w:after="60"/>
        <w:ind w:left="360"/>
      </w:pPr>
      <w:r>
        <w:t>NO keyword stuffing</w:t>
      </w:r>
    </w:p>
    <w:p/>
    <w:p/>
    <w:p>
      <w:pPr>
        <w:pStyle w:val="Heading2"/>
      </w:pPr>
      <w:r>
        <w:rPr>
          <w:b/>
          <w:color w:val="2E7D32"/>
          <w:sz w:val="32"/>
        </w:rPr>
        <w:t>WORD COUNT FLEXIBILITY</w:t>
      </w:r>
    </w:p>
    <w:p/>
    <w:p>
      <w:pPr>
        <w:spacing w:after="120"/>
      </w:pPr>
      <w:r>
        <w:rPr>
          <w:b/>
        </w:rPr>
        <w:t>Target:</w:t>
      </w:r>
      <w:r>
        <w:t xml:space="preserve"> 8,500-9,500 words</w:t>
      </w:r>
    </w:p>
    <w:p>
      <w:pPr>
        <w:spacing w:after="120"/>
      </w:pPr>
      <w:r>
        <w:rPr>
          <w:b/>
        </w:rPr>
        <w:t>Priority:</w:t>
      </w:r>
      <w:r>
        <w:t xml:space="preserve"> Quality over exact count</w:t>
      </w:r>
    </w:p>
    <w:p/>
    <w:p>
      <w:pPr>
        <w:spacing w:after="120"/>
      </w:pPr>
      <w:r>
        <w:t>Focus on comprehensive coverage of all sections. If you naturally hit 8,200 or 9,700, that's acceptable as long as all sections are complete and valuable.</w:t>
      </w:r>
    </w:p>
    <w:p/>
    <w:p/>
    <w:p>
      <w:pPr>
        <w:pStyle w:val="Heading2"/>
      </w:pPr>
      <w:r>
        <w:rPr>
          <w:b/>
          <w:color w:val="2E7D32"/>
          <w:sz w:val="32"/>
        </w:rPr>
        <w:t>STRATEGIC NOTES FOR LEWIS</w:t>
      </w:r>
    </w:p>
    <w:p/>
    <w:p>
      <w:pPr>
        <w:pStyle w:val="ListNumber"/>
        <w:spacing w:after="60"/>
        <w:ind w:left="360"/>
      </w:pPr>
      <w:r>
        <w:t>This is an HONEST review - LuckyMate has significant weaknesses (no app, no sports bonus, no horse racing). Address these directly. The target audience values transparency.</w:t>
      </w:r>
    </w:p>
    <w:p/>
    <w:p>
      <w:pPr>
        <w:pStyle w:val="ListNumber"/>
        <w:spacing w:after="60"/>
        <w:ind w:left="360"/>
      </w:pPr>
      <w:r>
        <w:t>0% margin odds is the story - This is what makes LuckyMate different. Spend time explaining what this means in real pound amounts. Make it concrete.</w:t>
      </w:r>
    </w:p>
    <w:p/>
    <w:p>
      <w:pPr>
        <w:pStyle w:val="ListNumber"/>
        <w:spacing w:after="60"/>
        <w:ind w:left="360"/>
      </w:pPr>
      <w:r>
        <w:t>Mobile app absence is a dealbreaker for many - Don't bury this. Address it in:</w:t>
      </w:r>
    </w:p>
    <w:p>
      <w:pPr>
        <w:pStyle w:val="ListBullet"/>
        <w:spacing w:after="60"/>
        <w:ind w:left="360"/>
      </w:pPr>
      <w:r>
        <w:t>Cons list</w:t>
      </w:r>
    </w:p>
    <w:p>
      <w:pPr>
        <w:pStyle w:val="ListBullet"/>
        <w:spacing w:after="60"/>
        <w:ind w:left="360"/>
      </w:pPr>
      <w:r>
        <w:t>Mobile Experience section (dedicated)</w:t>
      </w:r>
    </w:p>
    <w:p>
      <w:pPr>
        <w:pStyle w:val="ListBullet"/>
        <w:spacing w:after="60"/>
        <w:ind w:left="360"/>
      </w:pPr>
      <w:r>
        <w:t>FAQs</w:t>
      </w:r>
    </w:p>
    <w:p>
      <w:pPr>
        <w:pStyle w:val="ListBullet"/>
        <w:spacing w:after="60"/>
        <w:ind w:left="360"/>
      </w:pPr>
      <w:r>
        <w:t>Final verdict</w:t>
      </w:r>
    </w:p>
    <w:p/>
    <w:p>
      <w:pPr>
        <w:pStyle w:val="ListNumber"/>
        <w:spacing w:after="60"/>
        <w:ind w:left="360"/>
      </w:pPr>
      <w:r>
        <w:t>Target audience = serious punters who:</w:t>
      </w:r>
    </w:p>
    <w:p>
      <w:pPr>
        <w:pStyle w:val="ListBullet"/>
        <w:spacing w:after="60"/>
        <w:ind w:left="360"/>
      </w:pPr>
      <w:r>
        <w:t>Value odds quality over flashy bonuses</w:t>
      </w:r>
    </w:p>
    <w:p>
      <w:pPr>
        <w:pStyle w:val="ListBullet"/>
        <w:spacing w:after="60"/>
        <w:ind w:left="360"/>
      </w:pPr>
      <w:r>
        <w:t>Use desktop/laptop (not mobile-first)</w:t>
      </w:r>
    </w:p>
    <w:p>
      <w:pPr>
        <w:pStyle w:val="ListBullet"/>
        <w:spacing w:after="60"/>
        <w:ind w:left="360"/>
      </w:pPr>
      <w:r>
        <w:t>Care about long-term value</w:t>
      </w:r>
    </w:p>
    <w:p>
      <w:pPr>
        <w:pStyle w:val="ListBullet"/>
        <w:spacing w:after="60"/>
        <w:ind w:left="360"/>
      </w:pPr>
      <w:r>
        <w:t>Don't need hand-holding</w:t>
      </w:r>
    </w:p>
    <w:p/>
    <w:p>
      <w:pPr>
        <w:pStyle w:val="ListNumber"/>
        <w:spacing w:after="60"/>
        <w:ind w:left="360"/>
      </w:pPr>
      <w:r>
        <w:t>UK-specific context matters:</w:t>
      </w:r>
    </w:p>
    <w:p>
      <w:pPr>
        <w:pStyle w:val="ListBullet"/>
        <w:spacing w:after="60"/>
        <w:ind w:left="360"/>
      </w:pPr>
      <w:r>
        <w:t>No horse racing = bigger deal in UK than US</w:t>
      </w:r>
    </w:p>
    <w:p>
      <w:pPr>
        <w:pStyle w:val="ListBullet"/>
        <w:spacing w:after="60"/>
        <w:ind w:left="360"/>
      </w:pPr>
      <w:r>
        <w:t>GamStop integration = key compliance point</w:t>
      </w:r>
    </w:p>
    <w:p>
      <w:pPr>
        <w:pStyle w:val="ListBullet"/>
        <w:spacing w:after="60"/>
        <w:ind w:left="360"/>
      </w:pPr>
      <w:r>
        <w:t>18+ (not 21+)</w:t>
      </w:r>
    </w:p>
    <w:p>
      <w:pPr>
        <w:pStyle w:val="ListBullet"/>
        <w:spacing w:after="60"/>
        <w:ind w:left="360"/>
      </w:pPr>
      <w:r>
        <w:t>BeGambleAware.org (not US resources)</w:t>
      </w:r>
    </w:p>
    <w:p/>
    <w:p>
      <w:pPr>
        <w:pStyle w:val="ListNumber"/>
        <w:spacing w:after="60"/>
        <w:ind w:left="360"/>
      </w:pPr>
      <w:r>
        <w:t>Citation discipline:</w:t>
      </w:r>
    </w:p>
    <w:p>
      <w:pPr>
        <w:pStyle w:val="ListBullet"/>
        <w:spacing w:after="60"/>
        <w:ind w:left="360"/>
      </w:pPr>
      <w:r>
        <w:t>Every pro/con needs a source</w:t>
      </w:r>
    </w:p>
    <w:p>
      <w:pPr>
        <w:pStyle w:val="ListBullet"/>
        <w:spacing w:after="60"/>
        <w:ind w:left="360"/>
      </w:pPr>
      <w:r>
        <w:t>Tier 1 sources only for user feedback</w:t>
      </w:r>
    </w:p>
    <w:p>
      <w:pPr>
        <w:pStyle w:val="ListBullet"/>
        <w:spacing w:after="60"/>
        <w:ind w:left="360"/>
      </w:pPr>
      <w:r>
        <w:t>Verify all stats and claims</w:t>
      </w:r>
    </w:p>
    <w:p/>
    <w:p/>
    <w:p>
      <w:pPr>
        <w:pStyle w:val="Heading2"/>
      </w:pPr>
      <w:r>
        <w:rPr>
          <w:b/>
          <w:color w:val="2E7D32"/>
          <w:sz w:val="32"/>
        </w:rPr>
        <w:t>QUESTIONS FOR LEWIS?</w:t>
      </w:r>
    </w:p>
    <w:p/>
    <w:p>
      <w:pPr>
        <w:spacing w:after="120"/>
      </w:pPr>
      <w:r>
        <w:t>If you need clarification on:</w:t>
      </w:r>
    </w:p>
    <w:p>
      <w:pPr>
        <w:pStyle w:val="ListBullet"/>
        <w:spacing w:after="60"/>
        <w:ind w:left="360"/>
      </w:pPr>
      <w:r>
        <w:t>0% margin odds explanation approach</w:t>
      </w:r>
    </w:p>
    <w:p>
      <w:pPr>
        <w:pStyle w:val="ListBullet"/>
        <w:spacing w:after="60"/>
        <w:ind w:left="360"/>
      </w:pPr>
      <w:r>
        <w:t>Tone balance between honesty and fairness</w:t>
      </w:r>
    </w:p>
    <w:p>
      <w:pPr>
        <w:pStyle w:val="ListBullet"/>
        <w:spacing w:after="60"/>
        <w:ind w:left="360"/>
      </w:pPr>
      <w:r>
        <w:t>Specific source access</w:t>
      </w:r>
    </w:p>
    <w:p>
      <w:pPr>
        <w:pStyle w:val="ListBullet"/>
        <w:spacing w:after="60"/>
        <w:ind w:left="360"/>
      </w:pPr>
      <w:r>
        <w:t>Any technical details</w:t>
      </w:r>
    </w:p>
    <w:p/>
    <w:p>
      <w:pPr>
        <w:spacing w:after="120"/>
      </w:pPr>
      <w:r>
        <w:t>Contact: [Project lead contact info]</w:t>
      </w:r>
    </w:p>
    <w:p/>
    <w:p/>
    <w:p>
      <w:pPr>
        <w:spacing w:after="120"/>
      </w:pPr>
      <w:r>
        <w:rPr>
          <w:b/>
        </w:rPr>
        <w:t>END OF WRITER BRIEF</w:t>
      </w:r>
    </w:p>
    <w:p/>
    <w:p>
      <w:pPr>
        <w:spacing w:after="120"/>
      </w:pPr>
      <w:r>
        <w:t>Phase 3 (AI Enhancement) will add:</w:t>
      </w:r>
    </w:p>
    <w:p>
      <w:pPr>
        <w:pStyle w:val="ListBullet"/>
        <w:spacing w:after="60"/>
        <w:ind w:left="360"/>
      </w:pPr>
      <w:r>
        <w:t>HTML/CSS implementation</w:t>
      </w:r>
    </w:p>
    <w:p>
      <w:pPr>
        <w:pStyle w:val="ListBullet"/>
        <w:spacing w:after="60"/>
        <w:ind w:left="360"/>
      </w:pPr>
      <w:r>
        <w:t>Payment tables formatting</w:t>
      </w:r>
    </w:p>
    <w:p>
      <w:pPr>
        <w:pStyle w:val="ListBullet"/>
        <w:spacing w:after="60"/>
        <w:ind w:left="360"/>
      </w:pPr>
      <w:r>
        <w:t>Rating displays</w:t>
      </w:r>
    </w:p>
    <w:p>
      <w:pPr>
        <w:pStyle w:val="ListBullet"/>
        <w:spacing w:after="60"/>
        <w:ind w:left="360"/>
      </w:pPr>
      <w:r>
        <w:t>Schema markup (Article, FAQ, Breadcrumb)</w:t>
      </w:r>
    </w:p>
    <w:p>
      <w:pPr>
        <w:pStyle w:val="ListBullet"/>
        <w:spacing w:after="60"/>
        <w:ind w:left="360"/>
      </w:pPr>
      <w:r>
        <w:t>Interactive elements</w:t>
      </w:r>
    </w:p>
    <w:p>
      <w:pPr>
        <w:pStyle w:val="ListBullet"/>
        <w:spacing w:after="60"/>
        <w:ind w:left="360"/>
      </w:pPr>
      <w:r>
        <w:t>Complete T&amp;Cs formatting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