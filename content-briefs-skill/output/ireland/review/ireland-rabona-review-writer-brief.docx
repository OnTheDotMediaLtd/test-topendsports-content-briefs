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Rabona Casino Review (Ireland)</w:t>
      </w:r>
    </w:p>
    <w:p/>
    <w:p>
      <w:pPr>
        <w:pStyle w:val="Heading2"/>
      </w:pPr>
      <w:r>
        <w:rPr>
          <w:b/>
          <w:color w:val="2E7D32"/>
          <w:sz w:val="32"/>
        </w:rPr>
        <w:t>ASSIGNED TO: Lewis</w:t>
      </w:r>
    </w:p>
    <w:p/>
    <w:p>
      <w:pPr>
        <w:pStyle w:val="Heading2"/>
      </w:pPr>
      <w:r>
        <w:rPr>
          <w:b/>
          <w:color w:val="2E7D32"/>
          <w:sz w:val="32"/>
        </w:rPr>
        <w:t>PAGE BASICS</w:t>
      </w:r>
    </w:p>
    <w:p/>
    <w:p>
      <w:pPr>
        <w:pStyle w:val="ListBullet"/>
        <w:spacing w:after="60"/>
        <w:ind w:left="360"/>
      </w:pPr>
      <w:r>
        <w:t>URL: `/sport/betting/ireland/rabona-review.htm`</w:t>
      </w:r>
    </w:p>
    <w:p>
      <w:pPr>
        <w:pStyle w:val="ListBullet"/>
        <w:spacing w:after="60"/>
        <w:ind w:left="360"/>
      </w:pPr>
      <w:r>
        <w:t>Market: Ireland</w:t>
      </w:r>
    </w:p>
    <w:p>
      <w:pPr>
        <w:pStyle w:val="ListBullet"/>
        <w:spacing w:after="60"/>
        <w:ind w:left="360"/>
      </w:pPr>
      <w:r>
        <w:t>Primary Keyword: "rabona casino"</w:t>
      </w:r>
    </w:p>
    <w:p>
      <w:pPr>
        <w:pStyle w:val="ListBullet"/>
        <w:spacing w:after="60"/>
        <w:ind w:left="360"/>
      </w:pPr>
      <w:r>
        <w:t>Primary Keyword Volume: 100/mo (Ireland)</w:t>
      </w:r>
    </w:p>
    <w:p>
      <w:pPr>
        <w:pStyle w:val="ListBullet"/>
        <w:spacing w:after="60"/>
        <w:ind w:left="360"/>
      </w:pPr>
      <w:r>
        <w:t>Total Keyword Cluster Volume: 6,070/mo</w:t>
      </w:r>
    </w:p>
    <w:p>
      <w:pPr>
        <w:pStyle w:val="ListBullet"/>
        <w:spacing w:after="60"/>
        <w:ind w:left="360"/>
      </w:pPr>
      <w:r>
        <w:t>Word Count Target: 3,500-4,000 words (aim for 3,750)</w:t>
      </w:r>
    </w:p>
    <w:p>
      <w:pPr>
        <w:pStyle w:val="ListBullet"/>
        <w:spacing w:after="60"/>
        <w:ind w:left="360"/>
      </w:pPr>
      <w:r>
        <w:t>Template: Brand Review (Template 1)</w:t>
      </w:r>
    </w:p>
    <w:p>
      <w:pPr>
        <w:pStyle w:val="ListBullet"/>
        <w:spacing w:after="60"/>
        <w:ind w:left="360"/>
      </w:pPr>
      <w:r>
        <w:t>Letter Badge: RAB (color: #512DA8)</w:t>
      </w:r>
    </w:p>
    <w:p/>
    <w:p/>
    <w:p>
      <w:pPr>
        <w:pStyle w:val="Heading2"/>
      </w:pPr>
      <w:r>
        <w:rPr>
          <w:b/>
          <w:color w:val="2E7D32"/>
          <w:sz w:val="32"/>
        </w:rPr>
        <w:t>SECONDARY KEYWORD OPTIMIZATION</w:t>
      </w:r>
    </w:p>
    <w:p/>
    <w:p>
      <w:pPr>
        <w:spacing w:after="120"/>
      </w:pPr>
      <w:r>
        <w:t>All 12 secondary keywords MUST be mapped to specific sections: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w:t>
            </w:r>
          </w:p>
        </w:tc>
        <w:tc>
          <w:tcPr>
            <w:tcW w:type="dxa" w:w="1872"/>
          </w:tcPr>
          <w:p>
            <w:r>
              <w:rPr>
                <w:b/>
              </w:rPr>
              <w:t>Difficulty</w:t>
            </w:r>
          </w:p>
        </w:tc>
        <w:tc>
          <w:tcPr>
            <w:tcW w:type="dxa" w:w="1872"/>
          </w:tcPr>
          <w:p>
            <w:r>
              <w:rPr>
                <w:b/>
              </w:rPr>
              <w:t>Section/Placement</w:t>
            </w:r>
          </w:p>
        </w:tc>
        <w:tc>
          <w:tcPr>
            <w:tcW w:type="dxa" w:w="1872"/>
          </w:tcPr>
          <w:p>
            <w:r>
              <w:rPr>
                <w:b/>
              </w:rPr>
              <w:t>Exact Title/Question</w:t>
            </w:r>
          </w:p>
        </w:tc>
      </w:tr>
      <w:tr>
        <w:tc>
          <w:tcPr>
            <w:tcW w:type="dxa" w:w="1872"/>
          </w:tcPr>
          <w:p>
            <w:r>
              <w:t>**rabona**</w:t>
            </w:r>
          </w:p>
        </w:tc>
        <w:tc>
          <w:tcPr>
            <w:tcW w:type="dxa" w:w="1872"/>
          </w:tcPr>
          <w:p>
            <w:r>
              <w:t>400/mo</w:t>
            </w:r>
          </w:p>
        </w:tc>
        <w:tc>
          <w:tcPr>
            <w:tcW w:type="dxa" w:w="1872"/>
          </w:tcPr>
          <w:p>
            <w:r>
              <w:t>63</w:t>
            </w:r>
          </w:p>
        </w:tc>
        <w:tc>
          <w:tcPr>
            <w:tcW w:type="dxa" w:w="1872"/>
          </w:tcPr>
          <w:p>
            <w:r>
              <w:t>H1, Section 2, FAQ</w:t>
            </w:r>
          </w:p>
        </w:tc>
        <w:tc>
          <w:tcPr>
            <w:tcW w:type="dxa" w:w="1872"/>
          </w:tcPr>
          <w:p>
            <w:r>
              <w:t>"Rabona Casino Review: Sports Betting &amp; Casino Games for Irish Players"</w:t>
            </w:r>
          </w:p>
        </w:tc>
      </w:tr>
      <w:tr>
        <w:tc>
          <w:tcPr>
            <w:tcW w:type="dxa" w:w="1872"/>
          </w:tcPr>
          <w:p>
            <w:r>
              <w:t>**online casino ireland**</w:t>
            </w:r>
          </w:p>
        </w:tc>
        <w:tc>
          <w:tcPr>
            <w:tcW w:type="dxa" w:w="1872"/>
          </w:tcPr>
          <w:p>
            <w:r>
              <w:t>2,200/mo</w:t>
            </w:r>
          </w:p>
        </w:tc>
        <w:tc>
          <w:tcPr>
            <w:tcW w:type="dxa" w:w="1872"/>
          </w:tcPr>
          <w:p>
            <w:r>
              <w:t>81</w:t>
            </w:r>
          </w:p>
        </w:tc>
        <w:tc>
          <w:tcPr>
            <w:tcW w:type="dxa" w:w="1872"/>
          </w:tcPr>
          <w:p>
            <w:r>
              <w:t>H1, Section 5, Conclusion</w:t>
            </w:r>
          </w:p>
        </w:tc>
        <w:tc>
          <w:tcPr>
            <w:tcW w:type="dxa" w:w="1872"/>
          </w:tcPr>
          <w:p>
            <w:r>
              <w:t>"Rabona Casino: Game Selection &amp; Software"</w:t>
            </w:r>
          </w:p>
        </w:tc>
      </w:tr>
      <w:tr>
        <w:tc>
          <w:tcPr>
            <w:tcW w:type="dxa" w:w="1872"/>
          </w:tcPr>
          <w:p>
            <w:r>
              <w:t>**best online casino ireland**</w:t>
            </w:r>
          </w:p>
        </w:tc>
        <w:tc>
          <w:tcPr>
            <w:tcW w:type="dxa" w:w="1872"/>
          </w:tcPr>
          <w:p>
            <w:r>
              <w:t>800/mo</w:t>
            </w:r>
          </w:p>
        </w:tc>
        <w:tc>
          <w:tcPr>
            <w:tcW w:type="dxa" w:w="1872"/>
          </w:tcPr>
          <w:p>
            <w:r>
              <w:t>75</w:t>
            </w:r>
          </w:p>
        </w:tc>
        <w:tc>
          <w:tcPr>
            <w:tcW w:type="dxa" w:w="1872"/>
          </w:tcPr>
          <w:p>
            <w:r>
              <w:t>Section 3 H3, Section 10, FAQ 6</w:t>
            </w:r>
          </w:p>
        </w:tc>
        <w:tc>
          <w:tcPr>
            <w:tcW w:type="dxa" w:w="1872"/>
          </w:tcPr>
          <w:p>
            <w:r>
              <w:t>"Is This Bonus Competitive for Irish Players?"</w:t>
            </w:r>
          </w:p>
        </w:tc>
      </w:tr>
      <w:tr>
        <w:tc>
          <w:tcPr>
            <w:tcW w:type="dxa" w:w="1872"/>
          </w:tcPr>
          <w:p>
            <w:r>
              <w:t>**sports betting ireland**</w:t>
            </w:r>
          </w:p>
        </w:tc>
        <w:tc>
          <w:tcPr>
            <w:tcW w:type="dxa" w:w="1872"/>
          </w:tcPr>
          <w:p>
            <w:r>
              <w:t>500/mo</w:t>
            </w:r>
          </w:p>
        </w:tc>
        <w:tc>
          <w:tcPr>
            <w:tcW w:type="dxa" w:w="1872"/>
          </w:tcPr>
          <w:p>
            <w:r>
              <w:t>82</w:t>
            </w:r>
          </w:p>
        </w:tc>
        <w:tc>
          <w:tcPr>
            <w:tcW w:type="dxa" w:w="1872"/>
          </w:tcPr>
          <w:p>
            <w:r>
              <w:t>Section 4, FAQ 3</w:t>
            </w:r>
          </w:p>
        </w:tc>
        <w:tc>
          <w:tcPr>
            <w:tcW w:type="dxa" w:w="1872"/>
          </w:tcPr>
          <w:p>
            <w:r>
              <w:t>"Sports Betting at Rabona: Markets &amp; Features for Ireland"</w:t>
            </w:r>
          </w:p>
        </w:tc>
      </w:tr>
      <w:tr>
        <w:tc>
          <w:tcPr>
            <w:tcW w:type="dxa" w:w="1872"/>
          </w:tcPr>
          <w:p>
            <w:r>
              <w:t>**betting sites ireland**</w:t>
            </w:r>
          </w:p>
        </w:tc>
        <w:tc>
          <w:tcPr>
            <w:tcW w:type="dxa" w:w="1872"/>
          </w:tcPr>
          <w:p>
            <w:r>
              <w:t>900/mo</w:t>
            </w:r>
          </w:p>
        </w:tc>
        <w:tc>
          <w:tcPr>
            <w:tcW w:type="dxa" w:w="1872"/>
          </w:tcPr>
          <w:p>
            <w:r>
              <w:t>81</w:t>
            </w:r>
          </w:p>
        </w:tc>
        <w:tc>
          <w:tcPr>
            <w:tcW w:type="dxa" w:w="1872"/>
          </w:tcPr>
          <w:p>
            <w:r>
              <w:t>Section 7, Section 10, FAQ 5</w:t>
            </w:r>
          </w:p>
        </w:tc>
        <w:tc>
          <w:tcPr>
            <w:tcW w:type="dxa" w:w="1872"/>
          </w:tcPr>
          <w:p>
            <w:r>
              <w:t>"Payment Methods for Irish Players: Banking in EUR"</w:t>
            </w:r>
          </w:p>
        </w:tc>
      </w:tr>
      <w:tr>
        <w:tc>
          <w:tcPr>
            <w:tcW w:type="dxa" w:w="1872"/>
          </w:tcPr>
          <w:p>
            <w:r>
              <w:t>**irish casino sites**</w:t>
            </w:r>
          </w:p>
        </w:tc>
        <w:tc>
          <w:tcPr>
            <w:tcW w:type="dxa" w:w="1872"/>
          </w:tcPr>
          <w:p>
            <w:r>
              <w:t>300/mo</w:t>
            </w:r>
          </w:p>
        </w:tc>
        <w:tc>
          <w:tcPr>
            <w:tcW w:type="dxa" w:w="1872"/>
          </w:tcPr>
          <w:p>
            <w:r>
              <w:t>81</w:t>
            </w:r>
          </w:p>
        </w:tc>
        <w:tc>
          <w:tcPr>
            <w:tcW w:type="dxa" w:w="1872"/>
          </w:tcPr>
          <w:p>
            <w:r>
              <w:t>Section 5 H3, Section 9, Section 10, FAQ 1, FAQ 6</w:t>
            </w:r>
          </w:p>
        </w:tc>
        <w:tc>
          <w:tcPr>
            <w:tcW w:type="dxa" w:w="1872"/>
          </w:tcPr>
          <w:p>
            <w:r>
              <w:t>"Ireland-Specific Casino Features"</w:t>
            </w:r>
          </w:p>
        </w:tc>
      </w:tr>
      <w:tr>
        <w:tc>
          <w:tcPr>
            <w:tcW w:type="dxa" w:w="1872"/>
          </w:tcPr>
          <w:p>
            <w:r>
              <w:t>**free bets**</w:t>
            </w:r>
          </w:p>
        </w:tc>
        <w:tc>
          <w:tcPr>
            <w:tcW w:type="dxa" w:w="1872"/>
          </w:tcPr>
          <w:p>
            <w:r>
              <w:t>500/mo</w:t>
            </w:r>
          </w:p>
        </w:tc>
        <w:tc>
          <w:tcPr>
            <w:tcW w:type="dxa" w:w="1872"/>
          </w:tcPr>
          <w:p>
            <w:r>
              <w:t>85</w:t>
            </w:r>
          </w:p>
        </w:tc>
        <w:tc>
          <w:tcPr>
            <w:tcW w:type="dxa" w:w="1872"/>
          </w:tcPr>
          <w:p>
            <w:r>
              <w:t>Section 3, FAQ 2</w:t>
            </w:r>
          </w:p>
        </w:tc>
        <w:tc>
          <w:tcPr>
            <w:tcW w:type="dxa" w:w="1872"/>
          </w:tcPr>
          <w:p>
            <w:r>
              <w:t>"Rabona Welcome Bonus: What Irish Players Get"</w:t>
            </w:r>
          </w:p>
        </w:tc>
      </w:tr>
      <w:tr>
        <w:tc>
          <w:tcPr>
            <w:tcW w:type="dxa" w:w="1872"/>
          </w:tcPr>
          <w:p>
            <w:r>
              <w:t>**live betting**</w:t>
            </w:r>
          </w:p>
        </w:tc>
        <w:tc>
          <w:tcPr>
            <w:tcW w:type="dxa" w:w="1872"/>
          </w:tcPr>
          <w:p>
            <w:r>
              <w:t>350/mo</w:t>
            </w:r>
          </w:p>
        </w:tc>
        <w:tc>
          <w:tcPr>
            <w:tcW w:type="dxa" w:w="1872"/>
          </w:tcPr>
          <w:p>
            <w:r>
              <w:t>81</w:t>
            </w:r>
          </w:p>
        </w:tc>
        <w:tc>
          <w:tcPr>
            <w:tcW w:type="dxa" w:w="1872"/>
          </w:tcPr>
          <w:p>
            <w:r>
              <w:t>Section 4 H3, Section 6, FAQ 7</w:t>
            </w:r>
          </w:p>
        </w:tc>
        <w:tc>
          <w:tcPr>
            <w:tcW w:type="dxa" w:w="1872"/>
          </w:tcPr>
          <w:p>
            <w:r>
              <w:t>"Live Betting &amp; In-Play Features"</w:t>
            </w:r>
          </w:p>
        </w:tc>
      </w:tr>
      <w:tr>
        <w:tc>
          <w:tcPr>
            <w:tcW w:type="dxa" w:w="1872"/>
          </w:tcPr>
          <w:p>
            <w:r>
              <w:t>**rabona bonus**</w:t>
            </w:r>
          </w:p>
        </w:tc>
        <w:tc>
          <w:tcPr>
            <w:tcW w:type="dxa" w:w="1872"/>
          </w:tcPr>
          <w:p>
            <w:r>
              <w:t>10/mo</w:t>
            </w:r>
          </w:p>
        </w:tc>
        <w:tc>
          <w:tcPr>
            <w:tcW w:type="dxa" w:w="1872"/>
          </w:tcPr>
          <w:p>
            <w:r>
              <w:t>-</w:t>
            </w:r>
          </w:p>
        </w:tc>
        <w:tc>
          <w:tcPr>
            <w:tcW w:type="dxa" w:w="1872"/>
          </w:tcPr>
          <w:p>
            <w:r>
              <w:t>Section 3, FAQ 2</w:t>
            </w:r>
          </w:p>
        </w:tc>
        <w:tc>
          <w:tcPr>
            <w:tcW w:type="dxa" w:w="1872"/>
          </w:tcPr>
          <w:p>
            <w:r>
              <w:t>"Current Welcome Offer Breakdown"</w:t>
            </w:r>
          </w:p>
        </w:tc>
      </w:tr>
      <w:tr>
        <w:tc>
          <w:tcPr>
            <w:tcW w:type="dxa" w:w="1872"/>
          </w:tcPr>
          <w:p>
            <w:r>
              <w:t>**rabona app**</w:t>
            </w:r>
          </w:p>
        </w:tc>
        <w:tc>
          <w:tcPr>
            <w:tcW w:type="dxa" w:w="1872"/>
          </w:tcPr>
          <w:p>
            <w:r>
              <w:t>10/mo</w:t>
            </w:r>
          </w:p>
        </w:tc>
        <w:tc>
          <w:tcPr>
            <w:tcW w:type="dxa" w:w="1872"/>
          </w:tcPr>
          <w:p>
            <w:r>
              <w:t>-</w:t>
            </w:r>
          </w:p>
        </w:tc>
        <w:tc>
          <w:tcPr>
            <w:tcW w:type="dxa" w:w="1872"/>
          </w:tcPr>
          <w:p>
            <w:r>
              <w:t>Section 6, FAQ 4</w:t>
            </w:r>
          </w:p>
        </w:tc>
        <w:tc>
          <w:tcPr>
            <w:tcW w:type="dxa" w:w="1872"/>
          </w:tcPr>
          <w:p>
            <w:r>
              <w:t>"Rabona Mobile App: iOS &amp; Android Experience"</w:t>
            </w:r>
          </w:p>
        </w:tc>
      </w:tr>
      <w:tr>
        <w:tc>
          <w:tcPr>
            <w:tcW w:type="dxa" w:w="1872"/>
          </w:tcPr>
          <w:p>
            <w:r>
              <w:t>**rabona sports**</w:t>
            </w:r>
          </w:p>
        </w:tc>
        <w:tc>
          <w:tcPr>
            <w:tcW w:type="dxa" w:w="1872"/>
          </w:tcPr>
          <w:p>
            <w:r>
              <w:t>10/mo</w:t>
            </w:r>
          </w:p>
        </w:tc>
        <w:tc>
          <w:tcPr>
            <w:tcW w:type="dxa" w:w="1872"/>
          </w:tcPr>
          <w:p>
            <w:r>
              <w:t>-</w:t>
            </w:r>
          </w:p>
        </w:tc>
        <w:tc>
          <w:tcPr>
            <w:tcW w:type="dxa" w:w="1872"/>
          </w:tcPr>
          <w:p>
            <w:r>
              <w:t>Section 4 H3, FAQ 3</w:t>
            </w:r>
          </w:p>
        </w:tc>
        <w:tc>
          <w:tcPr>
            <w:tcW w:type="dxa" w:w="1872"/>
          </w:tcPr>
          <w:p>
            <w:r>
              <w:t>"Sports Coverage &amp; Market Depth"</w:t>
            </w:r>
          </w:p>
        </w:tc>
      </w:tr>
      <w:tr>
        <w:tc>
          <w:tcPr>
            <w:tcW w:type="dxa" w:w="1872"/>
          </w:tcPr>
          <w:p>
            <w:r>
              <w:t>**live sports betting**</w:t>
            </w:r>
          </w:p>
        </w:tc>
        <w:tc>
          <w:tcPr>
            <w:tcW w:type="dxa" w:w="1872"/>
          </w:tcPr>
          <w:p>
            <w:r>
              <w:t>100/mo</w:t>
            </w:r>
          </w:p>
        </w:tc>
        <w:tc>
          <w:tcPr>
            <w:tcW w:type="dxa" w:w="1872"/>
          </w:tcPr>
          <w:p>
            <w:r>
              <w:t>-</w:t>
            </w:r>
          </w:p>
        </w:tc>
        <w:tc>
          <w:tcPr>
            <w:tcW w:type="dxa" w:w="1872"/>
          </w:tcPr>
          <w:p>
            <w:r>
              <w:t>Section 4, FAQ 7</w:t>
            </w:r>
          </w:p>
        </w:tc>
        <w:tc>
          <w:tcPr>
            <w:tcW w:type="dxa" w:w="1872"/>
          </w:tcPr>
          <w:p>
            <w:r>
              <w:t>"Live Betting &amp; In-Play Features"</w:t>
            </w:r>
          </w:p>
        </w:tc>
      </w:tr>
    </w:tbl>
    <w:p/>
    <w:p/>
    <w:p>
      <w:pPr>
        <w:spacing w:after="120"/>
      </w:pPr>
      <w:r>
        <w:rPr>
          <w:b/>
        </w:rPr>
        <w:t>Meta Keywords (for AI to add):</w:t>
      </w:r>
    </w:p>
    <w:p>
      <w:pPr>
        <w:pStyle w:val="NoSpacing"/>
        <w:spacing w:before="120" w:after="120"/>
        <w:ind w:left="720"/>
      </w:pPr>
      <w:r>
        <w:rPr>
          <w:rFonts w:ascii="Courier New" w:hAnsi="Courier New"/>
          <w:sz w:val="18"/>
        </w:rPr>
        <w:t>rabona casino, rabona, rabona ireland, online casino ireland, sports betting ireland, betting sites ireland, irish casino sites, rabona bonus, rabona app, free bets, live betting, rabona sports</w:t>
      </w:r>
    </w:p>
    <w:p/>
    <w:p/>
    <w:p>
      <w:pPr>
        <w:pStyle w:val="Heading2"/>
      </w:pPr>
      <w:r>
        <w:rPr>
          <w:b/>
          <w:color w:val="2E7D32"/>
          <w:sz w:val="32"/>
        </w:rPr>
        <w:t>MANDATORY INTRO FORMAT (V2 STANDARD)</w:t>
      </w:r>
    </w:p>
    <w:p/>
    <w:p>
      <w:pPr>
        <w:spacing w:after="120"/>
      </w:pPr>
      <w:r>
        <w:rPr>
          <w:b/>
        </w:rPr>
        <w:t>Total: 100-150 words</w:t>
      </w:r>
    </w:p>
    <w:p/>
    <w:p>
      <w:pPr>
        <w:pStyle w:val="Heading3"/>
      </w:pPr>
      <w:r>
        <w:rPr>
          <w:b/>
          <w:color w:val="333333"/>
          <w:sz w:val="28"/>
        </w:rPr>
        <w:t>Structure:</w:t>
      </w:r>
    </w:p>
    <w:p>
      <w:pPr>
        <w:pStyle w:val="ListNumber"/>
        <w:spacing w:after="60"/>
        <w:ind w:left="360"/>
      </w:pPr>
      <w:r>
        <w:t>Opening (100-150 words):</w:t>
      </w:r>
    </w:p>
    <w:p>
      <w:pPr>
        <w:pStyle w:val="ListBullet"/>
        <w:spacing w:after="60"/>
        <w:ind w:left="360"/>
      </w:pPr>
      <w:r>
        <w:t>Sentence 1: Direct answer - "Is Rabona a good casino/sportsbook for Irish players?"</w:t>
      </w:r>
    </w:p>
    <w:p>
      <w:pPr>
        <w:pStyle w:val="ListBullet"/>
        <w:spacing w:after="60"/>
        <w:ind w:left="360"/>
      </w:pPr>
      <w:r>
        <w:t>Sentence 2-3: Key findings from testing (casino games, sports betting, bonuses)</w:t>
      </w:r>
    </w:p>
    <w:p>
      <w:pPr>
        <w:pStyle w:val="ListBullet"/>
        <w:spacing w:after="60"/>
        <w:ind w:left="360"/>
      </w:pPr>
      <w:r>
        <w:t>Sentence 4: Authority statement</w:t>
      </w:r>
    </w:p>
    <w:p>
      <w:pPr>
        <w:pStyle w:val="ListBullet"/>
        <w:spacing w:after="60"/>
        <w:ind w:left="360"/>
      </w:pPr>
      <w:r>
        <w:t>Testing verification statement</w:t>
      </w:r>
    </w:p>
    <w:p/>
    <w:p>
      <w:pPr>
        <w:spacing w:after="120"/>
      </w:pPr>
      <w:r>
        <w:rPr>
          <w:b/>
        </w:rPr>
        <w:t>⚠️ CRITICAL V2 REQUIREMENT: NO AFFILIATE DISCLOSURE IN CONTENT</w:t>
      </w:r>
    </w:p>
    <w:p>
      <w:pPr>
        <w:pStyle w:val="ListBullet"/>
        <w:spacing w:after="60"/>
        <w:ind w:left="360"/>
      </w:pPr>
      <w:r>
        <w:t>The website sidebar contains the affiliate disclosure</w:t>
      </w:r>
    </w:p>
    <w:p>
      <w:pPr>
        <w:pStyle w:val="ListBullet"/>
        <w:spacing w:after="60"/>
        <w:ind w:left="360"/>
      </w:pPr>
      <w:r>
        <w:t>Do NOT include "We may earn commission..." in article content</w:t>
      </w:r>
    </w:p>
    <w:p>
      <w:pPr>
        <w:pStyle w:val="ListBullet"/>
        <w:spacing w:after="60"/>
        <w:ind w:left="360"/>
      </w:pPr>
      <w:r>
        <w:t>Do NOT mention affiliate relationships in introduction</w:t>
      </w:r>
    </w:p>
    <w:p>
      <w:pPr>
        <w:pStyle w:val="ListBullet"/>
        <w:spacing w:after="60"/>
        <w:ind w:left="360"/>
      </w:pPr>
      <w:r>
        <w:t>Focus purely on brand assessment and features</w:t>
      </w:r>
    </w:p>
    <w:p/>
    <w:p>
      <w:pPr>
        <w:pStyle w:val="Heading3"/>
      </w:pPr>
      <w:r>
        <w:rPr>
          <w:b/>
          <w:color w:val="333333"/>
          <w:sz w:val="28"/>
        </w:rPr>
        <w:t>Forbidden:</w:t>
      </w:r>
    </w:p>
    <w:p>
      <w:pPr>
        <w:pStyle w:val="ListBullet"/>
        <w:spacing w:after="60"/>
        <w:ind w:left="360"/>
      </w:pPr>
      <w:r>
        <w:t>❌ "Welcome to..."</w:t>
      </w:r>
    </w:p>
    <w:p>
      <w:pPr>
        <w:pStyle w:val="ListBullet"/>
        <w:spacing w:after="60"/>
        <w:ind w:left="360"/>
      </w:pPr>
      <w:r>
        <w:t>❌ "Looking for..."</w:t>
      </w:r>
    </w:p>
    <w:p>
      <w:pPr>
        <w:pStyle w:val="ListBullet"/>
        <w:spacing w:after="60"/>
        <w:ind w:left="360"/>
      </w:pPr>
      <w:r>
        <w:t>❌ Rhetorical questions</w:t>
      </w:r>
    </w:p>
    <w:p>
      <w:pPr>
        <w:pStyle w:val="ListBullet"/>
        <w:spacing w:after="60"/>
        <w:ind w:left="360"/>
      </w:pPr>
      <w:r>
        <w:t>❌ Affiliate disclosure statements</w:t>
      </w:r>
    </w:p>
    <w:p>
      <w:pPr>
        <w:pStyle w:val="ListBullet"/>
        <w:spacing w:after="60"/>
        <w:ind w:left="360"/>
      </w:pPr>
      <w:r>
        <w:t>❌ Over 150 words total</w:t>
      </w:r>
    </w:p>
    <w:p/>
    <w:p>
      <w:pPr>
        <w:spacing w:after="120"/>
      </w:pPr>
      <w:r>
        <w:rPr>
          <w:b/>
        </w:rPr>
        <w:t>Example Opening:</w:t>
      </w:r>
    </w:p>
    <w:p>
      <w:pPr>
        <w:pStyle w:val="NoSpacing"/>
        <w:spacing w:before="120" w:after="120"/>
        <w:ind w:left="720"/>
      </w:pPr>
      <w:r>
        <w:rPr>
          <w:rFonts w:ascii="Courier New" w:hAnsi="Courier New"/>
          <w:sz w:val="18"/>
        </w:rPr>
        <w:t>Rabona is a solid casino and sportsbook option for Irish players seeking extensive game variety and competitive bonuses, though it lacks the local market focus of established Irish operators. Our testing revealed 3,000+ casino games, comprehensive sports betting markets, and crypto payment support, but limited GAA coverage compared to Paddy Power or BoyleSports. This assessment is based on direct platform testing, payment processing verification, and analysis of customer support quality across multiple sessions.</w:t>
      </w:r>
    </w:p>
    <w:p/>
    <w:p/>
    <w:p>
      <w:pPr>
        <w:pStyle w:val="Heading2"/>
      </w:pPr>
      <w:r>
        <w:rPr>
          <w:b/>
          <w:color w:val="2E7D32"/>
          <w:sz w:val="32"/>
        </w:rPr>
        <w:t>NO DATED LANGUAGE IN H1</w:t>
      </w:r>
    </w:p>
    <w:p/>
    <w:p>
      <w:pPr>
        <w:spacing w:after="120"/>
      </w:pPr>
      <w:r>
        <w:t xml:space="preserve">❌ </w:t>
      </w:r>
      <w:r>
        <w:rPr>
          <w:b/>
        </w:rPr>
        <w:t>NEVER USE:</w:t>
      </w:r>
      <w:r>
        <w:t xml:space="preserve"> "Rabona Review 2024", "Rabona Review December 2024", "Rabona Ireland 2025"</w:t>
      </w:r>
    </w:p>
    <w:p/>
    <w:p>
      <w:pPr>
        <w:spacing w:after="120"/>
      </w:pPr>
      <w:r>
        <w:t xml:space="preserve">✅ </w:t>
      </w:r>
      <w:r>
        <w:rPr>
          <w:b/>
        </w:rPr>
        <w:t>USE:</w:t>
      </w:r>
      <w:r>
        <w:t xml:space="preserve"> "Rabona Casino Review: Sports Betting &amp; Casino Games for Irish Players"</w:t>
      </w:r>
    </w:p>
    <w:p/>
    <w:p>
      <w:pPr>
        <w:pStyle w:val="ListBullet"/>
        <w:spacing w:after="60"/>
        <w:ind w:left="360"/>
      </w:pPr>
      <w:r>
        <w:t>Place "Last Updated" badge AFTER H1 (AI will add in Phase 3)</w:t>
      </w:r>
    </w:p>
    <w:p>
      <w:pPr>
        <w:pStyle w:val="ListBullet"/>
        <w:spacing w:after="60"/>
        <w:ind w:left="360"/>
      </w:pPr>
      <w:r>
        <w:t>Keep H1 timeless for evergreen ranking</w:t>
      </w:r>
    </w:p>
    <w:p/>
    <w:p/>
    <w:p>
      <w:pPr>
        <w:pStyle w:val="Heading2"/>
      </w:pPr>
      <w:r>
        <w:rPr>
          <w:b/>
          <w:color w:val="2E7D32"/>
          <w:sz w:val="32"/>
        </w:rPr>
        <w:t>CONTENT OUTLINE</w:t>
      </w:r>
    </w:p>
    <w:p/>
    <w:p>
      <w:pPr>
        <w:pStyle w:val="Heading3"/>
      </w:pPr>
      <w:r>
        <w:rPr>
          <w:b/>
          <w:color w:val="333333"/>
          <w:sz w:val="28"/>
        </w:rPr>
        <w:t>H1: Rabona Casino Review: Sports Betting &amp; Casino Games for Irish Players</w:t>
      </w:r>
    </w:p>
    <w:p>
      <w:pPr>
        <w:spacing w:after="120"/>
      </w:pPr>
      <w:r>
        <w:rPr>
          <w:b/>
        </w:rPr>
        <w:t>Keywords:</w:t>
      </w:r>
      <w:r>
        <w:t xml:space="preserve"> rabona, rabona casino, online casino ireland</w:t>
      </w:r>
    </w:p>
    <w:p/>
    <w:p>
      <w:pPr>
        <w:pStyle w:val="ListBullet"/>
        <w:spacing w:after="60"/>
        <w:ind w:left="360"/>
      </w:pPr>
      <w:r>
        <w:t>Last Updated badge (AI will add)</w:t>
      </w:r>
    </w:p>
    <w:p>
      <w:pPr>
        <w:pStyle w:val="ListBullet"/>
        <w:spacing w:after="60"/>
        <w:ind w:left="360"/>
      </w:pPr>
      <w:r>
        <w:t>Letter badge: RAB (#512DA8) visible</w:t>
      </w:r>
    </w:p>
    <w:p>
      <w:pPr>
        <w:pStyle w:val="ListBullet"/>
        <w:spacing w:after="60"/>
        <w:ind w:left="360"/>
      </w:pPr>
      <w:r>
        <w:t>Introduction (150-200 words) - follow mandatory format above</w:t>
      </w:r>
    </w:p>
    <w:p>
      <w:pPr>
        <w:pStyle w:val="ListBullet"/>
        <w:spacing w:after="60"/>
        <w:ind w:left="360"/>
      </w:pPr>
      <w:r>
        <w:t>Quick facts sidebar:</w:t>
      </w:r>
    </w:p>
    <w:p>
      <w:pPr>
        <w:pStyle w:val="ListBullet"/>
        <w:spacing w:after="60"/>
        <w:ind w:left="360"/>
      </w:pPr>
      <w:r>
        <w:t>Founded: 2019</w:t>
      </w:r>
    </w:p>
    <w:p>
      <w:pPr>
        <w:pStyle w:val="ListBullet"/>
        <w:spacing w:after="60"/>
        <w:ind w:left="360"/>
      </w:pPr>
      <w:r>
        <w:t>License: Curacao eGaming</w:t>
      </w:r>
    </w:p>
    <w:p>
      <w:pPr>
        <w:pStyle w:val="ListBullet"/>
        <w:spacing w:after="60"/>
        <w:ind w:left="360"/>
      </w:pPr>
      <w:r>
        <w:t>Parent Company: Araxio Development N.V.</w:t>
      </w:r>
    </w:p>
    <w:p>
      <w:pPr>
        <w:pStyle w:val="ListBullet"/>
        <w:spacing w:after="60"/>
        <w:ind w:left="360"/>
      </w:pPr>
      <w:r>
        <w:t>Ireland Availability: Yes (18+)</w:t>
      </w:r>
    </w:p>
    <w:p>
      <w:pPr>
        <w:pStyle w:val="ListBullet"/>
        <w:spacing w:after="60"/>
        <w:ind w:left="360"/>
      </w:pPr>
      <w:r>
        <w:t>Payment Methods: Cards, e-wallets, crypto, bank transfer</w:t>
      </w:r>
    </w:p>
    <w:p>
      <w:pPr>
        <w:pStyle w:val="ListBullet"/>
        <w:spacing w:after="60"/>
        <w:ind w:left="360"/>
      </w:pPr>
      <w:r>
        <w:t>Support: 24/7 live chat, email</w:t>
      </w:r>
    </w:p>
    <w:p/>
    <w:p/>
    <w:p>
      <w:pPr>
        <w:pStyle w:val="Heading3"/>
      </w:pPr>
      <w:r>
        <w:rPr>
          <w:b/>
          <w:color w:val="333333"/>
          <w:sz w:val="28"/>
        </w:rPr>
        <w:t>H2: Rabona at a Glance: Quick Rating Summary</w:t>
      </w:r>
    </w:p>
    <w:p>
      <w:pPr>
        <w:spacing w:after="120"/>
      </w:pPr>
      <w:r>
        <w:rPr>
          <w:b/>
        </w:rPr>
        <w:t>Word Count:</w:t>
      </w:r>
      <w:r>
        <w:t xml:space="preserve"> 200-250 words</w:t>
      </w:r>
    </w:p>
    <w:p>
      <w:pPr>
        <w:spacing w:after="120"/>
      </w:pPr>
      <w:r>
        <w:rPr>
          <w:b/>
        </w:rPr>
        <w:t>Keywords:</w:t>
      </w:r>
      <w:r>
        <w:t xml:space="preserve"> rabona casino, rabona</w:t>
      </w:r>
    </w:p>
    <w:p/>
    <w:p>
      <w:pPr>
        <w:spacing w:after="120"/>
      </w:pPr>
      <w:r>
        <w:rPr>
          <w:b/>
        </w:rPr>
        <w:t>Requirements:</w:t>
      </w:r>
    </w:p>
    <w:p>
      <w:pPr>
        <w:pStyle w:val="ListBullet"/>
        <w:spacing w:after="60"/>
        <w:ind w:left="360"/>
      </w:pPr>
      <w:r>
        <w:t>Overall rating: X/10 (be honest based on research)</w:t>
      </w:r>
    </w:p>
    <w:p>
      <w:pPr>
        <w:pStyle w:val="ListBullet"/>
        <w:spacing w:after="60"/>
        <w:ind w:left="360"/>
      </w:pPr>
      <w:r>
        <w:t>Category ratings (use X/10 scale):</w:t>
      </w:r>
    </w:p>
    <w:p>
      <w:pPr>
        <w:pStyle w:val="ListBullet"/>
        <w:spacing w:after="60"/>
        <w:ind w:left="360"/>
      </w:pPr>
      <w:r>
        <w:t>Casino Games: ?/10</w:t>
      </w:r>
    </w:p>
    <w:p>
      <w:pPr>
        <w:pStyle w:val="ListBullet"/>
        <w:spacing w:after="60"/>
        <w:ind w:left="360"/>
      </w:pPr>
      <w:r>
        <w:t>Sports Betting: ?/10</w:t>
      </w:r>
    </w:p>
    <w:p>
      <w:pPr>
        <w:pStyle w:val="ListBullet"/>
        <w:spacing w:after="60"/>
        <w:ind w:left="360"/>
      </w:pPr>
      <w:r>
        <w:t>Welcome Bonus: ?/10</w:t>
      </w:r>
    </w:p>
    <w:p>
      <w:pPr>
        <w:pStyle w:val="ListBullet"/>
        <w:spacing w:after="60"/>
        <w:ind w:left="360"/>
      </w:pPr>
      <w:r>
        <w:t>Mobile App: ?/10</w:t>
      </w:r>
    </w:p>
    <w:p>
      <w:pPr>
        <w:pStyle w:val="ListBullet"/>
        <w:spacing w:after="60"/>
        <w:ind w:left="360"/>
      </w:pPr>
      <w:r>
        <w:t>Payment Methods: ?/10</w:t>
      </w:r>
    </w:p>
    <w:p>
      <w:pPr>
        <w:pStyle w:val="ListBullet"/>
        <w:spacing w:after="60"/>
        <w:ind w:left="360"/>
      </w:pPr>
      <w:r>
        <w:t>Customer Support: ?/10</w:t>
      </w:r>
    </w:p>
    <w:p/>
    <w:p>
      <w:pPr>
        <w:spacing w:after="120"/>
      </w:pPr>
      <w:r>
        <w:rPr>
          <w:b/>
        </w:rPr>
        <w:t>Key Strengths (3-4 bullet points):</w:t>
      </w:r>
    </w:p>
    <w:p>
      <w:pPr>
        <w:pStyle w:val="ListBullet"/>
        <w:spacing w:after="60"/>
        <w:ind w:left="360"/>
      </w:pPr>
      <w:r>
        <w:t>Example: "3,000+ casino games from top providers (NetEnt, Pragmatic Play, Evolution)"</w:t>
      </w:r>
    </w:p>
    <w:p>
      <w:pPr>
        <w:pStyle w:val="ListBullet"/>
        <w:spacing w:after="60"/>
        <w:ind w:left="360"/>
      </w:pPr>
      <w:r>
        <w:t>Example: "Crypto payment support for privacy-conscious players"</w:t>
      </w:r>
    </w:p>
    <w:p/>
    <w:p>
      <w:pPr>
        <w:spacing w:after="120"/>
      </w:pPr>
      <w:r>
        <w:rPr>
          <w:b/>
        </w:rPr>
        <w:t>Key Weaknesses (2-3 bullet points):</w:t>
      </w:r>
    </w:p>
    <w:p>
      <w:pPr>
        <w:pStyle w:val="ListBullet"/>
        <w:spacing w:after="60"/>
        <w:ind w:left="360"/>
      </w:pPr>
      <w:r>
        <w:t>Example: "Limited GAA and Irish sports coverage compared to local bookmakers"</w:t>
      </w:r>
    </w:p>
    <w:p>
      <w:pPr>
        <w:pStyle w:val="ListBullet"/>
        <w:spacing w:after="60"/>
        <w:ind w:left="360"/>
      </w:pPr>
      <w:r>
        <w:t>Example: "Curacao license may lack player protections of UKGC/MGA"</w:t>
      </w:r>
    </w:p>
    <w:p/>
    <w:p>
      <w:pPr>
        <w:spacing w:after="120"/>
      </w:pPr>
      <w:r>
        <w:rPr>
          <w:b/>
        </w:rPr>
        <w:t>One-sentence verdict:</w:t>
      </w:r>
    </w:p>
    <w:p>
      <w:pPr>
        <w:spacing w:after="120"/>
      </w:pPr>
      <w:r>
        <w:t>Example: "Rabona excels as a secondary bookmaker for Irish players seeking game variety and alternative payment methods, but falls short of local operators for GAA and Irish racing."</w:t>
      </w:r>
    </w:p>
    <w:p/>
    <w:p/>
    <w:p>
      <w:pPr>
        <w:pStyle w:val="Heading3"/>
      </w:pPr>
      <w:r>
        <w:rPr>
          <w:b/>
          <w:color w:val="333333"/>
          <w:sz w:val="28"/>
        </w:rPr>
        <w:t>H2: Rabona Welcome Bonus: What Irish Players Get</w:t>
      </w:r>
    </w:p>
    <w:p>
      <w:pPr>
        <w:spacing w:after="120"/>
      </w:pPr>
      <w:r>
        <w:rPr>
          <w:b/>
        </w:rPr>
        <w:t>Word Count:</w:t>
      </w:r>
      <w:r>
        <w:t xml:space="preserve"> 300-350 words</w:t>
      </w:r>
    </w:p>
    <w:p>
      <w:pPr>
        <w:spacing w:after="120"/>
      </w:pPr>
      <w:r>
        <w:rPr>
          <w:b/>
        </w:rPr>
        <w:t>Keywords:</w:t>
      </w:r>
      <w:r>
        <w:t xml:space="preserve"> rabona bonus, free bets</w:t>
      </w:r>
    </w:p>
    <w:p/>
    <w:p>
      <w:pPr>
        <w:pStyle w:val="Heading4"/>
      </w:pPr>
      <w:r>
        <w:rPr>
          <w:sz w:val="24"/>
        </w:rPr>
        <w:t>H3: Current Welcome Offer Breakdown</w:t>
      </w:r>
    </w:p>
    <w:p>
      <w:pPr>
        <w:spacing w:after="120"/>
      </w:pPr>
      <w:r>
        <w:rPr>
          <w:b/>
        </w:rPr>
        <w:t>Word Count:</w:t>
      </w:r>
      <w:r>
        <w:t xml:space="preserve"> 100-125 words</w:t>
      </w:r>
    </w:p>
    <w:p>
      <w:pPr>
        <w:spacing w:after="120"/>
      </w:pPr>
      <w:r>
        <w:rPr>
          <w:b/>
        </w:rPr>
        <w:t>Keywords:</w:t>
      </w:r>
      <w:r>
        <w:t xml:space="preserve"> rabona bonus</w:t>
      </w:r>
    </w:p>
    <w:p/>
    <w:p>
      <w:pPr>
        <w:spacing w:after="120"/>
      </w:pPr>
      <w:r>
        <w:rPr>
          <w:b/>
        </w:rPr>
        <w:t>Get from:</w:t>
      </w:r>
      <w:r>
        <w:t xml:space="preserve"> Rabona.com T&amp;Cs page (TIER 1 source)</w:t>
      </w:r>
    </w:p>
    <w:p/>
    <w:p>
      <w:pPr>
        <w:spacing w:after="120"/>
      </w:pPr>
      <w:r>
        <w:rPr>
          <w:b/>
        </w:rPr>
        <w:t>Include:</w:t>
      </w:r>
    </w:p>
    <w:p>
      <w:pPr>
        <w:pStyle w:val="ListBullet"/>
        <w:spacing w:after="60"/>
        <w:ind w:left="360"/>
      </w:pPr>
      <w:r>
        <w:t>Specific bonus structure (e.g., "100% up to €500 + 200 Free Spins")</w:t>
      </w:r>
    </w:p>
    <w:p>
      <w:pPr>
        <w:pStyle w:val="ListBullet"/>
        <w:spacing w:after="60"/>
        <w:ind w:left="360"/>
      </w:pPr>
      <w:r>
        <w:t>Split between sports betting and casino</w:t>
      </w:r>
    </w:p>
    <w:p>
      <w:pPr>
        <w:pStyle w:val="ListBullet"/>
        <w:spacing w:after="60"/>
        <w:ind w:left="360"/>
      </w:pPr>
      <w:r>
        <w:t>Minimum deposit required</w:t>
      </w:r>
    </w:p>
    <w:p>
      <w:pPr>
        <w:pStyle w:val="ListBullet"/>
        <w:spacing w:after="60"/>
        <w:ind w:left="360"/>
      </w:pPr>
      <w:r>
        <w:t>Promo code needed? (yes/no)</w:t>
      </w:r>
    </w:p>
    <w:p>
      <w:pPr>
        <w:pStyle w:val="ListBullet"/>
        <w:spacing w:after="60"/>
        <w:ind w:left="360"/>
      </w:pPr>
      <w:r>
        <w:t>Ireland availability confirmed</w:t>
      </w:r>
    </w:p>
    <w:p/>
    <w:p>
      <w:pPr>
        <w:pStyle w:val="Heading4"/>
      </w:pPr>
      <w:r>
        <w:rPr>
          <w:sz w:val="24"/>
        </w:rPr>
        <w:t>H3: Bonus Terms &amp; Wagering Requirements</w:t>
      </w:r>
    </w:p>
    <w:p>
      <w:pPr>
        <w:spacing w:after="120"/>
      </w:pPr>
      <w:r>
        <w:rPr>
          <w:b/>
        </w:rPr>
        <w:t>Word Count:</w:t>
      </w:r>
      <w:r>
        <w:t xml:space="preserve"> 100-125 words</w:t>
      </w:r>
    </w:p>
    <w:p>
      <w:pPr>
        <w:spacing w:after="120"/>
      </w:pPr>
      <w:r>
        <w:rPr>
          <w:b/>
        </w:rPr>
        <w:t>Keywords:</w:t>
      </w:r>
      <w:r>
        <w:t xml:space="preserve"> free bets</w:t>
      </w:r>
    </w:p>
    <w:p/>
    <w:p>
      <w:pPr>
        <w:spacing w:after="120"/>
      </w:pPr>
      <w:r>
        <w:rPr>
          <w:b/>
        </w:rPr>
        <w:t>Critical details:</w:t>
      </w:r>
    </w:p>
    <w:p>
      <w:pPr>
        <w:pStyle w:val="ListBullet"/>
        <w:spacing w:after="60"/>
        <w:ind w:left="360"/>
      </w:pPr>
      <w:r>
        <w:t>Wagering requirement (e.g., 30x bonus amount)</w:t>
      </w:r>
    </w:p>
    <w:p>
      <w:pPr>
        <w:pStyle w:val="ListBullet"/>
        <w:spacing w:after="60"/>
        <w:ind w:left="360"/>
      </w:pPr>
      <w:r>
        <w:t>Time limit to clear (e.g., 30 days)</w:t>
      </w:r>
    </w:p>
    <w:p>
      <w:pPr>
        <w:pStyle w:val="ListBullet"/>
        <w:spacing w:after="60"/>
        <w:ind w:left="360"/>
      </w:pPr>
      <w:r>
        <w:t>Eligible games/markets for wagering</w:t>
      </w:r>
    </w:p>
    <w:p>
      <w:pPr>
        <w:pStyle w:val="ListBullet"/>
        <w:spacing w:after="60"/>
        <w:ind w:left="360"/>
      </w:pPr>
      <w:r>
        <w:t>Maximum bet while bonus active</w:t>
      </w:r>
    </w:p>
    <w:p>
      <w:pPr>
        <w:pStyle w:val="ListBullet"/>
        <w:spacing w:after="60"/>
        <w:ind w:left="360"/>
      </w:pPr>
      <w:r>
        <w:t>Game contribution rates (slots 100%, table games 10%, etc.)</w:t>
      </w:r>
    </w:p>
    <w:p>
      <w:pPr>
        <w:pStyle w:val="ListBullet"/>
        <w:spacing w:after="60"/>
        <w:ind w:left="360"/>
      </w:pPr>
      <w:r>
        <w:t>Withdrawal restrictions before wagering complete</w:t>
      </w:r>
    </w:p>
    <w:p/>
    <w:p>
      <w:pPr>
        <w:spacing w:after="120"/>
      </w:pPr>
      <w:r>
        <w:rPr>
          <w:b/>
        </w:rPr>
        <w:t>Format as bullet list for scannability.</w:t>
      </w:r>
    </w:p>
    <w:p/>
    <w:p>
      <w:pPr>
        <w:pStyle w:val="Heading4"/>
      </w:pPr>
      <w:r>
        <w:rPr>
          <w:sz w:val="24"/>
        </w:rPr>
        <w:t>H3: Is This Bonus Competitive for Irish Players?</w:t>
      </w:r>
    </w:p>
    <w:p>
      <w:pPr>
        <w:spacing w:after="120"/>
      </w:pPr>
      <w:r>
        <w:rPr>
          <w:b/>
        </w:rPr>
        <w:t>Word Count:</w:t>
      </w:r>
      <w:r>
        <w:t xml:space="preserve"> 75-100 words</w:t>
      </w:r>
    </w:p>
    <w:p>
      <w:pPr>
        <w:spacing w:after="120"/>
      </w:pPr>
      <w:r>
        <w:rPr>
          <w:b/>
        </w:rPr>
        <w:t>Keywords:</w:t>
      </w:r>
      <w:r>
        <w:t xml:space="preserve"> best online casino ireland</w:t>
      </w:r>
    </w:p>
    <w:p/>
    <w:p>
      <w:pPr>
        <w:spacing w:after="120"/>
      </w:pPr>
      <w:r>
        <w:rPr>
          <w:b/>
        </w:rPr>
        <w:t>Compare to:</w:t>
      </w:r>
    </w:p>
    <w:p>
      <w:pPr>
        <w:pStyle w:val="ListBullet"/>
        <w:spacing w:after="60"/>
        <w:ind w:left="360"/>
      </w:pPr>
      <w:r>
        <w:t>Bet365 Ireland welcome offer</w:t>
      </w:r>
    </w:p>
    <w:p>
      <w:pPr>
        <w:pStyle w:val="ListBullet"/>
        <w:spacing w:after="60"/>
        <w:ind w:left="360"/>
      </w:pPr>
      <w:r>
        <w:t>Paddy Power welcome bonus</w:t>
      </w:r>
    </w:p>
    <w:p>
      <w:pPr>
        <w:pStyle w:val="ListBullet"/>
        <w:spacing w:after="60"/>
        <w:ind w:left="360"/>
      </w:pPr>
      <w:r>
        <w:t>BoyleSports new customer offer</w:t>
      </w:r>
    </w:p>
    <w:p/>
    <w:p>
      <w:pPr>
        <w:spacing w:after="120"/>
      </w:pPr>
      <w:r>
        <w:rPr>
          <w:b/>
        </w:rPr>
        <w:t>Verdict:</w:t>
      </w:r>
      <w:r>
        <w:t xml:space="preserve"> State if Rabona's bonus is better/worse/comparable. Who is this bonus best for? (e.g., "Best for casino players due to free spins; sports bettors may prefer Bet365's bet credits")</w:t>
      </w:r>
    </w:p>
    <w:p/>
    <w:p/>
    <w:p>
      <w:pPr>
        <w:pStyle w:val="Heading3"/>
      </w:pPr>
      <w:r>
        <w:rPr>
          <w:b/>
          <w:color w:val="333333"/>
          <w:sz w:val="28"/>
        </w:rPr>
        <w:t>H2: Sports Betting at Rabona: Markets &amp; Features for Ireland</w:t>
      </w:r>
    </w:p>
    <w:p>
      <w:pPr>
        <w:spacing w:after="120"/>
      </w:pPr>
      <w:r>
        <w:rPr>
          <w:b/>
        </w:rPr>
        <w:t>Word Count:</w:t>
      </w:r>
      <w:r>
        <w:t xml:space="preserve"> 350-400 words</w:t>
      </w:r>
    </w:p>
    <w:p>
      <w:pPr>
        <w:spacing w:after="120"/>
      </w:pPr>
      <w:r>
        <w:rPr>
          <w:b/>
        </w:rPr>
        <w:t>Keywords:</w:t>
      </w:r>
      <w:r>
        <w:t xml:space="preserve"> sports betting ireland, rabona sports, live sports betting</w:t>
      </w:r>
    </w:p>
    <w:p/>
    <w:p>
      <w:pPr>
        <w:pStyle w:val="Heading4"/>
      </w:pPr>
      <w:r>
        <w:rPr>
          <w:sz w:val="24"/>
        </w:rPr>
        <w:t>H3: Sports Coverage &amp; Market Depth</w:t>
      </w:r>
    </w:p>
    <w:p>
      <w:pPr>
        <w:spacing w:after="120"/>
      </w:pPr>
      <w:r>
        <w:rPr>
          <w:b/>
        </w:rPr>
        <w:t>Word Count:</w:t>
      </w:r>
      <w:r>
        <w:t xml:space="preserve"> 125-150 words</w:t>
      </w:r>
    </w:p>
    <w:p>
      <w:pPr>
        <w:spacing w:after="120"/>
      </w:pPr>
      <w:r>
        <w:rPr>
          <w:b/>
        </w:rPr>
        <w:t>Keywords:</w:t>
      </w:r>
      <w:r>
        <w:t xml:space="preserve"> rabona sports, sports betting ireland</w:t>
      </w:r>
    </w:p>
    <w:p/>
    <w:p>
      <w:pPr>
        <w:spacing w:after="120"/>
      </w:pPr>
      <w:r>
        <w:rPr>
          <w:b/>
        </w:rPr>
        <w:t>CRITICAL FOR IRISH MARKET - Test these specifically:</w:t>
      </w:r>
    </w:p>
    <w:p>
      <w:pPr>
        <w:pStyle w:val="ListBullet"/>
        <w:spacing w:after="60"/>
        <w:ind w:left="360"/>
      </w:pPr>
      <w:r>
        <w:t>GAA coverage: Hurling and Gaelic football availability (check Rabona site during GAA season)</w:t>
      </w:r>
    </w:p>
    <w:p>
      <w:pPr>
        <w:pStyle w:val="ListBullet"/>
        <w:spacing w:after="60"/>
        <w:ind w:left="360"/>
      </w:pPr>
      <w:r>
        <w:t>Irish horse racing: Availability and market depth</w:t>
      </w:r>
    </w:p>
    <w:p>
      <w:pPr>
        <w:pStyle w:val="ListBullet"/>
        <w:spacing w:after="60"/>
        <w:ind w:left="360"/>
      </w:pPr>
      <w:r>
        <w:t>League of Ireland: Coverage of domestic Irish football</w:t>
      </w:r>
    </w:p>
    <w:p>
      <w:pPr>
        <w:pStyle w:val="ListBullet"/>
        <w:spacing w:after="60"/>
        <w:ind w:left="360"/>
      </w:pPr>
      <w:r>
        <w:t>Premier League &amp; Champions League: Standard offerings</w:t>
      </w:r>
    </w:p>
    <w:p>
      <w:pPr>
        <w:pStyle w:val="ListBullet"/>
        <w:spacing w:after="60"/>
        <w:ind w:left="360"/>
      </w:pPr>
      <w:r>
        <w:t>International sports: NFL, NBA, tennis, etc.</w:t>
      </w:r>
    </w:p>
    <w:p>
      <w:pPr>
        <w:pStyle w:val="ListBullet"/>
        <w:spacing w:after="60"/>
        <w:ind w:left="360"/>
      </w:pPr>
      <w:r>
        <w:t>Niche markets: Esports, politics, entertainment</w:t>
      </w:r>
    </w:p>
    <w:p/>
    <w:p>
      <w:pPr>
        <w:spacing w:after="120"/>
      </w:pPr>
      <w:r>
        <w:rPr>
          <w:b/>
        </w:rPr>
        <w:t>Format:</w:t>
      </w:r>
    </w:p>
    <w:p>
      <w:pPr>
        <w:pStyle w:val="ListBullet"/>
        <w:spacing w:after="60"/>
        <w:ind w:left="360"/>
      </w:pPr>
      <w:r>
        <w:t>Open with total sports count (e.g., "Rabona offers betting on 35+ sports...")</w:t>
      </w:r>
    </w:p>
    <w:p>
      <w:pPr>
        <w:pStyle w:val="ListBullet"/>
        <w:spacing w:after="60"/>
        <w:ind w:left="360"/>
      </w:pPr>
      <w:r>
        <w:t>Call out GAA/Irish racing specifically (this is deal-breaker for many Irish bettors)</w:t>
      </w:r>
    </w:p>
    <w:p>
      <w:pPr>
        <w:pStyle w:val="ListBullet"/>
        <w:spacing w:after="60"/>
        <w:ind w:left="360"/>
      </w:pPr>
      <w:r>
        <w:t>Compare to Paddy Power's GAA coverage if lacking</w:t>
      </w:r>
    </w:p>
    <w:p/>
    <w:p>
      <w:pPr>
        <w:pStyle w:val="Heading4"/>
      </w:pPr>
      <w:r>
        <w:rPr>
          <w:sz w:val="24"/>
        </w:rPr>
        <w:t>H3: Live Betting &amp; In-Play Features</w:t>
      </w:r>
    </w:p>
    <w:p>
      <w:pPr>
        <w:spacing w:after="120"/>
      </w:pPr>
      <w:r>
        <w:rPr>
          <w:b/>
        </w:rPr>
        <w:t>Word Count:</w:t>
      </w:r>
      <w:r>
        <w:t xml:space="preserve"> 125-150 words</w:t>
      </w:r>
    </w:p>
    <w:p>
      <w:pPr>
        <w:spacing w:after="120"/>
      </w:pPr>
      <w:r>
        <w:rPr>
          <w:b/>
        </w:rPr>
        <w:t>Keywords:</w:t>
      </w:r>
      <w:r>
        <w:t xml:space="preserve"> live betting, live sports betting</w:t>
      </w:r>
    </w:p>
    <w:p/>
    <w:p>
      <w:pPr>
        <w:spacing w:after="120"/>
      </w:pPr>
      <w:r>
        <w:rPr>
          <w:b/>
        </w:rPr>
        <w:t>Test/research:</w:t>
      </w:r>
    </w:p>
    <w:p>
      <w:pPr>
        <w:pStyle w:val="ListBullet"/>
        <w:spacing w:after="60"/>
        <w:ind w:left="360"/>
      </w:pPr>
      <w:r>
        <w:t>Live streaming: Available for Irish users? Which sports?</w:t>
      </w:r>
    </w:p>
    <w:p>
      <w:pPr>
        <w:pStyle w:val="ListBullet"/>
        <w:spacing w:after="60"/>
        <w:ind w:left="360"/>
      </w:pPr>
      <w:r>
        <w:t>In-play interface: Easy to navigate during live action?</w:t>
      </w:r>
    </w:p>
    <w:p>
      <w:pPr>
        <w:pStyle w:val="ListBullet"/>
        <w:spacing w:after="60"/>
        <w:ind w:left="360"/>
      </w:pPr>
      <w:r>
        <w:t>Cash out: Available? Partial cash out?</w:t>
      </w:r>
    </w:p>
    <w:p>
      <w:pPr>
        <w:pStyle w:val="ListBullet"/>
        <w:spacing w:after="60"/>
        <w:ind w:left="360"/>
      </w:pPr>
      <w:r>
        <w:t>Live stats: Integrated match tracker?</w:t>
      </w:r>
    </w:p>
    <w:p>
      <w:pPr>
        <w:pStyle w:val="ListBullet"/>
        <w:spacing w:after="60"/>
        <w:ind w:left="360"/>
      </w:pPr>
      <w:r>
        <w:t>Mobile live betting: Performance on app vs web</w:t>
      </w:r>
    </w:p>
    <w:p/>
    <w:p>
      <w:pPr>
        <w:spacing w:after="120"/>
      </w:pPr>
      <w:r>
        <w:rPr>
          <w:b/>
        </w:rPr>
        <w:t>Note:</w:t>
      </w:r>
      <w:r>
        <w:t xml:space="preserve"> Bet365 is king of live streaming in Ireland - acknowledge this if Rabona falls short.</w:t>
      </w:r>
    </w:p>
    <w:p/>
    <w:p>
      <w:pPr>
        <w:spacing w:after="120"/>
      </w:pPr>
      <w:r>
        <w:rPr>
          <w:b/>
        </w:rPr>
        <w:t>Internal link:</w:t>
      </w:r>
      <w:r>
        <w:t xml:space="preserve"> [live betting guide](/sport/betting/live-betting-guide.htm)</w:t>
      </w:r>
    </w:p>
    <w:p/>
    <w:p>
      <w:pPr>
        <w:pStyle w:val="Heading4"/>
      </w:pPr>
      <w:r>
        <w:rPr>
          <w:sz w:val="24"/>
        </w:rPr>
        <w:t>H3: Odds Competitiveness</w:t>
      </w:r>
    </w:p>
    <w:p>
      <w:pPr>
        <w:spacing w:after="120"/>
      </w:pPr>
      <w:r>
        <w:rPr>
          <w:b/>
        </w:rPr>
        <w:t>Word Count:</w:t>
      </w:r>
      <w:r>
        <w:t xml:space="preserve"> 75-100 words</w:t>
      </w:r>
    </w:p>
    <w:p/>
    <w:p>
      <w:pPr>
        <w:spacing w:after="120"/>
      </w:pPr>
      <w:r>
        <w:rPr>
          <w:b/>
        </w:rPr>
        <w:t>Research:</w:t>
      </w:r>
    </w:p>
    <w:p>
      <w:pPr>
        <w:pStyle w:val="ListBullet"/>
        <w:spacing w:after="60"/>
        <w:ind w:left="360"/>
      </w:pPr>
      <w:r>
        <w:t>Compare odds on popular markets (Premier League, Champions League)</w:t>
      </w:r>
    </w:p>
    <w:p>
      <w:pPr>
        <w:pStyle w:val="ListBullet"/>
        <w:spacing w:after="60"/>
        <w:ind w:left="360"/>
      </w:pPr>
      <w:r>
        <w:t>Check margin (typical 5-7% for competitive bookies)</w:t>
      </w:r>
    </w:p>
    <w:p>
      <w:pPr>
        <w:pStyle w:val="ListBullet"/>
        <w:spacing w:after="60"/>
        <w:ind w:left="360"/>
      </w:pPr>
      <w:r>
        <w:t>Best odds guaranteed on horse racing? (unlikely for offshore operator)</w:t>
      </w:r>
    </w:p>
    <w:p/>
    <w:p>
      <w:pPr>
        <w:spacing w:after="120"/>
      </w:pPr>
      <w:r>
        <w:rPr>
          <w:b/>
        </w:rPr>
        <w:t>Verdict example:</w:t>
      </w:r>
      <w:r>
        <w:t xml:space="preserve"> "Rabona's odds are competitive but not industry-leading. In spot checks of Premier League matches, margins averaged 6.2%, slightly higher than Bet365 (5.8%) but lower than many Curacao operators."</w:t>
      </w:r>
    </w:p>
    <w:p/>
    <w:p>
      <w:pPr>
        <w:spacing w:after="120"/>
      </w:pPr>
      <w:r>
        <w:rPr>
          <w:b/>
        </w:rPr>
        <w:t>Internal links:</w:t>
      </w:r>
    </w:p>
    <w:p>
      <w:pPr>
        <w:pStyle w:val="ListBullet"/>
        <w:spacing w:after="60"/>
        <w:ind w:left="360"/>
      </w:pPr>
      <w:r>
        <w:t>[parlay calculator](/sport/betting/calculator/parlay.htm) - mention when discussing accumulator bets</w:t>
      </w:r>
    </w:p>
    <w:p>
      <w:pPr>
        <w:pStyle w:val="ListBullet"/>
        <w:spacing w:after="60"/>
        <w:ind w:left="360"/>
      </w:pPr>
      <w:r>
        <w:t>[sports betting Ireland guide](/sport/betting/ireland/guide.htm)</w:t>
      </w:r>
    </w:p>
    <w:p/>
    <w:p/>
    <w:p>
      <w:pPr>
        <w:pStyle w:val="Heading3"/>
      </w:pPr>
      <w:r>
        <w:rPr>
          <w:b/>
          <w:color w:val="333333"/>
          <w:sz w:val="28"/>
        </w:rPr>
        <w:t>H2: Rabona Casino: Game Selection &amp; Software</w:t>
      </w:r>
    </w:p>
    <w:p>
      <w:pPr>
        <w:spacing w:after="120"/>
      </w:pPr>
      <w:r>
        <w:rPr>
          <w:b/>
        </w:rPr>
        <w:t>Word Count:</w:t>
      </w:r>
      <w:r>
        <w:t xml:space="preserve"> 300-350 words</w:t>
      </w:r>
    </w:p>
    <w:p>
      <w:pPr>
        <w:spacing w:after="120"/>
      </w:pPr>
      <w:r>
        <w:rPr>
          <w:b/>
        </w:rPr>
        <w:t>Keywords:</w:t>
      </w:r>
      <w:r>
        <w:t xml:space="preserve"> rabona casino, online casino ireland</w:t>
      </w:r>
    </w:p>
    <w:p/>
    <w:p>
      <w:pPr>
        <w:spacing w:after="120"/>
      </w:pPr>
      <w:r>
        <w:rPr>
          <w:b/>
        </w:rPr>
        <w:t>NOTE:</w:t>
      </w:r>
      <w:r>
        <w:t xml:space="preserve"> This section is PRIMARY focus for "rabona casino" keyword - optimize heavily.</w:t>
      </w:r>
    </w:p>
    <w:p/>
    <w:p>
      <w:pPr>
        <w:pStyle w:val="Heading4"/>
      </w:pPr>
      <w:r>
        <w:rPr>
          <w:sz w:val="24"/>
        </w:rPr>
        <w:t>H3: Casino Games Library</w:t>
      </w:r>
    </w:p>
    <w:p>
      <w:pPr>
        <w:spacing w:after="120"/>
      </w:pPr>
      <w:r>
        <w:rPr>
          <w:b/>
        </w:rPr>
        <w:t>Word Count:</w:t>
      </w:r>
      <w:r>
        <w:t xml:space="preserve"> 125-150 words</w:t>
      </w:r>
    </w:p>
    <w:p>
      <w:pPr>
        <w:spacing w:after="120"/>
      </w:pPr>
      <w:r>
        <w:rPr>
          <w:b/>
        </w:rPr>
        <w:t>Keywords:</w:t>
      </w:r>
      <w:r>
        <w:t xml:space="preserve"> rabona casino</w:t>
      </w:r>
    </w:p>
    <w:p/>
    <w:p>
      <w:pPr>
        <w:spacing w:after="120"/>
      </w:pPr>
      <w:r>
        <w:rPr>
          <w:b/>
        </w:rPr>
        <w:t>Get actual numbers from Rabona.com:</w:t>
      </w:r>
    </w:p>
    <w:p>
      <w:pPr>
        <w:pStyle w:val="ListBullet"/>
        <w:spacing w:after="60"/>
        <w:ind w:left="360"/>
      </w:pPr>
      <w:r>
        <w:t>Total slots count</w:t>
      </w:r>
    </w:p>
    <w:p>
      <w:pPr>
        <w:pStyle w:val="ListBullet"/>
        <w:spacing w:after="60"/>
        <w:ind w:left="360"/>
      </w:pPr>
      <w:r>
        <w:t>Table games count (blackjack, roulette, baccarat, poker variants)</w:t>
      </w:r>
    </w:p>
    <w:p>
      <w:pPr>
        <w:pStyle w:val="ListBullet"/>
        <w:spacing w:after="60"/>
        <w:ind w:left="360"/>
      </w:pPr>
      <w:r>
        <w:t>Live dealer games count</w:t>
      </w:r>
    </w:p>
    <w:p>
      <w:pPr>
        <w:pStyle w:val="ListBullet"/>
        <w:spacing w:after="60"/>
        <w:ind w:left="360"/>
      </w:pPr>
      <w:r>
        <w:t>Progressive jackpots availability</w:t>
      </w:r>
    </w:p>
    <w:p/>
    <w:p>
      <w:pPr>
        <w:spacing w:after="120"/>
      </w:pPr>
      <w:r>
        <w:rPr>
          <w:b/>
        </w:rPr>
        <w:t>Top software providers:</w:t>
      </w:r>
    </w:p>
    <w:p>
      <w:pPr>
        <w:spacing w:after="120"/>
      </w:pPr>
      <w:r>
        <w:t>List 5-8 major providers: NetEnt, Pragmatic Play, Evolution Gaming, Play'n GO, etc.</w:t>
      </w:r>
    </w:p>
    <w:p/>
    <w:p>
      <w:pPr>
        <w:spacing w:after="120"/>
      </w:pPr>
      <w:r>
        <w:rPr>
          <w:b/>
        </w:rPr>
        <w:t>Standout features:</w:t>
      </w:r>
    </w:p>
    <w:p>
      <w:pPr>
        <w:pStyle w:val="ListBullet"/>
        <w:spacing w:after="60"/>
        <w:ind w:left="360"/>
      </w:pPr>
      <w:r>
        <w:t>Game search/filtering functionality</w:t>
      </w:r>
    </w:p>
    <w:p>
      <w:pPr>
        <w:pStyle w:val="ListBullet"/>
        <w:spacing w:after="60"/>
        <w:ind w:left="360"/>
      </w:pPr>
      <w:r>
        <w:t>Demo mode availability</w:t>
      </w:r>
    </w:p>
    <w:p>
      <w:pPr>
        <w:pStyle w:val="ListBullet"/>
        <w:spacing w:after="60"/>
        <w:ind w:left="360"/>
      </w:pPr>
      <w:r>
        <w:t>Irish-themed slots (if any)</w:t>
      </w:r>
    </w:p>
    <w:p/>
    <w:p>
      <w:pPr>
        <w:spacing w:after="120"/>
      </w:pPr>
      <w:r>
        <w:rPr>
          <w:b/>
        </w:rPr>
        <w:t>Format:</w:t>
      </w:r>
      <w:r>
        <w:t xml:space="preserve"> Start with impressive stat ("Rabona's casino library spans 3,000+ games...") then break down by category.</w:t>
      </w:r>
    </w:p>
    <w:p/>
    <w:p>
      <w:pPr>
        <w:pStyle w:val="Heading4"/>
      </w:pPr>
      <w:r>
        <w:rPr>
          <w:sz w:val="24"/>
        </w:rPr>
        <w:t>H3: Live Dealer Casino Experience</w:t>
      </w:r>
    </w:p>
    <w:p>
      <w:pPr>
        <w:spacing w:after="120"/>
      </w:pPr>
      <w:r>
        <w:rPr>
          <w:b/>
        </w:rPr>
        <w:t>Word Count:</w:t>
      </w:r>
      <w:r>
        <w:t xml:space="preserve"> 100-125 words</w:t>
      </w:r>
    </w:p>
    <w:p>
      <w:pPr>
        <w:spacing w:after="120"/>
      </w:pPr>
      <w:r>
        <w:rPr>
          <w:b/>
        </w:rPr>
        <w:t>Keywords:</w:t>
      </w:r>
      <w:r>
        <w:t xml:space="preserve"> online casino ireland</w:t>
      </w:r>
    </w:p>
    <w:p/>
    <w:p>
      <w:pPr>
        <w:spacing w:after="120"/>
      </w:pPr>
      <w:r>
        <w:rPr>
          <w:b/>
        </w:rPr>
        <w:t>Details needed:</w:t>
      </w:r>
    </w:p>
    <w:p>
      <w:pPr>
        <w:pStyle w:val="ListBullet"/>
        <w:spacing w:after="60"/>
        <w:ind w:left="360"/>
      </w:pPr>
      <w:r>
        <w:t>Live dealer provider (Evolution Gaming is gold standard)</w:t>
      </w:r>
    </w:p>
    <w:p>
      <w:pPr>
        <w:pStyle w:val="ListBullet"/>
        <w:spacing w:after="60"/>
        <w:ind w:left="360"/>
      </w:pPr>
      <w:r>
        <w:t>Available games: blackjack, roulette (European vs American), baccarat, game shows (Crazy Time, Monopoly, etc.)</w:t>
      </w:r>
    </w:p>
    <w:p>
      <w:pPr>
        <w:pStyle w:val="ListBullet"/>
        <w:spacing w:after="60"/>
        <w:ind w:left="360"/>
      </w:pPr>
      <w:r>
        <w:t>Betting limits (important for Irish players - state minimum/maximum)</w:t>
      </w:r>
    </w:p>
    <w:p>
      <w:pPr>
        <w:pStyle w:val="ListBullet"/>
        <w:spacing w:after="60"/>
        <w:ind w:left="360"/>
      </w:pPr>
      <w:r>
        <w:t>Stream quality: HD? Multiple camera angles?</w:t>
      </w:r>
    </w:p>
    <w:p>
      <w:pPr>
        <w:pStyle w:val="ListBullet"/>
        <w:spacing w:after="60"/>
        <w:ind w:left="360"/>
      </w:pPr>
      <w:r>
        <w:t>Irish dealer availability (unlikely but check)</w:t>
      </w:r>
    </w:p>
    <w:p/>
    <w:p>
      <w:pPr>
        <w:pStyle w:val="Heading4"/>
      </w:pPr>
      <w:r>
        <w:rPr>
          <w:sz w:val="24"/>
        </w:rPr>
        <w:t>H3: Ireland-Specific Casino Features</w:t>
      </w:r>
    </w:p>
    <w:p>
      <w:pPr>
        <w:spacing w:after="120"/>
      </w:pPr>
      <w:r>
        <w:rPr>
          <w:b/>
        </w:rPr>
        <w:t>Word Count:</w:t>
      </w:r>
      <w:r>
        <w:t xml:space="preserve"> 50-75 words</w:t>
      </w:r>
    </w:p>
    <w:p>
      <w:pPr>
        <w:spacing w:after="120"/>
      </w:pPr>
      <w:r>
        <w:rPr>
          <w:b/>
        </w:rPr>
        <w:t>Keywords:</w:t>
      </w:r>
      <w:r>
        <w:t xml:space="preserve"> irish casino sites</w:t>
      </w:r>
    </w:p>
    <w:p/>
    <w:p>
      <w:pPr>
        <w:spacing w:after="120"/>
      </w:pPr>
      <w:r>
        <w:rPr>
          <w:b/>
        </w:rPr>
        <w:t>Check:</w:t>
      </w:r>
    </w:p>
    <w:p>
      <w:pPr>
        <w:pStyle w:val="ListBullet"/>
        <w:spacing w:after="60"/>
        <w:ind w:left="360"/>
      </w:pPr>
      <w:r>
        <w:t>Euro (EUR) currency support - critical for Irish players</w:t>
      </w:r>
    </w:p>
    <w:p>
      <w:pPr>
        <w:pStyle w:val="ListBullet"/>
        <w:spacing w:after="60"/>
        <w:ind w:left="360"/>
      </w:pPr>
      <w:r>
        <w:t>Payment methods suitable for Ireland (covered in detail later)</w:t>
      </w:r>
    </w:p>
    <w:p>
      <w:pPr>
        <w:pStyle w:val="ListBullet"/>
        <w:spacing w:after="60"/>
        <w:ind w:left="360"/>
      </w:pPr>
      <w:r>
        <w:t>Any geo-restrictions on games for Irish players?</w:t>
      </w:r>
    </w:p>
    <w:p>
      <w:pPr>
        <w:pStyle w:val="ListBullet"/>
        <w:spacing w:after="60"/>
        <w:ind w:left="360"/>
      </w:pPr>
      <w:r>
        <w:t>Responsible gambling tools available</w:t>
      </w:r>
    </w:p>
    <w:p/>
    <w:p>
      <w:pPr>
        <w:spacing w:after="120"/>
      </w:pPr>
      <w:r>
        <w:rPr>
          <w:b/>
        </w:rPr>
        <w:t>Internal link:</w:t>
      </w:r>
      <w:r>
        <w:t xml:space="preserve"> [online casino Ireland](/sport/betting/ireland/casino-hub.htm)</w:t>
      </w:r>
    </w:p>
    <w:p/>
    <w:p/>
    <w:p>
      <w:pPr>
        <w:pStyle w:val="Heading3"/>
      </w:pPr>
      <w:r>
        <w:rPr>
          <w:b/>
          <w:color w:val="333333"/>
          <w:sz w:val="28"/>
        </w:rPr>
        <w:t>H2: Rabona Mobile App: iOS &amp; Android Experience</w:t>
      </w:r>
    </w:p>
    <w:p>
      <w:pPr>
        <w:spacing w:after="120"/>
      </w:pPr>
      <w:r>
        <w:rPr>
          <w:b/>
        </w:rPr>
        <w:t>Word Count:</w:t>
      </w:r>
      <w:r>
        <w:t xml:space="preserve"> 300-350 words total (includes 100-150w Mobile Experience subsection)</w:t>
      </w:r>
    </w:p>
    <w:p>
      <w:pPr>
        <w:spacing w:after="120"/>
      </w:pPr>
      <w:r>
        <w:rPr>
          <w:b/>
        </w:rPr>
        <w:t>Keywords:</w:t>
      </w:r>
      <w:r>
        <w:t xml:space="preserve"> rabona app, live betting</w:t>
      </w:r>
    </w:p>
    <w:p/>
    <w:p>
      <w:pPr>
        <w:spacing w:after="120"/>
      </w:pPr>
      <w:r>
        <w:rPr>
          <w:b/>
        </w:rPr>
        <w:t>⚠️ V2 REQUIREMENT:</w:t>
      </w:r>
      <w:r>
        <w:t xml:space="preserve"> Mobile Experience subsection must be 100-150 words strict limit.</w:t>
      </w:r>
    </w:p>
    <w:p/>
    <w:p>
      <w:pPr>
        <w:spacing w:after="120"/>
      </w:pPr>
      <w:r>
        <w:rPr>
          <w:b/>
        </w:rPr>
        <w:t>TIER 1 SOURCES MANDATORY:</w:t>
      </w:r>
    </w:p>
    <w:p>
      <w:pPr>
        <w:pStyle w:val="ListBullet"/>
        <w:spacing w:after="60"/>
        <w:ind w:left="360"/>
      </w:pPr>
      <w:r>
        <w:t>App Store: Check Rabona app listing, ratings, recent reviews</w:t>
      </w:r>
    </w:p>
    <w:p>
      <w:pPr>
        <w:pStyle w:val="ListBullet"/>
        <w:spacing w:after="60"/>
        <w:ind w:left="360"/>
      </w:pPr>
      <w:r>
        <w:t>Google Play: Check Rabona app listing, ratings, recent reviews</w:t>
      </w:r>
    </w:p>
    <w:p/>
    <w:p>
      <w:pPr>
        <w:pStyle w:val="Heading4"/>
      </w:pPr>
      <w:r>
        <w:rPr>
          <w:sz w:val="24"/>
        </w:rPr>
        <w:t>H3: Mobile Experience (100-150 words) ⚠️ V2 REQUIRED SECTION</w:t>
      </w:r>
    </w:p>
    <w:p>
      <w:pPr>
        <w:spacing w:after="120"/>
      </w:pPr>
      <w:r>
        <w:rPr>
          <w:b/>
        </w:rPr>
        <w:t>Word Count:</w:t>
      </w:r>
      <w:r>
        <w:t xml:space="preserve"> 100-150 words (STRICT LIMIT - V2 STANDARD)</w:t>
      </w:r>
    </w:p>
    <w:p>
      <w:pPr>
        <w:spacing w:after="120"/>
      </w:pPr>
      <w:r>
        <w:rPr>
          <w:b/>
        </w:rPr>
        <w:t>Keywords:</w:t>
      </w:r>
      <w:r>
        <w:t xml:space="preserve"> rabona app</w:t>
      </w:r>
    </w:p>
    <w:p/>
    <w:p>
      <w:pPr>
        <w:spacing w:after="120"/>
      </w:pPr>
      <w:r>
        <w:rPr>
          <w:b/>
        </w:rPr>
        <w:t>Cite actual ratings:</w:t>
      </w:r>
    </w:p>
    <w:p>
      <w:pPr>
        <w:spacing w:after="120"/>
      </w:pPr>
      <w:r>
        <w:t>"Rabona's mobile app holds a 4.X/5 rating on the App Store (X reviews) and X.X/5 on Google Play (X reviews) as of [month] 2024."</w:t>
      </w:r>
    </w:p>
    <w:p/>
    <w:p>
      <w:pPr>
        <w:spacing w:after="120"/>
      </w:pPr>
      <w:r>
        <w:rPr>
          <w:b/>
        </w:rPr>
        <w:t>Cover:</w:t>
      </w:r>
    </w:p>
    <w:p>
      <w:pPr>
        <w:pStyle w:val="ListBullet"/>
        <w:spacing w:after="60"/>
        <w:ind w:left="360"/>
      </w:pPr>
      <w:r>
        <w:t>Available in Ireland App Store/Google Play? (confirm availability)</w:t>
      </w:r>
    </w:p>
    <w:p>
      <w:pPr>
        <w:pStyle w:val="ListBullet"/>
        <w:spacing w:after="60"/>
        <w:ind w:left="360"/>
      </w:pPr>
      <w:r>
        <w:t>Core features: sports betting, live betting, casino games, deposits/withdrawals</w:t>
      </w:r>
    </w:p>
    <w:p>
      <w:pPr>
        <w:pStyle w:val="ListBullet"/>
        <w:spacing w:after="60"/>
        <w:ind w:left="360"/>
      </w:pPr>
      <w:r>
        <w:t>Navigation quality: Intuitive? Cluttered?</w:t>
      </w:r>
    </w:p>
    <w:p>
      <w:pPr>
        <w:pStyle w:val="ListBullet"/>
        <w:spacing w:after="60"/>
        <w:ind w:left="360"/>
      </w:pPr>
      <w:r>
        <w:t>Speed: Fast loading? Laggy?</w:t>
      </w:r>
    </w:p>
    <w:p>
      <w:pPr>
        <w:pStyle w:val="ListBullet"/>
        <w:spacing w:after="60"/>
        <w:ind w:left="360"/>
      </w:pPr>
      <w:r>
        <w:t>Biometric login: Face ID/Touch ID support?</w:t>
      </w:r>
    </w:p>
    <w:p>
      <w:pPr>
        <w:pStyle w:val="ListBullet"/>
        <w:spacing w:after="60"/>
        <w:ind w:left="360"/>
      </w:pPr>
      <w:r>
        <w:t>Push notifications: Bet updates, promotions?</w:t>
      </w:r>
    </w:p>
    <w:p/>
    <w:p>
      <w:pPr>
        <w:spacing w:after="120"/>
      </w:pPr>
      <w:r>
        <w:rPr>
          <w:b/>
        </w:rPr>
        <w:t>User feedback highlights:</w:t>
      </w:r>
    </w:p>
    <w:p>
      <w:pPr>
        <w:spacing w:after="120"/>
      </w:pPr>
      <w:r>
        <w:t>Pull 2-3 specific user praises/complaints from app store reviews.</w:t>
      </w:r>
    </w:p>
    <w:p/>
    <w:p>
      <w:pPr>
        <w:pStyle w:val="Heading4"/>
      </w:pPr>
      <w:r>
        <w:rPr>
          <w:sz w:val="24"/>
        </w:rPr>
        <w:t>H3: Mobile Web vs Native App</w:t>
      </w:r>
    </w:p>
    <w:p>
      <w:pPr>
        <w:spacing w:after="120"/>
      </w:pPr>
      <w:r>
        <w:rPr>
          <w:b/>
        </w:rPr>
        <w:t>Word Count:</w:t>
      </w:r>
      <w:r>
        <w:t xml:space="preserve"> 100-125 words</w:t>
      </w:r>
    </w:p>
    <w:p/>
    <w:p>
      <w:pPr>
        <w:spacing w:after="120"/>
      </w:pPr>
      <w:r>
        <w:rPr>
          <w:b/>
        </w:rPr>
        <w:t>Compare:</w:t>
      </w:r>
    </w:p>
    <w:p>
      <w:pPr>
        <w:pStyle w:val="ListBullet"/>
        <w:spacing w:after="60"/>
        <w:ind w:left="360"/>
      </w:pPr>
      <w:r>
        <w:t>Mobile web (browser) experience quality</w:t>
      </w:r>
    </w:p>
    <w:p>
      <w:pPr>
        <w:pStyle w:val="ListBullet"/>
        <w:spacing w:after="60"/>
        <w:ind w:left="360"/>
      </w:pPr>
      <w:r>
        <w:t>Feature parity: Does mobile web have all app features?</w:t>
      </w:r>
    </w:p>
    <w:p>
      <w:pPr>
        <w:pStyle w:val="ListBullet"/>
        <w:spacing w:after="60"/>
        <w:ind w:left="360"/>
      </w:pPr>
      <w:r>
        <w:t>Performance differences</w:t>
      </w:r>
    </w:p>
    <w:p>
      <w:pPr>
        <w:pStyle w:val="ListBullet"/>
        <w:spacing w:after="60"/>
        <w:ind w:left="360"/>
      </w:pPr>
      <w:r>
        <w:t>Recommendation: Which is better for Irish users and why?</w:t>
      </w:r>
    </w:p>
    <w:p/>
    <w:p>
      <w:pPr>
        <w:spacing w:after="120"/>
      </w:pPr>
      <w:r>
        <w:t>Example: "While Rabona's mobile website is fully functional, the native app offers superior live betting performance and biometric login convenience."</w:t>
      </w:r>
    </w:p>
    <w:p/>
    <w:p>
      <w:pPr>
        <w:pStyle w:val="Heading4"/>
      </w:pPr>
      <w:r>
        <w:rPr>
          <w:sz w:val="24"/>
        </w:rPr>
        <w:t>H3: App Download Guide for Ireland</w:t>
      </w:r>
    </w:p>
    <w:p>
      <w:pPr>
        <w:spacing w:after="120"/>
      </w:pPr>
      <w:r>
        <w:rPr>
          <w:b/>
        </w:rPr>
        <w:t>Word Count:</w:t>
      </w:r>
      <w:r>
        <w:t xml:space="preserve"> 50-75 words</w:t>
      </w:r>
    </w:p>
    <w:p>
      <w:pPr>
        <w:spacing w:after="120"/>
      </w:pPr>
      <w:r>
        <w:rPr>
          <w:b/>
        </w:rPr>
        <w:t>Keywords:</w:t>
      </w:r>
      <w:r>
        <w:t xml:space="preserve"> rabona app</w:t>
      </w:r>
    </w:p>
    <w:p/>
    <w:p>
      <w:pPr>
        <w:spacing w:after="120"/>
      </w:pPr>
      <w:r>
        <w:rPr>
          <w:b/>
        </w:rPr>
        <w:t>Step-by-step:</w:t>
      </w:r>
    </w:p>
    <w:p>
      <w:pPr>
        <w:pStyle w:val="ListNumber"/>
        <w:spacing w:after="60"/>
        <w:ind w:left="360"/>
      </w:pPr>
      <w:r>
        <w:t>Open App Store (iOS) or Google Play (Android)</w:t>
      </w:r>
    </w:p>
    <w:p>
      <w:pPr>
        <w:pStyle w:val="ListNumber"/>
        <w:spacing w:after="60"/>
        <w:ind w:left="360"/>
      </w:pPr>
      <w:r>
        <w:t>Search "Rabona"</w:t>
      </w:r>
    </w:p>
    <w:p>
      <w:pPr>
        <w:pStyle w:val="ListNumber"/>
        <w:spacing w:after="60"/>
        <w:ind w:left="360"/>
      </w:pPr>
      <w:r>
        <w:t>Download and install</w:t>
      </w:r>
    </w:p>
    <w:p>
      <w:pPr>
        <w:pStyle w:val="ListNumber"/>
        <w:spacing w:after="60"/>
        <w:ind w:left="360"/>
      </w:pPr>
      <w:r>
        <w:t>Sign in or register</w:t>
      </w:r>
    </w:p>
    <w:p/>
    <w:p>
      <w:pPr>
        <w:spacing w:after="120"/>
      </w:pPr>
      <w:r>
        <w:rPr>
          <w:b/>
        </w:rPr>
        <w:t>Note any geo-restrictions:</w:t>
      </w:r>
      <w:r>
        <w:t xml:space="preserve"> Some betting apps require VPN or aren't listed in certain countries - confirm Ireland availability.</w:t>
      </w:r>
    </w:p>
    <w:p/>
    <w:p>
      <w:pPr>
        <w:spacing w:after="120"/>
      </w:pPr>
      <w:r>
        <w:rPr>
          <w:b/>
        </w:rPr>
        <w:t>System requirements:</w:t>
      </w:r>
      <w:r>
        <w:t xml:space="preserve"> iOS 12+ / Android 6.0+</w:t>
      </w:r>
    </w:p>
    <w:p/>
    <w:p/>
    <w:p>
      <w:pPr>
        <w:pStyle w:val="Heading3"/>
      </w:pPr>
      <w:r>
        <w:rPr>
          <w:b/>
          <w:color w:val="333333"/>
          <w:sz w:val="28"/>
        </w:rPr>
        <w:t>H2: Payment Methods for Irish Players: Banking in EUR  V2 REQUIRED SECTION</w:t>
      </w:r>
    </w:p>
    <w:p>
      <w:pPr>
        <w:spacing w:after="120"/>
      </w:pPr>
      <w:r>
        <w:rPr>
          <w:b/>
        </w:rPr>
        <w:t>Word Count:</w:t>
      </w:r>
      <w:r>
        <w:t xml:space="preserve"> 250-300 words</w:t>
      </w:r>
    </w:p>
    <w:p>
      <w:pPr>
        <w:spacing w:after="120"/>
      </w:pPr>
      <w:r>
        <w:rPr>
          <w:b/>
        </w:rPr>
        <w:t>Keywords:</w:t>
      </w:r>
      <w:r>
        <w:t xml:space="preserve"> betting sites ireland</w:t>
      </w:r>
    </w:p>
    <w:p/>
    <w:p>
      <w:pPr>
        <w:spacing w:after="120"/>
      </w:pPr>
      <w:r>
        <w:rPr>
          <w:b/>
        </w:rPr>
        <w:t>⚠️ V2 REQUIREMENT:</w:t>
      </w:r>
      <w:r>
        <w:t xml:space="preserve"> Payment methods comparison table is MANDATORY for review pages.</w:t>
      </w:r>
    </w:p>
    <w:p/>
    <w:p>
      <w:pPr>
        <w:spacing w:after="120"/>
      </w:pPr>
      <w:r>
        <w:rPr>
          <w:b/>
        </w:rPr>
        <w:t>CRITICAL:</w:t>
      </w:r>
      <w:r>
        <w:t xml:space="preserve"> Focus on EUR transactions and Irish bank compatibility.</w:t>
      </w:r>
    </w:p>
    <w:p/>
    <w:p>
      <w:pPr>
        <w:pStyle w:val="Heading4"/>
      </w:pPr>
      <w:r>
        <w:rPr>
          <w:sz w:val="24"/>
        </w:rPr>
        <w:t>H3: Deposit Options &amp; Processing Times</w:t>
      </w:r>
    </w:p>
    <w:p>
      <w:pPr>
        <w:spacing w:after="120"/>
      </w:pPr>
      <w:r>
        <w:rPr>
          <w:b/>
        </w:rPr>
        <w:t>Word Count:</w:t>
      </w:r>
      <w:r>
        <w:t xml:space="preserve"> 100-125 words</w:t>
      </w:r>
    </w:p>
    <w:p>
      <w:pPr>
        <w:spacing w:after="120"/>
      </w:pPr>
      <w:r>
        <w:rPr>
          <w:b/>
        </w:rPr>
        <w:t>Keywords:</w:t>
      </w:r>
      <w:r>
        <w:t xml:space="preserve"> betting sites ireland</w:t>
      </w:r>
    </w:p>
    <w:p/>
    <w:p>
      <w:pPr>
        <w:spacing w:after="120"/>
      </w:pPr>
      <w:r>
        <w:rPr>
          <w:b/>
        </w:rPr>
        <w:t>Get from Rabona.com banking page:</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Method</w:t>
            </w:r>
          </w:p>
        </w:tc>
        <w:tc>
          <w:tcPr>
            <w:tcW w:type="dxa" w:w="1872"/>
          </w:tcPr>
          <w:p>
            <w:r>
              <w:rPr>
                <w:b/>
              </w:rPr>
              <w:t>Processing Time</w:t>
            </w:r>
          </w:p>
        </w:tc>
        <w:tc>
          <w:tcPr>
            <w:tcW w:type="dxa" w:w="1872"/>
          </w:tcPr>
          <w:p>
            <w:r>
              <w:rPr>
                <w:b/>
              </w:rPr>
              <w:t>Min/Max</w:t>
            </w:r>
          </w:p>
        </w:tc>
        <w:tc>
          <w:tcPr>
            <w:tcW w:type="dxa" w:w="1872"/>
          </w:tcPr>
          <w:p>
            <w:r>
              <w:rPr>
                <w:b/>
              </w:rPr>
              <w:t>Fees</w:t>
            </w:r>
          </w:p>
        </w:tc>
        <w:tc>
          <w:tcPr>
            <w:tcW w:type="dxa" w:w="1872"/>
          </w:tcPr>
          <w:p>
            <w:r>
              <w:rPr>
                <w:b/>
              </w:rPr>
              <w:t>Ireland-Friendly?</w:t>
            </w:r>
          </w:p>
        </w:tc>
      </w:tr>
      <w:tr>
        <w:tc>
          <w:tcPr>
            <w:tcW w:type="dxa" w:w="1872"/>
          </w:tcPr>
          <w:p>
            <w:r>
              <w:t>Visa/Mastercard</w:t>
            </w:r>
          </w:p>
        </w:tc>
        <w:tc>
          <w:tcPr>
            <w:tcW w:type="dxa" w:w="1872"/>
          </w:tcPr>
          <w:p>
            <w:r>
              <w:t>Instant</w:t>
            </w:r>
          </w:p>
        </w:tc>
        <w:tc>
          <w:tcPr>
            <w:tcW w:type="dxa" w:w="1872"/>
          </w:tcPr>
          <w:p>
            <w:r>
              <w:t>€10 / €5,000</w:t>
            </w:r>
          </w:p>
        </w:tc>
        <w:tc>
          <w:tcPr>
            <w:tcW w:type="dxa" w:w="1872"/>
          </w:tcPr>
          <w:p>
            <w:r>
              <w:t>None</w:t>
            </w:r>
          </w:p>
        </w:tc>
        <w:tc>
          <w:tcPr>
            <w:tcW w:type="dxa" w:w="1872"/>
          </w:tcPr>
          <w:p>
            <w:r>
              <w:t>✅ AIB, Bank of Ireland work</w:t>
            </w:r>
          </w:p>
        </w:tc>
      </w:tr>
      <w:tr>
        <w:tc>
          <w:tcPr>
            <w:tcW w:type="dxa" w:w="1872"/>
          </w:tcPr>
          <w:p>
            <w:r>
              <w:t>Skrill</w:t>
            </w:r>
          </w:p>
        </w:tc>
        <w:tc>
          <w:tcPr>
            <w:tcW w:type="dxa" w:w="1872"/>
          </w:tcPr>
          <w:p>
            <w:r>
              <w:t>Instant</w:t>
            </w:r>
          </w:p>
        </w:tc>
        <w:tc>
          <w:tcPr>
            <w:tcW w:type="dxa" w:w="1872"/>
          </w:tcPr>
          <w:p>
            <w:r>
              <w:t>€10 / €10,000</w:t>
            </w:r>
          </w:p>
        </w:tc>
        <w:tc>
          <w:tcPr>
            <w:tcW w:type="dxa" w:w="1872"/>
          </w:tcPr>
          <w:p>
            <w:r>
              <w:t>None</w:t>
            </w:r>
          </w:p>
        </w:tc>
        <w:tc>
          <w:tcPr>
            <w:tcW w:type="dxa" w:w="1872"/>
          </w:tcPr>
          <w:p>
            <w:r>
              <w:t>✅ Popular in Ireland</w:t>
            </w:r>
          </w:p>
        </w:tc>
      </w:tr>
      <w:tr>
        <w:tc>
          <w:tcPr>
            <w:tcW w:type="dxa" w:w="1872"/>
          </w:tcPr>
          <w:p>
            <w:r>
              <w:t>Neteller</w:t>
            </w:r>
          </w:p>
        </w:tc>
        <w:tc>
          <w:tcPr>
            <w:tcW w:type="dxa" w:w="1872"/>
          </w:tcPr>
          <w:p>
            <w:r>
              <w:t>Instant</w:t>
            </w:r>
          </w:p>
        </w:tc>
        <w:tc>
          <w:tcPr>
            <w:tcW w:type="dxa" w:w="1872"/>
          </w:tcPr>
          <w:p>
            <w:r>
              <w:t>€10 / €10,000</w:t>
            </w:r>
          </w:p>
        </w:tc>
        <w:tc>
          <w:tcPr>
            <w:tcW w:type="dxa" w:w="1872"/>
          </w:tcPr>
          <w:p>
            <w:r>
              <w:t>None</w:t>
            </w:r>
          </w:p>
        </w:tc>
        <w:tc>
          <w:tcPr>
            <w:tcW w:type="dxa" w:w="1872"/>
          </w:tcPr>
          <w:p>
            <w:r>
              <w:t>✅</w:t>
            </w:r>
          </w:p>
        </w:tc>
      </w:tr>
      <w:tr>
        <w:tc>
          <w:tcPr>
            <w:tcW w:type="dxa" w:w="1872"/>
          </w:tcPr>
          <w:p>
            <w:r>
              <w:t>Bank Transfer</w:t>
            </w:r>
          </w:p>
        </w:tc>
        <w:tc>
          <w:tcPr>
            <w:tcW w:type="dxa" w:w="1872"/>
          </w:tcPr>
          <w:p>
            <w:r>
              <w:t>1-3 days</w:t>
            </w:r>
          </w:p>
        </w:tc>
        <w:tc>
          <w:tcPr>
            <w:tcW w:type="dxa" w:w="1872"/>
          </w:tcPr>
          <w:p>
            <w:r>
              <w:t>€20 / €10,000</w:t>
            </w:r>
          </w:p>
        </w:tc>
        <w:tc>
          <w:tcPr>
            <w:tcW w:type="dxa" w:w="1872"/>
          </w:tcPr>
          <w:p>
            <w:r>
              <w:t>Possible</w:t>
            </w:r>
          </w:p>
        </w:tc>
        <w:tc>
          <w:tcPr>
            <w:tcW w:type="dxa" w:w="1872"/>
          </w:tcPr>
          <w:p>
            <w:r>
              <w:t>✅</w:t>
            </w:r>
          </w:p>
        </w:tc>
      </w:tr>
      <w:tr>
        <w:tc>
          <w:tcPr>
            <w:tcW w:type="dxa" w:w="1872"/>
          </w:tcPr>
          <w:p>
            <w:r>
              <w:t>Bitcoin/Crypto</w:t>
            </w:r>
          </w:p>
        </w:tc>
        <w:tc>
          <w:tcPr>
            <w:tcW w:type="dxa" w:w="1872"/>
          </w:tcPr>
          <w:p>
            <w:r>
              <w:t>Instant</w:t>
            </w:r>
          </w:p>
        </w:tc>
        <w:tc>
          <w:tcPr>
            <w:tcW w:type="dxa" w:w="1872"/>
          </w:tcPr>
          <w:p>
            <w:r>
              <w:t>Varies</w:t>
            </w:r>
          </w:p>
        </w:tc>
        <w:tc>
          <w:tcPr>
            <w:tcW w:type="dxa" w:w="1872"/>
          </w:tcPr>
          <w:p>
            <w:r>
              <w:t>Network fees</w:t>
            </w:r>
          </w:p>
        </w:tc>
        <w:tc>
          <w:tcPr>
            <w:tcW w:type="dxa" w:w="1872"/>
          </w:tcPr>
          <w:p>
            <w:r>
              <w:t>✅</w:t>
            </w:r>
          </w:p>
        </w:tc>
      </w:tr>
      <w:tr>
        <w:tc>
          <w:tcPr>
            <w:tcW w:type="dxa" w:w="1872"/>
          </w:tcPr>
          <w:p>
            <w:r>
              <w:t>Revolut</w:t>
            </w:r>
          </w:p>
        </w:tc>
        <w:tc>
          <w:tcPr>
            <w:tcW w:type="dxa" w:w="1872"/>
          </w:tcPr>
          <w:p>
            <w:r>
              <w:t>Instant</w:t>
            </w:r>
          </w:p>
        </w:tc>
        <w:tc>
          <w:tcPr>
            <w:tcW w:type="dxa" w:w="1872"/>
          </w:tcPr>
          <w:p>
            <w:r>
              <w:t>€10 / €5,000</w:t>
            </w:r>
          </w:p>
        </w:tc>
        <w:tc>
          <w:tcPr>
            <w:tcW w:type="dxa" w:w="1872"/>
          </w:tcPr>
          <w:p>
            <w:r>
              <w:t>None</w:t>
            </w:r>
          </w:p>
        </w:tc>
        <w:tc>
          <w:tcPr>
            <w:tcW w:type="dxa" w:w="1872"/>
          </w:tcPr>
          <w:p>
            <w:r>
              <w:t>✅ (card payment)</w:t>
            </w:r>
          </w:p>
        </w:tc>
      </w:tr>
    </w:tbl>
    <w:p/>
    <w:p/>
    <w:p>
      <w:pPr>
        <w:spacing w:after="120"/>
      </w:pPr>
      <w:r>
        <w:rPr>
          <w:b/>
        </w:rPr>
        <w:t>Highlight:</w:t>
      </w:r>
      <w:r>
        <w:t xml:space="preserve"> EUR support is native (no conversion fees).</w:t>
      </w:r>
    </w:p>
    <w:p/>
    <w:p>
      <w:pPr>
        <w:pStyle w:val="Heading4"/>
      </w:pPr>
      <w:r>
        <w:rPr>
          <w:sz w:val="24"/>
        </w:rPr>
        <w:t>H3: Withdrawal Methods &amp; Speed</w:t>
      </w:r>
    </w:p>
    <w:p>
      <w:pPr>
        <w:spacing w:after="120"/>
      </w:pPr>
      <w:r>
        <w:rPr>
          <w:b/>
        </w:rPr>
        <w:t>Word Count:</w:t>
      </w:r>
      <w:r>
        <w:t xml:space="preserve"> 100-125 words</w:t>
      </w:r>
    </w:p>
    <w:p/>
    <w:p>
      <w:pPr>
        <w:spacing w:after="120"/>
      </w:pPr>
      <w:r>
        <w:rPr>
          <w:b/>
        </w:rPr>
        <w:t>Critical for trust:</w:t>
      </w:r>
    </w:p>
    <w:p>
      <w:pPr>
        <w:pStyle w:val="ListBullet"/>
        <w:spacing w:after="60"/>
        <w:ind w:left="360"/>
      </w:pPr>
      <w:r>
        <w:t>Available withdrawal methods (usually subset of deposit methods)</w:t>
      </w:r>
    </w:p>
    <w:p>
      <w:pPr>
        <w:pStyle w:val="ListBullet"/>
        <w:spacing w:after="60"/>
        <w:ind w:left="360"/>
      </w:pPr>
      <w:r>
        <w:t>Processing time: Pending period (24-48 hours?) + actual transfer time</w:t>
      </w:r>
    </w:p>
    <w:p>
      <w:pPr>
        <w:pStyle w:val="ListBullet"/>
        <w:spacing w:after="60"/>
        <w:ind w:left="360"/>
      </w:pPr>
      <w:r>
        <w:t>Verification (KYC) requirements: What documents needed for first withdrawal?</w:t>
      </w:r>
    </w:p>
    <w:p>
      <w:pPr>
        <w:pStyle w:val="ListBullet"/>
        <w:spacing w:after="60"/>
        <w:ind w:left="360"/>
      </w:pPr>
      <w:r>
        <w:t>Withdrawal limits: Daily/weekly/monthly</w:t>
      </w:r>
    </w:p>
    <w:p>
      <w:pPr>
        <w:pStyle w:val="ListBullet"/>
        <w:spacing w:after="60"/>
        <w:ind w:left="360"/>
      </w:pPr>
      <w:r>
        <w:t>Fees: Any withdrawal fees? Free withdrawals per month?</w:t>
      </w:r>
    </w:p>
    <w:p/>
    <w:p>
      <w:pPr>
        <w:spacing w:after="120"/>
      </w:pPr>
      <w:r>
        <w:rPr>
          <w:b/>
        </w:rPr>
        <w:t>Check Trustpilot/Reddit for withdrawal complaints</w:t>
      </w:r>
      <w:r>
        <w:t xml:space="preserve"> - cite if found:</w:t>
      </w:r>
    </w:p>
    <w:p>
      <w:pPr>
        <w:spacing w:after="120"/>
      </w:pPr>
      <w:r>
        <w:t>"Trustpilot reviews indicate Rabona withdrawals typically process within 24-48 hours for e-wallets, with some users reporting longer delays during verification."</w:t>
      </w:r>
    </w:p>
    <w:p/>
    <w:p>
      <w:pPr>
        <w:pStyle w:val="Heading4"/>
      </w:pPr>
      <w:r>
        <w:rPr>
          <w:sz w:val="24"/>
        </w:rPr>
        <w:t>H3: Currency &amp; Transaction Issues</w:t>
      </w:r>
    </w:p>
    <w:p>
      <w:pPr>
        <w:spacing w:after="120"/>
      </w:pPr>
      <w:r>
        <w:rPr>
          <w:b/>
        </w:rPr>
        <w:t>Word Count:</w:t>
      </w:r>
      <w:r>
        <w:t xml:space="preserve"> 50-75 words</w:t>
      </w:r>
    </w:p>
    <w:p/>
    <w:p>
      <w:pPr>
        <w:spacing w:after="120"/>
      </w:pPr>
      <w:r>
        <w:rPr>
          <w:b/>
        </w:rPr>
        <w:t>Address:</w:t>
      </w:r>
    </w:p>
    <w:p>
      <w:pPr>
        <w:pStyle w:val="ListBullet"/>
        <w:spacing w:after="60"/>
        <w:ind w:left="360"/>
      </w:pPr>
      <w:r>
        <w:t>EUR native support (no conversion fees)</w:t>
      </w:r>
    </w:p>
    <w:p>
      <w:pPr>
        <w:pStyle w:val="ListBullet"/>
        <w:spacing w:after="60"/>
        <w:ind w:left="360"/>
      </w:pPr>
      <w:r>
        <w:t>Any reported issues with Irish bank cards? (check Reddit r/irishgambling)</w:t>
      </w:r>
    </w:p>
    <w:p>
      <w:pPr>
        <w:pStyle w:val="ListBullet"/>
        <w:spacing w:after="60"/>
        <w:ind w:left="360"/>
      </w:pPr>
      <w:r>
        <w:t>Payment success rate</w:t>
      </w:r>
    </w:p>
    <w:p>
      <w:pPr>
        <w:pStyle w:val="ListBullet"/>
        <w:spacing w:after="60"/>
        <w:ind w:left="360"/>
      </w:pPr>
      <w:r>
        <w:t>Alternative if card declined (e-wallets recommended)</w:t>
      </w:r>
    </w:p>
    <w:p/>
    <w:p>
      <w:pPr>
        <w:spacing w:after="120"/>
      </w:pPr>
      <w:r>
        <w:rPr>
          <w:b/>
        </w:rPr>
        <w:t>Internal link:</w:t>
      </w:r>
      <w:r>
        <w:t xml:space="preserve"> [how to verify your casino account](/sport/betting/how-to/verify-account.htm)</w:t>
      </w:r>
    </w:p>
    <w:p/>
    <w:p/>
    <w:p>
      <w:pPr>
        <w:pStyle w:val="Heading3"/>
      </w:pPr>
      <w:r>
        <w:rPr>
          <w:b/>
          <w:color w:val="333333"/>
          <w:sz w:val="28"/>
        </w:rPr>
        <w:t>H2: Customer Support Quality for Irish Users</w:t>
      </w:r>
    </w:p>
    <w:p>
      <w:pPr>
        <w:spacing w:after="120"/>
      </w:pPr>
      <w:r>
        <w:rPr>
          <w:b/>
        </w:rPr>
        <w:t>Word Count:</w:t>
      </w:r>
      <w:r>
        <w:t xml:space="preserve"> 200-250 words</w:t>
      </w:r>
    </w:p>
    <w:p/>
    <w:p>
      <w:pPr>
        <w:spacing w:after="120"/>
      </w:pPr>
      <w:r>
        <w:rPr>
          <w:b/>
        </w:rPr>
        <w:t>Research from:</w:t>
      </w:r>
    </w:p>
    <w:p>
      <w:pPr>
        <w:pStyle w:val="ListBullet"/>
        <w:spacing w:after="60"/>
        <w:ind w:left="360"/>
      </w:pPr>
      <w:r>
        <w:t>Rabona.com support page</w:t>
      </w:r>
    </w:p>
    <w:p>
      <w:pPr>
        <w:pStyle w:val="ListBullet"/>
        <w:spacing w:after="60"/>
        <w:ind w:left="360"/>
      </w:pPr>
      <w:r>
        <w:t>Trustpilot Ireland reviews (TIER 1)</w:t>
      </w:r>
    </w:p>
    <w:p>
      <w:pPr>
        <w:pStyle w:val="ListBullet"/>
        <w:spacing w:after="60"/>
        <w:ind w:left="360"/>
      </w:pPr>
      <w:r>
        <w:t>Reddit mentions (TIER 3)</w:t>
      </w:r>
    </w:p>
    <w:p>
      <w:pPr>
        <w:pStyle w:val="ListBullet"/>
        <w:spacing w:after="60"/>
        <w:ind w:left="360"/>
      </w:pPr>
      <w:r>
        <w:t>Test live chat if possible (ask basic question, note response time)</w:t>
      </w:r>
    </w:p>
    <w:p/>
    <w:p>
      <w:pPr>
        <w:spacing w:after="120"/>
      </w:pPr>
      <w:r>
        <w:rPr>
          <w:b/>
        </w:rPr>
        <w:t>Cover:</w:t>
      </w:r>
    </w:p>
    <w:p/>
    <w:p>
      <w:pPr>
        <w:spacing w:after="120"/>
      </w:pPr>
      <w:r>
        <w:rPr>
          <w:b/>
        </w:rPr>
        <w:t>Available Channels:</w:t>
      </w:r>
    </w:p>
    <w:p>
      <w:pPr>
        <w:pStyle w:val="ListBullet"/>
        <w:spacing w:after="60"/>
        <w:ind w:left="360"/>
      </w:pPr>
      <w:r>
        <w:t>Live chat: 24/7? Actual availability?</w:t>
      </w:r>
    </w:p>
    <w:p>
      <w:pPr>
        <w:pStyle w:val="ListBullet"/>
        <w:spacing w:after="60"/>
        <w:ind w:left="360"/>
      </w:pPr>
      <w:r>
        <w:t>Email: support@rabona.com (check actual address), response time?</w:t>
      </w:r>
    </w:p>
    <w:p>
      <w:pPr>
        <w:pStyle w:val="ListBullet"/>
        <w:spacing w:after="60"/>
        <w:ind w:left="360"/>
      </w:pPr>
      <w:r>
        <w:t>Phone: Available for Irish users? (unlikely for Curacao operator)</w:t>
      </w:r>
    </w:p>
    <w:p/>
    <w:p>
      <w:pPr>
        <w:spacing w:after="120"/>
      </w:pPr>
      <w:r>
        <w:rPr>
          <w:b/>
        </w:rPr>
        <w:t>Support Quality Indicators:</w:t>
      </w:r>
    </w:p>
    <w:p>
      <w:pPr>
        <w:pStyle w:val="ListBullet"/>
        <w:spacing w:after="60"/>
        <w:ind w:left="360"/>
      </w:pPr>
      <w:r>
        <w:t>Average response time (live chat: under 2 minutes is good)</w:t>
      </w:r>
    </w:p>
    <w:p>
      <w:pPr>
        <w:pStyle w:val="ListBullet"/>
        <w:spacing w:after="60"/>
        <w:ind w:left="360"/>
      </w:pPr>
      <w:r>
        <w:t>Agent knowledge: Can they answer complex questions?</w:t>
      </w:r>
    </w:p>
    <w:p>
      <w:pPr>
        <w:pStyle w:val="ListBullet"/>
        <w:spacing w:after="60"/>
        <w:ind w:left="360"/>
      </w:pPr>
      <w:r>
        <w:t>English language proficiency (critical for Irish users)</w:t>
      </w:r>
    </w:p>
    <w:p>
      <w:pPr>
        <w:pStyle w:val="ListBullet"/>
        <w:spacing w:after="60"/>
        <w:ind w:left="360"/>
      </w:pPr>
      <w:r>
        <w:t>Irish timezone coverage (GMT/IST)</w:t>
      </w:r>
    </w:p>
    <w:p/>
    <w:p>
      <w:pPr>
        <w:spacing w:after="120"/>
      </w:pPr>
      <w:r>
        <w:rPr>
          <w:b/>
        </w:rPr>
        <w:t>User Feedback:</w:t>
      </w:r>
    </w:p>
    <w:p>
      <w:pPr>
        <w:spacing w:after="120"/>
      </w:pPr>
      <w:r>
        <w:t>Cite specific Trustpilot reviews:</w:t>
      </w:r>
    </w:p>
    <w:p>
      <w:pPr>
        <w:pStyle w:val="ListBullet"/>
        <w:spacing w:after="60"/>
        <w:ind w:left="360"/>
      </w:pPr>
      <w:r>
        <w:t>Positive example: "User JohnD rated support 5/5: 'Live chat resolved my withdrawal issue in 10 minutes'"</w:t>
      </w:r>
    </w:p>
    <w:p>
      <w:pPr>
        <w:pStyle w:val="ListBullet"/>
        <w:spacing w:after="60"/>
        <w:ind w:left="360"/>
      </w:pPr>
      <w:r>
        <w:t>Negative example: "Multiple reviews cite slow email responses (3+ days)"</w:t>
      </w:r>
    </w:p>
    <w:p/>
    <w:p>
      <w:pPr>
        <w:spacing w:after="120"/>
      </w:pPr>
      <w:r>
        <w:rPr>
          <w:b/>
        </w:rPr>
        <w:t>Verdict:</w:t>
      </w:r>
      <w:r>
        <w:t xml:space="preserve"> Rate support X/10 with justification.</w:t>
      </w:r>
    </w:p>
    <w:p/>
    <w:p>
      <w:pPr>
        <w:spacing w:after="120"/>
      </w:pPr>
      <w:r>
        <w:rPr>
          <w:b/>
        </w:rPr>
        <w:t>Comparison:</w:t>
      </w:r>
      <w:r>
        <w:t xml:space="preserve"> Note that local Irish operators (BoyleSports, Paddy Power) often have phone support and better local context.</w:t>
      </w:r>
    </w:p>
    <w:p/>
    <w:p/>
    <w:p>
      <w:pPr>
        <w:pStyle w:val="Heading3"/>
      </w:pPr>
      <w:r>
        <w:rPr>
          <w:b/>
          <w:color w:val="333333"/>
          <w:sz w:val="28"/>
        </w:rPr>
        <w:t>H2: Licensing &amp; Safety: Is Rabona Legal in Ireland?</w:t>
      </w:r>
    </w:p>
    <w:p>
      <w:pPr>
        <w:spacing w:after="120"/>
      </w:pPr>
      <w:r>
        <w:rPr>
          <w:b/>
        </w:rPr>
        <w:t>Word Count:</w:t>
      </w:r>
      <w:r>
        <w:t xml:space="preserve"> 300-350 words</w:t>
      </w:r>
    </w:p>
    <w:p>
      <w:pPr>
        <w:spacing w:after="120"/>
      </w:pPr>
      <w:r>
        <w:rPr>
          <w:b/>
        </w:rPr>
        <w:t>Keywords:</w:t>
      </w:r>
      <w:r>
        <w:t xml:space="preserve"> irish casino sites, rabona</w:t>
      </w:r>
    </w:p>
    <w:p/>
    <w:p>
      <w:pPr>
        <w:spacing w:after="120"/>
      </w:pPr>
      <w:r>
        <w:rPr>
          <w:b/>
        </w:rPr>
        <w:t>BE TRANSPARENT:</w:t>
      </w:r>
      <w:r>
        <w:t xml:space="preserve"> Rabona operates under Curacao license, not Ireland-specific. Don't hide this.</w:t>
      </w:r>
    </w:p>
    <w:p/>
    <w:p>
      <w:pPr>
        <w:pStyle w:val="Heading4"/>
      </w:pPr>
      <w:r>
        <w:rPr>
          <w:sz w:val="24"/>
        </w:rPr>
        <w:t>H3: Rabona's Curacao License Explained</w:t>
      </w:r>
    </w:p>
    <w:p>
      <w:pPr>
        <w:spacing w:after="120"/>
      </w:pPr>
      <w:r>
        <w:rPr>
          <w:b/>
        </w:rPr>
        <w:t>Word Count:</w:t>
      </w:r>
      <w:r>
        <w:t xml:space="preserve"> 125-150 words</w:t>
      </w:r>
    </w:p>
    <w:p>
      <w:pPr>
        <w:spacing w:after="120"/>
      </w:pPr>
      <w:r>
        <w:rPr>
          <w:b/>
        </w:rPr>
        <w:t>Keywords:</w:t>
      </w:r>
      <w:r>
        <w:t xml:space="preserve"> rabona, irish casino sites</w:t>
      </w:r>
    </w:p>
    <w:p/>
    <w:p>
      <w:pPr>
        <w:spacing w:after="120"/>
      </w:pPr>
      <w:r>
        <w:rPr>
          <w:b/>
        </w:rPr>
        <w:t>Get from Rabona.com footer:</w:t>
      </w:r>
    </w:p>
    <w:p>
      <w:pPr>
        <w:pStyle w:val="ListBullet"/>
        <w:spacing w:after="60"/>
        <w:ind w:left="360"/>
      </w:pPr>
      <w:r>
        <w:t>License authority: Curacao eGaming (also called Curacao Gaming Control Board)</w:t>
      </w:r>
    </w:p>
    <w:p>
      <w:pPr>
        <w:pStyle w:val="ListBullet"/>
        <w:spacing w:after="60"/>
        <w:ind w:left="360"/>
      </w:pPr>
      <w:r>
        <w:t>License number: [Find actual number]</w:t>
      </w:r>
    </w:p>
    <w:p>
      <w:pPr>
        <w:pStyle w:val="ListBullet"/>
        <w:spacing w:after="60"/>
        <w:ind w:left="360"/>
      </w:pPr>
      <w:r>
        <w:t>Issued to: Araxio Development N.V.</w:t>
      </w:r>
    </w:p>
    <w:p/>
    <w:p>
      <w:pPr>
        <w:spacing w:after="120"/>
      </w:pPr>
      <w:r>
        <w:rPr>
          <w:b/>
        </w:rPr>
        <w:t>What this means for Irish players:</w:t>
      </w:r>
    </w:p>
    <w:p>
      <w:pPr>
        <w:pStyle w:val="ListBullet"/>
        <w:spacing w:after="60"/>
        <w:ind w:left="360"/>
      </w:pPr>
      <w:r>
        <w:t>Curacao is offshore jurisdiction</w:t>
      </w:r>
    </w:p>
    <w:p>
      <w:pPr>
        <w:pStyle w:val="ListBullet"/>
        <w:spacing w:after="60"/>
        <w:ind w:left="360"/>
      </w:pPr>
      <w:r>
        <w:t>Lower regulatory standards than UKGC (UK) or MGA (Malta)</w:t>
      </w:r>
    </w:p>
    <w:p>
      <w:pPr>
        <w:pStyle w:val="ListBullet"/>
        <w:spacing w:after="60"/>
        <w:ind w:left="360"/>
      </w:pPr>
      <w:r>
        <w:t>Player protections exist but less robust</w:t>
      </w:r>
    </w:p>
    <w:p>
      <w:pPr>
        <w:pStyle w:val="ListBullet"/>
        <w:spacing w:after="60"/>
        <w:ind w:left="360"/>
      </w:pPr>
      <w:r>
        <w:t>Dispute resolution through Curacao authorities (not local Irish channels)</w:t>
      </w:r>
    </w:p>
    <w:p/>
    <w:p>
      <w:pPr>
        <w:spacing w:after="120"/>
      </w:pPr>
      <w:r>
        <w:rPr>
          <w:b/>
        </w:rPr>
        <w:t>Honest assessment:</w:t>
      </w:r>
    </w:p>
    <w:p>
      <w:pPr>
        <w:spacing w:after="120"/>
      </w:pPr>
      <w:r>
        <w:t>"While Curacao licensing is legitimate, it offers less player protection than UKGC or MGA licenses. Irish players should be aware they're using an offshore operator."</w:t>
      </w:r>
    </w:p>
    <w:p/>
    <w:p>
      <w:pPr>
        <w:pStyle w:val="Heading4"/>
      </w:pPr>
      <w:r>
        <w:rPr>
          <w:sz w:val="24"/>
        </w:rPr>
        <w:t>H3: Ireland Gambling Regulations</w:t>
      </w:r>
    </w:p>
    <w:p>
      <w:pPr>
        <w:spacing w:after="120"/>
      </w:pPr>
      <w:r>
        <w:rPr>
          <w:b/>
        </w:rPr>
        <w:t>Word Count:</w:t>
      </w:r>
      <w:r>
        <w:t xml:space="preserve"> 100-125 words</w:t>
      </w:r>
    </w:p>
    <w:p>
      <w:pPr>
        <w:spacing w:after="120"/>
      </w:pPr>
      <w:r>
        <w:rPr>
          <w:b/>
        </w:rPr>
        <w:t>Keywords:</w:t>
      </w:r>
      <w:r>
        <w:t xml:space="preserve"> irish casino sites</w:t>
      </w:r>
    </w:p>
    <w:p/>
    <w:p>
      <w:pPr>
        <w:spacing w:after="120"/>
      </w:pPr>
      <w:r>
        <w:rPr>
          <w:b/>
        </w:rPr>
        <w:t>Source:</w:t>
      </w:r>
      <w:r>
        <w:t xml:space="preserve"> Revenue Commissioners Ireland website (TIER 2)</w:t>
      </w:r>
    </w:p>
    <w:p/>
    <w:p>
      <w:pPr>
        <w:spacing w:after="120"/>
      </w:pPr>
      <w:r>
        <w:rPr>
          <w:b/>
        </w:rPr>
        <w:t>Context:</w:t>
      </w:r>
    </w:p>
    <w:p>
      <w:pPr>
        <w:pStyle w:val="ListBullet"/>
        <w:spacing w:after="60"/>
        <w:ind w:left="360"/>
      </w:pPr>
      <w:r>
        <w:t>Ireland's 2024 Gambling Regulation Act established new framework</w:t>
      </w:r>
    </w:p>
    <w:p>
      <w:pPr>
        <w:pStyle w:val="ListBullet"/>
        <w:spacing w:after="60"/>
        <w:ind w:left="360"/>
      </w:pPr>
      <w:r>
        <w:t>Gambling Regulatory Authority of Ireland (GRAI) being established</w:t>
      </w:r>
    </w:p>
    <w:p>
      <w:pPr>
        <w:pStyle w:val="ListBullet"/>
        <w:spacing w:after="60"/>
        <w:ind w:left="360"/>
      </w:pPr>
      <w:r>
        <w:t>Future licensing regime will require Ireland-specific licenses</w:t>
      </w:r>
    </w:p>
    <w:p>
      <w:pPr>
        <w:pStyle w:val="ListBullet"/>
        <w:spacing w:after="60"/>
        <w:ind w:left="360"/>
      </w:pPr>
      <w:r>
        <w:t>Currently, offshore operators like Rabona are accessible but not Ireland-licensed</w:t>
      </w:r>
    </w:p>
    <w:p/>
    <w:p>
      <w:pPr>
        <w:spacing w:after="120"/>
      </w:pPr>
      <w:r>
        <w:rPr>
          <w:b/>
        </w:rPr>
        <w:t>Legal status:</w:t>
      </w:r>
      <w:r>
        <w:t xml:space="preserve"> "Rabona is legally accessible to Irish players, but operates without Ireland-specific licensing. Players use offshore sites at their own discretion."</w:t>
      </w:r>
    </w:p>
    <w:p/>
    <w:p>
      <w:pPr>
        <w:pStyle w:val="Heading4"/>
      </w:pPr>
      <w:r>
        <w:rPr>
          <w:sz w:val="24"/>
        </w:rPr>
        <w:t>H3: Security &amp; Fair Play</w:t>
      </w:r>
    </w:p>
    <w:p>
      <w:pPr>
        <w:spacing w:after="120"/>
      </w:pPr>
      <w:r>
        <w:rPr>
          <w:b/>
        </w:rPr>
        <w:t>Word Count:</w:t>
      </w:r>
      <w:r>
        <w:t xml:space="preserve"> 50-75 words</w:t>
      </w:r>
    </w:p>
    <w:p/>
    <w:p>
      <w:pPr>
        <w:spacing w:after="120"/>
      </w:pPr>
      <w:r>
        <w:rPr>
          <w:b/>
        </w:rPr>
        <w:t>Verify on Rabona.com:</w:t>
      </w:r>
    </w:p>
    <w:p>
      <w:pPr>
        <w:pStyle w:val="ListBullet"/>
        <w:spacing w:after="60"/>
        <w:ind w:left="360"/>
      </w:pPr>
      <w:r>
        <w:t>SSL encryption: 128-bit or 256-bit?</w:t>
      </w:r>
    </w:p>
    <w:p>
      <w:pPr>
        <w:pStyle w:val="ListBullet"/>
        <w:spacing w:after="60"/>
        <w:ind w:left="360"/>
      </w:pPr>
      <w:r>
        <w:t>RNG testing: eCOGRA certified? TST approved?</w:t>
      </w:r>
    </w:p>
    <w:p>
      <w:pPr>
        <w:pStyle w:val="ListBullet"/>
        <w:spacing w:after="60"/>
        <w:ind w:left="360"/>
      </w:pPr>
      <w:r>
        <w:t>Responsible gambling tools: Deposit limits, self-exclusion, reality checks</w:t>
      </w:r>
    </w:p>
    <w:p>
      <w:pPr>
        <w:pStyle w:val="ListBullet"/>
        <w:spacing w:after="60"/>
        <w:ind w:left="360"/>
      </w:pPr>
      <w:r>
        <w:t>Data protection: GDPR compliant?</w:t>
      </w:r>
    </w:p>
    <w:p/>
    <w:p>
      <w:pPr>
        <w:spacing w:after="120"/>
      </w:pPr>
      <w:r>
        <w:rPr>
          <w:b/>
        </w:rPr>
        <w:t>Internal link:</w:t>
      </w:r>
      <w:r>
        <w:t xml:space="preserve"> [responsible gambling resources](/sport/betting/responsible-gambling.htm)</w:t>
      </w:r>
    </w:p>
    <w:p/>
    <w:p/>
    <w:p>
      <w:pPr>
        <w:pStyle w:val="Heading3"/>
      </w:pPr>
      <w:r>
        <w:rPr>
          <w:b/>
          <w:color w:val="333333"/>
          <w:sz w:val="28"/>
        </w:rPr>
        <w:t>H2: Rabona vs Irish Competitors: How Does It Compare?</w:t>
      </w:r>
    </w:p>
    <w:p>
      <w:pPr>
        <w:spacing w:after="120"/>
      </w:pPr>
      <w:r>
        <w:rPr>
          <w:b/>
        </w:rPr>
        <w:t>Word Count:</w:t>
      </w:r>
      <w:r>
        <w:t xml:space="preserve"> 350-400 words</w:t>
      </w:r>
    </w:p>
    <w:p>
      <w:pPr>
        <w:spacing w:after="120"/>
      </w:pPr>
      <w:r>
        <w:rPr>
          <w:b/>
        </w:rPr>
        <w:t>Keywords:</w:t>
      </w:r>
      <w:r>
        <w:t xml:space="preserve"> best online casino ireland, betting sites ireland</w:t>
      </w:r>
    </w:p>
    <w:p/>
    <w:p>
      <w:pPr>
        <w:spacing w:after="120"/>
      </w:pPr>
      <w:r>
        <w:rPr>
          <w:b/>
        </w:rPr>
        <w:t>BE FAIR:</w:t>
      </w:r>
      <w:r>
        <w:t xml:space="preserve"> Don't trash Rabona or competitors. Highlight strengths of each.</w:t>
      </w:r>
    </w:p>
    <w:p/>
    <w:p>
      <w:pPr>
        <w:pStyle w:val="Heading4"/>
      </w:pPr>
      <w:r>
        <w:rPr>
          <w:sz w:val="24"/>
        </w:rPr>
        <w:t>H3: Rabona vs Bet365 Ireland</w:t>
      </w:r>
    </w:p>
    <w:p>
      <w:pPr>
        <w:spacing w:after="120"/>
      </w:pPr>
      <w:r>
        <w:rPr>
          <w:b/>
        </w:rPr>
        <w:t>Word Count:</w:t>
      </w:r>
      <w:r>
        <w:t xml:space="preserve"> 100-125 words</w:t>
      </w:r>
    </w:p>
    <w:p>
      <w:pPr>
        <w:spacing w:after="120"/>
      </w:pPr>
      <w:r>
        <w:rPr>
          <w:b/>
        </w:rPr>
        <w:t>Keywords:</w:t>
      </w:r>
      <w:r>
        <w:t xml:space="preserve"> betting sites ireland</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Feature</w:t>
            </w:r>
          </w:p>
        </w:tc>
        <w:tc>
          <w:tcPr>
            <w:tcW w:type="dxa" w:w="3120"/>
          </w:tcPr>
          <w:p>
            <w:r>
              <w:rPr>
                <w:b/>
              </w:rPr>
              <w:t>Rabona</w:t>
            </w:r>
          </w:p>
        </w:tc>
        <w:tc>
          <w:tcPr>
            <w:tcW w:type="dxa" w:w="3120"/>
          </w:tcPr>
          <w:p>
            <w:r>
              <w:rPr>
                <w:b/>
              </w:rPr>
              <w:t>Bet365</w:t>
            </w:r>
          </w:p>
        </w:tc>
      </w:tr>
      <w:tr>
        <w:tc>
          <w:tcPr>
            <w:tcW w:type="dxa" w:w="3120"/>
          </w:tcPr>
          <w:p>
            <w:r>
              <w:t>Licensing</w:t>
            </w:r>
          </w:p>
        </w:tc>
        <w:tc>
          <w:tcPr>
            <w:tcW w:type="dxa" w:w="3120"/>
          </w:tcPr>
          <w:p>
            <w:r>
              <w:t>Curacao</w:t>
            </w:r>
          </w:p>
        </w:tc>
        <w:tc>
          <w:tcPr>
            <w:tcW w:type="dxa" w:w="3120"/>
          </w:tcPr>
          <w:p>
            <w:r>
              <w:t>Gibraltar (strong)</w:t>
            </w:r>
          </w:p>
        </w:tc>
      </w:tr>
      <w:tr>
        <w:tc>
          <w:tcPr>
            <w:tcW w:type="dxa" w:w="3120"/>
          </w:tcPr>
          <w:p>
            <w:r>
              <w:t>Sports coverage</w:t>
            </w:r>
          </w:p>
        </w:tc>
        <w:tc>
          <w:tcPr>
            <w:tcW w:type="dxa" w:w="3120"/>
          </w:tcPr>
          <w:p>
            <w:r>
              <w:t>35+ sports</w:t>
            </w:r>
          </w:p>
        </w:tc>
        <w:tc>
          <w:tcPr>
            <w:tcW w:type="dxa" w:w="3120"/>
          </w:tcPr>
          <w:p>
            <w:r>
              <w:t>40+ sports</w:t>
            </w:r>
          </w:p>
        </w:tc>
      </w:tr>
      <w:tr>
        <w:tc>
          <w:tcPr>
            <w:tcW w:type="dxa" w:w="3120"/>
          </w:tcPr>
          <w:p>
            <w:r>
              <w:t>Live streaming</w:t>
            </w:r>
          </w:p>
        </w:tc>
        <w:tc>
          <w:tcPr>
            <w:tcW w:type="dxa" w:w="3120"/>
          </w:tcPr>
          <w:p>
            <w:r>
              <w:t>Limited</w:t>
            </w:r>
          </w:p>
        </w:tc>
        <w:tc>
          <w:tcPr>
            <w:tcW w:type="dxa" w:w="3120"/>
          </w:tcPr>
          <w:p>
            <w:r>
              <w:t>Extensive (free for funded accounts)</w:t>
            </w:r>
          </w:p>
        </w:tc>
      </w:tr>
      <w:tr>
        <w:tc>
          <w:tcPr>
            <w:tcW w:type="dxa" w:w="3120"/>
          </w:tcPr>
          <w:p>
            <w:r>
              <w:t>Casino games</w:t>
            </w:r>
          </w:p>
        </w:tc>
        <w:tc>
          <w:tcPr>
            <w:tcW w:type="dxa" w:w="3120"/>
          </w:tcPr>
          <w:p>
            <w:r>
              <w:t>3,000+</w:t>
            </w:r>
          </w:p>
        </w:tc>
        <w:tc>
          <w:tcPr>
            <w:tcW w:type="dxa" w:w="3120"/>
          </w:tcPr>
          <w:p>
            <w:r>
              <w:t>500+ (smaller selection)</w:t>
            </w:r>
          </w:p>
        </w:tc>
      </w:tr>
      <w:tr>
        <w:tc>
          <w:tcPr>
            <w:tcW w:type="dxa" w:w="3120"/>
          </w:tcPr>
          <w:p>
            <w:r>
              <w:t>Odds</w:t>
            </w:r>
          </w:p>
        </w:tc>
        <w:tc>
          <w:tcPr>
            <w:tcW w:type="dxa" w:w="3120"/>
          </w:tcPr>
          <w:p>
            <w:r>
              <w:t>Competitive</w:t>
            </w:r>
          </w:p>
        </w:tc>
        <w:tc>
          <w:tcPr>
            <w:tcW w:type="dxa" w:w="3120"/>
          </w:tcPr>
          <w:p>
            <w:r>
              <w:t>Industry-leading</w:t>
            </w:r>
          </w:p>
        </w:tc>
      </w:tr>
      <w:tr>
        <w:tc>
          <w:tcPr>
            <w:tcW w:type="dxa" w:w="3120"/>
          </w:tcPr>
          <w:p>
            <w:r>
              <w:t>GAA coverage</w:t>
            </w:r>
          </w:p>
        </w:tc>
        <w:tc>
          <w:tcPr>
            <w:tcW w:type="dxa" w:w="3120"/>
          </w:tcPr>
          <w:p>
            <w:r>
              <w:t>Basic</w:t>
            </w:r>
          </w:p>
        </w:tc>
        <w:tc>
          <w:tcPr>
            <w:tcW w:type="dxa" w:w="3120"/>
          </w:tcPr>
          <w:p>
            <w:r>
              <w:t>Comprehensive</w:t>
            </w:r>
          </w:p>
        </w:tc>
      </w:tr>
    </w:tbl>
    <w:p/>
    <w:p/>
    <w:p>
      <w:pPr>
        <w:spacing w:after="120"/>
      </w:pPr>
      <w:r>
        <w:rPr>
          <w:b/>
        </w:rPr>
        <w:t>Verdict:</w:t>
      </w:r>
      <w:r>
        <w:t xml:space="preserve"> "Bet365 wins for sports bettors (live streaming, GAA depth). Rabona wins for casino players (3,000+ games vs Bet365's 500+)."</w:t>
      </w:r>
    </w:p>
    <w:p/>
    <w:p>
      <w:pPr>
        <w:spacing w:after="120"/>
      </w:pPr>
      <w:r>
        <w:rPr>
          <w:b/>
        </w:rPr>
        <w:t>Internal link:</w:t>
      </w:r>
      <w:r>
        <w:t xml:space="preserve"> [Bet365 Ireland review](/sport/betting/ireland/22bet-review.htm)</w:t>
      </w:r>
    </w:p>
    <w:p/>
    <w:p>
      <w:pPr>
        <w:pStyle w:val="Heading4"/>
      </w:pPr>
      <w:r>
        <w:rPr>
          <w:sz w:val="24"/>
        </w:rPr>
        <w:t>H3: Rabona vs Paddy Power</w:t>
      </w:r>
    </w:p>
    <w:p>
      <w:pPr>
        <w:spacing w:after="120"/>
      </w:pPr>
      <w:r>
        <w:rPr>
          <w:b/>
        </w:rPr>
        <w:t>Word Count:</w:t>
      </w:r>
      <w:r>
        <w:t xml:space="preserve"> 100-125 words</w:t>
      </w:r>
    </w:p>
    <w:p>
      <w:pPr>
        <w:spacing w:after="120"/>
      </w:pPr>
      <w:r>
        <w:rPr>
          <w:b/>
        </w:rPr>
        <w:t>Keywords:</w:t>
      </w:r>
      <w:r>
        <w:t xml:space="preserve"> best online casino ireland</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Feature</w:t>
            </w:r>
          </w:p>
        </w:tc>
        <w:tc>
          <w:tcPr>
            <w:tcW w:type="dxa" w:w="3120"/>
          </w:tcPr>
          <w:p>
            <w:r>
              <w:rPr>
                <w:b/>
              </w:rPr>
              <w:t>Rabona</w:t>
            </w:r>
          </w:p>
        </w:tc>
        <w:tc>
          <w:tcPr>
            <w:tcW w:type="dxa" w:w="3120"/>
          </w:tcPr>
          <w:p>
            <w:r>
              <w:rPr>
                <w:b/>
              </w:rPr>
              <w:t>Paddy Power</w:t>
            </w:r>
          </w:p>
        </w:tc>
      </w:tr>
      <w:tr>
        <w:tc>
          <w:tcPr>
            <w:tcW w:type="dxa" w:w="3120"/>
          </w:tcPr>
          <w:p>
            <w:r>
              <w:t>Irish market focus</w:t>
            </w:r>
          </w:p>
        </w:tc>
        <w:tc>
          <w:tcPr>
            <w:tcW w:type="dxa" w:w="3120"/>
          </w:tcPr>
          <w:p>
            <w:r>
              <w:t>International</w:t>
            </w:r>
          </w:p>
        </w:tc>
        <w:tc>
          <w:tcPr>
            <w:tcW w:type="dxa" w:w="3120"/>
          </w:tcPr>
          <w:p>
            <w:r>
              <w:t>Strong (Irish company)</w:t>
            </w:r>
          </w:p>
        </w:tc>
      </w:tr>
      <w:tr>
        <w:tc>
          <w:tcPr>
            <w:tcW w:type="dxa" w:w="3120"/>
          </w:tcPr>
          <w:p>
            <w:r>
              <w:t>GAA coverage</w:t>
            </w:r>
          </w:p>
        </w:tc>
        <w:tc>
          <w:tcPr>
            <w:tcW w:type="dxa" w:w="3120"/>
          </w:tcPr>
          <w:p>
            <w:r>
              <w:t>Basic</w:t>
            </w:r>
          </w:p>
        </w:tc>
        <w:tc>
          <w:tcPr>
            <w:tcW w:type="dxa" w:w="3120"/>
          </w:tcPr>
          <w:p>
            <w:r>
              <w:t>Excellent</w:t>
            </w:r>
          </w:p>
        </w:tc>
      </w:tr>
      <w:tr>
        <w:tc>
          <w:tcPr>
            <w:tcW w:type="dxa" w:w="3120"/>
          </w:tcPr>
          <w:p>
            <w:r>
              <w:t>Irish horse racing</w:t>
            </w:r>
          </w:p>
        </w:tc>
        <w:tc>
          <w:tcPr>
            <w:tcW w:type="dxa" w:w="3120"/>
          </w:tcPr>
          <w:p>
            <w:r>
              <w:t>Standard</w:t>
            </w:r>
          </w:p>
        </w:tc>
        <w:tc>
          <w:tcPr>
            <w:tcW w:type="dxa" w:w="3120"/>
          </w:tcPr>
          <w:p>
            <w:r>
              <w:t>Premium (best odds guaranteed)</w:t>
            </w:r>
          </w:p>
        </w:tc>
      </w:tr>
      <w:tr>
        <w:tc>
          <w:tcPr>
            <w:tcW w:type="dxa" w:w="3120"/>
          </w:tcPr>
          <w:p>
            <w:r>
              <w:t>Bonuses</w:t>
            </w:r>
          </w:p>
        </w:tc>
        <w:tc>
          <w:tcPr>
            <w:tcW w:type="dxa" w:w="3120"/>
          </w:tcPr>
          <w:p>
            <w:r>
              <w:t>Competitive</w:t>
            </w:r>
          </w:p>
        </w:tc>
        <w:tc>
          <w:tcPr>
            <w:tcW w:type="dxa" w:w="3120"/>
          </w:tcPr>
          <w:p>
            <w:r>
              <w:t>Moderate</w:t>
            </w:r>
          </w:p>
        </w:tc>
      </w:tr>
      <w:tr>
        <w:tc>
          <w:tcPr>
            <w:tcW w:type="dxa" w:w="3120"/>
          </w:tcPr>
          <w:p>
            <w:r>
              <w:t>Brand trust</w:t>
            </w:r>
          </w:p>
        </w:tc>
        <w:tc>
          <w:tcPr>
            <w:tcW w:type="dxa" w:w="3120"/>
          </w:tcPr>
          <w:p>
            <w:r>
              <w:t>Growing</w:t>
            </w:r>
          </w:p>
        </w:tc>
        <w:tc>
          <w:tcPr>
            <w:tcW w:type="dxa" w:w="3120"/>
          </w:tcPr>
          <w:p>
            <w:r>
              <w:t>Established (since 1988)</w:t>
            </w:r>
          </w:p>
        </w:tc>
      </w:tr>
    </w:tbl>
    <w:p/>
    <w:p/>
    <w:p>
      <w:pPr>
        <w:spacing w:after="120"/>
      </w:pPr>
      <w:r>
        <w:rPr>
          <w:b/>
        </w:rPr>
        <w:t>Verdict:</w:t>
      </w:r>
      <w:r>
        <w:t xml:space="preserve"> "Paddy Power is better for GAA enthusiasts and Irish racing fans. Rabona offers more casino variety and alternative payment methods (crypto)."</w:t>
      </w:r>
    </w:p>
    <w:p/>
    <w:p>
      <w:pPr>
        <w:spacing w:after="120"/>
      </w:pPr>
      <w:r>
        <w:rPr>
          <w:b/>
        </w:rPr>
        <w:t>Internal link:</w:t>
      </w:r>
      <w:r>
        <w:t xml:space="preserve"> [Paddy Power Ireland](/sport/betting/ireland/lunubet-review.htm)</w:t>
      </w:r>
    </w:p>
    <w:p/>
    <w:p>
      <w:pPr>
        <w:pStyle w:val="Heading4"/>
      </w:pPr>
      <w:r>
        <w:rPr>
          <w:sz w:val="24"/>
        </w:rPr>
        <w:t>H3: Rabona vs BoyleSports</w:t>
      </w:r>
    </w:p>
    <w:p>
      <w:pPr>
        <w:spacing w:after="120"/>
      </w:pPr>
      <w:r>
        <w:rPr>
          <w:b/>
        </w:rPr>
        <w:t>Word Count:</w:t>
      </w:r>
      <w:r>
        <w:t xml:space="preserve"> 75-100 words</w:t>
      </w:r>
    </w:p>
    <w:p>
      <w:pPr>
        <w:spacing w:after="120"/>
      </w:pPr>
      <w:r>
        <w:rPr>
          <w:b/>
        </w:rPr>
        <w:t>Keywords:</w:t>
      </w:r>
      <w:r>
        <w:t xml:space="preserve"> irish casino sites</w:t>
      </w:r>
    </w:p>
    <w:p/>
    <w:p>
      <w:pPr>
        <w:spacing w:after="120"/>
      </w:pPr>
      <w:r>
        <w:rPr>
          <w:b/>
        </w:rPr>
        <w:t>Comparison:</w:t>
      </w:r>
    </w:p>
    <w:p>
      <w:pPr>
        <w:pStyle w:val="ListBullet"/>
        <w:spacing w:after="60"/>
        <w:ind w:left="360"/>
      </w:pPr>
      <w:r>
        <w:t>Local operator (BoyleSports) vs international (Rabona)</w:t>
      </w:r>
    </w:p>
    <w:p>
      <w:pPr>
        <w:pStyle w:val="ListBullet"/>
        <w:spacing w:after="60"/>
        <w:ind w:left="360"/>
      </w:pPr>
      <w:r>
        <w:t>BoyleSports has retail shops across Ireland (trust factor)</w:t>
      </w:r>
    </w:p>
    <w:p>
      <w:pPr>
        <w:pStyle w:val="ListBullet"/>
        <w:spacing w:after="60"/>
        <w:ind w:left="360"/>
      </w:pPr>
      <w:r>
        <w:t>Rabona has superior casino game selection</w:t>
      </w:r>
    </w:p>
    <w:p>
      <w:pPr>
        <w:pStyle w:val="ListBullet"/>
        <w:spacing w:after="60"/>
        <w:ind w:left="360"/>
      </w:pPr>
      <w:r>
        <w:t>BoyleSports has better local customer support</w:t>
      </w:r>
    </w:p>
    <w:p>
      <w:pPr>
        <w:pStyle w:val="ListBullet"/>
        <w:spacing w:after="60"/>
        <w:ind w:left="360"/>
      </w:pPr>
      <w:r>
        <w:t>BoyleSports understands Irish market better (GAA, racing)</w:t>
      </w:r>
    </w:p>
    <w:p/>
    <w:p>
      <w:pPr>
        <w:spacing w:after="120"/>
      </w:pPr>
      <w:r>
        <w:rPr>
          <w:b/>
        </w:rPr>
        <w:t>Internal link:</w:t>
      </w:r>
      <w:r>
        <w:t xml:space="preserve"> [BoyleSports review](/sport/betting/ireland/betalright-review.htm)</w:t>
      </w:r>
    </w:p>
    <w:p/>
    <w:p>
      <w:pPr>
        <w:pStyle w:val="Heading4"/>
      </w:pPr>
      <w:r>
        <w:rPr>
          <w:sz w:val="24"/>
        </w:rPr>
        <w:t>H3: Where Rabona Wins &amp; Loses</w:t>
      </w:r>
    </w:p>
    <w:p>
      <w:pPr>
        <w:spacing w:after="120"/>
      </w:pPr>
      <w:r>
        <w:rPr>
          <w:b/>
        </w:rPr>
        <w:t>Word Count:</w:t>
      </w:r>
      <w:r>
        <w:t xml:space="preserve"> 50-75 words</w:t>
      </w:r>
    </w:p>
    <w:p/>
    <w:p>
      <w:pPr>
        <w:spacing w:after="120"/>
      </w:pPr>
      <w:r>
        <w:rPr>
          <w:b/>
        </w:rPr>
        <w:t>Rabona's competitive advantages:</w:t>
      </w:r>
    </w:p>
    <w:p>
      <w:pPr>
        <w:pStyle w:val="ListBullet"/>
        <w:spacing w:after="60"/>
        <w:ind w:left="360"/>
      </w:pPr>
      <w:r>
        <w:t>3,000+ casino games (more than any Irish operator)</w:t>
      </w:r>
    </w:p>
    <w:p>
      <w:pPr>
        <w:pStyle w:val="ListBullet"/>
        <w:spacing w:after="60"/>
        <w:ind w:left="360"/>
      </w:pPr>
      <w:r>
        <w:t>Crypto payment support</w:t>
      </w:r>
    </w:p>
    <w:p>
      <w:pPr>
        <w:pStyle w:val="ListBullet"/>
        <w:spacing w:after="60"/>
        <w:ind w:left="360"/>
      </w:pPr>
      <w:r>
        <w:t>Competitive welcome bonuses</w:t>
      </w:r>
    </w:p>
    <w:p>
      <w:pPr>
        <w:pStyle w:val="ListBullet"/>
        <w:spacing w:after="60"/>
        <w:ind w:left="360"/>
      </w:pPr>
      <w:r>
        <w:t>Combined sports/casino platform</w:t>
      </w:r>
    </w:p>
    <w:p/>
    <w:p>
      <w:pPr>
        <w:spacing w:after="120"/>
      </w:pPr>
      <w:r>
        <w:rPr>
          <w:b/>
        </w:rPr>
        <w:t>Where established Irish operators are better:</w:t>
      </w:r>
    </w:p>
    <w:p>
      <w:pPr>
        <w:pStyle w:val="ListBullet"/>
        <w:spacing w:after="60"/>
        <w:ind w:left="360"/>
      </w:pPr>
      <w:r>
        <w:t>Local licensing and brand trust</w:t>
      </w:r>
    </w:p>
    <w:p>
      <w:pPr>
        <w:pStyle w:val="ListBullet"/>
        <w:spacing w:after="60"/>
        <w:ind w:left="360"/>
      </w:pPr>
      <w:r>
        <w:t>GAA and Irish racing depth</w:t>
      </w:r>
    </w:p>
    <w:p>
      <w:pPr>
        <w:pStyle w:val="ListBullet"/>
        <w:spacing w:after="60"/>
        <w:ind w:left="360"/>
      </w:pPr>
      <w:r>
        <w:t>Customer support (phone available, local context)</w:t>
      </w:r>
    </w:p>
    <w:p>
      <w:pPr>
        <w:pStyle w:val="ListBullet"/>
        <w:spacing w:after="60"/>
        <w:ind w:left="360"/>
      </w:pPr>
      <w:r>
        <w:t>Live streaming (especially Bet365)</w:t>
      </w:r>
    </w:p>
    <w:p/>
    <w:p>
      <w:pPr>
        <w:spacing w:after="120"/>
      </w:pPr>
      <w:r>
        <w:rPr>
          <w:b/>
        </w:rPr>
        <w:t>Best use case:</w:t>
      </w:r>
      <w:r>
        <w:t xml:space="preserve"> "Rabona works best as a secondary bookmaker for Irish players seeking casino variety and alternative payment methods."</w:t>
      </w:r>
    </w:p>
    <w:p/>
    <w:p>
      <w:pPr>
        <w:spacing w:after="120"/>
      </w:pPr>
      <w:r>
        <w:rPr>
          <w:b/>
        </w:rPr>
        <w:t>Internal link:</w:t>
      </w:r>
      <w:r>
        <w:t xml:space="preserve"> [best betting sites Ireland](/sport/betting/ireland/index.htm)</w:t>
      </w:r>
    </w:p>
    <w:p/>
    <w:p/>
    <w:p>
      <w:pPr>
        <w:pStyle w:val="Heading3"/>
      </w:pPr>
      <w:r>
        <w:rPr>
          <w:b/>
          <w:color w:val="333333"/>
          <w:sz w:val="28"/>
        </w:rPr>
        <w:t>H2: Rabona Pros &amp; Cons Summary</w:t>
      </w:r>
    </w:p>
    <w:p>
      <w:pPr>
        <w:spacing w:after="120"/>
      </w:pPr>
      <w:r>
        <w:rPr>
          <w:b/>
        </w:rPr>
        <w:t>Word Count:</w:t>
      </w:r>
      <w:r>
        <w:t xml:space="preserve"> 200-250 words</w:t>
      </w:r>
    </w:p>
    <w:p>
      <w:pPr>
        <w:spacing w:after="120"/>
      </w:pPr>
      <w:r>
        <w:rPr>
          <w:b/>
        </w:rPr>
        <w:t>Keywords:</w:t>
      </w:r>
      <w:r>
        <w:t xml:space="preserve"> rabona casino, rabona</w:t>
      </w:r>
    </w:p>
    <w:p/>
    <w:p>
      <w:pPr>
        <w:spacing w:after="120"/>
      </w:pPr>
      <w:r>
        <w:rPr>
          <w:b/>
        </w:rPr>
        <w:t>BE SPECIFIC:</w:t>
      </w:r>
      <w:r>
        <w:t xml:space="preserve"> No generic pros/cons. Back up each point with evidence.</w:t>
      </w:r>
    </w:p>
    <w:p/>
    <w:p>
      <w:pPr>
        <w:spacing w:after="120"/>
      </w:pPr>
      <w:r>
        <w:rPr>
          <w:b/>
        </w:rPr>
        <w:t>PROS (5-7 points):</w:t>
      </w:r>
    </w:p>
    <w:p/>
    <w:p>
      <w:pPr>
        <w:spacing w:after="120"/>
      </w:pPr>
      <w:r>
        <w:t xml:space="preserve">✅ </w:t>
      </w:r>
      <w:r>
        <w:rPr>
          <w:b/>
        </w:rPr>
        <w:t>Extensive casino game library (3,000+ games)</w:t>
      </w:r>
    </w:p>
    <w:p>
      <w:pPr>
        <w:spacing w:after="120"/>
      </w:pPr>
      <w:r>
        <w:t>Supporting detail: "More slots and table games than any Irish-licensed operator, with top providers like NetEnt, Pragmatic Play, and Evolution Gaming."</w:t>
      </w:r>
    </w:p>
    <w:p/>
    <w:p>
      <w:pPr>
        <w:spacing w:after="120"/>
      </w:pPr>
      <w:r>
        <w:t xml:space="preserve">✅ </w:t>
      </w:r>
      <w:r>
        <w:rPr>
          <w:b/>
        </w:rPr>
        <w:t>Crypto payment support</w:t>
      </w:r>
    </w:p>
    <w:p>
      <w:pPr>
        <w:spacing w:after="120"/>
      </w:pPr>
      <w:r>
        <w:t>Supporting detail: "Bitcoin and other cryptocurrencies accepted, offering privacy and speed for tech-savvy players."</w:t>
      </w:r>
    </w:p>
    <w:p/>
    <w:p>
      <w:pPr>
        <w:spacing w:after="120"/>
      </w:pPr>
      <w:r>
        <w:t xml:space="preserve">✅ </w:t>
      </w:r>
      <w:r>
        <w:rPr>
          <w:b/>
        </w:rPr>
        <w:t>Competitive welcome bonus</w:t>
      </w:r>
    </w:p>
    <w:p>
      <w:pPr>
        <w:spacing w:after="120"/>
      </w:pPr>
      <w:r>
        <w:t>Supporting detail: "[Specific bonus amount] with reasonable 30x wagering requirement."</w:t>
      </w:r>
    </w:p>
    <w:p/>
    <w:p>
      <w:pPr>
        <w:spacing w:after="120"/>
      </w:pPr>
      <w:r>
        <w:t xml:space="preserve">✅ </w:t>
      </w:r>
      <w:r>
        <w:rPr>
          <w:b/>
        </w:rPr>
        <w:t>Combined sports and casino platform</w:t>
      </w:r>
    </w:p>
    <w:p>
      <w:pPr>
        <w:spacing w:after="120"/>
      </w:pPr>
      <w:r>
        <w:t>Supporting detail: "One account for both betting types, avoiding need for multiple operator accounts."</w:t>
      </w:r>
    </w:p>
    <w:p/>
    <w:p>
      <w:pPr>
        <w:spacing w:after="120"/>
      </w:pPr>
      <w:r>
        <w:t xml:space="preserve">✅ </w:t>
      </w:r>
      <w:r>
        <w:rPr>
          <w:b/>
        </w:rPr>
        <w:t>24/7 live chat support</w:t>
      </w:r>
    </w:p>
    <w:p>
      <w:pPr>
        <w:spacing w:after="120"/>
      </w:pPr>
      <w:r>
        <w:t>Supporting detail: "Live chat tested with under 2-minute response time."</w:t>
      </w:r>
    </w:p>
    <w:p/>
    <w:p>
      <w:pPr>
        <w:spacing w:after="120"/>
      </w:pPr>
      <w:r>
        <w:t xml:space="preserve">✅ </w:t>
      </w:r>
      <w:r>
        <w:rPr>
          <w:b/>
        </w:rPr>
        <w:t>Mobile app for iOS and Android</w:t>
      </w:r>
    </w:p>
    <w:p>
      <w:pPr>
        <w:spacing w:after="120"/>
      </w:pPr>
      <w:r>
        <w:t>Supporting detail: "4.X/5 rated app with full betting and casino functionality."</w:t>
      </w:r>
    </w:p>
    <w:p/>
    <w:p>
      <w:pPr>
        <w:spacing w:after="120"/>
      </w:pPr>
      <w:r>
        <w:t xml:space="preserve">✅ </w:t>
      </w:r>
      <w:r>
        <w:rPr>
          <w:b/>
        </w:rPr>
        <w:t>E-wallet support for fast withdrawals</w:t>
      </w:r>
    </w:p>
    <w:p>
      <w:pPr>
        <w:spacing w:after="120"/>
      </w:pPr>
      <w:r>
        <w:t>Supporting detail: "Skrill and Neteller withdrawals process within 24-48 hours."</w:t>
      </w:r>
    </w:p>
    <w:p/>
    <w:p>
      <w:pPr>
        <w:spacing w:after="120"/>
      </w:pPr>
      <w:r>
        <w:rPr>
          <w:b/>
        </w:rPr>
        <w:t>CONS (4-5 points):</w:t>
      </w:r>
    </w:p>
    <w:p/>
    <w:p>
      <w:pPr>
        <w:spacing w:after="120"/>
      </w:pPr>
      <w:r>
        <w:t xml:space="preserve">❌ </w:t>
      </w:r>
      <w:r>
        <w:rPr>
          <w:b/>
        </w:rPr>
        <w:t>Curacao license lacks player protections</w:t>
      </w:r>
    </w:p>
    <w:p>
      <w:pPr>
        <w:spacing w:after="120"/>
      </w:pPr>
      <w:r>
        <w:t>Supporting detail: "Offshore licensing offers less robust dispute resolution than UKGC or MGA licensed operators."</w:t>
      </w:r>
    </w:p>
    <w:p/>
    <w:p>
      <w:pPr>
        <w:spacing w:after="120"/>
      </w:pPr>
      <w:r>
        <w:t xml:space="preserve">❌ </w:t>
      </w:r>
      <w:r>
        <w:rPr>
          <w:b/>
        </w:rPr>
        <w:t>Limited GAA and Irish sports coverage</w:t>
      </w:r>
    </w:p>
    <w:p>
      <w:pPr>
        <w:spacing w:after="120"/>
      </w:pPr>
      <w:r>
        <w:t>Supporting detail: "Basic Gaelic football and hurling markets, far behind Paddy Power and BoyleSports depth."</w:t>
      </w:r>
    </w:p>
    <w:p/>
    <w:p>
      <w:pPr>
        <w:spacing w:after="120"/>
      </w:pPr>
      <w:r>
        <w:t xml:space="preserve">❌ </w:t>
      </w:r>
      <w:r>
        <w:rPr>
          <w:b/>
        </w:rPr>
        <w:t>No live streaming for sports</w:t>
      </w:r>
    </w:p>
    <w:p>
      <w:pPr>
        <w:spacing w:after="120"/>
      </w:pPr>
      <w:r>
        <w:t>Supporting detail: "Unlike Bet365's extensive live streaming, Rabona offers no free video streams."</w:t>
      </w:r>
    </w:p>
    <w:p/>
    <w:p>
      <w:pPr>
        <w:spacing w:after="120"/>
      </w:pPr>
      <w:r>
        <w:t xml:space="preserve">❌ </w:t>
      </w:r>
      <w:r>
        <w:rPr>
          <w:b/>
        </w:rPr>
        <w:t>Not locally licensed in Ireland</w:t>
      </w:r>
    </w:p>
    <w:p>
      <w:pPr>
        <w:spacing w:after="120"/>
      </w:pPr>
      <w:r>
        <w:t>Supporting detail: "Operates without Ireland-specific license; future Irish gambling regulations may affect availability."</w:t>
      </w:r>
    </w:p>
    <w:p/>
    <w:p>
      <w:pPr>
        <w:spacing w:after="120"/>
      </w:pPr>
      <w:r>
        <w:t xml:space="preserve">❌ </w:t>
      </w:r>
      <w:r>
        <w:rPr>
          <w:b/>
        </w:rPr>
        <w:t>Customer support lacks phone option</w:t>
      </w:r>
    </w:p>
    <w:p>
      <w:pPr>
        <w:spacing w:after="120"/>
      </w:pPr>
      <w:r>
        <w:t>Supporting detail: "Live chat and email only; no phone support for urgent issues."</w:t>
      </w:r>
    </w:p>
    <w:p/>
    <w:p/>
    <w:p>
      <w:pPr>
        <w:pStyle w:val="Heading3"/>
      </w:pPr>
      <w:r>
        <w:rPr>
          <w:b/>
          <w:color w:val="333333"/>
          <w:sz w:val="28"/>
        </w:rPr>
        <w:t>H2: Frequently Asked Questions</w:t>
      </w:r>
    </w:p>
    <w:p>
      <w:pPr>
        <w:spacing w:after="120"/>
      </w:pPr>
      <w:r>
        <w:rPr>
          <w:b/>
        </w:rPr>
        <w:t>Word Count:</w:t>
      </w:r>
      <w:r>
        <w:t xml:space="preserve"> 500-600 words total (8 FAQs)</w:t>
      </w:r>
    </w:p>
    <w:p>
      <w:pPr>
        <w:spacing w:after="120"/>
      </w:pPr>
      <w:r>
        <w:rPr>
          <w:b/>
        </w:rPr>
        <w:t>Keywords:</w:t>
      </w:r>
      <w:r>
        <w:t xml:space="preserve"> All secondary keywords in FAQ format</w:t>
      </w:r>
    </w:p>
    <w:p/>
    <w:p>
      <w:pPr>
        <w:spacing w:after="120"/>
      </w:pPr>
      <w:r>
        <w:rPr>
          <w:b/>
        </w:rPr>
        <w:t>FORMAT:</w:t>
      </w:r>
      <w:r>
        <w:t xml:space="preserve"> Use exact questions provided - they target our keywords.</w:t>
      </w:r>
    </w:p>
    <w:p/>
    <w:p>
      <w:pPr>
        <w:pStyle w:val="Heading4"/>
      </w:pPr>
      <w:r>
        <w:rPr>
          <w:sz w:val="24"/>
        </w:rPr>
        <w:t>FAQ 1: Is Rabona legal and safe to use in Ireland?</w:t>
      </w:r>
    </w:p>
    <w:p>
      <w:pPr>
        <w:spacing w:after="120"/>
      </w:pPr>
      <w:r>
        <w:rPr>
          <w:b/>
        </w:rPr>
        <w:t>Word Count:</w:t>
      </w:r>
      <w:r>
        <w:t xml:space="preserve"> 75-100 words</w:t>
      </w:r>
    </w:p>
    <w:p>
      <w:pPr>
        <w:spacing w:after="120"/>
      </w:pPr>
      <w:r>
        <w:rPr>
          <w:b/>
        </w:rPr>
        <w:t>Keywords:</w:t>
      </w:r>
      <w:r>
        <w:t xml:space="preserve"> rabona, irish casino sites</w:t>
      </w:r>
    </w:p>
    <w:p/>
    <w:p>
      <w:pPr>
        <w:spacing w:after="120"/>
      </w:pPr>
      <w:r>
        <w:rPr>
          <w:b/>
        </w:rPr>
        <w:t>Answer:</w:t>
      </w:r>
    </w:p>
    <w:p>
      <w:pPr>
        <w:pStyle w:val="ListBullet"/>
        <w:spacing w:after="60"/>
        <w:ind w:left="360"/>
      </w:pPr>
      <w:r>
        <w:t>Address Curacao license</w:t>
      </w:r>
    </w:p>
    <w:p>
      <w:pPr>
        <w:pStyle w:val="ListBullet"/>
        <w:spacing w:after="60"/>
        <w:ind w:left="360"/>
      </w:pPr>
      <w:r>
        <w:t>Legal status in Ireland (accessible but not Ireland-licensed)</w:t>
      </w:r>
    </w:p>
    <w:p>
      <w:pPr>
        <w:pStyle w:val="ListBullet"/>
        <w:spacing w:after="60"/>
        <w:ind w:left="360"/>
      </w:pPr>
      <w:r>
        <w:t>Safety measures (SSL, RNG testing)</w:t>
      </w:r>
    </w:p>
    <w:p>
      <w:pPr>
        <w:pStyle w:val="ListBullet"/>
        <w:spacing w:after="60"/>
        <w:ind w:left="360"/>
      </w:pPr>
      <w:r>
        <w:t>Recommendation with honest caveats</w:t>
      </w:r>
    </w:p>
    <w:p/>
    <w:p>
      <w:pPr>
        <w:spacing w:after="120"/>
      </w:pPr>
      <w:r>
        <w:rPr>
          <w:b/>
        </w:rPr>
        <w:t>Example:</w:t>
      </w:r>
      <w:r>
        <w:t xml:space="preserve"> "Rabona operates under a Curacao eGaming license and is legally accessible to Irish players aged 18+. While Curacao licensing is legitimate, it provides less regulatory oversight than UKGC or MGA licenses. Rabona uses SSL encryption and RNG-tested games for security, but Irish players should be aware they're using an offshore operator without local licensing."</w:t>
      </w:r>
    </w:p>
    <w:p/>
    <w:p/>
    <w:p>
      <w:pPr>
        <w:pStyle w:val="Heading4"/>
      </w:pPr>
      <w:r>
        <w:rPr>
          <w:sz w:val="24"/>
        </w:rPr>
        <w:t>FAQ 2: What is Rabona's welcome bonus for Irish players?</w:t>
      </w:r>
    </w:p>
    <w:p>
      <w:pPr>
        <w:spacing w:after="120"/>
      </w:pPr>
      <w:r>
        <w:rPr>
          <w:b/>
        </w:rPr>
        <w:t>Word Count:</w:t>
      </w:r>
      <w:r>
        <w:t xml:space="preserve"> 75-100 words</w:t>
      </w:r>
    </w:p>
    <w:p>
      <w:pPr>
        <w:spacing w:after="120"/>
      </w:pPr>
      <w:r>
        <w:rPr>
          <w:b/>
        </w:rPr>
        <w:t>Keywords:</w:t>
      </w:r>
      <w:r>
        <w:t xml:space="preserve"> rabona bonus, free bets</w:t>
      </w:r>
    </w:p>
    <w:p/>
    <w:p>
      <w:pPr>
        <w:spacing w:after="120"/>
      </w:pPr>
      <w:r>
        <w:rPr>
          <w:b/>
        </w:rPr>
        <w:t>Answer:</w:t>
      </w:r>
    </w:p>
    <w:p>
      <w:pPr>
        <w:pStyle w:val="ListBullet"/>
        <w:spacing w:after="60"/>
        <w:ind w:left="360"/>
      </w:pPr>
      <w:r>
        <w:t>Current bonus amount and structure</w:t>
      </w:r>
    </w:p>
    <w:p>
      <w:pPr>
        <w:pStyle w:val="ListBullet"/>
        <w:spacing w:after="60"/>
        <w:ind w:left="360"/>
      </w:pPr>
      <w:r>
        <w:t>Key terms (wagering, time limit)</w:t>
      </w:r>
    </w:p>
    <w:p>
      <w:pPr>
        <w:pStyle w:val="ListBullet"/>
        <w:spacing w:after="60"/>
        <w:ind w:left="360"/>
      </w:pPr>
      <w:r>
        <w:t>How to claim (step-by-step)</w:t>
      </w:r>
    </w:p>
    <w:p/>
    <w:p>
      <w:pPr>
        <w:spacing w:after="120"/>
      </w:pPr>
      <w:r>
        <w:rPr>
          <w:b/>
        </w:rPr>
        <w:t>Example:</w:t>
      </w:r>
      <w:r>
        <w:t xml:space="preserve"> "Rabona's welcome bonus for Irish players is [specific offer, e.g., 100% up to €500 + 200 Free Spins]. The bonus requires 30x wagering within 30 days, with slots contributing 100% and table games 10%. To claim: 1) Register account, 2) Verify email, 3) Make minimum €10 deposit, 4) Bonus automatically credited."</w:t>
      </w:r>
    </w:p>
    <w:p/>
    <w:p/>
    <w:p>
      <w:pPr>
        <w:pStyle w:val="Heading4"/>
      </w:pPr>
      <w:r>
        <w:rPr>
          <w:sz w:val="24"/>
        </w:rPr>
        <w:t>FAQ 3: Does Rabona cover GAA and Irish sports betting?</w:t>
      </w:r>
    </w:p>
    <w:p>
      <w:pPr>
        <w:spacing w:after="120"/>
      </w:pPr>
      <w:r>
        <w:rPr>
          <w:b/>
        </w:rPr>
        <w:t>Word Count:</w:t>
      </w:r>
      <w:r>
        <w:t xml:space="preserve"> 75-100 words</w:t>
      </w:r>
    </w:p>
    <w:p>
      <w:pPr>
        <w:spacing w:after="120"/>
      </w:pPr>
      <w:r>
        <w:rPr>
          <w:b/>
        </w:rPr>
        <w:t>Keywords:</w:t>
      </w:r>
      <w:r>
        <w:t xml:space="preserve"> rabona sports, sports betting ireland</w:t>
      </w:r>
    </w:p>
    <w:p/>
    <w:p>
      <w:pPr>
        <w:spacing w:after="120"/>
      </w:pPr>
      <w:r>
        <w:rPr>
          <w:b/>
        </w:rPr>
        <w:t>Answer:</w:t>
      </w:r>
    </w:p>
    <w:p>
      <w:pPr>
        <w:pStyle w:val="ListBullet"/>
        <w:spacing w:after="60"/>
        <w:ind w:left="360"/>
      </w:pPr>
      <w:r>
        <w:t>GAA availability (be honest if limited)</w:t>
      </w:r>
    </w:p>
    <w:p>
      <w:pPr>
        <w:pStyle w:val="ListBullet"/>
        <w:spacing w:after="60"/>
        <w:ind w:left="360"/>
      </w:pPr>
      <w:r>
        <w:t>Irish horse racing</w:t>
      </w:r>
    </w:p>
    <w:p>
      <w:pPr>
        <w:pStyle w:val="ListBullet"/>
        <w:spacing w:after="60"/>
        <w:ind w:left="360"/>
      </w:pPr>
      <w:r>
        <w:t>League of Ireland</w:t>
      </w:r>
    </w:p>
    <w:p>
      <w:pPr>
        <w:pStyle w:val="ListBullet"/>
        <w:spacing w:after="60"/>
        <w:ind w:left="360"/>
      </w:pPr>
      <w:r>
        <w:t>Comparison to Irish-focused bookies</w:t>
      </w:r>
    </w:p>
    <w:p/>
    <w:p>
      <w:pPr>
        <w:spacing w:after="120"/>
      </w:pPr>
      <w:r>
        <w:rPr>
          <w:b/>
        </w:rPr>
        <w:t>Example:</w:t>
      </w:r>
      <w:r>
        <w:t xml:space="preserve"> "Rabona offers basic GAA coverage for major hurling and football championships, but market depth is limited compared to Irish specialists like Paddy Power and BoyleSports. Irish horse racing is available with standard markets, though without 'best odds guaranteed.' League of Ireland football is covered for major matches. For comprehensive GAA betting, Irish-licensed operators remain superior."</w:t>
      </w:r>
    </w:p>
    <w:p/>
    <w:p/>
    <w:p>
      <w:pPr>
        <w:pStyle w:val="Heading4"/>
      </w:pPr>
      <w:r>
        <w:rPr>
          <w:sz w:val="24"/>
        </w:rPr>
        <w:t>FAQ 4: Is there a Rabona mobile app for Irish users?</w:t>
      </w:r>
    </w:p>
    <w:p>
      <w:pPr>
        <w:spacing w:after="120"/>
      </w:pPr>
      <w:r>
        <w:rPr>
          <w:b/>
        </w:rPr>
        <w:t>Word Count:</w:t>
      </w:r>
      <w:r>
        <w:t xml:space="preserve"> 50-75 words</w:t>
      </w:r>
    </w:p>
    <w:p>
      <w:pPr>
        <w:spacing w:after="120"/>
      </w:pPr>
      <w:r>
        <w:rPr>
          <w:b/>
        </w:rPr>
        <w:t>Keywords:</w:t>
      </w:r>
      <w:r>
        <w:t xml:space="preserve"> rabona app</w:t>
      </w:r>
    </w:p>
    <w:p/>
    <w:p>
      <w:pPr>
        <w:spacing w:after="120"/>
      </w:pPr>
      <w:r>
        <w:rPr>
          <w:b/>
        </w:rPr>
        <w:t>Answer:</w:t>
      </w:r>
    </w:p>
    <w:p>
      <w:pPr>
        <w:pStyle w:val="ListBullet"/>
        <w:spacing w:after="60"/>
        <w:ind w:left="360"/>
      </w:pPr>
      <w:r>
        <w:t>App availability (iOS/Android)</w:t>
      </w:r>
    </w:p>
    <w:p>
      <w:pPr>
        <w:pStyle w:val="ListBullet"/>
        <w:spacing w:after="60"/>
        <w:ind w:left="360"/>
      </w:pPr>
      <w:r>
        <w:t>Features</w:t>
      </w:r>
    </w:p>
    <w:p>
      <w:pPr>
        <w:pStyle w:val="ListBullet"/>
        <w:spacing w:after="60"/>
        <w:ind w:left="360"/>
      </w:pPr>
      <w:r>
        <w:t>Download instructions</w:t>
      </w:r>
    </w:p>
    <w:p>
      <w:pPr>
        <w:pStyle w:val="ListBullet"/>
        <w:spacing w:after="60"/>
        <w:ind w:left="360"/>
      </w:pPr>
      <w:r>
        <w:t>Ratings from app stores</w:t>
      </w:r>
    </w:p>
    <w:p/>
    <w:p>
      <w:pPr>
        <w:spacing w:after="120"/>
      </w:pPr>
      <w:r>
        <w:rPr>
          <w:b/>
        </w:rPr>
        <w:t>Example:</w:t>
      </w:r>
      <w:r>
        <w:t xml:space="preserve"> "Yes, Rabona's mobile app is available in the Irish App Store and Google Play. The app holds a 4.X/5 rating on iOS and X.X/5 on Android, offering full sports betting, live betting, casino games, and account management. Download by searching 'Rabona' in your device's app store. The app requires iOS 12+ or Android 6.0+."</w:t>
      </w:r>
    </w:p>
    <w:p/>
    <w:p/>
    <w:p>
      <w:pPr>
        <w:pStyle w:val="Heading4"/>
      </w:pPr>
      <w:r>
        <w:rPr>
          <w:sz w:val="24"/>
        </w:rPr>
        <w:t>FAQ 5: What payment methods does Rabona accept in Ireland?</w:t>
      </w:r>
    </w:p>
    <w:p>
      <w:pPr>
        <w:spacing w:after="120"/>
      </w:pPr>
      <w:r>
        <w:rPr>
          <w:b/>
        </w:rPr>
        <w:t>Word Count:</w:t>
      </w:r>
      <w:r>
        <w:t xml:space="preserve"> 75-100 words</w:t>
      </w:r>
    </w:p>
    <w:p>
      <w:pPr>
        <w:spacing w:after="120"/>
      </w:pPr>
      <w:r>
        <w:rPr>
          <w:b/>
        </w:rPr>
        <w:t>Keywords:</w:t>
      </w:r>
      <w:r>
        <w:t xml:space="preserve"> betting sites ireland</w:t>
      </w:r>
    </w:p>
    <w:p/>
    <w:p>
      <w:pPr>
        <w:spacing w:after="120"/>
      </w:pPr>
      <w:r>
        <w:rPr>
          <w:b/>
        </w:rPr>
        <w:t>Answer:</w:t>
      </w:r>
    </w:p>
    <w:p>
      <w:pPr>
        <w:pStyle w:val="ListBullet"/>
        <w:spacing w:after="60"/>
        <w:ind w:left="360"/>
      </w:pPr>
      <w:r>
        <w:t>Deposit methods</w:t>
      </w:r>
    </w:p>
    <w:p>
      <w:pPr>
        <w:pStyle w:val="ListBullet"/>
        <w:spacing w:after="60"/>
        <w:ind w:left="360"/>
      </w:pPr>
      <w:r>
        <w:t>Withdrawal methods</w:t>
      </w:r>
    </w:p>
    <w:p>
      <w:pPr>
        <w:pStyle w:val="ListBullet"/>
        <w:spacing w:after="60"/>
        <w:ind w:left="360"/>
      </w:pPr>
      <w:r>
        <w:t>EUR support</w:t>
      </w:r>
    </w:p>
    <w:p>
      <w:pPr>
        <w:pStyle w:val="ListBullet"/>
        <w:spacing w:after="60"/>
        <w:ind w:left="360"/>
      </w:pPr>
      <w:r>
        <w:t>Processing times</w:t>
      </w:r>
    </w:p>
    <w:p>
      <w:pPr>
        <w:pStyle w:val="ListBullet"/>
        <w:spacing w:after="60"/>
        <w:ind w:left="360"/>
      </w:pPr>
      <w:r>
        <w:t>Recommended method for Irish players</w:t>
      </w:r>
    </w:p>
    <w:p/>
    <w:p>
      <w:pPr>
        <w:spacing w:after="120"/>
      </w:pPr>
      <w:r>
        <w:rPr>
          <w:b/>
        </w:rPr>
        <w:t>Example:</w:t>
      </w:r>
      <w:r>
        <w:t xml:space="preserve"> "Rabona accepts Visa/Mastercard, Skrill, Neteller, bank transfer, and Bitcoin for Irish players, all in EUR (no conversion fees). Deposits are instant except bank transfers (1-3 days). Withdrawals to e-wallets process within 24-48 hours after verification, while cards take 3-5 days. E-wallets are recommended for fastest transactions. First-time withdrawals require KYC verification (ID + proof of address)."</w:t>
      </w:r>
    </w:p>
    <w:p/>
    <w:p/>
    <w:p>
      <w:pPr>
        <w:pStyle w:val="Heading4"/>
      </w:pPr>
      <w:r>
        <w:rPr>
          <w:sz w:val="24"/>
        </w:rPr>
        <w:t>FAQ 6: How does Rabona compare to other Irish casino sites?</w:t>
      </w:r>
    </w:p>
    <w:p>
      <w:pPr>
        <w:spacing w:after="120"/>
      </w:pPr>
      <w:r>
        <w:rPr>
          <w:b/>
        </w:rPr>
        <w:t>Word Count:</w:t>
      </w:r>
      <w:r>
        <w:t xml:space="preserve"> 75-100 words</w:t>
      </w:r>
    </w:p>
    <w:p>
      <w:pPr>
        <w:spacing w:after="120"/>
      </w:pPr>
      <w:r>
        <w:rPr>
          <w:b/>
        </w:rPr>
        <w:t>Keywords:</w:t>
      </w:r>
      <w:r>
        <w:t xml:space="preserve"> best online casino ireland, irish casino sites</w:t>
      </w:r>
    </w:p>
    <w:p/>
    <w:p>
      <w:pPr>
        <w:spacing w:after="120"/>
      </w:pPr>
      <w:r>
        <w:rPr>
          <w:b/>
        </w:rPr>
        <w:t>Answer:</w:t>
      </w:r>
    </w:p>
    <w:p>
      <w:pPr>
        <w:pStyle w:val="ListBullet"/>
        <w:spacing w:after="60"/>
        <w:ind w:left="360"/>
      </w:pPr>
      <w:r>
        <w:t>Key differences from Bet365, Paddy Power, BoyleSports</w:t>
      </w:r>
    </w:p>
    <w:p>
      <w:pPr>
        <w:pStyle w:val="ListBullet"/>
        <w:spacing w:after="60"/>
        <w:ind w:left="360"/>
      </w:pPr>
      <w:r>
        <w:t>When Rabona is better choice</w:t>
      </w:r>
    </w:p>
    <w:p>
      <w:pPr>
        <w:pStyle w:val="ListBullet"/>
        <w:spacing w:after="60"/>
        <w:ind w:left="360"/>
      </w:pPr>
      <w:r>
        <w:t>When competitors are better</w:t>
      </w:r>
    </w:p>
    <w:p>
      <w:pPr>
        <w:pStyle w:val="ListBullet"/>
        <w:spacing w:after="60"/>
        <w:ind w:left="360"/>
      </w:pPr>
      <w:r>
        <w:t>Overall verdict</w:t>
      </w:r>
    </w:p>
    <w:p/>
    <w:p>
      <w:pPr>
        <w:spacing w:after="120"/>
      </w:pPr>
      <w:r>
        <w:rPr>
          <w:b/>
        </w:rPr>
        <w:t>Example:</w:t>
      </w:r>
      <w:r>
        <w:t xml:space="preserve"> "Rabona offers more casino games (3,000+) than any Irish operator and accepts cryptocurrency, making it ideal for casino enthusiasts. However, Bet365 offers superior live streaming, Paddy Power excels in GAA coverage, and BoyleSports provides local customer support. Rabona's Curacao license offers less protection than competitors' stronger licensing. Best choice: Use Rabona for casino variety, established Irish operators for sports betting and local trust."</w:t>
      </w:r>
    </w:p>
    <w:p/>
    <w:p/>
    <w:p>
      <w:pPr>
        <w:pStyle w:val="Heading4"/>
      </w:pPr>
      <w:r>
        <w:rPr>
          <w:sz w:val="24"/>
        </w:rPr>
        <w:t>FAQ 7: Does Rabona offer live betting and streaming?</w:t>
      </w:r>
    </w:p>
    <w:p>
      <w:pPr>
        <w:spacing w:after="120"/>
      </w:pPr>
      <w:r>
        <w:rPr>
          <w:b/>
        </w:rPr>
        <w:t>Word Count:</w:t>
      </w:r>
      <w:r>
        <w:t xml:space="preserve"> 50-75 words</w:t>
      </w:r>
    </w:p>
    <w:p>
      <w:pPr>
        <w:spacing w:after="120"/>
      </w:pPr>
      <w:r>
        <w:rPr>
          <w:b/>
        </w:rPr>
        <w:t>Keywords:</w:t>
      </w:r>
      <w:r>
        <w:t xml:space="preserve"> live betting, live sports betting</w:t>
      </w:r>
    </w:p>
    <w:p/>
    <w:p>
      <w:pPr>
        <w:spacing w:after="120"/>
      </w:pPr>
      <w:r>
        <w:rPr>
          <w:b/>
        </w:rPr>
        <w:t>Answer:</w:t>
      </w:r>
    </w:p>
    <w:p>
      <w:pPr>
        <w:pStyle w:val="ListBullet"/>
        <w:spacing w:after="60"/>
        <w:ind w:left="360"/>
      </w:pPr>
      <w:r>
        <w:t>Live betting availability</w:t>
      </w:r>
    </w:p>
    <w:p>
      <w:pPr>
        <w:pStyle w:val="ListBullet"/>
        <w:spacing w:after="60"/>
        <w:ind w:left="360"/>
      </w:pPr>
      <w:r>
        <w:t>Streaming availability (likely limited)</w:t>
      </w:r>
    </w:p>
    <w:p>
      <w:pPr>
        <w:pStyle w:val="ListBullet"/>
        <w:spacing w:after="60"/>
        <w:ind w:left="360"/>
      </w:pPr>
      <w:r>
        <w:t>Cash out feature</w:t>
      </w:r>
    </w:p>
    <w:p>
      <w:pPr>
        <w:pStyle w:val="ListBullet"/>
        <w:spacing w:after="60"/>
        <w:ind w:left="360"/>
      </w:pPr>
      <w:r>
        <w:t>Mobile live betting quality</w:t>
      </w:r>
    </w:p>
    <w:p/>
    <w:p>
      <w:pPr>
        <w:spacing w:after="120"/>
      </w:pPr>
      <w:r>
        <w:rPr>
          <w:b/>
        </w:rPr>
        <w:t>Example:</w:t>
      </w:r>
      <w:r>
        <w:t xml:space="preserve"> "Yes, Rabona offers live betting on major sports with a functional in-play interface and cash-out feature. However, live streaming is not available, unlike Bet365's extensive free streaming for funded accounts. Live betting works well on both mobile app and web browser, with real-time odds updates. For live betting with video streaming, consider Bet365."</w:t>
      </w:r>
    </w:p>
    <w:p/>
    <w:p>
      <w:pPr>
        <w:spacing w:after="120"/>
      </w:pPr>
      <w:r>
        <w:rPr>
          <w:b/>
        </w:rPr>
        <w:t>Internal link:</w:t>
      </w:r>
      <w:r>
        <w:t xml:space="preserve"> [live betting guide](/sport/betting/live-betting-guide.htm)</w:t>
      </w:r>
    </w:p>
    <w:p/>
    <w:p/>
    <w:p>
      <w:pPr>
        <w:pStyle w:val="Heading4"/>
      </w:pPr>
      <w:r>
        <w:rPr>
          <w:sz w:val="24"/>
        </w:rPr>
        <w:t>FAQ 8: What is the minimum age to use Rabona in Ireland?</w:t>
      </w:r>
    </w:p>
    <w:p>
      <w:pPr>
        <w:spacing w:after="120"/>
      </w:pPr>
      <w:r>
        <w:rPr>
          <w:b/>
        </w:rPr>
        <w:t>Word Count:</w:t>
      </w:r>
      <w:r>
        <w:t xml:space="preserve"> 25-50 words</w:t>
      </w:r>
    </w:p>
    <w:p/>
    <w:p>
      <w:pPr>
        <w:spacing w:after="120"/>
      </w:pPr>
      <w:r>
        <w:rPr>
          <w:b/>
        </w:rPr>
        <w:t>Answer:</w:t>
      </w:r>
    </w:p>
    <w:p>
      <w:pPr>
        <w:pStyle w:val="ListBullet"/>
        <w:spacing w:after="60"/>
        <w:ind w:left="360"/>
      </w:pPr>
      <w:r>
        <w:t>18+ requirement for Ireland</w:t>
      </w:r>
    </w:p>
    <w:p>
      <w:pPr>
        <w:pStyle w:val="ListBullet"/>
        <w:spacing w:after="60"/>
        <w:ind w:left="360"/>
      </w:pPr>
      <w:r>
        <w:t>Age verification process</w:t>
      </w:r>
    </w:p>
    <w:p>
      <w:pPr>
        <w:pStyle w:val="ListBullet"/>
        <w:spacing w:after="60"/>
        <w:ind w:left="360"/>
      </w:pPr>
      <w:r>
        <w:t>Responsible gambling mention</w:t>
      </w:r>
    </w:p>
    <w:p/>
    <w:p>
      <w:pPr>
        <w:spacing w:after="120"/>
      </w:pPr>
      <w:r>
        <w:rPr>
          <w:b/>
        </w:rPr>
        <w:t>Example:</w:t>
      </w:r>
      <w:r>
        <w:t xml:space="preserve"> "The minimum age to use Rabona in Ireland is 18+. Age verification is required during KYC process before first withdrawal. Rabona promotes responsible gambling and offers self-exclusion tools. If gambling becomes a problem, contact Gambling Care Ireland at 1800 936 725."</w:t>
      </w:r>
    </w:p>
    <w:p/>
    <w:p/>
    <w:p>
      <w:pPr>
        <w:pStyle w:val="Heading3"/>
      </w:pPr>
      <w:r>
        <w:rPr>
          <w:b/>
          <w:color w:val="333333"/>
          <w:sz w:val="28"/>
        </w:rPr>
        <w:t>H2: Final Verdict: Should Irish Players Use Rabona?</w:t>
      </w:r>
    </w:p>
    <w:p>
      <w:pPr>
        <w:spacing w:after="120"/>
      </w:pPr>
      <w:r>
        <w:rPr>
          <w:b/>
        </w:rPr>
        <w:t>Word Count:</w:t>
      </w:r>
      <w:r>
        <w:t xml:space="preserve"> 200-250 words</w:t>
      </w:r>
    </w:p>
    <w:p>
      <w:pPr>
        <w:spacing w:after="120"/>
      </w:pPr>
      <w:r>
        <w:rPr>
          <w:b/>
        </w:rPr>
        <w:t>Keywords:</w:t>
      </w:r>
      <w:r>
        <w:t xml:space="preserve"> rabona casino, online casino ireland</w:t>
      </w:r>
    </w:p>
    <w:p/>
    <w:p>
      <w:pPr>
        <w:spacing w:after="120"/>
      </w:pPr>
      <w:r>
        <w:rPr>
          <w:b/>
        </w:rPr>
        <w:t>Structure:</w:t>
      </w:r>
    </w:p>
    <w:p>
      <w:pPr>
        <w:pStyle w:val="ListNumber"/>
        <w:spacing w:after="60"/>
        <w:ind w:left="360"/>
      </w:pPr>
      <w:r>
        <w:t>Clear recommendation with nuance</w:t>
      </w:r>
    </w:p>
    <w:p>
      <w:pPr>
        <w:pStyle w:val="ListNumber"/>
        <w:spacing w:after="60"/>
        <w:ind w:left="360"/>
      </w:pPr>
      <w:r>
        <w:t>Best for: [specific player type]</w:t>
      </w:r>
    </w:p>
    <w:p>
      <w:pPr>
        <w:pStyle w:val="ListNumber"/>
        <w:spacing w:after="60"/>
        <w:ind w:left="360"/>
      </w:pPr>
      <w:r>
        <w:t>Not ideal for: [specific player type]</w:t>
      </w:r>
    </w:p>
    <w:p>
      <w:pPr>
        <w:pStyle w:val="ListNumber"/>
        <w:spacing w:after="60"/>
        <w:ind w:left="360"/>
      </w:pPr>
      <w:r>
        <w:t>Overall rating recap</w:t>
      </w:r>
    </w:p>
    <w:p>
      <w:pPr>
        <w:pStyle w:val="ListNumber"/>
        <w:spacing w:after="60"/>
        <w:ind w:left="360"/>
      </w:pPr>
      <w:r>
        <w:t>Final thoughts</w:t>
      </w:r>
    </w:p>
    <w:p/>
    <w:p>
      <w:pPr>
        <w:spacing w:after="120"/>
      </w:pPr>
      <w:r>
        <w:rPr>
          <w:b/>
        </w:rPr>
        <w:t>Example structure:</w:t>
      </w:r>
    </w:p>
    <w:p/>
    <w:p>
      <w:pPr>
        <w:spacing w:after="120"/>
      </w:pPr>
      <w:r>
        <w:rPr>
          <w:b/>
        </w:rPr>
        <w:t>Overall Rating: 7.2/10</w:t>
      </w:r>
    </w:p>
    <w:p/>
    <w:p>
      <w:pPr>
        <w:spacing w:after="120"/>
      </w:pPr>
      <w:r>
        <w:t>Rabona is a solid secondary bookmaker for Irish players, excelling in casino game variety and payment flexibility while falling short in Irish-specific sports coverage and local licensing.</w:t>
      </w:r>
    </w:p>
    <w:p/>
    <w:p>
      <w:pPr>
        <w:spacing w:after="120"/>
      </w:pPr>
      <w:r>
        <w:rPr>
          <w:b/>
        </w:rPr>
        <w:t>Best for:</w:t>
      </w:r>
    </w:p>
    <w:p>
      <w:pPr>
        <w:pStyle w:val="ListBullet"/>
        <w:spacing w:after="60"/>
        <w:ind w:left="360"/>
      </w:pPr>
      <w:r>
        <w:t>Casino enthusiasts seeking 3,000+ games from top providers</w:t>
      </w:r>
    </w:p>
    <w:p>
      <w:pPr>
        <w:pStyle w:val="ListBullet"/>
        <w:spacing w:after="60"/>
        <w:ind w:left="360"/>
      </w:pPr>
      <w:r>
        <w:t>Players wanting cryptocurrency payment options</w:t>
      </w:r>
    </w:p>
    <w:p>
      <w:pPr>
        <w:pStyle w:val="ListBullet"/>
        <w:spacing w:after="60"/>
        <w:ind w:left="360"/>
      </w:pPr>
      <w:r>
        <w:t>Users looking for combined sports/casino platform with competitive bonuses</w:t>
      </w:r>
    </w:p>
    <w:p>
      <w:pPr>
        <w:pStyle w:val="ListBullet"/>
        <w:spacing w:after="60"/>
        <w:ind w:left="360"/>
      </w:pPr>
      <w:r>
        <w:t>Secondary bookmaker to complement established Irish accounts</w:t>
      </w:r>
    </w:p>
    <w:p/>
    <w:p>
      <w:pPr>
        <w:spacing w:after="120"/>
      </w:pPr>
      <w:r>
        <w:rPr>
          <w:b/>
        </w:rPr>
        <w:t>Not ideal for:</w:t>
      </w:r>
    </w:p>
    <w:p>
      <w:pPr>
        <w:pStyle w:val="ListBullet"/>
        <w:spacing w:after="60"/>
        <w:ind w:left="360"/>
      </w:pPr>
      <w:r>
        <w:t>GAA betting enthusiasts (Paddy Power/BoyleSports superior)</w:t>
      </w:r>
    </w:p>
    <w:p>
      <w:pPr>
        <w:pStyle w:val="ListBullet"/>
        <w:spacing w:after="60"/>
        <w:ind w:left="360"/>
      </w:pPr>
      <w:r>
        <w:t>Users prioritizing live streaming (Bet365 unmatched)</w:t>
      </w:r>
    </w:p>
    <w:p>
      <w:pPr>
        <w:pStyle w:val="ListBullet"/>
        <w:spacing w:after="60"/>
        <w:ind w:left="360"/>
      </w:pPr>
      <w:r>
        <w:t>Players requiring phone support or local dispute resolution</w:t>
      </w:r>
    </w:p>
    <w:p>
      <w:pPr>
        <w:pStyle w:val="ListBullet"/>
        <w:spacing w:after="60"/>
        <w:ind w:left="360"/>
      </w:pPr>
      <w:r>
        <w:t>Those uncomfortable with Curacao licensing</w:t>
      </w:r>
    </w:p>
    <w:p/>
    <w:p>
      <w:pPr>
        <w:spacing w:after="120"/>
      </w:pPr>
      <w:r>
        <w:rPr>
          <w:b/>
        </w:rPr>
        <w:t>Bottom line:</w:t>
      </w:r>
      <w:r>
        <w:t xml:space="preserve"> Rabona offers exceptional casino value and modern features (crypto, extensive games, competitive odds) that make it worth considering for Irish players. However, its offshore status, limited Irish sports focus, and lack of live streaming mean it's best used alongside, not instead of, established Irish operators. For casino play and alternative betting markets, Rabona is competitive. For GAA, Irish racing, and local customer support, stick with Irish-licensed brands.</w:t>
      </w:r>
    </w:p>
    <w:p/>
    <w:p>
      <w:pPr>
        <w:spacing w:after="120"/>
      </w:pPr>
      <w:r>
        <w:rPr>
          <w:b/>
        </w:rPr>
        <w:t>Recommendation:</w:t>
      </w:r>
      <w:r>
        <w:t xml:space="preserve"> Open Rabona account as secondary option for casino play and alternative betting opportunities. Use Bet365, Paddy Power, or BoyleSports as primary for Irish sports and local reliability.</w:t>
      </w:r>
    </w:p>
    <w:p/>
    <w:p/>
    <w:p>
      <w:pPr>
        <w:pStyle w:val="Heading3"/>
      </w:pPr>
      <w:r>
        <w:rPr>
          <w:b/>
          <w:color w:val="333333"/>
          <w:sz w:val="28"/>
        </w:rPr>
        <w:t>H2: Responsible Gambling</w:t>
      </w:r>
    </w:p>
    <w:p>
      <w:pPr>
        <w:spacing w:after="120"/>
      </w:pPr>
      <w:r>
        <w:rPr>
          <w:b/>
        </w:rPr>
        <w:t>Word Count:</w:t>
      </w:r>
      <w:r>
        <w:t xml:space="preserve"> 75-100 words</w:t>
      </w:r>
    </w:p>
    <w:p/>
    <w:p>
      <w:pPr>
        <w:spacing w:after="120"/>
      </w:pPr>
      <w:r>
        <w:rPr>
          <w:b/>
        </w:rPr>
        <w:t>Ireland-specific content:</w:t>
      </w:r>
    </w:p>
    <w:p/>
    <w:p>
      <w:pPr>
        <w:spacing w:after="120"/>
      </w:pPr>
      <w:r>
        <w:t>Gambling should be entertainment, not a way to make money. If you're concerned about your gambling habits, help is available.</w:t>
      </w:r>
    </w:p>
    <w:p/>
    <w:p>
      <w:pPr>
        <w:spacing w:after="120"/>
      </w:pPr>
      <w:r>
        <w:rPr>
          <w:b/>
        </w:rPr>
        <w:t>Ireland Responsible Gambling Resources:</w:t>
      </w:r>
    </w:p>
    <w:p>
      <w:pPr>
        <w:pStyle w:val="ListBullet"/>
        <w:spacing w:after="60"/>
        <w:ind w:left="360"/>
      </w:pPr>
      <w:r>
        <w:t>Gambling Care Ireland: 1800 936 725 (free, confidential helpline)</w:t>
      </w:r>
    </w:p>
    <w:p>
      <w:pPr>
        <w:pStyle w:val="ListBullet"/>
        <w:spacing w:after="60"/>
        <w:ind w:left="360"/>
      </w:pPr>
      <w:r>
        <w:t>Website: [https://www.gamblingcare.ie/](https://www.gamblingcare.ie/)</w:t>
      </w:r>
    </w:p>
    <w:p>
      <w:pPr>
        <w:pStyle w:val="ListBullet"/>
        <w:spacing w:after="60"/>
        <w:ind w:left="360"/>
      </w:pPr>
      <w:r>
        <w:t>Age Requirement: Must be 18+ to gamble in Ireland</w:t>
      </w:r>
    </w:p>
    <w:p/>
    <w:p>
      <w:pPr>
        <w:spacing w:after="120"/>
      </w:pPr>
      <w:r>
        <w:rPr>
          <w:b/>
        </w:rPr>
        <w:t>Rabona Responsible Gambling Tools:</w:t>
      </w:r>
    </w:p>
    <w:p>
      <w:pPr>
        <w:pStyle w:val="ListBullet"/>
        <w:spacing w:after="60"/>
        <w:ind w:left="360"/>
      </w:pPr>
      <w:r>
        <w:t>Deposit limits (daily/weekly/monthly)</w:t>
      </w:r>
    </w:p>
    <w:p>
      <w:pPr>
        <w:pStyle w:val="ListBullet"/>
        <w:spacing w:after="60"/>
        <w:ind w:left="360"/>
      </w:pPr>
      <w:r>
        <w:t>Session time limits</w:t>
      </w:r>
    </w:p>
    <w:p>
      <w:pPr>
        <w:pStyle w:val="ListBullet"/>
        <w:spacing w:after="60"/>
        <w:ind w:left="360"/>
      </w:pPr>
      <w:r>
        <w:t>Self-exclusion (24 hours to permanent)</w:t>
      </w:r>
    </w:p>
    <w:p>
      <w:pPr>
        <w:pStyle w:val="ListBullet"/>
        <w:spacing w:after="60"/>
        <w:ind w:left="360"/>
      </w:pPr>
      <w:r>
        <w:t>Reality check notifications</w:t>
      </w:r>
    </w:p>
    <w:p>
      <w:pPr>
        <w:pStyle w:val="ListBullet"/>
        <w:spacing w:after="60"/>
        <w:ind w:left="360"/>
      </w:pPr>
      <w:r>
        <w:t>Account cooling-off periods</w:t>
      </w:r>
    </w:p>
    <w:p/>
    <w:p>
      <w:pPr>
        <w:spacing w:after="120"/>
      </w:pPr>
      <w:r>
        <w:t>Recognize warning signs: chasing losses, gambling with money you can't afford to lose, lying about gambling, or neglecting responsibilities.</w:t>
      </w:r>
    </w:p>
    <w:p/>
    <w:p>
      <w:pPr>
        <w:spacing w:after="120"/>
      </w:pPr>
      <w:r>
        <w:rPr>
          <w:b/>
        </w:rPr>
        <w:t>Internal link:</w:t>
      </w:r>
      <w:r>
        <w:t xml:space="preserve"> [responsible gambling resources](/sport/betting/responsible-gambling.htm)</w:t>
      </w:r>
    </w:p>
    <w:p/>
    <w:p/>
    <w:p>
      <w:pPr>
        <w:pStyle w:val="Heading2"/>
      </w:pPr>
      <w:r>
        <w:rPr>
          <w:b/>
          <w:color w:val="2E7D32"/>
          <w:sz w:val="32"/>
        </w:rPr>
        <w:t>SOURCE REQUIREMENTS</w:t>
      </w:r>
    </w:p>
    <w:p/>
    <w:p>
      <w:pPr>
        <w:pStyle w:val="Heading3"/>
      </w:pPr>
      <w:r>
        <w:rPr>
          <w:b/>
          <w:color w:val="333333"/>
          <w:sz w:val="28"/>
        </w:rPr>
        <w:t>TIER 1 (Mandatory - Primary Sources):</w:t>
      </w:r>
    </w:p>
    <w:p>
      <w:pPr>
        <w:spacing w:after="120"/>
      </w:pPr>
      <w:r>
        <w:t xml:space="preserve">✅ </w:t>
      </w:r>
      <w:r>
        <w:rPr>
          <w:b/>
        </w:rPr>
        <w:t>MUST USE:</w:t>
      </w:r>
    </w:p>
    <w:p>
      <w:pPr>
        <w:pStyle w:val="ListNumber"/>
        <w:spacing w:after="60"/>
        <w:ind w:left="360"/>
      </w:pPr>
      <w:r>
        <w:t>Rabona.com official website - for bonus terms, T&amp;Cs, game selection, licensing info, payment methods</w:t>
      </w:r>
    </w:p>
    <w:p>
      <w:pPr>
        <w:pStyle w:val="ListNumber"/>
        <w:spacing w:after="60"/>
        <w:ind w:left="360"/>
      </w:pPr>
      <w:r>
        <w:t>App Store (Rabona app) - for ratings, reviews, features, screenshots</w:t>
      </w:r>
    </w:p>
    <w:p>
      <w:pPr>
        <w:pStyle w:val="ListNumber"/>
        <w:spacing w:after="60"/>
        <w:ind w:left="360"/>
      </w:pPr>
      <w:r>
        <w:t>Google Play (Rabona app) - for ratings, reviews, Android-specific info</w:t>
      </w:r>
    </w:p>
    <w:p>
      <w:pPr>
        <w:pStyle w:val="ListNumber"/>
        <w:spacing w:after="60"/>
        <w:ind w:left="360"/>
      </w:pPr>
      <w:r>
        <w:t>Trustpilot Ireland (Rabona reviews) - for user feedback, common complaints/praise</w:t>
      </w:r>
    </w:p>
    <w:p/>
    <w:p>
      <w:pPr>
        <w:spacing w:after="120"/>
      </w:pPr>
      <w:r>
        <w:rPr>
          <w:b/>
        </w:rPr>
        <w:t>How to cite:</w:t>
      </w:r>
    </w:p>
    <w:p>
      <w:pPr>
        <w:pStyle w:val="ListBullet"/>
        <w:spacing w:after="60"/>
        <w:ind w:left="360"/>
      </w:pPr>
      <w:r>
        <w:t>"According to Rabona's official terms and conditions..."</w:t>
      </w:r>
    </w:p>
    <w:p>
      <w:pPr>
        <w:pStyle w:val="ListBullet"/>
        <w:spacing w:after="60"/>
        <w:ind w:left="360"/>
      </w:pPr>
      <w:r>
        <w:t>"The Rabona app holds a 4.3/5 rating on the App Store based on 1,247 reviews (accessed December 2024)..."</w:t>
      </w:r>
    </w:p>
    <w:p>
      <w:pPr>
        <w:pStyle w:val="ListBullet"/>
        <w:spacing w:after="60"/>
        <w:ind w:left="360"/>
      </w:pPr>
      <w:r>
        <w:t>"Trustpilot users report [finding] with an average rating of X/5..."</w:t>
      </w:r>
    </w:p>
    <w:p/>
    <w:p>
      <w:pPr>
        <w:pStyle w:val="Heading3"/>
      </w:pPr>
      <w:r>
        <w:rPr>
          <w:b/>
          <w:color w:val="333333"/>
          <w:sz w:val="28"/>
        </w:rPr>
        <w:t>TIER 2 (Verification):</w:t>
      </w:r>
    </w:p>
    <w:p>
      <w:pPr>
        <w:pStyle w:val="ListBullet"/>
        <w:spacing w:after="60"/>
        <w:ind w:left="360"/>
      </w:pPr>
      <w:r>
        <w:t>Revenue Commissioners Ireland - for tax/licensing information</w:t>
      </w:r>
    </w:p>
    <w:p>
      <w:pPr>
        <w:pStyle w:val="ListBullet"/>
        <w:spacing w:after="60"/>
        <w:ind w:left="360"/>
      </w:pPr>
      <w:r>
        <w:t>Gambling Care Ireland - for responsible gambling resources</w:t>
      </w:r>
    </w:p>
    <w:p/>
    <w:p>
      <w:pPr>
        <w:pStyle w:val="Heading3"/>
      </w:pPr>
      <w:r>
        <w:rPr>
          <w:b/>
          <w:color w:val="333333"/>
          <w:sz w:val="28"/>
        </w:rPr>
        <w:t>TIER 3 (Research Context):</w:t>
      </w:r>
    </w:p>
    <w:p>
      <w:pPr>
        <w:pStyle w:val="ListBullet"/>
        <w:spacing w:after="60"/>
        <w:ind w:left="360"/>
      </w:pPr>
      <w:r>
        <w:t>Reddit r/irishgambling - for user experiences (cite as "Reddit users report...")</w:t>
      </w:r>
    </w:p>
    <w:p>
      <w:pPr>
        <w:pStyle w:val="ListBullet"/>
        <w:spacing w:after="60"/>
        <w:ind w:left="360"/>
      </w:pPr>
      <w:r>
        <w:t>Competitor sites (betinireland.ie, irishluck.ie) - ONLY for market context, NOT for Rabona features</w:t>
      </w:r>
    </w:p>
    <w:p/>
    <w:p>
      <w:pPr>
        <w:pStyle w:val="Heading3"/>
      </w:pPr>
      <w:r>
        <w:rPr>
          <w:b/>
          <w:color w:val="333333"/>
          <w:sz w:val="28"/>
        </w:rPr>
        <w:t>FORBIDDEN:</w:t>
      </w:r>
    </w:p>
    <w:p>
      <w:pPr>
        <w:spacing w:after="120"/>
      </w:pPr>
      <w:r>
        <w:t xml:space="preserve">❌ </w:t>
      </w:r>
      <w:r>
        <w:rPr>
          <w:b/>
        </w:rPr>
        <w:t>DO NOT cite affiliate sites for pros/cons</w:t>
      </w:r>
    </w:p>
    <w:p>
      <w:pPr>
        <w:spacing w:after="120"/>
      </w:pPr>
      <w:r>
        <w:t xml:space="preserve">❌ </w:t>
      </w:r>
      <w:r>
        <w:rPr>
          <w:b/>
        </w:rPr>
        <w:t>DO NOT use competitor reviews as primary source for Rabona features</w:t>
      </w:r>
    </w:p>
    <w:p>
      <w:pPr>
        <w:spacing w:after="120"/>
      </w:pPr>
      <w:r>
        <w:t xml:space="preserve">❌ </w:t>
      </w:r>
      <w:r>
        <w:rPr>
          <w:b/>
        </w:rPr>
        <w:t>DO NOT rely on outdated information</w:t>
      </w:r>
      <w:r>
        <w:t xml:space="preserve"> - verify current status</w:t>
      </w:r>
    </w:p>
    <w:p/>
    <w:p/>
    <w:p>
      <w:pPr>
        <w:pStyle w:val="Heading2"/>
      </w:pPr>
      <w:r>
        <w:rPr>
          <w:b/>
          <w:color w:val="2E7D32"/>
          <w:sz w:val="32"/>
        </w:rPr>
        <w:t>INTERNAL LINKS REQUIRED (12 total)</w:t>
      </w:r>
    </w:p>
    <w:p/>
    <w:p>
      <w:pPr>
        <w:spacing w:after="120"/>
      </w:pPr>
      <w:r>
        <w:t>Place these links naturally within relevant sections:</w:t>
      </w:r>
    </w:p>
    <w:p/>
    <w:p>
      <w:pPr>
        <w:pStyle w:val="ListNumber"/>
        <w:spacing w:after="60"/>
        <w:ind w:left="360"/>
      </w:pPr>
      <w:r>
        <w:t>[best betting sites Ireland](/sport/betting/ireland/index.htm) - Introduction or comparison section</w:t>
      </w:r>
    </w:p>
    <w:p>
      <w:pPr>
        <w:pStyle w:val="ListNumber"/>
        <w:spacing w:after="60"/>
        <w:ind w:left="360"/>
      </w:pPr>
      <w:r>
        <w:t>[betting apps Ireland](/sport/betting/ireland/betting-apps.htm) - Mobile app section</w:t>
      </w:r>
    </w:p>
    <w:p>
      <w:pPr>
        <w:pStyle w:val="ListNumber"/>
        <w:spacing w:after="60"/>
        <w:ind w:left="360"/>
      </w:pPr>
      <w:r>
        <w:t>[free bets Ireland](/sport/betting/ireland/free-bets.htm) - Bonus section</w:t>
      </w:r>
    </w:p>
    <w:p>
      <w:pPr>
        <w:pStyle w:val="ListNumber"/>
        <w:spacing w:after="60"/>
        <w:ind w:left="360"/>
      </w:pPr>
      <w:r>
        <w:t>[Lunubet review](/sport/betting/ireland/lunubet-review.htm) - Comparison section</w:t>
      </w:r>
    </w:p>
    <w:p>
      <w:pPr>
        <w:pStyle w:val="ListNumber"/>
        <w:spacing w:after="60"/>
        <w:ind w:left="360"/>
      </w:pPr>
      <w:r>
        <w:t>[Betalright review](/sport/betting/ireland/betalright-review.htm) - Comparison section</w:t>
      </w:r>
    </w:p>
    <w:p>
      <w:pPr>
        <w:pStyle w:val="ListNumber"/>
        <w:spacing w:after="60"/>
        <w:ind w:left="360"/>
      </w:pPr>
      <w:r>
        <w:t>[Casina review](/sport/betting/ireland/casina-review.htm) - Comparison section</w:t>
      </w:r>
    </w:p>
    <w:p>
      <w:pPr>
        <w:pStyle w:val="ListNumber"/>
        <w:spacing w:after="60"/>
        <w:ind w:left="360"/>
      </w:pPr>
      <w:r>
        <w:t>[Festival Play review](/sport/betting/ireland/festivalplay-review.htm) - Comparison section</w:t>
      </w:r>
    </w:p>
    <w:p>
      <w:pPr>
        <w:pStyle w:val="ListNumber"/>
        <w:spacing w:after="60"/>
        <w:ind w:left="360"/>
      </w:pPr>
      <w:r>
        <w:t>[Betovo review](/sport/betting/ireland/betovo-review.htm) - Comparison section</w:t>
      </w:r>
    </w:p>
    <w:p>
      <w:pPr>
        <w:pStyle w:val="ListNumber"/>
        <w:spacing w:after="60"/>
        <w:ind w:left="360"/>
      </w:pPr>
      <w:r>
        <w:t>[Millioner review](/sport/betting/ireland/millioner-review.htm) - Comparison section</w:t>
      </w:r>
    </w:p>
    <w:p>
      <w:pPr>
        <w:pStyle w:val="ListNumber"/>
        <w:spacing w:after="60"/>
        <w:ind w:left="360"/>
      </w:pPr>
      <w:r>
        <w:t>[22bet Ireland review](/sport/betting/ireland/22bet-review.htm) - Comparison section</w:t>
      </w:r>
    </w:p>
    <w:p>
      <w:pPr>
        <w:pStyle w:val="ListNumber"/>
        <w:spacing w:after="60"/>
        <w:ind w:left="360"/>
      </w:pPr>
      <w:r>
        <w:t>[parlay calculator](/sport/betting-tools/parlay-calculator.htm) - Sports betting section when discussing accumulators</w:t>
      </w:r>
    </w:p>
    <w:p>
      <w:pPr>
        <w:pStyle w:val="ListNumber"/>
        <w:spacing w:after="60"/>
        <w:ind w:left="360"/>
      </w:pPr>
      <w:r>
        <w:t>[responsible gambling resources](/sport/betting/responsible-gambling.htm) - Responsible gambling section</w:t>
      </w:r>
    </w:p>
    <w:p/>
    <w:p>
      <w:pPr>
        <w:spacing w:after="120"/>
      </w:pPr>
      <w:r>
        <w:rPr>
          <w:b/>
        </w:rPr>
        <w:t>Link format:</w:t>
      </w:r>
      <w:r>
        <w:t xml:space="preserve"> </w:t>
      </w:r>
      <w:r>
        <w:rPr>
          <w:rFonts w:ascii="Courier New" w:hAnsi="Courier New"/>
          <w:sz w:val="20"/>
        </w:rPr>
        <w:t>[anchor text](/path/to/page.htm)</w:t>
      </w:r>
    </w:p>
    <w:p/>
    <w:p/>
    <w:p>
      <w:pPr>
        <w:pStyle w:val="Heading2"/>
      </w:pPr>
      <w:r>
        <w:rPr>
          <w:b/>
          <w:color w:val="2E7D32"/>
          <w:sz w:val="32"/>
        </w:rPr>
        <w:t>COMPLIANCE CHECKLIST (V2 STANDARDS)</w:t>
      </w:r>
    </w:p>
    <w:p/>
    <w:p>
      <w:pPr>
        <w:spacing w:after="120"/>
      </w:pPr>
      <w:r>
        <w:t xml:space="preserve">✅ </w:t>
      </w:r>
      <w:r>
        <w:rPr>
          <w:b/>
        </w:rPr>
        <w:t>Age Requirement:</w:t>
      </w:r>
      <w:r>
        <w:t xml:space="preserve"> 18+ for Ireland (mention prominently)</w:t>
      </w:r>
    </w:p>
    <w:p>
      <w:pPr>
        <w:spacing w:after="120"/>
      </w:pPr>
      <w:r>
        <w:t xml:space="preserve">✅ </w:t>
      </w:r>
      <w:r>
        <w:rPr>
          <w:b/>
        </w:rPr>
        <w:t>Gambling Hotline:</w:t>
      </w:r>
      <w:r>
        <w:t xml:space="preserve"> Gamblers Anonymous Ireland: 087 744 3577 ✅ CORRECT (V2 Standard)</w:t>
      </w:r>
    </w:p>
    <w:p>
      <w:pPr>
        <w:spacing w:after="120"/>
      </w:pPr>
      <w:r>
        <w:t xml:space="preserve">✅ </w:t>
      </w:r>
      <w:r>
        <w:rPr>
          <w:b/>
        </w:rPr>
        <w:t>Gambling Resources:</w:t>
      </w:r>
      <w:r>
        <w:t xml:space="preserve"> https://www.gamblingcare.ie/</w:t>
      </w:r>
    </w:p>
    <w:p>
      <w:pPr>
        <w:spacing w:after="120"/>
      </w:pPr>
      <w:r>
        <w:t xml:space="preserve">✅ </w:t>
      </w:r>
      <w:r>
        <w:rPr>
          <w:b/>
        </w:rPr>
        <w:t>Responsible Gambling Section:</w:t>
      </w:r>
      <w:r>
        <w:t xml:space="preserve"> Required at bottom</w:t>
      </w:r>
    </w:p>
    <w:p>
      <w:pPr>
        <w:spacing w:after="120"/>
      </w:pPr>
      <w:r>
        <w:t xml:space="preserve">✅ </w:t>
      </w:r>
      <w:r>
        <w:rPr>
          <w:b/>
        </w:rPr>
        <w:t>NO Dated Language in H1:</w:t>
      </w:r>
      <w:r>
        <w:t xml:space="preserve"> Use timeless title</w:t>
      </w:r>
    </w:p>
    <w:p>
      <w:pPr>
        <w:spacing w:after="120"/>
      </w:pPr>
      <w:r>
        <w:t xml:space="preserve">✅ </w:t>
      </w:r>
      <w:r>
        <w:rPr>
          <w:b/>
        </w:rPr>
        <w:t>Last Updated Badge:</w:t>
      </w:r>
      <w:r>
        <w:t xml:space="preserve"> After H1 (AI will add)</w:t>
      </w:r>
    </w:p>
    <w:p/>
    <w:p>
      <w:pPr>
        <w:spacing w:after="120"/>
      </w:pPr>
      <w:r>
        <w:rPr>
          <w:b/>
        </w:rPr>
        <w:t>⚠️ CRITICAL V2 COMPLIANCE:</w:t>
      </w:r>
    </w:p>
    <w:p>
      <w:pPr>
        <w:pStyle w:val="ListBullet"/>
        <w:spacing w:after="60"/>
        <w:ind w:left="360"/>
      </w:pPr>
      <w:r>
        <w:t>NO AFFILIATE DISCLOSURE IN CONTENT - Disclosure is in website sidebar only</w:t>
      </w:r>
    </w:p>
    <w:p>
      <w:pPr>
        <w:pStyle w:val="ListBullet"/>
        <w:spacing w:after="60"/>
        <w:ind w:left="360"/>
      </w:pPr>
      <w:r>
        <w:t>BRAND-SPECIFIC KEYWORDS ONLY - Focus on "rabona" variations</w:t>
      </w:r>
    </w:p>
    <w:p>
      <w:pPr>
        <w:pStyle w:val="ListBullet"/>
        <w:spacing w:after="60"/>
        <w:ind w:left="360"/>
      </w:pPr>
      <w:r>
        <w:t>MOBILE EXPERIENCE: 100-150 words strict limit (subsection)</w:t>
      </w:r>
    </w:p>
    <w:p>
      <w:pPr>
        <w:pStyle w:val="ListBullet"/>
        <w:spacing w:after="60"/>
        <w:ind w:left="360"/>
      </w:pPr>
      <w:r>
        <w:t>PAYMENT METHODS: Comparison table required</w:t>
      </w:r>
    </w:p>
    <w:p>
      <w:pPr>
        <w:pStyle w:val="ListBullet"/>
        <w:spacing w:after="60"/>
        <w:ind w:left="360"/>
      </w:pPr>
      <w:r>
        <w:t>CALCULATOR LINKS: Parlay and odds calculators must be linked</w:t>
      </w:r>
    </w:p>
    <w:p/>
    <w:p/>
    <w:p>
      <w:pPr>
        <w:pStyle w:val="Heading2"/>
      </w:pPr>
      <w:r>
        <w:rPr>
          <w:b/>
          <w:color w:val="2E7D32"/>
          <w:sz w:val="32"/>
        </w:rPr>
        <w:t>QUALITY CHECKLIST</w:t>
      </w:r>
    </w:p>
    <w:p/>
    <w:p>
      <w:pPr>
        <w:spacing w:after="120"/>
      </w:pPr>
      <w:r>
        <w:t>Before submitting, verify:</w:t>
      </w:r>
    </w:p>
    <w:p/>
    <w:p>
      <w:pPr>
        <w:pStyle w:val="ListBullet"/>
        <w:spacing w:after="60"/>
        <w:ind w:left="360"/>
      </w:pPr>
      <w:r>
        <w:t>[ ] All 12 secondary keywords mapped to specific sections</w:t>
      </w:r>
    </w:p>
    <w:p>
      <w:pPr>
        <w:pStyle w:val="ListBullet"/>
        <w:spacing w:after="60"/>
        <w:ind w:left="360"/>
      </w:pPr>
      <w:r>
        <w:t>[ ] 8 FAQs written targeting keyword combinations</w:t>
      </w:r>
    </w:p>
    <w:p>
      <w:pPr>
        <w:pStyle w:val="ListBullet"/>
        <w:spacing w:after="60"/>
        <w:ind w:left="360"/>
      </w:pPr>
      <w:r>
        <w:t>[ ] 12 internal links distributed throughout content</w:t>
      </w:r>
    </w:p>
    <w:p>
      <w:pPr>
        <w:pStyle w:val="ListBullet"/>
        <w:spacing w:after="60"/>
        <w:ind w:left="360"/>
      </w:pPr>
      <w:r>
        <w:t>[ ] TIER 1 sources cited (App Store, Trustpilot, Rabona.com)</w:t>
      </w:r>
    </w:p>
    <w:p>
      <w:pPr>
        <w:pStyle w:val="ListBullet"/>
        <w:spacing w:after="60"/>
        <w:ind w:left="360"/>
      </w:pPr>
      <w:r>
        <w:t>[ ] Word count: 3,500-4,000 words (aim for 3,750)</w:t>
      </w:r>
    </w:p>
    <w:p>
      <w:pPr>
        <w:pStyle w:val="ListBullet"/>
        <w:spacing w:after="60"/>
        <w:ind w:left="360"/>
      </w:pPr>
      <w:r>
        <w:t>[ ] Introduction follows mandatory format (150-200 words: opening + disclosure)</w:t>
      </w:r>
    </w:p>
    <w:p>
      <w:pPr>
        <w:pStyle w:val="ListBullet"/>
        <w:spacing w:after="60"/>
        <w:ind w:left="360"/>
      </w:pPr>
      <w:r>
        <w:t>[ ] NO dated language in H1 (timeless title)</w:t>
      </w:r>
    </w:p>
    <w:p>
      <w:pPr>
        <w:pStyle w:val="ListBullet"/>
        <w:spacing w:after="60"/>
        <w:ind w:left="360"/>
      </w:pPr>
      <w:r>
        <w:t>[ ] Letter badge mentioned (RAB, #512DA8)</w:t>
      </w:r>
    </w:p>
    <w:p>
      <w:pPr>
        <w:pStyle w:val="ListBullet"/>
        <w:spacing w:after="60"/>
        <w:ind w:left="360"/>
      </w:pPr>
      <w:r>
        <w:t>[ ] Ireland compliance included (18+, Gambling Care Ireland 1800 936 725)</w:t>
      </w:r>
    </w:p>
    <w:p>
      <w:pPr>
        <w:pStyle w:val="ListBullet"/>
        <w:spacing w:after="60"/>
        <w:ind w:left="360"/>
      </w:pPr>
      <w:r>
        <w:t>[ ] Honest assessment of Curacao license vs local operators</w:t>
      </w:r>
    </w:p>
    <w:p>
      <w:pPr>
        <w:pStyle w:val="ListBullet"/>
        <w:spacing w:after="60"/>
        <w:ind w:left="360"/>
      </w:pPr>
      <w:r>
        <w:t>[ ] GAA and Irish sports coverage specifically addressed</w:t>
      </w:r>
    </w:p>
    <w:p>
      <w:pPr>
        <w:pStyle w:val="ListBullet"/>
        <w:spacing w:after="60"/>
        <w:ind w:left="360"/>
      </w:pPr>
      <w:r>
        <w:t>[ ] EUR payment methods emphasized</w:t>
      </w:r>
    </w:p>
    <w:p>
      <w:pPr>
        <w:pStyle w:val="ListBullet"/>
        <w:spacing w:after="60"/>
        <w:ind w:left="360"/>
      </w:pPr>
      <w:r>
        <w:t>[ ] Comparison with Bet365, Paddy Power, BoyleSports included</w:t>
      </w:r>
    </w:p>
    <w:p>
      <w:pPr>
        <w:pStyle w:val="ListBullet"/>
        <w:spacing w:after="60"/>
        <w:ind w:left="360"/>
      </w:pPr>
      <w:r>
        <w:t>[ ] Trustpilot reviews cited for user experiences</w:t>
      </w:r>
    </w:p>
    <w:p>
      <w:pPr>
        <w:pStyle w:val="ListBullet"/>
        <w:spacing w:after="60"/>
        <w:ind w:left="360"/>
      </w:pPr>
      <w:r>
        <w:t>[ ] App Store/Google Play ratings cited with actual numbers</w:t>
      </w:r>
    </w:p>
    <w:p>
      <w:pPr>
        <w:pStyle w:val="ListBullet"/>
        <w:spacing w:after="60"/>
        <w:ind w:left="360"/>
      </w:pPr>
      <w:r>
        <w:t>[ ] Pros/Cons are specific (not generic)</w:t>
      </w:r>
    </w:p>
    <w:p>
      <w:pPr>
        <w:pStyle w:val="ListBullet"/>
        <w:spacing w:after="60"/>
        <w:ind w:left="360"/>
      </w:pPr>
      <w:r>
        <w:t>[ ] Responsible gambling section at bottom with Ireland resources</w:t>
      </w:r>
    </w:p>
    <w:p/>
    <w:p/>
    <w:p>
      <w:pPr>
        <w:pStyle w:val="Heading2"/>
      </w:pPr>
      <w:r>
        <w:rPr>
          <w:b/>
          <w:color w:val="2E7D32"/>
          <w:sz w:val="32"/>
        </w:rPr>
        <w:t>WRITER NOTES</w:t>
      </w:r>
    </w:p>
    <w:p/>
    <w:p>
      <w:pPr>
        <w:pStyle w:val="Heading3"/>
      </w:pPr>
      <w:r>
        <w:rPr>
          <w:b/>
          <w:color w:val="333333"/>
          <w:sz w:val="28"/>
        </w:rPr>
        <w:t>Market Focus:</w:t>
      </w:r>
    </w:p>
    <w:p>
      <w:pPr>
        <w:spacing w:after="120"/>
      </w:pPr>
      <w:r>
        <w:t xml:space="preserve">This is an </w:t>
      </w:r>
      <w:r>
        <w:rPr>
          <w:b/>
        </w:rPr>
        <w:t>Ireland market review</w:t>
      </w:r>
      <w:r>
        <w:t xml:space="preserve"> - emphasize:</w:t>
      </w:r>
    </w:p>
    <w:p>
      <w:pPr>
        <w:pStyle w:val="ListBullet"/>
        <w:spacing w:after="60"/>
        <w:ind w:left="360"/>
      </w:pPr>
      <w:r>
        <w:t>GAA (hurling, Gaelic football) coverage</w:t>
      </w:r>
    </w:p>
    <w:p>
      <w:pPr>
        <w:pStyle w:val="ListBullet"/>
        <w:spacing w:after="60"/>
        <w:ind w:left="360"/>
      </w:pPr>
      <w:r>
        <w:t>Irish horse racing availability</w:t>
      </w:r>
    </w:p>
    <w:p>
      <w:pPr>
        <w:pStyle w:val="ListBullet"/>
        <w:spacing w:after="60"/>
        <w:ind w:left="360"/>
      </w:pPr>
      <w:r>
        <w:t>EUR payment methods and Irish bank compatibility</w:t>
      </w:r>
    </w:p>
    <w:p>
      <w:pPr>
        <w:pStyle w:val="ListBullet"/>
        <w:spacing w:after="60"/>
        <w:ind w:left="360"/>
      </w:pPr>
      <w:r>
        <w:t>Comparison with established Irish operators (Bet365, Paddy Power, BoyleSports)</w:t>
      </w:r>
    </w:p>
    <w:p>
      <w:pPr>
        <w:pStyle w:val="ListBullet"/>
        <w:spacing w:after="60"/>
        <w:ind w:left="360"/>
      </w:pPr>
      <w:r>
        <w:t>Ireland compliance (18+, not 21+ like USA)</w:t>
      </w:r>
    </w:p>
    <w:p/>
    <w:p>
      <w:pPr>
        <w:pStyle w:val="Heading3"/>
      </w:pPr>
      <w:r>
        <w:rPr>
          <w:b/>
          <w:color w:val="333333"/>
          <w:sz w:val="28"/>
        </w:rPr>
        <w:t>Honesty Required:</w:t>
      </w:r>
    </w:p>
    <w:p>
      <w:pPr>
        <w:spacing w:after="120"/>
      </w:pPr>
      <w:r>
        <w:t xml:space="preserve">Rabona is an </w:t>
      </w:r>
      <w:r>
        <w:rPr>
          <w:b/>
        </w:rPr>
        <w:t>offshore Curacao operator</w:t>
      </w:r>
      <w:r>
        <w:t xml:space="preserve"> - be transparent:</w:t>
      </w:r>
    </w:p>
    <w:p>
      <w:pPr>
        <w:pStyle w:val="ListBullet"/>
        <w:spacing w:after="60"/>
        <w:ind w:left="360"/>
      </w:pPr>
      <w:r>
        <w:t>Don't oversell vs established Irish brands</w:t>
      </w:r>
    </w:p>
    <w:p>
      <w:pPr>
        <w:pStyle w:val="ListBullet"/>
        <w:spacing w:after="60"/>
        <w:ind w:left="360"/>
      </w:pPr>
      <w:r>
        <w:t>Acknowledge Curacao license limitations</w:t>
      </w:r>
    </w:p>
    <w:p>
      <w:pPr>
        <w:pStyle w:val="ListBullet"/>
        <w:spacing w:after="60"/>
        <w:ind w:left="360"/>
      </w:pPr>
      <w:r>
        <w:t>Be honest about limited GAA coverage compared to Paddy Power/BoyleSports</w:t>
      </w:r>
    </w:p>
    <w:p>
      <w:pPr>
        <w:pStyle w:val="ListBullet"/>
        <w:spacing w:after="60"/>
        <w:ind w:left="360"/>
      </w:pPr>
      <w:r>
        <w:t>Position as "secondary bookmaker" or "alternative option," not replacement for trusted Irish operators</w:t>
      </w:r>
    </w:p>
    <w:p/>
    <w:p>
      <w:pPr>
        <w:pStyle w:val="Heading3"/>
      </w:pPr>
      <w:r>
        <w:rPr>
          <w:b/>
          <w:color w:val="333333"/>
          <w:sz w:val="28"/>
        </w:rPr>
        <w:t>Testing Priority:</w:t>
      </w:r>
    </w:p>
    <w:p>
      <w:pPr>
        <w:spacing w:after="120"/>
      </w:pPr>
      <w:r>
        <w:t>If possible, test or verify:</w:t>
      </w:r>
    </w:p>
    <w:p>
      <w:pPr>
        <w:pStyle w:val="ListBullet"/>
        <w:spacing w:after="60"/>
        <w:ind w:left="360"/>
      </w:pPr>
      <w:r>
        <w:t>Live chat response time</w:t>
      </w:r>
    </w:p>
    <w:p>
      <w:pPr>
        <w:pStyle w:val="ListBullet"/>
        <w:spacing w:after="60"/>
        <w:ind w:left="360"/>
      </w:pPr>
      <w:r>
        <w:t>App download in Ireland (confirm availability)</w:t>
      </w:r>
    </w:p>
    <w:p>
      <w:pPr>
        <w:pStyle w:val="ListBullet"/>
        <w:spacing w:after="60"/>
        <w:ind w:left="360"/>
      </w:pPr>
      <w:r>
        <w:t>GAA betting availability during season</w:t>
      </w:r>
    </w:p>
    <w:p>
      <w:pPr>
        <w:pStyle w:val="ListBullet"/>
        <w:spacing w:after="60"/>
        <w:ind w:left="360"/>
      </w:pPr>
      <w:r>
        <w:t>Payment method compatibility with Irish banks (AIB, Bank of Ireland)</w:t>
      </w:r>
    </w:p>
    <w:p>
      <w:pPr>
        <w:pStyle w:val="ListBullet"/>
        <w:spacing w:after="60"/>
        <w:ind w:left="360"/>
      </w:pPr>
      <w:r>
        <w:t>Mobile app performance</w:t>
      </w:r>
    </w:p>
    <w:p>
      <w:pPr>
        <w:pStyle w:val="ListBullet"/>
        <w:spacing w:after="60"/>
        <w:ind w:left="360"/>
      </w:pPr>
      <w:r>
        <w:t>Actual Trustpilot rating and recent reviews</w:t>
      </w:r>
    </w:p>
    <w:p/>
    <w:p>
      <w:pPr>
        <w:pStyle w:val="Heading3"/>
      </w:pPr>
      <w:r>
        <w:rPr>
          <w:b/>
          <w:color w:val="333333"/>
          <w:sz w:val="28"/>
        </w:rPr>
        <w:t>Differentiation:</w:t>
      </w:r>
    </w:p>
    <w:p>
      <w:pPr>
        <w:spacing w:after="120"/>
      </w:pPr>
      <w:r>
        <w:rPr>
          <w:b/>
        </w:rPr>
        <w:t>Rabona's advantages:</w:t>
      </w:r>
    </w:p>
    <w:p>
      <w:pPr>
        <w:pStyle w:val="ListBullet"/>
        <w:spacing w:after="60"/>
        <w:ind w:left="360"/>
      </w:pPr>
      <w:r>
        <w:t>3,000+ casino games (more than any Irish operator)</w:t>
      </w:r>
    </w:p>
    <w:p>
      <w:pPr>
        <w:pStyle w:val="ListBullet"/>
        <w:spacing w:after="60"/>
        <w:ind w:left="360"/>
      </w:pPr>
      <w:r>
        <w:t>Cryptocurrency payment support</w:t>
      </w:r>
    </w:p>
    <w:p>
      <w:pPr>
        <w:pStyle w:val="ListBullet"/>
        <w:spacing w:after="60"/>
        <w:ind w:left="360"/>
      </w:pPr>
      <w:r>
        <w:t>Combined sports/casino platform</w:t>
      </w:r>
    </w:p>
    <w:p>
      <w:pPr>
        <w:pStyle w:val="ListBullet"/>
        <w:spacing w:after="60"/>
        <w:ind w:left="360"/>
      </w:pPr>
      <w:r>
        <w:t>Competitive welcome bonuses</w:t>
      </w:r>
    </w:p>
    <w:p/>
    <w:p>
      <w:pPr>
        <w:spacing w:after="120"/>
      </w:pPr>
      <w:r>
        <w:rPr>
          <w:b/>
        </w:rPr>
        <w:t>Rabona's disadvantages:</w:t>
      </w:r>
    </w:p>
    <w:p>
      <w:pPr>
        <w:pStyle w:val="ListBullet"/>
        <w:spacing w:after="60"/>
        <w:ind w:left="360"/>
      </w:pPr>
      <w:r>
        <w:t>Less Irish market focus than Paddy Power/BoyleSports</w:t>
      </w:r>
    </w:p>
    <w:p>
      <w:pPr>
        <w:pStyle w:val="ListBullet"/>
        <w:spacing w:after="60"/>
        <w:ind w:left="360"/>
      </w:pPr>
      <w:r>
        <w:t>No live streaming (unlike Bet365)</w:t>
      </w:r>
    </w:p>
    <w:p>
      <w:pPr>
        <w:pStyle w:val="ListBullet"/>
        <w:spacing w:after="60"/>
        <w:ind w:left="360"/>
      </w:pPr>
      <w:r>
        <w:t>Curacao license (offshore)</w:t>
      </w:r>
    </w:p>
    <w:p>
      <w:pPr>
        <w:pStyle w:val="ListBullet"/>
        <w:spacing w:after="60"/>
        <w:ind w:left="360"/>
      </w:pPr>
      <w:r>
        <w:t>Limited GAA and Irish racing depth</w:t>
      </w:r>
    </w:p>
    <w:p/>
    <w:p>
      <w:pPr>
        <w:pStyle w:val="Heading3"/>
      </w:pPr>
      <w:r>
        <w:rPr>
          <w:b/>
          <w:color w:val="333333"/>
          <w:sz w:val="28"/>
        </w:rPr>
        <w:t>Tone:</w:t>
      </w:r>
    </w:p>
    <w:p>
      <w:pPr>
        <w:pStyle w:val="ListBullet"/>
        <w:spacing w:after="60"/>
        <w:ind w:left="360"/>
      </w:pPr>
      <w:r>
        <w:t>Professional, balanced, helpful</w:t>
      </w:r>
    </w:p>
    <w:p>
      <w:pPr>
        <w:pStyle w:val="ListBullet"/>
        <w:spacing w:after="60"/>
        <w:ind w:left="360"/>
      </w:pPr>
      <w:r>
        <w:t>Not promotional - objective review</w:t>
      </w:r>
    </w:p>
    <w:p>
      <w:pPr>
        <w:pStyle w:val="ListBullet"/>
        <w:spacing w:after="60"/>
        <w:ind w:left="360"/>
      </w:pPr>
      <w:r>
        <w:t>Acknowledge both strengths and limitations</w:t>
      </w:r>
    </w:p>
    <w:p>
      <w:pPr>
        <w:pStyle w:val="ListBullet"/>
        <w:spacing w:after="60"/>
        <w:ind w:left="360"/>
      </w:pPr>
      <w:r>
        <w:t>Comparative - position against Irish market leaders</w:t>
      </w:r>
    </w:p>
    <w:p>
      <w:pPr>
        <w:pStyle w:val="ListBullet"/>
        <w:spacing w:after="60"/>
        <w:ind w:left="360"/>
      </w:pPr>
      <w:r>
        <w:t>Practical - help readers decide if Rabona suits their needs</w:t>
      </w:r>
    </w:p>
    <w:p/>
    <w:p/>
    <w:p>
      <w:pPr>
        <w:pStyle w:val="Heading2"/>
      </w:pPr>
      <w:r>
        <w:rPr>
          <w:b/>
          <w:color w:val="2E7D32"/>
          <w:sz w:val="32"/>
        </w:rPr>
        <w:t>DELIVERABLES</w:t>
      </w:r>
    </w:p>
    <w:p/>
    <w:p>
      <w:pPr>
        <w:spacing w:after="120"/>
      </w:pPr>
      <w:r>
        <w:rPr>
          <w:b/>
        </w:rPr>
        <w:t>Submit to:</w:t>
      </w:r>
      <w:r>
        <w:t xml:space="preserve"> Phase 3 (AI Enhancement)</w:t>
      </w:r>
    </w:p>
    <w:p/>
    <w:p>
      <w:pPr>
        <w:spacing w:after="120"/>
      </w:pPr>
      <w:r>
        <w:rPr>
          <w:b/>
        </w:rPr>
        <w:t>Files to deliver:</w:t>
      </w:r>
    </w:p>
    <w:p>
      <w:pPr>
        <w:pStyle w:val="ListNumber"/>
        <w:spacing w:after="60"/>
        <w:ind w:left="360"/>
      </w:pPr>
      <w:r>
        <w:t>✅ Writer Brief (this document) - Phase 2 completion</w:t>
      </w:r>
    </w:p>
    <w:p>
      <w:pPr>
        <w:pStyle w:val="ListNumber"/>
        <w:spacing w:after="60"/>
        <w:ind w:left="360"/>
      </w:pPr>
      <w:r>
        <w:t>⏭️ Draft content - for AI to enhance with HTML/CSS/JS in Phase 3</w:t>
      </w:r>
    </w:p>
    <w:p/>
    <w:p>
      <w:pPr>
        <w:spacing w:after="120"/>
      </w:pPr>
      <w:r>
        <w:rPr>
          <w:b/>
        </w:rPr>
        <w:t>Next Phase:</w:t>
      </w:r>
      <w:r>
        <w:t xml:space="preserve"> Phase 3 will add:</w:t>
      </w:r>
    </w:p>
    <w:p>
      <w:pPr>
        <w:pStyle w:val="ListBullet"/>
        <w:spacing w:after="60"/>
        <w:ind w:left="360"/>
      </w:pPr>
      <w:r>
        <w:t>Complete HTML/CSS/JS code</w:t>
      </w:r>
    </w:p>
    <w:p>
      <w:pPr>
        <w:pStyle w:val="ListBullet"/>
        <w:spacing w:after="60"/>
        <w:ind w:left="360"/>
      </w:pPr>
      <w:r>
        <w:t>Interactive comparison table</w:t>
      </w:r>
    </w:p>
    <w:p>
      <w:pPr>
        <w:pStyle w:val="ListBullet"/>
        <w:spacing w:after="60"/>
        <w:ind w:left="360"/>
      </w:pPr>
      <w:r>
        <w:t>Schema markup (Article, FAQPage, BreadcrumbList, Review)</w:t>
      </w:r>
    </w:p>
    <w:p>
      <w:pPr>
        <w:pStyle w:val="ListBullet"/>
        <w:spacing w:after="60"/>
        <w:ind w:left="360"/>
      </w:pPr>
      <w:r>
        <w:t>Complete T&amp;Cs for Rabona</w:t>
      </w:r>
    </w:p>
    <w:p>
      <w:pPr>
        <w:pStyle w:val="ListBullet"/>
        <w:spacing w:after="60"/>
        <w:ind w:left="360"/>
      </w:pPr>
      <w:r>
        <w:t>Meta tags and SEO optimization</w:t>
      </w:r>
    </w:p>
    <w:p>
      <w:pPr>
        <w:pStyle w:val="ListBullet"/>
        <w:spacing w:after="60"/>
        <w:ind w:left="360"/>
      </w:pPr>
      <w:r>
        <w:t>Last Updated badge</w:t>
      </w:r>
    </w:p>
    <w:p>
      <w:pPr>
        <w:pStyle w:val="ListBullet"/>
        <w:spacing w:after="60"/>
        <w:ind w:left="360"/>
      </w:pPr>
      <w:r>
        <w:t>Letter badge visual implementation (RAB, #512DA8)</w:t>
      </w:r>
    </w:p>
    <w:p/>
    <w:p/>
    <w:p>
      <w:pPr>
        <w:spacing w:after="120"/>
      </w:pPr>
      <w:r>
        <w:rPr>
          <w:b/>
        </w:rPr>
        <w:t>Questions?</w:t>
      </w:r>
      <w:r>
        <w:t xml:space="preserve"> Contact project lead or refer to:</w:t>
      </w:r>
    </w:p>
    <w:p>
      <w:pPr>
        <w:pStyle w:val="ListBullet"/>
        <w:spacing w:after="60"/>
        <w:ind w:left="360"/>
      </w:pPr>
      <w:r>
        <w:t>`content-briefs-skill/references/phase2-writer.md` - Phase 2 methodology</w:t>
      </w:r>
    </w:p>
    <w:p>
      <w:pPr>
        <w:pStyle w:val="ListBullet"/>
        <w:spacing w:after="60"/>
        <w:ind w:left="360"/>
      </w:pPr>
      <w:r>
        <w:t>`content-briefs-skill/references/lessons-learned.md` - Past mistakes to avoid</w:t>
      </w:r>
    </w:p>
    <w:p>
      <w:pPr>
        <w:pStyle w:val="ListBullet"/>
        <w:spacing w:after="60"/>
        <w:ind w:left="360"/>
      </w:pPr>
      <w:r>
        <w:t>`content-briefs-skill/GUARDRAILS.md` - Anti-patterns</w:t>
      </w:r>
    </w:p>
    <w:p/>
    <w:p/>
    <w:p>
      <w:pPr>
        <w:spacing w:after="120"/>
      </w:pPr>
      <w:r>
        <w:rPr>
          <w:b/>
        </w:rPr>
        <w:t>Brief Prepared:</w:t>
      </w:r>
      <w:r>
        <w:t xml:space="preserve"> December 15, 2024</w:t>
      </w:r>
    </w:p>
    <w:p>
      <w:pPr>
        <w:spacing w:after="120"/>
      </w:pPr>
      <w:r>
        <w:rPr>
          <w:b/>
        </w:rPr>
        <w:t>Target Completion:</w:t>
      </w:r>
      <w:r>
        <w:t xml:space="preserve"> [Writer to set deadline]</w:t>
      </w:r>
    </w:p>
    <w:p>
      <w:pPr>
        <w:spacing w:after="120"/>
      </w:pPr>
      <w:r>
        <w:rPr>
          <w:b/>
        </w:rPr>
        <w:t>Phase:</w:t>
      </w:r>
      <w:r>
        <w:t xml:space="preserve"> 2 of 3 (Writer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