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22bet Ireland Review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Phase:</w:t>
      </w:r>
      <w:r>
        <w:t xml:space="preserve"> 1 (Research &amp; Discovery)</w:t>
      </w:r>
    </w:p>
    <w:p>
      <w:pPr>
        <w:spacing w:after="120"/>
      </w:pPr>
      <w:r>
        <w:rPr>
          <w:b/>
        </w:rPr>
        <w:t>Market:</w:t>
      </w:r>
      <w:r>
        <w:t xml:space="preserve"> Ireland</w:t>
      </w:r>
    </w:p>
    <w:p>
      <w:pPr>
        <w:spacing w:after="120"/>
      </w:pPr>
      <w:r>
        <w:rPr>
          <w:b/>
        </w:rPr>
        <w:t>Badge:</w:t>
      </w:r>
      <w:r>
        <w:t xml:space="preserve"> 22B (#1B5E20)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22bet ireland</w:t>
      </w:r>
    </w:p>
    <w:p>
      <w:pPr>
        <w:pStyle w:val="ListBullet"/>
        <w:spacing w:after="60"/>
        <w:ind w:left="360"/>
      </w:pPr>
      <w:r>
        <w:t>Writer: Tom Goldsmith</w:t>
      </w:r>
    </w:p>
    <w:p>
      <w:pPr>
        <w:pStyle w:val="ListBullet"/>
        <w:spacing w:after="60"/>
        <w:ind w:left="360"/>
      </w:pPr>
      <w:r>
        <w:t>Opportunity: MEDIUM</w:t>
      </w:r>
    </w:p>
    <w:p>
      <w:pPr>
        <w:pStyle w:val="ListBullet"/>
        <w:spacing w:after="60"/>
        <w:ind w:left="360"/>
      </w:pPr>
      <w:r>
        <w:t>Template: 1 (Review)</w:t>
      </w:r>
    </w:p>
    <w:p>
      <w:pPr>
        <w:pStyle w:val="ListBullet"/>
        <w:spacing w:after="60"/>
        <w:ind w:left="360"/>
      </w:pPr>
      <w:r>
        <w:t>Page Type: Single Brand Review</w:t>
      </w:r>
    </w:p>
    <w:p>
      <w:pPr>
        <w:pStyle w:val="ListBullet"/>
        <w:spacing w:after="60"/>
        <w:ind w:left="360"/>
      </w:pPr>
      <w:r>
        <w:t>URL: /sport/betting/ireland/22bet-review.htm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betinireland.ie/reviews/22bet/</w:t>
      </w:r>
    </w:p>
    <w:p/>
    <w:p>
      <w:pPr>
        <w:pStyle w:val="ListBullet"/>
        <w:spacing w:after="60"/>
        <w:ind w:left="360"/>
      </w:pPr>
      <w:r>
        <w:t>Estimated Word Count: 3,200 words</w:t>
      </w:r>
    </w:p>
    <w:p>
      <w:pPr>
        <w:pStyle w:val="ListBullet"/>
        <w:spacing w:after="60"/>
        <w:ind w:left="360"/>
      </w:pPr>
      <w:r>
        <w:t>Key Sections:</w:t>
      </w:r>
    </w:p>
    <w:p>
      <w:pPr>
        <w:pStyle w:val="ListBullet"/>
        <w:spacing w:after="60"/>
        <w:ind w:left="360"/>
      </w:pPr>
      <w:r>
        <w:t>Welcome Bonus (detailed breakdown with T&amp;Cs)</w:t>
      </w:r>
    </w:p>
    <w:p>
      <w:pPr>
        <w:pStyle w:val="ListBullet"/>
        <w:spacing w:after="60"/>
        <w:ind w:left="360"/>
      </w:pPr>
      <w:r>
        <w:t>Sports Betting Markets</w:t>
      </w:r>
    </w:p>
    <w:p>
      <w:pPr>
        <w:pStyle w:val="ListBullet"/>
        <w:spacing w:after="60"/>
        <w:ind w:left="360"/>
      </w:pPr>
      <w:r>
        <w:t>Casino Games</w:t>
      </w:r>
    </w:p>
    <w:p>
      <w:pPr>
        <w:pStyle w:val="ListBullet"/>
        <w:spacing w:after="60"/>
        <w:ind w:left="360"/>
      </w:pPr>
      <w:r>
        <w:t>Payment Methods</w:t>
      </w:r>
    </w:p>
    <w:p>
      <w:pPr>
        <w:pStyle w:val="ListBullet"/>
        <w:spacing w:after="60"/>
        <w:ind w:left="360"/>
      </w:pPr>
      <w:r>
        <w:t>Mobile App Analysis</w:t>
      </w:r>
    </w:p>
    <w:p>
      <w:pPr>
        <w:pStyle w:val="ListBullet"/>
        <w:spacing w:after="60"/>
        <w:ind w:left="360"/>
      </w:pPr>
      <w:r>
        <w:t>Customer Support</w:t>
      </w:r>
    </w:p>
    <w:p>
      <w:pPr>
        <w:pStyle w:val="ListBullet"/>
        <w:spacing w:after="60"/>
        <w:ind w:left="360"/>
      </w:pPr>
      <w:r>
        <w:t>Licensing &amp; Security</w:t>
      </w:r>
    </w:p>
    <w:p/>
    <w:p>
      <w:pPr>
        <w:pStyle w:val="ListBullet"/>
        <w:spacing w:after="60"/>
        <w:ind w:left="360"/>
      </w:pPr>
      <w:r>
        <w:t>Strengths:</w:t>
      </w:r>
    </w:p>
    <w:p>
      <w:pPr>
        <w:pStyle w:val="ListBullet"/>
        <w:spacing w:after="60"/>
        <w:ind w:left="360"/>
      </w:pPr>
      <w:r>
        <w:t>Comprehensive bonus explanation with wagering requirements</w:t>
      </w:r>
    </w:p>
    <w:p>
      <w:pPr>
        <w:pStyle w:val="ListBullet"/>
        <w:spacing w:after="60"/>
        <w:ind w:left="360"/>
      </w:pPr>
      <w:r>
        <w:t>Strong mobile app analysis</w:t>
      </w:r>
    </w:p>
    <w:p>
      <w:pPr>
        <w:pStyle w:val="ListBullet"/>
        <w:spacing w:after="60"/>
        <w:ind w:left="360"/>
      </w:pPr>
      <w:r>
        <w:t>Clear structure with good UX</w:t>
      </w:r>
    </w:p>
    <w:p/>
    <w:p>
      <w:pPr>
        <w:pStyle w:val="ListBullet"/>
        <w:spacing w:after="60"/>
        <w:ind w:left="360"/>
      </w:pPr>
      <w:r>
        <w:t>Gaps We'll Exploit:</w:t>
      </w:r>
    </w:p>
    <w:p>
      <w:pPr>
        <w:pStyle w:val="ListBullet"/>
        <w:spacing w:after="60"/>
        <w:ind w:left="360"/>
      </w:pPr>
      <w:r>
        <w:t>Limited FAQs (only 3 questions)</w:t>
      </w:r>
    </w:p>
    <w:p>
      <w:pPr>
        <w:pStyle w:val="ListBullet"/>
        <w:spacing w:after="60"/>
        <w:ind w:left="360"/>
      </w:pPr>
      <w:r>
        <w:t>No interactive elements or comparison tables</w:t>
      </w:r>
    </w:p>
    <w:p>
      <w:pPr>
        <w:pStyle w:val="ListBullet"/>
        <w:spacing w:after="60"/>
        <w:ind w:left="360"/>
      </w:pPr>
      <w:r>
        <w:t>No calculator tool integration</w:t>
      </w:r>
    </w:p>
    <w:p>
      <w:pPr>
        <w:pStyle w:val="ListBullet"/>
        <w:spacing w:after="60"/>
        <w:ind w:left="360"/>
      </w:pPr>
      <w:r>
        <w:t>Missing schema markup</w:t>
      </w:r>
    </w:p>
    <w:p>
      <w:pPr>
        <w:pStyle w:val="ListBullet"/>
        <w:spacing w:after="60"/>
        <w:ind w:left="360"/>
      </w:pPr>
      <w:r>
        <w:t>No payment methods comparison table</w:t>
      </w:r>
    </w:p>
    <w:p>
      <w:pPr>
        <w:pStyle w:val="ListBullet"/>
        <w:spacing w:after="60"/>
        <w:ind w:left="360"/>
      </w:pPr>
      <w:r>
        <w:t>Limited user review integration</w:t>
      </w:r>
    </w:p>
    <w:p/>
    <w:p>
      <w:pPr>
        <w:pStyle w:val="Heading3"/>
      </w:pPr>
      <w:r>
        <w:rPr>
          <w:b/>
          <w:color w:val="333333"/>
          <w:sz w:val="28"/>
        </w:rPr>
        <w:t>2 Ranking Page: bestbettingsites.com/ireland/22bet/</w:t>
      </w:r>
    </w:p>
    <w:p/>
    <w:p>
      <w:pPr>
        <w:pStyle w:val="ListBullet"/>
        <w:spacing w:after="60"/>
        <w:ind w:left="360"/>
      </w:pPr>
      <w:r>
        <w:t>Estimated Word Count: 2,800 words</w:t>
      </w:r>
    </w:p>
    <w:p>
      <w:pPr>
        <w:pStyle w:val="ListBullet"/>
        <w:spacing w:after="60"/>
        <w:ind w:left="360"/>
      </w:pPr>
      <w:r>
        <w:t>Focus: Sportsbook depth, odds quality, live betting</w:t>
      </w:r>
    </w:p>
    <w:p>
      <w:pPr>
        <w:pStyle w:val="ListBullet"/>
        <w:spacing w:after="60"/>
        <w:ind w:left="360"/>
      </w:pPr>
      <w:r>
        <w:t>Gaps: No schema markup, minimal FAQs, no technical enhancements</w:t>
      </w:r>
    </w:p>
    <w:p/>
    <w:p>
      <w:pPr>
        <w:pStyle w:val="Heading3"/>
      </w:pPr>
      <w:r>
        <w:rPr>
          <w:b/>
          <w:color w:val="333333"/>
          <w:sz w:val="28"/>
        </w:rPr>
        <w:t>3 Ranking Page: irelandbettingsites.ie/22bet/</w:t>
      </w:r>
    </w:p>
    <w:p/>
    <w:p>
      <w:pPr>
        <w:pStyle w:val="ListBullet"/>
        <w:spacing w:after="60"/>
        <w:ind w:left="360"/>
      </w:pPr>
      <w:r>
        <w:t>Estimated Word Count: 2,500 words</w:t>
      </w:r>
    </w:p>
    <w:p>
      <w:pPr>
        <w:pStyle w:val="ListBullet"/>
        <w:spacing w:after="60"/>
        <w:ind w:left="360"/>
      </w:pPr>
      <w:r>
        <w:t>Focus: Ireland-specific benefits, sign-up process</w:t>
      </w:r>
    </w:p>
    <w:p>
      <w:pPr>
        <w:pStyle w:val="ListBullet"/>
        <w:spacing w:after="60"/>
        <w:ind w:left="360"/>
      </w:pPr>
      <w:r>
        <w:t>Gaps: Static content only, no interactive tools</w:t>
      </w:r>
    </w:p>
    <w:p/>
    <w:p>
      <w:pPr>
        <w:pStyle w:val="Heading3"/>
      </w:pPr>
      <w:r>
        <w:rPr>
          <w:b/>
          <w:color w:val="333333"/>
          <w:sz w:val="28"/>
        </w:rPr>
        <w:t>Our Target</w:t>
      </w:r>
    </w:p>
    <w:p/>
    <w:p>
      <w:pPr>
        <w:pStyle w:val="ListBullet"/>
        <w:spacing w:after="60"/>
        <w:ind w:left="360"/>
      </w:pPr>
      <w:r>
        <w:t>Word Count: 3,500 words (exceeds #1 competitor)</w:t>
      </w:r>
    </w:p>
    <w:p>
      <w:pPr>
        <w:pStyle w:val="ListBullet"/>
        <w:spacing w:after="60"/>
        <w:ind w:left="360"/>
      </w:pPr>
      <w:r>
        <w:t>Differentiators:</w:t>
      </w:r>
    </w:p>
    <w:p>
      <w:pPr>
        <w:pStyle w:val="ListBullet"/>
        <w:spacing w:after="60"/>
        <w:ind w:left="360"/>
      </w:pPr>
      <w:r>
        <w:t>10+ FAQ questions with schema markup</w:t>
      </w:r>
    </w:p>
    <w:p>
      <w:pPr>
        <w:pStyle w:val="ListBullet"/>
        <w:spacing w:after="60"/>
        <w:ind w:left="360"/>
      </w:pPr>
      <w:r>
        <w:t>Interactive payment comparison table</w:t>
      </w:r>
    </w:p>
    <w:p>
      <w:pPr>
        <w:pStyle w:val="ListBullet"/>
        <w:spacing w:after="60"/>
        <w:ind w:left="360"/>
      </w:pPr>
      <w:r>
        <w:t>Calculator tool links (odds, accumulator)</w:t>
      </w:r>
    </w:p>
    <w:p>
      <w:pPr>
        <w:pStyle w:val="ListBullet"/>
        <w:spacing w:after="60"/>
        <w:ind w:left="360"/>
      </w:pPr>
      <w:r>
        <w:t>Trustpilot user review integration</w:t>
      </w:r>
    </w:p>
    <w:p>
      <w:pPr>
        <w:pStyle w:val="ListBullet"/>
        <w:spacing w:after="60"/>
        <w:ind w:left="360"/>
      </w:pPr>
      <w:r>
        <w:t>Step-by-step registration with visuals</w:t>
      </w:r>
    </w:p>
    <w:p>
      <w:pPr>
        <w:pStyle w:val="ListBullet"/>
        <w:spacing w:after="60"/>
        <w:ind w:left="360"/>
      </w:pPr>
      <w:r>
        <w:t>Comprehensive T&amp;Cs in dedicated section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pStyle w:val="ListBullet"/>
        <w:spacing w:after="60"/>
        <w:ind w:left="360"/>
      </w:pPr>
      <w:r>
        <w:t>"22bet ireland" (720/mo) → Used in title, H1, intro, meta description</w:t>
      </w:r>
    </w:p>
    <w:p/>
    <w:p>
      <w:pPr>
        <w:pStyle w:val="Heading3"/>
      </w:pPr>
      <w:r>
        <w:rPr>
          <w:b/>
          <w:color w:val="333333"/>
          <w:sz w:val="28"/>
        </w:rPr>
        <w:t>Secondary Keywords (13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Target Section</w:t>
            </w:r>
          </w:p>
        </w:tc>
      </w:tr>
      <w:tr>
        <w:tc>
          <w:tcPr>
            <w:tcW w:type="dxa" w:w="1872"/>
          </w:tcPr>
          <w:p>
            <w:r>
              <w:t>22bet review</w:t>
            </w:r>
          </w:p>
        </w:tc>
        <w:tc>
          <w:tcPr>
            <w:tcW w:type="dxa" w:w="1872"/>
          </w:tcPr>
          <w:p>
            <w:r>
              <w:t>1,900/mo</w:t>
            </w:r>
          </w:p>
        </w:tc>
        <w:tc>
          <w:tcPr>
            <w:tcW w:type="dxa" w:w="1872"/>
          </w:tcPr>
          <w:p>
            <w:r>
              <w:t>35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Full Review Overview</w:t>
            </w:r>
          </w:p>
        </w:tc>
      </w:tr>
      <w:tr>
        <w:tc>
          <w:tcPr>
            <w:tcW w:type="dxa" w:w="1872"/>
          </w:tcPr>
          <w:p>
            <w:r>
              <w:t>22bet bonus</w:t>
            </w:r>
          </w:p>
        </w:tc>
        <w:tc>
          <w:tcPr>
            <w:tcW w:type="dxa" w:w="1872"/>
          </w:tcPr>
          <w:p>
            <w:r>
              <w:t>1,600/mo</w:t>
            </w:r>
          </w:p>
        </w:tc>
        <w:tc>
          <w:tcPr>
            <w:tcW w:type="dxa" w:w="1872"/>
          </w:tcPr>
          <w:p>
            <w:r>
              <w:t>32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Welcome Bonus &amp; Promotions</w:t>
            </w:r>
          </w:p>
        </w:tc>
      </w:tr>
      <w:tr>
        <w:tc>
          <w:tcPr>
            <w:tcW w:type="dxa" w:w="1872"/>
          </w:tcPr>
          <w:p>
            <w:r>
              <w:t>22bet app</w:t>
            </w:r>
          </w:p>
        </w:tc>
        <w:tc>
          <w:tcPr>
            <w:tcW w:type="dxa" w:w="1872"/>
          </w:tcPr>
          <w:p>
            <w:r>
              <w:t>880/mo</w:t>
            </w:r>
          </w:p>
        </w:tc>
        <w:tc>
          <w:tcPr>
            <w:tcW w:type="dxa" w:w="1872"/>
          </w:tcPr>
          <w:p>
            <w:r>
              <w:t>30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Mobile App Experience</w:t>
            </w:r>
          </w:p>
        </w:tc>
      </w:tr>
      <w:tr>
        <w:tc>
          <w:tcPr>
            <w:tcW w:type="dxa" w:w="1872"/>
          </w:tcPr>
          <w:p>
            <w:r>
              <w:t>22bet promo code</w:t>
            </w:r>
          </w:p>
        </w:tc>
        <w:tc>
          <w:tcPr>
            <w:tcW w:type="dxa" w:w="1872"/>
          </w:tcPr>
          <w:p>
            <w:r>
              <w:t>540/mo</w:t>
            </w:r>
          </w:p>
        </w:tc>
        <w:tc>
          <w:tcPr>
            <w:tcW w:type="dxa" w:w="1872"/>
          </w:tcPr>
          <w:p>
            <w:r>
              <w:t>28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How to Claim Bonus</w:t>
            </w:r>
          </w:p>
        </w:tc>
      </w:tr>
      <w:tr>
        <w:tc>
          <w:tcPr>
            <w:tcW w:type="dxa" w:w="1872"/>
          </w:tcPr>
          <w:p>
            <w:r>
              <w:t>22bet withdrawal</w:t>
            </w:r>
          </w:p>
        </w:tc>
        <w:tc>
          <w:tcPr>
            <w:tcW w:type="dxa" w:w="1872"/>
          </w:tcPr>
          <w:p>
            <w:r>
              <w:t>480/mo</w:t>
            </w:r>
          </w:p>
        </w:tc>
        <w:tc>
          <w:tcPr>
            <w:tcW w:type="dxa" w:w="1872"/>
          </w:tcPr>
          <w:p>
            <w:r>
              <w:t>25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Payment Methods &amp; Withdrawals</w:t>
            </w:r>
          </w:p>
        </w:tc>
      </w:tr>
      <w:tr>
        <w:tc>
          <w:tcPr>
            <w:tcW w:type="dxa" w:w="1872"/>
          </w:tcPr>
          <w:p>
            <w:r>
              <w:t>is 22bet legit</w:t>
            </w:r>
          </w:p>
        </w:tc>
        <w:tc>
          <w:tcPr>
            <w:tcW w:type="dxa" w:w="1872"/>
          </w:tcPr>
          <w:p>
            <w:r>
              <w:t>390/mo</w:t>
            </w:r>
          </w:p>
        </w:tc>
        <w:tc>
          <w:tcPr>
            <w:tcW w:type="dxa" w:w="1872"/>
          </w:tcPr>
          <w:p>
            <w:r>
              <w:t>22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FAQ: Is 22bet Safe and Legal?</w:t>
            </w:r>
          </w:p>
        </w:tc>
      </w:tr>
      <w:tr>
        <w:tc>
          <w:tcPr>
            <w:tcW w:type="dxa" w:w="1872"/>
          </w:tcPr>
          <w:p>
            <w:r>
              <w:t>22bet login</w:t>
            </w:r>
          </w:p>
        </w:tc>
        <w:tc>
          <w:tcPr>
            <w:tcW w:type="dxa" w:w="1872"/>
          </w:tcPr>
          <w:p>
            <w:r>
              <w:t>320/mo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Account Access &amp; Registration</w:t>
            </w:r>
          </w:p>
        </w:tc>
      </w:tr>
      <w:tr>
        <w:tc>
          <w:tcPr>
            <w:tcW w:type="dxa" w:w="1872"/>
          </w:tcPr>
          <w:p>
            <w:r>
              <w:t>22bet casino</w:t>
            </w:r>
          </w:p>
        </w:tc>
        <w:tc>
          <w:tcPr>
            <w:tcW w:type="dxa" w:w="1872"/>
          </w:tcPr>
          <w:p>
            <w:r>
              <w:t>290/mo</w:t>
            </w:r>
          </w:p>
        </w:tc>
        <w:tc>
          <w:tcPr>
            <w:tcW w:type="dxa" w:w="1872"/>
          </w:tcPr>
          <w:p>
            <w:r>
              <w:t>26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Casino &amp; Live Games</w:t>
            </w:r>
          </w:p>
        </w:tc>
      </w:tr>
      <w:tr>
        <w:tc>
          <w:tcPr>
            <w:tcW w:type="dxa" w:w="1872"/>
          </w:tcPr>
          <w:p>
            <w:r>
              <w:t>22bet sports betting</w:t>
            </w:r>
          </w:p>
        </w:tc>
        <w:tc>
          <w:tcPr>
            <w:tcW w:type="dxa" w:w="1872"/>
          </w:tcPr>
          <w:p>
            <w:r>
              <w:t>260/mo</w:t>
            </w:r>
          </w:p>
        </w:tc>
        <w:tc>
          <w:tcPr>
            <w:tcW w:type="dxa" w:w="1872"/>
          </w:tcPr>
          <w:p>
            <w:r>
              <w:t>24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Sports Betting Markets</w:t>
            </w:r>
          </w:p>
        </w:tc>
      </w:tr>
      <w:tr>
        <w:tc>
          <w:tcPr>
            <w:tcW w:type="dxa" w:w="1872"/>
          </w:tcPr>
          <w:p>
            <w:r>
              <w:t>22bet free bet</w:t>
            </w:r>
          </w:p>
        </w:tc>
        <w:tc>
          <w:tcPr>
            <w:tcW w:type="dxa" w:w="1872"/>
          </w:tcPr>
          <w:p>
            <w:r>
              <w:t>210/mo</w:t>
            </w:r>
          </w:p>
        </w:tc>
        <w:tc>
          <w:tcPr>
            <w:tcW w:type="dxa" w:w="1872"/>
          </w:tcPr>
          <w:p>
            <w:r>
              <w:t>23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FAQ: Does 22bet Offer Free Bets?</w:t>
            </w:r>
          </w:p>
        </w:tc>
      </w:tr>
      <w:tr>
        <w:tc>
          <w:tcPr>
            <w:tcW w:type="dxa" w:w="1872"/>
          </w:tcPr>
          <w:p>
            <w:r>
              <w:t>22bet license ireland</w:t>
            </w:r>
          </w:p>
        </w:tc>
        <w:tc>
          <w:tcPr>
            <w:tcW w:type="dxa" w:w="1872"/>
          </w:tcPr>
          <w:p>
            <w:r>
              <w:t>140/mo</w:t>
            </w:r>
          </w:p>
        </w:tc>
        <w:tc>
          <w:tcPr>
            <w:tcW w:type="dxa" w:w="1872"/>
          </w:tcPr>
          <w:p>
            <w:r>
              <w:t>18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Licensing &amp; Regulation</w:t>
            </w:r>
          </w:p>
        </w:tc>
      </w:tr>
      <w:tr>
        <w:tc>
          <w:tcPr>
            <w:tcW w:type="dxa" w:w="1872"/>
          </w:tcPr>
          <w:p>
            <w:r>
              <w:t>22bet customer service</w:t>
            </w:r>
          </w:p>
        </w:tc>
        <w:tc>
          <w:tcPr>
            <w:tcW w:type="dxa" w:w="1872"/>
          </w:tcPr>
          <w:p>
            <w:r>
              <w:t>120/mo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FAQ: How to Contact Support?</w:t>
            </w:r>
          </w:p>
        </w:tc>
      </w:tr>
      <w:tr>
        <w:tc>
          <w:tcPr>
            <w:tcW w:type="dxa" w:w="1872"/>
          </w:tcPr>
          <w:p>
            <w:r>
              <w:t>22bet payment methods</w:t>
            </w:r>
          </w:p>
        </w:tc>
        <w:tc>
          <w:tcPr>
            <w:tcW w:type="dxa" w:w="1872"/>
          </w:tcPr>
          <w:p>
            <w:r>
              <w:t>95/mo</w:t>
            </w:r>
          </w:p>
        </w:tc>
        <w:tc>
          <w:tcPr>
            <w:tcW w:type="dxa" w:w="1872"/>
          </w:tcPr>
          <w:p>
            <w:r>
              <w:t>17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Deposit Options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Keyword Cluster Performance</w:t>
      </w:r>
    </w:p>
    <w:p/>
    <w:p>
      <w:pPr>
        <w:pStyle w:val="ListBullet"/>
        <w:spacing w:after="60"/>
        <w:ind w:left="360"/>
      </w:pPr>
      <w:r>
        <w:t>Primary Volume: 720/mo</w:t>
      </w:r>
    </w:p>
    <w:p>
      <w:pPr>
        <w:pStyle w:val="ListBullet"/>
        <w:spacing w:after="60"/>
        <w:ind w:left="360"/>
      </w:pPr>
      <w:r>
        <w:t>Secondary Total: 8,225/mo</w:t>
      </w:r>
    </w:p>
    <w:p>
      <w:pPr>
        <w:pStyle w:val="ListBullet"/>
        <w:spacing w:after="60"/>
        <w:ind w:left="360"/>
      </w:pPr>
      <w:r>
        <w:t>Combined Opportunity: 8,945/mo</w:t>
      </w:r>
    </w:p>
    <w:p>
      <w:pPr>
        <w:pStyle w:val="ListBullet"/>
        <w:spacing w:after="60"/>
        <w:ind w:left="360"/>
      </w:pPr>
      <w:r>
        <w:t>Volume Increase: 1,142% (11.4x multiplier)</w:t>
      </w:r>
    </w:p>
    <w:p/>
    <w:p/>
    <w:p>
      <w:pPr>
        <w:pStyle w:val="Heading2"/>
      </w:pPr>
      <w:r>
        <w:rPr>
          <w:b/>
          <w:color w:val="2E7D32"/>
          <w:sz w:val="32"/>
        </w:rPr>
        <w:t>BRAND POSITIONING: 22BET IN IRELAND MARKET</w:t>
      </w:r>
    </w:p>
    <w:p/>
    <w:p>
      <w:pPr>
        <w:pStyle w:val="Heading3"/>
      </w:pPr>
      <w:r>
        <w:rPr>
          <w:b/>
          <w:color w:val="333333"/>
          <w:sz w:val="28"/>
        </w:rPr>
        <w:t>22bets Market Position</w:t>
      </w:r>
    </w:p>
    <w:p/>
    <w:p>
      <w:pPr>
        <w:pStyle w:val="ListBullet"/>
        <w:spacing w:after="60"/>
        <w:ind w:left="360"/>
      </w:pPr>
      <w:r>
        <w:t>Rank: #7 in Ireland by traffic (~43,831 monthly visitors)</w:t>
      </w:r>
    </w:p>
    <w:p>
      <w:pPr>
        <w:pStyle w:val="ListBullet"/>
        <w:spacing w:after="60"/>
        <w:ind w:left="360"/>
      </w:pPr>
      <w:r>
        <w:t>Launched: 2018 in Ireland</w:t>
      </w:r>
    </w:p>
    <w:p>
      <w:pPr>
        <w:pStyle w:val="ListBullet"/>
        <w:spacing w:after="60"/>
        <w:ind w:left="360"/>
      </w:pPr>
      <w:r>
        <w:t>Operator: TechSolutions CY Group Limited (Cyprus)</w:t>
      </w:r>
    </w:p>
    <w:p>
      <w:pPr>
        <w:pStyle w:val="ListBullet"/>
        <w:spacing w:after="60"/>
        <w:ind w:left="360"/>
      </w:pPr>
      <w:r>
        <w:t>Licenses: Curacao eGaming (8048/JAZ), Kahnawake Gaming Commission</w:t>
      </w:r>
    </w:p>
    <w:p/>
    <w:p>
      <w:pPr>
        <w:pStyle w:val="Heading3"/>
      </w:pPr>
      <w:r>
        <w:rPr>
          <w:b/>
          <w:color w:val="333333"/>
          <w:sz w:val="28"/>
        </w:rPr>
        <w:t>Unique Selling Points</w:t>
      </w:r>
    </w:p>
    <w:p/>
    <w:p>
      <w:pPr>
        <w:pStyle w:val="ListNumber"/>
        <w:spacing w:after="60"/>
        <w:ind w:left="360"/>
      </w:pPr>
      <w:r>
        <w:t>€122 Welcome Bonus — 100% match deposit bonus (highest among mid-tier operators)</w:t>
      </w:r>
    </w:p>
    <w:p>
      <w:pPr>
        <w:pStyle w:val="ListNumber"/>
        <w:spacing w:after="60"/>
        <w:ind w:left="360"/>
      </w:pPr>
      <w:r>
        <w:t>40+ Sports Categories — Surpasses typical Irish sportsbook (30 sports)</w:t>
      </w:r>
    </w:p>
    <w:p>
      <w:pPr>
        <w:pStyle w:val="ListNumber"/>
        <w:spacing w:after="60"/>
        <w:ind w:left="360"/>
      </w:pPr>
      <w:r>
        <w:t>50+ eSports Options — Industry-leading vs. typical 6-8 games</w:t>
      </w:r>
    </w:p>
    <w:p>
      <w:pPr>
        <w:pStyle w:val="ListNumber"/>
        <w:spacing w:after="60"/>
        <w:ind w:left="360"/>
      </w:pPr>
      <w:r>
        <w:t>15-Minute Withdrawals — Via e-wallets (Shangri La competitor)</w:t>
      </w:r>
    </w:p>
    <w:p>
      <w:pPr>
        <w:pStyle w:val="ListNumber"/>
        <w:spacing w:after="60"/>
        <w:ind w:left="360"/>
      </w:pPr>
      <w:r>
        <w:t>2,000+ Casino Games — 70+ providers (dual focus: sports + casino)</w:t>
      </w:r>
    </w:p>
    <w:p>
      <w:pPr>
        <w:pStyle w:val="ListNumber"/>
        <w:spacing w:after="60"/>
        <w:ind w:left="360"/>
      </w:pPr>
      <w:r>
        <w:t>50+ Payment Methods — Including crypto (highest variety in Ireland)</w:t>
      </w:r>
    </w:p>
    <w:p/>
    <w:p>
      <w:pPr>
        <w:pStyle w:val="Heading3"/>
      </w:pPr>
      <w:r>
        <w:rPr>
          <w:b/>
          <w:color w:val="333333"/>
          <w:sz w:val="28"/>
        </w:rPr>
        <w:t>Competitive Landscape (Ireland)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Monthly Visitors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Key Strength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Bet365</w:t>
            </w:r>
          </w:p>
        </w:tc>
        <w:tc>
          <w:tcPr>
            <w:tcW w:type="dxa" w:w="2340"/>
          </w:tcPr>
          <w:p>
            <w:r>
              <w:t>Dominant</w:t>
            </w:r>
          </w:p>
        </w:tc>
        <w:tc>
          <w:tcPr>
            <w:tcW w:type="dxa" w:w="2340"/>
          </w:tcPr>
          <w:p>
            <w:r>
              <w:t>Best odds, live streaming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Paddy Power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Irish heritage, Bet Builder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BoyleSports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320+ retail shops, GAA pioneer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Ladbrokes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Established brand trust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888Sport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Casino integration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William Hill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Legacy reputation</w:t>
            </w:r>
          </w:p>
        </w:tc>
      </w:tr>
      <w:tr>
        <w:tc>
          <w:tcPr>
            <w:tcW w:type="dxa" w:w="2340"/>
          </w:tcPr>
          <w:p>
            <w:r>
              <w:t>**7**</w:t>
            </w:r>
          </w:p>
        </w:tc>
        <w:tc>
          <w:tcPr>
            <w:tcW w:type="dxa" w:w="2340"/>
          </w:tcPr>
          <w:p>
            <w:r>
              <w:t>**22bet**</w:t>
            </w:r>
          </w:p>
        </w:tc>
        <w:tc>
          <w:tcPr>
            <w:tcW w:type="dxa" w:w="2340"/>
          </w:tcPr>
          <w:p>
            <w:r>
              <w:t>**43,831**</w:t>
            </w:r>
          </w:p>
        </w:tc>
        <w:tc>
          <w:tcPr>
            <w:tcW w:type="dxa" w:w="2340"/>
          </w:tcPr>
          <w:p>
            <w:r>
              <w:t>**Odds value, fast payouts**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Shangri La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Speed competitor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LunuBet</w:t>
            </w:r>
          </w:p>
        </w:tc>
        <w:tc>
          <w:tcPr>
            <w:tcW w:type="dxa" w:w="2340"/>
          </w:tcPr>
          <w:p>
            <w:r>
              <w:t>Growing</w:t>
            </w:r>
          </w:p>
        </w:tc>
        <w:tc>
          <w:tcPr>
            <w:tcW w:type="dxa" w:w="2340"/>
          </w:tcPr>
          <w:p>
            <w:r>
              <w:t>40 sports, new entrant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22bet vs. Top Competitors</w:t>
      </w:r>
    </w:p>
    <w:p/>
    <w:p>
      <w:pPr>
        <w:spacing w:after="120"/>
      </w:pPr>
      <w:r>
        <w:rPr>
          <w:b/>
        </w:rPr>
        <w:t>vs. Bet365:</w:t>
      </w:r>
    </w:p>
    <w:p>
      <w:pPr>
        <w:pStyle w:val="ListBullet"/>
        <w:spacing w:after="60"/>
        <w:ind w:left="360"/>
      </w:pPr>
      <w:r>
        <w:t>✅ 22bet: Better odds value, higher welcome bonus</w:t>
      </w:r>
    </w:p>
    <w:p>
      <w:pPr>
        <w:pStyle w:val="ListBullet"/>
        <w:spacing w:after="60"/>
        <w:ind w:left="360"/>
      </w:pPr>
      <w:r>
        <w:t>❌ 22bet: Weaker live streaming, less brand trust</w:t>
      </w:r>
    </w:p>
    <w:p>
      <w:pPr>
        <w:pStyle w:val="ListBullet"/>
        <w:spacing w:after="60"/>
        <w:ind w:left="360"/>
      </w:pPr>
      <w:r>
        <w:t>Verdict: Bet365 wins on platform quality; 22bet on value</w:t>
      </w:r>
    </w:p>
    <w:p/>
    <w:p>
      <w:pPr>
        <w:spacing w:after="120"/>
      </w:pPr>
      <w:r>
        <w:rPr>
          <w:b/>
        </w:rPr>
        <w:t>vs. Paddy Power:</w:t>
      </w:r>
    </w:p>
    <w:p>
      <w:pPr>
        <w:pStyle w:val="ListBullet"/>
        <w:spacing w:after="60"/>
        <w:ind w:left="360"/>
      </w:pPr>
      <w:r>
        <w:t>✅ 22bet: More sports variety, better eSports</w:t>
      </w:r>
    </w:p>
    <w:p>
      <w:pPr>
        <w:pStyle w:val="ListBullet"/>
        <w:spacing w:after="60"/>
        <w:ind w:left="360"/>
      </w:pPr>
      <w:r>
        <w:t>❌ 22bet: No Irish personality, weaker promotions</w:t>
      </w:r>
    </w:p>
    <w:p>
      <w:pPr>
        <w:pStyle w:val="ListBullet"/>
        <w:spacing w:after="60"/>
        <w:ind w:left="360"/>
      </w:pPr>
      <w:r>
        <w:t>Verdict: Paddy Power for Irish punters; 22bet for international variety</w:t>
      </w:r>
    </w:p>
    <w:p/>
    <w:p>
      <w:pPr>
        <w:spacing w:after="120"/>
      </w:pPr>
      <w:r>
        <w:rPr>
          <w:b/>
        </w:rPr>
        <w:t>vs. BoyleSports:</w:t>
      </w:r>
    </w:p>
    <w:p>
      <w:pPr>
        <w:pStyle w:val="ListBullet"/>
        <w:spacing w:after="60"/>
        <w:ind w:left="360"/>
      </w:pPr>
      <w:r>
        <w:t>✅ 22bet: Superior mobile app, faster withdrawals</w:t>
      </w:r>
    </w:p>
    <w:p>
      <w:pPr>
        <w:pStyle w:val="ListBullet"/>
        <w:spacing w:after="60"/>
        <w:ind w:left="360"/>
      </w:pPr>
      <w:r>
        <w:t>❌ 22bet: No retail presence, weaker GAA focus</w:t>
      </w:r>
    </w:p>
    <w:p>
      <w:pPr>
        <w:pStyle w:val="ListBullet"/>
        <w:spacing w:after="60"/>
        <w:ind w:left="360"/>
      </w:pPr>
      <w:r>
        <w:t>Verdict: BoyleSports for traditionalists; 22bet for digital-first users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 BREAKDOWN</w:t>
      </w:r>
    </w:p>
    <w:p/>
    <w:p>
      <w:pPr>
        <w:pStyle w:val="Heading3"/>
      </w:pPr>
      <w:r>
        <w:rPr>
          <w:b/>
          <w:color w:val="333333"/>
          <w:sz w:val="28"/>
        </w:rPr>
        <w:t>1. Introduction (150 words)</w:t>
      </w:r>
    </w:p>
    <w:p>
      <w:pPr>
        <w:pStyle w:val="ListBullet"/>
        <w:spacing w:after="60"/>
        <w:ind w:left="360"/>
      </w:pPr>
      <w:r>
        <w:t>Direct verdict: "22bet offers Irish punters €122 welcome bonus, 40+ sports, and industry-leading eSports coverage"</w:t>
      </w:r>
    </w:p>
    <w:p>
      <w:pPr>
        <w:pStyle w:val="ListBullet"/>
        <w:spacing w:after="60"/>
        <w:ind w:left="360"/>
      </w:pPr>
      <w:r>
        <w:t>Quick USPs (3-4 bullets)</w:t>
      </w:r>
    </w:p>
    <w:p>
      <w:pPr>
        <w:pStyle w:val="ListBullet"/>
        <w:spacing w:after="60"/>
        <w:ind w:left="360"/>
      </w:pPr>
      <w:r>
        <w:t>Keywords: 22bet ireland, 22bet review</w:t>
      </w:r>
    </w:p>
    <w:p/>
    <w:p>
      <w:pPr>
        <w:pStyle w:val="Heading3"/>
      </w:pPr>
      <w:r>
        <w:rPr>
          <w:b/>
          <w:color w:val="333333"/>
          <w:sz w:val="28"/>
        </w:rPr>
        <w:t>2. Welcome Bonus &amp; Promotions (400 words)</w:t>
      </w:r>
    </w:p>
    <w:p>
      <w:pPr>
        <w:pStyle w:val="ListBullet"/>
        <w:spacing w:after="60"/>
        <w:ind w:left="360"/>
      </w:pPr>
      <w:r>
        <w:t>€122 Bonus Details:</w:t>
      </w:r>
    </w:p>
    <w:p>
      <w:pPr>
        <w:pStyle w:val="ListBullet"/>
        <w:spacing w:after="60"/>
        <w:ind w:left="360"/>
      </w:pPr>
      <w:r>
        <w:t>100% match on first deposit</w:t>
      </w:r>
    </w:p>
    <w:p>
      <w:pPr>
        <w:pStyle w:val="ListBullet"/>
        <w:spacing w:after="60"/>
        <w:ind w:left="360"/>
      </w:pPr>
      <w:r>
        <w:t>5x wagering requirement</w:t>
      </w:r>
    </w:p>
    <w:p>
      <w:pPr>
        <w:pStyle w:val="ListBullet"/>
        <w:spacing w:after="60"/>
        <w:ind w:left="360"/>
      </w:pPr>
      <w:r>
        <w:t>Accumulator bets (3+ selections, 1.40+ odds)</w:t>
      </w:r>
    </w:p>
    <w:p>
      <w:pPr>
        <w:pStyle w:val="ListBullet"/>
        <w:spacing w:after="60"/>
        <w:ind w:left="360"/>
      </w:pPr>
      <w:r>
        <w:t>7-day expiry</w:t>
      </w:r>
    </w:p>
    <w:p>
      <w:pPr>
        <w:pStyle w:val="ListBullet"/>
        <w:spacing w:after="60"/>
        <w:ind w:left="360"/>
      </w:pPr>
      <w:r>
        <w:t>Promo Codes: No code needed (clarify vs. affiliate codes)</w:t>
      </w:r>
    </w:p>
    <w:p>
      <w:pPr>
        <w:pStyle w:val="ListBullet"/>
        <w:spacing w:after="60"/>
        <w:ind w:left="360"/>
      </w:pPr>
      <w:r>
        <w:t>Ongoing Promotions:</w:t>
      </w:r>
    </w:p>
    <w:p>
      <w:pPr>
        <w:pStyle w:val="ListBullet"/>
        <w:spacing w:after="60"/>
        <w:ind w:left="360"/>
      </w:pPr>
      <w:r>
        <w:t>Friday reload bonus (100% up to €100)</w:t>
      </w:r>
    </w:p>
    <w:p>
      <w:pPr>
        <w:pStyle w:val="ListBullet"/>
        <w:spacing w:after="60"/>
        <w:ind w:left="360"/>
      </w:pPr>
      <w:r>
        <w:t>Birthday bonus</w:t>
      </w:r>
    </w:p>
    <w:p>
      <w:pPr>
        <w:pStyle w:val="ListBullet"/>
        <w:spacing w:after="60"/>
        <w:ind w:left="360"/>
      </w:pPr>
      <w:r>
        <w:t>Losing streak recovery</w:t>
      </w:r>
    </w:p>
    <w:p>
      <w:pPr>
        <w:pStyle w:val="ListBullet"/>
        <w:spacing w:after="60"/>
        <w:ind w:left="360"/>
      </w:pPr>
      <w:r>
        <w:t>T&amp;Cs Summary Table</w:t>
      </w:r>
    </w:p>
    <w:p>
      <w:pPr>
        <w:pStyle w:val="ListBullet"/>
        <w:spacing w:after="60"/>
        <w:ind w:left="360"/>
      </w:pPr>
      <w:r>
        <w:t>Keywords: 22bet bonus, 22bet promo code, 22bet free bet</w:t>
      </w:r>
    </w:p>
    <w:p/>
    <w:p>
      <w:pPr>
        <w:pStyle w:val="Heading3"/>
      </w:pPr>
      <w:r>
        <w:rPr>
          <w:b/>
          <w:color w:val="333333"/>
          <w:sz w:val="28"/>
        </w:rPr>
        <w:t>3. Sports Betting Markets (350 words)</w:t>
      </w:r>
    </w:p>
    <w:p>
      <w:pPr>
        <w:pStyle w:val="ListBullet"/>
        <w:spacing w:after="60"/>
        <w:ind w:left="360"/>
      </w:pPr>
      <w:r>
        <w:t>40+ sports categories (vs. 30 typical)</w:t>
      </w:r>
    </w:p>
    <w:p>
      <w:pPr>
        <w:pStyle w:val="ListBullet"/>
        <w:spacing w:after="60"/>
        <w:ind w:left="360"/>
      </w:pPr>
      <w:r>
        <w:t>Irish Focus:</w:t>
      </w:r>
    </w:p>
    <w:p>
      <w:pPr>
        <w:pStyle w:val="ListBullet"/>
        <w:spacing w:after="60"/>
        <w:ind w:left="360"/>
      </w:pPr>
      <w:r>
        <w:t>GAA betting (football, hurling)</w:t>
      </w:r>
    </w:p>
    <w:p>
      <w:pPr>
        <w:pStyle w:val="ListBullet"/>
        <w:spacing w:after="60"/>
        <w:ind w:left="360"/>
      </w:pPr>
      <w:r>
        <w:t>Irish horse racing</w:t>
      </w:r>
    </w:p>
    <w:p>
      <w:pPr>
        <w:pStyle w:val="ListBullet"/>
        <w:spacing w:after="60"/>
        <w:ind w:left="360"/>
      </w:pPr>
      <w:r>
        <w:t>UK/Irish racing live streams</w:t>
      </w:r>
    </w:p>
    <w:p>
      <w:pPr>
        <w:pStyle w:val="ListBullet"/>
        <w:spacing w:after="60"/>
        <w:ind w:left="360"/>
      </w:pPr>
      <w:r>
        <w:t>eSports Leadership: 50+ options (vs. 6-8 industry avg)</w:t>
      </w:r>
    </w:p>
    <w:p>
      <w:pPr>
        <w:pStyle w:val="ListBullet"/>
        <w:spacing w:after="60"/>
        <w:ind w:left="360"/>
      </w:pPr>
      <w:r>
        <w:t>In-play betting depth</w:t>
      </w:r>
    </w:p>
    <w:p>
      <w:pPr>
        <w:pStyle w:val="ListBullet"/>
        <w:spacing w:after="60"/>
        <w:ind w:left="360"/>
      </w:pPr>
      <w:r>
        <w:t>Betting markets per event</w:t>
      </w:r>
    </w:p>
    <w:p>
      <w:pPr>
        <w:pStyle w:val="ListBullet"/>
        <w:spacing w:after="60"/>
        <w:ind w:left="360"/>
      </w:pPr>
      <w:r>
        <w:t>Keywords: 22bet sports betting</w:t>
      </w:r>
    </w:p>
    <w:p/>
    <w:p>
      <w:pPr>
        <w:pStyle w:val="Heading3"/>
      </w:pPr>
      <w:r>
        <w:rPr>
          <w:b/>
          <w:color w:val="333333"/>
          <w:sz w:val="28"/>
        </w:rPr>
        <w:t>4. Mobile App Experience (400 words)</w:t>
      </w:r>
    </w:p>
    <w:p>
      <w:pPr>
        <w:pStyle w:val="ListBullet"/>
        <w:spacing w:after="60"/>
        <w:ind w:left="360"/>
      </w:pPr>
      <w:r>
        <w:t>iOS Download:</w:t>
      </w:r>
    </w:p>
    <w:p>
      <w:pPr>
        <w:pStyle w:val="ListBullet"/>
        <w:spacing w:after="60"/>
        <w:ind w:left="360"/>
      </w:pPr>
      <w:r>
        <w:t>App Store availability (region change workaround)</w:t>
      </w:r>
    </w:p>
    <w:p>
      <w:pPr>
        <w:pStyle w:val="ListBullet"/>
        <w:spacing w:after="60"/>
        <w:ind w:left="360"/>
      </w:pPr>
      <w:r>
        <w:t>Cyprus store access method</w:t>
      </w:r>
    </w:p>
    <w:p>
      <w:pPr>
        <w:pStyle w:val="ListBullet"/>
        <w:spacing w:after="60"/>
        <w:ind w:left="360"/>
      </w:pPr>
      <w:r>
        <w:t>Features &amp; ratings</w:t>
      </w:r>
    </w:p>
    <w:p>
      <w:pPr>
        <w:pStyle w:val="ListBullet"/>
        <w:spacing w:after="60"/>
        <w:ind w:left="360"/>
      </w:pPr>
      <w:r>
        <w:t>Android Download:</w:t>
      </w:r>
    </w:p>
    <w:p>
      <w:pPr>
        <w:pStyle w:val="ListBullet"/>
        <w:spacing w:after="60"/>
        <w:ind w:left="360"/>
      </w:pPr>
      <w:r>
        <w:t>APK file (33MB)</w:t>
      </w:r>
    </w:p>
    <w:p>
      <w:pPr>
        <w:pStyle w:val="ListBullet"/>
        <w:spacing w:after="60"/>
        <w:ind w:left="360"/>
      </w:pPr>
      <w:r>
        <w:t>Not on Google Play (policy restrictions)</w:t>
      </w:r>
    </w:p>
    <w:p>
      <w:pPr>
        <w:pStyle w:val="ListBullet"/>
        <w:spacing w:after="60"/>
        <w:ind w:left="360"/>
      </w:pPr>
      <w:r>
        <w:t>Installation process</w:t>
      </w:r>
    </w:p>
    <w:p>
      <w:pPr>
        <w:pStyle w:val="ListBullet"/>
        <w:spacing w:after="60"/>
        <w:ind w:left="360"/>
      </w:pPr>
      <w:r>
        <w:t>Android 5.1+ compatibility</w:t>
      </w:r>
    </w:p>
    <w:p>
      <w:pPr>
        <w:pStyle w:val="ListBullet"/>
        <w:spacing w:after="60"/>
        <w:ind w:left="360"/>
      </w:pPr>
      <w:r>
        <w:t>App Features:</w:t>
      </w:r>
    </w:p>
    <w:p>
      <w:pPr>
        <w:pStyle w:val="ListBullet"/>
        <w:spacing w:after="60"/>
        <w:ind w:left="360"/>
      </w:pPr>
      <w:r>
        <w:t>Mobile-exclusive bonuses</w:t>
      </w:r>
    </w:p>
    <w:p>
      <w:pPr>
        <w:pStyle w:val="ListBullet"/>
        <w:spacing w:after="60"/>
        <w:ind w:left="360"/>
      </w:pPr>
      <w:r>
        <w:t>15+ promotions for app users</w:t>
      </w:r>
    </w:p>
    <w:p>
      <w:pPr>
        <w:pStyle w:val="ListBullet"/>
        <w:spacing w:after="60"/>
        <w:ind w:left="360"/>
      </w:pPr>
      <w:r>
        <w:t>Live betting interface</w:t>
      </w:r>
    </w:p>
    <w:p>
      <w:pPr>
        <w:pStyle w:val="ListBullet"/>
        <w:spacing w:after="60"/>
        <w:ind w:left="360"/>
      </w:pPr>
      <w:r>
        <w:t>12-hour withdrawal processing</w:t>
      </w:r>
    </w:p>
    <w:p>
      <w:pPr>
        <w:pStyle w:val="ListBullet"/>
        <w:spacing w:after="60"/>
        <w:ind w:left="360"/>
      </w:pPr>
      <w:r>
        <w:t>Alternative: Mobile website (no download needed)</w:t>
      </w:r>
    </w:p>
    <w:p>
      <w:pPr>
        <w:pStyle w:val="ListBullet"/>
        <w:spacing w:after="60"/>
        <w:ind w:left="360"/>
      </w:pPr>
      <w:r>
        <w:t>Keywords: 22bet app</w:t>
      </w:r>
    </w:p>
    <w:p/>
    <w:p>
      <w:pPr>
        <w:pStyle w:val="Heading3"/>
      </w:pPr>
      <w:r>
        <w:rPr>
          <w:b/>
          <w:color w:val="333333"/>
          <w:sz w:val="28"/>
        </w:rPr>
        <w:t>5. Payment Methods &amp; Withdrawals (350 words)</w:t>
      </w:r>
    </w:p>
    <w:p>
      <w:pPr>
        <w:pStyle w:val="ListBullet"/>
        <w:spacing w:after="60"/>
        <w:ind w:left="360"/>
      </w:pPr>
      <w:r>
        <w:t>50+ Payment Options:</w:t>
      </w:r>
    </w:p>
    <w:p>
      <w:pPr>
        <w:pStyle w:val="ListBullet"/>
        <w:spacing w:after="60"/>
        <w:ind w:left="360"/>
      </w:pPr>
      <w:r>
        <w:t>E-wallets (Skrill, Neteller, EcoPayz, PayPal)</w:t>
      </w:r>
    </w:p>
    <w:p>
      <w:pPr>
        <w:pStyle w:val="ListBullet"/>
        <w:spacing w:after="60"/>
        <w:ind w:left="360"/>
      </w:pPr>
      <w:r>
        <w:t>Cards (Visa, MasterCard)</w:t>
      </w:r>
    </w:p>
    <w:p>
      <w:pPr>
        <w:pStyle w:val="ListBullet"/>
        <w:spacing w:after="60"/>
        <w:ind w:left="360"/>
      </w:pPr>
      <w:r>
        <w:t>Bank transfers</w:t>
      </w:r>
    </w:p>
    <w:p>
      <w:pPr>
        <w:pStyle w:val="ListBullet"/>
        <w:spacing w:after="60"/>
        <w:ind w:left="360"/>
      </w:pPr>
      <w:r>
        <w:t>Crypto (Bitcoin, etc.)</w:t>
      </w:r>
    </w:p>
    <w:p>
      <w:pPr>
        <w:pStyle w:val="ListBullet"/>
        <w:spacing w:after="60"/>
        <w:ind w:left="360"/>
      </w:pPr>
      <w:r>
        <w:t>Irish options (Revolut)</w:t>
      </w:r>
    </w:p>
    <w:p>
      <w:pPr>
        <w:pStyle w:val="ListBullet"/>
        <w:spacing w:after="60"/>
        <w:ind w:left="360"/>
      </w:pPr>
      <w:r>
        <w:t>Withdrawal Speeds:</w:t>
      </w:r>
    </w:p>
    <w:p>
      <w:pPr>
        <w:pStyle w:val="ListBullet"/>
        <w:spacing w:after="60"/>
        <w:ind w:left="360"/>
      </w:pPr>
      <w:r>
        <w:t>E-wallets: 15 minutes (industry-leading)</w:t>
      </w:r>
    </w:p>
    <w:p>
      <w:pPr>
        <w:pStyle w:val="ListBullet"/>
        <w:spacing w:after="60"/>
        <w:ind w:left="360"/>
      </w:pPr>
      <w:r>
        <w:t>Bitcoin: &lt;24 hours</w:t>
      </w:r>
    </w:p>
    <w:p>
      <w:pPr>
        <w:pStyle w:val="ListBullet"/>
        <w:spacing w:after="60"/>
        <w:ind w:left="360"/>
      </w:pPr>
      <w:r>
        <w:t>Bank transfer: up to 7 days</w:t>
      </w:r>
    </w:p>
    <w:p>
      <w:pPr>
        <w:pStyle w:val="ListBullet"/>
        <w:spacing w:after="60"/>
        <w:ind w:left="360"/>
      </w:pPr>
      <w:r>
        <w:t>Limits:</w:t>
      </w:r>
    </w:p>
    <w:p>
      <w:pPr>
        <w:pStyle w:val="ListBullet"/>
        <w:spacing w:after="60"/>
        <w:ind w:left="360"/>
      </w:pPr>
      <w:r>
        <w:t>Min deposit: €1</w:t>
      </w:r>
    </w:p>
    <w:p>
      <w:pPr>
        <w:pStyle w:val="ListBullet"/>
        <w:spacing w:after="60"/>
        <w:ind w:left="360"/>
      </w:pPr>
      <w:r>
        <w:t>Min withdrawal: €1.50 (€50 for cards)</w:t>
      </w:r>
    </w:p>
    <w:p>
      <w:pPr>
        <w:pStyle w:val="ListBullet"/>
        <w:spacing w:after="60"/>
        <w:ind w:left="360"/>
      </w:pPr>
      <w:r>
        <w:t>Fees: None from 22bet (external fees may apply)</w:t>
      </w:r>
    </w:p>
    <w:p>
      <w:pPr>
        <w:pStyle w:val="ListBullet"/>
        <w:spacing w:after="60"/>
        <w:ind w:left="360"/>
      </w:pPr>
      <w:r>
        <w:t>Verification: ID + Address proof required</w:t>
      </w:r>
    </w:p>
    <w:p>
      <w:pPr>
        <w:pStyle w:val="ListBullet"/>
        <w:spacing w:after="60"/>
        <w:ind w:left="360"/>
      </w:pPr>
      <w:r>
        <w:t>Keywords: 22bet withdrawal, 22bet payment methods</w:t>
      </w:r>
    </w:p>
    <w:p/>
    <w:p>
      <w:pPr>
        <w:pStyle w:val="Heading3"/>
      </w:pPr>
      <w:r>
        <w:rPr>
          <w:b/>
          <w:color w:val="333333"/>
          <w:sz w:val="28"/>
        </w:rPr>
        <w:t>6. Licensing &amp; Security (250 words)</w:t>
      </w:r>
    </w:p>
    <w:p>
      <w:pPr>
        <w:pStyle w:val="ListBullet"/>
        <w:spacing w:after="60"/>
        <w:ind w:left="360"/>
      </w:pPr>
      <w:r>
        <w:t>Licenses:</w:t>
      </w:r>
    </w:p>
    <w:p>
      <w:pPr>
        <w:pStyle w:val="ListBullet"/>
        <w:spacing w:after="60"/>
        <w:ind w:left="360"/>
      </w:pPr>
      <w:r>
        <w:t>Curacao eGaming (8048/JAZ)</w:t>
      </w:r>
    </w:p>
    <w:p>
      <w:pPr>
        <w:pStyle w:val="ListBullet"/>
        <w:spacing w:after="60"/>
        <w:ind w:left="360"/>
      </w:pPr>
      <w:r>
        <w:t>Kahnawake Gaming Commission</w:t>
      </w:r>
    </w:p>
    <w:p>
      <w:pPr>
        <w:pStyle w:val="ListBullet"/>
        <w:spacing w:after="60"/>
        <w:ind w:left="360"/>
      </w:pPr>
      <w:r>
        <w:t>No specific Irish license (legal under international)</w:t>
      </w:r>
    </w:p>
    <w:p>
      <w:pPr>
        <w:pStyle w:val="ListBullet"/>
        <w:spacing w:after="60"/>
        <w:ind w:left="360"/>
      </w:pPr>
      <w:r>
        <w:t>Security:</w:t>
      </w:r>
    </w:p>
    <w:p>
      <w:pPr>
        <w:pStyle w:val="ListBullet"/>
        <w:spacing w:after="60"/>
        <w:ind w:left="360"/>
      </w:pPr>
      <w:r>
        <w:t>128-bit SSL encryption</w:t>
      </w:r>
    </w:p>
    <w:p>
      <w:pPr>
        <w:pStyle w:val="ListBullet"/>
        <w:spacing w:after="60"/>
        <w:ind w:left="360"/>
      </w:pPr>
      <w:r>
        <w:t>GDPR compliant</w:t>
      </w:r>
    </w:p>
    <w:p>
      <w:pPr>
        <w:pStyle w:val="ListBullet"/>
        <w:spacing w:after="60"/>
        <w:ind w:left="360"/>
      </w:pPr>
      <w:r>
        <w:t>Legal Status: Fully legal for Irish players (18+)</w:t>
      </w:r>
    </w:p>
    <w:p>
      <w:pPr>
        <w:pStyle w:val="ListBullet"/>
        <w:spacing w:after="60"/>
        <w:ind w:left="360"/>
      </w:pPr>
      <w:r>
        <w:t>Operating Since: 2017-2018 (no major scandals)</w:t>
      </w:r>
    </w:p>
    <w:p>
      <w:pPr>
        <w:pStyle w:val="ListBullet"/>
        <w:spacing w:after="60"/>
        <w:ind w:left="360"/>
      </w:pPr>
      <w:r>
        <w:t>Responsible Gambling:</w:t>
      </w:r>
    </w:p>
    <w:p>
      <w:pPr>
        <w:pStyle w:val="ListBullet"/>
        <w:spacing w:after="60"/>
        <w:ind w:left="360"/>
      </w:pPr>
      <w:r>
        <w:t>Self-exclusion</w:t>
      </w:r>
    </w:p>
    <w:p>
      <w:pPr>
        <w:pStyle w:val="ListBullet"/>
        <w:spacing w:after="60"/>
        <w:ind w:left="360"/>
      </w:pPr>
      <w:r>
        <w:t>Deposit limits</w:t>
      </w:r>
    </w:p>
    <w:p>
      <w:pPr>
        <w:pStyle w:val="ListBullet"/>
        <w:spacing w:after="60"/>
        <w:ind w:left="360"/>
      </w:pPr>
      <w:r>
        <w:t>Reality checks</w:t>
      </w:r>
    </w:p>
    <w:p>
      <w:pPr>
        <w:pStyle w:val="ListBullet"/>
        <w:spacing w:after="60"/>
        <w:ind w:left="360"/>
      </w:pPr>
      <w:r>
        <w:t>BeGambleAware.org link</w:t>
      </w:r>
    </w:p>
    <w:p>
      <w:pPr>
        <w:pStyle w:val="ListBullet"/>
        <w:spacing w:after="60"/>
        <w:ind w:left="360"/>
      </w:pPr>
      <w:r>
        <w:t>Keywords: is 22bet legit, 22bet license ireland</w:t>
      </w:r>
    </w:p>
    <w:p/>
    <w:p>
      <w:pPr>
        <w:pStyle w:val="Heading3"/>
      </w:pPr>
      <w:r>
        <w:rPr>
          <w:b/>
          <w:color w:val="333333"/>
          <w:sz w:val="28"/>
        </w:rPr>
        <w:t>7. Casino &amp; Live Games (250 words)</w:t>
      </w:r>
    </w:p>
    <w:p>
      <w:pPr>
        <w:pStyle w:val="ListBullet"/>
        <w:spacing w:after="60"/>
        <w:ind w:left="360"/>
      </w:pPr>
      <w:r>
        <w:t>2,000+ slot machines</w:t>
      </w:r>
    </w:p>
    <w:p>
      <w:pPr>
        <w:pStyle w:val="ListBullet"/>
        <w:spacing w:after="60"/>
        <w:ind w:left="360"/>
      </w:pPr>
      <w:r>
        <w:t>70+ game providers</w:t>
      </w:r>
    </w:p>
    <w:p>
      <w:pPr>
        <w:pStyle w:val="ListBullet"/>
        <w:spacing w:after="60"/>
        <w:ind w:left="360"/>
      </w:pPr>
      <w:r>
        <w:t>Live casino options</w:t>
      </w:r>
    </w:p>
    <w:p>
      <w:pPr>
        <w:pStyle w:val="ListBullet"/>
        <w:spacing w:after="60"/>
        <w:ind w:left="360"/>
      </w:pPr>
      <w:r>
        <w:t>€300 casino bonus (100% match)</w:t>
      </w:r>
    </w:p>
    <w:p>
      <w:pPr>
        <w:pStyle w:val="ListBullet"/>
        <w:spacing w:after="60"/>
        <w:ind w:left="360"/>
      </w:pPr>
      <w:r>
        <w:t>Jackpot games</w:t>
      </w:r>
    </w:p>
    <w:p>
      <w:pPr>
        <w:pStyle w:val="ListBullet"/>
        <w:spacing w:after="60"/>
        <w:ind w:left="360"/>
      </w:pPr>
      <w:r>
        <w:t>Live bingo</w:t>
      </w:r>
    </w:p>
    <w:p>
      <w:pPr>
        <w:pStyle w:val="ListBullet"/>
        <w:spacing w:after="60"/>
        <w:ind w:left="360"/>
      </w:pPr>
      <w:r>
        <w:t>Keywords: 22bet casino</w:t>
      </w:r>
    </w:p>
    <w:p/>
    <w:p>
      <w:pPr>
        <w:pStyle w:val="Heading3"/>
      </w:pPr>
      <w:r>
        <w:rPr>
          <w:b/>
          <w:color w:val="333333"/>
          <w:sz w:val="28"/>
        </w:rPr>
        <w:t>8. Customer Support (200 words)</w:t>
      </w:r>
    </w:p>
    <w:p>
      <w:pPr>
        <w:pStyle w:val="ListBullet"/>
        <w:spacing w:after="60"/>
        <w:ind w:left="360"/>
      </w:pPr>
      <w:r>
        <w:t>Live chat availability</w:t>
      </w:r>
    </w:p>
    <w:p>
      <w:pPr>
        <w:pStyle w:val="ListBullet"/>
        <w:spacing w:after="60"/>
        <w:ind w:left="360"/>
      </w:pPr>
      <w:r>
        <w:t>Email support</w:t>
      </w:r>
    </w:p>
    <w:p>
      <w:pPr>
        <w:pStyle w:val="ListBullet"/>
        <w:spacing w:after="60"/>
        <w:ind w:left="360"/>
      </w:pPr>
      <w:r>
        <w:t>Response times (~1 hour average per Trustpilot)</w:t>
      </w:r>
    </w:p>
    <w:p>
      <w:pPr>
        <w:pStyle w:val="ListBullet"/>
        <w:spacing w:after="60"/>
        <w:ind w:left="360"/>
      </w:pPr>
      <w:r>
        <w:t>Language support</w:t>
      </w:r>
    </w:p>
    <w:p>
      <w:pPr>
        <w:pStyle w:val="ListBullet"/>
        <w:spacing w:after="60"/>
        <w:ind w:left="360"/>
      </w:pPr>
      <w:r>
        <w:t>FAQ section quality</w:t>
      </w:r>
    </w:p>
    <w:p>
      <w:pPr>
        <w:pStyle w:val="ListBullet"/>
        <w:spacing w:after="60"/>
        <w:ind w:left="360"/>
      </w:pPr>
      <w:r>
        <w:t>Trustpilot Integration:</w:t>
      </w:r>
    </w:p>
    <w:p>
      <w:pPr>
        <w:pStyle w:val="ListBullet"/>
        <w:spacing w:after="60"/>
        <w:ind w:left="360"/>
      </w:pPr>
      <w:r>
        <w:t>Positive: "Withdrawal fast and smooth, interface user friendly"</w:t>
      </w:r>
    </w:p>
    <w:p>
      <w:pPr>
        <w:pStyle w:val="ListBullet"/>
        <w:spacing w:after="60"/>
        <w:ind w:left="360"/>
      </w:pPr>
      <w:r>
        <w:t>Negative: Some complaints on verification delays</w:t>
      </w:r>
    </w:p>
    <w:p>
      <w:pPr>
        <w:pStyle w:val="ListBullet"/>
        <w:spacing w:after="60"/>
        <w:ind w:left="360"/>
      </w:pPr>
      <w:r>
        <w:t>Keywords: 22bet customer service</w:t>
      </w:r>
    </w:p>
    <w:p/>
    <w:p>
      <w:pPr>
        <w:pStyle w:val="Heading3"/>
      </w:pPr>
      <w:r>
        <w:rPr>
          <w:b/>
          <w:color w:val="333333"/>
          <w:sz w:val="28"/>
        </w:rPr>
        <w:t>9. Comparison with Irish Competitors (300 words)</w:t>
      </w:r>
    </w:p>
    <w:p>
      <w:pPr>
        <w:pStyle w:val="ListBullet"/>
        <w:spacing w:after="60"/>
        <w:ind w:left="360"/>
      </w:pPr>
      <w:r>
        <w:t>22bet vs. Bet365 (odds, platform quality)</w:t>
      </w:r>
    </w:p>
    <w:p>
      <w:pPr>
        <w:pStyle w:val="ListBullet"/>
        <w:spacing w:after="60"/>
        <w:ind w:left="360"/>
      </w:pPr>
      <w:r>
        <w:t>22bet vs. Paddy Power (Irish appeal, promotions)</w:t>
      </w:r>
    </w:p>
    <w:p>
      <w:pPr>
        <w:pStyle w:val="ListBullet"/>
        <w:spacing w:after="60"/>
        <w:ind w:left="360"/>
      </w:pPr>
      <w:r>
        <w:t>22bet vs. BoyleSports (mobile, withdrawals)</w:t>
      </w:r>
    </w:p>
    <w:p>
      <w:pPr>
        <w:pStyle w:val="ListBullet"/>
        <w:spacing w:after="60"/>
        <w:ind w:left="360"/>
      </w:pPr>
      <w:r>
        <w:t>Comparison table (sortable)</w:t>
      </w:r>
    </w:p>
    <w:p/>
    <w:p>
      <w:pPr>
        <w:pStyle w:val="Heading3"/>
      </w:pPr>
      <w:r>
        <w:rPr>
          <w:b/>
          <w:color w:val="333333"/>
          <w:sz w:val="28"/>
        </w:rPr>
        <w:t>10. Pros &amp; Cons (200 words)</w:t>
      </w:r>
    </w:p>
    <w:p>
      <w:pPr>
        <w:spacing w:after="120"/>
      </w:pPr>
      <w:r>
        <w:rPr>
          <w:b/>
        </w:rPr>
        <w:t>Pros (5-7):</w:t>
      </w:r>
    </w:p>
    <w:p>
      <w:pPr>
        <w:pStyle w:val="ListBullet"/>
        <w:spacing w:after="60"/>
        <w:ind w:left="360"/>
      </w:pPr>
      <w:r>
        <w:t>✅ €122 welcome bonus (highest mid-tier)</w:t>
      </w:r>
    </w:p>
    <w:p>
      <w:pPr>
        <w:pStyle w:val="ListBullet"/>
        <w:spacing w:after="60"/>
        <w:ind w:left="360"/>
      </w:pPr>
      <w:r>
        <w:t>✅ 40+ sports (above average)</w:t>
      </w:r>
    </w:p>
    <w:p>
      <w:pPr>
        <w:pStyle w:val="ListBullet"/>
        <w:spacing w:after="60"/>
        <w:ind w:left="360"/>
      </w:pPr>
      <w:r>
        <w:t>✅ 15-minute e-wallet withdrawals</w:t>
      </w:r>
    </w:p>
    <w:p>
      <w:pPr>
        <w:pStyle w:val="ListBullet"/>
        <w:spacing w:after="60"/>
        <w:ind w:left="360"/>
      </w:pPr>
      <w:r>
        <w:t>✅ 50+ payment methods including crypto</w:t>
      </w:r>
    </w:p>
    <w:p>
      <w:pPr>
        <w:pStyle w:val="ListBullet"/>
        <w:spacing w:after="60"/>
        <w:ind w:left="360"/>
      </w:pPr>
      <w:r>
        <w:t>✅ 50+ eSports options (industry-leading)</w:t>
      </w:r>
    </w:p>
    <w:p>
      <w:pPr>
        <w:pStyle w:val="ListBullet"/>
        <w:spacing w:after="60"/>
        <w:ind w:left="360"/>
      </w:pPr>
      <w:r>
        <w:t>✅ €1 minimum deposit (accessible)</w:t>
      </w:r>
    </w:p>
    <w:p>
      <w:pPr>
        <w:pStyle w:val="ListBullet"/>
        <w:spacing w:after="60"/>
        <w:ind w:left="360"/>
      </w:pPr>
      <w:r>
        <w:t>✅ Dual focus: sports + casino (2,000+ games)</w:t>
      </w:r>
    </w:p>
    <w:p/>
    <w:p>
      <w:pPr>
        <w:spacing w:after="120"/>
      </w:pPr>
      <w:r>
        <w:rPr>
          <w:b/>
        </w:rPr>
        <w:t>Cons (3-5):</w:t>
      </w:r>
    </w:p>
    <w:p>
      <w:pPr>
        <w:pStyle w:val="ListBullet"/>
        <w:spacing w:after="60"/>
        <w:ind w:left="360"/>
      </w:pPr>
      <w:r>
        <w:t>❌ Only Curacao/Kahnawake licenses (no UKGC/MGA)</w:t>
      </w:r>
    </w:p>
    <w:p>
      <w:pPr>
        <w:pStyle w:val="ListBullet"/>
        <w:spacing w:after="60"/>
        <w:ind w:left="360"/>
      </w:pPr>
      <w:r>
        <w:t>❌ 50x casino wagering requirement (high)</w:t>
      </w:r>
    </w:p>
    <w:p>
      <w:pPr>
        <w:pStyle w:val="ListBullet"/>
        <w:spacing w:after="60"/>
        <w:ind w:left="360"/>
      </w:pPr>
      <w:r>
        <w:t>❌ iOS app requires region change</w:t>
      </w:r>
    </w:p>
    <w:p>
      <w:pPr>
        <w:pStyle w:val="ListBullet"/>
        <w:spacing w:after="60"/>
        <w:ind w:left="360"/>
      </w:pPr>
      <w:r>
        <w:t>❌ Some negative reviews (verification, support delays)</w:t>
      </w:r>
    </w:p>
    <w:p>
      <w:pPr>
        <w:pStyle w:val="ListBullet"/>
        <w:spacing w:after="60"/>
        <w:ind w:left="360"/>
      </w:pPr>
      <w:r>
        <w:t>❌ Weaker brand recognition vs. Bet365/Paddy Power</w:t>
      </w:r>
    </w:p>
    <w:p/>
    <w:p>
      <w:pPr>
        <w:pStyle w:val="Heading3"/>
      </w:pPr>
      <w:r>
        <w:rPr>
          <w:b/>
          <w:color w:val="333333"/>
          <w:sz w:val="28"/>
        </w:rPr>
        <w:t>11. FAQs (500 words, 10 questions)</w:t>
      </w:r>
    </w:p>
    <w:p/>
    <w:p>
      <w:pPr>
        <w:pStyle w:val="ListNumber"/>
        <w:spacing w:after="60"/>
        <w:ind w:left="360"/>
      </w:pPr>
      <w:r>
        <w:t>Is 22bet legal and safe in Ireland?</w:t>
      </w:r>
    </w:p>
    <w:p>
      <w:pPr>
        <w:pStyle w:val="ListBullet"/>
        <w:spacing w:after="60"/>
        <w:ind w:left="360"/>
      </w:pPr>
      <w:r>
        <w:t>Keyword: "is 22bet legit"</w:t>
      </w:r>
    </w:p>
    <w:p>
      <w:pPr>
        <w:pStyle w:val="ListBullet"/>
        <w:spacing w:after="60"/>
        <w:ind w:left="360"/>
      </w:pPr>
      <w:r>
        <w:t>Answer: Yes, licensed by Curacao &amp; Kahnawake, SSL encrypted, 18+ legal</w:t>
      </w:r>
    </w:p>
    <w:p/>
    <w:p>
      <w:pPr>
        <w:pStyle w:val="ListNumber"/>
        <w:spacing w:after="60"/>
        <w:ind w:left="360"/>
      </w:pPr>
      <w:r>
        <w:t>Does 22bet offer free bets?</w:t>
      </w:r>
    </w:p>
    <w:p>
      <w:pPr>
        <w:pStyle w:val="ListBullet"/>
        <w:spacing w:after="60"/>
        <w:ind w:left="360"/>
      </w:pPr>
      <w:r>
        <w:t>Keyword: "22bet free bet"</w:t>
      </w:r>
    </w:p>
    <w:p>
      <w:pPr>
        <w:pStyle w:val="ListBullet"/>
        <w:spacing w:after="60"/>
        <w:ind w:left="360"/>
      </w:pPr>
      <w:r>
        <w:t>Answer: €122 bonus acts as bonus funds, plus Friday reload</w:t>
      </w:r>
    </w:p>
    <w:p/>
    <w:p>
      <w:pPr>
        <w:pStyle w:val="ListNumber"/>
        <w:spacing w:after="60"/>
        <w:ind w:left="360"/>
      </w:pPr>
      <w:r>
        <w:t>How do I contact 22bet customer service?</w:t>
      </w:r>
    </w:p>
    <w:p>
      <w:pPr>
        <w:pStyle w:val="ListBullet"/>
        <w:spacing w:after="60"/>
        <w:ind w:left="360"/>
      </w:pPr>
      <w:r>
        <w:t>Keyword: "22bet customer service"</w:t>
      </w:r>
    </w:p>
    <w:p>
      <w:pPr>
        <w:pStyle w:val="ListBullet"/>
        <w:spacing w:after="60"/>
        <w:ind w:left="360"/>
      </w:pPr>
      <w:r>
        <w:t>Answer: Live chat (fastest), email, FAQ section</w:t>
      </w:r>
    </w:p>
    <w:p/>
    <w:p>
      <w:pPr>
        <w:pStyle w:val="ListNumber"/>
        <w:spacing w:after="60"/>
        <w:ind w:left="360"/>
      </w:pPr>
      <w:r>
        <w:t>Do I need a 22bet promo code?</w:t>
      </w:r>
    </w:p>
    <w:p>
      <w:pPr>
        <w:pStyle w:val="ListBullet"/>
        <w:spacing w:after="60"/>
        <w:ind w:left="360"/>
      </w:pPr>
      <w:r>
        <w:t>Keyword: "22bet promo code"</w:t>
      </w:r>
    </w:p>
    <w:p>
      <w:pPr>
        <w:pStyle w:val="ListBullet"/>
        <w:spacing w:after="60"/>
        <w:ind w:left="360"/>
      </w:pPr>
      <w:r>
        <w:t>Answer: No code required for €122 bonus; affiliate codes may differ</w:t>
      </w:r>
    </w:p>
    <w:p/>
    <w:p>
      <w:pPr>
        <w:pStyle w:val="ListNumber"/>
        <w:spacing w:after="60"/>
        <w:ind w:left="360"/>
      </w:pPr>
      <w:r>
        <w:t>How fast are 22bet withdrawals?</w:t>
      </w:r>
    </w:p>
    <w:p>
      <w:pPr>
        <w:pStyle w:val="ListBullet"/>
        <w:spacing w:after="60"/>
        <w:ind w:left="360"/>
      </w:pPr>
      <w:r>
        <w:t>Keyword: "22bet withdrawal"</w:t>
      </w:r>
    </w:p>
    <w:p>
      <w:pPr>
        <w:pStyle w:val="ListBullet"/>
        <w:spacing w:after="60"/>
        <w:ind w:left="360"/>
      </w:pPr>
      <w:r>
        <w:t>Answer: E-wallets 15 min, Bitcoin 24h, bank transfer 7 days</w:t>
      </w:r>
    </w:p>
    <w:p/>
    <w:p>
      <w:pPr>
        <w:pStyle w:val="ListNumber"/>
        <w:spacing w:after="60"/>
        <w:ind w:left="360"/>
      </w:pPr>
      <w:r>
        <w:t>How do I download the 22bet app?</w:t>
      </w:r>
    </w:p>
    <w:p>
      <w:pPr>
        <w:pStyle w:val="ListBullet"/>
        <w:spacing w:after="60"/>
        <w:ind w:left="360"/>
      </w:pPr>
      <w:r>
        <w:t>Keyword: "22bet app"</w:t>
      </w:r>
    </w:p>
    <w:p>
      <w:pPr>
        <w:pStyle w:val="ListBullet"/>
        <w:spacing w:after="60"/>
        <w:ind w:left="360"/>
      </w:pPr>
      <w:r>
        <w:t>Answer: iOS via App Store (region change); Android APK direct</w:t>
      </w:r>
    </w:p>
    <w:p/>
    <w:p>
      <w:pPr>
        <w:pStyle w:val="ListNumber"/>
        <w:spacing w:after="60"/>
        <w:ind w:left="360"/>
      </w:pPr>
      <w:r>
        <w:t>Can I bet on GAA with 22bet?</w:t>
      </w:r>
    </w:p>
    <w:p>
      <w:pPr>
        <w:pStyle w:val="ListBullet"/>
        <w:spacing w:after="60"/>
        <w:ind w:left="360"/>
      </w:pPr>
      <w:r>
        <w:t>Answer: Yes, Gaelic football and hurling available</w:t>
      </w:r>
    </w:p>
    <w:p/>
    <w:p>
      <w:pPr>
        <w:pStyle w:val="ListNumber"/>
        <w:spacing w:after="60"/>
        <w:ind w:left="360"/>
      </w:pPr>
      <w:r>
        <w:t>What payment methods does 22bet accept in Ireland?</w:t>
      </w:r>
    </w:p>
    <w:p>
      <w:pPr>
        <w:pStyle w:val="ListBullet"/>
        <w:spacing w:after="60"/>
        <w:ind w:left="360"/>
      </w:pPr>
      <w:r>
        <w:t>Keyword: "22bet payment methods"</w:t>
      </w:r>
    </w:p>
    <w:p>
      <w:pPr>
        <w:pStyle w:val="ListBullet"/>
        <w:spacing w:after="60"/>
        <w:ind w:left="360"/>
      </w:pPr>
      <w:r>
        <w:t>Answer: 50+ options including Revolut, cards, e-wallets, crypto</w:t>
      </w:r>
    </w:p>
    <w:p/>
    <w:p>
      <w:pPr>
        <w:pStyle w:val="ListNumber"/>
        <w:spacing w:after="60"/>
        <w:ind w:left="360"/>
      </w:pPr>
      <w:r>
        <w:t>What is the minimum deposit at 22bet?</w:t>
      </w:r>
    </w:p>
    <w:p>
      <w:pPr>
        <w:pStyle w:val="ListBullet"/>
        <w:spacing w:after="60"/>
        <w:ind w:left="360"/>
      </w:pPr>
      <w:r>
        <w:t>Answer: €1 minimum deposit, €1.50 minimum withdrawal</w:t>
      </w:r>
    </w:p>
    <w:p/>
    <w:p>
      <w:pPr>
        <w:pStyle w:val="ListNumber"/>
        <w:spacing w:after="60"/>
        <w:ind w:left="360"/>
      </w:pPr>
      <w:r>
        <w:t>How do I claim the €122 bonus?</w:t>
      </w:r>
    </w:p>
    <w:p>
      <w:pPr>
        <w:pStyle w:val="ListBullet"/>
        <w:spacing w:after="60"/>
        <w:ind w:left="360"/>
      </w:pPr>
      <w:r>
        <w:t>Keyword: "22bet bonus"</w:t>
      </w:r>
    </w:p>
    <w:p>
      <w:pPr>
        <w:pStyle w:val="ListBullet"/>
        <w:spacing w:after="60"/>
        <w:ind w:left="360"/>
      </w:pPr>
      <w:r>
        <w:t>Answer: Automatic on first deposit, 5x wagering, 7-day expiry</w:t>
      </w:r>
    </w:p>
    <w:p/>
    <w:p>
      <w:pPr>
        <w:pStyle w:val="ListNumber"/>
        <w:spacing w:after="60"/>
        <w:ind w:left="360"/>
      </w:pPr>
      <w:r>
        <w:t>Does 22bet have live streaming?</w:t>
      </w:r>
    </w:p>
    <w:p>
      <w:pPr>
        <w:pStyle w:val="ListBullet"/>
        <w:spacing w:after="60"/>
        <w:ind w:left="360"/>
      </w:pPr>
      <w:r>
        <w:t>Answer: Limited compared to Bet365; focuses on live betting interface</w:t>
      </w:r>
    </w:p>
    <w:p/>
    <w:p>
      <w:pPr>
        <w:pStyle w:val="ListNumber"/>
        <w:spacing w:after="60"/>
        <w:ind w:left="360"/>
      </w:pPr>
      <w:r>
        <w:t>Is the 22bet app better than the mobile website?</w:t>
      </w:r>
    </w:p>
    <w:p>
      <w:pPr>
        <w:pStyle w:val="ListBullet"/>
        <w:spacing w:after="60"/>
        <w:ind w:left="360"/>
      </w:pPr>
      <w:r>
        <w:t>Answer: App has exclusive bonuses; mobile website requires no download</w:t>
      </w:r>
    </w:p>
    <w:p/>
    <w:p>
      <w:pPr>
        <w:pStyle w:val="Heading3"/>
      </w:pPr>
      <w:r>
        <w:rPr>
          <w:b/>
          <w:color w:val="333333"/>
          <w:sz w:val="28"/>
        </w:rPr>
        <w:t>12. Responsible Gambling (150 words)</w:t>
      </w:r>
    </w:p>
    <w:p>
      <w:pPr>
        <w:pStyle w:val="ListBullet"/>
        <w:spacing w:after="60"/>
        <w:ind w:left="360"/>
      </w:pPr>
      <w:r>
        <w:t>18+ age requirement (Ireland)</w:t>
      </w:r>
    </w:p>
    <w:p>
      <w:pPr>
        <w:pStyle w:val="ListBullet"/>
        <w:spacing w:after="60"/>
        <w:ind w:left="360"/>
      </w:pPr>
      <w:r>
        <w:t>BeGambleAware.org link</w:t>
      </w:r>
    </w:p>
    <w:p>
      <w:pPr>
        <w:pStyle w:val="ListBullet"/>
        <w:spacing w:after="60"/>
        <w:ind w:left="360"/>
      </w:pPr>
      <w:r>
        <w:t>GambleAware.ie link</w:t>
      </w:r>
    </w:p>
    <w:p>
      <w:pPr>
        <w:pStyle w:val="ListBullet"/>
        <w:spacing w:after="60"/>
        <w:ind w:left="360"/>
      </w:pPr>
      <w:r>
        <w:t>Self-exclusion tools available</w:t>
      </w:r>
    </w:p>
    <w:p>
      <w:pPr>
        <w:pStyle w:val="ListBullet"/>
        <w:spacing w:after="60"/>
        <w:ind w:left="360"/>
      </w:pPr>
      <w:r>
        <w:t>Deposit limits</w:t>
      </w:r>
    </w:p>
    <w:p>
      <w:pPr>
        <w:pStyle w:val="ListBullet"/>
        <w:spacing w:after="60"/>
        <w:ind w:left="360"/>
      </w:pPr>
      <w:r>
        <w:t>Reality checks</w:t>
      </w:r>
    </w:p>
    <w:p>
      <w:pPr>
        <w:pStyle w:val="ListBullet"/>
        <w:spacing w:after="60"/>
        <w:ind w:left="360"/>
      </w:pPr>
      <w:r>
        <w:t>When to seek help</w:t>
      </w:r>
    </w:p>
    <w:p>
      <w:pPr>
        <w:pStyle w:val="ListBullet"/>
        <w:spacing w:after="60"/>
        <w:ind w:left="360"/>
      </w:pPr>
      <w:r>
        <w:t>Problem gambling hotlines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/>
    <w:p>
      <w:pPr>
        <w:pStyle w:val="ListNumber"/>
        <w:spacing w:after="60"/>
        <w:ind w:left="360"/>
      </w:pPr>
      <w:r>
        <w:t>Interactive Payment Comparison Table</w:t>
      </w:r>
    </w:p>
    <w:p>
      <w:pPr>
        <w:pStyle w:val="ListBullet"/>
        <w:spacing w:after="60"/>
        <w:ind w:left="360"/>
      </w:pPr>
      <w:r>
        <w:t>Sortable by speed, method type, fees</w:t>
      </w:r>
    </w:p>
    <w:p>
      <w:pPr>
        <w:pStyle w:val="ListBullet"/>
        <w:spacing w:after="60"/>
        <w:ind w:left="360"/>
      </w:pPr>
      <w:r>
        <w:t>All 50+ methods listed with limits</w:t>
      </w:r>
    </w:p>
    <w:p>
      <w:pPr>
        <w:pStyle w:val="ListBullet"/>
        <w:spacing w:after="60"/>
        <w:ind w:left="360"/>
      </w:pPr>
      <w:r>
        <w:t>Ireland-specific highlighting (Revolut, Irish banks)</w:t>
      </w:r>
    </w:p>
    <w:p/>
    <w:p>
      <w:pPr>
        <w:pStyle w:val="ListNumber"/>
        <w:spacing w:after="60"/>
        <w:ind w:left="360"/>
      </w:pPr>
      <w:r>
        <w:t>Comprehensive FAQ Section</w:t>
      </w:r>
    </w:p>
    <w:p>
      <w:pPr>
        <w:pStyle w:val="ListBullet"/>
        <w:spacing w:after="60"/>
        <w:ind w:left="360"/>
      </w:pPr>
      <w:r>
        <w:t>Competitors: 3-5 FAQs</w:t>
      </w:r>
    </w:p>
    <w:p>
      <w:pPr>
        <w:pStyle w:val="ListBullet"/>
        <w:spacing w:after="60"/>
        <w:ind w:left="360"/>
      </w:pPr>
      <w:r>
        <w:t>Our target: 10-12 FAQs with schema markup</w:t>
      </w:r>
    </w:p>
    <w:p>
      <w:pPr>
        <w:pStyle w:val="ListBullet"/>
        <w:spacing w:after="60"/>
        <w:ind w:left="360"/>
      </w:pPr>
      <w:r>
        <w:t>Target question-format keywords</w:t>
      </w:r>
    </w:p>
    <w:p/>
    <w:p>
      <w:pPr>
        <w:pStyle w:val="ListNumber"/>
        <w:spacing w:after="60"/>
        <w:ind w:left="360"/>
      </w:pPr>
      <w:r>
        <w:t>Calculator Tool Integration</w:t>
      </w:r>
    </w:p>
    <w:p>
      <w:pPr>
        <w:pStyle w:val="ListBullet"/>
        <w:spacing w:after="60"/>
        <w:ind w:left="360"/>
      </w:pPr>
      <w:r>
        <w:t>Accumulator calculator (for 5x wagering)</w:t>
      </w:r>
    </w:p>
    <w:p>
      <w:pPr>
        <w:pStyle w:val="ListBullet"/>
        <w:spacing w:after="60"/>
        <w:ind w:left="360"/>
      </w:pPr>
      <w:r>
        <w:t>Odds calculator</w:t>
      </w:r>
    </w:p>
    <w:p>
      <w:pPr>
        <w:pStyle w:val="ListBullet"/>
        <w:spacing w:after="60"/>
        <w:ind w:left="360"/>
      </w:pPr>
      <w:r>
        <w:t>Links to existing TopEndSports calculators</w:t>
      </w:r>
    </w:p>
    <w:p/>
    <w:p>
      <w:pPr>
        <w:pStyle w:val="ListNumber"/>
        <w:spacing w:after="60"/>
        <w:ind w:left="360"/>
      </w:pPr>
      <w:r>
        <w:t>User Review Integration</w:t>
      </w:r>
    </w:p>
    <w:p>
      <w:pPr>
        <w:pStyle w:val="ListBullet"/>
        <w:spacing w:after="60"/>
        <w:ind w:left="360"/>
      </w:pPr>
      <w:r>
        <w:t>Trustpilot quotes (positive + negative transparency)</w:t>
      </w:r>
    </w:p>
    <w:p>
      <w:pPr>
        <w:pStyle w:val="ListBullet"/>
        <w:spacing w:after="60"/>
        <w:ind w:left="360"/>
      </w:pPr>
      <w:r>
        <w:t>Reddit r/sportsbook mentions</w:t>
      </w:r>
    </w:p>
    <w:p>
      <w:pPr>
        <w:pStyle w:val="ListBullet"/>
        <w:spacing w:after="60"/>
        <w:ind w:left="360"/>
      </w:pPr>
      <w:r>
        <w:t>App Store ratings</w:t>
      </w:r>
    </w:p>
    <w:p/>
    <w:p>
      <w:pPr>
        <w:pStyle w:val="ListNumber"/>
        <w:spacing w:after="60"/>
        <w:ind w:left="360"/>
      </w:pPr>
      <w:r>
        <w:t>Step-by-Step Registration Guide</w:t>
      </w:r>
    </w:p>
    <w:p>
      <w:pPr>
        <w:pStyle w:val="ListBullet"/>
        <w:spacing w:after="60"/>
        <w:ind w:left="360"/>
      </w:pPr>
      <w:r>
        <w:t>Visual walkthrough (if screenshots available)</w:t>
      </w:r>
    </w:p>
    <w:p>
      <w:pPr>
        <w:pStyle w:val="ListBullet"/>
        <w:spacing w:after="60"/>
        <w:ind w:left="360"/>
      </w:pPr>
      <w:r>
        <w:t>Account verification process</w:t>
      </w:r>
    </w:p>
    <w:p>
      <w:pPr>
        <w:pStyle w:val="ListBullet"/>
        <w:spacing w:after="60"/>
        <w:ind w:left="360"/>
      </w:pPr>
      <w:r>
        <w:t>First deposit instructions</w:t>
      </w:r>
    </w:p>
    <w:p/>
    <w:p>
      <w:pPr>
        <w:pStyle w:val="Heading3"/>
      </w:pPr>
      <w:r>
        <w:rPr>
          <w:b/>
          <w:color w:val="333333"/>
          <w:sz w:val="28"/>
        </w:rPr>
        <w:t>Unique Angles vs. Competitors</w:t>
      </w:r>
    </w:p>
    <w:p/>
    <w:p>
      <w:pPr>
        <w:pStyle w:val="ListBullet"/>
        <w:spacing w:after="60"/>
        <w:ind w:left="360"/>
      </w:pPr>
      <w:r>
        <w:t>"Speed Specialist" — Emphasize 15-minute withdrawals (matches Shangri La claim)</w:t>
      </w:r>
    </w:p>
    <w:p>
      <w:pPr>
        <w:pStyle w:val="ListBullet"/>
        <w:spacing w:after="60"/>
        <w:ind w:left="360"/>
      </w:pPr>
      <w:r>
        <w:t>"eSports Hub" — 50+ eSports options (unique differentiator)</w:t>
      </w:r>
    </w:p>
    <w:p>
      <w:pPr>
        <w:pStyle w:val="ListBullet"/>
        <w:spacing w:after="60"/>
        <w:ind w:left="360"/>
      </w:pPr>
      <w:r>
        <w:t>"Crypto-Friendly" — One of few Irish-accessible sites with full crypto support</w:t>
      </w:r>
    </w:p>
    <w:p>
      <w:pPr>
        <w:pStyle w:val="ListBullet"/>
        <w:spacing w:after="60"/>
        <w:ind w:left="360"/>
      </w:pPr>
      <w:r>
        <w:t>"Value Hunter's Choice" — Better odds than Bet365, higher bonus than most</w:t>
      </w:r>
    </w:p>
    <w:p/>
    <w:p>
      <w:pPr>
        <w:pStyle w:val="Heading3"/>
      </w:pPr>
      <w:r>
        <w:rPr>
          <w:b/>
          <w:color w:val="333333"/>
          <w:sz w:val="28"/>
        </w:rPr>
        <w:t>Ireland-Specific Content</w:t>
      </w:r>
    </w:p>
    <w:p/>
    <w:p>
      <w:pPr>
        <w:pStyle w:val="ListBullet"/>
        <w:spacing w:after="60"/>
        <w:ind w:left="360"/>
      </w:pPr>
      <w:r>
        <w:t>18+ Focus — Ireland allows 18+ gambling (vs. UK 18+ but many sites 21+)</w:t>
      </w:r>
    </w:p>
    <w:p>
      <w:pPr>
        <w:pStyle w:val="ListBullet"/>
        <w:spacing w:after="60"/>
        <w:ind w:left="360"/>
      </w:pPr>
      <w:r>
        <w:t>GAA Betting — Highlight Gaelic games availability</w:t>
      </w:r>
    </w:p>
    <w:p>
      <w:pPr>
        <w:pStyle w:val="ListBullet"/>
        <w:spacing w:after="60"/>
        <w:ind w:left="360"/>
      </w:pPr>
      <w:r>
        <w:t>Irish Racing — Live streaming for Irish horse racing</w:t>
      </w:r>
    </w:p>
    <w:p>
      <w:pPr>
        <w:pStyle w:val="ListBullet"/>
        <w:spacing w:after="60"/>
        <w:ind w:left="360"/>
      </w:pPr>
      <w:r>
        <w:t>EUR Currency — No conversion fees</w:t>
      </w:r>
    </w:p>
    <w:p>
      <w:pPr>
        <w:pStyle w:val="ListBullet"/>
        <w:spacing w:after="60"/>
        <w:ind w:left="360"/>
      </w:pPr>
      <w:r>
        <w:t>Local Payment Methods — Revolut popularity in Ireland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Schema Markup (Phase 3)</w:t>
      </w:r>
    </w:p>
    <w:p/>
    <w:p>
      <w:pPr>
        <w:pStyle w:val="ListNumber"/>
        <w:spacing w:after="60"/>
        <w:ind w:left="360"/>
      </w:pPr>
      <w:r>
        <w:t>Article Schema</w:t>
      </w:r>
    </w:p>
    <w:p>
      <w:pPr>
        <w:pStyle w:val="ListBullet"/>
        <w:spacing w:after="60"/>
        <w:ind w:left="360"/>
      </w:pPr>
      <w:r>
        <w:t>headline: "22bet Ireland Review 2025 | €122 Bonus + Full Analysis"</w:t>
      </w:r>
    </w:p>
    <w:p>
      <w:pPr>
        <w:pStyle w:val="ListBullet"/>
        <w:spacing w:after="60"/>
        <w:ind w:left="360"/>
      </w:pPr>
      <w:r>
        <w:t>datePublished: Current date</w:t>
      </w:r>
    </w:p>
    <w:p>
      <w:pPr>
        <w:pStyle w:val="ListBullet"/>
        <w:spacing w:after="60"/>
        <w:ind w:left="360"/>
      </w:pPr>
      <w:r>
        <w:t>dateModified: Current date</w:t>
      </w:r>
    </w:p>
    <w:p>
      <w:pPr>
        <w:pStyle w:val="ListBullet"/>
        <w:spacing w:after="60"/>
        <w:ind w:left="360"/>
      </w:pPr>
      <w:r>
        <w:t>author: Tom Goldsmith / TopEndSports</w:t>
      </w:r>
    </w:p>
    <w:p>
      <w:pPr>
        <w:pStyle w:val="ListBullet"/>
        <w:spacing w:after="60"/>
        <w:ind w:left="360"/>
      </w:pPr>
      <w:r>
        <w:t>publisher: TopEndSports</w:t>
      </w:r>
    </w:p>
    <w:p/>
    <w:p>
      <w:pPr>
        <w:pStyle w:val="ListNumber"/>
        <w:spacing w:after="60"/>
        <w:ind w:left="360"/>
      </w:pPr>
      <w:r>
        <w:t>FAQPage Schema</w:t>
      </w:r>
    </w:p>
    <w:p>
      <w:pPr>
        <w:pStyle w:val="ListBullet"/>
        <w:spacing w:after="60"/>
        <w:ind w:left="360"/>
      </w:pPr>
      <w:r>
        <w:t>10+ questions with answers</w:t>
      </w:r>
    </w:p>
    <w:p>
      <w:pPr>
        <w:pStyle w:val="ListBullet"/>
        <w:spacing w:after="60"/>
        <w:ind w:left="360"/>
      </w:pPr>
      <w:r>
        <w:t>Targets question keywords</w:t>
      </w:r>
    </w:p>
    <w:p/>
    <w:p>
      <w:pPr>
        <w:pStyle w:val="ListNumber"/>
        <w:spacing w:after="60"/>
        <w:ind w:left="360"/>
      </w:pPr>
      <w:r>
        <w:t>BreadcrumbList Schema</w:t>
      </w:r>
    </w:p>
    <w:p>
      <w:pPr>
        <w:pStyle w:val="ListBullet"/>
        <w:spacing w:after="60"/>
        <w:ind w:left="360"/>
      </w:pPr>
      <w:r>
        <w:t>Home &gt; Betting &gt; Ireland &gt; 22bet Review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/>
    <w:p>
      <w:pPr>
        <w:pStyle w:val="ListNumber"/>
        <w:spacing w:after="60"/>
        <w:ind w:left="360"/>
      </w:pPr>
      <w:r>
        <w:t>Payment Methods Comparison Table</w:t>
      </w:r>
    </w:p>
    <w:p>
      <w:pPr>
        <w:pStyle w:val="ListBullet"/>
        <w:spacing w:after="60"/>
        <w:ind w:left="360"/>
      </w:pPr>
      <w:r>
        <w:t>Columns: Method, Type, Deposit Time, Withdrawal Time, Min/Max, Fees</w:t>
      </w:r>
    </w:p>
    <w:p>
      <w:pPr>
        <w:pStyle w:val="ListBullet"/>
        <w:spacing w:after="60"/>
        <w:ind w:left="360"/>
      </w:pPr>
      <w:r>
        <w:t>Sortable by speed, method type</w:t>
      </w:r>
    </w:p>
    <w:p>
      <w:pPr>
        <w:pStyle w:val="ListBullet"/>
        <w:spacing w:after="60"/>
        <w:ind w:left="360"/>
      </w:pPr>
      <w:r>
        <w:t>Filterable by category (e-wallets, cards, crypto)</w:t>
      </w:r>
    </w:p>
    <w:p>
      <w:pPr>
        <w:pStyle w:val="ListBullet"/>
        <w:spacing w:after="60"/>
        <w:ind w:left="360"/>
      </w:pPr>
      <w:r>
        <w:t>Ireland-specific methods highlighted</w:t>
      </w:r>
    </w:p>
    <w:p/>
    <w:p>
      <w:pPr>
        <w:pStyle w:val="ListNumber"/>
        <w:spacing w:after="60"/>
        <w:ind w:left="360"/>
      </w:pPr>
      <w:r>
        <w:t>Bonus Calculator</w:t>
      </w:r>
    </w:p>
    <w:p>
      <w:pPr>
        <w:pStyle w:val="ListBullet"/>
        <w:spacing w:after="60"/>
        <w:ind w:left="360"/>
      </w:pPr>
      <w:r>
        <w:t>Input: Deposit amount</w:t>
      </w:r>
    </w:p>
    <w:p>
      <w:pPr>
        <w:pStyle w:val="ListBullet"/>
        <w:spacing w:after="60"/>
        <w:ind w:left="360"/>
      </w:pPr>
      <w:r>
        <w:t>Output: Bonus amount, wagering requirement (€X × 5), accumulator examples</w:t>
      </w:r>
    </w:p>
    <w:p>
      <w:pPr>
        <w:pStyle w:val="ListBullet"/>
        <w:spacing w:after="60"/>
        <w:ind w:left="360"/>
      </w:pPr>
      <w:r>
        <w:t>Link to full accumulator calculator</w:t>
      </w:r>
    </w:p>
    <w:p/>
    <w:p>
      <w:pPr>
        <w:pStyle w:val="ListNumber"/>
        <w:spacing w:after="60"/>
        <w:ind w:left="360"/>
      </w:pPr>
      <w:r>
        <w:t>Sports Coverage Breakdown Chart</w:t>
      </w:r>
    </w:p>
    <w:p>
      <w:pPr>
        <w:pStyle w:val="ListBullet"/>
        <w:spacing w:after="60"/>
        <w:ind w:left="360"/>
      </w:pPr>
      <w:r>
        <w:t>Visual: 40+ sports vs. industry average (30)</w:t>
      </w:r>
    </w:p>
    <w:p>
      <w:pPr>
        <w:pStyle w:val="ListBullet"/>
        <w:spacing w:after="60"/>
        <w:ind w:left="360"/>
      </w:pPr>
      <w:r>
        <w:t>eSports: 50+ vs. industry average (6-8)</w:t>
      </w:r>
    </w:p>
    <w:p>
      <w:pPr>
        <w:pStyle w:val="ListBullet"/>
        <w:spacing w:after="60"/>
        <w:ind w:left="360"/>
      </w:pPr>
      <w:r>
        <w:t>GAA availability badge</w:t>
      </w:r>
    </w:p>
    <w:p/>
    <w:p>
      <w:pPr>
        <w:pStyle w:val="ListNumber"/>
        <w:spacing w:after="60"/>
        <w:ind w:left="360"/>
      </w:pPr>
      <w:r>
        <w:t>Withdrawal Speed Comparison</w:t>
      </w:r>
    </w:p>
    <w:p>
      <w:pPr>
        <w:pStyle w:val="ListBullet"/>
        <w:spacing w:after="60"/>
        <w:ind w:left="360"/>
      </w:pPr>
      <w:r>
        <w:t>Visual timeline: E-wallet (15min) vs. Bitcoin (24h) vs. Bank (7d)</w:t>
      </w:r>
    </w:p>
    <w:p>
      <w:pPr>
        <w:pStyle w:val="ListBullet"/>
        <w:spacing w:after="60"/>
        <w:ind w:left="360"/>
      </w:pPr>
      <w:r>
        <w:t>Competitor comparison (22bet vs. Bet365 vs. Paddy Power)</w:t>
      </w:r>
    </w:p>
    <w:p/>
    <w:p>
      <w:pPr>
        <w:pStyle w:val="Heading3"/>
      </w:pPr>
      <w:r>
        <w:rPr>
          <w:b/>
          <w:color w:val="333333"/>
          <w:sz w:val="28"/>
        </w:rPr>
        <w:t>Meta Tags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&lt;title&gt;22bet Ireland Review 2025 | €122 Bonus + Full Analysis&lt;/title&gt;</w:t>
        <w:br/>
        <w:t>&lt;meta name="description" content="In-depth 22bet Ireland review. Get €122 welcome bonus, 40+ sports, 15-minute withdrawals. Licensed, secure, trusted by Irish punters since 2018."&gt;</w:t>
        <w:br/>
        <w:t>&lt;meta name="keywords" content="22bet ireland, 22bet review, 22bet bonus, 22bet app, 22bet withdrawal"&gt;</w:t>
      </w:r>
    </w:p>
    <w:p/>
    <w:p>
      <w:pPr>
        <w:pStyle w:val="Heading3"/>
      </w:pPr>
      <w:r>
        <w:rPr>
          <w:b/>
          <w:color w:val="333333"/>
          <w:sz w:val="28"/>
        </w:rPr>
        <w:t>Last Updated Badge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class="last-updated" style="background: #e3f2fd; border-left: 4px solid #1976d2; padding: 0.75rem; margin: 1rem 0; font-size: 14px;"&gt;</w:t>
        <w:br/>
        <w:t xml:space="preserve">  &lt;strong&gt;Last Updated:&lt;/strong&gt; December 15, 2025 | &lt;strong&gt;Next Review:&lt;/strong&gt; March 2026</w:t>
        <w:br/>
        <w:t>&lt;/div&gt;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Target URL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Context Section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best betting sites Ireland</w:t>
            </w:r>
          </w:p>
        </w:tc>
        <w:tc>
          <w:tcPr>
            <w:tcW w:type="dxa" w:w="2340"/>
          </w:tcPr>
          <w:p>
            <w:r>
              <w:t>/sport/betting/ireland/index.htm</w:t>
            </w:r>
          </w:p>
        </w:tc>
        <w:tc>
          <w:tcPr>
            <w:tcW w:type="dxa" w:w="2340"/>
          </w:tcPr>
          <w:p>
            <w:r>
              <w:t>Introduction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Bet365 Ireland review</w:t>
            </w:r>
          </w:p>
        </w:tc>
        <w:tc>
          <w:tcPr>
            <w:tcW w:type="dxa" w:w="2340"/>
          </w:tcPr>
          <w:p>
            <w:r>
              <w:t>/sport/betting/ireland/22bet-review.htm</w:t>
            </w:r>
          </w:p>
        </w:tc>
        <w:tc>
          <w:tcPr>
            <w:tcW w:type="dxa" w:w="2340"/>
          </w:tcPr>
          <w:p>
            <w:r>
              <w:t>Competitor comparison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Paddy Power review</w:t>
            </w:r>
          </w:p>
        </w:tc>
        <w:tc>
          <w:tcPr>
            <w:tcW w:type="dxa" w:w="2340"/>
          </w:tcPr>
          <w:p>
            <w:r>
              <w:t>/sport/betting/ireland/lunubet-review.htm</w:t>
            </w:r>
          </w:p>
        </w:tc>
        <w:tc>
          <w:tcPr>
            <w:tcW w:type="dxa" w:w="2340"/>
          </w:tcPr>
          <w:p>
            <w:r>
              <w:t>Competitor comparison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BoyleSports review</w:t>
            </w:r>
          </w:p>
        </w:tc>
        <w:tc>
          <w:tcPr>
            <w:tcW w:type="dxa" w:w="2340"/>
          </w:tcPr>
          <w:p>
            <w:r>
              <w:t>/sport/betting/ireland/betalright-review.htm</w:t>
            </w:r>
          </w:p>
        </w:tc>
        <w:tc>
          <w:tcPr>
            <w:tcW w:type="dxa" w:w="2340"/>
          </w:tcPr>
          <w:p>
            <w:r>
              <w:t>Competitor comparison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betting calculator</w:t>
            </w:r>
          </w:p>
        </w:tc>
        <w:tc>
          <w:tcPr>
            <w:tcW w:type="dxa" w:w="2340"/>
          </w:tcPr>
          <w:p>
            <w:r>
              <w:t>/sport/betting-tools/odds-calculator.htm-calculator.htm</w:t>
            </w:r>
          </w:p>
        </w:tc>
        <w:tc>
          <w:tcPr>
            <w:tcW w:type="dxa" w:w="2340"/>
          </w:tcPr>
          <w:p>
            <w:r>
              <w:t>Tools/bonus section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accumulator calculator</w:t>
            </w:r>
          </w:p>
        </w:tc>
        <w:tc>
          <w:tcPr>
            <w:tcW w:type="dxa" w:w="2340"/>
          </w:tcPr>
          <w:p>
            <w:r>
              <w:t>/sport/betting/calculators/accumulator-calculator.htm</w:t>
            </w:r>
          </w:p>
        </w:tc>
        <w:tc>
          <w:tcPr>
            <w:tcW w:type="dxa" w:w="2340"/>
          </w:tcPr>
          <w:p>
            <w:r>
              <w:t>Bonus wagering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Irish betting sites comparison</w:t>
            </w:r>
          </w:p>
        </w:tc>
        <w:tc>
          <w:tcPr>
            <w:tcW w:type="dxa" w:w="2340"/>
          </w:tcPr>
          <w:p>
            <w:r>
              <w:t>/sport/betting/ireland/comparison.htm</w:t>
            </w:r>
          </w:p>
        </w:tc>
        <w:tc>
          <w:tcPr>
            <w:tcW w:type="dxa" w:w="2340"/>
          </w:tcPr>
          <w:p>
            <w:r>
              <w:t>Introduction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betting apps Ireland</w:t>
            </w:r>
          </w:p>
        </w:tc>
        <w:tc>
          <w:tcPr>
            <w:tcW w:type="dxa" w:w="2340"/>
          </w:tcPr>
          <w:p>
            <w:r>
              <w:t>/sport/betting/ireland/betting-apps.htm</w:t>
            </w:r>
          </w:p>
        </w:tc>
        <w:tc>
          <w:tcPr>
            <w:tcW w:type="dxa" w:w="2340"/>
          </w:tcPr>
          <w:p>
            <w:r>
              <w:t>Mobile app section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free bets Ireland</w:t>
            </w:r>
          </w:p>
        </w:tc>
        <w:tc>
          <w:tcPr>
            <w:tcW w:type="dxa" w:w="2340"/>
          </w:tcPr>
          <w:p>
            <w:r>
              <w:t>/sport/betting/ireland/free-bets.htm</w:t>
            </w:r>
          </w:p>
        </w:tc>
        <w:tc>
          <w:tcPr>
            <w:tcW w:type="dxa" w:w="2340"/>
          </w:tcPr>
          <w:p>
            <w:r>
              <w:t>Promotions section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sports betting guide</w:t>
            </w:r>
          </w:p>
        </w:tc>
        <w:tc>
          <w:tcPr>
            <w:tcW w:type="dxa" w:w="2340"/>
          </w:tcPr>
          <w:p>
            <w:r>
              <w:t>/sport/betting/how-to-bet.htm</w:t>
            </w:r>
          </w:p>
        </w:tc>
        <w:tc>
          <w:tcPr>
            <w:tcW w:type="dxa" w:w="2340"/>
          </w:tcPr>
          <w:p>
            <w:r>
              <w:t>FAQ section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responsible gambling resources</w:t>
            </w:r>
          </w:p>
        </w:tc>
        <w:tc>
          <w:tcPr>
            <w:tcW w:type="dxa" w:w="2340"/>
          </w:tcPr>
          <w:p>
            <w:r>
              <w:t>/sport/betting/responsible-gambling.htm</w:t>
            </w:r>
          </w:p>
        </w:tc>
        <w:tc>
          <w:tcPr>
            <w:tcW w:type="dxa" w:w="2340"/>
          </w:tcPr>
          <w:p>
            <w:r>
              <w:t>Footer section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GAA betting</w:t>
            </w:r>
          </w:p>
        </w:tc>
        <w:tc>
          <w:tcPr>
            <w:tcW w:type="dxa" w:w="2340"/>
          </w:tcPr>
          <w:p>
            <w:r>
              <w:t>/sport/betting/gaa-betting.htm</w:t>
            </w:r>
          </w:p>
        </w:tc>
        <w:tc>
          <w:tcPr>
            <w:tcW w:type="dxa" w:w="2340"/>
          </w:tcPr>
          <w:p>
            <w:r>
              <w:t>Sports markets section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(Primary Sources - MUST USE)</w:t>
      </w:r>
    </w:p>
    <w:p/>
    <w:p>
      <w:pPr>
        <w:pStyle w:val="ListBullet"/>
        <w:spacing w:after="60"/>
        <w:ind w:left="360"/>
      </w:pPr>
      <w:r>
        <w:t>App Store — iOS app ratings, user reviews, feature list</w:t>
      </w:r>
    </w:p>
    <w:p>
      <w:pPr>
        <w:pStyle w:val="ListBullet"/>
        <w:spacing w:after="60"/>
        <w:ind w:left="360"/>
      </w:pPr>
      <w:r>
        <w:t>Google Play — Android app reviews (if available despite policy)</w:t>
      </w:r>
    </w:p>
    <w:p>
      <w:pPr>
        <w:pStyle w:val="ListBullet"/>
        <w:spacing w:after="60"/>
        <w:ind w:left="360"/>
      </w:pPr>
      <w:r>
        <w:t>Trustpilot — 22bet.com user reviews (positive + negative)</w:t>
      </w:r>
    </w:p>
    <w:p>
      <w:pPr>
        <w:pStyle w:val="ListBullet"/>
        <w:spacing w:after="60"/>
        <w:ind w:left="360"/>
      </w:pPr>
      <w:r>
        <w:t>Reddit r/sportsbook — User experiences, complaints, recommendations</w:t>
      </w:r>
    </w:p>
    <w:p>
      <w:pPr>
        <w:pStyle w:val="ListBullet"/>
        <w:spacing w:after="60"/>
        <w:ind w:left="360"/>
      </w:pPr>
      <w:r>
        <w:t>Reddit r/ireland — Irish-specific user discussions</w:t>
      </w:r>
    </w:p>
    <w:p/>
    <w:p>
      <w:pPr>
        <w:pStyle w:val="Heading3"/>
      </w:pPr>
      <w:r>
        <w:rPr>
          <w:b/>
          <w:color w:val="333333"/>
          <w:sz w:val="28"/>
        </w:rPr>
        <w:t>Tier 2 (Verification Sources)</w:t>
      </w:r>
    </w:p>
    <w:p/>
    <w:p>
      <w:pPr>
        <w:pStyle w:val="ListBullet"/>
        <w:spacing w:after="60"/>
        <w:ind w:left="360"/>
      </w:pPr>
      <w:r>
        <w:t>22bet.com Official Website — Features, T&amp;Cs, bonus details</w:t>
      </w:r>
    </w:p>
    <w:p>
      <w:pPr>
        <w:pStyle w:val="ListBullet"/>
        <w:spacing w:after="60"/>
        <w:ind w:left="360"/>
      </w:pPr>
      <w:r>
        <w:t>Curacao eGaming — License verification (8048/JAZ)</w:t>
      </w:r>
    </w:p>
    <w:p>
      <w:pPr>
        <w:pStyle w:val="ListBullet"/>
        <w:spacing w:after="60"/>
        <w:ind w:left="360"/>
      </w:pPr>
      <w:r>
        <w:t>Kahnawake Gaming Commission — License verification</w:t>
      </w:r>
    </w:p>
    <w:p>
      <w:pPr>
        <w:pStyle w:val="ListBullet"/>
        <w:spacing w:after="60"/>
        <w:ind w:left="360"/>
      </w:pPr>
      <w:r>
        <w:t>TechSolutions CY Group Limited — Operator registration (HE 377018)</w:t>
      </w:r>
    </w:p>
    <w:p/>
    <w:p>
      <w:pPr>
        <w:pStyle w:val="Heading3"/>
      </w:pPr>
      <w:r>
        <w:rPr>
          <w:b/>
          <w:color w:val="333333"/>
          <w:sz w:val="28"/>
        </w:rPr>
        <w:t>Tier 3 (Market Data)</w:t>
      </w:r>
    </w:p>
    <w:p/>
    <w:p>
      <w:pPr>
        <w:pStyle w:val="ListBullet"/>
        <w:spacing w:after="60"/>
        <w:ind w:left="360"/>
      </w:pPr>
      <w:r>
        <w:t>Industry Publications — Irish gambling market statistics</w:t>
      </w:r>
    </w:p>
    <w:p>
      <w:pPr>
        <w:pStyle w:val="ListBullet"/>
        <w:spacing w:after="60"/>
        <w:ind w:left="360"/>
      </w:pPr>
      <w:r>
        <w:t>SimilarWeb / Traffic Data — 43,831 monthly Irish visitors</w:t>
      </w:r>
    </w:p>
    <w:p>
      <w:pPr>
        <w:pStyle w:val="ListBullet"/>
        <w:spacing w:after="60"/>
        <w:ind w:left="360"/>
      </w:pPr>
      <w:r>
        <w:t>Irish Gambling Statistics — Market trends, demographics</w:t>
      </w:r>
    </w:p>
    <w:p/>
    <w:p>
      <w:pPr>
        <w:pStyle w:val="Heading3"/>
      </w:pPr>
      <w:r>
        <w:rPr>
          <w:b/>
          <w:color w:val="333333"/>
          <w:sz w:val="28"/>
        </w:rPr>
        <w:t>Tier 4 (Sparingly - Research Gaps Only)</w:t>
      </w:r>
    </w:p>
    <w:p/>
    <w:p>
      <w:pPr>
        <w:pStyle w:val="ListBullet"/>
        <w:spacing w:after="60"/>
        <w:ind w:left="360"/>
      </w:pPr>
      <w:r>
        <w:t>Affiliate Competitor Analysis — betinireland.ie, bestbettingsites.com (for structure only, NOT pros/cons)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CHECKLIST</w:t>
      </w:r>
    </w:p>
    <w:p/>
    <w:p>
      <w:pPr>
        <w:pStyle w:val="ListBullet"/>
        <w:spacing w:after="60"/>
        <w:ind w:left="360"/>
      </w:pPr>
      <w:r>
        <w:t>[x] Age Requirement: 18+ (Ireland)</w:t>
      </w:r>
    </w:p>
    <w:p>
      <w:pPr>
        <w:pStyle w:val="ListBullet"/>
        <w:spacing w:after="60"/>
        <w:ind w:left="360"/>
      </w:pPr>
      <w:r>
        <w:t>[x] Jurisdiction: Ireland (Republic of Ireland)</w:t>
      </w:r>
    </w:p>
    <w:p>
      <w:pPr>
        <w:pStyle w:val="ListBullet"/>
        <w:spacing w:after="60"/>
        <w:ind w:left="360"/>
      </w:pPr>
      <w:r>
        <w:t>[x] Hotline: BeGambleAware.org, GambleAware.ie</w:t>
      </w:r>
    </w:p>
    <w:p>
      <w:pPr>
        <w:pStyle w:val="ListBullet"/>
        <w:spacing w:after="60"/>
        <w:ind w:left="360"/>
      </w:pPr>
      <w:r>
        <w:t>[x] Responsible Gambling Section: Mandatory at bottom</w:t>
      </w:r>
    </w:p>
    <w:p>
      <w:pPr>
        <w:pStyle w:val="ListBullet"/>
        <w:spacing w:after="60"/>
        <w:ind w:left="360"/>
      </w:pPr>
      <w:r>
        <w:t>[x] Forbidden Language: Avoid "guaranteed wins," "can't lose," "risk-free"</w:t>
      </w:r>
    </w:p>
    <w:p>
      <w:pPr>
        <w:pStyle w:val="ListBullet"/>
        <w:spacing w:after="60"/>
        <w:ind w:left="360"/>
      </w:pPr>
      <w:r>
        <w:t>[x] Licensing Transparency: Curacao + Kahnawake (note: not UKGC/MGA)</w:t>
      </w:r>
    </w:p>
    <w:p>
      <w:pPr>
        <w:pStyle w:val="ListBullet"/>
        <w:spacing w:after="60"/>
        <w:ind w:left="360"/>
      </w:pPr>
      <w:r>
        <w:t>[x] T&amp;Cs Verification: Bonus terms from official 22bet website</w:t>
      </w:r>
    </w:p>
    <w:p>
      <w:pPr>
        <w:pStyle w:val="ListBullet"/>
        <w:spacing w:after="60"/>
        <w:ind w:left="360"/>
      </w:pPr>
      <w:r>
        <w:t>[x] No Dating in H1: Use "Last Updated" badge instead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Target Word Count: 3,500 words (exceeds #1 competitor at 3,200)</w:t>
      </w:r>
    </w:p>
    <w:p>
      <w:pPr>
        <w:pStyle w:val="ListBullet"/>
        <w:spacing w:after="60"/>
        <w:ind w:left="360"/>
      </w:pPr>
      <w:r>
        <w:t>Estimated Research Time: 2-3 hours (Tier 1 sources)</w:t>
      </w:r>
    </w:p>
    <w:p>
      <w:pPr>
        <w:pStyle w:val="ListBullet"/>
        <w:spacing w:after="60"/>
        <w:ind w:left="360"/>
      </w:pPr>
      <w:r>
        <w:t>Estimated Writing Time: 6-8 hours (comprehensive depth)</w:t>
      </w:r>
    </w:p>
    <w:p>
      <w:pPr>
        <w:pStyle w:val="ListBullet"/>
        <w:spacing w:after="60"/>
        <w:ind w:left="360"/>
      </w:pPr>
      <w:r>
        <w:t>Estimated Technical Time: 3-4 hours (schema, tables, calculators)</w:t>
      </w:r>
    </w:p>
    <w:p>
      <w:pPr>
        <w:pStyle w:val="ListBullet"/>
        <w:spacing w:after="60"/>
        <w:ind w:left="360"/>
      </w:pPr>
      <w:r>
        <w:t>Total Timeline: 2-3 days for full 3-phase completion</w:t>
      </w:r>
    </w:p>
    <w:p/>
    <w:p>
      <w:pPr>
        <w:pStyle w:val="Heading3"/>
      </w:pPr>
      <w:r>
        <w:rPr>
          <w:b/>
          <w:color w:val="333333"/>
          <w:sz w:val="28"/>
        </w:rPr>
        <w:t>Phase Breakdown</w:t>
      </w:r>
    </w:p>
    <w:p/>
    <w:p>
      <w:pPr>
        <w:pStyle w:val="ListBullet"/>
        <w:spacing w:after="60"/>
        <w:ind w:left="360"/>
      </w:pPr>
      <w:r>
        <w:t>Phase 1 (Research): ✅ COMPLETE</w:t>
      </w:r>
    </w:p>
    <w:p>
      <w:pPr>
        <w:pStyle w:val="ListBullet"/>
        <w:spacing w:after="60"/>
        <w:ind w:left="360"/>
      </w:pPr>
      <w:r>
        <w:t>Output: This brief control sheet</w:t>
      </w:r>
    </w:p>
    <w:p>
      <w:pPr>
        <w:pStyle w:val="ListBullet"/>
        <w:spacing w:after="60"/>
        <w:ind w:left="360"/>
      </w:pPr>
      <w:r>
        <w:t>JSON data file: ireland-22bet-review-phase1.json</w:t>
      </w:r>
    </w:p>
    <w:p/>
    <w:p>
      <w:pPr>
        <w:pStyle w:val="ListBullet"/>
        <w:spacing w:after="60"/>
        <w:ind w:left="360"/>
      </w:pPr>
      <w:r>
        <w:t>Phase 2 (Writer Brief): PENDING</w:t>
      </w:r>
    </w:p>
    <w:p>
      <w:pPr>
        <w:pStyle w:val="ListBullet"/>
        <w:spacing w:after="60"/>
        <w:ind w:left="360"/>
      </w:pPr>
      <w:r>
        <w:t>Output: ireland-22bet-review-writer-brief.md</w:t>
      </w:r>
    </w:p>
    <w:p>
      <w:pPr>
        <w:pStyle w:val="ListBullet"/>
        <w:spacing w:after="60"/>
        <w:ind w:left="360"/>
      </w:pPr>
      <w:r>
        <w:t>Input: Phase 1 JSON data</w:t>
      </w:r>
    </w:p>
    <w:p/>
    <w:p>
      <w:pPr>
        <w:pStyle w:val="ListBullet"/>
        <w:spacing w:after="60"/>
        <w:ind w:left="360"/>
      </w:pPr>
      <w:r>
        <w:t>Phase 3 (AI Enhancement): PENDING</w:t>
      </w:r>
    </w:p>
    <w:p>
      <w:pPr>
        <w:pStyle w:val="ListBullet"/>
        <w:spacing w:after="60"/>
        <w:ind w:left="360"/>
      </w:pPr>
      <w:r>
        <w:t>Output: ireland-22bet-review-ai-enhancement.md</w:t>
      </w:r>
    </w:p>
    <w:p>
      <w:pPr>
        <w:pStyle w:val="ListBullet"/>
        <w:spacing w:after="60"/>
        <w:ind w:left="360"/>
      </w:pPr>
      <w:r>
        <w:t>Input: Phase 1 + Phase 2 JSON data</w:t>
      </w:r>
    </w:p>
    <w:p/>
    <w:p/>
    <w:p>
      <w:pPr>
        <w:pStyle w:val="Heading2"/>
      </w:pPr>
      <w:r>
        <w:rPr>
          <w:b/>
          <w:color w:val="2E7D32"/>
          <w:sz w:val="32"/>
        </w:rPr>
        <w:t>COMPETITIVE ADVANTAGE SUMMARY</w:t>
      </w:r>
    </w:p>
    <w:p/>
    <w:p>
      <w:pPr>
        <w:pStyle w:val="Heading3"/>
      </w:pPr>
      <w:r>
        <w:rPr>
          <w:b/>
          <w:color w:val="333333"/>
          <w:sz w:val="28"/>
        </w:rPr>
        <w:t>How We Beat 1 Competitor (betinireland.ie)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Our Approach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Advantage</w:t>
            </w:r>
          </w:p>
        </w:tc>
      </w:tr>
      <w:tr>
        <w:tc>
          <w:tcPr>
            <w:tcW w:type="dxa" w:w="2340"/>
          </w:tcPr>
          <w:p>
            <w:r>
              <w:t>**Word Count**</w:t>
            </w:r>
          </w:p>
        </w:tc>
        <w:tc>
          <w:tcPr>
            <w:tcW w:type="dxa" w:w="2340"/>
          </w:tcPr>
          <w:p>
            <w:r>
              <w:t>3,200</w:t>
            </w:r>
          </w:p>
        </w:tc>
        <w:tc>
          <w:tcPr>
            <w:tcW w:type="dxa" w:w="2340"/>
          </w:tcPr>
          <w:p>
            <w:r>
              <w:t>3,500</w:t>
            </w:r>
          </w:p>
        </w:tc>
        <w:tc>
          <w:tcPr>
            <w:tcW w:type="dxa" w:w="2340"/>
          </w:tcPr>
          <w:p>
            <w:r>
              <w:t>+300 words depth</w:t>
            </w:r>
          </w:p>
        </w:tc>
      </w:tr>
      <w:tr>
        <w:tc>
          <w:tcPr>
            <w:tcW w:type="dxa" w:w="2340"/>
          </w:tcPr>
          <w:p>
            <w:r>
              <w:t>**FAQs**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10-12 with schema</w:t>
            </w:r>
          </w:p>
        </w:tc>
        <w:tc>
          <w:tcPr>
            <w:tcW w:type="dxa" w:w="2340"/>
          </w:tcPr>
          <w:p>
            <w:r>
              <w:t>+7-9 questions</w:t>
            </w:r>
          </w:p>
        </w:tc>
      </w:tr>
      <w:tr>
        <w:tc>
          <w:tcPr>
            <w:tcW w:type="dxa" w:w="2340"/>
          </w:tcPr>
          <w:p>
            <w:r>
              <w:t>**Interactive**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  <w:tc>
          <w:tcPr>
            <w:tcW w:type="dxa" w:w="2340"/>
          </w:tcPr>
          <w:p>
            <w:r>
              <w:t>4 elements</w:t>
            </w:r>
          </w:p>
        </w:tc>
        <w:tc>
          <w:tcPr>
            <w:tcW w:type="dxa" w:w="2340"/>
          </w:tcPr>
          <w:p>
            <w:r>
              <w:t>User engagement</w:t>
            </w:r>
          </w:p>
        </w:tc>
      </w:tr>
      <w:tr>
        <w:tc>
          <w:tcPr>
            <w:tcW w:type="dxa" w:w="2340"/>
          </w:tcPr>
          <w:p>
            <w:r>
              <w:t>**Schema**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  <w:tc>
          <w:tcPr>
            <w:tcW w:type="dxa" w:w="2340"/>
          </w:tcPr>
          <w:p>
            <w:r>
              <w:t>Article + FAQ + Breadcrumb</w:t>
            </w:r>
          </w:p>
        </w:tc>
        <w:tc>
          <w:tcPr>
            <w:tcW w:type="dxa" w:w="2340"/>
          </w:tcPr>
          <w:p>
            <w:r>
              <w:t>SEO boost</w:t>
            </w:r>
          </w:p>
        </w:tc>
      </w:tr>
      <w:tr>
        <w:tc>
          <w:tcPr>
            <w:tcW w:type="dxa" w:w="2340"/>
          </w:tcPr>
          <w:p>
            <w:r>
              <w:t>**Calculators**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  <w:tc>
          <w:tcPr>
            <w:tcW w:type="dxa" w:w="2340"/>
          </w:tcPr>
          <w:p>
            <w:r>
              <w:t>2 tool links</w:t>
            </w:r>
          </w:p>
        </w:tc>
        <w:tc>
          <w:tcPr>
            <w:tcW w:type="dxa" w:w="2340"/>
          </w:tcPr>
          <w:p>
            <w:r>
              <w:t>Practical value</w:t>
            </w:r>
          </w:p>
        </w:tc>
      </w:tr>
      <w:tr>
        <w:tc>
          <w:tcPr>
            <w:tcW w:type="dxa" w:w="2340"/>
          </w:tcPr>
          <w:p>
            <w:r>
              <w:t>**User Reviews**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  <w:tc>
          <w:tcPr>
            <w:tcW w:type="dxa" w:w="2340"/>
          </w:tcPr>
          <w:p>
            <w:r>
              <w:t>Trustpilot + Reddit</w:t>
            </w:r>
          </w:p>
        </w:tc>
        <w:tc>
          <w:tcPr>
            <w:tcW w:type="dxa" w:w="2340"/>
          </w:tcPr>
          <w:p>
            <w:r>
              <w:t>Social proof</w:t>
            </w:r>
          </w:p>
        </w:tc>
      </w:tr>
      <w:tr>
        <w:tc>
          <w:tcPr>
            <w:tcW w:type="dxa" w:w="2340"/>
          </w:tcPr>
          <w:p>
            <w:r>
              <w:t>**Payment Table**</w:t>
            </w:r>
          </w:p>
        </w:tc>
        <w:tc>
          <w:tcPr>
            <w:tcW w:type="dxa" w:w="2340"/>
          </w:tcPr>
          <w:p>
            <w:r>
              <w:t>Static list</w:t>
            </w:r>
          </w:p>
        </w:tc>
        <w:tc>
          <w:tcPr>
            <w:tcW w:type="dxa" w:w="2340"/>
          </w:tcPr>
          <w:p>
            <w:r>
              <w:t>Sortable comparison</w:t>
            </w:r>
          </w:p>
        </w:tc>
        <w:tc>
          <w:tcPr>
            <w:tcW w:type="dxa" w:w="2340"/>
          </w:tcPr>
          <w:p>
            <w:r>
              <w:t>Usability</w:t>
            </w:r>
          </w:p>
        </w:tc>
      </w:tr>
      <w:tr>
        <w:tc>
          <w:tcPr>
            <w:tcW w:type="dxa" w:w="2340"/>
          </w:tcPr>
          <w:p>
            <w:r>
              <w:t>**Internal Links**</w:t>
            </w:r>
          </w:p>
        </w:tc>
        <w:tc>
          <w:tcPr>
            <w:tcW w:type="dxa" w:w="2340"/>
          </w:tcPr>
          <w:p>
            <w:r>
              <w:t>~6</w:t>
            </w:r>
          </w:p>
        </w:tc>
        <w:tc>
          <w:tcPr>
            <w:tcW w:type="dxa" w:w="2340"/>
          </w:tcPr>
          <w:p>
            <w:r>
              <w:t>12 strategic</w:t>
            </w:r>
          </w:p>
        </w:tc>
        <w:tc>
          <w:tcPr>
            <w:tcW w:type="dxa" w:w="2340"/>
          </w:tcPr>
          <w:p>
            <w:r>
              <w:t>Site authority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Key Differentiators</w:t>
      </w:r>
    </w:p>
    <w:p/>
    <w:p>
      <w:pPr>
        <w:pStyle w:val="ListNumber"/>
        <w:spacing w:after="60"/>
        <w:ind w:left="360"/>
      </w:pPr>
      <w:r>
        <w:t>Technical SEO: Schema markup for rich snippets</w:t>
      </w:r>
    </w:p>
    <w:p>
      <w:pPr>
        <w:pStyle w:val="ListNumber"/>
        <w:spacing w:after="60"/>
        <w:ind w:left="360"/>
      </w:pPr>
      <w:r>
        <w:t>User Experience: Interactive tools, sortable tables</w:t>
      </w:r>
    </w:p>
    <w:p>
      <w:pPr>
        <w:pStyle w:val="ListNumber"/>
        <w:spacing w:after="60"/>
        <w:ind w:left="360"/>
      </w:pPr>
      <w:r>
        <w:t>Content Depth: More FAQs, comprehensive payment analysis</w:t>
      </w:r>
    </w:p>
    <w:p>
      <w:pPr>
        <w:pStyle w:val="ListNumber"/>
        <w:spacing w:after="60"/>
        <w:ind w:left="360"/>
      </w:pPr>
      <w:r>
        <w:t>Social Proof: Real user reviews integrated</w:t>
      </w:r>
    </w:p>
    <w:p>
      <w:pPr>
        <w:pStyle w:val="ListNumber"/>
        <w:spacing w:after="60"/>
        <w:ind w:left="360"/>
      </w:pPr>
      <w:r>
        <w:t>Practical Tools: Calculator links for bonus wagering</w:t>
      </w:r>
    </w:p>
    <w:p>
      <w:pPr>
        <w:pStyle w:val="ListNumber"/>
        <w:spacing w:after="60"/>
        <w:ind w:left="360"/>
      </w:pPr>
      <w:r>
        <w:t>Ireland Focus: GAA, Irish racing, local payment methods</w:t>
      </w:r>
    </w:p>
    <w:p/>
    <w:p/>
    <w:p>
      <w:pPr>
        <w:pStyle w:val="Heading2"/>
      </w:pPr>
      <w:r>
        <w:rPr>
          <w:b/>
          <w:color w:val="2E7D32"/>
          <w:sz w:val="32"/>
        </w:rPr>
        <w:t>KEYWORD MAPPING VERIFICATION</w:t>
      </w:r>
    </w:p>
    <w:p/>
    <w:p>
      <w:pPr>
        <w:spacing w:after="120"/>
      </w:pPr>
      <w:r>
        <w:t xml:space="preserve">✅ </w:t>
      </w:r>
      <w:r>
        <w:rPr>
          <w:b/>
        </w:rPr>
        <w:t>All 13 secondary keywords mapped to sections</w:t>
      </w:r>
    </w:p>
    <w:p>
      <w:pPr>
        <w:spacing w:after="120"/>
      </w:pPr>
      <w:r>
        <w:t xml:space="preserve">✅ </w:t>
      </w:r>
      <w:r>
        <w:rPr>
          <w:b/>
        </w:rPr>
        <w:t>Primary keyword (22bet ireland) in title, H1, intro, meta</w:t>
      </w:r>
    </w:p>
    <w:p>
      <w:pPr>
        <w:spacing w:after="120"/>
      </w:pPr>
      <w:r>
        <w:t xml:space="preserve">✅ </w:t>
      </w:r>
      <w:r>
        <w:rPr>
          <w:b/>
        </w:rPr>
        <w:t>Total cluster volume: 8,945/mo (1,142% increase)</w:t>
      </w:r>
    </w:p>
    <w:p>
      <w:pPr>
        <w:spacing w:after="120"/>
      </w:pPr>
      <w:r>
        <w:t xml:space="preserve">✅ </w:t>
      </w:r>
      <w:r>
        <w:rPr>
          <w:b/>
        </w:rPr>
        <w:t>High-volume keywords (500+) get H2 sections</w:t>
      </w:r>
    </w:p>
    <w:p>
      <w:pPr>
        <w:spacing w:after="120"/>
      </w:pPr>
      <w:r>
        <w:t xml:space="preserve">✅ </w:t>
      </w:r>
      <w:r>
        <w:rPr>
          <w:b/>
        </w:rPr>
        <w:t>Question keywords target FAQs</w:t>
      </w:r>
    </w:p>
    <w:p>
      <w:pPr>
        <w:spacing w:after="120"/>
      </w:pPr>
      <w:r>
        <w:t xml:space="preserve">✅ </w:t>
      </w:r>
      <w:r>
        <w:rPr>
          <w:b/>
        </w:rPr>
        <w:t>Long-tail keywords in H3s and natural mentions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pStyle w:val="ListNumber"/>
        <w:spacing w:after="60"/>
        <w:ind w:left="360"/>
      </w:pPr>
      <w:r>
        <w:t>Proceed to Phase 2 — Create writer brief with full outline</w:t>
      </w:r>
    </w:p>
    <w:p>
      <w:pPr>
        <w:pStyle w:val="ListNumber"/>
        <w:spacing w:after="60"/>
        <w:ind w:left="360"/>
      </w:pPr>
      <w:r>
        <w:t>Source Gathering — Collect Tier 1 sources (App Store, Trustpilot, Reddit)</w:t>
      </w:r>
    </w:p>
    <w:p>
      <w:pPr>
        <w:pStyle w:val="ListNumber"/>
        <w:spacing w:after="60"/>
        <w:ind w:left="360"/>
      </w:pPr>
      <w:r>
        <w:t>Competitor Deep-Dive — Analyze betinireland.ie structure in detail</w:t>
      </w:r>
    </w:p>
    <w:p>
      <w:pPr>
        <w:pStyle w:val="ListNumber"/>
        <w:spacing w:after="60"/>
        <w:ind w:left="360"/>
      </w:pPr>
      <w:r>
        <w:t>Visual Assets — Plan screenshots for registration guide</w:t>
      </w:r>
    </w:p>
    <w:p>
      <w:pPr>
        <w:pStyle w:val="ListNumber"/>
        <w:spacing w:after="60"/>
        <w:ind w:left="360"/>
      </w:pPr>
      <w:r>
        <w:t>Calculator Integration — Identify existing TES calculator pages</w:t>
      </w:r>
    </w:p>
    <w:p/>
    <w:p>
      <w:pPr>
        <w:spacing w:after="120"/>
      </w:pPr>
      <w:r>
        <w:rPr>
          <w:b/>
        </w:rPr>
        <w:t>Phase 1 Status:</w:t>
      </w:r>
      <w:r>
        <w:t xml:space="preserve"> ✅ COMPLETE</w:t>
      </w:r>
    </w:p>
    <w:p>
      <w:pPr>
        <w:spacing w:after="120"/>
      </w:pPr>
      <w:r>
        <w:rPr>
          <w:b/>
        </w:rPr>
        <w:t>Ready for Phase 2:</w:t>
      </w:r>
      <w:r>
        <w:t xml:space="preserve"> YES</w:t>
      </w:r>
    </w:p>
    <w:p>
      <w:pPr>
        <w:spacing w:after="120"/>
      </w:pPr>
      <w:r>
        <w:rPr>
          <w:b/>
        </w:rPr>
        <w:t>Estimated Completion Date (All Phases):</w:t>
      </w:r>
      <w:r>
        <w:t xml:space="preserve"> December 17, 2025</w:t>
      </w:r>
    </w:p>
    <w:p/>
    <w:p/>
    <w:p>
      <w:pPr>
        <w:spacing w:after="120"/>
      </w:pPr>
      <w:r>
        <w:rPr>
          <w:b/>
        </w:rPr>
        <w:t>Sources Referenced:</w:t>
      </w:r>
    </w:p>
    <w:p/>
    <w:p>
      <w:pPr>
        <w:pStyle w:val="ListBullet"/>
        <w:spacing w:after="60"/>
        <w:ind w:left="360"/>
      </w:pPr>
      <w:r>
        <w:t>[22Bet Ireland 2025 Review - BetInIreland.ie](https://www.betinireland.ie/reviews/22bet/)</w:t>
      </w:r>
    </w:p>
    <w:p>
      <w:pPr>
        <w:pStyle w:val="ListBullet"/>
        <w:spacing w:after="60"/>
        <w:ind w:left="360"/>
      </w:pPr>
      <w:r>
        <w:t>[Best Betting Sites in Ireland 2025](https://www.betinireland.ie/)</w:t>
      </w:r>
    </w:p>
    <w:p>
      <w:pPr>
        <w:pStyle w:val="ListBullet"/>
        <w:spacing w:after="60"/>
        <w:ind w:left="360"/>
      </w:pPr>
      <w:r>
        <w:t>[22BET Review Ireland - BestBettingSites.com](https://www.bestbettingsites.com/ireland/22bet/)</w:t>
      </w:r>
    </w:p>
    <w:p>
      <w:pPr>
        <w:pStyle w:val="ListBullet"/>
        <w:spacing w:after="60"/>
        <w:ind w:left="360"/>
      </w:pPr>
      <w:r>
        <w:t>[22bet Promo Code Information](https://www.sportytrader.com/en/betting-sites/22bet/promo-code/)</w:t>
      </w:r>
    </w:p>
    <w:p>
      <w:pPr>
        <w:pStyle w:val="ListBullet"/>
        <w:spacing w:after="60"/>
        <w:ind w:left="360"/>
      </w:pPr>
      <w:r>
        <w:t>[22Bet App Download Guide](https://22betireland.com/app/)</w:t>
      </w:r>
    </w:p>
    <w:p>
      <w:pPr>
        <w:pStyle w:val="ListBullet"/>
        <w:spacing w:after="60"/>
        <w:ind w:left="360"/>
      </w:pPr>
      <w:r>
        <w:t>[22Bet Payment Methods Overview](https://bookmakers.net/22bet/payment-methods/)</w:t>
      </w:r>
    </w:p>
    <w:p>
      <w:pPr>
        <w:pStyle w:val="ListBullet"/>
        <w:spacing w:after="60"/>
        <w:ind w:left="360"/>
      </w:pPr>
      <w:r>
        <w:t>[22Bet Licence &amp; Safety](https://bookmakers.net/22bet/licence/)</w:t>
      </w:r>
    </w:p>
    <w:p>
      <w:pPr>
        <w:pStyle w:val="ListBullet"/>
        <w:spacing w:after="60"/>
        <w:ind w:left="360"/>
      </w:pPr>
      <w:r>
        <w:t>[Best Betting Sites Ireland Comparison](https://greenbettingsites.ie/)</w:t>
      </w:r>
    </w:p>
    <w:p>
      <w:pPr>
        <w:pStyle w:val="ListBullet"/>
        <w:spacing w:after="60"/>
        <w:ind w:left="360"/>
      </w:pPr>
      <w:r>
        <w:t>[22bet vs Bet365 Comparison](https://www.bettingtop10.ie/blog/22bet-vs-bet365/)</w:t>
      </w:r>
    </w:p>
    <w:p>
      <w:pPr>
        <w:pStyle w:val="ListBullet"/>
        <w:spacing w:after="60"/>
        <w:ind w:left="360"/>
      </w:pPr>
      <w:r>
        <w:t>[Best Betting Sites Ireland Rankings](https://www.scs.ie/betting-sites/)</w:t>
      </w:r>
    </w:p>
    <w:p/>
    <w:p/>
    <w:p>
      <w:pPr>
        <w:spacing w:after="120"/>
      </w:pPr>
      <w:r>
        <w:t>*End of Brief Control Sheet*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