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Betovo Sport Review (Ireland)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Ireland (18+)</w:t>
      </w:r>
    </w:p>
    <w:p>
      <w:pPr>
        <w:spacing w:after="120"/>
      </w:pPr>
      <w:r>
        <w:rPr>
          <w:b/>
        </w:rPr>
        <w:t>Badge:</w:t>
      </w:r>
      <w:r>
        <w:t xml:space="preserve"> &lt;span style="background:#795548;color:white;padding:4px 8px;border-radius:4px;font-weight:bold;"&gt;BVO&lt;/span&gt;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"betovo" (250/mo, KD 47)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MEDIUM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Word Count Target: 3,500 words</w:t>
      </w:r>
    </w:p>
    <w:p>
      <w:pPr>
        <w:pStyle w:val="ListBullet"/>
        <w:spacing w:after="60"/>
        <w:ind w:left="360"/>
      </w:pPr>
      <w:r>
        <w:t>Market: Ireland (18+ legal age)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betinireland.ie</w:t>
      </w:r>
    </w:p>
    <w:p>
      <w:pPr>
        <w:pStyle w:val="ListBullet"/>
        <w:spacing w:after="60"/>
        <w:ind w:left="360"/>
      </w:pPr>
      <w:r>
        <w:t>URL: https://www.betinireland.ie/reviews/betovo-sport/</w:t>
      </w:r>
    </w:p>
    <w:p>
      <w:pPr>
        <w:pStyle w:val="ListBullet"/>
        <w:spacing w:after="60"/>
        <w:ind w:left="360"/>
      </w:pPr>
      <w:r>
        <w:t>Estimated Word Count: ~2,500 words</w:t>
      </w:r>
    </w:p>
    <w:p>
      <w:pPr>
        <w:pStyle w:val="ListBullet"/>
        <w:spacing w:after="60"/>
        <w:ind w:left="360"/>
      </w:pPr>
      <w:r>
        <w:t>Key Sections: Welcome bonus, sports coverage, live betting, payment methods, odds quality, mobile experience, verdict</w:t>
      </w:r>
    </w:p>
    <w:p/>
    <w:p>
      <w:pPr>
        <w:spacing w:after="120"/>
      </w:pPr>
      <w:r>
        <w:rPr>
          <w:b/>
        </w:rPr>
        <w:t>Our Target:</w:t>
      </w:r>
    </w:p>
    <w:p>
      <w:pPr>
        <w:pStyle w:val="ListBullet"/>
        <w:spacing w:after="60"/>
        <w:ind w:left="360"/>
      </w:pPr>
      <w:r>
        <w:t>Word Count: 3,500 words (40% more comprehensive)</w:t>
      </w:r>
    </w:p>
    <w:p>
      <w:pPr>
        <w:pStyle w:val="ListBullet"/>
        <w:spacing w:after="60"/>
        <w:ind w:left="360"/>
      </w:pPr>
      <w:r>
        <w:t>Differentiation: Bet Mentor tool deep dive, GAA betting section, crypto payment guide, interactive comparison table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❌ No Bet Mentor tool explanation → ✅ Dedicated H3 section (200 words)</w:t>
      </w:r>
    </w:p>
    <w:p>
      <w:pPr>
        <w:pStyle w:val="ListNumber"/>
        <w:spacing w:after="60"/>
        <w:ind w:left="360"/>
      </w:pPr>
      <w:r>
        <w:t>❌ No GAA betting coverage → ✅ GAA-specific section for Irish punters (200 words)</w:t>
      </w:r>
    </w:p>
    <w:p>
      <w:pPr>
        <w:pStyle w:val="ListNumber"/>
        <w:spacing w:after="60"/>
        <w:ind w:left="360"/>
      </w:pPr>
      <w:r>
        <w:t>❌ Limited crypto details → ✅ Crypto payment guide (within payment section)</w:t>
      </w:r>
    </w:p>
    <w:p>
      <w:pPr>
        <w:pStyle w:val="ListNumber"/>
        <w:spacing w:after="60"/>
        <w:ind w:left="360"/>
      </w:pPr>
      <w:r>
        <w:t>❌ Static information → ✅ Interactive comparison table</w:t>
      </w:r>
    </w:p>
    <w:p>
      <w:pPr>
        <w:pStyle w:val="ListNumber"/>
        <w:spacing w:after="60"/>
        <w:ind w:left="360"/>
      </w:pPr>
      <w:r>
        <w:t>❌ No calculator integration → ✅ Link to parlay/odds calculators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pStyle w:val="ListBullet"/>
        <w:spacing w:after="60"/>
        <w:ind w:left="360"/>
      </w:pPr>
      <w:r>
        <w:t>"betovo" (250/mo, KD 47) → H1, meta title, intro</w:t>
      </w:r>
    </w:p>
    <w:p/>
    <w:p>
      <w:pPr>
        <w:pStyle w:val="Heading3"/>
      </w:pPr>
      <w:r>
        <w:rPr>
          <w:b/>
          <w:color w:val="333333"/>
          <w:sz w:val="28"/>
        </w:rPr>
        <w:t>Secondary Keywords (11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Section Title</w:t>
            </w:r>
          </w:p>
        </w:tc>
      </w:tr>
      <w:tr>
        <w:tc>
          <w:tcPr>
            <w:tcW w:type="dxa" w:w="1872"/>
          </w:tcPr>
          <w:p>
            <w:r>
              <w:t>betting sites ireland</w:t>
            </w:r>
          </w:p>
        </w:tc>
        <w:tc>
          <w:tcPr>
            <w:tcW w:type="dxa" w:w="1872"/>
          </w:tcPr>
          <w:p>
            <w:r>
              <w:t>900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"How Betovo Compares to Other Irish Betting Sites"</w:t>
            </w:r>
          </w:p>
        </w:tc>
      </w:tr>
      <w:tr>
        <w:tc>
          <w:tcPr>
            <w:tcW w:type="dxa" w:w="1872"/>
          </w:tcPr>
          <w:p>
            <w:r>
              <w:t>sports betting ireland</w:t>
            </w:r>
          </w:p>
        </w:tc>
        <w:tc>
          <w:tcPr>
            <w:tcW w:type="dxa" w:w="1872"/>
          </w:tcPr>
          <w:p>
            <w:r>
              <w:t>500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Introduction context</w:t>
            </w:r>
          </w:p>
        </w:tc>
      </w:tr>
      <w:tr>
        <w:tc>
          <w:tcPr>
            <w:tcW w:type="dxa" w:w="1872"/>
          </w:tcPr>
          <w:p>
            <w:r>
              <w:t>best betting sites ireland</w:t>
            </w:r>
          </w:p>
        </w:tc>
        <w:tc>
          <w:tcPr>
            <w:tcW w:type="dxa" w:w="1872"/>
          </w:tcPr>
          <w:p>
            <w:r>
              <w:t>450</w:t>
            </w:r>
          </w:p>
        </w:tc>
        <w:tc>
          <w:tcPr>
            <w:tcW w:type="dxa" w:w="1872"/>
          </w:tcPr>
          <w:p>
            <w:r>
              <w:t>74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"Betovo Among Ireland's Best Bookmakers"</w:t>
            </w:r>
          </w:p>
        </w:tc>
      </w:tr>
      <w:tr>
        <w:tc>
          <w:tcPr>
            <w:tcW w:type="dxa" w:w="1872"/>
          </w:tcPr>
          <w:p>
            <w:r>
              <w:t>irish betting sites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Market context throughout</w:t>
            </w:r>
          </w:p>
        </w:tc>
      </w:tr>
      <w:tr>
        <w:tc>
          <w:tcPr>
            <w:tcW w:type="dxa" w:w="1872"/>
          </w:tcPr>
          <w:p>
            <w:r>
              <w:t>online betting ireland</w:t>
            </w:r>
          </w:p>
        </w:tc>
        <w:tc>
          <w:tcPr>
            <w:tcW w:type="dxa" w:w="1872"/>
          </w:tcPr>
          <w:p>
            <w:r>
              <w:t>250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Introduction/context</w:t>
            </w:r>
          </w:p>
        </w:tc>
      </w:tr>
      <w:tr>
        <w:tc>
          <w:tcPr>
            <w:tcW w:type="dxa" w:w="1872"/>
          </w:tcPr>
          <w:p>
            <w:r>
              <w:t>betting apps ireland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71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"Betovo App vs Other Irish Betting Apps"</w:t>
            </w:r>
          </w:p>
        </w:tc>
      </w:tr>
      <w:tr>
        <w:tc>
          <w:tcPr>
            <w:tcW w:type="dxa" w:w="1872"/>
          </w:tcPr>
          <w:p>
            <w:r>
              <w:t>betovo app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"Betovo Mobile App Review"</w:t>
            </w:r>
          </w:p>
        </w:tc>
      </w:tr>
      <w:tr>
        <w:tc>
          <w:tcPr>
            <w:tcW w:type="dxa" w:w="1872"/>
          </w:tcPr>
          <w:p>
            <w:r>
              <w:t>betovo review</w:t>
            </w:r>
          </w:p>
        </w:tc>
        <w:tc>
          <w:tcPr>
            <w:tcW w:type="dxa" w:w="1872"/>
          </w:tcPr>
          <w:p>
            <w:r>
              <w:t>30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"Betovo Rating Summary"</w:t>
            </w:r>
          </w:p>
        </w:tc>
      </w:tr>
      <w:tr>
        <w:tc>
          <w:tcPr>
            <w:tcW w:type="dxa" w:w="1872"/>
          </w:tcPr>
          <w:p>
            <w:r>
              <w:t>betovo casino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"Betovo Casino Review"</w:t>
            </w:r>
          </w:p>
        </w:tc>
      </w:tr>
      <w:tr>
        <w:tc>
          <w:tcPr>
            <w:tcW w:type="dxa" w:w="1872"/>
          </w:tcPr>
          <w:p>
            <w:r>
              <w:t>betovo betting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Features discussion</w:t>
            </w:r>
          </w:p>
        </w:tc>
      </w:tr>
      <w:tr>
        <w:tc>
          <w:tcPr>
            <w:tcW w:type="dxa" w:w="1872"/>
          </w:tcPr>
          <w:p>
            <w:r>
              <w:t>betovo login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"Account Access &amp; User Experience"</w:t>
            </w:r>
          </w:p>
        </w:tc>
      </w:tr>
    </w:tbl>
    <w:p/>
    <w:p/>
    <w:p>
      <w:pPr>
        <w:spacing w:after="120"/>
      </w:pPr>
      <w:r>
        <w:rPr>
          <w:b/>
        </w:rPr>
        <w:t>Total Cluster Volume:</w:t>
      </w:r>
      <w:r>
        <w:t xml:space="preserve"> 3,070/month</w:t>
      </w:r>
    </w:p>
    <w:p>
      <w:pPr>
        <w:spacing w:after="120"/>
      </w:pPr>
      <w:r>
        <w:rPr>
          <w:b/>
        </w:rPr>
        <w:t>Volume Increase:</w:t>
      </w:r>
      <w:r>
        <w:t xml:space="preserve"> 1,128% (vs. primary keyword alone)</w:t>
      </w:r>
    </w:p>
    <w:p/>
    <w:p/>
    <w:p>
      <w:pPr>
        <w:pStyle w:val="Heading2"/>
      </w:pPr>
      <w:r>
        <w:rPr>
          <w:b/>
          <w:color w:val="2E7D32"/>
          <w:sz w:val="32"/>
        </w:rPr>
        <w:t>BRAND OVERVIEW: BETOVO</w:t>
      </w:r>
    </w:p>
    <w:p/>
    <w:p>
      <w:pPr>
        <w:pStyle w:val="Heading3"/>
      </w:pPr>
      <w:r>
        <w:rPr>
          <w:b/>
          <w:color w:val="333333"/>
          <w:sz w:val="28"/>
        </w:rPr>
        <w:t>Quick Facts</w:t>
      </w:r>
    </w:p>
    <w:p>
      <w:pPr>
        <w:pStyle w:val="ListBullet"/>
        <w:spacing w:after="60"/>
        <w:ind w:left="360"/>
      </w:pPr>
      <w:r>
        <w:t>Operator: SoftGenius N.V.</w:t>
      </w:r>
    </w:p>
    <w:p>
      <w:pPr>
        <w:pStyle w:val="ListBullet"/>
        <w:spacing w:after="60"/>
        <w:ind w:left="360"/>
      </w:pPr>
      <w:r>
        <w:t>Market Position: Emerging Irish bookmaker with innovative features</w:t>
      </w:r>
    </w:p>
    <w:p>
      <w:pPr>
        <w:pStyle w:val="ListBullet"/>
        <w:spacing w:after="60"/>
        <w:ind w:left="360"/>
      </w:pPr>
      <w:r>
        <w:t>Unique Selling Points:</w:t>
      </w:r>
    </w:p>
    <w:p>
      <w:pPr>
        <w:pStyle w:val="ListBullet"/>
        <w:spacing w:after="60"/>
        <w:ind w:left="360"/>
      </w:pPr>
      <w:r>
        <w:t>Revolutionary Bet Mentor tool for betting insights</w:t>
      </w:r>
    </w:p>
    <w:p>
      <w:pPr>
        <w:pStyle w:val="ListBullet"/>
        <w:spacing w:after="60"/>
        <w:ind w:left="360"/>
      </w:pPr>
      <w:r>
        <w:t>Zero-margin markets on select events</w:t>
      </w:r>
    </w:p>
    <w:p>
      <w:pPr>
        <w:pStyle w:val="ListBullet"/>
        <w:spacing w:after="60"/>
        <w:ind w:left="360"/>
      </w:pPr>
      <w:r>
        <w:t>35+ sports, 4,000+ events</w:t>
      </w:r>
    </w:p>
    <w:p>
      <w:pPr>
        <w:pStyle w:val="ListBullet"/>
        <w:spacing w:after="60"/>
        <w:ind w:left="360"/>
      </w:pPr>
      <w:r>
        <w:t>HD live streaming capability</w:t>
      </w:r>
    </w:p>
    <w:p>
      <w:pPr>
        <w:pStyle w:val="ListBullet"/>
        <w:spacing w:after="60"/>
        <w:ind w:left="360"/>
      </w:pPr>
      <w:r>
        <w:t>Progressive Web App (no app store needed)</w:t>
      </w:r>
    </w:p>
    <w:p>
      <w:pPr>
        <w:pStyle w:val="ListBullet"/>
        <w:spacing w:after="60"/>
        <w:ind w:left="360"/>
      </w:pPr>
      <w:r>
        <w:t>Cryptocurrency payment support</w:t>
      </w:r>
    </w:p>
    <w:p/>
    <w:p>
      <w:pPr>
        <w:pStyle w:val="Heading3"/>
      </w:pPr>
      <w:r>
        <w:rPr>
          <w:b/>
          <w:color w:val="333333"/>
          <w:sz w:val="28"/>
        </w:rPr>
        <w:t>Welcome Bonus</w:t>
      </w:r>
    </w:p>
    <w:p>
      <w:pPr>
        <w:spacing w:after="120"/>
      </w:pPr>
      <w:r>
        <w:rPr>
          <w:b/>
        </w:rPr>
        <w:t>Up to €1,000</w:t>
      </w:r>
      <w:r>
        <w:t xml:space="preserve"> (3-part structure):</w:t>
      </w:r>
    </w:p>
    <w:p>
      <w:pPr>
        <w:pStyle w:val="ListBullet"/>
        <w:spacing w:after="60"/>
        <w:ind w:left="360"/>
      </w:pPr>
      <w:r>
        <w:t>1st deposit: 100% up to €250</w:t>
      </w:r>
    </w:p>
    <w:p>
      <w:pPr>
        <w:pStyle w:val="ListBullet"/>
        <w:spacing w:after="60"/>
        <w:ind w:left="360"/>
      </w:pPr>
      <w:r>
        <w:t>2nd deposit: 75% up to €500</w:t>
      </w:r>
    </w:p>
    <w:p>
      <w:pPr>
        <w:pStyle w:val="ListBullet"/>
        <w:spacing w:after="60"/>
        <w:ind w:left="360"/>
      </w:pPr>
      <w:r>
        <w:t>3rd deposit: 75% up to €250</w:t>
      </w:r>
    </w:p>
    <w:p/>
    <w:p>
      <w:pPr>
        <w:pStyle w:val="Heading3"/>
      </w:pPr>
      <w:r>
        <w:rPr>
          <w:b/>
          <w:color w:val="333333"/>
          <w:sz w:val="28"/>
        </w:rPr>
        <w:t>Payment Methods</w:t>
      </w:r>
    </w:p>
    <w:p>
      <w:pPr>
        <w:spacing w:after="120"/>
      </w:pPr>
      <w:r>
        <w:t>✅ Visa, MasterCard, Bank Transfer</w:t>
      </w:r>
    </w:p>
    <w:p>
      <w:pPr>
        <w:spacing w:after="120"/>
      </w:pPr>
      <w:r>
        <w:t>✅ Apple Pay, Revolut</w:t>
      </w:r>
    </w:p>
    <w:p>
      <w:pPr>
        <w:spacing w:after="120"/>
      </w:pPr>
      <w:r>
        <w:t>✅ Bitcoin, Ethereum (almost instant withdrawals)</w:t>
      </w:r>
    </w:p>
    <w:p/>
    <w:p>
      <w:pPr>
        <w:spacing w:after="120"/>
      </w:pPr>
      <w:r>
        <w:rPr>
          <w:b/>
        </w:rPr>
        <w:t>Withdrawal Times:</w:t>
      </w:r>
    </w:p>
    <w:p>
      <w:pPr>
        <w:pStyle w:val="ListBullet"/>
        <w:spacing w:after="60"/>
        <w:ind w:left="360"/>
      </w:pPr>
      <w:r>
        <w:t>Crypto: Immediate</w:t>
      </w:r>
    </w:p>
    <w:p>
      <w:pPr>
        <w:pStyle w:val="ListBullet"/>
        <w:spacing w:after="60"/>
        <w:ind w:left="360"/>
      </w:pPr>
      <w:r>
        <w:t>E-wallets: 1-3 business days</w:t>
      </w:r>
    </w:p>
    <w:p>
      <w:pPr>
        <w:pStyle w:val="ListBullet"/>
        <w:spacing w:after="60"/>
        <w:ind w:left="360"/>
      </w:pPr>
      <w:r>
        <w:t>Cards: 3+ business days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(3,500 words)</w:t>
      </w:r>
    </w:p>
    <w:p/>
    <w:p>
      <w:pPr>
        <w:pStyle w:val="Heading3"/>
      </w:pPr>
      <w:r>
        <w:rPr>
          <w:b/>
          <w:color w:val="333333"/>
          <w:sz w:val="28"/>
        </w:rPr>
        <w:t>Structure Overview</w:t>
      </w:r>
    </w:p>
    <w:p/>
    <w:p>
      <w:pPr>
        <w:pStyle w:val="ListNumber"/>
        <w:spacing w:after="60"/>
        <w:ind w:left="360"/>
      </w:pPr>
      <w:r>
        <w:t>Header &amp; Introduction (250 words)</w:t>
      </w:r>
    </w:p>
    <w:p>
      <w:pPr>
        <w:pStyle w:val="ListBullet"/>
        <w:spacing w:after="60"/>
        <w:ind w:left="360"/>
      </w:pPr>
      <w:r>
        <w:t>Keywords: betovo, sports betting ireland</w:t>
      </w:r>
    </w:p>
    <w:p>
      <w:pPr>
        <w:pStyle w:val="ListBullet"/>
        <w:spacing w:after="60"/>
        <w:ind w:left="360"/>
      </w:pPr>
      <w:r>
        <w:t>Quick answer positioning statement</w:t>
      </w:r>
    </w:p>
    <w:p/>
    <w:p>
      <w:pPr>
        <w:pStyle w:val="ListNumber"/>
        <w:spacing w:after="60"/>
        <w:ind w:left="360"/>
      </w:pPr>
      <w:r>
        <w:t>Betovo Rating Summary (200 words)</w:t>
      </w:r>
    </w:p>
    <w:p>
      <w:pPr>
        <w:pStyle w:val="ListBullet"/>
        <w:spacing w:after="60"/>
        <w:ind w:left="360"/>
      </w:pPr>
      <w:r>
        <w:t>Keywords: betovo review</w:t>
      </w:r>
    </w:p>
    <w:p>
      <w:pPr>
        <w:pStyle w:val="ListBullet"/>
        <w:spacing w:after="60"/>
        <w:ind w:left="360"/>
      </w:pPr>
      <w:r>
        <w:t>Overall rating, pros/cons, best for statement</w:t>
      </w:r>
    </w:p>
    <w:p/>
    <w:p>
      <w:pPr>
        <w:pStyle w:val="ListNumber"/>
        <w:spacing w:after="60"/>
        <w:ind w:left="360"/>
      </w:pPr>
      <w:r>
        <w:t>Comprehensive Feature Analysis (1,000 words)</w:t>
      </w:r>
    </w:p>
    <w:p>
      <w:pPr>
        <w:pStyle w:val="ListBullet"/>
        <w:spacing w:after="60"/>
        <w:ind w:left="360"/>
      </w:pPr>
      <w:r>
        <w:t>Betting Markets &amp; Odds (250w) - betovo betting</w:t>
      </w:r>
    </w:p>
    <w:p>
      <w:pPr>
        <w:pStyle w:val="ListBullet"/>
        <w:spacing w:after="60"/>
        <w:ind w:left="360"/>
      </w:pPr>
      <w:r>
        <w:t>Welcome Bonus &amp; Promotions (250w) - betovo bonus</w:t>
      </w:r>
    </w:p>
    <w:p>
      <w:pPr>
        <w:pStyle w:val="ListBullet"/>
        <w:spacing w:after="60"/>
        <w:ind w:left="360"/>
      </w:pPr>
      <w:r>
        <w:t>Bet Mentor Tool Explained (200w) - UNIQUE ANGLE</w:t>
      </w:r>
    </w:p>
    <w:p>
      <w:pPr>
        <w:pStyle w:val="ListBullet"/>
        <w:spacing w:after="60"/>
        <w:ind w:left="360"/>
      </w:pPr>
      <w:r>
        <w:t>Payment Methods &amp; Withdrawals (200w) - crypto focus</w:t>
      </w:r>
    </w:p>
    <w:p>
      <w:pPr>
        <w:pStyle w:val="ListBullet"/>
        <w:spacing w:after="60"/>
        <w:ind w:left="360"/>
      </w:pPr>
      <w:r>
        <w:t>User Experience &amp; Account Setup (100w) - betovo login</w:t>
      </w:r>
    </w:p>
    <w:p/>
    <w:p>
      <w:pPr>
        <w:pStyle w:val="ListNumber"/>
        <w:spacing w:after="60"/>
        <w:ind w:left="360"/>
      </w:pPr>
      <w:r>
        <w:t>Betovo Mobile App Review (400 words)</w:t>
      </w:r>
    </w:p>
    <w:p>
      <w:pPr>
        <w:pStyle w:val="ListBullet"/>
        <w:spacing w:after="60"/>
        <w:ind w:left="360"/>
      </w:pPr>
      <w:r>
        <w:t>Keywords: betovo app, betting apps ireland</w:t>
      </w:r>
    </w:p>
    <w:p>
      <w:pPr>
        <w:pStyle w:val="ListBullet"/>
        <w:spacing w:after="60"/>
        <w:ind w:left="360"/>
      </w:pPr>
      <w:r>
        <w:t>Progressive Web App vs native app</w:t>
      </w:r>
    </w:p>
    <w:p>
      <w:pPr>
        <w:pStyle w:val="ListBullet"/>
        <w:spacing w:after="60"/>
        <w:ind w:left="360"/>
      </w:pPr>
      <w:r>
        <w:t>iOS/Android download guide</w:t>
      </w:r>
    </w:p>
    <w:p/>
    <w:p>
      <w:pPr>
        <w:pStyle w:val="ListNumber"/>
        <w:spacing w:after="60"/>
        <w:ind w:left="360"/>
      </w:pPr>
      <w:r>
        <w:t>Live Betting &amp; Streaming (300 words)</w:t>
      </w:r>
    </w:p>
    <w:p>
      <w:pPr>
        <w:pStyle w:val="ListBullet"/>
        <w:spacing w:after="60"/>
        <w:ind w:left="360"/>
      </w:pPr>
      <w:r>
        <w:t>HD streaming capabilities</w:t>
      </w:r>
    </w:p>
    <w:p>
      <w:pPr>
        <w:pStyle w:val="ListBullet"/>
        <w:spacing w:after="60"/>
        <w:ind w:left="360"/>
      </w:pPr>
      <w:r>
        <w:t>In-play betting interface</w:t>
      </w:r>
    </w:p>
    <w:p/>
    <w:p>
      <w:pPr>
        <w:pStyle w:val="ListNumber"/>
        <w:spacing w:after="60"/>
        <w:ind w:left="360"/>
      </w:pPr>
      <w:r>
        <w:t>Betovo Casino Review (250 words)</w:t>
      </w:r>
    </w:p>
    <w:p>
      <w:pPr>
        <w:pStyle w:val="ListBullet"/>
        <w:spacing w:after="60"/>
        <w:ind w:left="360"/>
      </w:pPr>
      <w:r>
        <w:t>Keywords: betovo casino</w:t>
      </w:r>
    </w:p>
    <w:p>
      <w:pPr>
        <w:pStyle w:val="ListBullet"/>
        <w:spacing w:after="60"/>
        <w:ind w:left="360"/>
      </w:pPr>
      <w:r>
        <w:t>Casino games offering alongside sportsbook</w:t>
      </w:r>
    </w:p>
    <w:p/>
    <w:p>
      <w:pPr>
        <w:pStyle w:val="ListNumber"/>
        <w:spacing w:after="60"/>
        <w:ind w:left="360"/>
      </w:pPr>
      <w:r>
        <w:t>How Betovo Compares to Other Irish Betting Sites (400 words)</w:t>
      </w:r>
    </w:p>
    <w:p>
      <w:pPr>
        <w:pStyle w:val="ListBullet"/>
        <w:spacing w:after="60"/>
        <w:ind w:left="360"/>
      </w:pPr>
      <w:r>
        <w:t>Keywords: betting sites ireland, best betting sites ireland</w:t>
      </w:r>
    </w:p>
    <w:p>
      <w:pPr>
        <w:pStyle w:val="ListBullet"/>
        <w:spacing w:after="60"/>
        <w:ind w:left="360"/>
      </w:pPr>
      <w:r>
        <w:t>Interactive comparison table: Betovo vs Bet365 vs Paddy Power vs BoyleSports</w:t>
      </w:r>
    </w:p>
    <w:p/>
    <w:p>
      <w:pPr>
        <w:pStyle w:val="ListNumber"/>
        <w:spacing w:after="60"/>
        <w:ind w:left="360"/>
      </w:pPr>
      <w:r>
        <w:t>GAA Betting on Betovo (200 words)</w:t>
      </w:r>
    </w:p>
    <w:p>
      <w:pPr>
        <w:pStyle w:val="ListBullet"/>
        <w:spacing w:after="60"/>
        <w:ind w:left="360"/>
      </w:pPr>
      <w:r>
        <w:t>Keywords: betovo sport</w:t>
      </w:r>
    </w:p>
    <w:p>
      <w:pPr>
        <w:pStyle w:val="ListBullet"/>
        <w:spacing w:after="60"/>
        <w:ind w:left="360"/>
      </w:pPr>
      <w:r>
        <w:t>UNIQUE ANGLE - Irish sports focus</w:t>
      </w:r>
    </w:p>
    <w:p/>
    <w:p>
      <w:pPr>
        <w:pStyle w:val="ListNumber"/>
        <w:spacing w:after="60"/>
        <w:ind w:left="360"/>
      </w:pPr>
      <w:r>
        <w:t>FAQs (300 words - 7-8 questions)</w:t>
      </w:r>
    </w:p>
    <w:p>
      <w:pPr>
        <w:pStyle w:val="ListBullet"/>
        <w:spacing w:after="60"/>
        <w:ind w:left="360"/>
      </w:pPr>
      <w:r>
        <w:t>Keywords: betovo review, betovo login, betovo app</w:t>
      </w:r>
    </w:p>
    <w:p/>
    <w:p>
      <w:pPr>
        <w:pStyle w:val="ListNumber"/>
        <w:spacing w:after="60"/>
        <w:ind w:left="360"/>
      </w:pPr>
      <w:r>
        <w:t>Responsible Gambling (150 words)</w:t>
      </w:r>
    </w:p>
    <w:p>
      <w:pPr>
        <w:pStyle w:val="ListBullet"/>
        <w:spacing w:after="60"/>
        <w:ind w:left="360"/>
      </w:pPr>
      <w:r>
        <w:t>Irish-specific resources</w:t>
      </w:r>
    </w:p>
    <w:p/>
    <w:p>
      <w:pPr>
        <w:pStyle w:val="ListNumber"/>
        <w:spacing w:after="60"/>
        <w:ind w:left="360"/>
      </w:pPr>
      <w:r>
        <w:t>Final Verdict (150 words)</w:t>
      </w:r>
    </w:p>
    <w:p>
      <w:pPr>
        <w:pStyle w:val="ListBullet"/>
        <w:spacing w:after="60"/>
        <w:ind w:left="360"/>
      </w:pPr>
      <w:r>
        <w:t>Keywords: betovo review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Angles vs. Competitors</w:t>
      </w:r>
    </w:p>
    <w:p>
      <w:pPr>
        <w:pStyle w:val="ListNumber"/>
        <w:spacing w:after="60"/>
        <w:ind w:left="360"/>
      </w:pPr>
      <w:r>
        <w:t>Bet Mentor Tool Deep Dive - No competitor explains this properly</w:t>
      </w:r>
    </w:p>
    <w:p>
      <w:pPr>
        <w:pStyle w:val="ListNumber"/>
        <w:spacing w:after="60"/>
        <w:ind w:left="360"/>
      </w:pPr>
      <w:r>
        <w:t>GAA Betting Coverage - Irish market differentiation</w:t>
      </w:r>
    </w:p>
    <w:p>
      <w:pPr>
        <w:pStyle w:val="ListNumber"/>
        <w:spacing w:after="60"/>
        <w:ind w:left="360"/>
      </w:pPr>
      <w:r>
        <w:t>Crypto Payment Guide - Step-by-step for Bitcoin/Ethereum</w:t>
      </w:r>
    </w:p>
    <w:p>
      <w:pPr>
        <w:pStyle w:val="ListNumber"/>
        <w:spacing w:after="60"/>
        <w:ind w:left="360"/>
      </w:pPr>
      <w:r>
        <w:t>Progressive Web App Tutorial - Installation guide</w:t>
      </w:r>
    </w:p>
    <w:p>
      <w:pPr>
        <w:pStyle w:val="ListNumber"/>
        <w:spacing w:after="60"/>
        <w:ind w:left="360"/>
      </w:pPr>
      <w:r>
        <w:t>Interactive Comparison - Betovo vs top 3 Irish bookmakers</w:t>
      </w:r>
    </w:p>
    <w:p/>
    <w:p>
      <w:pPr>
        <w:pStyle w:val="Heading3"/>
      </w:pPr>
      <w:r>
        <w:rPr>
          <w:b/>
          <w:color w:val="333333"/>
          <w:sz w:val="28"/>
        </w:rPr>
        <w:t>Voice &amp; Tone</w:t>
      </w:r>
    </w:p>
    <w:p>
      <w:pPr>
        <w:pStyle w:val="ListBullet"/>
        <w:spacing w:after="60"/>
        <w:ind w:left="360"/>
      </w:pPr>
      <w:r>
        <w:t>Professional but conversational</w:t>
      </w:r>
    </w:p>
    <w:p>
      <w:pPr>
        <w:pStyle w:val="ListBullet"/>
        <w:spacing w:after="60"/>
        <w:ind w:left="360"/>
      </w:pPr>
      <w:r>
        <w:t>Irish market awareness (GAA, local bookmakers)</w:t>
      </w:r>
    </w:p>
    <w:p>
      <w:pPr>
        <w:pStyle w:val="ListBullet"/>
        <w:spacing w:after="60"/>
        <w:ind w:left="360"/>
      </w:pPr>
      <w:r>
        <w:t>Technical features explained simply</w:t>
      </w:r>
    </w:p>
    <w:p>
      <w:pPr>
        <w:pStyle w:val="ListBullet"/>
        <w:spacing w:after="60"/>
        <w:ind w:left="360"/>
      </w:pPr>
      <w:r>
        <w:t>Balanced: highlight strengths + acknowledge weaknesses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[ ] Comparison table: Betovo vs Bet365 vs Paddy Power vs BoyleSports</w:t>
      </w:r>
    </w:p>
    <w:p>
      <w:pPr>
        <w:pStyle w:val="ListBullet"/>
        <w:spacing w:after="60"/>
        <w:ind w:left="360"/>
      </w:pPr>
      <w:r>
        <w:t>Columns: Bonus, Sports, Live Streaming, Crypto Support, App Type, Min Withdrawal</w:t>
      </w:r>
    </w:p>
    <w:p>
      <w:pPr>
        <w:pStyle w:val="ListBullet"/>
        <w:spacing w:after="60"/>
        <w:ind w:left="360"/>
      </w:pPr>
      <w:r>
        <w:t>[ ] Payment methods matrix with processing times</w:t>
      </w:r>
    </w:p>
    <w:p>
      <w:pPr>
        <w:pStyle w:val="ListBullet"/>
        <w:spacing w:after="60"/>
        <w:ind w:left="360"/>
      </w:pPr>
      <w:r>
        <w:t>[ ] Progressive Web App installation guide (iOS/Android)</w:t>
      </w:r>
    </w:p>
    <w:p>
      <w:pPr>
        <w:pStyle w:val="ListBullet"/>
        <w:spacing w:after="60"/>
        <w:ind w:left="360"/>
      </w:pPr>
      <w:r>
        <w:t>[ ] Bet Mentor tool explainer (text + conceptual diagram)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[ ] Review schema (aggregateRating)</w:t>
      </w:r>
    </w:p>
    <w:p>
      <w:pPr>
        <w:pStyle w:val="ListBullet"/>
        <w:spacing w:after="60"/>
        <w:ind w:left="360"/>
      </w:pPr>
      <w:r>
        <w:t>[ ] FAQ schema (7-8 questions)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Article schema</w:t>
      </w:r>
    </w:p>
    <w:p/>
    <w:p>
      <w:pPr>
        <w:pStyle w:val="Heading3"/>
      </w:pPr>
      <w:r>
        <w:rPr>
          <w:b/>
          <w:color w:val="333333"/>
          <w:sz w:val="28"/>
        </w:rPr>
        <w:t>Visual Assets</w:t>
      </w:r>
    </w:p>
    <w:p>
      <w:pPr>
        <w:pStyle w:val="ListBullet"/>
        <w:spacing w:after="60"/>
        <w:ind w:left="360"/>
      </w:pPr>
      <w:r>
        <w:t>[ ] Betovo logo and brand colors</w:t>
      </w:r>
    </w:p>
    <w:p>
      <w:pPr>
        <w:pStyle w:val="ListBullet"/>
        <w:spacing w:after="60"/>
        <w:ind w:left="360"/>
      </w:pPr>
      <w:r>
        <w:t>[ ] Badge: BVO (#795548)</w:t>
      </w:r>
    </w:p>
    <w:p>
      <w:pPr>
        <w:pStyle w:val="ListBullet"/>
        <w:spacing w:after="60"/>
        <w:ind w:left="360"/>
      </w:pPr>
      <w:r>
        <w:t>[ ] Last Updated badge: December 2025</w:t>
      </w:r>
    </w:p>
    <w:p>
      <w:pPr>
        <w:pStyle w:val="ListBullet"/>
        <w:spacing w:after="60"/>
        <w:ind w:left="360"/>
      </w:pPr>
      <w:r>
        <w:t>[ ] Screenshots: Bet Mentor tool, PWA on mobile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"best betting sites in Ireland" → `/sport/betting/ireland/index.htm`</w:t>
      </w:r>
    </w:p>
    <w:p>
      <w:pPr>
        <w:pStyle w:val="ListNumber"/>
        <w:spacing w:after="60"/>
        <w:ind w:left="360"/>
      </w:pPr>
      <w:r>
        <w:t>"Irish betting apps" → `/sport/betting/ireland/betting-apps.htm`</w:t>
      </w:r>
    </w:p>
    <w:p>
      <w:pPr>
        <w:pStyle w:val="ListNumber"/>
        <w:spacing w:after="60"/>
        <w:ind w:left="360"/>
      </w:pPr>
      <w:r>
        <w:t>"GAA betting guide" → `/sport/betting/gaa/betting-guide.htm`</w:t>
      </w:r>
    </w:p>
    <w:p>
      <w:pPr>
        <w:pStyle w:val="ListNumber"/>
        <w:spacing w:after="60"/>
        <w:ind w:left="360"/>
      </w:pPr>
      <w:r>
        <w:t>"live betting strategies" → `/sport/betting/guides/live-betting.htm`</w:t>
      </w:r>
    </w:p>
    <w:p>
      <w:pPr>
        <w:pStyle w:val="ListNumber"/>
        <w:spacing w:after="60"/>
        <w:ind w:left="360"/>
      </w:pPr>
      <w:r>
        <w:t>"sports betting bonus guide" → `/sport/betting/guides/bonuses.htm`</w:t>
      </w:r>
    </w:p>
    <w:p>
      <w:pPr>
        <w:pStyle w:val="ListNumber"/>
        <w:spacing w:after="60"/>
        <w:ind w:left="360"/>
      </w:pPr>
      <w:r>
        <w:t>"betting odds calculator" → `/sport/betting-tools/odds-calculator.htm`</w:t>
      </w:r>
    </w:p>
    <w:p>
      <w:pPr>
        <w:pStyle w:val="ListNumber"/>
        <w:spacing w:after="60"/>
        <w:ind w:left="360"/>
      </w:pPr>
      <w:r>
        <w:t>"parlay calculator" → `/sport/betting-tools/parlay-calculator.htm`</w:t>
      </w:r>
    </w:p>
    <w:p>
      <w:pPr>
        <w:pStyle w:val="ListNumber"/>
        <w:spacing w:after="60"/>
        <w:ind w:left="360"/>
      </w:pPr>
      <w:r>
        <w:t>"responsible gambling Ireland" → `/sport/betting/ireland/responsible-gambling.htm`</w:t>
      </w:r>
    </w:p>
    <w:p>
      <w:pPr>
        <w:pStyle w:val="ListNumber"/>
        <w:spacing w:after="60"/>
        <w:ind w:left="360"/>
      </w:pPr>
      <w:r>
        <w:t>"bet365 Ireland review" → `/sport/betting/ireland/22bet-review.htm`</w:t>
      </w:r>
    </w:p>
    <w:p>
      <w:pPr>
        <w:pStyle w:val="ListNumber"/>
        <w:spacing w:after="60"/>
        <w:ind w:left="360"/>
      </w:pPr>
      <w:r>
        <w:t>"Paddy Power review" → `/sport/betting/ireland/lunubet-review.htm`</w:t>
      </w:r>
    </w:p>
    <w:p>
      <w:pPr>
        <w:pStyle w:val="ListNumber"/>
        <w:spacing w:after="60"/>
        <w:ind w:left="360"/>
      </w:pPr>
      <w:r>
        <w:t>"BoyleSports review" → `/sport/betting/ireland/boyle-sports-review.htm`</w:t>
      </w:r>
    </w:p>
    <w:p>
      <w:pPr>
        <w:pStyle w:val="ListNumber"/>
        <w:spacing w:after="60"/>
        <w:ind w:left="360"/>
      </w:pPr>
      <w:r>
        <w:t>"how to withdraw from betting sites" → `/sport/betting/guides/withdrawals.htm`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(IRELAND)</w:t>
      </w:r>
    </w:p>
    <w:p/>
    <w:p>
      <w:pPr>
        <w:pStyle w:val="ListBullet"/>
        <w:spacing w:after="60"/>
        <w:ind w:left="360"/>
      </w:pPr>
      <w:r>
        <w:t>Age: 18+ (prominently displayed)</w:t>
      </w:r>
    </w:p>
    <w:p>
      <w:pPr>
        <w:pStyle w:val="ListBullet"/>
        <w:spacing w:after="60"/>
        <w:ind w:left="360"/>
      </w:pPr>
      <w:r>
        <w:t>Responsible Gambling: Dedicated section with Irish resources</w:t>
      </w:r>
    </w:p>
    <w:p>
      <w:pPr>
        <w:pStyle w:val="ListBullet"/>
        <w:spacing w:after="60"/>
        <w:ind w:left="360"/>
      </w:pPr>
      <w:r>
        <w:t>Problem Gambling Ireland</w:t>
      </w:r>
    </w:p>
    <w:p>
      <w:pPr>
        <w:pStyle w:val="ListBullet"/>
        <w:spacing w:after="60"/>
        <w:ind w:left="360"/>
      </w:pPr>
      <w:r>
        <w:t>Gamblers Anonymous Ireland</w:t>
      </w:r>
    </w:p>
    <w:p>
      <w:pPr>
        <w:pStyle w:val="ListBullet"/>
        <w:spacing w:after="60"/>
        <w:ind w:left="360"/>
      </w:pPr>
      <w:r>
        <w:t>Bonus T&amp;Cs: Clear explanation of 3-part welcome offer requirements</w:t>
      </w:r>
    </w:p>
    <w:p>
      <w:pPr>
        <w:pStyle w:val="ListBullet"/>
        <w:spacing w:after="60"/>
        <w:ind w:left="360"/>
      </w:pPr>
      <w:r>
        <w:t>Ownership: Mention SoftGenius N.V. as operator</w:t>
      </w:r>
    </w:p>
    <w:p/>
    <w:p/>
    <w:p>
      <w:pPr>
        <w:pStyle w:val="Heading2"/>
      </w:pPr>
      <w:r>
        <w:rPr>
          <w:b/>
          <w:color w:val="2E7D32"/>
          <w:sz w:val="32"/>
        </w:rPr>
        <w:t>RESEARCH SOURCES</w:t>
      </w:r>
    </w:p>
    <w:p/>
    <w:p>
      <w:pPr>
        <w:pStyle w:val="ListNumber"/>
        <w:spacing w:after="60"/>
        <w:ind w:left="360"/>
      </w:pPr>
      <w:r>
        <w:t>[Betovo Sports Review - Ireland December 2025](https://www.betinireland.ie/reviews/betovo-sport/) - Primary competitor</w:t>
      </w:r>
    </w:p>
    <w:p>
      <w:pPr>
        <w:pStyle w:val="ListNumber"/>
        <w:spacing w:after="60"/>
        <w:ind w:left="360"/>
      </w:pPr>
      <w:r>
        <w:t>[Betovo Review 2025: Our Experience](https://www.mightytips.com/bookmakers/betovo/) - Secondary perspective</w:t>
      </w:r>
    </w:p>
    <w:p>
      <w:pPr>
        <w:pStyle w:val="ListNumber"/>
        <w:spacing w:after="60"/>
        <w:ind w:left="360"/>
      </w:pPr>
      <w:r>
        <w:t>[Best Betting Sites Ireland 2025](https://bookies.com/ie) - Market context</w:t>
      </w:r>
    </w:p>
    <w:p>
      <w:pPr>
        <w:pStyle w:val="ListNumber"/>
        <w:spacing w:after="60"/>
        <w:ind w:left="360"/>
      </w:pPr>
      <w:r>
        <w:t>Ahrefs keyword data (IE market, December 2025)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Deadline: TBD</w:t>
      </w:r>
    </w:p>
    <w:p>
      <w:pPr>
        <w:pStyle w:val="ListBullet"/>
        <w:spacing w:after="60"/>
        <w:ind w:left="360"/>
      </w:pPr>
      <w:r>
        <w:t>Review Required: Phase 2 Writer Brief for detailed H2/H3 structure</w:t>
      </w:r>
    </w:p>
    <w:p>
      <w:pPr>
        <w:pStyle w:val="ListBullet"/>
        <w:spacing w:after="60"/>
        <w:ind w:left="360"/>
      </w:pPr>
      <w:r>
        <w:t>Next Step: Generate Phase 2 Writer Brief with complete outline</w:t>
      </w:r>
    </w:p>
    <w:p/>
    <w:p/>
    <w:p>
      <w:pPr>
        <w:pStyle w:val="Heading2"/>
      </w:pPr>
      <w:r>
        <w:rPr>
          <w:b/>
          <w:color w:val="2E7D32"/>
          <w:sz w:val="32"/>
        </w:rPr>
        <w:t>SELF-CHECK VALIDATION</w:t>
      </w:r>
    </w:p>
    <w:p/>
    <w:p>
      <w:pPr>
        <w:pStyle w:val="ListBullet"/>
        <w:spacing w:after="60"/>
        <w:ind w:left="360"/>
      </w:pPr>
      <w:r>
        <w:t>[x] Real keyword data from Ahrefs (IE market)</w:t>
      </w:r>
    </w:p>
    <w:p>
      <w:pPr>
        <w:pStyle w:val="ListBullet"/>
        <w:spacing w:after="60"/>
        <w:ind w:left="360"/>
      </w:pPr>
      <w:r>
        <w:t>[x] 11 secondary keywords mapped to sections</w:t>
      </w:r>
    </w:p>
    <w:p>
      <w:pPr>
        <w:pStyle w:val="ListBullet"/>
        <w:spacing w:after="60"/>
        <w:ind w:left="360"/>
      </w:pPr>
      <w:r>
        <w:t>[x] Competitor analysis (#1 = betinireland.ie)</w:t>
      </w:r>
    </w:p>
    <w:p>
      <w:pPr>
        <w:pStyle w:val="ListBullet"/>
        <w:spacing w:after="60"/>
        <w:ind w:left="360"/>
      </w:pPr>
      <w:r>
        <w:t>[x] Content gaps identified (Bet Mentor, GAA, crypto)</w:t>
      </w:r>
    </w:p>
    <w:p>
      <w:pPr>
        <w:pStyle w:val="ListBullet"/>
        <w:spacing w:after="60"/>
        <w:ind w:left="360"/>
      </w:pPr>
      <w:r>
        <w:t>[x] Word count target exceeds #1 competitor (3,500 vs 2,500)</w:t>
      </w:r>
    </w:p>
    <w:p>
      <w:pPr>
        <w:pStyle w:val="ListBullet"/>
        <w:spacing w:after="60"/>
        <w:ind w:left="360"/>
      </w:pPr>
      <w:r>
        <w:t>[x] 12 internal links planned</w:t>
      </w:r>
    </w:p>
    <w:p>
      <w:pPr>
        <w:pStyle w:val="ListBullet"/>
        <w:spacing w:after="60"/>
        <w:ind w:left="360"/>
      </w:pPr>
      <w:r>
        <w:t>[x] Irish market compliance (18+, Irish resources)</w:t>
      </w:r>
    </w:p>
    <w:p>
      <w:pPr>
        <w:pStyle w:val="ListBullet"/>
        <w:spacing w:after="60"/>
        <w:ind w:left="360"/>
      </w:pPr>
      <w:r>
        <w:t>[x] Technical requirements defined</w:t>
      </w:r>
    </w:p>
    <w:p>
      <w:pPr>
        <w:pStyle w:val="ListBullet"/>
        <w:spacing w:after="60"/>
        <w:ind w:left="360"/>
      </w:pPr>
      <w:r>
        <w:t>[x] Unique angles documented</w:t>
      </w:r>
    </w:p>
    <w:p>
      <w:pPr>
        <w:pStyle w:val="ListBullet"/>
        <w:spacing w:after="60"/>
        <w:ind w:left="360"/>
      </w:pPr>
      <w:r>
        <w:t>[x] Template 1 (Brand Review) structure followed</w:t>
      </w:r>
    </w:p>
    <w:p/>
    <w:p/>
    <w:p>
      <w:pPr>
        <w:spacing w:after="120"/>
      </w:pPr>
      <w:r>
        <w:rPr>
          <w:b/>
        </w:rPr>
        <w:t>Status:</w:t>
      </w:r>
      <w:r>
        <w:t xml:space="preserve"> ✅ Phase 1 Complete - Ready for Phase 2 Writer Brief</w:t>
      </w:r>
    </w:p>
    <w:p/>
    <w:p>
      <w:pPr>
        <w:spacing w:after="120"/>
      </w:pPr>
      <w:r>
        <w:rPr>
          <w:b/>
        </w:rPr>
        <w:t>Ahrefs Data Date: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Ireland (IE)</w:t>
      </w:r>
    </w:p>
    <w:p>
      <w:pPr>
        <w:spacing w:after="120"/>
      </w:pPr>
      <w:r>
        <w:rPr>
          <w:b/>
        </w:rPr>
        <w:t>Total Keywords Researched:</w:t>
      </w:r>
      <w:r>
        <w:t xml:space="preserve"> 20+</w:t>
      </w:r>
    </w:p>
    <w:p>
      <w:pPr>
        <w:spacing w:after="120"/>
      </w:pPr>
      <w:r>
        <w:rPr>
          <w:b/>
        </w:rPr>
        <w:t>Primary Cluster Volume:</w:t>
      </w:r>
      <w:r>
        <w:t xml:space="preserve"> 3,070/month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