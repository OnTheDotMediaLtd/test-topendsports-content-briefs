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Casina Sport Review (Ireland)</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`/sport/betting/ireland/casina-review.htm`</w:t>
      </w:r>
    </w:p>
    <w:p>
      <w:pPr>
        <w:pStyle w:val="ListBullet"/>
        <w:spacing w:after="60"/>
        <w:ind w:left="360"/>
      </w:pPr>
      <w:r>
        <w:t>Target Keyword: "casina sport"</w:t>
      </w:r>
    </w:p>
    <w:p>
      <w:pPr>
        <w:pStyle w:val="ListBullet"/>
        <w:spacing w:after="60"/>
        <w:ind w:left="360"/>
      </w:pPr>
      <w:r>
        <w:t>Primary Keyword Volume: 0/mo (misspelling variant - correct spelling "Casinia" has 150/mo)</w:t>
      </w:r>
    </w:p>
    <w:p>
      <w:pPr>
        <w:pStyle w:val="ListBullet"/>
        <w:spacing w:after="60"/>
        <w:ind w:left="360"/>
      </w:pPr>
      <w:r>
        <w:t>Total Secondary Keywords Volume: 2,960/mo</w:t>
      </w:r>
    </w:p>
    <w:p>
      <w:pPr>
        <w:pStyle w:val="ListBullet"/>
        <w:spacing w:after="60"/>
        <w:ind w:left="360"/>
      </w:pPr>
      <w:r>
        <w:t>Word Count Target: 3,700-4,200 words</w:t>
      </w:r>
    </w:p>
    <w:p>
      <w:pPr>
        <w:pStyle w:val="ListBullet"/>
        <w:spacing w:after="60"/>
        <w:ind w:left="360"/>
      </w:pPr>
      <w:r>
        <w:t>Template: Template 1 (Review - Single Brand)</w:t>
      </w:r>
    </w:p>
    <w:p>
      <w:pPr>
        <w:pStyle w:val="ListBullet"/>
        <w:spacing w:after="60"/>
        <w:ind w:left="360"/>
      </w:pPr>
      <w:r>
        <w:t>Market: Ireland</w:t>
      </w:r>
    </w:p>
    <w:p>
      <w:pPr>
        <w:pStyle w:val="ListBullet"/>
        <w:spacing w:after="60"/>
        <w:ind w:left="360"/>
      </w:pPr>
      <w:r>
        <w:t>Brand: Casinia (note: target keyword is "casina sport" - misspelling variant)</w:t>
      </w:r>
    </w:p>
    <w:p/>
    <w:p/>
    <w:p>
      <w:pPr>
        <w:pStyle w:val="Heading2"/>
      </w:pPr>
      <w:r>
        <w:rPr>
          <w:b/>
          <w:color w:val="2E7D32"/>
          <w:sz w:val="32"/>
        </w:rPr>
        <w:t>IMPORTANT CONTEXT</w:t>
      </w:r>
    </w:p>
    <w:p/>
    <w:p>
      <w:pPr>
        <w:spacing w:after="120"/>
      </w:pPr>
      <w:r>
        <w:rPr>
          <w:b/>
        </w:rPr>
        <w:t>Brand Name vs. Target Keyword:</w:t>
      </w:r>
    </w:p>
    <w:p>
      <w:pPr>
        <w:pStyle w:val="ListBullet"/>
        <w:spacing w:after="60"/>
        <w:ind w:left="360"/>
      </w:pPr>
      <w:r>
        <w:t>Correct spelling: Casinia</w:t>
      </w:r>
    </w:p>
    <w:p>
      <w:pPr>
        <w:pStyle w:val="ListBullet"/>
        <w:spacing w:after="60"/>
        <w:ind w:left="360"/>
      </w:pPr>
      <w:r>
        <w:t>Target keyword: casina sport (0 searches/mo)</w:t>
      </w:r>
    </w:p>
    <w:p>
      <w:pPr>
        <w:pStyle w:val="ListBullet"/>
        <w:spacing w:after="60"/>
        <w:ind w:left="360"/>
      </w:pPr>
      <w:r>
        <w:t>Brand searches: "casinia" (150/mo), "casinia casino" (150/mo)</w:t>
      </w:r>
    </w:p>
    <w:p/>
    <w:p>
      <w:pPr>
        <w:spacing w:after="120"/>
      </w:pPr>
      <w:r>
        <w:rPr>
          <w:b/>
        </w:rPr>
        <w:t>Strategy:</w:t>
      </w:r>
      <w:r>
        <w:t xml:space="preserve"> Target the misspelling in H1/title/meta but use correct spelling "Casinia" throughout content.</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w:t>
            </w:r>
          </w:p>
        </w:tc>
        <w:tc>
          <w:tcPr>
            <w:tcW w:type="dxa" w:w="1872"/>
          </w:tcPr>
          <w:p>
            <w:r>
              <w:rPr>
                <w:b/>
              </w:rPr>
              <w:t>Placement</w:t>
            </w:r>
          </w:p>
        </w:tc>
      </w:tr>
      <w:tr>
        <w:tc>
          <w:tcPr>
            <w:tcW w:type="dxa" w:w="1872"/>
          </w:tcPr>
          <w:p>
            <w:r>
              <w:t>sports betting ireland</w:t>
            </w:r>
          </w:p>
        </w:tc>
        <w:tc>
          <w:tcPr>
            <w:tcW w:type="dxa" w:w="1872"/>
          </w:tcPr>
          <w:p>
            <w:r>
              <w:t>500/mo</w:t>
            </w:r>
          </w:p>
        </w:tc>
        <w:tc>
          <w:tcPr>
            <w:tcW w:type="dxa" w:w="1872"/>
          </w:tcPr>
          <w:p>
            <w:r>
              <w:t>82</w:t>
            </w:r>
          </w:p>
        </w:tc>
        <w:tc>
          <w:tcPr>
            <w:tcW w:type="dxa" w:w="1872"/>
          </w:tcPr>
          <w:p>
            <w:r>
              <w:t>Introduction + About</w:t>
            </w:r>
          </w:p>
        </w:tc>
        <w:tc>
          <w:tcPr>
            <w:tcW w:type="dxa" w:w="1872"/>
          </w:tcPr>
          <w:p>
            <w:r>
              <w:t>Natural mentions</w:t>
            </w:r>
          </w:p>
        </w:tc>
      </w:tr>
      <w:tr>
        <w:tc>
          <w:tcPr>
            <w:tcW w:type="dxa" w:w="1872"/>
          </w:tcPr>
          <w:p>
            <w:r>
              <w:t>best betting sites ireland</w:t>
            </w:r>
          </w:p>
        </w:tc>
        <w:tc>
          <w:tcPr>
            <w:tcW w:type="dxa" w:w="1872"/>
          </w:tcPr>
          <w:p>
            <w:r>
              <w:t>450/mo</w:t>
            </w:r>
          </w:p>
        </w:tc>
        <w:tc>
          <w:tcPr>
            <w:tcW w:type="dxa" w:w="1872"/>
          </w:tcPr>
          <w:p>
            <w:r>
              <w:t>74</w:t>
            </w:r>
          </w:p>
        </w:tc>
        <w:tc>
          <w:tcPr>
            <w:tcW w:type="dxa" w:w="1872"/>
          </w:tcPr>
          <w:p>
            <w:r>
              <w:t>FAQ</w:t>
            </w:r>
          </w:p>
        </w:tc>
        <w:tc>
          <w:tcPr>
            <w:tcW w:type="dxa" w:w="1872"/>
          </w:tcPr>
          <w:p>
            <w:r>
              <w:t>"What are the best betting sites in Ireland?"</w:t>
            </w:r>
          </w:p>
        </w:tc>
      </w:tr>
      <w:tr>
        <w:tc>
          <w:tcPr>
            <w:tcW w:type="dxa" w:w="1872"/>
          </w:tcPr>
          <w:p>
            <w:r>
              <w:t>irish betting sites</w:t>
            </w:r>
          </w:p>
        </w:tc>
        <w:tc>
          <w:tcPr>
            <w:tcW w:type="dxa" w:w="1872"/>
          </w:tcPr>
          <w:p>
            <w:r>
              <w:t>400/mo</w:t>
            </w:r>
          </w:p>
        </w:tc>
        <w:tc>
          <w:tcPr>
            <w:tcW w:type="dxa" w:w="1872"/>
          </w:tcPr>
          <w:p>
            <w:r>
              <w:t>81</w:t>
            </w:r>
          </w:p>
        </w:tc>
        <w:tc>
          <w:tcPr>
            <w:tcW w:type="dxa" w:w="1872"/>
          </w:tcPr>
          <w:p>
            <w:r>
              <w:t>FAQ</w:t>
            </w:r>
          </w:p>
        </w:tc>
        <w:tc>
          <w:tcPr>
            <w:tcW w:type="dxa" w:w="1872"/>
          </w:tcPr>
          <w:p>
            <w:r>
              <w:t>"Which Irish betting sites are the most reliable?"</w:t>
            </w:r>
          </w:p>
        </w:tc>
      </w:tr>
      <w:tr>
        <w:tc>
          <w:tcPr>
            <w:tcW w:type="dxa" w:w="1872"/>
          </w:tcPr>
          <w:p>
            <w:r>
              <w:t>bet ireland</w:t>
            </w:r>
          </w:p>
        </w:tc>
        <w:tc>
          <w:tcPr>
            <w:tcW w:type="dxa" w:w="1872"/>
          </w:tcPr>
          <w:p>
            <w:r>
              <w:t>350/mo</w:t>
            </w:r>
          </w:p>
        </w:tc>
        <w:tc>
          <w:tcPr>
            <w:tcW w:type="dxa" w:w="1872"/>
          </w:tcPr>
          <w:p>
            <w:r>
              <w:t>82</w:t>
            </w:r>
          </w:p>
        </w:tc>
        <w:tc>
          <w:tcPr>
            <w:tcW w:type="dxa" w:w="1872"/>
          </w:tcPr>
          <w:p>
            <w:r>
              <w:t>Introduction + Sports</w:t>
            </w:r>
          </w:p>
        </w:tc>
        <w:tc>
          <w:tcPr>
            <w:tcW w:type="dxa" w:w="1872"/>
          </w:tcPr>
          <w:p>
            <w:r>
              <w:t>Natural mentions throughout</w:t>
            </w:r>
          </w:p>
        </w:tc>
      </w:tr>
      <w:tr>
        <w:tc>
          <w:tcPr>
            <w:tcW w:type="dxa" w:w="1872"/>
          </w:tcPr>
          <w:p>
            <w:r>
              <w:t>online betting ireland</w:t>
            </w:r>
          </w:p>
        </w:tc>
        <w:tc>
          <w:tcPr>
            <w:tcW w:type="dxa" w:w="1872"/>
          </w:tcPr>
          <w:p>
            <w:r>
              <w:t>250/mo</w:t>
            </w:r>
          </w:p>
        </w:tc>
        <w:tc>
          <w:tcPr>
            <w:tcW w:type="dxa" w:w="1872"/>
          </w:tcPr>
          <w:p>
            <w:r>
              <w:t>81</w:t>
            </w:r>
          </w:p>
        </w:tc>
        <w:tc>
          <w:tcPr>
            <w:tcW w:type="dxa" w:w="1872"/>
          </w:tcPr>
          <w:p>
            <w:r>
              <w:t>Introduction</w:t>
            </w:r>
          </w:p>
        </w:tc>
        <w:tc>
          <w:tcPr>
            <w:tcW w:type="dxa" w:w="1872"/>
          </w:tcPr>
          <w:p>
            <w:r>
              <w:t>Context-setting</w:t>
            </w:r>
          </w:p>
        </w:tc>
      </w:tr>
      <w:tr>
        <w:tc>
          <w:tcPr>
            <w:tcW w:type="dxa" w:w="1872"/>
          </w:tcPr>
          <w:p>
            <w:r>
              <w:t>online betting sites ireland</w:t>
            </w:r>
          </w:p>
        </w:tc>
        <w:tc>
          <w:tcPr>
            <w:tcW w:type="dxa" w:w="1872"/>
          </w:tcPr>
          <w:p>
            <w:r>
              <w:t>200/mo</w:t>
            </w:r>
          </w:p>
        </w:tc>
        <w:tc>
          <w:tcPr>
            <w:tcW w:type="dxa" w:w="1872"/>
          </w:tcPr>
          <w:p>
            <w:r>
              <w:t>82</w:t>
            </w:r>
          </w:p>
        </w:tc>
        <w:tc>
          <w:tcPr>
            <w:tcW w:type="dxa" w:w="1872"/>
          </w:tcPr>
          <w:p>
            <w:r>
              <w:t>H2</w:t>
            </w:r>
          </w:p>
        </w:tc>
        <w:tc>
          <w:tcPr>
            <w:tcW w:type="dxa" w:w="1872"/>
          </w:tcPr>
          <w:p>
            <w:r>
              <w:t>"Casinia vs Other Online Betting Sites in Ireland"</w:t>
            </w:r>
          </w:p>
        </w:tc>
      </w:tr>
      <w:tr>
        <w:tc>
          <w:tcPr>
            <w:tcW w:type="dxa" w:w="1872"/>
          </w:tcPr>
          <w:p>
            <w:r>
              <w:t>bookies ireland</w:t>
            </w:r>
          </w:p>
        </w:tc>
        <w:tc>
          <w:tcPr>
            <w:tcW w:type="dxa" w:w="1872"/>
          </w:tcPr>
          <w:p>
            <w:r>
              <w:t>200/mo</w:t>
            </w:r>
          </w:p>
        </w:tc>
        <w:tc>
          <w:tcPr>
            <w:tcW w:type="dxa" w:w="1872"/>
          </w:tcPr>
          <w:p>
            <w:r>
              <w:t>79</w:t>
            </w:r>
          </w:p>
        </w:tc>
        <w:tc>
          <w:tcPr>
            <w:tcW w:type="dxa" w:w="1872"/>
          </w:tcPr>
          <w:p>
            <w:r>
              <w:t>Comparison</w:t>
            </w:r>
          </w:p>
        </w:tc>
        <w:tc>
          <w:tcPr>
            <w:tcW w:type="dxa" w:w="1872"/>
          </w:tcPr>
          <w:p>
            <w:r>
              <w:t>Natural comparison context</w:t>
            </w:r>
          </w:p>
        </w:tc>
      </w:tr>
      <w:tr>
        <w:tc>
          <w:tcPr>
            <w:tcW w:type="dxa" w:w="1872"/>
          </w:tcPr>
          <w:p>
            <w:r>
              <w:t>irish bookies</w:t>
            </w:r>
          </w:p>
        </w:tc>
        <w:tc>
          <w:tcPr>
            <w:tcW w:type="dxa" w:w="1872"/>
          </w:tcPr>
          <w:p>
            <w:r>
              <w:t>150/mo</w:t>
            </w:r>
          </w:p>
        </w:tc>
        <w:tc>
          <w:tcPr>
            <w:tcW w:type="dxa" w:w="1872"/>
          </w:tcPr>
          <w:p>
            <w:r>
              <w:t>82</w:t>
            </w:r>
          </w:p>
        </w:tc>
        <w:tc>
          <w:tcPr>
            <w:tcW w:type="dxa" w:w="1872"/>
          </w:tcPr>
          <w:p>
            <w:r>
              <w:t>H3</w:t>
            </w:r>
          </w:p>
        </w:tc>
        <w:tc>
          <w:tcPr>
            <w:tcW w:type="dxa" w:w="1872"/>
          </w:tcPr>
          <w:p>
            <w:r>
              <w:t>"How Casinia Compares to Traditional Irish Bookies"</w:t>
            </w:r>
          </w:p>
        </w:tc>
      </w:tr>
      <w:tr>
        <w:tc>
          <w:tcPr>
            <w:tcW w:type="dxa" w:w="1872"/>
          </w:tcPr>
          <w:p>
            <w:r>
              <w:t>online bookmakers ireland</w:t>
            </w:r>
          </w:p>
        </w:tc>
        <w:tc>
          <w:tcPr>
            <w:tcW w:type="dxa" w:w="1872"/>
          </w:tcPr>
          <w:p>
            <w:r>
              <w:t>100/mo</w:t>
            </w:r>
          </w:p>
        </w:tc>
        <w:tc>
          <w:tcPr>
            <w:tcW w:type="dxa" w:w="1872"/>
          </w:tcPr>
          <w:p>
            <w:r>
              <w:t>82</w:t>
            </w:r>
          </w:p>
        </w:tc>
        <w:tc>
          <w:tcPr>
            <w:tcW w:type="dxa" w:w="1872"/>
          </w:tcPr>
          <w:p>
            <w:r>
              <w:t>H3</w:t>
            </w:r>
          </w:p>
        </w:tc>
        <w:tc>
          <w:tcPr>
            <w:tcW w:type="dxa" w:w="1872"/>
          </w:tcPr>
          <w:p>
            <w:r>
              <w:t>"International vs Local Online Bookmakers in Ireland"</w:t>
            </w:r>
          </w:p>
        </w:tc>
      </w:tr>
      <w:tr>
        <w:tc>
          <w:tcPr>
            <w:tcW w:type="dxa" w:w="1872"/>
          </w:tcPr>
          <w:p>
            <w:r>
              <w:t>betting companies ireland</w:t>
            </w:r>
          </w:p>
        </w:tc>
        <w:tc>
          <w:tcPr>
            <w:tcW w:type="dxa" w:w="1872"/>
          </w:tcPr>
          <w:p>
            <w:r>
              <w:t>100/mo</w:t>
            </w:r>
          </w:p>
        </w:tc>
        <w:tc>
          <w:tcPr>
            <w:tcW w:type="dxa" w:w="1872"/>
          </w:tcPr>
          <w:p>
            <w:r>
              <w:t>78</w:t>
            </w:r>
          </w:p>
        </w:tc>
        <w:tc>
          <w:tcPr>
            <w:tcW w:type="dxa" w:w="1872"/>
          </w:tcPr>
          <w:p>
            <w:r>
              <w:t>FAQ</w:t>
            </w:r>
          </w:p>
        </w:tc>
        <w:tc>
          <w:tcPr>
            <w:tcW w:type="dxa" w:w="1872"/>
          </w:tcPr>
          <w:p>
            <w:r>
              <w:t>"Is Casinia a licensed betting company in Ireland?"</w:t>
            </w:r>
          </w:p>
        </w:tc>
      </w:tr>
      <w:tr>
        <w:tc>
          <w:tcPr>
            <w:tcW w:type="dxa" w:w="1872"/>
          </w:tcPr>
          <w:p>
            <w:r>
              <w:t>best online bookies</w:t>
            </w:r>
          </w:p>
        </w:tc>
        <w:tc>
          <w:tcPr>
            <w:tcW w:type="dxa" w:w="1872"/>
          </w:tcPr>
          <w:p>
            <w:r>
              <w:t>90/mo</w:t>
            </w:r>
          </w:p>
        </w:tc>
        <w:tc>
          <w:tcPr>
            <w:tcW w:type="dxa" w:w="1872"/>
          </w:tcPr>
          <w:p>
            <w:r>
              <w:t>87</w:t>
            </w:r>
          </w:p>
        </w:tc>
        <w:tc>
          <w:tcPr>
            <w:tcW w:type="dxa" w:w="1872"/>
          </w:tcPr>
          <w:p>
            <w:r>
              <w:t>FAQ</w:t>
            </w:r>
          </w:p>
        </w:tc>
        <w:tc>
          <w:tcPr>
            <w:tcW w:type="dxa" w:w="1872"/>
          </w:tcPr>
          <w:p>
            <w:r>
              <w:t>"Is Casinia one of the best online bookies?"</w:t>
            </w:r>
          </w:p>
        </w:tc>
      </w:tr>
      <w:tr>
        <w:tc>
          <w:tcPr>
            <w:tcW w:type="dxa" w:w="1872"/>
          </w:tcPr>
          <w:p>
            <w:r>
              <w:t>betting online ireland</w:t>
            </w:r>
          </w:p>
        </w:tc>
        <w:tc>
          <w:tcPr>
            <w:tcW w:type="dxa" w:w="1872"/>
          </w:tcPr>
          <w:p>
            <w:r>
              <w:t>70/mo</w:t>
            </w:r>
          </w:p>
        </w:tc>
        <w:tc>
          <w:tcPr>
            <w:tcW w:type="dxa" w:w="1872"/>
          </w:tcPr>
          <w:p>
            <w:r>
              <w:t>78</w:t>
            </w:r>
          </w:p>
        </w:tc>
        <w:tc>
          <w:tcPr>
            <w:tcW w:type="dxa" w:w="1872"/>
          </w:tcPr>
          <w:p>
            <w:r>
              <w:t>Mobile</w:t>
            </w:r>
          </w:p>
        </w:tc>
        <w:tc>
          <w:tcPr>
            <w:tcW w:type="dxa" w:w="1872"/>
          </w:tcPr>
          <w:p>
            <w:r>
              <w:t>Natural mention in mobile betting context</w:t>
            </w:r>
          </w:p>
        </w:tc>
      </w:tr>
    </w:tbl>
    <w:p/>
    <w:p/>
    <w:p>
      <w:pPr>
        <w:spacing w:after="120"/>
      </w:pPr>
      <w:r>
        <w:rPr>
          <w:b/>
        </w:rPr>
        <w:t>Meta Keywords:</w:t>
      </w:r>
      <w:r>
        <w:t xml:space="preserve"> casina sport, casinia, sports betting ireland, best betting sites ireland, irish betting sites, online betting sites ireland, online betting ireland, betting companies ireland, irish bookies, bookies ireland, online bookmakers ireland, betting online ireland, bet ireland, best online bookies</w:t>
      </w:r>
    </w:p>
    <w:p/>
    <w:p/>
    <w:p>
      <w:pPr>
        <w:pStyle w:val="Heading2"/>
      </w:pPr>
      <w:r>
        <w:rPr>
          <w:b/>
          <w:color w:val="2E7D32"/>
          <w:sz w:val="32"/>
        </w:rPr>
        <w:t>MANDATORY INTRO FORMAT</w:t>
      </w:r>
    </w:p>
    <w:p/>
    <w:p>
      <w:pPr>
        <w:spacing w:after="120"/>
      </w:pPr>
      <w:r>
        <w:rPr>
          <w:b/>
        </w:rPr>
        <w:t>Structure (100-150 words):</w:t>
      </w:r>
    </w:p>
    <w:p/>
    <w:p>
      <w:pPr>
        <w:pStyle w:val="ListNumber"/>
        <w:spacing w:after="60"/>
        <w:ind w:left="360"/>
      </w:pPr>
      <w:r>
        <w:t>Complete Intro (100-150 words total):</w:t>
      </w:r>
    </w:p>
    <w:p>
      <w:pPr>
        <w:pStyle w:val="ListBullet"/>
        <w:spacing w:after="60"/>
        <w:ind w:left="360"/>
      </w:pPr>
      <w:r>
        <w:t>Sentence 1: What is Casinia and who operates it?</w:t>
      </w:r>
    </w:p>
    <w:p>
      <w:pPr>
        <w:pStyle w:val="ListBullet"/>
        <w:spacing w:after="60"/>
        <w:ind w:left="360"/>
      </w:pPr>
      <w:r>
        <w:t>Sentence 2: Key strengths (35,000+ fixtures, crypto support, Altenar platform)</w:t>
      </w:r>
    </w:p>
    <w:p>
      <w:pPr>
        <w:pStyle w:val="ListBullet"/>
        <w:spacing w:after="60"/>
        <w:ind w:left="360"/>
      </w:pPr>
      <w:r>
        <w:t>Sentence 3: Primary consideration (Anjouan license)</w:t>
      </w:r>
    </w:p>
    <w:p>
      <w:pPr>
        <w:pStyle w:val="ListBullet"/>
        <w:spacing w:after="60"/>
        <w:ind w:left="360"/>
      </w:pPr>
      <w:r>
        <w:t>Additional context: Ireland sports betting landscape mention</w:t>
      </w:r>
    </w:p>
    <w:p>
      <w:pPr>
        <w:pStyle w:val="ListBullet"/>
        <w:spacing w:after="60"/>
        <w:ind w:left="360"/>
      </w:pPr>
      <w:r>
        <w:t>Position Casinia as international operator targeting Irish market</w:t>
      </w:r>
    </w:p>
    <w:p/>
    <w:p>
      <w:pPr>
        <w:pStyle w:val="ListNumber"/>
        <w:spacing w:after="60"/>
        <w:ind w:left="360"/>
      </w:pPr>
      <w:r>
        <w:t>NO affiliate disclosure (it's in website sidebar)</w:t>
      </w:r>
    </w:p>
    <w:p/>
    <w:p>
      <w:pPr>
        <w:spacing w:after="120"/>
      </w:pPr>
      <w:r>
        <w:rPr>
          <w:b/>
        </w:rPr>
        <w:t>Total:</w:t>
      </w:r>
      <w:r>
        <w:t xml:space="preserve"> 100-150 words maximum</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Dated language</w:t>
      </w:r>
    </w:p>
    <w:p>
      <w:pPr>
        <w:pStyle w:val="ListBullet"/>
        <w:spacing w:after="60"/>
        <w:ind w:left="360"/>
      </w:pPr>
      <w:r>
        <w:t>❌ Affiliate disclosure in intro</w:t>
      </w:r>
    </w:p>
    <w:p/>
    <w:p>
      <w:pPr>
        <w:spacing w:after="120"/>
      </w:pPr>
      <w:r>
        <w:rPr>
          <w:b/>
        </w:rPr>
        <w:t>Example Opening:</w:t>
      </w:r>
    </w:p>
    <w:p>
      <w:pPr>
        <w:spacing w:before="120" w:after="120"/>
        <w:ind w:left="720"/>
      </w:pPr>
      <w:r>
        <w:rPr>
          <w:i/>
          <w:color w:val="666666"/>
        </w:rPr>
        <w:t>"Casinia is an Altenar-powered sportsbook operated by Stellar Ltd, offering 35,000+ fixtures across 40+ sports with cryptocurrency payment support (USDT). The platform delivers modern features including Bet Builder, Cash Out functionality, and a dedicated mobile app, though it operates under an Anjouan license rather than Tier 1 regulation.</w:t>
      </w:r>
    </w:p>
    <w:p>
      <w:pPr>
        <w:spacing w:before="120" w:after="120"/>
        <w:ind w:left="720"/>
      </w:pPr>
      <w:r>
        <w:rPr>
          <w:i/>
          <w:color w:val="666666"/>
        </w:rPr>
        <w:t>For Irish bettors exploring online betting sites beyond traditional bookies, Casinia presents an international platform with competitive features and payment flexibility."</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"Casina Sport Review 2025"</w:t>
      </w:r>
    </w:p>
    <w:p>
      <w:pPr>
        <w:pStyle w:val="ListBullet"/>
        <w:spacing w:after="60"/>
        <w:ind w:left="360"/>
      </w:pPr>
      <w:r>
        <w:t>"Casinia Review December 2025"</w:t>
      </w:r>
    </w:p>
    <w:p>
      <w:pPr>
        <w:pStyle w:val="ListBullet"/>
        <w:spacing w:after="60"/>
        <w:ind w:left="360"/>
      </w:pPr>
      <w:r>
        <w:t>"Casinia Ireland 2025"</w:t>
      </w:r>
    </w:p>
    <w:p/>
    <w:p>
      <w:pPr>
        <w:spacing w:after="120"/>
      </w:pPr>
      <w:r>
        <w:t xml:space="preserve">✅ </w:t>
      </w:r>
      <w:r>
        <w:rPr>
          <w:b/>
        </w:rPr>
        <w:t>USE TIMELESS H1:</w:t>
      </w:r>
    </w:p>
    <w:p>
      <w:pPr>
        <w:pStyle w:val="ListBullet"/>
        <w:spacing w:after="60"/>
        <w:ind w:left="360"/>
      </w:pPr>
      <w:r>
        <w:t>"Casina Sport Review: Altenar-Powered Sportsbook for Irish Bettors"</w:t>
      </w:r>
    </w:p>
    <w:p/>
    <w:p>
      <w:pPr>
        <w:spacing w:after="120"/>
      </w:pPr>
      <w:r>
        <w:t xml:space="preserve">✅ </w:t>
      </w:r>
      <w:r>
        <w:rPr>
          <w:b/>
        </w:rPr>
        <w:t>USE LAST UPDATED BADGE:</w:t>
      </w:r>
    </w:p>
    <w:p>
      <w:pPr>
        <w:pStyle w:val="ListBullet"/>
        <w:spacing w:after="60"/>
        <w:ind w:left="360"/>
      </w:pPr>
      <w:r>
        <w:t>Place immediately after H1: `Last Updated: [Current Date]`</w:t>
      </w:r>
    </w:p>
    <w:p/>
    <w:p/>
    <w:p>
      <w:pPr>
        <w:pStyle w:val="Heading2"/>
      </w:pPr>
      <w:r>
        <w:rPr>
          <w:b/>
          <w:color w:val="2E7D32"/>
          <w:sz w:val="32"/>
        </w:rPr>
        <w:t>CONTENT OUTLINE</w:t>
      </w:r>
    </w:p>
    <w:p/>
    <w:p>
      <w:pPr>
        <w:pStyle w:val="Heading3"/>
      </w:pPr>
      <w:r>
        <w:rPr>
          <w:b/>
          <w:color w:val="333333"/>
          <w:sz w:val="28"/>
        </w:rPr>
        <w:t>H1: Casina Sport Review: Altenar-Powered Sportsbook for Irish Bettors</w:t>
      </w:r>
    </w:p>
    <w:p/>
    <w:p>
      <w:pPr>
        <w:spacing w:after="120"/>
      </w:pPr>
      <w:r>
        <w:rPr>
          <w:b/>
        </w:rPr>
        <w:t>[Last Updated Badge: Current Date]</w:t>
      </w:r>
    </w:p>
    <w:p/>
    <w:p/>
    <w:p>
      <w:pPr>
        <w:pStyle w:val="Heading3"/>
      </w:pPr>
      <w:r>
        <w:rPr>
          <w:b/>
          <w:color w:val="333333"/>
          <w:sz w:val="28"/>
        </w:rPr>
        <w:t>1. Introduction (150 words)</w:t>
      </w:r>
    </w:p>
    <w:p>
      <w:pPr>
        <w:spacing w:after="120"/>
      </w:pPr>
      <w:r>
        <w:rPr>
          <w:b/>
        </w:rPr>
        <w:t>Keywords:</w:t>
      </w:r>
      <w:r>
        <w:t xml:space="preserve"> casina sport, sports betting ireland, online betting ireland</w:t>
      </w:r>
    </w:p>
    <w:p/>
    <w:p>
      <w:pPr>
        <w:spacing w:after="120"/>
      </w:pPr>
      <w:r>
        <w:rPr>
          <w:b/>
        </w:rPr>
        <w:t>Structure:</w:t>
      </w:r>
    </w:p>
    <w:p>
      <w:pPr>
        <w:pStyle w:val="ListBullet"/>
        <w:spacing w:after="60"/>
        <w:ind w:left="360"/>
      </w:pPr>
      <w:r>
        <w:t>Quick verdict on Casinia (40-50w)</w:t>
      </w:r>
    </w:p>
    <w:p>
      <w:pPr>
        <w:pStyle w:val="ListBullet"/>
        <w:spacing w:after="60"/>
        <w:ind w:left="360"/>
      </w:pPr>
      <w:r>
        <w:t>Ireland betting context (25-30w)</w:t>
      </w:r>
    </w:p>
    <w:p/>
    <w:p>
      <w:pPr>
        <w:spacing w:after="120"/>
      </w:pPr>
      <w:r>
        <w:rPr>
          <w:b/>
        </w:rPr>
        <w:t>Internal Link:</w:t>
      </w:r>
    </w:p>
    <w:p>
      <w:pPr>
        <w:pStyle w:val="ListBullet"/>
        <w:spacing w:after="60"/>
        <w:ind w:left="360"/>
      </w:pPr>
      <w:r>
        <w:t>[best betting sites Ireland](/sport/betting/ireland/index.htm) - comparison context</w:t>
      </w:r>
    </w:p>
    <w:p/>
    <w:p/>
    <w:p>
      <w:pPr>
        <w:pStyle w:val="Heading3"/>
      </w:pPr>
      <w:r>
        <w:rPr>
          <w:b/>
          <w:color w:val="333333"/>
          <w:sz w:val="28"/>
        </w:rPr>
        <w:t>2. H2: About Casinia Sportsbook (250 words)</w:t>
      </w:r>
    </w:p>
    <w:p>
      <w:pPr>
        <w:spacing w:after="120"/>
      </w:pPr>
      <w:r>
        <w:rPr>
          <w:b/>
        </w:rPr>
        <w:t>Keywords:</w:t>
      </w:r>
      <w:r>
        <w:t xml:space="preserve"> casinia, sports betting ireland</w:t>
      </w:r>
    </w:p>
    <w:p/>
    <w:p>
      <w:pPr>
        <w:spacing w:after="120"/>
      </w:pPr>
      <w:r>
        <w:rPr>
          <w:b/>
        </w:rPr>
        <w:t>Subsections:</w:t>
      </w:r>
    </w:p>
    <w:p>
      <w:pPr>
        <w:pStyle w:val="ListBullet"/>
        <w:spacing w:after="60"/>
        <w:ind w:left="360"/>
      </w:pPr>
      <w:r>
        <w:t>Company background (Stellar Ltd operator)</w:t>
      </w:r>
    </w:p>
    <w:p>
      <w:pPr>
        <w:pStyle w:val="ListBullet"/>
        <w:spacing w:after="60"/>
        <w:ind w:left="360"/>
      </w:pPr>
      <w:r>
        <w:t>Gaming Board of Anjouan license (ALSI-202411077-FI2)</w:t>
      </w:r>
    </w:p>
    <w:p>
      <w:pPr>
        <w:pStyle w:val="ListBullet"/>
        <w:spacing w:after="60"/>
        <w:ind w:left="360"/>
      </w:pPr>
      <w:r>
        <w:t>Ireland availability and market entry</w:t>
      </w:r>
    </w:p>
    <w:p>
      <w:pPr>
        <w:pStyle w:val="ListBullet"/>
        <w:spacing w:after="60"/>
        <w:ind w:left="360"/>
      </w:pPr>
      <w:r>
        <w:t>Altenar platform technology overview</w:t>
      </w:r>
    </w:p>
    <w:p/>
    <w:p>
      <w:pPr>
        <w:spacing w:after="120"/>
      </w:pPr>
      <w:r>
        <w:rPr>
          <w:b/>
        </w:rPr>
        <w:t>Key Points:</w:t>
      </w:r>
    </w:p>
    <w:p>
      <w:pPr>
        <w:pStyle w:val="ListBullet"/>
        <w:spacing w:after="60"/>
        <w:ind w:left="360"/>
      </w:pPr>
      <w:r>
        <w:t>Licensed by Gaming Board of Anjouan (Union of Comoros)</w:t>
      </w:r>
    </w:p>
    <w:p>
      <w:pPr>
        <w:pStyle w:val="ListBullet"/>
        <w:spacing w:after="60"/>
        <w:ind w:left="360"/>
      </w:pPr>
      <w:r>
        <w:t>License number: ALSI-202411077-FI2</w:t>
      </w:r>
    </w:p>
    <w:p>
      <w:pPr>
        <w:pStyle w:val="ListBullet"/>
        <w:spacing w:after="60"/>
        <w:ind w:left="360"/>
      </w:pPr>
      <w:r>
        <w:t>Operated by Stellar Ltd</w:t>
      </w:r>
    </w:p>
    <w:p>
      <w:pPr>
        <w:pStyle w:val="ListBullet"/>
        <w:spacing w:after="60"/>
        <w:ind w:left="360"/>
      </w:pPr>
      <w:r>
        <w:t>Powered by Altenar sportsbook platform</w:t>
      </w:r>
    </w:p>
    <w:p>
      <w:pPr>
        <w:pStyle w:val="ListBullet"/>
        <w:spacing w:after="60"/>
        <w:ind w:left="360"/>
      </w:pPr>
      <w:r>
        <w:t>Available to Irish bettors</w:t>
      </w:r>
    </w:p>
    <w:p>
      <w:pPr>
        <w:pStyle w:val="ListBullet"/>
        <w:spacing w:after="60"/>
        <w:ind w:left="360"/>
      </w:pPr>
      <w:r>
        <w:t>Note Ireland's GRAI regulation launching 2025-2026</w:t>
      </w:r>
    </w:p>
    <w:p/>
    <w:p>
      <w:pPr>
        <w:spacing w:after="120"/>
      </w:pPr>
      <w:r>
        <w:rPr>
          <w:b/>
        </w:rPr>
        <w:t>Transparency Requirement:</w:t>
      </w:r>
    </w:p>
    <w:p>
      <w:pPr>
        <w:spacing w:before="120" w:after="120"/>
        <w:ind w:left="720"/>
      </w:pPr>
      <w:r>
        <w:rPr>
          <w:i/>
          <w:color w:val="666666"/>
        </w:rPr>
        <w:t>Be transparent about Anjouan license. Explain what it means for Irish players. Don't hide it, but don't overemphasize negatives. Focus on platform quality and features.</w:t>
      </w:r>
    </w:p>
    <w:p/>
    <w:p>
      <w:pPr>
        <w:spacing w:after="120"/>
      </w:pPr>
      <w:r>
        <w:rPr>
          <w:b/>
        </w:rPr>
        <w:t>Sources:</w:t>
      </w:r>
    </w:p>
    <w:p>
      <w:pPr>
        <w:pStyle w:val="ListBullet"/>
        <w:spacing w:after="60"/>
        <w:ind w:left="360"/>
      </w:pPr>
      <w:r>
        <w:t>Casinia official site for license verification</w:t>
      </w:r>
    </w:p>
    <w:p>
      <w:pPr>
        <w:pStyle w:val="ListBullet"/>
        <w:spacing w:after="60"/>
        <w:ind w:left="360"/>
      </w:pPr>
      <w:r>
        <w:t>Anjouan Gaming Board for license details</w:t>
      </w:r>
    </w:p>
    <w:p/>
    <w:p/>
    <w:p>
      <w:pPr>
        <w:pStyle w:val="Heading3"/>
      </w:pPr>
      <w:r>
        <w:rPr>
          <w:b/>
          <w:color w:val="333333"/>
          <w:sz w:val="28"/>
        </w:rPr>
        <w:t>3. H2: Key Features (450 words)</w:t>
      </w:r>
    </w:p>
    <w:p>
      <w:pPr>
        <w:spacing w:after="120"/>
      </w:pPr>
      <w:r>
        <w:rPr>
          <w:b/>
        </w:rPr>
        <w:t>Keywords:</w:t>
      </w:r>
      <w:r>
        <w:t xml:space="preserve"> sportsbook platform, betting features</w:t>
      </w:r>
    </w:p>
    <w:p/>
    <w:p>
      <w:pPr>
        <w:pStyle w:val="Heading4"/>
      </w:pPr>
      <w:r>
        <w:rPr>
          <w:sz w:val="24"/>
        </w:rPr>
        <w:t>H3: Altenar Platform Technology (90 words)</w:t>
      </w:r>
    </w:p>
    <w:p>
      <w:pPr>
        <w:pStyle w:val="ListBullet"/>
        <w:spacing w:after="60"/>
        <w:ind w:left="360"/>
      </w:pPr>
      <w:r>
        <w:t>Platform capabilities and user interface</w:t>
      </w:r>
    </w:p>
    <w:p>
      <w:pPr>
        <w:pStyle w:val="ListBullet"/>
        <w:spacing w:after="60"/>
        <w:ind w:left="360"/>
      </w:pPr>
      <w:r>
        <w:t>Navigation quality and design</w:t>
      </w:r>
    </w:p>
    <w:p>
      <w:pPr>
        <w:pStyle w:val="ListBullet"/>
        <w:spacing w:after="60"/>
        <w:ind w:left="360"/>
      </w:pPr>
      <w:r>
        <w:t>Desktop and mobile platform consistency</w:t>
      </w:r>
    </w:p>
    <w:p>
      <w:pPr>
        <w:pStyle w:val="ListBullet"/>
        <w:spacing w:after="60"/>
        <w:ind w:left="360"/>
      </w:pPr>
      <w:r>
        <w:t>Modern sportsbook technology advantages</w:t>
      </w:r>
    </w:p>
    <w:p/>
    <w:p>
      <w:pPr>
        <w:pStyle w:val="Heading4"/>
      </w:pPr>
      <w:r>
        <w:rPr>
          <w:sz w:val="24"/>
        </w:rPr>
        <w:t>H3: 35,000+ Fixtures Across 40+ Sports (90 words)</w:t>
      </w:r>
    </w:p>
    <w:p>
      <w:pPr>
        <w:pStyle w:val="ListBullet"/>
        <w:spacing w:after="60"/>
        <w:ind w:left="360"/>
      </w:pPr>
      <w:r>
        <w:t>Breadth of sports coverage</w:t>
      </w:r>
    </w:p>
    <w:p>
      <w:pPr>
        <w:pStyle w:val="ListBullet"/>
        <w:spacing w:after="60"/>
        <w:ind w:left="360"/>
      </w:pPr>
      <w:r>
        <w:t>Fixture volume across year</w:t>
      </w:r>
    </w:p>
    <w:p>
      <w:pPr>
        <w:pStyle w:val="ListBullet"/>
        <w:spacing w:after="60"/>
        <w:ind w:left="360"/>
      </w:pPr>
      <w:r>
        <w:t>Major sports highlighted</w:t>
      </w:r>
    </w:p>
    <w:p>
      <w:pPr>
        <w:pStyle w:val="ListBullet"/>
        <w:spacing w:after="60"/>
        <w:ind w:left="360"/>
      </w:pPr>
      <w:r>
        <w:t>Niche sports availability</w:t>
      </w:r>
    </w:p>
    <w:p/>
    <w:p>
      <w:pPr>
        <w:pStyle w:val="Heading4"/>
      </w:pPr>
      <w:r>
        <w:rPr>
          <w:sz w:val="24"/>
        </w:rPr>
        <w:t>H3: Bet Builder &amp; QuickBet Features (90 words)</w:t>
      </w:r>
    </w:p>
    <w:p>
      <w:pPr>
        <w:pStyle w:val="ListBullet"/>
        <w:spacing w:after="60"/>
        <w:ind w:left="360"/>
      </w:pPr>
      <w:r>
        <w:t>Bet Builder functionality explained</w:t>
      </w:r>
    </w:p>
    <w:p>
      <w:pPr>
        <w:pStyle w:val="ListBullet"/>
        <w:spacing w:after="60"/>
        <w:ind w:left="360"/>
      </w:pPr>
      <w:r>
        <w:t>QuickBet feature for rapid betting</w:t>
      </w:r>
    </w:p>
    <w:p>
      <w:pPr>
        <w:pStyle w:val="ListBullet"/>
        <w:spacing w:after="60"/>
        <w:ind w:left="360"/>
      </w:pPr>
      <w:r>
        <w:t>Custom market creation</w:t>
      </w:r>
    </w:p>
    <w:p>
      <w:pPr>
        <w:pStyle w:val="ListBullet"/>
        <w:spacing w:after="60"/>
        <w:ind w:left="360"/>
      </w:pPr>
      <w:r>
        <w:t>User experience with advanced tools</w:t>
      </w:r>
    </w:p>
    <w:p/>
    <w:p>
      <w:pPr>
        <w:spacing w:after="120"/>
      </w:pPr>
      <w:r>
        <w:rPr>
          <w:b/>
        </w:rPr>
        <w:t>Internal Link:</w:t>
      </w:r>
      <w:r>
        <w:t xml:space="preserve"> [parlay calculator](/sport/betting/parlay-calculator.htm)</w:t>
      </w:r>
    </w:p>
    <w:p/>
    <w:p>
      <w:pPr>
        <w:pStyle w:val="Heading4"/>
      </w:pPr>
      <w:r>
        <w:rPr>
          <w:sz w:val="24"/>
        </w:rPr>
        <w:t>H3: Live Betting Interface (90 words)</w:t>
      </w:r>
    </w:p>
    <w:p>
      <w:pPr>
        <w:pStyle w:val="ListBullet"/>
        <w:spacing w:after="60"/>
        <w:ind w:left="360"/>
      </w:pPr>
      <w:r>
        <w:t>In-play betting platform quality</w:t>
      </w:r>
    </w:p>
    <w:p>
      <w:pPr>
        <w:pStyle w:val="ListBullet"/>
        <w:spacing w:after="60"/>
        <w:ind w:left="360"/>
      </w:pPr>
      <w:r>
        <w:t>Live odds updates</w:t>
      </w:r>
    </w:p>
    <w:p>
      <w:pPr>
        <w:pStyle w:val="ListBullet"/>
        <w:spacing w:after="60"/>
        <w:ind w:left="360"/>
      </w:pPr>
      <w:r>
        <w:t>Cash Out functionality (Full/Partial)</w:t>
      </w:r>
    </w:p>
    <w:p>
      <w:pPr>
        <w:pStyle w:val="ListBullet"/>
        <w:spacing w:after="60"/>
        <w:ind w:left="360"/>
      </w:pPr>
      <w:r>
        <w:t>Live betting user experience</w:t>
      </w:r>
    </w:p>
    <w:p/>
    <w:p>
      <w:pPr>
        <w:pStyle w:val="Heading4"/>
      </w:pPr>
      <w:r>
        <w:rPr>
          <w:sz w:val="24"/>
        </w:rPr>
        <w:t>H3: Virtual Sports &amp; Esports Coverage (90 words)</w:t>
      </w:r>
    </w:p>
    <w:p>
      <w:pPr>
        <w:pStyle w:val="ListBullet"/>
        <w:spacing w:after="60"/>
        <w:ind w:left="360"/>
      </w:pPr>
      <w:r>
        <w:t>Virtual sports options available</w:t>
      </w:r>
    </w:p>
    <w:p>
      <w:pPr>
        <w:pStyle w:val="ListBullet"/>
        <w:spacing w:after="60"/>
        <w:ind w:left="360"/>
      </w:pPr>
      <w:r>
        <w:t>Esports markets and games covered</w:t>
      </w:r>
    </w:p>
    <w:p>
      <w:pPr>
        <w:pStyle w:val="ListBullet"/>
        <w:spacing w:after="60"/>
        <w:ind w:left="360"/>
      </w:pPr>
      <w:r>
        <w:t>24/7 betting availability</w:t>
      </w:r>
    </w:p>
    <w:p>
      <w:pPr>
        <w:pStyle w:val="ListBullet"/>
        <w:spacing w:after="60"/>
        <w:ind w:left="360"/>
      </w:pPr>
      <w:r>
        <w:t>Virtual sports quality</w:t>
      </w:r>
    </w:p>
    <w:p/>
    <w:p>
      <w:pPr>
        <w:spacing w:after="120"/>
      </w:pPr>
      <w:r>
        <w:rPr>
          <w:b/>
        </w:rPr>
        <w:t>Sources:</w:t>
      </w:r>
    </w:p>
    <w:p>
      <w:pPr>
        <w:pStyle w:val="ListBullet"/>
        <w:spacing w:after="60"/>
        <w:ind w:left="360"/>
      </w:pPr>
      <w:r>
        <w:t>Casinia official site for feature verification</w:t>
      </w:r>
    </w:p>
    <w:p>
      <w:pPr>
        <w:pStyle w:val="ListBullet"/>
        <w:spacing w:after="60"/>
        <w:ind w:left="360"/>
      </w:pPr>
      <w:r>
        <w:t>Reddit mentions of Altenar platform (if available)</w:t>
      </w:r>
    </w:p>
    <w:p/>
    <w:p/>
    <w:p>
      <w:pPr>
        <w:pStyle w:val="Heading3"/>
      </w:pPr>
      <w:r>
        <w:rPr>
          <w:b/>
          <w:color w:val="333333"/>
          <w:sz w:val="28"/>
        </w:rPr>
        <w:t>4. H2: Welcome Bonus &amp; Promotions (350 words)</w:t>
      </w:r>
    </w:p>
    <w:p>
      <w:pPr>
        <w:spacing w:after="120"/>
      </w:pPr>
      <w:r>
        <w:rPr>
          <w:b/>
        </w:rPr>
        <w:t>Keywords:</w:t>
      </w:r>
      <w:r>
        <w:t xml:space="preserve"> casinia bonus, welcome offer</w:t>
      </w:r>
    </w:p>
    <w:p/>
    <w:p>
      <w:pPr>
        <w:pStyle w:val="Heading4"/>
      </w:pPr>
      <w:r>
        <w:rPr>
          <w:sz w:val="24"/>
        </w:rPr>
        <w:t>H3: 100% First Deposit Bonus up to €100 (100 words)</w:t>
      </w:r>
    </w:p>
    <w:p>
      <w:pPr>
        <w:pStyle w:val="ListBullet"/>
        <w:spacing w:after="60"/>
        <w:ind w:left="360"/>
      </w:pPr>
      <w:r>
        <w:t>Bonus structure: 100% match up to €100</w:t>
      </w:r>
    </w:p>
    <w:p>
      <w:pPr>
        <w:pStyle w:val="ListBullet"/>
        <w:spacing w:after="60"/>
        <w:ind w:left="360"/>
      </w:pPr>
      <w:r>
        <w:t>How to claim the bonus</w:t>
      </w:r>
    </w:p>
    <w:p>
      <w:pPr>
        <w:pStyle w:val="ListBullet"/>
        <w:spacing w:after="60"/>
        <w:ind w:left="360"/>
      </w:pPr>
      <w:r>
        <w:t>Qualifying deposit amount</w:t>
      </w:r>
    </w:p>
    <w:p>
      <w:pPr>
        <w:pStyle w:val="ListBullet"/>
        <w:spacing w:after="60"/>
        <w:ind w:left="360"/>
      </w:pPr>
      <w:r>
        <w:t>First-time customer requirement</w:t>
      </w:r>
    </w:p>
    <w:p/>
    <w:p>
      <w:pPr>
        <w:pStyle w:val="Heading4"/>
      </w:pPr>
      <w:r>
        <w:rPr>
          <w:sz w:val="24"/>
        </w:rPr>
        <w:t>H3: Wagering Requirements &amp; Terms (100 words)</w:t>
      </w:r>
    </w:p>
    <w:p>
      <w:pPr>
        <w:spacing w:after="120"/>
      </w:pPr>
      <w:r>
        <w:rPr>
          <w:b/>
        </w:rPr>
        <w:t>CRITICAL:</w:t>
      </w:r>
      <w:r>
        <w:t xml:space="preserve"> Must include complete T&amp;Cs. No placeholders.</w:t>
      </w:r>
    </w:p>
    <w:p/>
    <w:p>
      <w:pPr>
        <w:spacing w:after="120"/>
      </w:pPr>
      <w:r>
        <w:t>Include:</w:t>
      </w:r>
    </w:p>
    <w:p>
      <w:pPr>
        <w:pStyle w:val="ListBullet"/>
        <w:spacing w:after="60"/>
        <w:ind w:left="360"/>
      </w:pPr>
      <w:r>
        <w:t>Wagering requirement (X times deposit + bonus)</w:t>
      </w:r>
    </w:p>
    <w:p>
      <w:pPr>
        <w:pStyle w:val="ListBullet"/>
        <w:spacing w:after="60"/>
        <w:ind w:left="360"/>
      </w:pPr>
      <w:r>
        <w:t>Qualifying odds requirement</w:t>
      </w:r>
    </w:p>
    <w:p>
      <w:pPr>
        <w:pStyle w:val="ListBullet"/>
        <w:spacing w:after="60"/>
        <w:ind w:left="360"/>
      </w:pPr>
      <w:r>
        <w:t>Time limit to meet requirements</w:t>
      </w:r>
    </w:p>
    <w:p>
      <w:pPr>
        <w:pStyle w:val="ListBullet"/>
        <w:spacing w:after="60"/>
        <w:ind w:left="360"/>
      </w:pPr>
      <w:r>
        <w:t>Excluded markets/bet types</w:t>
      </w:r>
    </w:p>
    <w:p>
      <w:pPr>
        <w:pStyle w:val="ListBullet"/>
        <w:spacing w:after="60"/>
        <w:ind w:left="360"/>
      </w:pPr>
      <w:r>
        <w:t>Maximum bet restriction</w:t>
      </w:r>
    </w:p>
    <w:p>
      <w:pPr>
        <w:pStyle w:val="ListBullet"/>
        <w:spacing w:after="60"/>
        <w:ind w:left="360"/>
      </w:pPr>
      <w:r>
        <w:t>Withdrawal conditions</w:t>
      </w:r>
    </w:p>
    <w:p/>
    <w:p>
      <w:pPr>
        <w:spacing w:after="120"/>
      </w:pPr>
      <w:r>
        <w:rPr>
          <w:b/>
        </w:rPr>
        <w:t>Note:</w:t>
      </w:r>
      <w:r>
        <w:t xml:space="preserve"> Get exact T&amp;Cs from Casinia site. No "..." or "[Insert]" placeholders.</w:t>
      </w:r>
    </w:p>
    <w:p/>
    <w:p>
      <w:pPr>
        <w:pStyle w:val="Heading4"/>
      </w:pPr>
      <w:r>
        <w:rPr>
          <w:sz w:val="24"/>
        </w:rPr>
        <w:t>H3: Weekend Reload Bonuses (75 words)</w:t>
      </w:r>
    </w:p>
    <w:p>
      <w:pPr>
        <w:pStyle w:val="ListBullet"/>
        <w:spacing w:after="60"/>
        <w:ind w:left="360"/>
      </w:pPr>
      <w:r>
        <w:t>Ongoing weekend promotions</w:t>
      </w:r>
    </w:p>
    <w:p>
      <w:pPr>
        <w:pStyle w:val="ListBullet"/>
        <w:spacing w:after="60"/>
        <w:ind w:left="360"/>
      </w:pPr>
      <w:r>
        <w:t>Eligibility for existing customers</w:t>
      </w:r>
    </w:p>
    <w:p>
      <w:pPr>
        <w:pStyle w:val="ListBullet"/>
        <w:spacing w:after="60"/>
        <w:ind w:left="360"/>
      </w:pPr>
      <w:r>
        <w:t>Reload bonus structure</w:t>
      </w:r>
    </w:p>
    <w:p>
      <w:pPr>
        <w:pStyle w:val="ListBullet"/>
        <w:spacing w:after="60"/>
        <w:ind w:left="360"/>
      </w:pPr>
      <w:r>
        <w:t>Frequency and availability</w:t>
      </w:r>
    </w:p>
    <w:p/>
    <w:p>
      <w:pPr>
        <w:pStyle w:val="Heading4"/>
      </w:pPr>
      <w:r>
        <w:rPr>
          <w:sz w:val="24"/>
        </w:rPr>
        <w:t>H3: Cashback Program (75 words)</w:t>
      </w:r>
    </w:p>
    <w:p>
      <w:pPr>
        <w:pStyle w:val="ListBullet"/>
        <w:spacing w:after="60"/>
        <w:ind w:left="360"/>
      </w:pPr>
      <w:r>
        <w:t>Cashback structure for frequent bettors</w:t>
      </w:r>
    </w:p>
    <w:p>
      <w:pPr>
        <w:pStyle w:val="ListBullet"/>
        <w:spacing w:after="60"/>
        <w:ind w:left="360"/>
      </w:pPr>
      <w:r>
        <w:t>Eligibility criteria</w:t>
      </w:r>
    </w:p>
    <w:p>
      <w:pPr>
        <w:pStyle w:val="ListBullet"/>
        <w:spacing w:after="60"/>
        <w:ind w:left="360"/>
      </w:pPr>
      <w:r>
        <w:t>Cashback percentage and calculation</w:t>
      </w:r>
    </w:p>
    <w:p>
      <w:pPr>
        <w:pStyle w:val="ListBullet"/>
        <w:spacing w:after="60"/>
        <w:ind w:left="360"/>
      </w:pPr>
      <w:r>
        <w:t>Payment frequency</w:t>
      </w:r>
    </w:p>
    <w:p/>
    <w:p>
      <w:pPr>
        <w:spacing w:after="120"/>
      </w:pPr>
      <w:r>
        <w:rPr>
          <w:b/>
        </w:rPr>
        <w:t>Internal Link:</w:t>
      </w:r>
      <w:r>
        <w:t xml:space="preserve"> [free bets Ireland](/sport/betting/ireland/free-bets.htm)</w:t>
      </w:r>
    </w:p>
    <w:p/>
    <w:p/>
    <w:p>
      <w:pPr>
        <w:pStyle w:val="Heading3"/>
      </w:pPr>
      <w:r>
        <w:rPr>
          <w:b/>
          <w:color w:val="333333"/>
          <w:sz w:val="28"/>
        </w:rPr>
        <w:t>5. H2: Mobile Experience (300 words)</w:t>
      </w:r>
    </w:p>
    <w:p>
      <w:pPr>
        <w:spacing w:after="120"/>
      </w:pPr>
      <w:r>
        <w:rPr>
          <w:b/>
        </w:rPr>
        <w:t>Keywords:</w:t>
      </w:r>
      <w:r>
        <w:t xml:space="preserve"> mobile betting, betting app, betting online ireland</w:t>
      </w:r>
    </w:p>
    <w:p/>
    <w:p>
      <w:pPr>
        <w:pStyle w:val="Heading4"/>
      </w:pPr>
      <w:r>
        <w:rPr>
          <w:sz w:val="24"/>
        </w:rPr>
        <w:t>H3: Dedicated Mobile App (75 words)</w:t>
      </w:r>
    </w:p>
    <w:p>
      <w:pPr>
        <w:pStyle w:val="ListBullet"/>
        <w:spacing w:after="60"/>
        <w:ind w:left="360"/>
      </w:pPr>
      <w:r>
        <w:t>App availability (iOS/Android)</w:t>
      </w:r>
    </w:p>
    <w:p>
      <w:pPr>
        <w:pStyle w:val="ListBullet"/>
        <w:spacing w:after="60"/>
        <w:ind w:left="360"/>
      </w:pPr>
      <w:r>
        <w:t>Download process and installation</w:t>
      </w:r>
    </w:p>
    <w:p>
      <w:pPr>
        <w:pStyle w:val="ListBullet"/>
        <w:spacing w:after="60"/>
        <w:ind w:left="360"/>
      </w:pPr>
      <w:r>
        <w:t>App vs mobile web comparison</w:t>
      </w:r>
    </w:p>
    <w:p>
      <w:pPr>
        <w:pStyle w:val="ListBullet"/>
        <w:spacing w:after="60"/>
        <w:ind w:left="360"/>
      </w:pPr>
      <w:r>
        <w:t>App size and requirements</w:t>
      </w:r>
    </w:p>
    <w:p/>
    <w:p>
      <w:pPr>
        <w:spacing w:after="120"/>
      </w:pPr>
      <w:r>
        <w:rPr>
          <w:b/>
        </w:rPr>
        <w:t>Internal Link:</w:t>
      </w:r>
      <w:r>
        <w:t xml:space="preserve"> [best betting apps Ireland](/sport/betting/ireland/betting-apps.htm)</w:t>
      </w:r>
    </w:p>
    <w:p/>
    <w:p>
      <w:pPr>
        <w:pStyle w:val="Heading4"/>
      </w:pPr>
      <w:r>
        <w:rPr>
          <w:sz w:val="24"/>
        </w:rPr>
        <w:t>H3: App Features &amp; Functionality (100 words)</w:t>
      </w:r>
    </w:p>
    <w:p>
      <w:pPr>
        <w:pStyle w:val="ListBullet"/>
        <w:spacing w:after="60"/>
        <w:ind w:left="360"/>
      </w:pPr>
      <w:r>
        <w:t>Core betting features available on app</w:t>
      </w:r>
    </w:p>
    <w:p>
      <w:pPr>
        <w:pStyle w:val="ListBullet"/>
        <w:spacing w:after="60"/>
        <w:ind w:left="360"/>
      </w:pPr>
      <w:r>
        <w:t>Bet Builder on mobile</w:t>
      </w:r>
    </w:p>
    <w:p>
      <w:pPr>
        <w:pStyle w:val="ListBullet"/>
        <w:spacing w:after="60"/>
        <w:ind w:left="360"/>
      </w:pPr>
      <w:r>
        <w:t>Cash Out functionality</w:t>
      </w:r>
    </w:p>
    <w:p>
      <w:pPr>
        <w:pStyle w:val="ListBullet"/>
        <w:spacing w:after="60"/>
        <w:ind w:left="360"/>
      </w:pPr>
      <w:r>
        <w:t>Live betting interface</w:t>
      </w:r>
    </w:p>
    <w:p>
      <w:pPr>
        <w:pStyle w:val="ListBullet"/>
        <w:spacing w:after="60"/>
        <w:ind w:left="360"/>
      </w:pPr>
      <w:r>
        <w:t>Account management features</w:t>
      </w:r>
    </w:p>
    <w:p>
      <w:pPr>
        <w:pStyle w:val="ListBullet"/>
        <w:spacing w:after="60"/>
        <w:ind w:left="360"/>
      </w:pPr>
      <w:r>
        <w:t>Payment processing on app</w:t>
      </w:r>
    </w:p>
    <w:p/>
    <w:p>
      <w:pPr>
        <w:pStyle w:val="Heading4"/>
      </w:pPr>
      <w:r>
        <w:rPr>
          <w:sz w:val="24"/>
        </w:rPr>
        <w:t>H3: User Interface Quality (75 words)</w:t>
      </w:r>
    </w:p>
    <w:p>
      <w:pPr>
        <w:pStyle w:val="ListBullet"/>
        <w:spacing w:after="60"/>
        <w:ind w:left="360"/>
      </w:pPr>
      <w:r>
        <w:t>UX design and navigation</w:t>
      </w:r>
    </w:p>
    <w:p>
      <w:pPr>
        <w:pStyle w:val="ListBullet"/>
        <w:spacing w:after="60"/>
        <w:ind w:left="360"/>
      </w:pPr>
      <w:r>
        <w:t>Ease of placing bets</w:t>
      </w:r>
    </w:p>
    <w:p>
      <w:pPr>
        <w:pStyle w:val="ListBullet"/>
        <w:spacing w:after="60"/>
        <w:ind w:left="360"/>
      </w:pPr>
      <w:r>
        <w:t>Performance and speed</w:t>
      </w:r>
    </w:p>
    <w:p>
      <w:pPr>
        <w:pStyle w:val="ListBullet"/>
        <w:spacing w:after="60"/>
        <w:ind w:left="360"/>
      </w:pPr>
      <w:r>
        <w:t>Visual design and clarity</w:t>
      </w:r>
    </w:p>
    <w:p/>
    <w:p>
      <w:pPr>
        <w:pStyle w:val="Heading4"/>
      </w:pPr>
      <w:r>
        <w:rPr>
          <w:sz w:val="24"/>
        </w:rPr>
        <w:t>H3: iOS &amp; Android Compatibility (50 words)</w:t>
      </w:r>
    </w:p>
    <w:p>
      <w:pPr>
        <w:pStyle w:val="ListBullet"/>
        <w:spacing w:after="60"/>
        <w:ind w:left="360"/>
      </w:pPr>
      <w:r>
        <w:t>iOS system requirements</w:t>
      </w:r>
    </w:p>
    <w:p>
      <w:pPr>
        <w:pStyle w:val="ListBullet"/>
        <w:spacing w:after="60"/>
        <w:ind w:left="360"/>
      </w:pPr>
      <w:r>
        <w:t>Android system requirements</w:t>
      </w:r>
    </w:p>
    <w:p>
      <w:pPr>
        <w:pStyle w:val="ListBullet"/>
        <w:spacing w:after="60"/>
        <w:ind w:left="360"/>
      </w:pPr>
      <w:r>
        <w:t>Device compatibility range</w:t>
      </w:r>
    </w:p>
    <w:p>
      <w:pPr>
        <w:pStyle w:val="ListBullet"/>
        <w:spacing w:after="60"/>
        <w:ind w:left="360"/>
      </w:pPr>
      <w:r>
        <w:t>Update frequency</w:t>
      </w:r>
    </w:p>
    <w:p/>
    <w:p>
      <w:pPr>
        <w:spacing w:after="120"/>
      </w:pPr>
      <w:r>
        <w:rPr>
          <w:b/>
        </w:rPr>
        <w:t>Sources Required:</w:t>
      </w:r>
    </w:p>
    <w:p>
      <w:pPr>
        <w:pStyle w:val="ListBullet"/>
        <w:spacing w:after="60"/>
        <w:ind w:left="360"/>
      </w:pPr>
      <w:r>
        <w:t>App Store reviews (if Casinia app is listed)</w:t>
      </w:r>
    </w:p>
    <w:p>
      <w:pPr>
        <w:pStyle w:val="ListBullet"/>
        <w:spacing w:after="60"/>
        <w:ind w:left="360"/>
      </w:pPr>
      <w:r>
        <w:t>Google Play reviews (if Casinia app is listed)</w:t>
      </w:r>
    </w:p>
    <w:p>
      <w:pPr>
        <w:pStyle w:val="ListBullet"/>
        <w:spacing w:after="60"/>
        <w:ind w:left="360"/>
      </w:pPr>
      <w:r>
        <w:t>Reddit feedback on mobile experience (r/sportsbook)</w:t>
      </w:r>
    </w:p>
    <w:p/>
    <w:p/>
    <w:p>
      <w:pPr>
        <w:pStyle w:val="Heading3"/>
      </w:pPr>
      <w:r>
        <w:rPr>
          <w:b/>
          <w:color w:val="333333"/>
          <w:sz w:val="28"/>
        </w:rPr>
        <w:t>6. H2: Payment Methods EUR (300 words)</w:t>
      </w:r>
    </w:p>
    <w:p>
      <w:pPr>
        <w:spacing w:after="120"/>
      </w:pPr>
      <w:r>
        <w:rPr>
          <w:b/>
        </w:rPr>
        <w:t>Keywords:</w:t>
      </w:r>
      <w:r>
        <w:t xml:space="preserve"> payment options, cryptocurrency betting</w:t>
      </w:r>
    </w:p>
    <w:p/>
    <w:p>
      <w:pPr>
        <w:pStyle w:val="Heading4"/>
      </w:pPr>
      <w:r>
        <w:rPr>
          <w:sz w:val="24"/>
        </w:rPr>
        <w:t>H3: Deposit Options (90 words)</w:t>
      </w:r>
    </w:p>
    <w:p>
      <w:pPr>
        <w:spacing w:after="120"/>
      </w:pPr>
      <w:r>
        <w:rPr>
          <w:b/>
        </w:rPr>
        <w:t>Focus:</w:t>
      </w:r>
      <w:r>
        <w:t xml:space="preserve"> Cryptocurrency as differentiator</w:t>
      </w:r>
    </w:p>
    <w:p/>
    <w:p>
      <w:pPr>
        <w:spacing w:after="120"/>
      </w:pPr>
      <w:r>
        <w:t>Include:</w:t>
      </w:r>
    </w:p>
    <w:p>
      <w:pPr>
        <w:pStyle w:val="ListBullet"/>
        <w:spacing w:after="60"/>
        <w:ind w:left="360"/>
      </w:pPr>
      <w:r>
        <w:t>Cryptocurrency (USDT) - PRIMARY EMPHASIS</w:t>
      </w:r>
    </w:p>
    <w:p>
      <w:pPr>
        <w:pStyle w:val="ListBullet"/>
        <w:spacing w:after="60"/>
        <w:ind w:left="360"/>
      </w:pPr>
      <w:r>
        <w:t>Paysafecard</w:t>
      </w:r>
    </w:p>
    <w:p>
      <w:pPr>
        <w:pStyle w:val="ListBullet"/>
        <w:spacing w:after="60"/>
        <w:ind w:left="360"/>
      </w:pPr>
      <w:r>
        <w:t>Skrill</w:t>
      </w:r>
    </w:p>
    <w:p>
      <w:pPr>
        <w:pStyle w:val="ListBullet"/>
        <w:spacing w:after="60"/>
        <w:ind w:left="360"/>
      </w:pPr>
      <w:r>
        <w:t>Other e-wallets</w:t>
      </w:r>
    </w:p>
    <w:p>
      <w:pPr>
        <w:pStyle w:val="ListBullet"/>
        <w:spacing w:after="60"/>
        <w:ind w:left="360"/>
      </w:pPr>
      <w:r>
        <w:t>Minimum deposit amounts</w:t>
      </w:r>
    </w:p>
    <w:p>
      <w:pPr>
        <w:pStyle w:val="ListBullet"/>
        <w:spacing w:after="60"/>
        <w:ind w:left="360"/>
      </w:pPr>
      <w:r>
        <w:t>Instant processing for crypto</w:t>
      </w:r>
    </w:p>
    <w:p/>
    <w:p>
      <w:pPr>
        <w:pStyle w:val="Heading4"/>
      </w:pPr>
      <w:r>
        <w:rPr>
          <w:sz w:val="24"/>
        </w:rPr>
        <w:t>H3: Withdrawal Methods (80 words)</w:t>
      </w:r>
    </w:p>
    <w:p>
      <w:pPr>
        <w:pStyle w:val="ListBullet"/>
        <w:spacing w:after="60"/>
        <w:ind w:left="360"/>
      </w:pPr>
      <w:r>
        <w:t>Available withdrawal options</w:t>
      </w:r>
    </w:p>
    <w:p>
      <w:pPr>
        <w:pStyle w:val="ListBullet"/>
        <w:spacing w:after="60"/>
        <w:ind w:left="360"/>
      </w:pPr>
      <w:r>
        <w:t>Cryptocurrency withdrawals (USDT)</w:t>
      </w:r>
    </w:p>
    <w:p>
      <w:pPr>
        <w:pStyle w:val="ListBullet"/>
        <w:spacing w:after="60"/>
        <w:ind w:left="360"/>
      </w:pPr>
      <w:r>
        <w:t>E-wallet withdrawals</w:t>
      </w:r>
    </w:p>
    <w:p>
      <w:pPr>
        <w:pStyle w:val="ListBullet"/>
        <w:spacing w:after="60"/>
        <w:ind w:left="360"/>
      </w:pPr>
      <w:r>
        <w:t>Minimum withdrawal amounts</w:t>
      </w:r>
    </w:p>
    <w:p>
      <w:pPr>
        <w:pStyle w:val="ListBullet"/>
        <w:spacing w:after="60"/>
        <w:ind w:left="360"/>
      </w:pPr>
      <w:r>
        <w:t>Verification requirements</w:t>
      </w:r>
    </w:p>
    <w:p/>
    <w:p>
      <w:pPr>
        <w:pStyle w:val="Heading4"/>
      </w:pPr>
      <w:r>
        <w:rPr>
          <w:sz w:val="24"/>
        </w:rPr>
        <w:t>H3: Processing Times (60 words)</w:t>
      </w:r>
    </w:p>
    <w:p>
      <w:pPr>
        <w:pStyle w:val="ListBullet"/>
        <w:spacing w:after="60"/>
        <w:ind w:left="360"/>
      </w:pPr>
      <w:r>
        <w:t>Withdrawal timeframe: 1-3 days</w:t>
      </w:r>
    </w:p>
    <w:p>
      <w:pPr>
        <w:pStyle w:val="ListBullet"/>
        <w:spacing w:after="60"/>
        <w:ind w:left="360"/>
      </w:pPr>
      <w:r>
        <w:t>Deposit speed (instant for crypto)</w:t>
      </w:r>
    </w:p>
    <w:p>
      <w:pPr>
        <w:pStyle w:val="ListBullet"/>
        <w:spacing w:after="60"/>
        <w:ind w:left="360"/>
      </w:pPr>
      <w:r>
        <w:t>Verification impact on timing</w:t>
      </w:r>
    </w:p>
    <w:p>
      <w:pPr>
        <w:pStyle w:val="ListBullet"/>
        <w:spacing w:after="60"/>
        <w:ind w:left="360"/>
      </w:pPr>
      <w:r>
        <w:t>First withdrawal processing</w:t>
      </w:r>
    </w:p>
    <w:p/>
    <w:p>
      <w:pPr>
        <w:pStyle w:val="Heading4"/>
      </w:pPr>
      <w:r>
        <w:rPr>
          <w:sz w:val="24"/>
        </w:rPr>
        <w:t>H3: Cryptocurrency Advantages for Irish Bettors (70 words)</w:t>
      </w:r>
    </w:p>
    <w:p>
      <w:pPr>
        <w:spacing w:after="120"/>
      </w:pPr>
      <w:r>
        <w:rPr>
          <w:b/>
        </w:rPr>
        <w:t>UNIQUE ANGLE:</w:t>
      </w:r>
      <w:r>
        <w:t xml:space="preserve"> This is Casinia's differentiator vs traditional Irish bookies</w:t>
      </w:r>
    </w:p>
    <w:p/>
    <w:p>
      <w:pPr>
        <w:spacing w:after="120"/>
      </w:pPr>
      <w:r>
        <w:t>Include:</w:t>
      </w:r>
    </w:p>
    <w:p>
      <w:pPr>
        <w:pStyle w:val="ListBullet"/>
        <w:spacing w:after="60"/>
        <w:ind w:left="360"/>
      </w:pPr>
      <w:r>
        <w:t>USDT transaction speed</w:t>
      </w:r>
    </w:p>
    <w:p>
      <w:pPr>
        <w:pStyle w:val="ListBullet"/>
        <w:spacing w:after="60"/>
        <w:ind w:left="360"/>
      </w:pPr>
      <w:r>
        <w:t>Privacy advantages</w:t>
      </w:r>
    </w:p>
    <w:p>
      <w:pPr>
        <w:pStyle w:val="ListBullet"/>
        <w:spacing w:after="60"/>
        <w:ind w:left="360"/>
      </w:pPr>
      <w:r>
        <w:t>Lower fees vs traditional methods</w:t>
      </w:r>
    </w:p>
    <w:p>
      <w:pPr>
        <w:pStyle w:val="ListBullet"/>
        <w:spacing w:after="60"/>
        <w:ind w:left="360"/>
      </w:pPr>
      <w:r>
        <w:t>EUR conversion considerations</w:t>
      </w:r>
    </w:p>
    <w:p>
      <w:pPr>
        <w:pStyle w:val="ListBullet"/>
        <w:spacing w:after="60"/>
        <w:ind w:left="360"/>
      </w:pPr>
      <w:r>
        <w:t>Crypto betting benefits</w:t>
      </w:r>
    </w:p>
    <w:p/>
    <w:p>
      <w:pPr>
        <w:spacing w:after="120"/>
      </w:pPr>
      <w:r>
        <w:rPr>
          <w:b/>
        </w:rPr>
        <w:t>Note:</w:t>
      </w:r>
      <w:r>
        <w:t xml:space="preserve"> Emphasize crypto support as major advantage over BoyleSports, Paddy Power, etc.</w:t>
      </w:r>
    </w:p>
    <w:p/>
    <w:p/>
    <w:p>
      <w:pPr>
        <w:pStyle w:val="Heading3"/>
      </w:pPr>
      <w:r>
        <w:rPr>
          <w:b/>
          <w:color w:val="333333"/>
          <w:sz w:val="28"/>
        </w:rPr>
        <w:t>7. H2: Sports &amp; Markets Coverage (350 words)</w:t>
      </w:r>
    </w:p>
    <w:p>
      <w:pPr>
        <w:spacing w:after="120"/>
      </w:pPr>
      <w:r>
        <w:rPr>
          <w:b/>
        </w:rPr>
        <w:t>Keywords:</w:t>
      </w:r>
      <w:r>
        <w:t xml:space="preserve"> sports coverage, betting markets, bet ireland</w:t>
      </w:r>
    </w:p>
    <w:p/>
    <w:p>
      <w:pPr>
        <w:pStyle w:val="Heading4"/>
      </w:pPr>
      <w:r>
        <w:rPr>
          <w:sz w:val="24"/>
        </w:rPr>
        <w:t>H3: Football Markets (90 words)</w:t>
      </w:r>
    </w:p>
    <w:p>
      <w:pPr>
        <w:pStyle w:val="ListBullet"/>
        <w:spacing w:after="60"/>
        <w:ind w:left="360"/>
      </w:pPr>
      <w:r>
        <w:t>250+ football markets per match</w:t>
      </w:r>
    </w:p>
    <w:p>
      <w:pPr>
        <w:pStyle w:val="ListBullet"/>
        <w:spacing w:after="60"/>
        <w:ind w:left="360"/>
      </w:pPr>
      <w:r>
        <w:t>Premier League coverage</w:t>
      </w:r>
    </w:p>
    <w:p>
      <w:pPr>
        <w:pStyle w:val="ListBullet"/>
        <w:spacing w:after="60"/>
        <w:ind w:left="360"/>
      </w:pPr>
      <w:r>
        <w:t>Irish football leagues</w:t>
      </w:r>
    </w:p>
    <w:p>
      <w:pPr>
        <w:pStyle w:val="ListBullet"/>
        <w:spacing w:after="60"/>
        <w:ind w:left="360"/>
      </w:pPr>
      <w:r>
        <w:t>Champions League, Europa League</w:t>
      </w:r>
    </w:p>
    <w:p>
      <w:pPr>
        <w:pStyle w:val="ListBullet"/>
        <w:spacing w:after="60"/>
        <w:ind w:left="360"/>
      </w:pPr>
      <w:r>
        <w:t>International football</w:t>
      </w:r>
    </w:p>
    <w:p/>
    <w:p>
      <w:pPr>
        <w:spacing w:after="120"/>
      </w:pPr>
      <w:r>
        <w:rPr>
          <w:b/>
        </w:rPr>
        <w:t>Internal Link:</w:t>
      </w:r>
      <w:r>
        <w:t xml:space="preserve"> [odds calculator](/sport/betting/odds-calculator.htm)</w:t>
      </w:r>
    </w:p>
    <w:p/>
    <w:p>
      <w:pPr>
        <w:pStyle w:val="Heading4"/>
      </w:pPr>
      <w:r>
        <w:rPr>
          <w:sz w:val="24"/>
        </w:rPr>
        <w:t>H3: 35,000+ Annual Fixtures (70 words)</w:t>
      </w:r>
    </w:p>
    <w:p>
      <w:pPr>
        <w:pStyle w:val="ListBullet"/>
        <w:spacing w:after="60"/>
        <w:ind w:left="360"/>
      </w:pPr>
      <w:r>
        <w:t>Total fixture volume explanation</w:t>
      </w:r>
    </w:p>
    <w:p>
      <w:pPr>
        <w:pStyle w:val="ListBullet"/>
        <w:spacing w:after="60"/>
        <w:ind w:left="360"/>
      </w:pPr>
      <w:r>
        <w:t>Breadth across all sports</w:t>
      </w:r>
    </w:p>
    <w:p>
      <w:pPr>
        <w:pStyle w:val="ListBullet"/>
        <w:spacing w:after="60"/>
        <w:ind w:left="360"/>
      </w:pPr>
      <w:r>
        <w:t>Daily fixture availability</w:t>
      </w:r>
    </w:p>
    <w:p>
      <w:pPr>
        <w:pStyle w:val="ListBullet"/>
        <w:spacing w:after="60"/>
        <w:ind w:left="360"/>
      </w:pPr>
      <w:r>
        <w:t>Seasonal coverage</w:t>
      </w:r>
    </w:p>
    <w:p/>
    <w:p>
      <w:pPr>
        <w:pStyle w:val="Heading4"/>
      </w:pPr>
      <w:r>
        <w:rPr>
          <w:sz w:val="24"/>
        </w:rPr>
        <w:t>H3: Irish Sports Coverage (80 words)</w:t>
      </w:r>
    </w:p>
    <w:p>
      <w:pPr>
        <w:spacing w:after="120"/>
      </w:pPr>
      <w:r>
        <w:rPr>
          <w:b/>
        </w:rPr>
        <w:t>CRITICAL FOR IRISH MARKET:</w:t>
      </w:r>
    </w:p>
    <w:p>
      <w:pPr>
        <w:pStyle w:val="ListBullet"/>
        <w:spacing w:after="60"/>
        <w:ind w:left="360"/>
      </w:pPr>
      <w:r>
        <w:t>GAA (hurling, football) - if available</w:t>
      </w:r>
    </w:p>
    <w:p>
      <w:pPr>
        <w:pStyle w:val="ListBullet"/>
        <w:spacing w:after="60"/>
        <w:ind w:left="360"/>
      </w:pPr>
      <w:r>
        <w:t>Horse racing (Irish tracks)</w:t>
      </w:r>
    </w:p>
    <w:p>
      <w:pPr>
        <w:pStyle w:val="ListBullet"/>
        <w:spacing w:after="60"/>
        <w:ind w:left="360"/>
      </w:pPr>
      <w:r>
        <w:t>Rugby (Six Nations, Pro14, international)</w:t>
      </w:r>
    </w:p>
    <w:p>
      <w:pPr>
        <w:pStyle w:val="ListBullet"/>
        <w:spacing w:after="60"/>
        <w:ind w:left="360"/>
      </w:pPr>
      <w:r>
        <w:t>Irish-relevant sports priority</w:t>
      </w:r>
    </w:p>
    <w:p/>
    <w:p>
      <w:pPr>
        <w:spacing w:after="120"/>
      </w:pPr>
      <w:r>
        <w:rPr>
          <w:b/>
        </w:rPr>
        <w:t>Note:</w:t>
      </w:r>
      <w:r>
        <w:t xml:space="preserve"> Research if Casinia covers GAA specifically. This matters to Irish audience.</w:t>
      </w:r>
    </w:p>
    <w:p/>
    <w:p>
      <w:pPr>
        <w:pStyle w:val="Heading4"/>
      </w:pPr>
      <w:r>
        <w:rPr>
          <w:sz w:val="24"/>
        </w:rPr>
        <w:t>H3: International Sports (70 words)</w:t>
      </w:r>
    </w:p>
    <w:p>
      <w:pPr>
        <w:pStyle w:val="ListBullet"/>
        <w:spacing w:after="60"/>
        <w:ind w:left="360"/>
      </w:pPr>
      <w:r>
        <w:t>40+ sports total</w:t>
      </w:r>
    </w:p>
    <w:p>
      <w:pPr>
        <w:pStyle w:val="ListBullet"/>
        <w:spacing w:after="60"/>
        <w:ind w:left="360"/>
      </w:pPr>
      <w:r>
        <w:t>Basketball, tennis, UFC, boxing</w:t>
      </w:r>
    </w:p>
    <w:p>
      <w:pPr>
        <w:pStyle w:val="ListBullet"/>
        <w:spacing w:after="60"/>
        <w:ind w:left="360"/>
      </w:pPr>
      <w:r>
        <w:t>American sports (NFL, NBA, MLB, NHL)</w:t>
      </w:r>
    </w:p>
    <w:p>
      <w:pPr>
        <w:pStyle w:val="ListBullet"/>
        <w:spacing w:after="60"/>
        <w:ind w:left="360"/>
      </w:pPr>
      <w:r>
        <w:t>Cricket, golf, motorsports</w:t>
      </w:r>
    </w:p>
    <w:p>
      <w:pPr>
        <w:pStyle w:val="ListBullet"/>
        <w:spacing w:after="60"/>
        <w:ind w:left="360"/>
      </w:pPr>
      <w:r>
        <w:t>Niche sports availability</w:t>
      </w:r>
    </w:p>
    <w:p/>
    <w:p>
      <w:pPr>
        <w:pStyle w:val="Heading4"/>
      </w:pPr>
      <w:r>
        <w:rPr>
          <w:sz w:val="24"/>
        </w:rPr>
        <w:t>H3: Esports Options (40 words)</w:t>
      </w:r>
    </w:p>
    <w:p>
      <w:pPr>
        <w:pStyle w:val="ListBullet"/>
        <w:spacing w:after="60"/>
        <w:ind w:left="360"/>
      </w:pPr>
      <w:r>
        <w:t>Esports markets available</w:t>
      </w:r>
    </w:p>
    <w:p>
      <w:pPr>
        <w:pStyle w:val="ListBullet"/>
        <w:spacing w:after="60"/>
        <w:ind w:left="360"/>
      </w:pPr>
      <w:r>
        <w:t>Games covered (CS:GO, Dota 2, LoL, etc.)</w:t>
      </w:r>
    </w:p>
    <w:p>
      <w:pPr>
        <w:pStyle w:val="ListBullet"/>
        <w:spacing w:after="60"/>
        <w:ind w:left="360"/>
      </w:pPr>
      <w:r>
        <w:t>Esports betting experience</w:t>
      </w:r>
    </w:p>
    <w:p/>
    <w:p/>
    <w:p>
      <w:pPr>
        <w:pStyle w:val="Heading3"/>
      </w:pPr>
      <w:r>
        <w:rPr>
          <w:b/>
          <w:color w:val="333333"/>
          <w:sz w:val="28"/>
        </w:rPr>
        <w:t>8. H2: Casinia vs Other Online Betting Sites in Ireland (350 words)</w:t>
      </w:r>
    </w:p>
    <w:p>
      <w:pPr>
        <w:spacing w:after="120"/>
      </w:pPr>
      <w:r>
        <w:rPr>
          <w:b/>
        </w:rPr>
        <w:t>Keywords:</w:t>
      </w:r>
      <w:r>
        <w:t xml:space="preserve"> online betting sites ireland, irish bookies, bookies ireland, online bookmakers ireland</w:t>
      </w:r>
    </w:p>
    <w:p/>
    <w:p>
      <w:pPr>
        <w:pStyle w:val="Heading4"/>
      </w:pPr>
      <w:r>
        <w:rPr>
          <w:sz w:val="24"/>
        </w:rPr>
        <w:t>H3: How Casinia Compares to Traditional Irish Bookies (120 words)</w:t>
      </w:r>
    </w:p>
    <w:p>
      <w:pPr>
        <w:spacing w:after="120"/>
      </w:pPr>
      <w:r>
        <w:rPr>
          <w:b/>
        </w:rPr>
        <w:t>Keyword:</w:t>
      </w:r>
      <w:r>
        <w:t xml:space="preserve"> irish bookies</w:t>
      </w:r>
    </w:p>
    <w:p/>
    <w:p>
      <w:pPr>
        <w:spacing w:after="120"/>
      </w:pPr>
      <w:r>
        <w:rPr>
          <w:b/>
        </w:rPr>
        <w:t>Compare with:</w:t>
      </w:r>
    </w:p>
    <w:p>
      <w:pPr>
        <w:pStyle w:val="ListBullet"/>
        <w:spacing w:after="60"/>
        <w:ind w:left="360"/>
      </w:pPr>
      <w:r>
        <w:t>BoyleSports (established Irish brand, UKGC license)</w:t>
      </w:r>
    </w:p>
    <w:p>
      <w:pPr>
        <w:pStyle w:val="ListBullet"/>
        <w:spacing w:after="60"/>
        <w:ind w:left="360"/>
      </w:pPr>
      <w:r>
        <w:t>Paddy Power (dominant Irish operator)</w:t>
      </w:r>
    </w:p>
    <w:p/>
    <w:p>
      <w:pPr>
        <w:spacing w:after="120"/>
      </w:pPr>
      <w:r>
        <w:rPr>
          <w:b/>
        </w:rPr>
        <w:t>Comparison Points:</w:t>
      </w:r>
    </w:p>
    <w:p>
      <w:pPr>
        <w:pStyle w:val="ListBullet"/>
        <w:spacing w:after="60"/>
        <w:ind w:left="360"/>
      </w:pPr>
      <w:r>
        <w:t>Licensing: UKGC vs Anjouan</w:t>
      </w:r>
    </w:p>
    <w:p>
      <w:pPr>
        <w:pStyle w:val="ListBullet"/>
        <w:spacing w:after="60"/>
        <w:ind w:left="360"/>
      </w:pPr>
      <w:r>
        <w:t>Platform technology: Casinia's Altenar edge</w:t>
      </w:r>
    </w:p>
    <w:p>
      <w:pPr>
        <w:pStyle w:val="ListBullet"/>
        <w:spacing w:after="60"/>
        <w:ind w:left="360"/>
      </w:pPr>
      <w:r>
        <w:t>Crypto support: Casinia advantage</w:t>
      </w:r>
    </w:p>
    <w:p>
      <w:pPr>
        <w:pStyle w:val="ListBullet"/>
        <w:spacing w:after="60"/>
        <w:ind w:left="360"/>
      </w:pPr>
      <w:r>
        <w:t>Brand recognition: Irish bookies advantage</w:t>
      </w:r>
    </w:p>
    <w:p>
      <w:pPr>
        <w:pStyle w:val="ListBullet"/>
        <w:spacing w:after="60"/>
        <w:ind w:left="360"/>
      </w:pPr>
      <w:r>
        <w:t>Feature set: Casinia's Bet Builder, 35,000+ fixtures</w:t>
      </w:r>
    </w:p>
    <w:p>
      <w:pPr>
        <w:pStyle w:val="ListBullet"/>
        <w:spacing w:after="60"/>
        <w:ind w:left="360"/>
      </w:pPr>
      <w:r>
        <w:t>Mobile experience comparison</w:t>
      </w:r>
    </w:p>
    <w:p/>
    <w:p>
      <w:pPr>
        <w:spacing w:after="120"/>
      </w:pPr>
      <w:r>
        <w:rPr>
          <w:b/>
        </w:rPr>
        <w:t>Internal Links:</w:t>
      </w:r>
    </w:p>
    <w:p>
      <w:pPr>
        <w:pStyle w:val="ListBullet"/>
        <w:spacing w:after="60"/>
        <w:ind w:left="360"/>
      </w:pPr>
      <w:r>
        <w:t>[Lunubet review](/sport/betting/ireland/lunubet-review.htm)</w:t>
      </w:r>
    </w:p>
    <w:p>
      <w:pPr>
        <w:pStyle w:val="ListBullet"/>
        <w:spacing w:after="60"/>
        <w:ind w:left="360"/>
      </w:pPr>
      <w:r>
        <w:t>[Betalright review](/sport/betting/ireland/betalright-review.htm)</w:t>
      </w:r>
    </w:p>
    <w:p/>
    <w:p>
      <w:pPr>
        <w:pStyle w:val="Heading4"/>
      </w:pPr>
      <w:r>
        <w:rPr>
          <w:sz w:val="24"/>
        </w:rPr>
        <w:t>H3: International vs Local Online Bookmakers in Ireland (120 words)</w:t>
      </w:r>
    </w:p>
    <w:p>
      <w:pPr>
        <w:spacing w:after="120"/>
      </w:pPr>
      <w:r>
        <w:rPr>
          <w:b/>
        </w:rPr>
        <w:t>Keyword:</w:t>
      </w:r>
      <w:r>
        <w:t xml:space="preserve"> online bookmakers ireland</w:t>
      </w:r>
    </w:p>
    <w:p/>
    <w:p>
      <w:pPr>
        <w:spacing w:after="120"/>
      </w:pPr>
      <w:r>
        <w:rPr>
          <w:b/>
        </w:rPr>
        <w:t>Discuss:</w:t>
      </w:r>
    </w:p>
    <w:p>
      <w:pPr>
        <w:pStyle w:val="ListBullet"/>
        <w:spacing w:after="60"/>
        <w:ind w:left="360"/>
      </w:pPr>
      <w:r>
        <w:t>International operators (Casinia, Bet365) vs Irish local (BoyleSports)</w:t>
      </w:r>
    </w:p>
    <w:p>
      <w:pPr>
        <w:pStyle w:val="ListBullet"/>
        <w:spacing w:after="60"/>
        <w:ind w:left="360"/>
      </w:pPr>
      <w:r>
        <w:t>Licensing differences and what they mean</w:t>
      </w:r>
    </w:p>
    <w:p>
      <w:pPr>
        <w:pStyle w:val="ListBullet"/>
        <w:spacing w:after="60"/>
        <w:ind w:left="360"/>
      </w:pPr>
      <w:r>
        <w:t>Market access and offerings</w:t>
      </w:r>
    </w:p>
    <w:p>
      <w:pPr>
        <w:pStyle w:val="ListBullet"/>
        <w:spacing w:after="60"/>
        <w:ind w:left="360"/>
      </w:pPr>
      <w:r>
        <w:t>Platform technology variations</w:t>
      </w:r>
    </w:p>
    <w:p>
      <w:pPr>
        <w:pStyle w:val="ListBullet"/>
        <w:spacing w:after="60"/>
        <w:ind w:left="360"/>
      </w:pPr>
      <w:r>
        <w:t>Payment method differences (crypto availability)</w:t>
      </w:r>
    </w:p>
    <w:p>
      <w:pPr>
        <w:pStyle w:val="ListBullet"/>
        <w:spacing w:after="60"/>
        <w:ind w:left="360"/>
      </w:pPr>
      <w:r>
        <w:t>Customer service considerations</w:t>
      </w:r>
    </w:p>
    <w:p/>
    <w:p>
      <w:pPr>
        <w:pStyle w:val="Heading4"/>
      </w:pPr>
      <w:r>
        <w:rPr>
          <w:sz w:val="24"/>
        </w:rPr>
        <w:t>H3: Casinia's Competitive Advantages (110 words)</w:t>
      </w:r>
    </w:p>
    <w:p>
      <w:pPr>
        <w:spacing w:after="120"/>
      </w:pPr>
      <w:r>
        <w:rPr>
          <w:b/>
        </w:rPr>
        <w:t>Unique Strengths:</w:t>
      </w:r>
    </w:p>
    <w:p>
      <w:pPr>
        <w:pStyle w:val="ListBullet"/>
        <w:spacing w:after="60"/>
        <w:ind w:left="360"/>
      </w:pPr>
      <w:r>
        <w:t>35,000+ fixtures (volume advantage)</w:t>
      </w:r>
    </w:p>
    <w:p>
      <w:pPr>
        <w:pStyle w:val="ListBullet"/>
        <w:spacing w:after="60"/>
        <w:ind w:left="360"/>
      </w:pPr>
      <w:r>
        <w:t>Altenar platform technology (Bet Builder, QuickBet, Cash Out)</w:t>
      </w:r>
    </w:p>
    <w:p>
      <w:pPr>
        <w:pStyle w:val="ListBullet"/>
        <w:spacing w:after="60"/>
        <w:ind w:left="360"/>
      </w:pPr>
      <w:r>
        <w:t>Cryptocurrency support (USDT - unique in Irish market)</w:t>
      </w:r>
    </w:p>
    <w:p>
      <w:pPr>
        <w:pStyle w:val="ListBullet"/>
        <w:spacing w:after="60"/>
        <w:ind w:left="360"/>
      </w:pPr>
      <w:r>
        <w:t>Virtual sports and esports coverage</w:t>
      </w:r>
    </w:p>
    <w:p>
      <w:pPr>
        <w:pStyle w:val="ListBullet"/>
        <w:spacing w:after="60"/>
        <w:ind w:left="360"/>
      </w:pPr>
      <w:r>
        <w:t>International sports breadth</w:t>
      </w:r>
    </w:p>
    <w:p/>
    <w:p>
      <w:pPr>
        <w:spacing w:after="120"/>
      </w:pPr>
      <w:r>
        <w:rPr>
          <w:b/>
        </w:rPr>
        <w:t>Honest Limitations:</w:t>
      </w:r>
    </w:p>
    <w:p>
      <w:pPr>
        <w:pStyle w:val="ListBullet"/>
        <w:spacing w:after="60"/>
        <w:ind w:left="360"/>
      </w:pPr>
      <w:r>
        <w:t>Anjouan license vs UKGC</w:t>
      </w:r>
    </w:p>
    <w:p>
      <w:pPr>
        <w:pStyle w:val="ListBullet"/>
        <w:spacing w:after="60"/>
        <w:ind w:left="360"/>
      </w:pPr>
      <w:r>
        <w:t>Limited brand recognition in Ireland</w:t>
      </w:r>
    </w:p>
    <w:p>
      <w:pPr>
        <w:pStyle w:val="ListBullet"/>
        <w:spacing w:after="60"/>
        <w:ind w:left="360"/>
      </w:pPr>
      <w:r>
        <w:t>Smaller promotional budget vs major brands</w:t>
      </w:r>
    </w:p>
    <w:p/>
    <w:p>
      <w:pPr>
        <w:spacing w:after="120"/>
      </w:pPr>
      <w:r>
        <w:rPr>
          <w:b/>
        </w:rPr>
        <w:t>Tone:</w:t>
      </w:r>
      <w:r>
        <w:t xml:space="preserve"> Balanced - acknowledge strengths AND limitations honestly.</w:t>
      </w:r>
    </w:p>
    <w:p/>
    <w:p/>
    <w:p>
      <w:pPr>
        <w:pStyle w:val="Heading3"/>
      </w:pPr>
      <w:r>
        <w:rPr>
          <w:b/>
          <w:color w:val="333333"/>
          <w:sz w:val="28"/>
        </w:rPr>
        <w:t>9. H2: Pros and Cons (250 words)</w:t>
      </w:r>
    </w:p>
    <w:p/>
    <w:p>
      <w:pPr>
        <w:spacing w:after="120"/>
      </w:pPr>
      <w:r>
        <w:rPr>
          <w:b/>
        </w:rPr>
        <w:t>Formatting:</w:t>
      </w:r>
      <w:r>
        <w:t xml:space="preserve"> Use bullet points for clarity</w:t>
      </w:r>
    </w:p>
    <w:p/>
    <w:p>
      <w:pPr>
        <w:pStyle w:val="Heading4"/>
      </w:pPr>
      <w:r>
        <w:rPr>
          <w:sz w:val="24"/>
        </w:rPr>
        <w:t>Pros (125 words)</w:t>
      </w:r>
    </w:p>
    <w:p>
      <w:pPr>
        <w:pStyle w:val="ListBullet"/>
        <w:spacing w:after="60"/>
        <w:ind w:left="360"/>
      </w:pPr>
      <w:r>
        <w:t>✅ 35,000+ fixtures across 40+ sports</w:t>
      </w:r>
    </w:p>
    <w:p>
      <w:pPr>
        <w:pStyle w:val="ListBullet"/>
        <w:spacing w:after="60"/>
        <w:ind w:left="360"/>
      </w:pPr>
      <w:r>
        <w:t>✅ Cryptocurrency support (USDT) - rare in Irish market</w:t>
      </w:r>
    </w:p>
    <w:p>
      <w:pPr>
        <w:pStyle w:val="ListBullet"/>
        <w:spacing w:after="60"/>
        <w:ind w:left="360"/>
      </w:pPr>
      <w:r>
        <w:t>✅ Advanced Altenar platform with modern features</w:t>
      </w:r>
    </w:p>
    <w:p>
      <w:pPr>
        <w:pStyle w:val="ListBullet"/>
        <w:spacing w:after="60"/>
        <w:ind w:left="360"/>
      </w:pPr>
      <w:r>
        <w:t>✅ Bet Builder functionality for custom markets</w:t>
      </w:r>
    </w:p>
    <w:p>
      <w:pPr>
        <w:pStyle w:val="ListBullet"/>
        <w:spacing w:after="60"/>
        <w:ind w:left="360"/>
      </w:pPr>
      <w:r>
        <w:t>✅ Full/Partial Cash Out available</w:t>
      </w:r>
    </w:p>
    <w:p>
      <w:pPr>
        <w:pStyle w:val="ListBullet"/>
        <w:spacing w:after="60"/>
        <w:ind w:left="360"/>
      </w:pPr>
      <w:r>
        <w:t>✅ Weekend reload bonuses and cashback program</w:t>
      </w:r>
    </w:p>
    <w:p>
      <w:pPr>
        <w:pStyle w:val="ListBullet"/>
        <w:spacing w:after="60"/>
        <w:ind w:left="360"/>
      </w:pPr>
      <w:r>
        <w:t>✅ Dedicated mobile app (iOS/Android)</w:t>
      </w:r>
    </w:p>
    <w:p>
      <w:pPr>
        <w:pStyle w:val="ListBullet"/>
        <w:spacing w:after="60"/>
        <w:ind w:left="360"/>
      </w:pPr>
      <w:r>
        <w:t>✅ 250+ football markets per match</w:t>
      </w:r>
    </w:p>
    <w:p>
      <w:pPr>
        <w:pStyle w:val="ListBullet"/>
        <w:spacing w:after="60"/>
        <w:ind w:left="360"/>
      </w:pPr>
      <w:r>
        <w:t>✅ Virtual sports and esports coverage</w:t>
      </w:r>
    </w:p>
    <w:p>
      <w:pPr>
        <w:pStyle w:val="ListBullet"/>
        <w:spacing w:after="60"/>
        <w:ind w:left="360"/>
      </w:pPr>
      <w:r>
        <w:t>✅ 100% welcome bonus up to €100</w:t>
      </w:r>
    </w:p>
    <w:p/>
    <w:p>
      <w:pPr>
        <w:pStyle w:val="Heading4"/>
      </w:pPr>
      <w:r>
        <w:rPr>
          <w:sz w:val="24"/>
        </w:rPr>
        <w:t>Cons (125 words)</w:t>
      </w:r>
    </w:p>
    <w:p>
      <w:pPr>
        <w:pStyle w:val="ListBullet"/>
        <w:spacing w:after="60"/>
        <w:ind w:left="360"/>
      </w:pPr>
      <w:r>
        <w:t>❌ Anjouan license (not UKGC/MGA/GRAI)</w:t>
      </w:r>
    </w:p>
    <w:p>
      <w:pPr>
        <w:pStyle w:val="ListBullet"/>
        <w:spacing w:after="60"/>
        <w:ind w:left="360"/>
      </w:pPr>
      <w:r>
        <w:t>❌ Limited brand recognition in Irish market</w:t>
      </w:r>
    </w:p>
    <w:p>
      <w:pPr>
        <w:pStyle w:val="ListBullet"/>
        <w:spacing w:after="60"/>
        <w:ind w:left="360"/>
      </w:pPr>
      <w:r>
        <w:t>❌ No live streaming mentioned</w:t>
      </w:r>
    </w:p>
    <w:p>
      <w:pPr>
        <w:pStyle w:val="ListBullet"/>
        <w:spacing w:after="60"/>
        <w:ind w:left="360"/>
      </w:pPr>
      <w:r>
        <w:t>❌ Smaller promotional offerings vs established brands</w:t>
      </w:r>
    </w:p>
    <w:p>
      <w:pPr>
        <w:pStyle w:val="ListBullet"/>
        <w:spacing w:after="60"/>
        <w:ind w:left="360"/>
      </w:pPr>
      <w:r>
        <w:t>❌ Offshore license has different player protections</w:t>
      </w:r>
    </w:p>
    <w:p>
      <w:pPr>
        <w:pStyle w:val="ListBullet"/>
        <w:spacing w:after="60"/>
        <w:ind w:left="360"/>
      </w:pPr>
      <w:r>
        <w:t>❌ Limited Irish sports coverage (GAA unclear)</w:t>
      </w:r>
    </w:p>
    <w:p>
      <w:pPr>
        <w:pStyle w:val="ListBullet"/>
        <w:spacing w:after="60"/>
        <w:ind w:left="360"/>
      </w:pPr>
      <w:r>
        <w:t>❌ Newer operator with less track record</w:t>
      </w:r>
    </w:p>
    <w:p/>
    <w:p>
      <w:pPr>
        <w:spacing w:after="120"/>
      </w:pPr>
      <w:r>
        <w:rPr>
          <w:b/>
        </w:rPr>
        <w:t>Tone:</w:t>
      </w:r>
      <w:r>
        <w:t xml:space="preserve"> Balanced and honest. Don't hide limitations. Emphasize platform quality.</w:t>
      </w:r>
    </w:p>
    <w:p/>
    <w:p/>
    <w:p>
      <w:pPr>
        <w:pStyle w:val="Heading3"/>
      </w:pPr>
      <w:r>
        <w:rPr>
          <w:b/>
          <w:color w:val="333333"/>
          <w:sz w:val="28"/>
        </w:rPr>
        <w:t>10. H2: Customer Support (200 words)</w:t>
      </w:r>
    </w:p>
    <w:p/>
    <w:p>
      <w:pPr>
        <w:pStyle w:val="Heading4"/>
      </w:pPr>
      <w:r>
        <w:rPr>
          <w:sz w:val="24"/>
        </w:rPr>
        <w:t>H3: Live Chat (70 words)</w:t>
      </w:r>
    </w:p>
    <w:p>
      <w:pPr>
        <w:pStyle w:val="ListBullet"/>
        <w:spacing w:after="60"/>
        <w:ind w:left="360"/>
      </w:pPr>
      <w:r>
        <w:t>Live chat availability (24/7 or hours)</w:t>
      </w:r>
    </w:p>
    <w:p>
      <w:pPr>
        <w:pStyle w:val="ListBullet"/>
        <w:spacing w:after="60"/>
        <w:ind w:left="360"/>
      </w:pPr>
      <w:r>
        <w:t>Response time quality</w:t>
      </w:r>
    </w:p>
    <w:p>
      <w:pPr>
        <w:pStyle w:val="ListBullet"/>
        <w:spacing w:after="60"/>
        <w:ind w:left="360"/>
      </w:pPr>
      <w:r>
        <w:t>Support quality assessment</w:t>
      </w:r>
    </w:p>
    <w:p>
      <w:pPr>
        <w:pStyle w:val="ListBullet"/>
        <w:spacing w:after="60"/>
        <w:ind w:left="360"/>
      </w:pPr>
      <w:r>
        <w:t>Language support</w:t>
      </w:r>
    </w:p>
    <w:p/>
    <w:p>
      <w:pPr>
        <w:pStyle w:val="Heading4"/>
      </w:pPr>
      <w:r>
        <w:rPr>
          <w:sz w:val="24"/>
        </w:rPr>
        <w:t>H3: Email Support (60 words)</w:t>
      </w:r>
    </w:p>
    <w:p>
      <w:pPr>
        <w:pStyle w:val="ListBullet"/>
        <w:spacing w:after="60"/>
        <w:ind w:left="360"/>
      </w:pPr>
      <w:r>
        <w:t>Email contact address</w:t>
      </w:r>
    </w:p>
    <w:p>
      <w:pPr>
        <w:pStyle w:val="ListBullet"/>
        <w:spacing w:after="60"/>
        <w:ind w:left="360"/>
      </w:pPr>
      <w:r>
        <w:t>Response timeframes</w:t>
      </w:r>
    </w:p>
    <w:p>
      <w:pPr>
        <w:pStyle w:val="ListBullet"/>
        <w:spacing w:after="60"/>
        <w:ind w:left="360"/>
      </w:pPr>
      <w:r>
        <w:t>Email support quality</w:t>
      </w:r>
    </w:p>
    <w:p>
      <w:pPr>
        <w:pStyle w:val="ListBullet"/>
        <w:spacing w:after="60"/>
        <w:ind w:left="360"/>
      </w:pPr>
      <w:r>
        <w:t>Types of issues handled</w:t>
      </w:r>
    </w:p>
    <w:p/>
    <w:p>
      <w:pPr>
        <w:pStyle w:val="Heading4"/>
      </w:pPr>
      <w:r>
        <w:rPr>
          <w:sz w:val="24"/>
        </w:rPr>
        <w:t>H3: Response Quality &amp; Times (70 words)</w:t>
      </w:r>
    </w:p>
    <w:p>
      <w:pPr>
        <w:pStyle w:val="ListBullet"/>
        <w:spacing w:after="60"/>
        <w:ind w:left="360"/>
      </w:pPr>
      <w:r>
        <w:t>Overall support experience</w:t>
      </w:r>
    </w:p>
    <w:p>
      <w:pPr>
        <w:pStyle w:val="ListBullet"/>
        <w:spacing w:after="60"/>
        <w:ind w:left="360"/>
      </w:pPr>
      <w:r>
        <w:t>Problem resolution effectiveness</w:t>
      </w:r>
    </w:p>
    <w:p>
      <w:pPr>
        <w:pStyle w:val="ListBullet"/>
        <w:spacing w:after="60"/>
        <w:ind w:left="360"/>
      </w:pPr>
      <w:r>
        <w:t>User feedback on support (Reddit if available)</w:t>
      </w:r>
    </w:p>
    <w:p>
      <w:pPr>
        <w:pStyle w:val="ListBullet"/>
        <w:spacing w:after="60"/>
        <w:ind w:left="360"/>
      </w:pPr>
      <w:r>
        <w:t>Comparison to Irish market standards</w:t>
      </w:r>
    </w:p>
    <w:p/>
    <w:p>
      <w:pPr>
        <w:spacing w:after="120"/>
      </w:pPr>
      <w:r>
        <w:rPr>
          <w:b/>
        </w:rPr>
        <w:t>Sources Required:</w:t>
      </w:r>
    </w:p>
    <w:p>
      <w:pPr>
        <w:pStyle w:val="ListBullet"/>
        <w:spacing w:after="60"/>
        <w:ind w:left="360"/>
      </w:pPr>
      <w:r>
        <w:t>Reddit mentions of Casinia support quality (r/sportsbook)</w:t>
      </w:r>
    </w:p>
    <w:p>
      <w:pPr>
        <w:pStyle w:val="ListBullet"/>
        <w:spacing w:after="60"/>
        <w:ind w:left="360"/>
      </w:pPr>
      <w:r>
        <w:t>Casinia official site for contact methods</w:t>
      </w:r>
    </w:p>
    <w:p>
      <w:pPr>
        <w:pStyle w:val="ListBullet"/>
        <w:spacing w:after="60"/>
        <w:ind w:left="360"/>
      </w:pPr>
      <w:r>
        <w:t>Personal testing if possible</w:t>
      </w:r>
    </w:p>
    <w:p/>
    <w:p/>
    <w:p>
      <w:pPr>
        <w:pStyle w:val="Heading3"/>
      </w:pPr>
      <w:r>
        <w:rPr>
          <w:b/>
          <w:color w:val="333333"/>
          <w:sz w:val="28"/>
        </w:rPr>
        <w:t>11. H2: Frequently Asked Questions (800-1,000 words total)</w:t>
      </w:r>
    </w:p>
    <w:p/>
    <w:p>
      <w:pPr>
        <w:spacing w:after="120"/>
      </w:pPr>
      <w:r>
        <w:rPr>
          <w:b/>
        </w:rPr>
        <w:t>8 FAQs - First 4 target high-volume keywords, remaining 4 address product questions</w:t>
      </w:r>
    </w:p>
    <w:p/>
    <w:p/>
    <w:p>
      <w:pPr>
        <w:pStyle w:val="Heading4"/>
      </w:pPr>
      <w:r>
        <w:rPr>
          <w:sz w:val="24"/>
        </w:rPr>
        <w:t>FAQ #1: What are the best betting sites in Ireland?</w:t>
      </w:r>
    </w:p>
    <w:p>
      <w:pPr>
        <w:spacing w:after="120"/>
      </w:pPr>
      <w:r>
        <w:rPr>
          <w:b/>
        </w:rPr>
        <w:t>Keyword:</w:t>
      </w:r>
      <w:r>
        <w:t xml:space="preserve"> best betting sites ireland (450/mo)</w:t>
      </w:r>
    </w:p>
    <w:p>
      <w:pPr>
        <w:spacing w:after="120"/>
      </w:pPr>
      <w:r>
        <w:rPr>
          <w:b/>
        </w:rPr>
        <w:t>Word Count:</w:t>
      </w:r>
      <w:r>
        <w:t xml:space="preserve"> 120-140 words</w:t>
      </w:r>
    </w:p>
    <w:p/>
    <w:p>
      <w:pPr>
        <w:spacing w:after="120"/>
      </w:pPr>
      <w:r>
        <w:rPr>
          <w:b/>
        </w:rPr>
        <w:t>Answer Guidance:</w:t>
      </w:r>
    </w:p>
    <w:p>
      <w:pPr>
        <w:pStyle w:val="ListBullet"/>
        <w:spacing w:after="60"/>
        <w:ind w:left="360"/>
      </w:pPr>
      <w:r>
        <w:t>List top Irish betting sites: BoyleSports, Paddy Power, Bet365, Casinia</w:t>
      </w:r>
    </w:p>
    <w:p>
      <w:pPr>
        <w:pStyle w:val="ListBullet"/>
        <w:spacing w:after="60"/>
        <w:ind w:left="360"/>
      </w:pPr>
      <w:r>
        <w:t>Explain what makes each strong:</w:t>
      </w:r>
    </w:p>
    <w:p>
      <w:pPr>
        <w:pStyle w:val="ListBullet"/>
        <w:spacing w:after="60"/>
        <w:ind w:left="360"/>
      </w:pPr>
      <w:r>
        <w:t>BoyleSports: Irish heritage, UKGC license, GAA coverage</w:t>
      </w:r>
    </w:p>
    <w:p>
      <w:pPr>
        <w:pStyle w:val="ListBullet"/>
        <w:spacing w:after="60"/>
        <w:ind w:left="360"/>
      </w:pPr>
      <w:r>
        <w:t>Paddy Power: Dominant brand, extensive markets, strong promos</w:t>
      </w:r>
    </w:p>
    <w:p>
      <w:pPr>
        <w:pStyle w:val="ListBullet"/>
        <w:spacing w:after="60"/>
        <w:ind w:left="360"/>
      </w:pPr>
      <w:r>
        <w:t>Bet365: International operator, live streaming, comprehensive coverage</w:t>
      </w:r>
    </w:p>
    <w:p>
      <w:pPr>
        <w:pStyle w:val="ListBullet"/>
        <w:spacing w:after="60"/>
        <w:ind w:left="360"/>
      </w:pPr>
      <w:r>
        <w:t>Casinia: Altenar platform, crypto support, 35,000+ fixtures</w:t>
      </w:r>
    </w:p>
    <w:p>
      <w:pPr>
        <w:pStyle w:val="ListBullet"/>
        <w:spacing w:after="60"/>
        <w:ind w:left="360"/>
      </w:pPr>
      <w:r>
        <w:t>Note that "best" depends on priorities (license, features, payments)</w:t>
      </w:r>
    </w:p>
    <w:p>
      <w:pPr>
        <w:pStyle w:val="ListBullet"/>
        <w:spacing w:after="60"/>
        <w:ind w:left="360"/>
      </w:pPr>
      <w:r>
        <w:t>Mention Casinia's unique crypto advantage</w:t>
      </w:r>
    </w:p>
    <w:p/>
    <w:p>
      <w:pPr>
        <w:spacing w:after="120"/>
      </w:pPr>
      <w:r>
        <w:rPr>
          <w:b/>
        </w:rPr>
        <w:t>Internal Link:</w:t>
      </w:r>
      <w:r>
        <w:t xml:space="preserve"> [best betting sites Ireland](/sport/betting/ireland/index.htm)</w:t>
      </w:r>
    </w:p>
    <w:p/>
    <w:p/>
    <w:p>
      <w:pPr>
        <w:pStyle w:val="Heading4"/>
      </w:pPr>
      <w:r>
        <w:rPr>
          <w:sz w:val="24"/>
        </w:rPr>
        <w:t>FAQ #2: Which Irish betting sites are the most reliable?</w:t>
      </w:r>
    </w:p>
    <w:p>
      <w:pPr>
        <w:spacing w:after="120"/>
      </w:pPr>
      <w:r>
        <w:rPr>
          <w:b/>
        </w:rPr>
        <w:t>Keyword:</w:t>
      </w:r>
      <w:r>
        <w:t xml:space="preserve"> irish betting sites (400/mo)</w:t>
      </w:r>
    </w:p>
    <w:p>
      <w:pPr>
        <w:spacing w:after="120"/>
      </w:pPr>
      <w:r>
        <w:rPr>
          <w:b/>
        </w:rPr>
        <w:t>Word Count:</w:t>
      </w:r>
      <w:r>
        <w:t xml:space="preserve"> 120-140 words</w:t>
      </w:r>
    </w:p>
    <w:p/>
    <w:p>
      <w:pPr>
        <w:spacing w:after="120"/>
      </w:pPr>
      <w:r>
        <w:rPr>
          <w:b/>
        </w:rPr>
        <w:t>Answer Guidance:</w:t>
      </w:r>
    </w:p>
    <w:p>
      <w:pPr>
        <w:pStyle w:val="ListBullet"/>
        <w:spacing w:after="60"/>
        <w:ind w:left="360"/>
      </w:pPr>
      <w:r>
        <w:t>Discuss reliability factors:</w:t>
      </w:r>
    </w:p>
    <w:p>
      <w:pPr>
        <w:pStyle w:val="ListBullet"/>
        <w:spacing w:after="60"/>
        <w:ind w:left="360"/>
      </w:pPr>
      <w:r>
        <w:t>Licensing (UKGC vs offshore)</w:t>
      </w:r>
    </w:p>
    <w:p>
      <w:pPr>
        <w:pStyle w:val="ListBullet"/>
        <w:spacing w:after="60"/>
        <w:ind w:left="360"/>
      </w:pPr>
      <w:r>
        <w:t>Payment processing reliability</w:t>
      </w:r>
    </w:p>
    <w:p>
      <w:pPr>
        <w:pStyle w:val="ListBullet"/>
        <w:spacing w:after="60"/>
        <w:ind w:left="360"/>
      </w:pPr>
      <w:r>
        <w:t>Customer service quality</w:t>
      </w:r>
    </w:p>
    <w:p>
      <w:pPr>
        <w:pStyle w:val="ListBullet"/>
        <w:spacing w:after="60"/>
        <w:ind w:left="360"/>
      </w:pPr>
      <w:r>
        <w:t>Brand longevity and reputation</w:t>
      </w:r>
    </w:p>
    <w:p>
      <w:pPr>
        <w:pStyle w:val="ListBullet"/>
        <w:spacing w:after="60"/>
        <w:ind w:left="360"/>
      </w:pPr>
      <w:r>
        <w:t>Position established Irish bookies (BoyleSports, Paddy Power) as most reliable</w:t>
      </w:r>
    </w:p>
    <w:p>
      <w:pPr>
        <w:pStyle w:val="ListBullet"/>
        <w:spacing w:after="60"/>
        <w:ind w:left="360"/>
      </w:pPr>
      <w:r>
        <w:t>Explain Casinia's Anjouan license transparently:</w:t>
      </w:r>
    </w:p>
    <w:p>
      <w:pPr>
        <w:pStyle w:val="ListBullet"/>
        <w:spacing w:after="60"/>
        <w:ind w:left="360"/>
      </w:pPr>
      <w:r>
        <w:t>Valid offshore license</w:t>
      </w:r>
    </w:p>
    <w:p>
      <w:pPr>
        <w:pStyle w:val="ListBullet"/>
        <w:spacing w:after="60"/>
        <w:ind w:left="360"/>
      </w:pPr>
      <w:r>
        <w:t>Different regulatory oversight than UKGC</w:t>
      </w:r>
    </w:p>
    <w:p>
      <w:pPr>
        <w:pStyle w:val="ListBullet"/>
        <w:spacing w:after="60"/>
        <w:ind w:left="360"/>
      </w:pPr>
      <w:r>
        <w:t>Platform reliability vs regulatory reliability</w:t>
      </w:r>
    </w:p>
    <w:p>
      <w:pPr>
        <w:pStyle w:val="ListBullet"/>
        <w:spacing w:after="60"/>
        <w:ind w:left="360"/>
      </w:pPr>
      <w:r>
        <w:t>Note: Reliability includes payment speed, support, platform uptime</w:t>
      </w:r>
    </w:p>
    <w:p>
      <w:pPr>
        <w:pStyle w:val="ListBullet"/>
        <w:spacing w:after="60"/>
        <w:ind w:left="360"/>
      </w:pPr>
      <w:r>
        <w:t>Mention Casinia's 1-3 day withdrawal time</w:t>
      </w:r>
    </w:p>
    <w:p/>
    <w:p>
      <w:pPr>
        <w:spacing w:after="120"/>
      </w:pPr>
      <w:r>
        <w:rPr>
          <w:b/>
        </w:rPr>
        <w:t>Tone:</w:t>
      </w:r>
      <w:r>
        <w:t xml:space="preserve"> Honest about licensing differences, emphasize platform reliability</w:t>
      </w:r>
    </w:p>
    <w:p/>
    <w:p/>
    <w:p>
      <w:pPr>
        <w:pStyle w:val="Heading4"/>
      </w:pPr>
      <w:r>
        <w:rPr>
          <w:sz w:val="24"/>
        </w:rPr>
        <w:t>FAQ #3: Is Casinia a licensed betting company in Ireland?</w:t>
      </w:r>
    </w:p>
    <w:p>
      <w:pPr>
        <w:spacing w:after="120"/>
      </w:pPr>
      <w:r>
        <w:rPr>
          <w:b/>
        </w:rPr>
        <w:t>Keyword:</w:t>
      </w:r>
      <w:r>
        <w:t xml:space="preserve"> betting companies ireland (100/mo)</w:t>
      </w:r>
    </w:p>
    <w:p>
      <w:pPr>
        <w:spacing w:after="120"/>
      </w:pPr>
      <w:r>
        <w:rPr>
          <w:b/>
        </w:rPr>
        <w:t>Word Count:</w:t>
      </w:r>
      <w:r>
        <w:t xml:space="preserve"> 120-140 words</w:t>
      </w:r>
    </w:p>
    <w:p/>
    <w:p>
      <w:pPr>
        <w:spacing w:after="120"/>
      </w:pPr>
      <w:r>
        <w:rPr>
          <w:b/>
        </w:rPr>
        <w:t>Answer Guidance:</w:t>
      </w:r>
    </w:p>
    <w:p>
      <w:pPr>
        <w:pStyle w:val="ListBullet"/>
        <w:spacing w:after="60"/>
        <w:ind w:left="360"/>
      </w:pPr>
      <w:r>
        <w:t>Yes, Casinia is licensed by Gaming Board of Anjouan</w:t>
      </w:r>
    </w:p>
    <w:p>
      <w:pPr>
        <w:pStyle w:val="ListBullet"/>
        <w:spacing w:after="60"/>
        <w:ind w:left="360"/>
      </w:pPr>
      <w:r>
        <w:t>License number: ALSI-202411077-FI2</w:t>
      </w:r>
    </w:p>
    <w:p>
      <w:pPr>
        <w:pStyle w:val="ListBullet"/>
        <w:spacing w:after="60"/>
        <w:ind w:left="360"/>
      </w:pPr>
      <w:r>
        <w:t>Anjouan is in Union of Comoros (offshore jurisdiction)</w:t>
      </w:r>
    </w:p>
    <w:p>
      <w:pPr>
        <w:pStyle w:val="ListBullet"/>
        <w:spacing w:after="60"/>
        <w:ind w:left="360"/>
      </w:pPr>
      <w:r>
        <w:t>Explain what this means for Irish players:</w:t>
      </w:r>
    </w:p>
    <w:p>
      <w:pPr>
        <w:pStyle w:val="ListBullet"/>
        <w:spacing w:after="60"/>
        <w:ind w:left="360"/>
      </w:pPr>
      <w:r>
        <w:t>Legal to operate internationally</w:t>
      </w:r>
    </w:p>
    <w:p>
      <w:pPr>
        <w:pStyle w:val="ListBullet"/>
        <w:spacing w:after="60"/>
        <w:ind w:left="360"/>
      </w:pPr>
      <w:r>
        <w:t>Different from UKGC/MGA Tier 1 licenses</w:t>
      </w:r>
    </w:p>
    <w:p>
      <w:pPr>
        <w:pStyle w:val="ListBullet"/>
        <w:spacing w:after="60"/>
        <w:ind w:left="360"/>
      </w:pPr>
      <w:r>
        <w:t>Different player protection mechanisms</w:t>
      </w:r>
    </w:p>
    <w:p>
      <w:pPr>
        <w:pStyle w:val="ListBullet"/>
        <w:spacing w:after="60"/>
        <w:ind w:left="360"/>
      </w:pPr>
      <w:r>
        <w:t>Note Ireland's GRAI (Gambling Regulatory Authority) launching 2025-2026</w:t>
      </w:r>
    </w:p>
    <w:p>
      <w:pPr>
        <w:pStyle w:val="ListBullet"/>
        <w:spacing w:after="60"/>
        <w:ind w:left="360"/>
      </w:pPr>
      <w:r>
        <w:t>Currently, Ireland doesn't require specific Irish license for international operators</w:t>
      </w:r>
    </w:p>
    <w:p>
      <w:pPr>
        <w:pStyle w:val="ListBullet"/>
        <w:spacing w:after="60"/>
        <w:ind w:left="360"/>
      </w:pPr>
      <w:r>
        <w:t>Emphasize: platform quality and features vs license tier</w:t>
      </w:r>
    </w:p>
    <w:p/>
    <w:p>
      <w:pPr>
        <w:spacing w:after="120"/>
      </w:pPr>
      <w:r>
        <w:rPr>
          <w:b/>
        </w:rPr>
        <w:t>Tone:</w:t>
      </w:r>
      <w:r>
        <w:t xml:space="preserve"> Fully transparent - don't hide offshore license, explain context</w:t>
      </w:r>
    </w:p>
    <w:p/>
    <w:p/>
    <w:p>
      <w:pPr>
        <w:pStyle w:val="Heading4"/>
      </w:pPr>
      <w:r>
        <w:rPr>
          <w:sz w:val="24"/>
        </w:rPr>
        <w:t>FAQ #4: Is Casinia one of the best online bookies?</w:t>
      </w:r>
    </w:p>
    <w:p>
      <w:pPr>
        <w:spacing w:after="120"/>
      </w:pPr>
      <w:r>
        <w:rPr>
          <w:b/>
        </w:rPr>
        <w:t>Keyword:</w:t>
      </w:r>
      <w:r>
        <w:t xml:space="preserve"> best online bookies (90/mo)</w:t>
      </w:r>
    </w:p>
    <w:p>
      <w:pPr>
        <w:spacing w:after="120"/>
      </w:pPr>
      <w:r>
        <w:rPr>
          <w:b/>
        </w:rPr>
        <w:t>Word Count:</w:t>
      </w:r>
      <w:r>
        <w:t xml:space="preserve"> 100-120 words</w:t>
      </w:r>
    </w:p>
    <w:p/>
    <w:p>
      <w:pPr>
        <w:spacing w:after="120"/>
      </w:pPr>
      <w:r>
        <w:rPr>
          <w:b/>
        </w:rPr>
        <w:t>Answer Guidance:</w:t>
      </w:r>
    </w:p>
    <w:p>
      <w:pPr>
        <w:pStyle w:val="ListBullet"/>
        <w:spacing w:after="60"/>
        <w:ind w:left="360"/>
      </w:pPr>
      <w:r>
        <w:t>Balanced assessment required</w:t>
      </w:r>
    </w:p>
    <w:p>
      <w:pPr>
        <w:pStyle w:val="ListBullet"/>
        <w:spacing w:after="60"/>
        <w:ind w:left="360"/>
      </w:pPr>
      <w:r>
        <w:t>Strengths:</w:t>
      </w:r>
    </w:p>
    <w:p>
      <w:pPr>
        <w:pStyle w:val="ListBullet"/>
        <w:spacing w:after="60"/>
        <w:ind w:left="360"/>
      </w:pPr>
      <w:r>
        <w:t>Platform quality (Altenar technology)</w:t>
      </w:r>
    </w:p>
    <w:p>
      <w:pPr>
        <w:pStyle w:val="ListBullet"/>
        <w:spacing w:after="60"/>
        <w:ind w:left="360"/>
      </w:pPr>
      <w:r>
        <w:t>Cryptocurrency support (USDT)</w:t>
      </w:r>
    </w:p>
    <w:p>
      <w:pPr>
        <w:pStyle w:val="ListBullet"/>
        <w:spacing w:after="60"/>
        <w:ind w:left="360"/>
      </w:pPr>
      <w:r>
        <w:t>35,000+ fixture volume</w:t>
      </w:r>
    </w:p>
    <w:p>
      <w:pPr>
        <w:pStyle w:val="ListBullet"/>
        <w:spacing w:after="60"/>
        <w:ind w:left="360"/>
      </w:pPr>
      <w:r>
        <w:t>Advanced features (Bet Builder, Cash Out)</w:t>
      </w:r>
    </w:p>
    <w:p>
      <w:pPr>
        <w:pStyle w:val="ListBullet"/>
        <w:spacing w:after="60"/>
        <w:ind w:left="360"/>
      </w:pPr>
      <w:r>
        <w:t>Competitive bonus offers</w:t>
      </w:r>
    </w:p>
    <w:p>
      <w:pPr>
        <w:pStyle w:val="ListBullet"/>
        <w:spacing w:after="60"/>
        <w:ind w:left="360"/>
      </w:pPr>
      <w:r>
        <w:t>Considerations:</w:t>
      </w:r>
    </w:p>
    <w:p>
      <w:pPr>
        <w:pStyle w:val="ListBullet"/>
        <w:spacing w:after="60"/>
        <w:ind w:left="360"/>
      </w:pPr>
      <w:r>
        <w:t>Anjouan license vs UKGC/MGA</w:t>
      </w:r>
    </w:p>
    <w:p>
      <w:pPr>
        <w:pStyle w:val="ListBullet"/>
        <w:spacing w:after="60"/>
        <w:ind w:left="360"/>
      </w:pPr>
      <w:r>
        <w:t>Limited brand recognition</w:t>
      </w:r>
    </w:p>
    <w:p>
      <w:pPr>
        <w:pStyle w:val="ListBullet"/>
        <w:spacing w:after="60"/>
        <w:ind w:left="360"/>
      </w:pPr>
      <w:r>
        <w:t>Newer operator in market</w:t>
      </w:r>
    </w:p>
    <w:p>
      <w:pPr>
        <w:pStyle w:val="ListBullet"/>
        <w:spacing w:after="60"/>
        <w:ind w:left="360"/>
      </w:pPr>
      <w:r>
        <w:t>Conclusion: "Best" depends on priorities</w:t>
      </w:r>
    </w:p>
    <w:p>
      <w:pPr>
        <w:pStyle w:val="ListBullet"/>
        <w:spacing w:after="60"/>
        <w:ind w:left="360"/>
      </w:pPr>
      <w:r>
        <w:t>If crypto payments priority → Yes, strong option</w:t>
      </w:r>
    </w:p>
    <w:p>
      <w:pPr>
        <w:pStyle w:val="ListBullet"/>
        <w:spacing w:after="60"/>
        <w:ind w:left="360"/>
      </w:pPr>
      <w:r>
        <w:t>If UKGC license required → No, choose Bet365/BoyleSports</w:t>
      </w:r>
    </w:p>
    <w:p>
      <w:pPr>
        <w:pStyle w:val="ListBullet"/>
        <w:spacing w:after="60"/>
        <w:ind w:left="360"/>
      </w:pPr>
      <w:r>
        <w:t>If platform features priority → Yes, competitive</w:t>
      </w:r>
    </w:p>
    <w:p/>
    <w:p>
      <w:pPr>
        <w:spacing w:after="120"/>
      </w:pPr>
      <w:r>
        <w:rPr>
          <w:b/>
        </w:rPr>
        <w:t>Tone:</w:t>
      </w:r>
      <w:r>
        <w:t xml:space="preserve"> Honest, balanced, help user decide based on their priorities</w:t>
      </w:r>
    </w:p>
    <w:p/>
    <w:p/>
    <w:p>
      <w:pPr>
        <w:pStyle w:val="Heading4"/>
      </w:pPr>
      <w:r>
        <w:rPr>
          <w:sz w:val="24"/>
        </w:rPr>
        <w:t>FAQ #5: Does Casinia accept cryptocurrency payments?</w:t>
      </w:r>
    </w:p>
    <w:p>
      <w:pPr>
        <w:spacing w:after="120"/>
      </w:pPr>
      <w:r>
        <w:rPr>
          <w:b/>
        </w:rPr>
        <w:t>Keyword:</w:t>
      </w:r>
      <w:r>
        <w:t xml:space="preserve"> crypto betting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Yes, Casinia accepts USDT (Tether)</w:t>
      </w:r>
    </w:p>
    <w:p>
      <w:pPr>
        <w:pStyle w:val="ListBullet"/>
        <w:spacing w:after="60"/>
        <w:ind w:left="360"/>
      </w:pPr>
      <w:r>
        <w:t>Benefits for Irish bettors:</w:t>
      </w:r>
    </w:p>
    <w:p>
      <w:pPr>
        <w:pStyle w:val="ListBullet"/>
        <w:spacing w:after="60"/>
        <w:ind w:left="360"/>
      </w:pPr>
      <w:r>
        <w:t>Fast transactions (near-instant deposits)</w:t>
      </w:r>
    </w:p>
    <w:p>
      <w:pPr>
        <w:pStyle w:val="ListBullet"/>
        <w:spacing w:after="60"/>
        <w:ind w:left="360"/>
      </w:pPr>
      <w:r>
        <w:t>Lower fees vs traditional methods</w:t>
      </w:r>
    </w:p>
    <w:p>
      <w:pPr>
        <w:pStyle w:val="ListBullet"/>
        <w:spacing w:after="60"/>
        <w:ind w:left="360"/>
      </w:pPr>
      <w:r>
        <w:t>Privacy advantages</w:t>
      </w:r>
    </w:p>
    <w:p>
      <w:pPr>
        <w:pStyle w:val="ListBullet"/>
        <w:spacing w:after="60"/>
        <w:ind w:left="360"/>
      </w:pPr>
      <w:r>
        <w:t>No bank involvement</w:t>
      </w:r>
    </w:p>
    <w:p>
      <w:pPr>
        <w:pStyle w:val="ListBullet"/>
        <w:spacing w:after="60"/>
        <w:ind w:left="360"/>
      </w:pPr>
      <w:r>
        <w:t>EUR conversion considerations</w:t>
      </w:r>
    </w:p>
    <w:p>
      <w:pPr>
        <w:pStyle w:val="ListBullet"/>
        <w:spacing w:after="60"/>
        <w:ind w:left="360"/>
      </w:pPr>
      <w:r>
        <w:t>How to deposit with crypto (brief overview)</w:t>
      </w:r>
    </w:p>
    <w:p>
      <w:pPr>
        <w:pStyle w:val="ListBullet"/>
        <w:spacing w:after="60"/>
        <w:ind w:left="360"/>
      </w:pPr>
      <w:r>
        <w:t>Withdrawal speed with crypto</w:t>
      </w:r>
    </w:p>
    <w:p>
      <w:pPr>
        <w:pStyle w:val="ListBullet"/>
        <w:spacing w:after="60"/>
        <w:ind w:left="360"/>
      </w:pPr>
      <w:r>
        <w:t>Unique offering vs traditional Irish bookies</w:t>
      </w:r>
    </w:p>
    <w:p/>
    <w:p>
      <w:pPr>
        <w:spacing w:after="120"/>
      </w:pPr>
      <w:r>
        <w:rPr>
          <w:b/>
        </w:rPr>
        <w:t>Emphasis:</w:t>
      </w:r>
      <w:r>
        <w:t xml:space="preserve"> This is Casinia's major differentiator</w:t>
      </w:r>
    </w:p>
    <w:p/>
    <w:p/>
    <w:p>
      <w:pPr>
        <w:pStyle w:val="Heading4"/>
      </w:pPr>
      <w:r>
        <w:rPr>
          <w:sz w:val="24"/>
        </w:rPr>
        <w:t>FAQ #6: How does Casinia compare to BoyleSports?</w:t>
      </w:r>
    </w:p>
    <w:p>
      <w:pPr>
        <w:spacing w:after="120"/>
      </w:pPr>
      <w:r>
        <w:rPr>
          <w:b/>
        </w:rPr>
        <w:t>Keyword:</w:t>
      </w:r>
      <w:r>
        <w:t xml:space="preserve"> irish bookmaker comparison (0/mo - product question)</w:t>
      </w:r>
    </w:p>
    <w:p>
      <w:pPr>
        <w:spacing w:after="120"/>
      </w:pPr>
      <w:r>
        <w:rPr>
          <w:b/>
        </w:rPr>
        <w:t>Word Count:</w:t>
      </w:r>
      <w:r>
        <w:t xml:space="preserve"> 100-120 words</w:t>
      </w:r>
    </w:p>
    <w:p/>
    <w:p>
      <w:pPr>
        <w:spacing w:after="120"/>
      </w:pPr>
      <w:r>
        <w:rPr>
          <w:b/>
        </w:rPr>
        <w:t>Answer Guidance:</w:t>
      </w:r>
    </w:p>
    <w:p/>
    <w:p>
      <w:pPr>
        <w:spacing w:after="120"/>
      </w:pPr>
      <w:r>
        <w:rPr>
          <w:b/>
        </w:rPr>
        <w:t>BoyleSports:</w:t>
      </w:r>
    </w:p>
    <w:p>
      <w:pPr>
        <w:pStyle w:val="ListBullet"/>
        <w:spacing w:after="60"/>
        <w:ind w:left="360"/>
      </w:pPr>
      <w:r>
        <w:t>Established Irish brand (since 1989)</w:t>
      </w:r>
    </w:p>
    <w:p>
      <w:pPr>
        <w:pStyle w:val="ListBullet"/>
        <w:spacing w:after="60"/>
        <w:ind w:left="360"/>
      </w:pPr>
      <w:r>
        <w:t>UKGC license</w:t>
      </w:r>
    </w:p>
    <w:p>
      <w:pPr>
        <w:pStyle w:val="ListBullet"/>
        <w:spacing w:after="60"/>
        <w:ind w:left="360"/>
      </w:pPr>
      <w:r>
        <w:t>Strong GAA and horse racing coverage</w:t>
      </w:r>
    </w:p>
    <w:p>
      <w:pPr>
        <w:pStyle w:val="ListBullet"/>
        <w:spacing w:after="60"/>
        <w:ind w:left="360"/>
      </w:pPr>
      <w:r>
        <w:t>Irish-focused promotions</w:t>
      </w:r>
    </w:p>
    <w:p>
      <w:pPr>
        <w:pStyle w:val="ListBullet"/>
        <w:spacing w:after="60"/>
        <w:ind w:left="360"/>
      </w:pPr>
      <w:r>
        <w:t>Local brand recognition</w:t>
      </w:r>
    </w:p>
    <w:p/>
    <w:p>
      <w:pPr>
        <w:spacing w:after="120"/>
      </w:pPr>
      <w:r>
        <w:rPr>
          <w:b/>
        </w:rPr>
        <w:t>Casinia:</w:t>
      </w:r>
    </w:p>
    <w:p>
      <w:pPr>
        <w:pStyle w:val="ListBullet"/>
        <w:spacing w:after="60"/>
        <w:ind w:left="360"/>
      </w:pPr>
      <w:r>
        <w:t>International operator (Anjouan license)</w:t>
      </w:r>
    </w:p>
    <w:p>
      <w:pPr>
        <w:pStyle w:val="ListBullet"/>
        <w:spacing w:after="60"/>
        <w:ind w:left="360"/>
      </w:pPr>
      <w:r>
        <w:t>Altenar platform technology</w:t>
      </w:r>
    </w:p>
    <w:p>
      <w:pPr>
        <w:pStyle w:val="ListBullet"/>
        <w:spacing w:after="60"/>
        <w:ind w:left="360"/>
      </w:pPr>
      <w:r>
        <w:t>35,000+ fixtures (broader than BoyleSports)</w:t>
      </w:r>
    </w:p>
    <w:p>
      <w:pPr>
        <w:pStyle w:val="ListBullet"/>
        <w:spacing w:after="60"/>
        <w:ind w:left="360"/>
      </w:pPr>
      <w:r>
        <w:t>Cryptocurrency support (USDT)</w:t>
      </w:r>
    </w:p>
    <w:p>
      <w:pPr>
        <w:pStyle w:val="ListBullet"/>
        <w:spacing w:after="60"/>
        <w:ind w:left="360"/>
      </w:pPr>
      <w:r>
        <w:t>Modern features (Bet Builder, QuickBet)</w:t>
      </w:r>
    </w:p>
    <w:p/>
    <w:p>
      <w:pPr>
        <w:spacing w:after="120"/>
      </w:pPr>
      <w:r>
        <w:rPr>
          <w:b/>
        </w:rPr>
        <w:t>Conclusion:</w:t>
      </w:r>
    </w:p>
    <w:p>
      <w:pPr>
        <w:pStyle w:val="ListBullet"/>
        <w:spacing w:after="60"/>
        <w:ind w:left="360"/>
      </w:pPr>
      <w:r>
        <w:t>BoyleSports = Irish heritage, UKGC regulation, GAA</w:t>
      </w:r>
    </w:p>
    <w:p>
      <w:pPr>
        <w:pStyle w:val="ListBullet"/>
        <w:spacing w:after="60"/>
        <w:ind w:left="360"/>
      </w:pPr>
      <w:r>
        <w:t>Casinia = International platform, crypto, more fixtures, modern tech</w:t>
      </w:r>
    </w:p>
    <w:p/>
    <w:p>
      <w:pPr>
        <w:spacing w:after="120"/>
      </w:pPr>
      <w:r>
        <w:rPr>
          <w:b/>
        </w:rPr>
        <w:t>Tone:</w:t>
      </w:r>
      <w:r>
        <w:t xml:space="preserve"> Objective comparison, acknowledge different strengths</w:t>
      </w:r>
    </w:p>
    <w:p/>
    <w:p/>
    <w:p>
      <w:pPr>
        <w:pStyle w:val="Heading4"/>
      </w:pPr>
      <w:r>
        <w:rPr>
          <w:sz w:val="24"/>
        </w:rPr>
        <w:t>FAQ #7: What sports can I bet on at Casinia?</w:t>
      </w:r>
    </w:p>
    <w:p>
      <w:pPr>
        <w:spacing w:after="120"/>
      </w:pPr>
      <w:r>
        <w:rPr>
          <w:b/>
        </w:rPr>
        <w:t>Keyword:</w:t>
      </w:r>
      <w:r>
        <w:t xml:space="preserve"> casinia sports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40+ sports available</w:t>
      </w:r>
    </w:p>
    <w:p>
      <w:pPr>
        <w:pStyle w:val="ListBullet"/>
        <w:spacing w:after="60"/>
        <w:ind w:left="360"/>
      </w:pPr>
      <w:r>
        <w:t>35,000+ fixtures annually</w:t>
      </w:r>
    </w:p>
    <w:p>
      <w:pPr>
        <w:pStyle w:val="ListBullet"/>
        <w:spacing w:after="60"/>
        <w:ind w:left="360"/>
      </w:pPr>
      <w:r>
        <w:t>Major sports:</w:t>
      </w:r>
    </w:p>
    <w:p>
      <w:pPr>
        <w:pStyle w:val="ListBullet"/>
        <w:spacing w:after="60"/>
        <w:ind w:left="360"/>
      </w:pPr>
      <w:r>
        <w:t>Football (250+ markets per match)</w:t>
      </w:r>
    </w:p>
    <w:p>
      <w:pPr>
        <w:pStyle w:val="ListBullet"/>
        <w:spacing w:after="60"/>
        <w:ind w:left="360"/>
      </w:pPr>
      <w:r>
        <w:t>Horse racing</w:t>
      </w:r>
    </w:p>
    <w:p>
      <w:pPr>
        <w:pStyle w:val="ListBullet"/>
        <w:spacing w:after="60"/>
        <w:ind w:left="360"/>
      </w:pPr>
      <w:r>
        <w:t>Rugby (Six Nations, international)</w:t>
      </w:r>
    </w:p>
    <w:p>
      <w:pPr>
        <w:pStyle w:val="ListBullet"/>
        <w:spacing w:after="60"/>
        <w:ind w:left="360"/>
      </w:pPr>
      <w:r>
        <w:t>Tennis, Basketball, UFC</w:t>
      </w:r>
    </w:p>
    <w:p>
      <w:pPr>
        <w:pStyle w:val="ListBullet"/>
        <w:spacing w:after="60"/>
        <w:ind w:left="360"/>
      </w:pPr>
      <w:r>
        <w:t>Irish sports: GAA (verify availability), horse racing</w:t>
      </w:r>
    </w:p>
    <w:p>
      <w:pPr>
        <w:pStyle w:val="ListBullet"/>
        <w:spacing w:after="60"/>
        <w:ind w:left="360"/>
      </w:pPr>
      <w:r>
        <w:t>International: NFL, NBA, MLB, NHL, Cricket</w:t>
      </w:r>
    </w:p>
    <w:p>
      <w:pPr>
        <w:pStyle w:val="ListBullet"/>
        <w:spacing w:after="60"/>
        <w:ind w:left="360"/>
      </w:pPr>
      <w:r>
        <w:t>Esports: CS:GO, Dota 2, League of Legends</w:t>
      </w:r>
    </w:p>
    <w:p>
      <w:pPr>
        <w:pStyle w:val="ListBullet"/>
        <w:spacing w:after="60"/>
        <w:ind w:left="360"/>
      </w:pPr>
      <w:r>
        <w:t>Virtual sports: 24/7 availability</w:t>
      </w:r>
    </w:p>
    <w:p>
      <w:pPr>
        <w:pStyle w:val="ListBullet"/>
        <w:spacing w:after="60"/>
        <w:ind w:left="360"/>
      </w:pPr>
      <w:r>
        <w:t>Breadth advantage vs traditional Irish bookies</w:t>
      </w:r>
    </w:p>
    <w:p/>
    <w:p>
      <w:pPr>
        <w:spacing w:after="120"/>
      </w:pPr>
      <w:r>
        <w:rPr>
          <w:b/>
        </w:rPr>
        <w:t>Internal Link:</w:t>
      </w:r>
      <w:r>
        <w:t xml:space="preserve"> [odds calculator](/sport/betting/odds-calculator.htm)</w:t>
      </w:r>
    </w:p>
    <w:p/>
    <w:p/>
    <w:p>
      <w:pPr>
        <w:pStyle w:val="Heading4"/>
      </w:pPr>
      <w:r>
        <w:rPr>
          <w:sz w:val="24"/>
        </w:rPr>
        <w:t>FAQ #8: Is the Casinia mobile app available in Ireland?</w:t>
      </w:r>
    </w:p>
    <w:p>
      <w:pPr>
        <w:spacing w:after="120"/>
      </w:pPr>
      <w:r>
        <w:rPr>
          <w:b/>
        </w:rPr>
        <w:t>Keyword:</w:t>
      </w:r>
      <w:r>
        <w:t xml:space="preserve"> casinia app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Yes, dedicated mobile app available</w:t>
      </w:r>
    </w:p>
    <w:p>
      <w:pPr>
        <w:pStyle w:val="ListBullet"/>
        <w:spacing w:after="60"/>
        <w:ind w:left="360"/>
      </w:pPr>
      <w:r>
        <w:t>Platforms: iOS and Android</w:t>
      </w:r>
    </w:p>
    <w:p>
      <w:pPr>
        <w:pStyle w:val="ListBullet"/>
        <w:spacing w:after="60"/>
        <w:ind w:left="360"/>
      </w:pPr>
      <w:r>
        <w:t>Download: App Store (iOS) or Google Play (Android)</w:t>
      </w:r>
    </w:p>
    <w:p>
      <w:pPr>
        <w:pStyle w:val="ListBullet"/>
        <w:spacing w:after="60"/>
        <w:ind w:left="360"/>
      </w:pPr>
      <w:r>
        <w:t>Key features on app:</w:t>
      </w:r>
    </w:p>
    <w:p>
      <w:pPr>
        <w:pStyle w:val="ListBullet"/>
        <w:spacing w:after="60"/>
        <w:ind w:left="360"/>
      </w:pPr>
      <w:r>
        <w:t>Full betting functionality</w:t>
      </w:r>
    </w:p>
    <w:p>
      <w:pPr>
        <w:pStyle w:val="ListBullet"/>
        <w:spacing w:after="60"/>
        <w:ind w:left="360"/>
      </w:pPr>
      <w:r>
        <w:t>Bet Builder available</w:t>
      </w:r>
    </w:p>
    <w:p>
      <w:pPr>
        <w:pStyle w:val="ListBullet"/>
        <w:spacing w:after="60"/>
        <w:ind w:left="360"/>
      </w:pPr>
      <w:r>
        <w:t>Cash Out on mobile</w:t>
      </w:r>
    </w:p>
    <w:p>
      <w:pPr>
        <w:pStyle w:val="ListBullet"/>
        <w:spacing w:after="60"/>
        <w:ind w:left="360"/>
      </w:pPr>
      <w:r>
        <w:t>Live betting interface</w:t>
      </w:r>
    </w:p>
    <w:p>
      <w:pPr>
        <w:pStyle w:val="ListBullet"/>
        <w:spacing w:after="60"/>
        <w:ind w:left="360"/>
      </w:pPr>
      <w:r>
        <w:t>Account management</w:t>
      </w:r>
    </w:p>
    <w:p>
      <w:pPr>
        <w:pStyle w:val="ListBullet"/>
        <w:spacing w:after="60"/>
        <w:ind w:left="360"/>
      </w:pPr>
      <w:r>
        <w:t>Crypto deposits/withdrawals</w:t>
      </w:r>
    </w:p>
    <w:p>
      <w:pPr>
        <w:pStyle w:val="ListBullet"/>
        <w:spacing w:after="60"/>
        <w:ind w:left="360"/>
      </w:pPr>
      <w:r>
        <w:t>App vs mobile web comparison</w:t>
      </w:r>
    </w:p>
    <w:p>
      <w:pPr>
        <w:pStyle w:val="ListBullet"/>
        <w:spacing w:after="60"/>
        <w:ind w:left="360"/>
      </w:pPr>
      <w:r>
        <w:t>User experience quality</w:t>
      </w:r>
    </w:p>
    <w:p>
      <w:pPr>
        <w:pStyle w:val="ListBullet"/>
        <w:spacing w:after="60"/>
        <w:ind w:left="360"/>
      </w:pPr>
      <w:r>
        <w:t>System requirements (brief)</w:t>
      </w:r>
    </w:p>
    <w:p/>
    <w:p>
      <w:pPr>
        <w:spacing w:after="120"/>
      </w:pPr>
      <w:r>
        <w:rPr>
          <w:b/>
        </w:rPr>
        <w:t>Internal Link:</w:t>
      </w:r>
      <w:r>
        <w:t xml:space="preserve"> [best betting apps Ireland](/sport/betting/ireland/betting-apps.htm)</w:t>
      </w:r>
    </w:p>
    <w:p/>
    <w:p/>
    <w:p>
      <w:pPr>
        <w:pStyle w:val="Heading3"/>
      </w:pPr>
      <w:r>
        <w:rPr>
          <w:b/>
          <w:color w:val="333333"/>
          <w:sz w:val="28"/>
        </w:rPr>
        <w:t>12. H2: Responsible Gambling (150 words)</w:t>
      </w:r>
    </w:p>
    <w:p>
      <w:pPr>
        <w:spacing w:after="120"/>
      </w:pPr>
      <w:r>
        <w:rPr>
          <w:b/>
        </w:rPr>
        <w:t>Keywords:</w:t>
      </w:r>
      <w:r>
        <w:t xml:space="preserve"> responsible gambling, safer gambling</w:t>
      </w:r>
    </w:p>
    <w:p/>
    <w:p>
      <w:pPr>
        <w:spacing w:after="120"/>
      </w:pPr>
      <w:r>
        <w:rPr>
          <w:b/>
        </w:rPr>
        <w:t>Required Content:</w:t>
      </w:r>
    </w:p>
    <w:p>
      <w:pPr>
        <w:pStyle w:val="ListBullet"/>
        <w:spacing w:after="60"/>
        <w:ind w:left="360"/>
      </w:pPr>
      <w:r>
        <w:t>Self-assessment tools available on Casinia platform</w:t>
      </w:r>
    </w:p>
    <w:p>
      <w:pPr>
        <w:pStyle w:val="ListBullet"/>
        <w:spacing w:after="60"/>
        <w:ind w:left="360"/>
      </w:pPr>
      <w:r>
        <w:t>Links to Gambling Therapy (international support)</w:t>
      </w:r>
    </w:p>
    <w:p>
      <w:pPr>
        <w:pStyle w:val="ListBullet"/>
        <w:spacing w:after="60"/>
        <w:ind w:left="360"/>
      </w:pPr>
      <w:r>
        <w:t>Deposit limit setting options</w:t>
      </w:r>
    </w:p>
    <w:p>
      <w:pPr>
        <w:pStyle w:val="ListBullet"/>
        <w:spacing w:after="60"/>
        <w:ind w:left="360"/>
      </w:pPr>
      <w:r>
        <w:t>Self-exclusion functionality</w:t>
      </w:r>
    </w:p>
    <w:p>
      <w:pPr>
        <w:pStyle w:val="ListBullet"/>
        <w:spacing w:after="60"/>
        <w:ind w:left="360"/>
      </w:pPr>
      <w:r>
        <w:t>Time-out/cooling-off features</w:t>
      </w:r>
    </w:p>
    <w:p>
      <w:pPr>
        <w:pStyle w:val="ListBullet"/>
        <w:spacing w:after="60"/>
        <w:ind w:left="360"/>
      </w:pPr>
      <w:r>
        <w:t>18+ age requirement for Ireland</w:t>
      </w:r>
    </w:p>
    <w:p>
      <w:pPr>
        <w:pStyle w:val="ListBullet"/>
        <w:spacing w:after="60"/>
        <w:ind w:left="360"/>
      </w:pPr>
      <w:r>
        <w:t>Gamblers Anonymous Ireland: 087 744 3577</w:t>
      </w:r>
    </w:p>
    <w:p>
      <w:pPr>
        <w:pStyle w:val="ListBullet"/>
        <w:spacing w:after="60"/>
        <w:ind w:left="360"/>
      </w:pPr>
      <w:r>
        <w:t>Problem gambling helpline: 087 744 3577 (Ireland)</w:t>
      </w:r>
    </w:p>
    <w:p>
      <w:pPr>
        <w:pStyle w:val="ListBullet"/>
        <w:spacing w:after="60"/>
        <w:ind w:left="360"/>
      </w:pPr>
      <w:r>
        <w:t>NO affiliate disclosure in content (it's in website sidebar)</w:t>
      </w:r>
    </w:p>
    <w:p/>
    <w:p>
      <w:pPr>
        <w:spacing w:after="120"/>
      </w:pPr>
      <w:r>
        <w:rPr>
          <w:b/>
        </w:rPr>
        <w:t>CRITICAL:</w:t>
      </w:r>
      <w:r>
        <w:t xml:space="preserve"> Use Ireland-specific hotline (087 744 3577), NOT US number (1-800-522-4700)</w:t>
      </w:r>
    </w:p>
    <w:p/>
    <w:p>
      <w:pPr>
        <w:spacing w:after="120"/>
      </w:pPr>
      <w:r>
        <w:rPr>
          <w:b/>
        </w:rPr>
        <w:t>Internal Link:</w:t>
      </w:r>
      <w:r>
        <w:t xml:space="preserve"> [betting guides](/sport/betting/guides/)</w:t>
      </w:r>
    </w:p>
    <w:p/>
    <w:p>
      <w:pPr>
        <w:spacing w:after="120"/>
      </w:pPr>
      <w:r>
        <w:rPr>
          <w:b/>
        </w:rPr>
        <w:t>Tone:</w:t>
      </w:r>
      <w:r>
        <w:t xml:space="preserve"> Supportive, informative, emphasize available tools</w:t>
      </w:r>
    </w:p>
    <w:p/>
    <w:p/>
    <w:p>
      <w:pPr>
        <w:pStyle w:val="Heading2"/>
      </w:pPr>
      <w:r>
        <w:rPr>
          <w:b/>
          <w:color w:val="2E7D32"/>
          <w:sz w:val="32"/>
        </w:rPr>
        <w:t>TOTAL WORD COUNT: 3,700-4,200 words</w:t>
      </w:r>
    </w:p>
    <w:p/>
    <w:p/>
    <w:p>
      <w:pPr>
        <w:pStyle w:val="Heading2"/>
      </w:pPr>
      <w:r>
        <w:rPr>
          <w:b/>
          <w:color w:val="2E7D32"/>
          <w:sz w:val="32"/>
        </w:rPr>
        <w:t>SOURCE REQUIREMENTS</w:t>
      </w:r>
    </w:p>
    <w:p/>
    <w:p>
      <w:pPr>
        <w:pStyle w:val="Heading3"/>
      </w:pPr>
      <w:r>
        <w:rPr>
          <w:b/>
          <w:color w:val="333333"/>
          <w:sz w:val="28"/>
        </w:rPr>
        <w:t>TIER 1 Sources (PRIMARY - MUST USE):</w:t>
      </w:r>
    </w:p>
    <w:p>
      <w:pPr>
        <w:pStyle w:val="ListBullet"/>
        <w:spacing w:after="60"/>
        <w:ind w:left="360"/>
      </w:pPr>
      <w:r>
        <w:t>✅ App Store reviews (if Casinia app available) - "4.X/5 (X reviews) analyzed [date range]"</w:t>
      </w:r>
    </w:p>
    <w:p>
      <w:pPr>
        <w:pStyle w:val="ListBullet"/>
        <w:spacing w:after="60"/>
        <w:ind w:left="360"/>
      </w:pPr>
      <w:r>
        <w:t>✅ Google Play reviews (if Casinia app available) - "Reported in X reviews"</w:t>
      </w:r>
    </w:p>
    <w:p>
      <w:pPr>
        <w:pStyle w:val="ListBullet"/>
        <w:spacing w:after="60"/>
        <w:ind w:left="360"/>
      </w:pPr>
      <w:r>
        <w:t>✅ Reddit (r/sportsbook, r/ireland) - "Reddit users report [finding] (X threads)"</w:t>
      </w:r>
    </w:p>
    <w:p/>
    <w:p>
      <w:pPr>
        <w:pStyle w:val="Heading3"/>
      </w:pPr>
      <w:r>
        <w:rPr>
          <w:b/>
          <w:color w:val="333333"/>
          <w:sz w:val="28"/>
        </w:rPr>
        <w:t>TIER 2 Sources (Verification):</w:t>
      </w:r>
    </w:p>
    <w:p>
      <w:pPr>
        <w:pStyle w:val="ListBullet"/>
        <w:spacing w:after="60"/>
        <w:ind w:left="360"/>
      </w:pPr>
      <w:r>
        <w:t>✅ Casinia official website - Features, T&amp;Cs, license info ONLY</w:t>
      </w:r>
    </w:p>
    <w:p>
      <w:pPr>
        <w:pStyle w:val="ListBullet"/>
        <w:spacing w:after="60"/>
        <w:ind w:left="360"/>
      </w:pPr>
      <w:r>
        <w:t>✅ Anjouan Gaming Board - License verification</w:t>
      </w:r>
    </w:p>
    <w:p>
      <w:pPr>
        <w:pStyle w:val="ListBullet"/>
        <w:spacing w:after="60"/>
        <w:ind w:left="360"/>
      </w:pPr>
      <w:r>
        <w:t>✅ Altenar platform information - Technology features</w:t>
      </w:r>
    </w:p>
    <w:p/>
    <w:p>
      <w:pPr>
        <w:pStyle w:val="Heading3"/>
      </w:pPr>
      <w:r>
        <w:rPr>
          <w:b/>
          <w:color w:val="333333"/>
          <w:sz w:val="28"/>
        </w:rPr>
        <w:t>TIER 4 Sources (Sparingly):</w:t>
      </w:r>
    </w:p>
    <w:p>
      <w:pPr>
        <w:pStyle w:val="ListBullet"/>
        <w:spacing w:after="60"/>
        <w:ind w:left="360"/>
      </w:pPr>
      <w:r>
        <w:t>⚠️ Competitor review sites - ONLY for research gaps</w:t>
      </w:r>
    </w:p>
    <w:p>
      <w:pPr>
        <w:pStyle w:val="ListBullet"/>
        <w:spacing w:after="60"/>
        <w:ind w:left="360"/>
      </w:pPr>
      <w:r>
        <w:t>❌ NEVER cite affiliate sites for pros/cons</w:t>
      </w:r>
    </w:p>
    <w:p/>
    <w:p>
      <w:pPr>
        <w:pStyle w:val="Heading3"/>
      </w:pPr>
      <w:r>
        <w:rPr>
          <w:b/>
          <w:color w:val="333333"/>
          <w:sz w:val="28"/>
        </w:rPr>
        <w:t>FORBIDDEN:</w:t>
      </w:r>
    </w:p>
    <w:p>
      <w:pPr>
        <w:pStyle w:val="ListBullet"/>
        <w:spacing w:after="60"/>
        <w:ind w:left="360"/>
      </w:pPr>
      <w:r>
        <w:t>❌ Do NOT cite competitor reviews as primary sources</w:t>
      </w:r>
    </w:p>
    <w:p>
      <w:pPr>
        <w:pStyle w:val="ListBullet"/>
        <w:spacing w:after="60"/>
        <w:ind w:left="360"/>
      </w:pPr>
      <w:r>
        <w:t>❌ Do NOT use affiliate sites for pros/cons claims</w:t>
      </w:r>
    </w:p>
    <w:p>
      <w:pPr>
        <w:pStyle w:val="ListBullet"/>
        <w:spacing w:after="60"/>
        <w:ind w:left="360"/>
      </w:pPr>
      <w:r>
        <w:t>❌ Do NOT cite without verification</w:t>
      </w:r>
    </w:p>
    <w:p/>
    <w:p/>
    <w:p>
      <w:pPr>
        <w:pStyle w:val="Heading2"/>
      </w:pPr>
      <w:r>
        <w:rPr>
          <w:b/>
          <w:color w:val="2E7D32"/>
          <w:sz w:val="32"/>
        </w:rPr>
        <w:t>INTERNAL LINKS (Minimum 12)</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Placement</w:t>
            </w:r>
          </w:p>
        </w:tc>
      </w:tr>
      <w:tr>
        <w:tc>
          <w:tcPr>
            <w:tcW w:type="dxa" w:w="3120"/>
          </w:tcPr>
          <w:p>
            <w:r>
              <w:t>best betting sites Ireland</w:t>
            </w:r>
          </w:p>
        </w:tc>
        <w:tc>
          <w:tcPr>
            <w:tcW w:type="dxa" w:w="3120"/>
          </w:tcPr>
          <w:p>
            <w:r>
              <w:t>/sport/betting/ireland/index.htm</w:t>
            </w:r>
          </w:p>
        </w:tc>
        <w:tc>
          <w:tcPr>
            <w:tcW w:type="dxa" w:w="3120"/>
          </w:tcPr>
          <w:p>
            <w:r>
              <w:t>Introduction + FAQ #1</w:t>
            </w:r>
          </w:p>
        </w:tc>
      </w:tr>
      <w:tr>
        <w:tc>
          <w:tcPr>
            <w:tcW w:type="dxa" w:w="3120"/>
          </w:tcPr>
          <w:p>
            <w:r>
              <w:t>best betting apps Ireland</w:t>
            </w:r>
          </w:p>
        </w:tc>
        <w:tc>
          <w:tcPr>
            <w:tcW w:type="dxa" w:w="3120"/>
          </w:tcPr>
          <w:p>
            <w:r>
              <w:t>/sport/betting/ireland/betting-apps.htm</w:t>
            </w:r>
          </w:p>
        </w:tc>
        <w:tc>
          <w:tcPr>
            <w:tcW w:type="dxa" w:w="3120"/>
          </w:tcPr>
          <w:p>
            <w:r>
              <w:t>Mobile Experience + FAQ #8</w:t>
            </w:r>
          </w:p>
        </w:tc>
      </w:tr>
      <w:tr>
        <w:tc>
          <w:tcPr>
            <w:tcW w:type="dxa" w:w="3120"/>
          </w:tcPr>
          <w:p>
            <w:r>
              <w:t>free bets Ireland</w:t>
            </w:r>
          </w:p>
        </w:tc>
        <w:tc>
          <w:tcPr>
            <w:tcW w:type="dxa" w:w="3120"/>
          </w:tcPr>
          <w:p>
            <w:r>
              <w:t>/sport/betting/ireland/free-bets.htm</w:t>
            </w:r>
          </w:p>
        </w:tc>
        <w:tc>
          <w:tcPr>
            <w:tcW w:type="dxa" w:w="3120"/>
          </w:tcPr>
          <w:p>
            <w:r>
              <w:t>Welcome Bonus section</w:t>
            </w:r>
          </w:p>
        </w:tc>
      </w:tr>
      <w:tr>
        <w:tc>
          <w:tcPr>
            <w:tcW w:type="dxa" w:w="3120"/>
          </w:tcPr>
          <w:p>
            <w:r>
              <w:t>Lunubet review</w:t>
            </w:r>
          </w:p>
        </w:tc>
        <w:tc>
          <w:tcPr>
            <w:tcW w:type="dxa" w:w="3120"/>
          </w:tcPr>
          <w:p>
            <w:r>
              <w:t>/sport/betting/ireland/lunubet-review.htm</w:t>
            </w:r>
          </w:p>
        </w:tc>
        <w:tc>
          <w:tcPr>
            <w:tcW w:type="dxa" w:w="3120"/>
          </w:tcPr>
          <w:p>
            <w:r>
              <w:t>Comparison section</w:t>
            </w:r>
          </w:p>
        </w:tc>
      </w:tr>
      <w:tr>
        <w:tc>
          <w:tcPr>
            <w:tcW w:type="dxa" w:w="3120"/>
          </w:tcPr>
          <w:p>
            <w:r>
              <w:t>Betalright review</w:t>
            </w:r>
          </w:p>
        </w:tc>
        <w:tc>
          <w:tcPr>
            <w:tcW w:type="dxa" w:w="3120"/>
          </w:tcPr>
          <w:p>
            <w:r>
              <w:t>/sport/betting/ireland/betalright-review.htm</w:t>
            </w:r>
          </w:p>
        </w:tc>
        <w:tc>
          <w:tcPr>
            <w:tcW w:type="dxa" w:w="3120"/>
          </w:tcPr>
          <w:p>
            <w:r>
              <w:t>Comparison section</w:t>
            </w:r>
          </w:p>
        </w:tc>
      </w:tr>
      <w:tr>
        <w:tc>
          <w:tcPr>
            <w:tcW w:type="dxa" w:w="3120"/>
          </w:tcPr>
          <w:p>
            <w:r>
              <w:t>Festival Play review</w:t>
            </w:r>
          </w:p>
        </w:tc>
        <w:tc>
          <w:tcPr>
            <w:tcW w:type="dxa" w:w="3120"/>
          </w:tcPr>
          <w:p>
            <w:r>
              <w:t>/sport/betting/ireland/festivalplay-review.htm</w:t>
            </w:r>
          </w:p>
        </w:tc>
        <w:tc>
          <w:tcPr>
            <w:tcW w:type="dxa" w:w="3120"/>
          </w:tcPr>
          <w:p>
            <w:r>
              <w:t>Comparison section</w:t>
            </w:r>
          </w:p>
        </w:tc>
      </w:tr>
      <w:tr>
        <w:tc>
          <w:tcPr>
            <w:tcW w:type="dxa" w:w="3120"/>
          </w:tcPr>
          <w:p>
            <w:r>
              <w:t>Betovo review</w:t>
            </w:r>
          </w:p>
        </w:tc>
        <w:tc>
          <w:tcPr>
            <w:tcW w:type="dxa" w:w="3120"/>
          </w:tcPr>
          <w:p>
            <w:r>
              <w:t>/sport/betting/ireland/betovo-review.htm</w:t>
            </w:r>
          </w:p>
        </w:tc>
        <w:tc>
          <w:tcPr>
            <w:tcW w:type="dxa" w:w="3120"/>
          </w:tcPr>
          <w:p>
            <w:r>
              <w:t>Comparison section</w:t>
            </w:r>
          </w:p>
        </w:tc>
      </w:tr>
      <w:tr>
        <w:tc>
          <w:tcPr>
            <w:tcW w:type="dxa" w:w="3120"/>
          </w:tcPr>
          <w:p>
            <w:r>
              <w:t>Millioner review</w:t>
            </w:r>
          </w:p>
        </w:tc>
        <w:tc>
          <w:tcPr>
            <w:tcW w:type="dxa" w:w="3120"/>
          </w:tcPr>
          <w:p>
            <w:r>
              <w:t>/sport/betting/ireland/millioner-review.htm</w:t>
            </w:r>
          </w:p>
        </w:tc>
        <w:tc>
          <w:tcPr>
            <w:tcW w:type="dxa" w:w="3120"/>
          </w:tcPr>
          <w:p>
            <w:r>
              <w:t>Comparison section</w:t>
            </w:r>
          </w:p>
        </w:tc>
      </w:tr>
      <w:tr>
        <w:tc>
          <w:tcPr>
            <w:tcW w:type="dxa" w:w="3120"/>
          </w:tcPr>
          <w:p>
            <w:r>
              <w:t>22bet Ireland review</w:t>
            </w:r>
          </w:p>
        </w:tc>
        <w:tc>
          <w:tcPr>
            <w:tcW w:type="dxa" w:w="3120"/>
          </w:tcPr>
          <w:p>
            <w:r>
              <w:t>/sport/betting/ireland/22bet-review.htm</w:t>
            </w:r>
          </w:p>
        </w:tc>
        <w:tc>
          <w:tcPr>
            <w:tcW w:type="dxa" w:w="3120"/>
          </w:tcPr>
          <w:p>
            <w:r>
              <w:t>Comparison section</w:t>
            </w:r>
          </w:p>
        </w:tc>
      </w:tr>
      <w:tr>
        <w:tc>
          <w:tcPr>
            <w:tcW w:type="dxa" w:w="3120"/>
          </w:tcPr>
          <w:p>
            <w:r>
              <w:t>Big Clash review</w:t>
            </w:r>
          </w:p>
        </w:tc>
        <w:tc>
          <w:tcPr>
            <w:tcW w:type="dxa" w:w="3120"/>
          </w:tcPr>
          <w:p>
            <w:r>
              <w:t>/sport/betting/ireland/bigclash-review.htm</w:t>
            </w:r>
          </w:p>
        </w:tc>
        <w:tc>
          <w:tcPr>
            <w:tcW w:type="dxa" w:w="3120"/>
          </w:tcPr>
          <w:p>
            <w:r>
              <w:t>Comparison section</w:t>
            </w:r>
          </w:p>
        </w:tc>
      </w:tr>
      <w:tr>
        <w:tc>
          <w:tcPr>
            <w:tcW w:type="dxa" w:w="3120"/>
          </w:tcPr>
          <w:p>
            <w:r>
              <w:t>parlay calculator</w:t>
            </w:r>
          </w:p>
        </w:tc>
        <w:tc>
          <w:tcPr>
            <w:tcW w:type="dxa" w:w="3120"/>
          </w:tcPr>
          <w:p>
            <w:r>
              <w:t>/sport/betting-tools/parlay-calculator.htm</w:t>
            </w:r>
          </w:p>
        </w:tc>
        <w:tc>
          <w:tcPr>
            <w:tcW w:type="dxa" w:w="3120"/>
          </w:tcPr>
          <w:p>
            <w:r>
              <w:t>Bet Builder subsection</w:t>
            </w:r>
          </w:p>
        </w:tc>
      </w:tr>
      <w:tr>
        <w:tc>
          <w:tcPr>
            <w:tcW w:type="dxa" w:w="3120"/>
          </w:tcPr>
          <w:p>
            <w:r>
              <w:t>odds calculator</w:t>
            </w:r>
          </w:p>
        </w:tc>
        <w:tc>
          <w:tcPr>
            <w:tcW w:type="dxa" w:w="3120"/>
          </w:tcPr>
          <w:p>
            <w:r>
              <w:t>/sport/betting-tools/odds-calculator.htm</w:t>
            </w:r>
          </w:p>
        </w:tc>
        <w:tc>
          <w:tcPr>
            <w:tcW w:type="dxa" w:w="3120"/>
          </w:tcPr>
          <w:p>
            <w:r>
              <w:t>Sports Coverage + FAQ #7</w:t>
            </w:r>
          </w:p>
        </w:tc>
      </w:tr>
      <w:tr>
        <w:tc>
          <w:tcPr>
            <w:tcW w:type="dxa" w:w="3120"/>
          </w:tcPr>
          <w:p>
            <w:r>
              <w:t>responsible gambling</w:t>
            </w:r>
          </w:p>
        </w:tc>
        <w:tc>
          <w:tcPr>
            <w:tcW w:type="dxa" w:w="3120"/>
          </w:tcPr>
          <w:p>
            <w:r>
              <w:t>/sport/betting/responsible-gambling.htm</w:t>
            </w:r>
          </w:p>
        </w:tc>
        <w:tc>
          <w:tcPr>
            <w:tcW w:type="dxa" w:w="3120"/>
          </w:tcPr>
          <w:p>
            <w:r>
              <w:t>Responsible Gambling</w:t>
            </w:r>
          </w:p>
        </w:tc>
      </w:tr>
    </w:tbl>
    <w:p/>
    <w:p/>
    <w:p/>
    <w:p>
      <w:pPr>
        <w:pStyle w:val="Heading2"/>
      </w:pPr>
      <w:r>
        <w:rPr>
          <w:b/>
          <w:color w:val="2E7D32"/>
          <w:sz w:val="32"/>
        </w:rPr>
        <w:t>BRAND INFORMATION</w:t>
      </w:r>
    </w:p>
    <w:p/>
    <w:p>
      <w:pPr>
        <w:pStyle w:val="Heading3"/>
      </w:pPr>
      <w:r>
        <w:rPr>
          <w:b/>
          <w:color w:val="333333"/>
          <w:sz w:val="28"/>
        </w:rPr>
        <w:t>Casinia Details:</w:t>
      </w:r>
    </w:p>
    <w:p>
      <w:pPr>
        <w:pStyle w:val="ListBullet"/>
        <w:spacing w:after="60"/>
        <w:ind w:left="360"/>
      </w:pPr>
      <w:r>
        <w:t>Operator: Stellar Ltd</w:t>
      </w:r>
    </w:p>
    <w:p>
      <w:pPr>
        <w:pStyle w:val="ListBullet"/>
        <w:spacing w:after="60"/>
        <w:ind w:left="360"/>
      </w:pPr>
      <w:r>
        <w:t>License: Gaming Board of Anjouan, Union of Comoros</w:t>
      </w:r>
    </w:p>
    <w:p>
      <w:pPr>
        <w:pStyle w:val="ListBullet"/>
        <w:spacing w:after="60"/>
        <w:ind w:left="360"/>
      </w:pPr>
      <w:r>
        <w:t>License Number: ALSI-202411077-FI2</w:t>
      </w:r>
    </w:p>
    <w:p>
      <w:pPr>
        <w:pStyle w:val="ListBullet"/>
        <w:spacing w:after="60"/>
        <w:ind w:left="360"/>
      </w:pPr>
      <w:r>
        <w:t>Platform: Altenar-powered sportsbook</w:t>
      </w:r>
    </w:p>
    <w:p>
      <w:pPr>
        <w:pStyle w:val="ListBullet"/>
        <w:spacing w:after="60"/>
        <w:ind w:left="360"/>
      </w:pPr>
      <w:r>
        <w:t>Letter Badge: CAS</w:t>
      </w:r>
    </w:p>
    <w:p>
      <w:pPr>
        <w:pStyle w:val="ListBullet"/>
        <w:spacing w:after="60"/>
        <w:ind w:left="360"/>
      </w:pPr>
      <w:r>
        <w:t>Badge Color: #00BCD4 (cyan/teal)</w:t>
      </w:r>
    </w:p>
    <w:p/>
    <w:p>
      <w:pPr>
        <w:pStyle w:val="Heading3"/>
      </w:pPr>
      <w:r>
        <w:rPr>
          <w:b/>
          <w:color w:val="333333"/>
          <w:sz w:val="28"/>
        </w:rPr>
        <w:t>Key Features:</w:t>
      </w:r>
    </w:p>
    <w:p>
      <w:pPr>
        <w:pStyle w:val="ListBullet"/>
        <w:spacing w:after="60"/>
        <w:ind w:left="360"/>
      </w:pPr>
      <w:r>
        <w:t>35,000+ fixed-odds fixtures annually</w:t>
      </w:r>
    </w:p>
    <w:p>
      <w:pPr>
        <w:pStyle w:val="ListBullet"/>
        <w:spacing w:after="60"/>
        <w:ind w:left="360"/>
      </w:pPr>
      <w:r>
        <w:t>40+ sports covered</w:t>
      </w:r>
    </w:p>
    <w:p>
      <w:pPr>
        <w:pStyle w:val="ListBullet"/>
        <w:spacing w:after="60"/>
        <w:ind w:left="360"/>
      </w:pPr>
      <w:r>
        <w:t>250+ football markets per match</w:t>
      </w:r>
    </w:p>
    <w:p>
      <w:pPr>
        <w:pStyle w:val="ListBullet"/>
        <w:spacing w:after="60"/>
        <w:ind w:left="360"/>
      </w:pPr>
      <w:r>
        <w:t>Cryptocurrency support (USDT)</w:t>
      </w:r>
    </w:p>
    <w:p>
      <w:pPr>
        <w:pStyle w:val="ListBullet"/>
        <w:spacing w:after="60"/>
        <w:ind w:left="360"/>
      </w:pPr>
      <w:r>
        <w:t>Bet Builder functionality</w:t>
      </w:r>
    </w:p>
    <w:p>
      <w:pPr>
        <w:pStyle w:val="ListBullet"/>
        <w:spacing w:after="60"/>
        <w:ind w:left="360"/>
      </w:pPr>
      <w:r>
        <w:t>QuickBet feature</w:t>
      </w:r>
    </w:p>
    <w:p>
      <w:pPr>
        <w:pStyle w:val="ListBullet"/>
        <w:spacing w:after="60"/>
        <w:ind w:left="360"/>
      </w:pPr>
      <w:r>
        <w:t>Full/Partial Cash Out</w:t>
      </w:r>
    </w:p>
    <w:p>
      <w:pPr>
        <w:pStyle w:val="ListBullet"/>
        <w:spacing w:after="60"/>
        <w:ind w:left="360"/>
      </w:pPr>
      <w:r>
        <w:t>Live betting section</w:t>
      </w:r>
    </w:p>
    <w:p>
      <w:pPr>
        <w:pStyle w:val="ListBullet"/>
        <w:spacing w:after="60"/>
        <w:ind w:left="360"/>
      </w:pPr>
      <w:r>
        <w:t>Virtual sports and esports</w:t>
      </w:r>
    </w:p>
    <w:p>
      <w:pPr>
        <w:pStyle w:val="ListBullet"/>
        <w:spacing w:after="60"/>
        <w:ind w:left="360"/>
      </w:pPr>
      <w:r>
        <w:t>Dedicated mobile app (iOS/Android)</w:t>
      </w:r>
    </w:p>
    <w:p/>
    <w:p>
      <w:pPr>
        <w:pStyle w:val="Heading3"/>
      </w:pPr>
      <w:r>
        <w:rPr>
          <w:b/>
          <w:color w:val="333333"/>
          <w:sz w:val="28"/>
        </w:rPr>
        <w:t>Welcome Bonus:</w:t>
      </w:r>
    </w:p>
    <w:p>
      <w:pPr>
        <w:pStyle w:val="ListBullet"/>
        <w:spacing w:after="60"/>
        <w:ind w:left="360"/>
      </w:pPr>
      <w:r>
        <w:t>Offer: 100% match on first deposit up to €100</w:t>
      </w:r>
    </w:p>
    <w:p>
      <w:pPr>
        <w:pStyle w:val="ListBullet"/>
        <w:spacing w:after="60"/>
        <w:ind w:left="360"/>
      </w:pPr>
      <w:r>
        <w:t>Currency: EUR</w:t>
      </w:r>
    </w:p>
    <w:p>
      <w:pPr>
        <w:pStyle w:val="ListBullet"/>
        <w:spacing w:after="60"/>
        <w:ind w:left="360"/>
      </w:pPr>
      <w:r>
        <w:t>New Customers: Yes</w:t>
      </w:r>
    </w:p>
    <w:p>
      <w:pPr>
        <w:pStyle w:val="ListBullet"/>
        <w:spacing w:after="60"/>
        <w:ind w:left="360"/>
      </w:pPr>
      <w:r>
        <w:t>T&amp;Cs: GET EXACT REQUIREMENTS FROM SITE</w:t>
      </w:r>
    </w:p>
    <w:p/>
    <w:p>
      <w:pPr>
        <w:pStyle w:val="Heading3"/>
      </w:pPr>
      <w:r>
        <w:rPr>
          <w:b/>
          <w:color w:val="333333"/>
          <w:sz w:val="28"/>
        </w:rPr>
        <w:t>Payment Methods:</w:t>
      </w:r>
    </w:p>
    <w:p>
      <w:pPr>
        <w:pStyle w:val="ListBullet"/>
        <w:spacing w:after="60"/>
        <w:ind w:left="360"/>
      </w:pPr>
      <w:r>
        <w:t>Deposits: USDT (cryptocurrency), Paysafecard, Skrill, e-wallets</w:t>
      </w:r>
    </w:p>
    <w:p>
      <w:pPr>
        <w:pStyle w:val="ListBullet"/>
        <w:spacing w:after="60"/>
        <w:ind w:left="360"/>
      </w:pPr>
      <w:r>
        <w:t>Withdrawals: USDT, e-wallets</w:t>
      </w:r>
    </w:p>
    <w:p>
      <w:pPr>
        <w:pStyle w:val="ListBullet"/>
        <w:spacing w:after="60"/>
        <w:ind w:left="360"/>
      </w:pPr>
      <w:r>
        <w:t>Withdrawal Time: 1-3 days</w:t>
      </w:r>
    </w:p>
    <w:p>
      <w:pPr>
        <w:pStyle w:val="ListBullet"/>
        <w:spacing w:after="60"/>
        <w:ind w:left="360"/>
      </w:pPr>
      <w:r>
        <w:t>Minimum Deposit: [Research required]</w:t>
      </w:r>
    </w:p>
    <w:p>
      <w:pPr>
        <w:pStyle w:val="ListBullet"/>
        <w:spacing w:after="60"/>
        <w:ind w:left="360"/>
      </w:pPr>
      <w:r>
        <w:t>Minimum Withdrawal: [Research required]</w:t>
      </w:r>
    </w:p>
    <w:p/>
    <w:p/>
    <w:p>
      <w:pPr>
        <w:pStyle w:val="Heading2"/>
      </w:pPr>
      <w:r>
        <w:rPr>
          <w:b/>
          <w:color w:val="2E7D32"/>
          <w:sz w:val="32"/>
        </w:rPr>
        <w:t>COMPLIANCE REQUIREMENTS</w:t>
      </w:r>
    </w:p>
    <w:p/>
    <w:p>
      <w:pPr>
        <w:pStyle w:val="Heading3"/>
      </w:pPr>
      <w:r>
        <w:rPr>
          <w:b/>
          <w:color w:val="333333"/>
          <w:sz w:val="28"/>
        </w:rPr>
        <w:t>Ireland-Specific:</w:t>
      </w:r>
    </w:p>
    <w:p>
      <w:pPr>
        <w:pStyle w:val="ListBullet"/>
        <w:spacing w:after="60"/>
        <w:ind w:left="360"/>
      </w:pPr>
      <w:r>
        <w:t>✅ Age Requirement: 18+ (Ireland)</w:t>
      </w:r>
    </w:p>
    <w:p>
      <w:pPr>
        <w:pStyle w:val="ListBullet"/>
        <w:spacing w:after="60"/>
        <w:ind w:left="360"/>
      </w:pPr>
      <w:r>
        <w:t>✅ Gamblers Anonymous Ireland: 087 744 3577</w:t>
      </w:r>
    </w:p>
    <w:p>
      <w:pPr>
        <w:pStyle w:val="ListBullet"/>
        <w:spacing w:after="60"/>
        <w:ind w:left="360"/>
      </w:pPr>
      <w:r>
        <w:t>✅ Hotline: 087 744 3577 (Ireland problem gambling hotline)</w:t>
      </w:r>
    </w:p>
    <w:p>
      <w:pPr>
        <w:pStyle w:val="ListBullet"/>
        <w:spacing w:after="60"/>
        <w:ind w:left="360"/>
      </w:pPr>
      <w:r>
        <w:t>✅ Responsible Gambling Section: Required at bottom</w:t>
      </w:r>
    </w:p>
    <w:p>
      <w:pPr>
        <w:pStyle w:val="ListBullet"/>
        <w:spacing w:after="60"/>
        <w:ind w:left="360"/>
      </w:pPr>
      <w:r>
        <w:t>✅ NO affiliate disclosure in content (it's in website sidebar)</w:t>
      </w:r>
    </w:p>
    <w:p>
      <w:pPr>
        <w:pStyle w:val="ListBullet"/>
        <w:spacing w:after="60"/>
        <w:ind w:left="360"/>
      </w:pPr>
      <w:r>
        <w:t>✅ GRAI Context: Note Ireland's Gambling Regulatory Authority launching 2025-2026</w:t>
      </w:r>
    </w:p>
    <w:p/>
    <w:p>
      <w:pPr>
        <w:pStyle w:val="Heading3"/>
      </w:pPr>
      <w:r>
        <w:rPr>
          <w:b/>
          <w:color w:val="333333"/>
          <w:sz w:val="28"/>
        </w:rPr>
        <w:t>License Transparency:</w:t>
      </w:r>
    </w:p>
    <w:p>
      <w:pPr>
        <w:pStyle w:val="ListBullet"/>
        <w:spacing w:after="60"/>
        <w:ind w:left="360"/>
      </w:pPr>
      <w:r>
        <w:t>✅ Clearly state Anjouan license</w:t>
      </w:r>
    </w:p>
    <w:p>
      <w:pPr>
        <w:pStyle w:val="ListBullet"/>
        <w:spacing w:after="60"/>
        <w:ind w:left="360"/>
      </w:pPr>
      <w:r>
        <w:t>✅ Explain what it means for Irish players</w:t>
      </w:r>
    </w:p>
    <w:p>
      <w:pPr>
        <w:pStyle w:val="ListBullet"/>
        <w:spacing w:after="60"/>
        <w:ind w:left="360"/>
      </w:pPr>
      <w:r>
        <w:t>✅ Don't hide offshore licensing</w:t>
      </w:r>
    </w:p>
    <w:p>
      <w:pPr>
        <w:pStyle w:val="ListBullet"/>
        <w:spacing w:after="60"/>
        <w:ind w:left="360"/>
      </w:pPr>
      <w:r>
        <w:t>✅ Compare transparently to UKGC/MGA</w:t>
      </w:r>
    </w:p>
    <w:p>
      <w:pPr>
        <w:pStyle w:val="ListBullet"/>
        <w:spacing w:after="60"/>
        <w:ind w:left="360"/>
      </w:pPr>
      <w:r>
        <w:t>✅ Note different player protections</w:t>
      </w:r>
    </w:p>
    <w:p/>
    <w:p>
      <w:pPr>
        <w:pStyle w:val="Heading3"/>
      </w:pPr>
      <w:r>
        <w:rPr>
          <w:b/>
          <w:color w:val="333333"/>
          <w:sz w:val="28"/>
        </w:rPr>
        <w:t>Technical:</w:t>
      </w:r>
    </w:p>
    <w:p>
      <w:pPr>
        <w:pStyle w:val="ListBullet"/>
        <w:spacing w:after="60"/>
        <w:ind w:left="360"/>
      </w:pPr>
      <w:r>
        <w:t>✅ Last Updated badge after H1</w:t>
      </w:r>
    </w:p>
    <w:p>
      <w:pPr>
        <w:pStyle w:val="ListBullet"/>
        <w:spacing w:after="60"/>
        <w:ind w:left="360"/>
      </w:pPr>
      <w:r>
        <w:t>✅ Letter badge CAS (#00BCD4) in comparisons</w:t>
      </w:r>
    </w:p>
    <w:p>
      <w:pPr>
        <w:pStyle w:val="ListBullet"/>
        <w:spacing w:after="60"/>
        <w:ind w:left="360"/>
      </w:pPr>
      <w:r>
        <w:t>✅ Schema markup prep (Article, FAQ, Breadcrumb) - AI will implement Phase 3</w:t>
      </w:r>
    </w:p>
    <w:p>
      <w:pPr>
        <w:pStyle w:val="ListBullet"/>
        <w:spacing w:after="60"/>
        <w:ind w:left="360"/>
      </w:pPr>
      <w:r>
        <w:t>✅ Mobile-responsive elements</w:t>
      </w:r>
    </w:p>
    <w:p/>
    <w:p/>
    <w:p>
      <w:pPr>
        <w:pStyle w:val="Heading2"/>
      </w:pPr>
      <w:r>
        <w:rPr>
          <w:b/>
          <w:color w:val="2E7D32"/>
          <w:sz w:val="32"/>
        </w:rPr>
        <w:t>STRATEGIC DIRECTION</w:t>
      </w:r>
    </w:p>
    <w:p/>
    <w:p>
      <w:pPr>
        <w:pStyle w:val="Heading3"/>
      </w:pPr>
      <w:r>
        <w:rPr>
          <w:b/>
          <w:color w:val="333333"/>
          <w:sz w:val="28"/>
        </w:rPr>
        <w:t>Positioning:</w:t>
      </w:r>
    </w:p>
    <w:p>
      <w:pPr>
        <w:pStyle w:val="ListNumber"/>
        <w:spacing w:after="60"/>
        <w:ind w:left="360"/>
      </w:pPr>
      <w:r>
        <w:t>Modern International Operator - Emphasize Altenar platform technology edge</w:t>
      </w:r>
    </w:p>
    <w:p>
      <w:pPr>
        <w:pStyle w:val="ListNumber"/>
        <w:spacing w:after="60"/>
        <w:ind w:left="360"/>
      </w:pPr>
      <w:r>
        <w:t>Cryptocurrency Pioneer - USDT support is unique vs Irish traditional bookies</w:t>
      </w:r>
    </w:p>
    <w:p>
      <w:pPr>
        <w:pStyle w:val="ListNumber"/>
        <w:spacing w:after="60"/>
        <w:ind w:left="360"/>
      </w:pPr>
      <w:r>
        <w:t>Fixture Volume Leader - 35,000+ fixtures, 40+ sports is competitive advantage</w:t>
      </w:r>
    </w:p>
    <w:p>
      <w:pPr>
        <w:pStyle w:val="ListNumber"/>
        <w:spacing w:after="60"/>
        <w:ind w:left="360"/>
      </w:pPr>
      <w:r>
        <w:t>Transparent About Licensing - Don't hide Anjouan license, explain context</w:t>
      </w:r>
    </w:p>
    <w:p>
      <w:pPr>
        <w:pStyle w:val="ListNumber"/>
        <w:spacing w:after="60"/>
        <w:ind w:left="360"/>
      </w:pPr>
      <w:r>
        <w:t>Feature-Rich Platform - Bet Builder, Cash Out, QuickBet vs basic platforms</w:t>
      </w:r>
    </w:p>
    <w:p/>
    <w:p>
      <w:pPr>
        <w:pStyle w:val="Heading3"/>
      </w:pPr>
      <w:r>
        <w:rPr>
          <w:b/>
          <w:color w:val="333333"/>
          <w:sz w:val="28"/>
        </w:rPr>
        <w:t>Unique Angles:</w:t>
      </w:r>
    </w:p>
    <w:p>
      <w:pPr>
        <w:pStyle w:val="ListBullet"/>
        <w:spacing w:after="60"/>
        <w:ind w:left="360"/>
      </w:pPr>
      <w:r>
        <w:t>Cryptocurrency betting for Irish market (rare offering)</w:t>
      </w:r>
    </w:p>
    <w:p>
      <w:pPr>
        <w:pStyle w:val="ListBullet"/>
        <w:spacing w:after="60"/>
        <w:ind w:left="360"/>
      </w:pPr>
      <w:r>
        <w:t>Altenar platform vs legacy systems</w:t>
      </w:r>
    </w:p>
    <w:p>
      <w:pPr>
        <w:pStyle w:val="ListBullet"/>
        <w:spacing w:after="60"/>
        <w:ind w:left="360"/>
      </w:pPr>
      <w:r>
        <w:t>35,000+ fixture volume</w:t>
      </w:r>
    </w:p>
    <w:p>
      <w:pPr>
        <w:pStyle w:val="ListBullet"/>
        <w:spacing w:after="60"/>
        <w:ind w:left="360"/>
      </w:pPr>
      <w:r>
        <w:t>Virtual sports and esports coverage</w:t>
      </w:r>
    </w:p>
    <w:p>
      <w:pPr>
        <w:pStyle w:val="ListBullet"/>
        <w:spacing w:after="60"/>
        <w:ind w:left="360"/>
      </w:pPr>
      <w:r>
        <w:t>International sports breadth</w:t>
      </w:r>
    </w:p>
    <w:p/>
    <w:p>
      <w:pPr>
        <w:pStyle w:val="Heading3"/>
      </w:pPr>
      <w:r>
        <w:rPr>
          <w:b/>
          <w:color w:val="333333"/>
          <w:sz w:val="28"/>
        </w:rPr>
        <w:t>Honest Limitations:</w:t>
      </w:r>
    </w:p>
    <w:p>
      <w:pPr>
        <w:pStyle w:val="ListBullet"/>
        <w:spacing w:after="60"/>
        <w:ind w:left="360"/>
      </w:pPr>
      <w:r>
        <w:t>Anjouan license vs UKGC/MGA</w:t>
      </w:r>
    </w:p>
    <w:p>
      <w:pPr>
        <w:pStyle w:val="ListBullet"/>
        <w:spacing w:after="60"/>
        <w:ind w:left="360"/>
      </w:pPr>
      <w:r>
        <w:t>Limited brand recognition in Ireland</w:t>
      </w:r>
    </w:p>
    <w:p>
      <w:pPr>
        <w:pStyle w:val="ListBullet"/>
        <w:spacing w:after="60"/>
        <w:ind w:left="360"/>
      </w:pPr>
      <w:r>
        <w:t>Newer operator with less track record</w:t>
      </w:r>
    </w:p>
    <w:p>
      <w:pPr>
        <w:pStyle w:val="ListBullet"/>
        <w:spacing w:after="60"/>
        <w:ind w:left="360"/>
      </w:pPr>
      <w:r>
        <w:t>Acknowledge these but emphasize platform quality</w:t>
      </w:r>
    </w:p>
    <w:p/>
    <w:p/>
    <w:p>
      <w:pPr>
        <w:pStyle w:val="Heading2"/>
      </w:pPr>
      <w:r>
        <w:rPr>
          <w:b/>
          <w:color w:val="2E7D32"/>
          <w:sz w:val="32"/>
        </w:rPr>
        <w:t>TONE &amp; STYLE</w:t>
      </w:r>
    </w:p>
    <w:p/>
    <w:p>
      <w:pPr>
        <w:spacing w:after="120"/>
      </w:pPr>
      <w:r>
        <w:rPr>
          <w:b/>
        </w:rPr>
        <w:t>Overall Tone:</w:t>
      </w:r>
      <w:r>
        <w:t xml:space="preserve"> Balanced, informative, transparent</w:t>
      </w:r>
    </w:p>
    <w:p/>
    <w:p>
      <w:pPr>
        <w:spacing w:after="120"/>
      </w:pPr>
      <w:r>
        <w:rPr>
          <w:b/>
        </w:rPr>
        <w:t>Approach:</w:t>
      </w:r>
    </w:p>
    <w:p>
      <w:pPr>
        <w:pStyle w:val="ListBullet"/>
        <w:spacing w:after="60"/>
        <w:ind w:left="360"/>
      </w:pPr>
      <w:r>
        <w:t>Position Casinia as quality platform despite offshore license</w:t>
      </w:r>
    </w:p>
    <w:p>
      <w:pPr>
        <w:pStyle w:val="ListBullet"/>
        <w:spacing w:after="60"/>
        <w:ind w:left="360"/>
      </w:pPr>
      <w:r>
        <w:t>Emphasize technology, features, crypto over brand name</w:t>
      </w:r>
    </w:p>
    <w:p>
      <w:pPr>
        <w:pStyle w:val="ListBullet"/>
        <w:spacing w:after="60"/>
        <w:ind w:left="360"/>
      </w:pPr>
      <w:r>
        <w:t>Be honest about licensing - help readers make informed decision</w:t>
      </w:r>
    </w:p>
    <w:p>
      <w:pPr>
        <w:pStyle w:val="ListBullet"/>
        <w:spacing w:after="60"/>
        <w:ind w:left="360"/>
      </w:pPr>
      <w:r>
        <w:t>Compare favorably on features, acknowledge license difference</w:t>
      </w:r>
    </w:p>
    <w:p/>
    <w:p>
      <w:pPr>
        <w:spacing w:after="120"/>
      </w:pPr>
      <w:r>
        <w:rPr>
          <w:b/>
        </w:rPr>
        <w:t>Voice:</w:t>
      </w:r>
    </w:p>
    <w:p>
      <w:pPr>
        <w:pStyle w:val="ListBullet"/>
        <w:spacing w:after="60"/>
        <w:ind w:left="360"/>
      </w:pPr>
      <w:r>
        <w:t>Direct and factual</w:t>
      </w:r>
    </w:p>
    <w:p>
      <w:pPr>
        <w:pStyle w:val="ListBullet"/>
        <w:spacing w:after="60"/>
        <w:ind w:left="360"/>
      </w:pPr>
      <w:r>
        <w:t>Emphasize verifiable platform features</w:t>
      </w:r>
    </w:p>
    <w:p>
      <w:pPr>
        <w:pStyle w:val="ListBullet"/>
        <w:spacing w:after="60"/>
        <w:ind w:left="360"/>
      </w:pPr>
      <w:r>
        <w:t>Don't oversell or hide weaknesses</w:t>
      </w:r>
    </w:p>
    <w:p>
      <w:pPr>
        <w:pStyle w:val="ListBullet"/>
        <w:spacing w:after="60"/>
        <w:ind w:left="360"/>
      </w:pPr>
      <w:r>
        <w:t>Help reader understand trade-offs</w:t>
      </w:r>
    </w:p>
    <w:p/>
    <w:p/>
    <w:p>
      <w:pPr>
        <w:pStyle w:val="Heading2"/>
      </w:pPr>
      <w:r>
        <w:rPr>
          <w:b/>
          <w:color w:val="2E7D32"/>
          <w:sz w:val="32"/>
        </w:rPr>
        <w:t>WARNINGS - DO NOT:</w:t>
      </w:r>
    </w:p>
    <w:p/>
    <w:p>
      <w:pPr>
        <w:spacing w:after="120"/>
      </w:pPr>
      <w:r>
        <w:t xml:space="preserve">❌ </w:t>
      </w:r>
      <w:r>
        <w:rPr>
          <w:b/>
        </w:rPr>
        <w:t>DO NOT hide or downplay Anjouan license</w:t>
      </w:r>
    </w:p>
    <w:p>
      <w:pPr>
        <w:spacing w:after="120"/>
      </w:pPr>
      <w:r>
        <w:t xml:space="preserve">❌ </w:t>
      </w:r>
      <w:r>
        <w:rPr>
          <w:b/>
        </w:rPr>
        <w:t>DO NOT overstate brand reputation</w:t>
      </w:r>
    </w:p>
    <w:p>
      <w:pPr>
        <w:spacing w:after="120"/>
      </w:pPr>
      <w:r>
        <w:t xml:space="preserve">❌ </w:t>
      </w:r>
      <w:r>
        <w:rPr>
          <w:b/>
        </w:rPr>
        <w:t>DO NOT claim UKGC/MGA/GRAI regulation</w:t>
      </w:r>
    </w:p>
    <w:p>
      <w:pPr>
        <w:spacing w:after="120"/>
      </w:pPr>
      <w:r>
        <w:t xml:space="preserve">❌ </w:t>
      </w:r>
      <w:r>
        <w:rPr>
          <w:b/>
        </w:rPr>
        <w:t>DO NOT make dated references in H1</w:t>
      </w:r>
    </w:p>
    <w:p>
      <w:pPr>
        <w:spacing w:after="120"/>
      </w:pPr>
      <w:r>
        <w:t xml:space="preserve">❌ </w:t>
      </w:r>
      <w:r>
        <w:rPr>
          <w:b/>
        </w:rPr>
        <w:t>DO NOT use "..." or "[Insert]" placeholders in T&amp;Cs</w:t>
      </w:r>
    </w:p>
    <w:p>
      <w:pPr>
        <w:spacing w:after="120"/>
      </w:pPr>
      <w:r>
        <w:t xml:space="preserve">❌ </w:t>
      </w:r>
      <w:r>
        <w:rPr>
          <w:b/>
        </w:rPr>
        <w:t>DO NOT cite affiliate sites for pros/cons</w:t>
      </w:r>
    </w:p>
    <w:p>
      <w:pPr>
        <w:spacing w:after="120"/>
      </w:pPr>
      <w:r>
        <w:t xml:space="preserve">❌ </w:t>
      </w:r>
      <w:r>
        <w:rPr>
          <w:b/>
        </w:rPr>
        <w:t>DO NOT use rhetorical questions in introduction</w:t>
      </w:r>
    </w:p>
    <w:p>
      <w:pPr>
        <w:spacing w:after="120"/>
      </w:pPr>
      <w:r>
        <w:t xml:space="preserve">❌ </w:t>
      </w:r>
      <w:r>
        <w:rPr>
          <w:b/>
        </w:rPr>
        <w:t>DO NOT exceed 150 words in introduction</w:t>
      </w:r>
    </w:p>
    <w:p>
      <w:pPr>
        <w:spacing w:after="120"/>
      </w:pPr>
      <w:r>
        <w:t xml:space="preserve">❌ </w:t>
      </w:r>
      <w:r>
        <w:rPr>
          <w:b/>
        </w:rPr>
        <w:t>DO NOT use US hotline (1-800-522-4700) - use Ireland: 087 744 3577</w:t>
      </w:r>
    </w:p>
    <w:p/>
    <w:p/>
    <w:p>
      <w:pPr>
        <w:pStyle w:val="Heading2"/>
      </w:pPr>
      <w:r>
        <w:rPr>
          <w:b/>
          <w:color w:val="2E7D32"/>
          <w:sz w:val="32"/>
        </w:rPr>
        <w:t>RESEARCH CHECKLIST</w:t>
      </w:r>
    </w:p>
    <w:p/>
    <w:p>
      <w:pPr>
        <w:spacing w:after="120"/>
      </w:pPr>
      <w:r>
        <w:t>Before writing, research:</w:t>
      </w:r>
    </w:p>
    <w:p>
      <w:pPr>
        <w:pStyle w:val="ListBullet"/>
        <w:spacing w:after="60"/>
        <w:ind w:left="360"/>
      </w:pPr>
      <w:r>
        <w:t>[ ] Exact bonus T&amp;Cs from Casinia site (no placeholders)</w:t>
      </w:r>
    </w:p>
    <w:p>
      <w:pPr>
        <w:pStyle w:val="ListBullet"/>
        <w:spacing w:after="60"/>
        <w:ind w:left="360"/>
      </w:pPr>
      <w:r>
        <w:t>[ ] Minimum deposit/withdrawal amounts</w:t>
      </w:r>
    </w:p>
    <w:p>
      <w:pPr>
        <w:pStyle w:val="ListBullet"/>
        <w:spacing w:after="60"/>
        <w:ind w:left="360"/>
      </w:pPr>
      <w:r>
        <w:t>[ ] GAA coverage availability (important for Irish market)</w:t>
      </w:r>
    </w:p>
    <w:p>
      <w:pPr>
        <w:pStyle w:val="ListBullet"/>
        <w:spacing w:after="60"/>
        <w:ind w:left="360"/>
      </w:pPr>
      <w:r>
        <w:t>[ ] App Store/Google Play presence and reviews</w:t>
      </w:r>
    </w:p>
    <w:p>
      <w:pPr>
        <w:pStyle w:val="ListBullet"/>
        <w:spacing w:after="60"/>
        <w:ind w:left="360"/>
      </w:pPr>
      <w:r>
        <w:t>[ ] Reddit mentions of Casinia (r/sportsbook, r/ireland)</w:t>
      </w:r>
    </w:p>
    <w:p>
      <w:pPr>
        <w:pStyle w:val="ListBullet"/>
        <w:spacing w:after="60"/>
        <w:ind w:left="360"/>
      </w:pPr>
      <w:r>
        <w:t>[ ] Customer support hours and methods</w:t>
      </w:r>
    </w:p>
    <w:p>
      <w:pPr>
        <w:pStyle w:val="ListBullet"/>
        <w:spacing w:after="60"/>
        <w:ind w:left="360"/>
      </w:pPr>
      <w:r>
        <w:t>[ ] Crypto deposit/withdrawal process</w:t>
      </w:r>
    </w:p>
    <w:p>
      <w:pPr>
        <w:pStyle w:val="ListBullet"/>
        <w:spacing w:after="60"/>
        <w:ind w:left="360"/>
      </w:pPr>
      <w:r>
        <w:t>[ ] Comparison with BoyleSports, Paddy Power features</w:t>
      </w:r>
    </w:p>
    <w:p>
      <w:pPr>
        <w:pStyle w:val="ListBullet"/>
        <w:spacing w:after="60"/>
        <w:ind w:left="360"/>
      </w:pPr>
      <w:r>
        <w:t>[ ] Verify Anjouan license number (ALSI-202411077-FI2)</w:t>
      </w:r>
    </w:p>
    <w:p>
      <w:pPr>
        <w:pStyle w:val="ListBullet"/>
        <w:spacing w:after="60"/>
        <w:ind w:left="360"/>
      </w:pPr>
      <w:r>
        <w:t>[ ] Live streaming availability</w:t>
      </w:r>
    </w:p>
    <w:p>
      <w:pPr>
        <w:pStyle w:val="ListBullet"/>
        <w:spacing w:after="60"/>
        <w:ind w:left="360"/>
      </w:pPr>
      <w:r>
        <w:t>[ ] Irish horse racing coverage</w:t>
      </w:r>
    </w:p>
    <w:p>
      <w:pPr>
        <w:pStyle w:val="ListBullet"/>
        <w:spacing w:after="60"/>
        <w:ind w:left="360"/>
      </w:pPr>
      <w:r>
        <w:t>[ ] Virtual sports specific games</w:t>
      </w:r>
    </w:p>
    <w:p/>
    <w:p/>
    <w:p>
      <w:pPr>
        <w:pStyle w:val="Heading2"/>
      </w:pPr>
      <w:r>
        <w:rPr>
          <w:b/>
          <w:color w:val="2E7D32"/>
          <w:sz w:val="32"/>
        </w:rPr>
        <w:t>META INFORMATION</w:t>
      </w:r>
    </w:p>
    <w:p/>
    <w:p>
      <w:pPr>
        <w:pStyle w:val="Heading3"/>
      </w:pPr>
      <w:r>
        <w:rPr>
          <w:b/>
          <w:color w:val="333333"/>
          <w:sz w:val="28"/>
        </w:rPr>
        <w:t>Meta Title (60 chars max):</w:t>
      </w:r>
    </w:p>
    <w:p>
      <w:pPr>
        <w:spacing w:after="120"/>
      </w:pPr>
      <w:r>
        <w:t>"Casina Sport Review: Casinia Sportsbook for Ireland 2025"</w:t>
      </w:r>
    </w:p>
    <w:p/>
    <w:p>
      <w:pPr>
        <w:pStyle w:val="Heading3"/>
      </w:pPr>
      <w:r>
        <w:rPr>
          <w:b/>
          <w:color w:val="333333"/>
          <w:sz w:val="28"/>
        </w:rPr>
        <w:t>Meta Description (155 chars max):</w:t>
      </w:r>
    </w:p>
    <w:p>
      <w:pPr>
        <w:spacing w:after="120"/>
      </w:pPr>
      <w:r>
        <w:t>"Casinia (Casina Sport) review for Irish bettors. 35,000+ fixtures, cryptocurrency support (USDT), Altenar platform with Bet Builder. Licensed by Gaming Board of Anjouan."</w:t>
      </w:r>
    </w:p>
    <w:p/>
    <w:p>
      <w:pPr>
        <w:pStyle w:val="Heading3"/>
      </w:pPr>
      <w:r>
        <w:rPr>
          <w:b/>
          <w:color w:val="333333"/>
          <w:sz w:val="28"/>
        </w:rPr>
        <w:t>Meta Keywords:</w:t>
      </w:r>
    </w:p>
    <w:p>
      <w:pPr>
        <w:spacing w:after="120"/>
      </w:pPr>
      <w:r>
        <w:t>casina sport, casinia, sports betting ireland, best betting sites ireland, irish betting sites, online betting sites ireland, betting companies ireland, irish bookies</w:t>
      </w:r>
    </w:p>
    <w:p/>
    <w:p/>
    <w:p>
      <w:pPr>
        <w:pStyle w:val="Heading2"/>
      </w:pPr>
      <w:r>
        <w:rPr>
          <w:b/>
          <w:color w:val="2E7D32"/>
          <w:sz w:val="32"/>
        </w:rPr>
        <w:t>FINAL CHECKLIST</w:t>
      </w:r>
    </w:p>
    <w:p/>
    <w:p>
      <w:pPr>
        <w:spacing w:after="120"/>
      </w:pPr>
      <w:r>
        <w:t>Before submitting:</w:t>
      </w:r>
    </w:p>
    <w:p>
      <w:pPr>
        <w:pStyle w:val="ListBullet"/>
        <w:spacing w:after="60"/>
        <w:ind w:left="360"/>
      </w:pPr>
      <w:r>
        <w:t>[ ] Introduction is 150 words maximum</w:t>
      </w:r>
    </w:p>
    <w:p>
      <w:pPr>
        <w:pStyle w:val="ListBullet"/>
        <w:spacing w:after="60"/>
        <w:ind w:left="360"/>
      </w:pPr>
      <w:r>
        <w:t>[ ] All 12 secondary keywords mapped to sections</w:t>
      </w:r>
    </w:p>
    <w:p>
      <w:pPr>
        <w:pStyle w:val="ListBullet"/>
        <w:spacing w:after="60"/>
        <w:ind w:left="360"/>
      </w:pPr>
      <w:r>
        <w:t>[ ] 8 FAQs created with keyword targeting</w:t>
      </w:r>
    </w:p>
    <w:p>
      <w:pPr>
        <w:pStyle w:val="ListBullet"/>
        <w:spacing w:after="60"/>
        <w:ind w:left="360"/>
      </w:pPr>
      <w:r>
        <w:t>[ ] 12+ internal links included</w:t>
      </w:r>
    </w:p>
    <w:p>
      <w:pPr>
        <w:pStyle w:val="ListBullet"/>
        <w:spacing w:after="60"/>
        <w:ind w:left="360"/>
      </w:pPr>
      <w:r>
        <w:t>[ ] Complete T&amp;Cs in bonus section (no placeholders)</w:t>
      </w:r>
    </w:p>
    <w:p>
      <w:pPr>
        <w:pStyle w:val="ListBullet"/>
        <w:spacing w:after="60"/>
        <w:ind w:left="360"/>
      </w:pPr>
      <w:r>
        <w:t>[ ] Ireland hotline used (087 744 3577)</w:t>
      </w:r>
    </w:p>
    <w:p>
      <w:pPr>
        <w:pStyle w:val="ListBullet"/>
        <w:spacing w:after="60"/>
        <w:ind w:left="360"/>
      </w:pPr>
      <w:r>
        <w:t>[ ] Anjouan license explained transparently</w:t>
      </w:r>
    </w:p>
    <w:p>
      <w:pPr>
        <w:pStyle w:val="ListBullet"/>
        <w:spacing w:after="60"/>
        <w:ind w:left="360"/>
      </w:pPr>
      <w:r>
        <w:t>[ ] Cryptocurrency advantage emphasized</w:t>
      </w:r>
    </w:p>
    <w:p>
      <w:pPr>
        <w:pStyle w:val="ListBullet"/>
        <w:spacing w:after="60"/>
        <w:ind w:left="360"/>
      </w:pPr>
      <w:r>
        <w:t>[ ] TIER 1 sources cited (App Store, Reddit, Google Play)</w:t>
      </w:r>
    </w:p>
    <w:p>
      <w:pPr>
        <w:pStyle w:val="ListBullet"/>
        <w:spacing w:after="60"/>
        <w:ind w:left="360"/>
      </w:pPr>
      <w:r>
        <w:t>[ ] No dated language in H1</w:t>
      </w:r>
    </w:p>
    <w:p>
      <w:pPr>
        <w:pStyle w:val="ListBullet"/>
        <w:spacing w:after="60"/>
        <w:ind w:left="360"/>
      </w:pPr>
      <w:r>
        <w:t>[ ] Pros and Cons are balanced</w:t>
      </w:r>
    </w:p>
    <w:p>
      <w:pPr>
        <w:pStyle w:val="ListBullet"/>
        <w:spacing w:after="60"/>
        <w:ind w:left="360"/>
      </w:pPr>
      <w:r>
        <w:t>[ ] Word count: 3,700-4,200 words</w:t>
      </w:r>
    </w:p>
    <w:p>
      <w:pPr>
        <w:pStyle w:val="ListBullet"/>
        <w:spacing w:after="60"/>
        <w:ind w:left="360"/>
      </w:pPr>
      <w:r>
        <w:t>[ ] H2/H3 structure follows outline</w:t>
      </w:r>
    </w:p>
    <w:p>
      <w:pPr>
        <w:pStyle w:val="ListBullet"/>
        <w:spacing w:after="60"/>
        <w:ind w:left="360"/>
      </w:pPr>
      <w:r>
        <w:t>[ ] All internal link URLs verified</w:t>
      </w:r>
    </w:p>
    <w:p/>
    <w:p/>
    <w:p>
      <w:pPr>
        <w:pStyle w:val="Heading2"/>
      </w:pPr>
      <w:r>
        <w:rPr>
          <w:b/>
          <w:color w:val="2E7D32"/>
          <w:sz w:val="32"/>
        </w:rPr>
        <w:t>QUESTIONS FOR LEWIS</w:t>
      </w:r>
    </w:p>
    <w:p/>
    <w:p>
      <w:pPr>
        <w:spacing w:after="120"/>
      </w:pPr>
      <w:r>
        <w:t>If any of these are unclear during writing, reach out:</w:t>
      </w:r>
    </w:p>
    <w:p/>
    <w:p>
      <w:pPr>
        <w:pStyle w:val="ListNumber"/>
        <w:spacing w:after="60"/>
        <w:ind w:left="360"/>
      </w:pPr>
      <w:r>
        <w:t>GAA Coverage: Cannot confirm if Casinia covers GAA - research needed</w:t>
      </w:r>
    </w:p>
    <w:p>
      <w:pPr>
        <w:pStyle w:val="ListNumber"/>
        <w:spacing w:after="60"/>
        <w:ind w:left="360"/>
      </w:pPr>
      <w:r>
        <w:t>Live Streaming: No mention in Phase 1 - verify if available</w:t>
      </w:r>
    </w:p>
    <w:p>
      <w:pPr>
        <w:pStyle w:val="ListNumber"/>
        <w:spacing w:after="60"/>
        <w:ind w:left="360"/>
      </w:pPr>
      <w:r>
        <w:t>App Availability: Confirm iOS/Android app exists before writing mobile section</w:t>
      </w:r>
    </w:p>
    <w:p>
      <w:pPr>
        <w:pStyle w:val="ListNumber"/>
        <w:spacing w:after="60"/>
        <w:ind w:left="360"/>
      </w:pPr>
      <w:r>
        <w:t>Exact T&amp;Cs: Need complete bonus wagering requirements from site</w:t>
      </w:r>
    </w:p>
    <w:p>
      <w:pPr>
        <w:pStyle w:val="ListNumber"/>
        <w:spacing w:after="60"/>
        <w:ind w:left="360"/>
      </w:pPr>
      <w:r>
        <w:t>Reddit Mentions: Search r/sportsbook and r/ireland for Casinia user feedback</w:t>
      </w:r>
    </w:p>
    <w:p/>
    <w:p/>
    <w:p>
      <w:pPr>
        <w:spacing w:after="120"/>
      </w:pPr>
      <w:r>
        <w:rPr>
          <w:b/>
        </w:rPr>
        <w:t>BRIEF PREPARED BY:</w:t>
      </w:r>
      <w:r>
        <w:t xml:space="preserve"> AI Agent (Phase 2)</w:t>
      </w:r>
    </w:p>
    <w:p>
      <w:pPr>
        <w:spacing w:after="120"/>
      </w:pPr>
      <w:r>
        <w:rPr>
          <w:b/>
        </w:rPr>
        <w:t>DATE:</w:t>
      </w:r>
      <w:r>
        <w:t xml:space="preserve"> 2025-12-15</w:t>
      </w:r>
    </w:p>
    <w:p>
      <w:pPr>
        <w:spacing w:after="120"/>
      </w:pPr>
      <w:r>
        <w:rPr>
          <w:b/>
        </w:rPr>
        <w:t>NEXT PHASE:</w:t>
      </w:r>
      <w:r>
        <w:t xml:space="preserve"> AI Enhancement (Phase 3) - HTML/CSS/JS implementation</w:t>
      </w:r>
    </w:p>
    <w:p/>
    <w:p/>
    <w:p>
      <w:pPr>
        <w:spacing w:after="120"/>
      </w:pPr>
      <w:r>
        <w:t>*This brief is part of TES 3-Phase Content System. Phase 1 (Research) complete. Phase 2 (Writer Brief) complete. Phase 3 (AI Enhancement) pending.*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