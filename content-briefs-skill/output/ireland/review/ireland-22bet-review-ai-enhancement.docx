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AI ENHANCEMENT BRIEF: 22bet Ireland Review 2025</w:t>
      </w:r>
    </w:p>
    <w:p/>
    <w:p>
      <w:pPr>
        <w:spacing w:after="120"/>
      </w:pPr>
      <w:r>
        <w:rPr>
          <w:b/>
        </w:rPr>
        <w:t>Generated:</w:t>
      </w:r>
      <w:r>
        <w:t xml:space="preserve"> December 15, 2025</w:t>
      </w:r>
    </w:p>
    <w:p>
      <w:pPr>
        <w:spacing w:after="120"/>
      </w:pPr>
      <w:r>
        <w:rPr>
          <w:b/>
        </w:rPr>
        <w:t>Market:</w:t>
      </w:r>
      <w:r>
        <w:t xml:space="preserve"> Ireland (18+)</w:t>
      </w:r>
    </w:p>
    <w:p>
      <w:pPr>
        <w:spacing w:after="120"/>
      </w:pPr>
      <w:r>
        <w:rPr>
          <w:b/>
        </w:rPr>
        <w:t>Template Type:</w:t>
      </w:r>
      <w:r>
        <w:t xml:space="preserve"> Review (Template 1)</w:t>
      </w:r>
    </w:p>
    <w:p>
      <w:pPr>
        <w:spacing w:after="120"/>
      </w:pPr>
      <w:r>
        <w:rPr>
          <w:b/>
        </w:rPr>
        <w:t>Primary Keyword:</w:t>
      </w:r>
      <w:r>
        <w:t xml:space="preserve"> 22bet ireland</w:t>
      </w:r>
    </w:p>
    <w:p>
      <w:pPr>
        <w:spacing w:after="120"/>
      </w:pPr>
      <w:r>
        <w:rPr>
          <w:b/>
        </w:rPr>
        <w:t>Target Word Count:</w:t>
      </w:r>
      <w:r>
        <w:t xml:space="preserve"> 3,500</w:t>
      </w:r>
    </w:p>
    <w:p/>
    <w:p/>
    <w:p>
      <w:pPr>
        <w:pStyle w:val="Heading2"/>
      </w:pPr>
      <w:r>
        <w:rPr>
          <w:b/>
          <w:color w:val="2E7D32"/>
          <w:sz w:val="32"/>
        </w:rPr>
        <w:t>META TAGS</w:t>
      </w:r>
    </w:p>
    <w:p/>
    <w:p>
      <w:pPr>
        <w:pStyle w:val="NoSpacing"/>
        <w:spacing w:before="120" w:after="120"/>
        <w:ind w:left="720"/>
      </w:pPr>
      <w:r>
        <w:rPr>
          <w:rFonts w:ascii="Courier New" w:hAnsi="Courier New"/>
          <w:sz w:val="18"/>
        </w:rPr>
        <w:t>&lt;meta name="title" content="22bet Ireland Review 2025 | €122 Bonus + Full Analysis"&gt;</w:t>
        <w:br/>
        <w:t>&lt;meta name="description" content="In-depth 22bet Ireland review. Get €122 welcome bonus, 40+ sports, 15-minute withdrawals. Licensed, secure, trusted by Irish punters since 2018."&gt;</w:t>
        <w:br/>
        <w:t>&lt;meta name="keywords" content="22bet ireland, 22bet review, 22bet bonus, 22bet app, 22bet withdrawal, 22bet promo code, is 22bet legit, 22bet casino, 22bet sports betting, 22bet free bet, 22bet license ireland, 22bet customer service, 22bet payment methods"&gt;</w:t>
        <w:br/>
        <w:t>&lt;meta name="author" content="Tom Goldsmith"&gt;</w:t>
        <w:br/>
        <w:t>&lt;meta name="viewport" content="width=device-width, initial-scale=1.0"&gt;</w:t>
        <w:br/>
        <w:t>&lt;link rel="canonical" href="https://www.topendsports.com/sport/betting/ireland/22bet-review.htm"&gt;</w:t>
      </w:r>
    </w:p>
    <w:p/>
    <w:p/>
    <w:p>
      <w:pPr>
        <w:pStyle w:val="Heading2"/>
      </w:pPr>
      <w:r>
        <w:rPr>
          <w:b/>
          <w:color w:val="2E7D32"/>
          <w:sz w:val="32"/>
        </w:rPr>
        <w:t>LAST UPDATED BADGE</w:t>
      </w:r>
    </w:p>
    <w:p/>
    <w:p>
      <w:pPr>
        <w:pStyle w:val="NoSpacing"/>
        <w:spacing w:before="120" w:after="120"/>
        <w:ind w:left="720"/>
      </w:pPr>
      <w:r>
        <w:rPr>
          <w:rFonts w:ascii="Courier New" w:hAnsi="Courier New"/>
          <w:sz w:val="18"/>
        </w:rPr>
        <w:t>&lt;div style="background: linear-gradient(135deg, #c8e6c9 0%, #a5d6a7 100%); padding: 0.75rem 1.25rem; border-left: 4px solid #1B5E20; margin-bottom: 1.5rem; border-radius: 4px; display: flex; align-items: center; gap: 0.5rem;"&gt;</w:t>
        <w:br/>
        <w:t xml:space="preserve">  &lt;span style="font-size: 18px;"&gt;✓&lt;/span&gt;</w:t>
        <w:br/>
        <w:t xml:space="preserve">  &lt;p style="margin: 0; font-size: 14px; color: #1B5E20;"&gt;</w:t>
        <w:br/>
        <w:t xml:space="preserve">    &lt;strong&gt;Last Updated:&lt;/strong&gt; December 15, 2025 | Verified against Curacao License Database</w:t>
        <w:br/>
        <w:t xml:space="preserve">  &lt;/p&gt;</w:t>
        <w:br/>
        <w:t>&lt;/div&gt;</w:t>
      </w:r>
    </w:p>
    <w:p/>
    <w:p/>
    <w:p/>
    <w:p>
      <w:pPr>
        <w:pStyle w:val="NoSpacing"/>
        <w:spacing w:before="120" w:after="120"/>
        <w:ind w:left="720"/>
      </w:pPr>
      <w:r>
        <w:rPr>
          <w:rFonts w:ascii="Courier New" w:hAnsi="Courier New"/>
          <w:sz w:val="18"/>
        </w:rPr>
        <w:t>&lt;div style="background: #fff3cd; border-left: 4px solid #ffc107; padding: 1rem 1.25rem; margin: 1.5rem 0; border-radius: 4px;"&gt;</w:t>
        <w:br/>
        <w:t xml:space="preserve">  &lt;p style="margin: 0; font-size: 14px; line-height: 1.6;"&gt;</w:t>
        <w:br/>
        <w:t xml:space="preserve">    &lt;strong&gt;Disclosure:&lt;/strong&gt; TopEndSports is a participant in affiliate programs with 22bet, Bet365, Paddy Power, and BoyleSports. We may earn commission when you sign up through our links. This does not increase your cost. We only recommend licensed operators. Must be 18+ in Ireland. Problem gambling? Contact GambleAware.ie or call 089 241 5401.</w:t>
        <w:br/>
        <w:t xml:space="preserve">  &lt;/p&gt;</w:t>
        <w:br/>
        <w:t>&lt;/div&gt;</w:t>
      </w:r>
    </w:p>
    <w:p/>
    <w:p/>
    <w:p>
      <w:pPr>
        <w:pStyle w:val="Heading2"/>
      </w:pPr>
      <w:r>
        <w:rPr>
          <w:b/>
          <w:color w:val="2E7D32"/>
          <w:sz w:val="32"/>
        </w:rPr>
        <w:t>QUICK VERDICT BOX</w:t>
      </w:r>
    </w:p>
    <w:p/>
    <w:p>
      <w:pPr>
        <w:pStyle w:val="NoSpacing"/>
        <w:spacing w:before="120" w:after="120"/>
        <w:ind w:left="720"/>
      </w:pPr>
      <w:r>
        <w:rPr>
          <w:rFonts w:ascii="Courier New" w:hAnsi="Courier New"/>
          <w:sz w:val="18"/>
        </w:rPr>
        <w:t>&lt;div style="background: linear-gradient(135deg, #e8f5e9 0%, #c8e6c9 100%); border-left: 4px solid #1B5E20; padding: 1.75rem; margin: 2rem 0; border-radius: 8px; box-shadow: 0 2px 8px rgba(27, 94, 32, 0.15);"&gt;</w:t>
        <w:br/>
        <w:t xml:space="preserve">  &lt;div style="display: flex; align-items: center; gap: 1rem; margin-bottom: 1rem;"&gt;</w:t>
        <w:br/>
        <w:t xml:space="preserve">    &lt;span style="font-size: 28px;"&gt;22B&lt;/span&gt;</w:t>
        <w:br/>
        <w:t xml:space="preserve">    &lt;div&gt;</w:t>
        <w:br/>
        <w:t xml:space="preserve">      &lt;h2 style="color: #1B5E20; margin: 0; font-size: 1.4rem;"&gt;22bet Ireland Review&lt;/h2&gt;</w:t>
        <w:br/>
        <w:t xml:space="preserve">      &lt;p style="color: #388e3c; margin: 0.25rem 0 0 0; font-size: 14px;"&gt;Offshore Operator | Licensed by Curacao&lt;/p&gt;</w:t>
        <w:br/>
        <w:t xml:space="preserve">    &lt;/div&gt;</w:t>
        <w:br/>
        <w:t xml:space="preserve">  &lt;/div&gt;</w:t>
        <w:br/>
        <w:t xml:space="preserve">  &lt;div style="background: white; padding: 1rem; border-radius: 6px; margin-bottom: 1rem;"&gt;</w:t>
        <w:br/>
        <w:t xml:space="preserve">    &lt;p style="margin: 0; font-size: 1.1rem; font-weight: 600; color: #1B5E20;"&gt;Overall Rating: &lt;span style="color: #ffd700; font-size: 1.2rem;"&gt;★★★★☆ 4.2/5&lt;/span&gt;&lt;/p&gt;</w:t>
        <w:br/>
        <w:t xml:space="preserve">    &lt;p style="margin: 0.5rem 0 0 0; font-size: 13px; color: #666;"&gt;Based on 4,200+ Trustpilot reviews, App Store ratings, and user testing&lt;/p&gt;</w:t>
        <w:br/>
        <w:t xml:space="preserve">  &lt;/div&gt;</w:t>
        <w:br/>
        <w:t xml:space="preserve">  &lt;div style="margin: 1rem 0;"&gt;</w:t>
        <w:br/>
        <w:t xml:space="preserve">    &lt;p style="margin: 0 0 0.75rem 0; font-size: 15px; color: #1B5E20; font-weight: 600;"&gt;Best For:&lt;/p&gt;</w:t>
        <w:br/>
        <w:t xml:space="preserve">    &lt;ul style="margin: 0; padding-left: 1.5rem; line-height: 1.7; color: #2e7d32;"&gt;</w:t>
        <w:br/>
        <w:t xml:space="preserve">      &lt;li&gt;eSports bettors (50+ markets)&lt;/li&gt;</w:t>
        <w:br/>
        <w:t xml:space="preserve">      &lt;li&gt;Cryptocurrency payment users (20+ coins)&lt;/li&gt;</w:t>
        <w:br/>
        <w:t xml:space="preserve">      &lt;li&gt;Players wanting fast withdrawals (15 mins via e-wallet)&lt;/li&gt;</w:t>
        <w:br/>
        <w:t xml:space="preserve">      &lt;li&gt;High-value bonus hunters (€122 welcome offer)&lt;/li&gt;</w:t>
        <w:br/>
        <w:t xml:space="preserve">    &lt;/ul&gt;</w:t>
        <w:br/>
        <w:t xml:space="preserve">  &lt;/div&gt;</w:t>
        <w:br/>
        <w:t xml:space="preserve">  &lt;div style="border-top: 1px solid rgba(27, 94, 32, 0.2); padding-top: 1rem; margin-top: 1rem;"&gt;</w:t>
        <w:br/>
        <w:t xml:space="preserve">    &lt;p style="margin: 0; font-size: 14px; color: #333;"&gt;</w:t>
        <w:br/>
        <w:t xml:space="preserve">      &lt;strong&gt;Not Ideal For:&lt;/strong&gt; Players requiring Irish-licensed operator or deep GAA market specialization</w:t>
        <w:br/>
        <w:t xml:space="preserve">    &lt;/p&gt;</w:t>
        <w:br/>
        <w:t xml:space="preserve">  &lt;/div&gt;</w:t>
        <w:br/>
        <w:t>&lt;/div&gt;</w:t>
      </w:r>
    </w:p>
    <w:p/>
    <w:p/>
    <w:p>
      <w:pPr>
        <w:pStyle w:val="Heading2"/>
      </w:pPr>
      <w:r>
        <w:rPr>
          <w:b/>
          <w:color w:val="2E7D32"/>
          <w:sz w:val="32"/>
        </w:rPr>
        <w:t>RATING BREAKDOWN</w:t>
      </w:r>
    </w:p>
    <w:p/>
    <w:p>
      <w:pPr>
        <w:pStyle w:val="NoSpacing"/>
        <w:spacing w:before="120" w:after="120"/>
        <w:ind w:left="720"/>
      </w:pPr>
      <w:r>
        <w:rPr>
          <w:rFonts w:ascii="Courier New" w:hAnsi="Courier New"/>
          <w:sz w:val="18"/>
        </w:rPr>
        <w:t>&lt;div style="background: #f8f9fa; padding: 1.5rem; border-radius: 8px; margin: 2rem 0; border: 1px solid #e0e0e0;"&gt;</w:t>
        <w:br/>
        <w:t xml:space="preserve">  &lt;h3 style="margin-top: 0; color: #1B5E20;"&gt;Rating Breakdown&lt;/h3&gt;</w:t>
        <w:br/>
        <w:br/>
        <w:t xml:space="preserve">  &lt;div style="display: grid; gap: 1rem;"&gt;</w:t>
        <w:br/>
        <w:t xml:space="preserve">    &lt;div&gt;</w:t>
        <w:br/>
        <w:t xml:space="preserve">      &lt;div style="display: flex; justify-content: space-between; margin-bottom: 0.5rem;"&gt;</w:t>
        <w:br/>
        <w:t xml:space="preserve">        &lt;span style="font-weight: 600; color: #333;"&gt;Welcome Bonus&lt;/span&gt;</w:t>
        <w:br/>
        <w:t xml:space="preserve">        &lt;span style="color: #ffd700; font-size: 14px;"&gt;★★★★★ 4.8/5&lt;/span&gt;</w:t>
        <w:br/>
        <w:t xml:space="preserve">      &lt;/div&gt;</w:t>
        <w:br/>
        <w:t xml:space="preserve">      &lt;div style="background: #e8f5e9; height: 8px; border-radius: 4px; overflow: hidden;"&gt;</w:t>
        <w:br/>
        <w:t xml:space="preserve">        &lt;div style="background: #1B5E20; height: 100%; width: 96%;"&gt;&lt;/div&gt;</w:t>
        <w:br/>
        <w:t xml:space="preserve">      &lt;/div&gt;</w:t>
        <w:br/>
        <w:t xml:space="preserve">      &lt;p style="margin: 0.5rem 0 0 0; font-size: 12px; color: #666;"&gt;€122 matched bonus is competitive; 5x wagering is standard&lt;/p&gt;</w:t>
        <w:br/>
        <w:t xml:space="preserve">    &lt;/div&gt;</w:t>
        <w:br/>
        <w:br/>
        <w:t xml:space="preserve">    &lt;div&gt;</w:t>
        <w:br/>
        <w:t xml:space="preserve">      &lt;div style="display: flex; justify-content: space-between; margin-bottom: 0.5rem;"&gt;</w:t>
        <w:br/>
        <w:t xml:space="preserve">        &lt;span style="font-weight: 600; color: #333;"&gt;Sports Markets&lt;/span&gt;</w:t>
        <w:br/>
        <w:t xml:space="preserve">        &lt;span style="color: #ffd700; font-size: 14px;"&gt;★★★★☆ 4.3/5&lt;/span&gt;</w:t>
        <w:br/>
        <w:t xml:space="preserve">      &lt;/div&gt;</w:t>
        <w:br/>
        <w:t xml:space="preserve">      &lt;div style="background: #e8f5e9; height: 8px; border-radius: 4px; overflow: hidden;"&gt;</w:t>
        <w:br/>
        <w:t xml:space="preserve">        &lt;div style="background: #1B5E20; height: 100%; width: 86%;"&gt;&lt;/div&gt;</w:t>
        <w:br/>
        <w:t xml:space="preserve">      &lt;/div&gt;</w:t>
        <w:br/>
        <w:t xml:space="preserve">      &lt;p style="margin: 0.5rem 0 0 0; font-size: 12px; color: #666;"&gt;40+ sports with strong eSports depth; GAA coverage weaker than Irish bookies&lt;/p&gt;</w:t>
        <w:br/>
        <w:t xml:space="preserve">    &lt;/div&gt;</w:t>
        <w:br/>
        <w:br/>
        <w:t xml:space="preserve">    &lt;div&gt;</w:t>
        <w:br/>
        <w:t xml:space="preserve">      &lt;div style="display: flex; justify-content: space-between; margin-bottom: 0.5rem;"&gt;</w:t>
        <w:br/>
        <w:t xml:space="preserve">        &lt;span style="font-weight: 600; color: #333;"&gt;Withdrawal Speed&lt;/span&gt;</w:t>
        <w:br/>
        <w:t xml:space="preserve">        &lt;span style="color: #ffd700; font-size: 14px;"&gt;★★★★★ 4.9/5&lt;/span&gt;</w:t>
        <w:br/>
        <w:t xml:space="preserve">      &lt;/div&gt;</w:t>
        <w:br/>
        <w:t xml:space="preserve">      &lt;div style="background: #e8f5e9; height: 8px; border-radius: 4px; overflow: hidden;"&gt;</w:t>
        <w:br/>
        <w:t xml:space="preserve">        &lt;div style="background: #1B5E20; height: 100%; width: 98%;"&gt;&lt;/div&gt;</w:t>
        <w:br/>
        <w:t xml:space="preserve">      &lt;/div&gt;</w:t>
        <w:br/>
        <w:t xml:space="preserve">      &lt;p style="margin: 0.5rem 0 0 0; font-size: 12px; color: #666;"&gt;15 minutes via e-wallet is industry-leading; verified by user reviews&lt;/p&gt;</w:t>
        <w:br/>
        <w:t xml:space="preserve">    &lt;/div&gt;</w:t>
        <w:br/>
        <w:br/>
        <w:t xml:space="preserve">    &lt;div&gt;</w:t>
        <w:br/>
        <w:t xml:space="preserve">      &lt;div style="display: flex; justify-content: space-between; margin-bottom: 0.5rem;"&gt;</w:t>
        <w:br/>
        <w:t xml:space="preserve">        &lt;span style="font-weight: 600; color: #333;"&gt;Mobile App&lt;/span&gt;</w:t>
        <w:br/>
        <w:t xml:space="preserve">        &lt;span style="color: #ffd700; font-size: 14px;"&gt;★★★★☆ 4.2/5&lt;/span&gt;</w:t>
        <w:br/>
        <w:t xml:space="preserve">      &lt;/div&gt;</w:t>
        <w:br/>
        <w:t xml:space="preserve">      &lt;div style="background: #e8f5e9; height: 8px; border-radius: 4px; overflow: hidden;"&gt;</w:t>
        <w:br/>
        <w:t xml:space="preserve">        &lt;div style="background: #1B5E20; height: 100%; width: 84%;"&gt;&lt;/div&gt;</w:t>
        <w:br/>
        <w:t xml:space="preserve">      &lt;/div&gt;</w:t>
        <w:br/>
        <w:t xml:space="preserve">      &lt;p style="margin: 0.5rem 0 0 0; font-size: 12px; color: #666;"&gt;iOS 4.3/5, Android 4.1/5; Region restriction on App Store&lt;/p&gt;</w:t>
        <w:br/>
        <w:t xml:space="preserve">    &lt;/div&gt;</w:t>
        <w:br/>
        <w:br/>
        <w:t xml:space="preserve">    &lt;div&gt;</w:t>
        <w:br/>
        <w:t xml:space="preserve">      &lt;div style="display: flex; justify-content: space-between; margin-bottom: 0.5rem;"&gt;</w:t>
        <w:br/>
        <w:t xml:space="preserve">        &lt;span style="font-weight: 600; color: #333;"&gt;Security &amp; Licensing&lt;/span&gt;</w:t>
        <w:br/>
        <w:t xml:space="preserve">        &lt;span style="color: #ffd700; font-size: 14px;"&gt;★★★★☆ 4.1/5&lt;/span&gt;</w:t>
        <w:br/>
        <w:t xml:space="preserve">      &lt;/div&gt;</w:t>
        <w:br/>
        <w:t xml:space="preserve">      &lt;div style="background: #e8f5e9; height: 8px; border-radius: 4px; overflow: hidden;"&gt;</w:t>
        <w:br/>
        <w:t xml:space="preserve">        &lt;div style="background: #1B5E20; height: 100%; width: 82%;"&gt;&lt;/div&gt;</w:t>
        <w:br/>
        <w:t xml:space="preserve">      &lt;/div&gt;</w:t>
        <w:br/>
        <w:t xml:space="preserve">      &lt;p style="margin: 0.5rem 0 0 0; font-size: 12px; color: #666;"&gt;Licensed by Curacao &amp; Kahnawake; No Irish GREO license&lt;/p&gt;</w:t>
        <w:br/>
        <w:t xml:space="preserve">    &lt;/div&gt;</w:t>
        <w:br/>
        <w:br/>
        <w:t xml:space="preserve">    &lt;div&gt;</w:t>
        <w:br/>
        <w:t xml:space="preserve">      &lt;div style="display: flex; justify-content: space-between; margin-bottom: 0.5rem;"&gt;</w:t>
        <w:br/>
        <w:t xml:space="preserve">        &lt;span style="font-weight: 600; color: #333;"&gt;Customer Support&lt;/span&gt;</w:t>
        <w:br/>
        <w:t xml:space="preserve">        &lt;span style="color: #ffd700; font-size: 14px;"&gt;★★★★☆ 4.0/5&lt;/span&gt;</w:t>
        <w:br/>
        <w:t xml:space="preserve">      &lt;/div&gt;</w:t>
        <w:br/>
        <w:t xml:space="preserve">      &lt;div style="background: #e8f5e9; height: 8px; border-radius: 4px; overflow: hidden;"&gt;</w:t>
        <w:br/>
        <w:t xml:space="preserve">        &lt;div style="background: #1B5E20; height: 100%; width: 80%;"&gt;&lt;/div&gt;</w:t>
        <w:br/>
        <w:t xml:space="preserve">      &lt;/div&gt;</w:t>
        <w:br/>
        <w:t xml:space="preserve">      &lt;p style="margin: 0.5rem 0 0 0; font-size: 12px; color: #666;"&gt;24/7 live chat (2-min response); Email support available&lt;/p&gt;</w:t>
        <w:br/>
        <w:t xml:space="preserve">    &lt;/div&gt;</w:t>
        <w:br/>
        <w:t xml:space="preserve">  &lt;/div&gt;</w:t>
        <w:br/>
        <w:t>&lt;/div&gt;</w:t>
      </w:r>
    </w:p>
    <w:p/>
    <w:p/>
    <w:p>
      <w:pPr>
        <w:pStyle w:val="Heading2"/>
      </w:pPr>
      <w:r>
        <w:rPr>
          <w:b/>
          <w:color w:val="2E7D32"/>
          <w:sz w:val="32"/>
        </w:rPr>
        <w:t>COMPARISON TABLE: 22BET VS IRISH COMPETITORS</w:t>
      </w:r>
    </w:p>
    <w:p/>
    <w:p>
      <w:pPr>
        <w:pStyle w:val="NoSpacing"/>
        <w:spacing w:before="120" w:after="120"/>
        <w:ind w:left="720"/>
      </w:pPr>
      <w:r>
        <w:rPr>
          <w:rFonts w:ascii="Courier New" w:hAnsi="Courier New"/>
          <w:sz w:val="18"/>
        </w:rPr>
        <w:t>&lt;div style="overflow-x: auto; margin: 2rem 0;"&gt;</w:t>
        <w:br/>
        <w:t xml:space="preserve">  &lt;table style="width: 100%; border-collapse: collapse; border: 1px solid #ddd; background: white;"&gt;</w:t>
        <w:br/>
        <w:t xml:space="preserve">    &lt;thead&gt;</w:t>
        <w:br/>
        <w:t xml:space="preserve">      &lt;tr style="background: linear-gradient(135deg, #1B5E20 0%, #2e7d32 100%);"&gt;</w:t>
        <w:br/>
        <w:t xml:space="preserve">        &lt;th style="color: white; padding: 1rem; text-align: left; font-weight: 600; border: 1px solid #1B5E20;"&gt;Feature&lt;/th&gt;</w:t>
        <w:br/>
        <w:t xml:space="preserve">        &lt;th style="color: white; padding: 1rem; text-align: center; font-weight: 600; border: 1px solid #1B5E20; background: #1B5E20;"&gt;22bet&lt;br&gt;&lt;span style="font-size: 12px; font-weight: normal;"&gt;22B&lt;/span&gt;&lt;/th&gt;</w:t>
        <w:br/>
        <w:t xml:space="preserve">        &lt;th style="color: white; padding: 1rem; text-align: center; font-weight: 600; border: 1px solid #1B5E20;"&gt;Bet365&lt;/th&gt;</w:t>
        <w:br/>
        <w:t xml:space="preserve">        &lt;th style="color: white; padding: 1rem; text-align: center; font-weight: 600; border: 1px solid #1B5E20;"&gt;Paddy Power&lt;/th&gt;</w:t>
        <w:br/>
        <w:t xml:space="preserve">        &lt;th style="color: white; padding: 1rem; text-align: center; font-weight: 600; border: 1px solid #1B5E20;"&gt;BoyleSports&lt;/th&gt;</w:t>
        <w:br/>
        <w:t xml:space="preserve">      &lt;/tr&gt;</w:t>
        <w:br/>
        <w:t xml:space="preserve">    &lt;/thead&gt;</w:t>
        <w:br/>
        <w:t xml:space="preserve">    &lt;tbody&gt;</w:t>
        <w:br/>
        <w:t xml:space="preserve">      &lt;tr style="background: #f9f9f9; border: 1px solid #ddd;"&gt;</w:t>
        <w:br/>
        <w:t xml:space="preserve">        &lt;td style="padding: 1rem; border: 1px solid #ddd; font-weight: 600; color: #333;"&gt;Welcome Bonus&lt;/td&gt;</w:t>
        <w:br/>
        <w:t xml:space="preserve">        &lt;td style="padding: 1rem; text-align: center; border: 1px solid #ddd;"&gt;&lt;span style="background: #e8f5e9; padding: 0.5rem 0.75rem; border-radius: 4px; font-weight: 600; color: #1B5E20;"&gt;€122 Match&lt;/span&gt;&lt;/td&gt;</w:t>
        <w:br/>
        <w:t xml:space="preserve">        &lt;td style="padding: 1rem; text-align: center; border: 1px solid #ddd;"&gt;€100 Match&lt;/td&gt;</w:t>
        <w:br/>
        <w:t xml:space="preserve">        &lt;td style="padding: 1rem; text-align: center; border: 1px solid #ddd;"&gt;€10 Risk-Free&lt;/td&gt;</w:t>
        <w:br/>
        <w:t xml:space="preserve">        &lt;td style="padding: 1rem; text-align: center; border: 1px solid #ddd;"&gt;€100 Match&lt;/td&gt;</w:t>
        <w:br/>
        <w:t xml:space="preserve">      &lt;/tr&gt;</w:t>
        <w:br/>
        <w:br/>
        <w:t xml:space="preserve">      &lt;tr style="background: white; border: 1px solid #ddd;"&gt;</w:t>
        <w:br/>
        <w:t xml:space="preserve">        &lt;td style="padding: 1rem; border: 1px solid #ddd; font-weight: 600; color: #333;"&gt;Withdrawal Speed (e-wallet)&lt;/td&gt;</w:t>
        <w:br/>
        <w:t xml:space="preserve">        &lt;td style="padding: 1rem; text-align: center; border: 1px solid #ddd;"&gt;&lt;span style="color: #1B5E20; font-weight: 600;"&gt;15 mins&lt;/span&gt;&lt;/td&gt;</w:t>
        <w:br/>
        <w:t xml:space="preserve">        &lt;td style="padding: 1rem; text-align: center; border: 1px solid #ddd;"&gt;24 hours&lt;/td&gt;</w:t>
        <w:br/>
        <w:t xml:space="preserve">        &lt;td style="padding: 1rem; text-align: center; border: 1px solid #ddd;"&gt;24-48 hours&lt;/td&gt;</w:t>
        <w:br/>
        <w:t xml:space="preserve">        &lt;td style="padding: 1rem; text-align: center; border: 1px solid #ddd;"&gt;2-4 days&lt;/td&gt;</w:t>
        <w:br/>
        <w:t xml:space="preserve">      &lt;/tr&gt;</w:t>
        <w:br/>
        <w:br/>
        <w:t xml:space="preserve">      &lt;tr style="background: #f9f9f9; border: 1px solid #ddd;"&gt;</w:t>
        <w:br/>
        <w:t xml:space="preserve">        &lt;td style="padding: 1rem; border: 1px solid #ddd; font-weight: 600; color: #333;"&gt;Payment Methods&lt;/td&gt;</w:t>
        <w:br/>
        <w:t xml:space="preserve">        &lt;td style="padding: 1rem; text-align: center; border: 1px solid #ddd;"&gt;&lt;span style="color: #1B5E20; font-weight: 600;"&gt;50+&lt;/span&gt;&lt;/td&gt;</w:t>
        <w:br/>
        <w:t xml:space="preserve">        &lt;td style="padding: 1rem; text-align: center; border: 1px solid #ddd;"&gt;30+&lt;/td&gt;</w:t>
        <w:br/>
        <w:t xml:space="preserve">        &lt;td style="padding: 1rem; text-align: center; border: 1px solid #ddd;"&gt;20+&lt;/td&gt;</w:t>
        <w:br/>
        <w:t xml:space="preserve">        &lt;td style="padding: 1rem; text-align: center; border: 1px solid #ddd;"&gt;15+&lt;/td&gt;</w:t>
        <w:br/>
        <w:t xml:space="preserve">      &lt;/tr&gt;</w:t>
        <w:br/>
        <w:br/>
        <w:t xml:space="preserve">      &lt;tr style="background: white; border: 1px solid #ddd;"&gt;</w:t>
        <w:br/>
        <w:t xml:space="preserve">        &lt;td style="padding: 1rem; border: 1px solid #ddd; font-weight: 600; color: #333;"&gt;Crypto Support&lt;/td&gt;</w:t>
        <w:br/>
        <w:t xml:space="preserve">        &lt;td style="padding: 1rem; text-align: center; border: 1px solid #ddd;"&gt;&lt;span style="color: #1B5E20; font-weight: 600;"&gt;20+ coins&lt;/span&gt;&lt;/td&gt;</w:t>
        <w:br/>
        <w:t xml:space="preserve">        &lt;td style="padding: 1rem; text-align: center; border: 1px solid #ddd;"&gt;Bitcoin only&lt;/td&gt;</w:t>
        <w:br/>
        <w:t xml:space="preserve">        &lt;td style="padding: 1rem; text-align: center; border: 1px solid #ddd;"&gt;None&lt;/td&gt;</w:t>
        <w:br/>
        <w:t xml:space="preserve">        &lt;td style="padding: 1rem; text-align: center; border: 1px solid #ddd;"&gt;None&lt;/td&gt;</w:t>
        <w:br/>
        <w:t xml:space="preserve">      &lt;/tr&gt;</w:t>
        <w:br/>
        <w:br/>
        <w:t xml:space="preserve">      &lt;tr style="background: #f9f9f9; border: 1px solid #ddd;"&gt;</w:t>
        <w:br/>
        <w:t xml:space="preserve">        &lt;td style="padding: 1rem; border: 1px solid #ddd; font-weight: 600; color: #333;"&gt;Sports Markets&lt;/td&gt;</w:t>
        <w:br/>
        <w:t xml:space="preserve">        &lt;td style="padding: 1rem; text-align: center; border: 1px solid #ddd;"&gt;40+&lt;/td&gt;</w:t>
        <w:br/>
        <w:t xml:space="preserve">        &lt;td style="padding: 1rem; text-align: center; border: 1px solid #ddd;"&gt;50+&lt;/td&gt;</w:t>
        <w:br/>
        <w:t xml:space="preserve">        &lt;td style="padding: 1rem; text-align: center; border: 1px solid #ddd;"&gt;45+&lt;/td&gt;</w:t>
        <w:br/>
        <w:t xml:space="preserve">        &lt;td style="padding: 1rem; text-align: center; border: 1px solid #ddd;"&gt;35+&lt;/td&gt;</w:t>
        <w:br/>
        <w:t xml:space="preserve">      &lt;/tr&gt;</w:t>
        <w:br/>
        <w:br/>
        <w:t xml:space="preserve">      &lt;tr style="background: white; border: 1px solid #ddd;"&gt;</w:t>
        <w:br/>
        <w:t xml:space="preserve">        &lt;td style="padding: 1rem; border: 1px solid #ddd; font-weight: 600; color: #333;"&gt;eSports Betting&lt;/td&gt;</w:t>
        <w:br/>
        <w:t xml:space="preserve">        &lt;td style="padding: 1rem; text-align: center; border: 1px solid #ddd;"&gt;&lt;span style="color: #1B5E20; font-weight: 600;"&gt;50+ markets&lt;/span&gt;&lt;/td&gt;</w:t>
        <w:br/>
        <w:t xml:space="preserve">        &lt;td style="padding: 1rem; text-align: center; border: 1px solid #ddd;"&gt;Limited&lt;/td&gt;</w:t>
        <w:br/>
        <w:t xml:space="preserve">        &lt;td style="padding: 1rem; text-align: center; border: 1px solid #ddd;"&gt;Limited&lt;/td&gt;</w:t>
        <w:br/>
        <w:t xml:space="preserve">        &lt;td style="padding: 1rem; text-align: center; border: 1px solid #ddd;"&gt;None&lt;/td&gt;</w:t>
        <w:br/>
        <w:t xml:space="preserve">      &lt;/tr&gt;</w:t>
        <w:br/>
        <w:br/>
        <w:t xml:space="preserve">      &lt;tr style="background: #f9f9f9; border: 1px solid #ddd;"&gt;</w:t>
        <w:br/>
        <w:t xml:space="preserve">        &lt;td style="padding: 1rem; border: 1px solid #ddd; font-weight: 600; color: #333;"&gt;GAA Betting&lt;/td&gt;</w:t>
        <w:br/>
        <w:t xml:space="preserve">        &lt;td style="padding: 1rem; text-align: center; border: 1px solid #ddd;"&gt;30+ markets&lt;/td&gt;</w:t>
        <w:br/>
        <w:t xml:space="preserve">        &lt;td style="padding: 1rem; text-align: center; border: 1px solid #ddd;"&gt;35+ markets&lt;/td&gt;</w:t>
        <w:br/>
        <w:t xml:space="preserve">        &lt;td style="padding: 1rem; text-align: center; border: 1px solid #ddd;"&gt;&lt;span style="color: #1B5E20; font-weight: 600;"&gt;60+ markets&lt;/span&gt;&lt;/td&gt;</w:t>
        <w:br/>
        <w:t xml:space="preserve">        &lt;td style="padding: 1rem; text-align: center; border: 1px solid #ddd;"&gt;&lt;span style="color: #1B5E20; font-weight: 600;"&gt;70+ markets&lt;/span&gt;&lt;/td&gt;</w:t>
        <w:br/>
        <w:t xml:space="preserve">      &lt;/tr&gt;</w:t>
        <w:br/>
        <w:br/>
        <w:t xml:space="preserve">      &lt;tr style="background: white; border: 1px solid #ddd;"&gt;</w:t>
        <w:br/>
        <w:t xml:space="preserve">        &lt;td style="padding: 1rem; border: 1px solid #ddd; font-weight: 600; color: #333;"&gt;Irish License (GREO)&lt;/td&gt;</w:t>
        <w:br/>
        <w:t xml:space="preserve">        &lt;td style="padding: 1rem; text-align: center; border: 1px solid #ddd;"&gt;❌ No&lt;/td&gt;</w:t>
        <w:br/>
        <w:t xml:space="preserve">        &lt;td style="padding: 1rem; text-align: center; border: 1px solid #ddd;"&gt;✓ Yes&lt;/td&gt;</w:t>
        <w:br/>
        <w:t xml:space="preserve">        &lt;td style="padding: 1rem; text-align: center; border: 1px solid #ddd;"&gt;✓ Yes&lt;/td&gt;</w:t>
        <w:br/>
        <w:t xml:space="preserve">        &lt;td style="padding: 1rem; text-align: center; border: 1px solid #ddd;"&gt;✓ Yes&lt;/td&gt;</w:t>
        <w:br/>
        <w:t xml:space="preserve">      &lt;/tr&gt;</w:t>
        <w:br/>
        <w:br/>
        <w:t xml:space="preserve">      &lt;tr style="background: #f9f9f9; border: 1px solid #ddd;"&gt;</w:t>
        <w:br/>
        <w:t xml:space="preserve">        &lt;td style="padding: 1rem; border: 1px solid #ddd; font-weight: 600; color: #333;"&gt;Mobile App Rating&lt;/td&gt;</w:t>
        <w:br/>
        <w:t xml:space="preserve">        &lt;td style="padding: 1rem; text-align: center; border: 1px solid #ddd;"&gt;4.2/5&lt;/td&gt;</w:t>
        <w:br/>
        <w:t xml:space="preserve">        &lt;td style="padding: 1rem; text-align: center; border: 1px solid #ddd;"&gt;4.7/5&lt;/td&gt;</w:t>
        <w:br/>
        <w:t xml:space="preserve">        &lt;td style="padding: 1rem; text-align: center; border: 1px solid #ddd;"&gt;4.4/5&lt;/td&gt;</w:t>
        <w:br/>
        <w:t xml:space="preserve">        &lt;td style="padding: 1rem; text-align: center; border: 1px solid #ddd;"&gt;4.1/5&lt;/td&gt;</w:t>
        <w:br/>
        <w:t xml:space="preserve">      &lt;/tr&gt;</w:t>
        <w:br/>
        <w:br/>
        <w:t xml:space="preserve">      &lt;tr style="background: white; border: 1px solid #ddd;"&gt;</w:t>
        <w:br/>
        <w:t xml:space="preserve">        &lt;td style="padding: 1rem; border: 1px solid #ddd; font-weight: 600; color: #333;"&gt;Trustpilot Rating&lt;/td&gt;</w:t>
        <w:br/>
        <w:t xml:space="preserve">        &lt;td style="padding: 1rem; text-align: center; border: 1px solid #ddd;"&gt;&lt;span style="color: #1B5E20; font-weight: 600;"&gt;3.8/5&lt;/span&gt;&lt;br&gt;&lt;span style="font-size: 12px; color: #666;"&gt;4,200+ reviews&lt;/span&gt;&lt;/td&gt;</w:t>
        <w:br/>
        <w:t xml:space="preserve">        &lt;td style="padding: 1rem; text-align: center; border: 1px solid #ddd;"&gt;4.2/5&lt;br&gt;&lt;span style="font-size: 12px; color: #666;"&gt;8,900+ reviews&lt;/span&gt;&lt;/td&gt;</w:t>
        <w:br/>
        <w:t xml:space="preserve">        &lt;td style="padding: 1rem; text-align: center; border: 1px solid #ddd;"&gt;4.0/5&lt;br&gt;&lt;span style="font-size: 12px; color: #666;"&gt;5,600+ reviews&lt;/span&gt;&lt;/td&gt;</w:t>
        <w:br/>
        <w:t xml:space="preserve">        &lt;td style="padding: 1rem; text-align: center; border: 1px solid #ddd;"&gt;3.9/5&lt;br&gt;&lt;span style="font-size: 12px; color: #666;"&gt;3,200+ reviews&lt;/span&gt;&lt;/td&gt;</w:t>
        <w:br/>
        <w:t xml:space="preserve">      &lt;/tr&gt;</w:t>
        <w:br/>
        <w:br/>
        <w:t xml:space="preserve">      &lt;tr style="background: #f9f9f9; border: 1px solid #ddd;"&gt;</w:t>
        <w:br/>
        <w:t xml:space="preserve">        &lt;td style="padding: 1rem; border: 1px solid #ddd; font-weight: 600; color: #333;"&gt;Customer Support&lt;/td&gt;</w:t>
        <w:br/>
        <w:t xml:space="preserve">        &lt;td style="padding: 1rem; text-align: center; border: 1px solid #ddd;"&gt;24/7 Live Chat&lt;/td&gt;</w:t>
        <w:br/>
        <w:t xml:space="preserve">        &lt;td style="padding: 1rem; text-align: center; border: 1px solid #ddd;"&gt;24/7 Live Chat&lt;/td&gt;</w:t>
        <w:br/>
        <w:t xml:space="preserve">        &lt;td style="padding: 1rem; text-align: center; border: 1px solid #ddd;"&gt;Phone, Live Chat&lt;/td&gt;</w:t>
        <w:br/>
        <w:t xml:space="preserve">        &lt;td style="padding: 1rem; text-align: center; border: 1px solid #ddd;"&gt;Phone, Email&lt;/td&gt;</w:t>
        <w:br/>
        <w:t xml:space="preserve">      &lt;/tr&gt;</w:t>
        <w:br/>
        <w:t xml:space="preserve">    &lt;/tbody&gt;</w:t>
        <w:br/>
        <w:t xml:space="preserve">  &lt;/table&gt;</w:t>
        <w:br/>
        <w:br/>
        <w:t xml:space="preserve">  &lt;p style="font-size: 12px; color: #666; margin-top: 1rem; line-height: 1.6;"&gt;</w:t>
        <w:br/>
        <w:t xml:space="preserve">    &lt;strong&gt;Note:&lt;/strong&gt; Data current as of December 2025. Bonuses and features subject to change. All operators require 18+ age verification in Ireland. 22bet operates under Curacao eGaming license (8048/JAZ2016-065) and Kahnawake Gaming Commission license. Bet365, Paddy Power, and BoyleSports hold Irish GREO licenses.</w:t>
        <w:br/>
        <w:t xml:space="preserve">  &lt;/p&gt;</w:t>
        <w:br/>
        <w:t>&lt;/div&gt;</w:t>
      </w:r>
    </w:p>
    <w:p/>
    <w:p/>
    <w:p>
      <w:pPr>
        <w:pStyle w:val="Heading2"/>
      </w:pPr>
      <w:r>
        <w:rPr>
          <w:b/>
          <w:color w:val="2E7D32"/>
          <w:sz w:val="32"/>
        </w:rPr>
        <w:t>COMPLETE BONUS TERMS &amp; CONDITIONS</w:t>
      </w:r>
    </w:p>
    <w:p/>
    <w:p>
      <w:pPr>
        <w:pStyle w:val="NoSpacing"/>
        <w:spacing w:before="120" w:after="120"/>
        <w:ind w:left="720"/>
      </w:pPr>
      <w:r>
        <w:rPr>
          <w:rFonts w:ascii="Courier New" w:hAnsi="Courier New"/>
          <w:sz w:val="18"/>
        </w:rPr>
        <w:t>&lt;div style="background: #f8f9fa; padding: 2rem; margin: 2rem 0; border-radius: 8px; border: 2px solid #1B5E20;"&gt;</w:t>
        <w:br/>
        <w:br/>
        <w:t xml:space="preserve">  &lt;h3 style="margin-top: 0; color: #1B5E20; font-size: 1.4rem;"&gt;Complete €122 Welcome Bonus Terms &amp; Conditions&lt;/h3&gt;</w:t>
        <w:br/>
        <w:br/>
        <w:t xml:space="preserve">  &lt;div style="background: #e8f5e9; padding: 1.5rem; border-radius: 6px; margin: 1.5rem 0; border-left: 4px solid #1B5E20;"&gt;</w:t>
        <w:br/>
        <w:t xml:space="preserve">    &lt;p style="margin: 0; font-weight: 700; color: #1B5E20; font-size: 16px; line-height: 1.6;"&gt;</w:t>
        <w:br/>
        <w:t xml:space="preserve">      &lt;strong&gt;Bonus Offer:&lt;/strong&gt; 100% match deposit bonus up to €122. If you deposit €122, you receive €122 in bonus funds, giving you a total of €244 to bet with.</w:t>
        <w:br/>
        <w:t xml:space="preserve">    &lt;/p&gt;</w:t>
        <w:br/>
        <w:t xml:space="preserve">  &lt;/div&gt;</w:t>
        <w:br/>
        <w:br/>
        <w:t xml:space="preserve">  &lt;h4 style="color: #1B5E20; border-bottom: 2px solid #1B5E20; padding-bottom: 0.75rem; margin-top: 1.5rem;"&gt;Eligibility Requirements&lt;/h4&gt;</w:t>
        <w:br/>
        <w:t xml:space="preserve">  &lt;ul style="line-height: 1.9; color: #333; margin: 1rem 0; padding-left: 1.5rem;"&gt;</w:t>
        <w:br/>
        <w:t xml:space="preserve">    &lt;li&gt;Must be 18 years or older (legal age of majority in Ireland)&lt;/li&gt;</w:t>
        <w:br/>
        <w:t xml:space="preserve">    &lt;li&gt;New 22bet account holders only (no previous accounts)&lt;/li&gt;</w:t>
        <w:br/>
        <w:t xml:space="preserve">    &lt;li&gt;Valid email address or phone number required for registration&lt;/li&gt;</w:t>
        <w:br/>
        <w:t xml:space="preserve">    &lt;li&gt;Physically located in Ireland or accessing from Irish IP address&lt;/li&gt;</w:t>
        <w:br/>
        <w:t xml:space="preserve">    &lt;li&gt;Must verify identity with valid government-issued ID (Passport or National ID)&lt;/li&gt;</w:t>
        <w:br/>
        <w:t xml:space="preserve">    &lt;li&gt;Must provide proof of residence (utility bill, bank statement within 3 months)&lt;/li&gt;</w:t>
        <w:br/>
        <w:t xml:space="preserve">  &lt;/ul&gt;</w:t>
        <w:br/>
        <w:br/>
        <w:t xml:space="preserve">  &lt;h4 style="color: #1B5E20; border-bottom: 2px solid #1B5E20; padding-bottom: 0.75rem; margin-top: 1.5rem;"&gt;How to Claim the €122 Bonus&lt;/h4&gt;</w:t>
        <w:br/>
        <w:t xml:space="preserve">  &lt;ol style="line-height: 1.9; color: #333; margin: 1rem 0; padding-left: 1.5rem;"&gt;</w:t>
        <w:br/>
        <w:t xml:space="preserve">    &lt;li&gt;Visit 22bet.com and click "Registration" (top-right of homepage)&lt;/li&gt;</w:t>
        <w:br/>
        <w:t xml:space="preserve">    &lt;li&gt;Choose signup method: Email or Phone number&lt;/li&gt;</w:t>
        <w:br/>
        <w:t xml:space="preserve">    &lt;li&gt;Enter full name, date of birth, select EUR currency (essential)&lt;/li&gt;</w:t>
        <w:br/>
        <w:t xml:space="preserve">    &lt;li&gt;Set a secure password (minimum 8 characters, include numbers/special characters)&lt;/li&gt;</w:t>
        <w:br/>
        <w:t xml:space="preserve">    &lt;li&gt;Accept Terms &amp; Conditions and Responsible Gambling commitments&lt;/li&gt;</w:t>
        <w:br/>
        <w:t xml:space="preserve">    &lt;li&gt;Verify your email or phone with the code sent (instant confirmation)&lt;/li&gt;</w:t>
        <w:br/>
        <w:t xml:space="preserve">    &lt;li&gt;Make your first deposit of minimum €1 (maximum €122 for full bonus match)&lt;/li&gt;</w:t>
        <w:br/>
        <w:t xml:space="preserve">    &lt;li&gt;Bonus funds are credited automatically to your Sports Betting account within seconds&lt;/li&gt;</w:t>
        <w:br/>
        <w:t xml:space="preserve">  &lt;/ol&gt;</w:t>
        <w:br/>
        <w:br/>
        <w:t xml:space="preserve">  &lt;h4 style="color: #1B5E20; border-bottom: 2px solid #1B5E20; padding-bottom: 0.75rem; margin-top: 1.5rem;"&gt;Wagering Requirements (Critical)&lt;/h4&gt;</w:t>
        <w:br/>
        <w:t xml:space="preserve">  &lt;div style="background: #fff3cd; padding: 1rem; border-radius: 6px; margin: 1rem 0; border-left: 4px solid #ffc107;"&gt;</w:t>
        <w:br/>
        <w:t xml:space="preserve">    &lt;p style="margin: 0; font-size: 14px; color: #856404; line-height: 1.7;"&gt;</w:t>
        <w:br/>
        <w:t xml:space="preserve">      &lt;strong&gt;⚠️ Important:&lt;/strong&gt; The €122 bonus funds must be wagered 5 times before withdrawal. This means you must place bets totaling €610 (€122 × 5) using the bonus funds AND your own deposited funds combined.</w:t>
        <w:br/>
        <w:t xml:space="preserve">    &lt;/p&gt;</w:t>
        <w:br/>
        <w:t xml:space="preserve">  &lt;/div&gt;</w:t>
        <w:br/>
        <w:br/>
        <w:t xml:space="preserve">  &lt;ul style="line-height: 1.9; color: #333; margin: 1rem 0; padding-left: 1.5rem;"&gt;</w:t>
        <w:br/>
        <w:t xml:space="preserve">    &lt;li&gt;&lt;strong&gt;Wagering Multiplier:&lt;/strong&gt; 5x the bonus amount (€122 × 5 = €610 total betting required)&lt;/li&gt;</w:t>
        <w:br/>
        <w:t xml:space="preserve">    &lt;li&gt;&lt;strong&gt;Accumulator Betting Required:&lt;/strong&gt; Minimum 3 selections per bet with odds of 1.40 or higher for the wager to count toward requirements&lt;/li&gt;</w:t>
        <w:br/>
        <w:t xml:space="preserve">    &lt;li&gt;&lt;strong&gt;Expiration Period:&lt;/strong&gt; 30 days from bonus credit to complete wagering requirements&lt;/li&gt;</w:t>
        <w:br/>
        <w:t xml:space="preserve">    &lt;li&gt;&lt;strong&gt;Partial Credit:&lt;/strong&gt; Single bets and 2-leg accumulators count as 0% toward requirements (NOT 10%)&lt;/li&gt;</w:t>
        <w:br/>
        <w:t xml:space="preserve">    &lt;li&gt;&lt;strong&gt;Contribution Percentages:&lt;/strong&gt; Accumulator bets (3+ legs, 1.40+ odds) = 100%; In-play bets = 100%; Cash-out bets = 100%&lt;/li&gt;</w:t>
        <w:br/>
        <w:t xml:space="preserve">    &lt;li&gt;&lt;strong&gt;Excluded Markets:&lt;/strong&gt; System bets, teasers, and special bet types do NOT count&lt;/li&gt;</w:t>
        <w:br/>
        <w:t xml:space="preserve">  &lt;/ul&gt;</w:t>
        <w:br/>
        <w:br/>
        <w:t xml:space="preserve">  &lt;h4 style="color: #1B5E20; border-bottom: 2px solid #1B5E20; padding-bottom: 0.75rem; margin-top: 1.5rem;"&gt;Bonus Funds Withdrawal Policy&lt;/h4&gt;</w:t>
        <w:br/>
        <w:t xml:space="preserve">  &lt;ul style="line-height: 1.9; color: #333; margin: 1rem 0; padding-left: 1.5rem;"&gt;</w:t>
        <w:br/>
        <w:t xml:space="preserve">    &lt;li&gt;Bonus funds themselves are non-withdrawable and cannot be cashed out directly&lt;/li&gt;</w:t>
        <w:br/>
        <w:t xml:space="preserve">    &lt;li&gt;ONLY winnings generated from bonus funds can be withdrawn after 5x wagering is met&lt;/li&gt;</w:t>
        <w:br/>
        <w:t xml:space="preserve">    &lt;li&gt;Your own deposit funds remain available to withdraw at any time&lt;/li&gt;</w:t>
        <w:br/>
        <w:t xml:space="preserve">    &lt;li&gt;Example: Deposit €100 + €100 bonus = €200 to play with. After 5x wagering (€500 bets), any net profit can be withdrawn&lt;/li&gt;</w:t>
        <w:br/>
        <w:t xml:space="preserve">    &lt;li&gt;If 30-day expiry passes without meeting 5x requirement, remaining bonus is forfeited&lt;/li&gt;</w:t>
        <w:br/>
        <w:t xml:space="preserve">    &lt;li&gt;Winnings after forfeiture of bonus can still be withdrawn if they originated from your deposited funds&lt;/li&gt;</w:t>
        <w:br/>
        <w:t xml:space="preserve">  &lt;/ul&gt;</w:t>
        <w:br/>
        <w:br/>
        <w:t xml:space="preserve">  &lt;h4 style="color: #1B5E20; border-bottom: 2px solid #1B5E20; padding-bottom: 0.75rem; margin-top: 1.5rem;"&gt;Special Terms &amp; Conditions&lt;/h4&gt;</w:t>
        <w:br/>
        <w:t xml:space="preserve">  &lt;ul style="line-height: 1.9; color: #333; margin: 1rem 0; padding-left: 1.5rem;"&gt;</w:t>
        <w:br/>
        <w:t xml:space="preserve">    &lt;li&gt;&lt;strong&gt;Live Betting:&lt;/strong&gt; Live bets count 100% toward wagering requirements&lt;/li&gt;</w:t>
        <w:br/>
        <w:t xml:space="preserve">    &lt;li&gt;&lt;strong&gt;Cash Out Feature:&lt;/strong&gt; If you cash out before odds are settled, it counts as a completed bet for wagering purposes&lt;/li&gt;</w:t>
        <w:br/>
        <w:t xml:space="preserve">    &lt;li&gt;&lt;strong&gt;Bet Cancellation:&lt;/strong&gt; Cancelled or voided bets do NOT count toward wagering&lt;/li&gt;</w:t>
        <w:br/>
        <w:t xml:space="preserve">    &lt;li&gt;&lt;strong&gt;Duplicate Accounts:&lt;/strong&gt; Creating multiple accounts to claim bonus multiple times results in permanent ban and fund forfeiture&lt;/li&gt;</w:t>
        <w:br/>
        <w:t xml:space="preserve">    &lt;li&gt;&lt;strong&gt;VPN/Proxy Usage:&lt;/strong&gt; Using VPN to appear outside Ireland voids the bonus and any associated winnings&lt;/li&gt;</w:t>
        <w:br/>
        <w:t xml:space="preserve">    &lt;li&gt;&lt;strong&gt;Bonus Abuse Detection:&lt;/strong&gt; 22bet uses risk analysis software to detect bonus farming or suspicious patterns&lt;/li&gt;</w:t>
        <w:br/>
        <w:t xml:space="preserve">  &lt;/ul&gt;</w:t>
        <w:br/>
        <w:br/>
        <w:t xml:space="preserve">  &lt;h4 style="color: #1B5E20; border-bottom: 2px solid #1B5E20; padding-bottom: 0.75rem; margin-top: 1.5rem;"&gt;Ongoing Promotions (Beyond Welcome Bonus)&lt;/h4&gt;</w:t>
        <w:br/>
        <w:t xml:space="preserve">  &lt;ul style="line-height: 1.9; color: #333; margin: 1rem 0; padding-left: 1.5rem;"&gt;</w:t>
        <w:br/>
        <w:t xml:space="preserve">    &lt;li&gt;&lt;strong&gt;Friday Reload Bonus:&lt;/strong&gt; 10% bonus on deposits made every Friday (capped at €50)&lt;/li&gt;</w:t>
        <w:br/>
        <w:t xml:space="preserve">    &lt;li&gt;&lt;strong&gt;Accumulator Boost:&lt;/strong&gt; Extra 5-10% odds increase on accumulators (3+ legs)&lt;/li&gt;</w:t>
        <w:br/>
        <w:t xml:space="preserve">    &lt;li&gt;&lt;strong&gt;Mobile Exclusive:&lt;/strong&gt; 10% bonus boost for all bets placed via mobile app or website (compared to desktop)&lt;/li&gt;</w:t>
        <w:br/>
        <w:t xml:space="preserve">    &lt;li&gt;&lt;strong&gt;Refer a Friend:&lt;/strong&gt; €10 bonus for each friend who signs up and deposits €10+&lt;/li&gt;</w:t>
        <w:br/>
        <w:t xml:space="preserve">    &lt;li&gt;&lt;strong&gt;VIP Program:&lt;/strong&gt; Tier-based loyalty program with escalating bonuses (Bronze → Silver → Gold → Platinum)&lt;/li&gt;</w:t>
        <w:br/>
        <w:t xml:space="preserve">  &lt;/ul&gt;</w:t>
        <w:br/>
        <w:br/>
        <w:t xml:space="preserve">  &lt;h4 style="color: #1B5E20; border-bottom: 2px solid #1B5E20; padding-bottom: 0.75rem; margin-top: 1.5rem;"&gt;Casino Welcome Bonus (Separate from Sports)&lt;/h4&gt;</w:t>
        <w:br/>
        <w:t xml:space="preserve">  &lt;ul style="line-height: 1.9; color: #333; margin: 1rem 0; padding-left: 1.5rem;"&gt;</w:t>
        <w:br/>
        <w:t xml:space="preserve">    &lt;li&gt;&lt;strong&gt;Offer:&lt;/strong&gt; €300 match bonus for first deposit to casino section&lt;/li&gt;</w:t>
        <w:br/>
        <w:t xml:space="preserve">    &lt;li&gt;&lt;strong&gt;Contribution:&lt;/strong&gt; Slot games = 100%; Table games = 15%; Live casino = 10%&lt;/li&gt;</w:t>
        <w:br/>
        <w:t xml:space="preserve">    &lt;li&gt;&lt;strong&gt;Wagering:&lt;/strong&gt; 35x (€10,500 total bets for €300 bonus)&lt;/li&gt;</w:t>
        <w:br/>
        <w:t xml:space="preserve">    &lt;li&gt;&lt;strong&gt;Expiry:&lt;/strong&gt; 14 days from casino bonus credit&lt;/li&gt;</w:t>
        <w:br/>
        <w:t xml:space="preserve">    &lt;li&gt;&lt;strong&gt;Claimed Separately:&lt;/strong&gt; Both sports and casino bonuses can be claimed; they do not reduce each other&lt;/li&gt;</w:t>
        <w:br/>
        <w:t xml:space="preserve">  &lt;/ul&gt;</w:t>
        <w:br/>
        <w:br/>
        <w:t xml:space="preserve">  &lt;div style="background: #fff3cd; padding: 1rem; border-radius: 6px; margin: 1.5rem 0; border-left: 4px solid #ffc107;"&gt;</w:t>
        <w:br/>
        <w:t xml:space="preserve">    &lt;p style="margin: 0; font-size: 14px; color: #856404; line-height: 1.7;"&gt;</w:t>
        <w:br/>
        <w:t xml:space="preserve">      &lt;strong&gt;Last Verified:&lt;/strong&gt; December 15, 2025 against 22bet terms page | &lt;strong&gt;Source:&lt;/strong&gt; https://22bet.com/en/terms-conditions | All T&amp;Cs subject to change; check official site for updates</w:t>
        <w:br/>
        <w:t xml:space="preserve">    &lt;/p&gt;</w:t>
        <w:br/>
        <w:t xml:space="preserve">  &lt;/div&gt;</w:t>
        <w:br/>
        <w:br/>
        <w:t>&lt;/div&gt;</w:t>
      </w:r>
    </w:p>
    <w:p/>
    <w:p/>
    <w:p>
      <w:pPr>
        <w:pStyle w:val="Heading2"/>
      </w:pPr>
      <w:r>
        <w:rPr>
          <w:b/>
          <w:color w:val="2E7D32"/>
          <w:sz w:val="32"/>
        </w:rPr>
        <w:t>50 PAYMENT METHODS COMPARISON TABLE</w:t>
      </w:r>
    </w:p>
    <w:p/>
    <w:p>
      <w:pPr>
        <w:pStyle w:val="NoSpacing"/>
        <w:spacing w:before="120" w:after="120"/>
        <w:ind w:left="720"/>
      </w:pPr>
      <w:r>
        <w:rPr>
          <w:rFonts w:ascii="Courier New" w:hAnsi="Courier New"/>
          <w:sz w:val="18"/>
        </w:rPr>
        <w:t>&lt;div style="margin: 2rem 0;"&gt;</w:t>
        <w:br/>
        <w:t xml:space="preserve">  &lt;h3 style="color: #1B5E20; margin-bottom: 1.5rem;"&gt;50+ Payment Methods Available at 22bet (Ireland)&lt;/h3&gt;</w:t>
        <w:br/>
        <w:br/>
        <w:t xml:space="preserve">  &lt;div style="overflow-x: auto;"&gt;</w:t>
        <w:br/>
        <w:t xml:space="preserve">    &lt;table style="width: 100%; border-collapse: collapse; border: 1px solid #ddd; font-size: 14px;"&gt;</w:t>
        <w:br/>
        <w:t xml:space="preserve">      &lt;thead&gt;</w:t>
        <w:br/>
        <w:t xml:space="preserve">        &lt;tr style="background: linear-gradient(135deg, #1B5E20 0%, #2e7d32 100%);"&gt;</w:t>
        <w:br/>
        <w:t xml:space="preserve">          &lt;th style="color: white; padding: 0.75rem; text-align: left; border: 1px solid #1B5E20;"&gt;Payment Method&lt;/th&gt;</w:t>
        <w:br/>
        <w:t xml:space="preserve">          &lt;th style="color: white; padding: 0.75rem; text-align: center; border: 1px solid #1B5E20;"&gt;Deposit Time&lt;/th&gt;</w:t>
        <w:br/>
        <w:t xml:space="preserve">          &lt;th style="color: white; padding: 0.75rem; text-align: center; border: 1px solid #1B5E20;"&gt;Withdrawal Time&lt;/th&gt;</w:t>
        <w:br/>
        <w:t xml:space="preserve">          &lt;th style="color: white; padding: 0.75rem; text-align: center; border: 1px solid #1B5E20;"&gt;Fees&lt;/th&gt;</w:t>
        <w:br/>
        <w:t xml:space="preserve">          &lt;th style="color: white; padding: 0.75rem; text-align: center; border: 1px solid #1B5E20;"&gt;Min/Max&lt;/th&gt;</w:t>
        <w:br/>
        <w:t xml:space="preserve">        &lt;/tr&gt;</w:t>
        <w:br/>
        <w:t xml:space="preserve">      &lt;/thead&gt;</w:t>
        <w:br/>
        <w:t xml:space="preserve">      &lt;tbody&gt;</w:t>
        <w:br/>
        <w:t xml:space="preserve">        &lt;!-- E-Wallets --&gt;</w:t>
        <w:br/>
        <w:t xml:space="preserve">        &lt;tr style="background: #f9f9f9; border: 1px solid #ddd;"&gt;</w:t>
        <w:br/>
        <w:t xml:space="preserve">          &lt;td colspan="5" style="padding: 0.75rem; background: #e8f5e9; font-weight: 600; color: #1B5E20; border: 1px solid #1B5E20;"&gt;&lt;strong&gt;E-Wallets (5)&lt;/strong&gt;&lt;/td&gt;</w:t>
        <w:br/>
        <w:t xml:space="preserve">        &lt;/tr&gt;</w:t>
        <w:br/>
        <w:t xml:space="preserve">        &lt;tr style="border: 1px solid #ddd;"&gt;</w:t>
        <w:br/>
        <w:t xml:space="preserve">          &lt;td style="padding: 0.75rem; border: 1px solid #ddd;"&gt;Skrill&lt;/td&gt;</w:t>
        <w:br/>
        <w:t xml:space="preserve">          &lt;td style="padding: 0.75rem; text-align: center; border: 1px solid #ddd;"&gt;Instant&lt;/td&gt;</w:t>
        <w:br/>
        <w:t xml:space="preserve">          &lt;td style="padding: 0.75rem; text-align: center; border: 1px solid #ddd;"&gt;15 mins&lt;/td&gt;</w:t>
        <w:br/>
        <w:t xml:space="preserve">          &lt;td style="padding: 0.75rem; text-align: center; border: 1px solid #ddd;"&gt;None (22bet)&lt;/td&gt;</w:t>
        <w:br/>
        <w:t xml:space="preserve">          &lt;td style="padding: 0.75rem; text-align: center; border: 1px solid #ddd;"&gt;€1-€300k&lt;/td&gt;</w:t>
        <w:br/>
        <w:t xml:space="preserve">        &lt;/tr&gt;</w:t>
        <w:br/>
        <w:t xml:space="preserve">        &lt;tr style="background: #f9f9f9; border: 1px solid #ddd;"&gt;</w:t>
        <w:br/>
        <w:t xml:space="preserve">          &lt;td style="padding: 0.75rem; border: 1px solid #ddd;"&gt;Neteller&lt;/td&gt;</w:t>
        <w:br/>
        <w:t xml:space="preserve">          &lt;td style="padding: 0.75rem; text-align: center; border: 1px solid #ddd;"&gt;Instant&lt;/td&gt;</w:t>
        <w:br/>
        <w:t xml:space="preserve">          &lt;td style="padding: 0.75rem; text-align: center; border: 1px solid #ddd;"&gt;15 mins&lt;/td&gt;</w:t>
        <w:br/>
        <w:t xml:space="preserve">          &lt;td style="padding: 0.75rem; text-align: center; border: 1px solid #ddd;"&gt;None (22bet)&lt;/td&gt;</w:t>
        <w:br/>
        <w:t xml:space="preserve">          &lt;td style="padding: 0.75rem; text-align: center; border: 1px solid #ddd;"&gt;€1-€300k&lt;/td&gt;</w:t>
        <w:br/>
        <w:t xml:space="preserve">        &lt;/tr&gt;</w:t>
        <w:br/>
        <w:t xml:space="preserve">        &lt;tr style="border: 1px solid #ddd;"&gt;</w:t>
        <w:br/>
        <w:t xml:space="preserve">          &lt;td style="padding: 0.75rem; border: 1px solid #ddd;"&gt;Revolut&lt;/td&gt;</w:t>
        <w:br/>
        <w:t xml:space="preserve">          &lt;td style="padding: 0.75rem; text-align: center; border: 1px solid #ddd;"&gt;Instant&lt;/td&gt;</w:t>
        <w:br/>
        <w:t xml:space="preserve">          &lt;td style="padding: 0.75rem; text-align: center; border: 1px solid #ddd;"&gt;15 mins&lt;/td&gt;</w:t>
        <w:br/>
        <w:t xml:space="preserve">          &lt;td style="padding: 0.75rem; text-align: center; border: 1px solid #ddd;"&gt;None (22bet)&lt;/td&gt;</w:t>
        <w:br/>
        <w:t xml:space="preserve">          &lt;td style="padding: 0.75rem; text-align: center; border: 1px solid #ddd;"&gt;€1-€300k&lt;/td&gt;</w:t>
        <w:br/>
        <w:t xml:space="preserve">        &lt;/tr&gt;</w:t>
        <w:br/>
        <w:t xml:space="preserve">        &lt;tr style="background: #f9f9f9; border: 1px solid #ddd;"&gt;</w:t>
        <w:br/>
        <w:t xml:space="preserve">          &lt;td style="padding: 0.75rem; border: 1px solid #ddd;"&gt;PayPal&lt;/td&gt;</w:t>
        <w:br/>
        <w:t xml:space="preserve">          &lt;td style="padding: 0.75rem; text-align: center; border: 1px solid #ddd;"&gt;Instant&lt;/td&gt;</w:t>
        <w:br/>
        <w:t xml:space="preserve">          &lt;td style="padding: 0.75rem; text-align: center; border: 1px solid #ddd;"&gt;24 hours&lt;/td&gt;</w:t>
        <w:br/>
        <w:t xml:space="preserve">          &lt;td style="padding: 0.75rem; text-align: center; border: 1px solid #ddd;"&gt;None&lt;/td&gt;</w:t>
        <w:br/>
        <w:t xml:space="preserve">          &lt;td style="padding: 0.75rem; text-align: center; border: 1px solid #ddd;"&gt;€1-€100k&lt;/td&gt;</w:t>
        <w:br/>
        <w:t xml:space="preserve">        &lt;/tr&gt;</w:t>
        <w:br/>
        <w:t xml:space="preserve">        &lt;tr style="border: 1px solid #ddd;"&gt;</w:t>
        <w:br/>
        <w:t xml:space="preserve">          &lt;td style="padding: 0.75rem; border: 1px solid #ddd;"&gt;ecoPayz&lt;/td&gt;</w:t>
        <w:br/>
        <w:t xml:space="preserve">          &lt;td style="padding: 0.75rem; text-align: center; border: 1px solid #ddd;"&gt;Instant&lt;/td&gt;</w:t>
        <w:br/>
        <w:t xml:space="preserve">          &lt;td style="padding: 0.75rem; text-align: center; border: 1px solid #ddd;"&gt;24-48 hours&lt;/td&gt;</w:t>
        <w:br/>
        <w:t xml:space="preserve">          &lt;td style="padding: 0.75rem; text-align: center; border: 1px solid #ddd;"&gt;None (22bet)&lt;/td&gt;</w:t>
        <w:br/>
        <w:t xml:space="preserve">          &lt;td style="padding: 0.75rem; text-align: center; border: 1px solid #ddd;"&gt;€1-€100k&lt;/td&gt;</w:t>
        <w:br/>
        <w:t xml:space="preserve">        &lt;/tr&gt;</w:t>
        <w:br/>
        <w:br/>
        <w:t xml:space="preserve">        &lt;!-- Credit/Debit Cards --&gt;</w:t>
        <w:br/>
        <w:t xml:space="preserve">        &lt;tr style="background: #f9f9f9; border: 1px solid #ddd;"&gt;</w:t>
        <w:br/>
        <w:t xml:space="preserve">          &lt;td colspan="5" style="padding: 0.75rem; background: #e8f5e9; font-weight: 600; color: #1B5E20; border: 1px solid #1B5E20;"&gt;&lt;strong&gt;Credit &amp; Debit Cards (3)&lt;/strong&gt;&lt;/td&gt;</w:t>
        <w:br/>
        <w:t xml:space="preserve">        &lt;/tr&gt;</w:t>
        <w:br/>
        <w:t xml:space="preserve">        &lt;tr style="border: 1px solid #ddd;"&gt;</w:t>
        <w:br/>
        <w:t xml:space="preserve">          &lt;td style="padding: 0.75rem; border: 1px solid #ddd;"&gt;Visa&lt;/td&gt;</w:t>
        <w:br/>
        <w:t xml:space="preserve">          &lt;td style="padding: 0.75rem; text-align: center; border: 1px solid #ddd;"&gt;Instant&lt;/td&gt;</w:t>
        <w:br/>
        <w:t xml:space="preserve">          &lt;td style="padding: 0.75rem; text-align: center; border: 1px solid #ddd;"&gt;3-7 days&lt;/td&gt;</w:t>
        <w:br/>
        <w:t xml:space="preserve">          &lt;td style="padding: 0.75rem; text-align: center; border: 1px solid #ddd;"&gt;None (22bet)&lt;/td&gt;</w:t>
        <w:br/>
        <w:t xml:space="preserve">          &lt;td style="padding: 0.75rem; text-align: center; border: 1px solid #ddd;"&gt;€1-€100k&lt;/td&gt;</w:t>
        <w:br/>
        <w:t xml:space="preserve">        &lt;/tr&gt;</w:t>
        <w:br/>
        <w:t xml:space="preserve">        &lt;tr style="background: #f9f9f9; border: 1px solid #ddd;"&gt;</w:t>
        <w:br/>
        <w:t xml:space="preserve">          &lt;td style="padding: 0.75rem; border: 1px solid #ddd;"&gt;Mastercard&lt;/td&gt;</w:t>
        <w:br/>
        <w:t xml:space="preserve">          &lt;td style="padding: 0.75rem; text-align: center; border: 1px solid #ddd;"&gt;Instant&lt;/td&gt;</w:t>
        <w:br/>
        <w:t xml:space="preserve">          &lt;td style="padding: 0.75rem; text-align: center; border: 1px solid #ddd;"&gt;3-7 days&lt;/td&gt;</w:t>
        <w:br/>
        <w:t xml:space="preserve">          &lt;td style="padding: 0.75rem; text-align: center; border: 1px solid #ddd;"&gt;None (22bet)&lt;/td&gt;</w:t>
        <w:br/>
        <w:t xml:space="preserve">          &lt;td style="padding: 0.75rem; text-align: center; border: 1px solid #ddd;"&gt;€1-€100k&lt;/td&gt;</w:t>
        <w:br/>
        <w:t xml:space="preserve">        &lt;/tr&gt;</w:t>
        <w:br/>
        <w:t xml:space="preserve">        &lt;tr style="border: 1px solid #ddd;"&gt;</w:t>
        <w:br/>
        <w:t xml:space="preserve">          &lt;td style="padding: 0.75rem; border: 1px solid #ddd;"&gt;Maestro&lt;/td&gt;</w:t>
        <w:br/>
        <w:t xml:space="preserve">          &lt;td style="padding: 0.75rem; text-align: center; border: 1px solid #ddd;"&gt;Instant&lt;/td&gt;</w:t>
        <w:br/>
        <w:t xml:space="preserve">          &lt;td style="padding: 0.75rem; text-align: center; border: 1px solid #ddd;"&gt;5-10 days&lt;/td&gt;</w:t>
        <w:br/>
        <w:t xml:space="preserve">          &lt;td style="padding: 0.75rem; text-align: center; border: 1px solid #ddd;"&gt;None (22bet)&lt;/td&gt;</w:t>
        <w:br/>
        <w:t xml:space="preserve">          &lt;td style="padding: 0.75rem; text-align: center; border: 1px solid #ddd;"&gt;€1-€50k&lt;/td&gt;</w:t>
        <w:br/>
        <w:t xml:space="preserve">        &lt;/tr&gt;</w:t>
        <w:br/>
        <w:br/>
        <w:t xml:space="preserve">        &lt;!-- Bank Transfers --&gt;</w:t>
        <w:br/>
        <w:t xml:space="preserve">        &lt;tr style="background: #f9f9f9; border: 1px solid #ddd;"&gt;</w:t>
        <w:br/>
        <w:t xml:space="preserve">          &lt;td colspan="5" style="padding: 0.75rem; background: #e8f5e9; font-weight: 600; color: #1B5E20; border: 1px solid #1B5E20;"&gt;&lt;strong&gt;Bank Transfers (4)&lt;/strong&gt;&lt;/td&gt;</w:t>
        <w:br/>
        <w:t xml:space="preserve">        &lt;/tr&gt;</w:t>
        <w:br/>
        <w:t xml:space="preserve">        &lt;tr style="border: 1px solid #ddd;"&gt;</w:t>
        <w:br/>
        <w:t xml:space="preserve">          &lt;td style="padding: 0.75rem; border: 1px solid #ddd;"&gt;SEPA Transfer (EU)&lt;/td&gt;</w:t>
        <w:br/>
        <w:t xml:space="preserve">          &lt;td style="padding: 0.75rem; text-align: center; border: 1px solid #ddd;"&gt;1-2 days&lt;/td&gt;</w:t>
        <w:br/>
        <w:t xml:space="preserve">          &lt;td style="padding: 0.75rem; text-align: center; border: 1px solid #ddd;"&gt;3-7 days&lt;/td&gt;</w:t>
        <w:br/>
        <w:t xml:space="preserve">          &lt;td style="padding: 0.75rem; text-align: center; border: 1px solid #ddd;"&gt;None&lt;/td&gt;</w:t>
        <w:br/>
        <w:t xml:space="preserve">          &lt;td style="padding: 0.75rem; text-align: center; border: 1px solid #ddd;"&gt;€1-€500k&lt;/td&gt;</w:t>
        <w:br/>
        <w:t xml:space="preserve">        &lt;/tr&gt;</w:t>
        <w:br/>
        <w:t xml:space="preserve">        &lt;tr style="background: #f9f9f9; border: 1px solid #ddd;"&gt;</w:t>
        <w:br/>
        <w:t xml:space="preserve">          &lt;td style="padding: 0.75rem; border: 1px solid #ddd;"&gt;Bank of Ireland Transfer&lt;/td&gt;</w:t>
        <w:br/>
        <w:t xml:space="preserve">          &lt;td style="padding: 0.75rem; text-align: center; border: 1px solid #ddd;"&gt;1-2 days&lt;/td&gt;</w:t>
        <w:br/>
        <w:t xml:space="preserve">          &lt;td style="padding: 0.75rem; text-align: center; border: 1px solid #ddd;"&gt;2-5 days&lt;/td&gt;</w:t>
        <w:br/>
        <w:t xml:space="preserve">          &lt;td style="padding: 0.75rem; text-align: center; border: 1px solid #ddd;"&gt;None&lt;/td&gt;</w:t>
        <w:br/>
        <w:t xml:space="preserve">          &lt;td style="padding: 0.75rem; text-align: center; border: 1px solid #ddd;"&gt;€1-€500k&lt;/td&gt;</w:t>
        <w:br/>
        <w:t xml:space="preserve">        &lt;/tr&gt;</w:t>
        <w:br/>
        <w:t xml:space="preserve">        &lt;tr style="border: 1px solid #ddd;"&gt;</w:t>
        <w:br/>
        <w:t xml:space="preserve">          &lt;td style="padding: 0.75rem; border: 1px solid #ddd;"&gt;AIB Transfer&lt;/td&gt;</w:t>
        <w:br/>
        <w:t xml:space="preserve">          &lt;td style="padding: 0.75rem; text-align: center; border: 1px solid #ddd;"&gt;1-2 days&lt;/td&gt;</w:t>
        <w:br/>
        <w:t xml:space="preserve">          &lt;td style="padding: 0.75rem; text-align: center; border: 1px solid #ddd;"&gt;2-5 days&lt;/td&gt;</w:t>
        <w:br/>
        <w:t xml:space="preserve">          &lt;td style="padding: 0.75rem; text-align: center; border: 1px solid #ddd;"&gt;None&lt;/td&gt;</w:t>
        <w:br/>
        <w:t xml:space="preserve">          &lt;td style="padding: 0.75rem; text-align: center; border: 1px solid #ddd;"&gt;€1-€500k&lt;/td&gt;</w:t>
        <w:br/>
        <w:t xml:space="preserve">        &lt;/tr&gt;</w:t>
        <w:br/>
        <w:t xml:space="preserve">        &lt;tr style="background: #f9f9f9; border: 1px solid #ddd;"&gt;</w:t>
        <w:br/>
        <w:t xml:space="preserve">          &lt;td style="padding: 0.75rem; border: 1px solid #ddd;"&gt;Domestic Irish Transfer&lt;/td&gt;</w:t>
        <w:br/>
        <w:t xml:space="preserve">          &lt;td style="padding: 0.75rem; text-align: center; border: 1px solid #ddd;"&gt;Same day&lt;/td&gt;</w:t>
        <w:br/>
        <w:t xml:space="preserve">          &lt;td style="padding: 0.75rem; text-align: center; border: 1px solid #ddd;"&gt;1-3 days&lt;/td&gt;</w:t>
        <w:br/>
        <w:t xml:space="preserve">          &lt;td style="padding: 0.75rem; text-align: center; border: 1px solid #ddd;"&gt;None&lt;/td&gt;</w:t>
        <w:br/>
        <w:t xml:space="preserve">          &lt;td style="padding: 0.75rem; text-align: center; border: 1px solid #ddd;"&gt;€1-€500k&lt;/td&gt;</w:t>
        <w:br/>
        <w:t xml:space="preserve">        &lt;/tr&gt;</w:t>
        <w:br/>
        <w:br/>
        <w:t xml:space="preserve">        &lt;!-- Cryptocurrencies (20+ options) --&gt;</w:t>
        <w:br/>
        <w:t xml:space="preserve">        &lt;tr style="background: #f9f9f9; border: 1px solid #ddd;"&gt;</w:t>
        <w:br/>
        <w:t xml:space="preserve">          &lt;td colspan="5" style="padding: 0.75rem; background: #e8f5e9; font-weight: 600; color: #1B5E20; border: 1px solid #1B5E20;"&gt;&lt;strong&gt;Cryptocurrencies (20+ supported)&lt;/strong&gt;&lt;/td&gt;</w:t>
        <w:br/>
        <w:t xml:space="preserve">        &lt;/tr&gt;</w:t>
        <w:br/>
        <w:t xml:space="preserve">        &lt;tr style="border: 1px solid #ddd;"&gt;</w:t>
        <w:br/>
        <w:t xml:space="preserve">          &lt;td style="padding: 0.75rem; border: 1px solid #ddd;"&gt;Bitcoin (BTC)&lt;/td&gt;</w:t>
        <w:br/>
        <w:t xml:space="preserve">          &lt;td style="padding: 0.75rem; text-align: center; border: 1px solid #ddd;"&gt;15-30 mins&lt;/td&gt;</w:t>
        <w:br/>
        <w:t xml:space="preserve">          &lt;td style="padding: 0.75rem; text-align: center; border: 1px solid #ddd;"&gt;15-60 mins&lt;/td&gt;</w:t>
        <w:br/>
        <w:t xml:space="preserve">          &lt;td style="padding: 0.75rem; text-align: center; border: 1px solid #ddd;"&gt;Network fee&lt;/td&gt;</w:t>
        <w:br/>
        <w:t xml:space="preserve">          &lt;td style="padding: 0.75rem; text-align: center; border: 1px solid #ddd;"&gt;0.0001 BTC&lt;/td&gt;</w:t>
        <w:br/>
        <w:t xml:space="preserve">        &lt;/tr&gt;</w:t>
        <w:br/>
        <w:t xml:space="preserve">        &lt;tr style="background: #f9f9f9; border: 1px solid #ddd;"&gt;</w:t>
        <w:br/>
        <w:t xml:space="preserve">          &lt;td style="padding: 0.75rem; border: 1px solid #ddd;"&gt;Ethereum (ETH)&lt;/td&gt;</w:t>
        <w:br/>
        <w:t xml:space="preserve">          &lt;td style="padding: 0.75rem; text-align: center; border: 1px solid #ddd;"&gt;15-30 mins&lt;/td&gt;</w:t>
        <w:br/>
        <w:t xml:space="preserve">          &lt;td style="padding: 0.75rem; text-align: center; border: 1px solid #ddd;"&gt;15-60 mins&lt;/td&gt;</w:t>
        <w:br/>
        <w:t xml:space="preserve">          &lt;td style="padding: 0.75rem; text-align: center; border: 1px solid #ddd;"&gt;Network fee&lt;/td&gt;</w:t>
        <w:br/>
        <w:t xml:space="preserve">          &lt;td style="padding: 0.75rem; text-align: center; border: 1px solid #ddd;"&gt;0.001 ETH&lt;/td&gt;</w:t>
        <w:br/>
        <w:t xml:space="preserve">        &lt;/tr&gt;</w:t>
        <w:br/>
        <w:t xml:space="preserve">        &lt;tr style="border: 1px solid #ddd;"&gt;</w:t>
        <w:br/>
        <w:t xml:space="preserve">          &lt;td style="padding: 0.75rem; border: 1px solid #ddd;"&gt;Litecoin (LTC)&lt;/td&gt;</w:t>
        <w:br/>
        <w:t xml:space="preserve">          &lt;td style="padding: 0.75rem; text-align: center; border: 1px solid #ddd;"&gt;15-30 mins&lt;/td&gt;</w:t>
        <w:br/>
        <w:t xml:space="preserve">          &lt;td style="padding: 0.75rem; text-align: center; border: 1px solid #ddd;"&gt;15-45 mins&lt;/td&gt;</w:t>
        <w:br/>
        <w:t xml:space="preserve">          &lt;td style="padding: 0.75rem; text-align: center; border: 1px solid #ddd;"&gt;Network fee&lt;/td&gt;</w:t>
        <w:br/>
        <w:t xml:space="preserve">          &lt;td style="padding: 0.75rem; text-align: center; border: 1px solid #ddd;"&gt;0.01 LTC&lt;/td&gt;</w:t>
        <w:br/>
        <w:t xml:space="preserve">        &lt;/tr&gt;</w:t>
        <w:br/>
        <w:t xml:space="preserve">        &lt;tr style="background: #f9f9f9; border: 1px solid #ddd;"&gt;</w:t>
        <w:br/>
        <w:t xml:space="preserve">          &lt;td style="padding: 0.75rem; border: 1px solid #ddd;"&gt;Dogecoin (DOGE)&lt;/td&gt;</w:t>
        <w:br/>
        <w:t xml:space="preserve">          &lt;td style="padding: 0.75rem; text-align: center; border: 1px solid #ddd;"&gt;15-30 mins&lt;/td&gt;</w:t>
        <w:br/>
        <w:t xml:space="preserve">          &lt;td style="padding: 0.75rem; text-align: center; border: 1px solid #ddd;"&gt;15-45 mins&lt;/td&gt;</w:t>
        <w:br/>
        <w:t xml:space="preserve">          &lt;td style="padding: 0.75rem; text-align: center; border: 1px solid #ddd;"&gt;Network fee&lt;/td&gt;</w:t>
        <w:br/>
        <w:t xml:space="preserve">          &lt;td style="padding: 0.75rem; text-align: center; border: 1px solid #ddd;"&gt;1 DOGE&lt;/td&gt;</w:t>
        <w:br/>
        <w:t xml:space="preserve">        &lt;/tr&gt;</w:t>
        <w:br/>
        <w:t xml:space="preserve">        &lt;tr style="border: 1px solid #ddd;"&gt;</w:t>
        <w:br/>
        <w:t xml:space="preserve">          &lt;td style="padding: 0.75rem; border: 1px solid #ddd;"&gt;Bitcoin Cash (BCH)&lt;/td&gt;</w:t>
        <w:br/>
        <w:t xml:space="preserve">          &lt;td style="padding: 0.75rem; text-align: center; border: 1px solid #ddd;"&gt;15-30 mins&lt;/td&gt;</w:t>
        <w:br/>
        <w:t xml:space="preserve">          &lt;td style="padding: 0.75rem; text-align: center; border: 1px solid #ddd;"&gt;15-45 mins&lt;/td&gt;</w:t>
        <w:br/>
        <w:t xml:space="preserve">          &lt;td style="padding: 0.75rem; text-align: center; border: 1px solid #ddd;"&gt;Network fee&lt;/td&gt;</w:t>
        <w:br/>
        <w:t xml:space="preserve">          &lt;td style="padding: 0.75rem; text-align: center; border: 1px solid #ddd;"&gt;0.001 BCH&lt;/td&gt;</w:t>
        <w:br/>
        <w:t xml:space="preserve">        &lt;/tr&gt;</w:t>
        <w:br/>
        <w:t xml:space="preserve">        &lt;tr style="background: #f9f9f9; border: 1px solid #ddd;"&gt;</w:t>
        <w:br/>
        <w:t xml:space="preserve">          &lt;td style="padding: 0.75rem; border: 1px solid #ddd;"&gt;Ripple (XRP)&lt;/td&gt;</w:t>
        <w:br/>
        <w:t xml:space="preserve">          &lt;td style="padding: 0.75rem; text-align: center; border: 1px solid #ddd;"&gt;Instant&lt;/td&gt;</w:t>
        <w:br/>
        <w:t xml:space="preserve">          &lt;td style="padding: 0.75rem; text-align: center; border: 1px solid #ddd;"&gt;Instant&lt;/td&gt;</w:t>
        <w:br/>
        <w:t xml:space="preserve">          &lt;td style="padding: 0.75rem; text-align: center; border: 1px solid #ddd;"&gt;Minimal&lt;/td&gt;</w:t>
        <w:br/>
        <w:t xml:space="preserve">          &lt;td style="padding: 0.75rem; text-align: center; border: 1px solid #ddd;"&gt;1 XRP&lt;/td&gt;</w:t>
        <w:br/>
        <w:t xml:space="preserve">        &lt;/tr&gt;</w:t>
        <w:br/>
        <w:t xml:space="preserve">        &lt;tr style="border: 1px solid #ddd;"&gt;</w:t>
        <w:br/>
        <w:t xml:space="preserve">          &lt;td style="padding: 0.75rem; border: 1px solid #ddd;"&gt;Tether (USDT)&lt;/td&gt;</w:t>
        <w:br/>
        <w:t xml:space="preserve">          &lt;td style="padding: 0.75rem; text-align: center; border: 1px solid #ddd;"&gt;Instant&lt;/td&gt;</w:t>
        <w:br/>
        <w:t xml:space="preserve">          &lt;td style="padding: 0.75rem; text-align: center; border: 1px solid #ddd;"&gt;Instant&lt;/td&gt;</w:t>
        <w:br/>
        <w:t xml:space="preserve">          &lt;td style="padding: 0.75rem; text-align: center; border: 1px solid #ddd;"&gt;Minimal&lt;/td&gt;</w:t>
        <w:br/>
        <w:t xml:space="preserve">          &lt;td style="padding: 0.75rem; text-align: center; border: 1px solid #ddd;"&gt;1 USDT&lt;/td&gt;</w:t>
        <w:br/>
        <w:t xml:space="preserve">        &lt;/tr&gt;</w:t>
        <w:br/>
        <w:t xml:space="preserve">        &lt;tr style="background: #f9f9f9; border: 1px solid #ddd;"&gt;</w:t>
        <w:br/>
        <w:t xml:space="preserve">          &lt;td colspan="5" style="padding: 0.75rem; text-align: center; font-size: 12px; color: #666; border: 1px solid #ddd;"&gt;Plus 12+ additional cryptocurrencies including USDC, DAI, Binance Coin, Cardano, Polkadot, and more&lt;/td&gt;</w:t>
        <w:br/>
        <w:t xml:space="preserve">        &lt;/tr&gt;</w:t>
        <w:br/>
        <w:br/>
        <w:t xml:space="preserve">        &lt;!-- Other Methods --&gt;</w:t>
        <w:br/>
        <w:t xml:space="preserve">        &lt;tr style="background: #f9f9f9; border: 1px solid #ddd;"&gt;</w:t>
        <w:br/>
        <w:t xml:space="preserve">          &lt;td colspan="5" style="padding: 0.75rem; background: #e8f5e9; font-weight: 600; color: #1B5E20; border: 1px solid #1B5E20;"&gt;&lt;strong&gt;Other Payment Methods (4+)&lt;/strong&gt;&lt;/td&gt;</w:t>
        <w:br/>
        <w:t xml:space="preserve">        &lt;/tr&gt;</w:t>
        <w:br/>
        <w:t xml:space="preserve">        &lt;tr style="border: 1px solid #ddd;"&gt;</w:t>
        <w:br/>
        <w:t xml:space="preserve">          &lt;td style="padding: 0.75rem; border: 1px solid #ddd;"&gt;Google Pay&lt;/td&gt;</w:t>
        <w:br/>
        <w:t xml:space="preserve">          &lt;td style="padding: 0.75rem; text-align: center; border: 1px solid #ddd;"&gt;Instant&lt;/td&gt;</w:t>
        <w:br/>
        <w:t xml:space="preserve">          &lt;td style="padding: 0.75rem; text-align: center; border: 1px solid #ddd;"&gt;N/A (deposit only)&lt;/td&gt;</w:t>
        <w:br/>
        <w:t xml:space="preserve">          &lt;td style="padding: 0.75rem; text-align: center; border: 1px solid #ddd;"&gt;None&lt;/td&gt;</w:t>
        <w:br/>
        <w:t xml:space="preserve">          &lt;td style="padding: 0.75rem; text-align: center; border: 1px solid #ddd;"&gt;€1-€10k&lt;/td&gt;</w:t>
        <w:br/>
        <w:t xml:space="preserve">        &lt;/tr&gt;</w:t>
        <w:br/>
        <w:t xml:space="preserve">        &lt;tr style="background: #f9f9f9; border: 1px solid #ddd;"&gt;</w:t>
        <w:br/>
        <w:t xml:space="preserve">          &lt;td style="padding: 0.75rem; border: 1px solid #ddd;"&gt;Apple Pay&lt;/td&gt;</w:t>
        <w:br/>
        <w:t xml:space="preserve">          &lt;td style="padding: 0.75rem; text-align: center; border: 1px solid #ddd;"&gt;Instant&lt;/td&gt;</w:t>
        <w:br/>
        <w:t xml:space="preserve">          &lt;td style="padding: 0.75rem; text-align: center; border: 1px solid #ddd;"&gt;N/A (deposit only)&lt;/td&gt;</w:t>
        <w:br/>
        <w:t xml:space="preserve">          &lt;td style="padding: 0.75rem; text-align: center; border: 1px solid #ddd;"&gt;None&lt;/td&gt;</w:t>
        <w:br/>
        <w:t xml:space="preserve">          &lt;td style="padding: 0.75rem; text-align: center; border: 1px solid #ddd;"&gt;€1-€10k&lt;/td&gt;</w:t>
        <w:br/>
        <w:t xml:space="preserve">        &lt;/tr&gt;</w:t>
        <w:br/>
        <w:t xml:space="preserve">        &lt;tr style="border: 1px solid #ddd;"&gt;</w:t>
        <w:br/>
        <w:t xml:space="preserve">          &lt;td style="padding: 0.75rem; border: 1px solid #ddd;"&gt;Paysafecard&lt;/td&gt;</w:t>
        <w:br/>
        <w:t xml:space="preserve">          &lt;td style="padding: 0.75rem; text-align: center; border: 1px solid #ddd;"&gt;Instant&lt;/td&gt;</w:t>
        <w:br/>
        <w:t xml:space="preserve">          &lt;td style="padding: 0.75rem; text-align: center; border: 1px solid #ddd;"&gt;24-48 hours&lt;/td&gt;</w:t>
        <w:br/>
        <w:t xml:space="preserve">          &lt;td style="padding: 0.75rem; text-align: center; border: 1px solid #ddd;"&gt;None (22bet)&lt;/td&gt;</w:t>
        <w:br/>
        <w:t xml:space="preserve">          &lt;td style="padding: 0.75rem; text-align: center; border: 1px solid #ddd;"&gt;€1-€500&lt;/td&gt;</w:t>
        <w:br/>
        <w:t xml:space="preserve">        &lt;/tr&gt;</w:t>
        <w:br/>
        <w:t xml:space="preserve">        &lt;tr style="background: #f9f9f9; border: 1px solid #ddd;"&gt;</w:t>
        <w:br/>
        <w:t xml:space="preserve">          &lt;td style="padding: 0.75rem; border: 1px solid #ddd;"&gt;iDEAL (Netherlands)&lt;/td&gt;</w:t>
        <w:br/>
        <w:t xml:space="preserve">          &lt;td style="padding: 0.75rem; text-align: center; border: 1px solid #ddd;"&gt;Instant&lt;/td&gt;</w:t>
        <w:br/>
        <w:t xml:space="preserve">          &lt;td style="padding: 0.75rem; text-align: center; border: 1px solid #ddd;"&gt;N/A (deposit only)&lt;/td&gt;</w:t>
        <w:br/>
        <w:t xml:space="preserve">          &lt;td style="padding: 0.75rem; text-align: center; border: 1px solid #ddd;"&gt;None&lt;/td&gt;</w:t>
        <w:br/>
        <w:t xml:space="preserve">          &lt;td style="padding: 0.75rem; text-align: center; border: 1px solid #ddd;"&gt;€1-€10k&lt;/td&gt;</w:t>
        <w:br/>
        <w:t xml:space="preserve">        &lt;/tr&gt;</w:t>
        <w:br/>
        <w:t xml:space="preserve">      &lt;/tbody&gt;</w:t>
        <w:br/>
        <w:t xml:space="preserve">    &lt;/table&gt;</w:t>
        <w:br/>
        <w:t xml:space="preserve">  &lt;/div&gt;</w:t>
        <w:br/>
        <w:br/>
        <w:t xml:space="preserve">  &lt;p style="font-size: 12px; color: #666; margin-top: 1rem; line-height: 1.6;"&gt;</w:t>
        <w:br/>
        <w:t xml:space="preserve">    &lt;strong&gt;Note on Fees:&lt;/strong&gt; 22bet does not charge deposit or withdrawal fees. However, your payment provider (bank, e-wallet, crypto network) may charge their own fees. Cryptocurrency network fees vary based on blockchain congestion. Minimum deposit is €1 across all methods. Withdrawals must exceed €1.50. All times are estimated; actual processing depends on payment provider and network conditions.</w:t>
        <w:br/>
        <w:t xml:space="preserve">  &lt;/p&gt;</w:t>
        <w:br/>
        <w:t>&lt;/div&gt;</w:t>
      </w:r>
    </w:p>
    <w:p/>
    <w:p/>
    <w:p>
      <w:pPr>
        <w:pStyle w:val="Heading2"/>
      </w:pPr>
      <w:r>
        <w:rPr>
          <w:b/>
          <w:color w:val="2E7D32"/>
          <w:sz w:val="32"/>
        </w:rPr>
        <w:t>GAA BETTING SECTION</w:t>
      </w:r>
    </w:p>
    <w:p/>
    <w:p>
      <w:pPr>
        <w:pStyle w:val="NoSpacing"/>
        <w:spacing w:before="120" w:after="120"/>
        <w:ind w:left="720"/>
      </w:pPr>
      <w:r>
        <w:rPr>
          <w:rFonts w:ascii="Courier New" w:hAnsi="Courier New"/>
          <w:sz w:val="18"/>
        </w:rPr>
        <w:t>&lt;div style="background: #e8f5e9; padding: 2rem; border-radius: 8px; margin: 2rem 0; border-left: 4px solid #1B5E20;"&gt;</w:t>
        <w:br/>
        <w:br/>
        <w:t xml:space="preserve">  &lt;h3 style="margin-top: 0; color: #1B5E20; font-size: 1.3rem;"&gt;GAA Betting at 22bet: Gaelic Football &amp; Hurling&lt;/h3&gt;</w:t>
        <w:br/>
        <w:br/>
        <w:t xml:space="preserve">  &lt;p style="line-height: 1.7; color: #333; margin-bottom: 1.5rem;"&gt;</w:t>
        <w:br/>
        <w:t xml:space="preserve">    22bet offers comprehensive GAA betting for Irish players, with coverage of Gaelic Football and Hurling tournaments. While not as deep as Irish-licensed bookmakers like Paddy Power or BoyleSports, 22bet provides competitive odds and 30+ market options for major GAA events.</w:t>
        <w:br/>
        <w:t xml:space="preserve">  &lt;/p&gt;</w:t>
        <w:br/>
        <w:br/>
        <w:t xml:space="preserve">  &lt;h4 style="color: #1B5E20; border-bottom: 2px solid #1B5E20; padding-bottom: 0.5rem;"&gt;Available GAA Markets&lt;/h4&gt;</w:t>
        <w:br/>
        <w:t xml:space="preserve">  &lt;ul style="line-height: 1.9; color: #333; margin: 1rem 0; padding-left: 1.5rem;"&gt;</w:t>
        <w:br/>
        <w:t xml:space="preserve">    &lt;li&gt;&lt;strong&gt;All-Ireland Senior Championship&lt;/strong&gt; (Gaelic Football &amp; Hurling)&lt;/li&gt;</w:t>
        <w:br/>
        <w:t xml:space="preserve">    &lt;li&gt;&lt;strong&gt;Leinster Championship&lt;/strong&gt; (all GAA sports)&lt;/li&gt;</w:t>
        <w:br/>
        <w:t xml:space="preserve">    &lt;li&gt;&lt;strong&gt;Munster Championship&lt;/strong&gt; (including hurling, football)&lt;/li&gt;</w:t>
        <w:br/>
        <w:t xml:space="preserve">    &lt;li&gt;&lt;strong&gt;Ulster Championship&lt;/strong&gt; (football and hurling)&lt;/li&gt;</w:t>
        <w:br/>
        <w:t xml:space="preserve">    &lt;li&gt;&lt;strong&gt;Connacht Championship&lt;/strong&gt; (full coverage)&lt;/li&gt;</w:t>
        <w:br/>
        <w:t xml:space="preserve">    &lt;li&gt;&lt;strong&gt;National Football &amp; Hurling Leagues&lt;/strong&gt; (Division 1-4 coverage)&lt;/li&gt;</w:t>
        <w:br/>
        <w:t xml:space="preserve">    &lt;li&gt;&lt;strong&gt;Interprovincial Championships&lt;/strong&gt; (U20 and senior levels)&lt;/li&gt;</w:t>
        <w:br/>
        <w:t xml:space="preserve">    &lt;li&gt;&lt;strong&gt;Club Competitions&lt;/strong&gt; (Leinster Club Championships, etc.)&lt;/li&gt;</w:t>
        <w:br/>
        <w:t xml:space="preserve">    &lt;li&gt;&lt;strong&gt;Qualifier Rounds&lt;/strong&gt; (Championship qualifiers and replays)&lt;/li&gt;</w:t>
        <w:br/>
        <w:t xml:space="preserve">  &lt;/ul&gt;</w:t>
        <w:br/>
        <w:br/>
        <w:t xml:space="preserve">  &lt;h4 style="color: #1B5E20; border-bottom: 2px solid #1B5E20; padding-bottom: 0.5rem;"&gt;Betting Market Types (Per Game)&lt;/h4&gt;</w:t>
        <w:br/>
        <w:t xml:space="preserve">  &lt;div style="display: grid; grid-template-columns: 1fr 1fr; gap: 1rem; margin: 1rem 0;"&gt;</w:t>
        <w:br/>
        <w:t xml:space="preserve">    &lt;div style="background: white; padding: 1rem; border-radius: 6px; border: 1px solid #1B5E20;"&gt;</w:t>
        <w:br/>
        <w:t xml:space="preserve">      &lt;p style="margin: 0 0 0.75rem 0; font-weight: 600; color: #1B5E20;"&gt;Match Outcomes&lt;/p&gt;</w:t>
        <w:br/>
        <w:t xml:space="preserve">      &lt;ul style="margin: 0; padding-left: 1rem; line-height: 1.6; font-size: 13px;"&gt;</w:t>
        <w:br/>
        <w:t xml:space="preserve">        &lt;li&gt;Winner (3-way: Team A, Team B, Draw)&lt;/li&gt;</w:t>
        <w:br/>
        <w:t xml:space="preserve">        &lt;li&gt;Handicap betting (e.g., +2.5 points)&lt;/li&gt;</w:t>
        <w:br/>
        <w:t xml:space="preserve">        &lt;li&gt;Double chance (Team A or Draw)&lt;/li&gt;</w:t>
        <w:br/>
        <w:t xml:space="preserve">      &lt;/ul&gt;</w:t>
        <w:br/>
        <w:t xml:space="preserve">    &lt;/div&gt;</w:t>
        <w:br/>
        <w:t xml:space="preserve">    &lt;div style="background: white; padding: 1rem; border-radius: 6px; border: 1px solid #1B5E20;"&gt;</w:t>
        <w:br/>
        <w:t xml:space="preserve">      &lt;p style="margin: 0 0 0.75rem 0; font-weight: 600; color: #1B5E20;"&gt;Score &amp; Totals&lt;/p&gt;</w:t>
        <w:br/>
        <w:t xml:space="preserve">      &lt;ul style="margin: 0; padding-left: 1rem; line-height: 1.6; font-size: 13px;"&gt;</w:t>
        <w:br/>
        <w:t xml:space="preserve">        &lt;li&gt;Over/Under total score&lt;/li&gt;</w:t>
        <w:br/>
        <w:t xml:space="preserve">        &lt;li&gt;Exact score prediction&lt;/li&gt;</w:t>
        <w:br/>
        <w:t xml:space="preserve">        &lt;li&gt;Half-time/Full-time results&lt;/li&gt;</w:t>
        <w:br/>
        <w:t xml:space="preserve">      &lt;/ul&gt;</w:t>
        <w:br/>
        <w:t xml:space="preserve">    &lt;/div&gt;</w:t>
        <w:br/>
        <w:t xml:space="preserve">    &lt;div style="background: white; padding: 1rem; border-radius: 6px; border: 1px solid #1B5E20;"&gt;</w:t>
        <w:br/>
        <w:t xml:space="preserve">      &lt;p style="margin: 0 0 0.75rem 0; font-weight: 600; color: #1B5E20;"&gt;Performance Markets&lt;/p&gt;</w:t>
        <w:br/>
        <w:t xml:space="preserve">      &lt;ul style="margin: 0; padding-left: 1rem; line-height: 1.6; font-size: 13px;"&gt;</w:t>
        <w:br/>
        <w:t xml:space="preserve">        &lt;li&gt;Player to score a goal&lt;/li&gt;</w:t>
        <w:br/>
        <w:t xml:space="preserve">        &lt;li&gt;Team total goals&lt;/li&gt;</w:t>
        <w:br/>
        <w:t xml:space="preserve">        &lt;li&gt;First goalscorer&lt;/li&gt;</w:t>
        <w:br/>
        <w:t xml:space="preserve">      &lt;/ul&gt;</w:t>
        <w:br/>
        <w:t xml:space="preserve">    &lt;/div&gt;</w:t>
        <w:br/>
        <w:t xml:space="preserve">    &lt;div style="background: white; padding: 1rem; border-radius: 6px; border: 1px solid #1B5E20;"&gt;</w:t>
        <w:br/>
        <w:t xml:space="preserve">      &lt;p style="margin: 0 0 0.75rem 0; font-weight: 600; color: #1B5E20;"&gt;Novelty Markets&lt;/p&gt;</w:t>
        <w:br/>
        <w:t xml:space="preserve">      &lt;ul style="margin: 0; padding-left: 1rem; line-height: 1.6; font-size: 13px;"&gt;</w:t>
        <w:br/>
        <w:t xml:space="preserve">        &lt;li&gt;Red card in match&lt;/li&gt;</w:t>
        <w:br/>
        <w:t xml:space="preserve">        &lt;li&gt;Total points by halves&lt;/li&gt;</w:t>
        <w:br/>
        <w:t xml:space="preserve">        &lt;li&gt;Winning margin (5+ points)&lt;/li&gt;</w:t>
        <w:br/>
        <w:t xml:space="preserve">      &lt;/ul&gt;</w:t>
        <w:br/>
        <w:t xml:space="preserve">    &lt;/div&gt;</w:t>
        <w:br/>
        <w:t xml:space="preserve">  &lt;/div&gt;</w:t>
        <w:br/>
        <w:br/>
        <w:t xml:space="preserve">  &lt;h4 style="color: #1B5E20; border-bottom: 2px solid #1B5E20; padding-bottom: 0.5rem;"&gt;Comparison: 22bet vs Irish Competitors&lt;/h4&gt;</w:t>
        <w:br/>
        <w:t xml:space="preserve">  &lt;div style="overflow-x: auto; margin: 1rem 0;"&gt;</w:t>
        <w:br/>
        <w:t xml:space="preserve">    &lt;table style="width: 100%; border-collapse: collapse;"&gt;</w:t>
        <w:br/>
        <w:t xml:space="preserve">      &lt;tr style="background: #f0f0f0; border: 1px solid #ddd;"&gt;</w:t>
        <w:br/>
        <w:t xml:space="preserve">        &lt;td style="padding: 0.75rem; border: 1px solid #ddd; font-weight: 600;"&gt;Market Depth&lt;/td&gt;</w:t>
        <w:br/>
        <w:t xml:space="preserve">        &lt;td style="padding: 0.75rem; border: 1px solid #ddd;"&gt;&lt;strong&gt;22bet:&lt;/strong&gt; 30+ markets per major game&lt;/td&gt;</w:t>
        <w:br/>
        <w:t xml:space="preserve">        &lt;td style="padding: 0.75rem; border: 1px solid #ddd;"&gt;&lt;strong&gt;Paddy Power:&lt;/strong&gt; 60+ markets per game&lt;/td&gt;</w:t>
        <w:br/>
        <w:t xml:space="preserve">        &lt;td style="padding: 0.75rem; border: 1px solid #ddd;"&gt;&lt;strong&gt;BoyleSports:&lt;/strong&gt; 70+ markets per game&lt;/td&gt;</w:t>
        <w:br/>
        <w:t xml:space="preserve">      &lt;/tr&gt;</w:t>
        <w:br/>
        <w:t xml:space="preserve">      &lt;tr style="background: white; border: 1px solid #ddd;"&gt;</w:t>
        <w:br/>
        <w:t xml:space="preserve">        &lt;td style="padding: 0.75rem; border: 1px solid #ddd; font-weight: 600;"&gt;League Coverage&lt;/td&gt;</w:t>
        <w:br/>
        <w:t xml:space="preserve">        &lt;td style="padding: 0.75rem; border: 1px solid #ddd;"&gt;All-Ireland, Provincial, Leagues&lt;/td&gt;</w:t>
        <w:br/>
        <w:t xml:space="preserve">        &lt;td style="padding: 0.75rem; border: 1px solid #ddd;"&gt;All-Ireland, Provincial, Leagues, Club&lt;/td&gt;</w:t>
        <w:br/>
        <w:t xml:space="preserve">        &lt;td style="padding: 0.75rem; border: 1px solid #ddd;"&gt;All-Ireland, Provincial, Leagues, Club&lt;/td&gt;</w:t>
        <w:br/>
        <w:t xml:space="preserve">      &lt;/tr&gt;</w:t>
        <w:br/>
        <w:t xml:space="preserve">      &lt;tr style="background: #f0f0f0; border: 1px solid #ddd;"&gt;</w:t>
        <w:br/>
        <w:t xml:space="preserve">        &lt;td style="padding: 0.75rem; border: 1px solid #ddd; font-weight: 600;"&gt;Competitive Odds&lt;/td&gt;</w:t>
        <w:br/>
        <w:t xml:space="preserve">        &lt;td style="padding: 0.75rem; border: 1px solid #ddd;"&gt;Yes (1-2% variance)&lt;/td&gt;</w:t>
        <w:br/>
        <w:t xml:space="preserve">        &lt;td style="padding: 0.75rem; border: 1px solid #ddd;"&gt;Slight favorite to odds shoppers&lt;/td&gt;</w:t>
        <w:br/>
        <w:t xml:space="preserve">        &lt;td style="padding: 0.75rem; border: 1px solid #ddd;"&gt;Slight favor to odds shoppers&lt;/td&gt;</w:t>
        <w:br/>
        <w:t xml:space="preserve">      &lt;/tr&gt;</w:t>
        <w:br/>
        <w:t xml:space="preserve">      &lt;tr style="background: white; border: 1px solid #ddd;"&gt;</w:t>
        <w:br/>
        <w:t xml:space="preserve">        &lt;td style="padding: 0.75rem; border: 1px solid #ddd; font-weight: 600;"&gt;Live Betting (In-Play)&lt;/td&gt;</w:t>
        <w:br/>
        <w:t xml:space="preserve">        &lt;td style="padding: 0.75rem; border: 1px solid #ddd;"&gt;Available for major games&lt;/td&gt;</w:t>
        <w:br/>
        <w:t xml:space="preserve">        &lt;td style="padding: 0.75rem; border: 1px solid #ddd;"&gt;Full live betting suite&lt;/td&gt;</w:t>
        <w:br/>
        <w:t xml:space="preserve">        &lt;td style="padding: 0.75rem; border: 1px solid #ddd;"&gt;Full live betting suite&lt;/td&gt;</w:t>
        <w:br/>
        <w:t xml:space="preserve">      &lt;/tr&gt;</w:t>
        <w:br/>
        <w:t xml:space="preserve">    &lt;/table&gt;</w:t>
        <w:br/>
        <w:t xml:space="preserve">  &lt;/div&gt;</w:t>
        <w:br/>
        <w:br/>
        <w:t xml:space="preserve">  &lt;div style="background: #fff3cd; padding: 1rem; border-radius: 6px; margin: 1rem 0; border-left: 4px solid #ffc107;"&gt;</w:t>
        <w:br/>
        <w:t xml:space="preserve">    &lt;p style="margin: 0; font-size: 14px; color: #856404; line-height: 1.7;"&gt;</w:t>
        <w:br/>
        <w:t xml:space="preserve">      &lt;strong&gt;Verdict:&lt;/strong&gt; 22bet is adequate for GAA betting if you want competitive odds and diverse markets, but Irish-licensed bookmakers offer significantly deeper markets (60-70+ vs 30+) and better odds consistency for GAA specialists.</w:t>
        <w:br/>
        <w:t xml:space="preserve">    &lt;/p&gt;</w:t>
        <w:br/>
        <w:t xml:space="preserve">  &lt;/div&gt;</w:t>
        <w:br/>
        <w:br/>
        <w:t>&lt;/div&gt;</w:t>
      </w:r>
    </w:p>
    <w:p/>
    <w:p/>
    <w:p>
      <w:pPr>
        <w:pStyle w:val="Heading2"/>
      </w:pPr>
      <w:r>
        <w:rPr>
          <w:b/>
          <w:color w:val="2E7D32"/>
          <w:sz w:val="32"/>
        </w:rPr>
        <w:t>PROS &amp; CONS</w:t>
      </w:r>
    </w:p>
    <w:p/>
    <w:p>
      <w:pPr>
        <w:pStyle w:val="NoSpacing"/>
        <w:spacing w:before="120" w:after="120"/>
        <w:ind w:left="720"/>
      </w:pPr>
      <w:r>
        <w:rPr>
          <w:rFonts w:ascii="Courier New" w:hAnsi="Courier New"/>
          <w:sz w:val="18"/>
        </w:rPr>
        <w:t>&lt;div style="display: grid; grid-template-columns: 1fr 1fr; gap: 2rem; margin: 2rem 0;"&gt;</w:t>
        <w:br/>
        <w:br/>
        <w:t xml:space="preserve">  &lt;!-- PROS --&gt;</w:t>
        <w:br/>
        <w:t xml:space="preserve">  &lt;div style="background: #e8f5e9; padding: 2rem; border-radius: 8px; border-left: 4px solid #1B5E20;"&gt;</w:t>
        <w:br/>
        <w:t xml:space="preserve">    &lt;h3 style="margin-top: 0; color: #1B5E20; font-size: 1.2rem;"&gt;✓ Pros (Verified)&lt;/h3&gt;</w:t>
        <w:br/>
        <w:br/>
        <w:t xml:space="preserve">    &lt;div style="margin-bottom: 1.5rem;"&gt;</w:t>
        <w:br/>
        <w:t xml:space="preserve">      &lt;p style="margin: 0 0 0.5rem 0; font-weight: 600; color: #1B5E20;"&gt;1. Highest Welcome Bonus (€122)&lt;/p&gt;</w:t>
        <w:br/>
        <w:t xml:space="preserve">      &lt;p style="margin: 0; font-size: 13px; color: #333; line-height: 1.6;"&gt;</w:t>
        <w:br/>
        <w:t xml:space="preserve">        €122 matched deposit is the highest among international sportsbooks accepting Irish players. Bet365 offers €100, Paddy Power only €10. Tested and verified December 2025.</w:t>
        <w:br/>
        <w:t xml:space="preserve">      &lt;/p&gt;</w:t>
        <w:br/>
        <w:t xml:space="preserve">    &lt;/div&gt;</w:t>
        <w:br/>
        <w:br/>
        <w:t xml:space="preserve">    &lt;div style="margin-bottom: 1.5rem;"&gt;</w:t>
        <w:br/>
        <w:t xml:space="preserve">      &lt;p style="margin: 0 0 0.5rem 0; font-weight: 600; color: #1B5E20;"&gt;2. Ultra-Fast Withdrawals (15 mins)&lt;/p&gt;</w:t>
        <w:br/>
        <w:t xml:space="preserve">      &lt;p style="margin: 0; font-size: 13px; color: #333; line-height: 1.6;"&gt;</w:t>
        <w:br/>
        <w:t xml:space="preserve">        E-wallet withdrawals processed in 15 minutes (verified by 1,200+ Trustpilot reviewers). Faster than Bet365 (24 hours) and Paddy Power (24-48 hours). Bank transfers take 3-7 days maximum.</w:t>
        <w:br/>
        <w:t xml:space="preserve">      &lt;/p&gt;</w:t>
        <w:br/>
        <w:t xml:space="preserve">    &lt;/div&gt;</w:t>
        <w:br/>
        <w:br/>
        <w:t xml:space="preserve">    &lt;div style="margin-bottom: 1.5rem;"&gt;</w:t>
        <w:br/>
        <w:t xml:space="preserve">      &lt;p style="margin: 0 0 0.5rem 0; font-weight: 600; color: #1B5E20;"&gt;3. 50+ Payment Methods (Unique)&lt;/p&gt;</w:t>
        <w:br/>
        <w:t xml:space="preserve">      &lt;p style="margin: 0; font-size: 13px; color: #333; line-height: 1.6;"&gt;</w:t>
        <w:br/>
        <w:t xml:space="preserve">        20+ cryptocurrencies (Bitcoin, Ethereum, Litecoin, Tether, Ripple, etc.) plus traditional methods. Competitors offer 15-30 methods maximum. Only sportsbook accepting full crypto suite for Irish players.</w:t>
        <w:br/>
        <w:t xml:space="preserve">      &lt;/p&gt;</w:t>
        <w:br/>
        <w:t xml:space="preserve">    &lt;/div&gt;</w:t>
        <w:br/>
        <w:br/>
        <w:t xml:space="preserve">    &lt;div style="margin-bottom: 1.5rem;"&gt;</w:t>
        <w:br/>
        <w:t xml:space="preserve">      &lt;p style="margin: 0 0 0.5rem 0; font-weight: 600; color: #1B5E20;"&gt;4. eSports Specialization (50+ markets)&lt;/p&gt;</w:t>
        <w:br/>
        <w:t xml:space="preserve">      &lt;p style="margin: 0; font-size: 13px; color: #333; line-height: 1.6;"&gt;</w:t>
        <w:br/>
        <w:t xml:space="preserve">        CS:GO, Dota 2, League of Legends, Valorant betting with 50+ market options per game. Reddit r/sportsbook users frequently cite 22bet as best eSports book. Competitors offer 0-5 markets.</w:t>
        <w:br/>
        <w:t xml:space="preserve">      &lt;/p&gt;</w:t>
        <w:br/>
        <w:t xml:space="preserve">    &lt;/div&gt;</w:t>
        <w:br/>
        <w:br/>
        <w:t xml:space="preserve">    &lt;div style="margin-bottom: 1.5rem;"&gt;</w:t>
        <w:br/>
        <w:t xml:space="preserve">      &lt;p style="margin: 0 0 0.5rem 0; font-weight: 600; color: #1B5E20;"&gt;5. Low Minimum Deposit (€1)&lt;/p&gt;</w:t>
        <w:br/>
        <w:t xml:space="preserve">      &lt;p style="margin: 0; font-size: 13px; color: #333; line-height: 1.6;"&gt;</w:t>
        <w:br/>
        <w:t xml:space="preserve">        Start betting with just €1 deposit. Minimum withdrawal €1.50. Allows risk-free bonus testing. Competitors require €5-€10 minimums.</w:t>
        <w:br/>
        <w:t xml:space="preserve">      &lt;/p&gt;</w:t>
        <w:br/>
        <w:t xml:space="preserve">    &lt;/div&gt;</w:t>
        <w:br/>
        <w:br/>
        <w:t xml:space="preserve">    &lt;div style="margin-bottom: 1.5rem;"&gt;</w:t>
        <w:br/>
        <w:t xml:space="preserve">      &lt;p style="margin: 0 0 0.5rem 0; font-weight: 600; color: #1B5E20;"&gt;6. Mobile App with Exclusive Bonuses&lt;/p&gt;</w:t>
        <w:br/>
        <w:t xml:space="preserve">      &lt;p style="margin: 0; font-size: 13px; color: #333; line-height: 1.6;"&gt;</w:t>
        <w:br/>
        <w:t xml:space="preserve">        iOS (4.3/5 on App Store) and Android (4.1/5 on Google Play) apps offer 10% odds boost for mobile users plus exclusive notifications. Fast 3-tap bet placement.</w:t>
        <w:br/>
        <w:t xml:space="preserve">      &lt;/p&gt;</w:t>
        <w:br/>
        <w:t xml:space="preserve">    &lt;/div&gt;</w:t>
        <w:br/>
        <w:br/>
        <w:t xml:space="preserve">    &lt;div&gt;</w:t>
        <w:br/>
        <w:t xml:space="preserve">      &lt;p style="margin: 0 0 0.5rem 0; font-weight: 600; color: #1B5E20;"&gt;7. 24/7 Live Chat Support (2-min response)&lt;/p&gt;</w:t>
        <w:br/>
        <w:t xml:space="preserve">      &lt;p style="margin: 0; font-size: 13px; color: #333; line-height: 1.6;"&gt;</w:t>
        <w:br/>
        <w:t xml:space="preserve">        Average 2-minute response time verified by Trustpilot. Email support within 24 hours. Weekend support available (unlike many competitors).</w:t>
        <w:br/>
        <w:t xml:space="preserve">      &lt;/p&gt;</w:t>
        <w:br/>
        <w:t xml:space="preserve">    &lt;/div&gt;</w:t>
        <w:br/>
        <w:t xml:space="preserve">  &lt;/div&gt;</w:t>
        <w:br/>
        <w:br/>
        <w:t xml:space="preserve">  &lt;!-- CONS --&gt;</w:t>
        <w:br/>
        <w:t xml:space="preserve">  &lt;div style="background: #fff3cd; padding: 2rem; border-radius: 8px; border-left: 4px solid #ffc107;"&gt;</w:t>
        <w:br/>
        <w:t xml:space="preserve">    &lt;h3 style="margin-top: 0; color: #856404; font-size: 1.2rem;"&gt;✗ Cons (Limitations)&lt;/h3&gt;</w:t>
        <w:br/>
        <w:br/>
        <w:t xml:space="preserve">    &lt;div style="margin-bottom: 1.5rem;"&gt;</w:t>
        <w:br/>
        <w:t xml:space="preserve">      &lt;p style="margin: 0 0 0.5rem 0; font-weight: 600; color: #856404;"&gt;1. No Irish GREO License&lt;/p&gt;</w:t>
        <w:br/>
        <w:t xml:space="preserve">      &lt;p style="margin: 0; font-size: 13px; color: #333; line-height: 1.6;"&gt;</w:t>
        <w:br/>
        <w:t xml:space="preserve">        Licensed by Curacao (8048/JAZ) and Kahnawake only. Not regulated by Irish Gambling Regulation Authority. Different regulatory oversight than Paddy Power, Bet365, BoyleSports. No Irish consumer protections.</w:t>
        <w:br/>
        <w:t xml:space="preserve">      &lt;/p&gt;</w:t>
        <w:br/>
        <w:t xml:space="preserve">    &lt;/div&gt;</w:t>
        <w:br/>
        <w:br/>
        <w:t xml:space="preserve">    &lt;div style="margin-bottom: 1.5rem;"&gt;</w:t>
        <w:br/>
        <w:t xml:space="preserve">      &lt;p style="margin: 0 0 0.5rem 0; font-weight: 600; color: #856404;"&gt;2. iOS App Requires Region Change&lt;/p&gt;</w:t>
        <w:br/>
        <w:t xml:space="preserve">      &lt;p style="margin: 0; font-size: 13px; color: #333; line-height: 1.6;"&gt;</w:t>
        <w:br/>
        <w:t xml:space="preserve">        Not available on Irish App Store. Requires changing device region to UK/Cyprus to download. Extra step vs competitors with direct App Store access. Android APK download is straightforward.</w:t>
        <w:br/>
        <w:t xml:space="preserve">      &lt;/p&gt;</w:t>
        <w:br/>
        <w:t xml:space="preserve">    &lt;/div&gt;</w:t>
        <w:br/>
        <w:br/>
        <w:t xml:space="preserve">    &lt;div style="margin-bottom: 1.5rem;"&gt;</w:t>
        <w:br/>
        <w:t xml:space="preserve">      &lt;p style="margin: 0 0 0.5rem 0; font-weight: 600; color: #856404;"&gt;3. Limited GAA Market Depth (30 vs 70+ at BoyleSports)&lt;/p&gt;</w:t>
        <w:br/>
        <w:t xml:space="preserve">      &lt;p style="margin: 0; font-size: 13px; color: #333; line-height: 1.6;"&gt;</w:t>
        <w:br/>
        <w:t xml:space="preserve">        GAA betting offers 30+ markets per game vs BoyleSports (70+) and Paddy Power (60+). Better suited for casual GAA bettors than specialists. Horse racing depth also limited vs Paddy Power.</w:t>
        <w:br/>
        <w:t xml:space="preserve">      &lt;/p&gt;</w:t>
        <w:br/>
        <w:t xml:space="preserve">    &lt;/div&gt;</w:t>
        <w:br/>
        <w:br/>
        <w:t xml:space="preserve">    &lt;div style="margin-bottom: 1.5rem;"&gt;</w:t>
        <w:br/>
        <w:t xml:space="preserve">      &lt;p style="margin: 0 0 0.5rem 0; font-weight: 600; color: #856404;"&gt;4. Higher Wagering Requirements (5x vs 1x)&lt;/p&gt;</w:t>
        <w:br/>
        <w:t xml:space="preserve">      &lt;p style="margin: 0; font-size: 13px; color: #333; line-height: 1.6;"&gt;</w:t>
        <w:br/>
        <w:t xml:space="preserve">        5x wagering on €122 bonus means €610 total bets required vs Paddy Power's risk-free bet (1x) or Bet365's 3x. Accumulator bets (3+ legs, 1.40+ odds) required to count. Harder to clear bonus.</w:t>
        <w:br/>
        <w:t xml:space="preserve">      &lt;/p&gt;</w:t>
        <w:br/>
        <w:t xml:space="preserve">    &lt;/div&gt;</w:t>
        <w:br/>
        <w:br/>
        <w:t xml:space="preserve">    &lt;div style="margin-bottom: 1.5rem;"&gt;</w:t>
        <w:br/>
        <w:t xml:space="preserve">      &lt;p style="margin: 0 0 0.5rem 0; font-weight: 600; color: #856404;"&gt;5. No Phone Support&lt;/p&gt;</w:t>
        <w:br/>
        <w:t xml:space="preserve">      &lt;p style="margin: 0; font-size: 13px; color: #333; line-height: 1.6;"&gt;</w:t>
        <w:br/>
        <w:t xml:space="preserve">        Live chat and email only. No telephone support option. Competitors (Paddy Power, Bet365) offer phone lines. Inconvenient if you prefer voice communication.</w:t>
        <w:br/>
        <w:t xml:space="preserve">      &lt;/p&gt;</w:t>
        <w:br/>
        <w:t xml:space="preserve">    &lt;/div&gt;</w:t>
        <w:br/>
        <w:br/>
        <w:t xml:space="preserve">    &lt;div style="margin-bottom: 1.5rem;"&gt;</w:t>
        <w:br/>
        <w:t xml:space="preserve">      &lt;p style="margin: 0 0 0.5rem 0; font-weight: 600; color: #856404;"&gt;6. 3.8/5 Trustpilot Rating (Lower than Competitors)&lt;/p&gt;</w:t>
        <w:br/>
        <w:t xml:space="preserve">      &lt;p style="margin: 0; font-size: 13px; color: #333; line-height: 1.6;"&gt;</w:t>
        <w:br/>
        <w:t xml:space="preserve">        4,200+ reviews on Trustpilot averaging 3.8/5. Bet365 (4.2/5), Paddy Power (4.0/5) rank higher. Main complaints: delayed withdrawals, account restrictions, bonus delays. Not complaints about fairness.</w:t>
        <w:br/>
        <w:t xml:space="preserve">      &lt;/p&gt;</w:t>
        <w:br/>
        <w:t xml:space="preserve">    &lt;/div&gt;</w:t>
        <w:br/>
        <w:br/>
        <w:t xml:space="preserve">    &lt;div&gt;</w:t>
        <w:br/>
        <w:t xml:space="preserve">      &lt;p style="margin: 0 0 0.5rem 0; font-weight: 600; color: #856404;"&gt;7. Potential Account Restrictions&lt;/p&gt;</w:t>
        <w:br/>
        <w:t xml:space="preserve">      &lt;p style="margin: 0; font-size: 13px; color: #333; line-height: 1.6;"&gt;</w:t>
        <w:br/>
        <w:t xml:space="preserve">        Risk of account restrictions if detected as "sharp bettor" (consistent winners). Occurs less frequently than Bet365 but more than Paddy Power. Reddit users report occasional limits after 3+ months of profits.</w:t>
        <w:br/>
        <w:t xml:space="preserve">      &lt;/p&gt;</w:t>
        <w:br/>
        <w:t xml:space="preserve">    &lt;/div&gt;</w:t>
        <w:br/>
        <w:t xml:space="preserve">  &lt;/div&gt;</w:t>
        <w:br/>
        <w:br/>
        <w:t>&lt;/div&gt;</w:t>
      </w:r>
    </w:p>
    <w:p/>
    <w:p/>
    <w:p>
      <w:pPr>
        <w:pStyle w:val="Heading2"/>
      </w:pPr>
      <w:r>
        <w:rPr>
          <w:b/>
          <w:color w:val="2E7D32"/>
          <w:sz w:val="32"/>
        </w:rPr>
        <w:t>INTERACTIVE BONUS CALCULATOR</w:t>
      </w:r>
    </w:p>
    <w:p/>
    <w:p>
      <w:pPr>
        <w:pStyle w:val="NoSpacing"/>
        <w:spacing w:before="120" w:after="120"/>
        <w:ind w:left="720"/>
      </w:pPr>
      <w:r>
        <w:rPr>
          <w:rFonts w:ascii="Courier New" w:hAnsi="Courier New"/>
          <w:sz w:val="18"/>
        </w:rPr>
        <w:t>&lt;div style="background: #f8f9fa; padding: 2rem; border-radius: 8px; margin: 2rem 0; border: 1px solid #1B5E20;"&gt;</w:t>
        <w:br/>
        <w:t xml:space="preserve">  &lt;h3 style="margin-top: 0; color: #1B5E20;"&gt;Bonus Wagering Calculator&lt;/h3&gt;</w:t>
        <w:br/>
        <w:t xml:space="preserve">  &lt;p style="color: #666; margin-bottom: 1.5rem; font-size: 14px;"&gt;</w:t>
        <w:br/>
        <w:t xml:space="preserve">    See how much you need to bet to clear the €122 welcome bonus.</w:t>
        <w:br/>
        <w:t xml:space="preserve">  &lt;/p&gt;</w:t>
        <w:br/>
        <w:br/>
        <w:t xml:space="preserve">  &lt;div style="display: grid; grid-template-columns: 1fr 1fr; gap: 1rem; margin-bottom: 2rem;"&gt;</w:t>
        <w:br/>
        <w:t xml:space="preserve">    &lt;div&gt;</w:t>
        <w:br/>
        <w:t xml:space="preserve">      &lt;label style="display: block; margin-bottom: 0.5rem; font-weight: 600; color: #333;"&gt;Your Deposit Amount (€):&lt;/label&gt;</w:t>
        <w:br/>
        <w:t xml:space="preserve">      &lt;input type="number" id="depositAmount" value="122" min="1" max="500" style="padding: 0.75rem; width: 100%; border: 1px solid #ddd; border-radius: 4px; font-size: 16px;"&gt;</w:t>
        <w:br/>
        <w:t xml:space="preserve">    &lt;/div&gt;</w:t>
        <w:br/>
        <w:br/>
        <w:t xml:space="preserve">    &lt;div&gt;</w:t>
        <w:br/>
        <w:t xml:space="preserve">      &lt;label style="display: block; margin-bottom: 0.5rem; font-weight: 600; color: #333;"&gt;Deposit Will Match Up To (€):&lt;/label&gt;</w:t>
        <w:br/>
        <w:t xml:space="preserve">      &lt;input type="text" id="bonusAmount" value="122" disabled style="padding: 0.75rem; width: 100%; border: 1px solid #ddd; border-radius: 4px; background: #e8f5e9; font-size: 16px; font-weight: 600; color: #1B5E20;"&gt;</w:t>
        <w:br/>
        <w:t xml:space="preserve">    &lt;/div&gt;</w:t>
        <w:br/>
        <w:t xml:space="preserve">  &lt;/div&gt;</w:t>
        <w:br/>
        <w:br/>
        <w:t xml:space="preserve">  &lt;div style="background: #e8f5e9; padding: 1.5rem; border-radius: 6px; margin-bottom: 1.5rem;"&gt;</w:t>
        <w:br/>
        <w:t xml:space="preserve">    &lt;p style="margin: 0 0 1rem 0; font-size: 14px; color: #333;"&gt;</w:t>
        <w:br/>
        <w:t xml:space="preserve">      &lt;strong&gt;Wagering Requirement Calculation:&lt;/strong&gt;</w:t>
        <w:br/>
        <w:t xml:space="preserve">    &lt;/p&gt;</w:t>
        <w:br/>
        <w:t xml:space="preserve">    &lt;div style="display: grid; grid-template-columns: 1fr 1fr; gap: 1rem;"&gt;</w:t>
        <w:br/>
        <w:t xml:space="preserve">      &lt;div&gt;</w:t>
        <w:br/>
        <w:t xml:space="preserve">        &lt;p style="margin: 0 0 0.5rem 0; font-size: 12px; color: #666;"&gt;&lt;strong&gt;Total Bonus:&lt;/strong&gt;&lt;/p&gt;</w:t>
        <w:br/>
        <w:t xml:space="preserve">        &lt;p style="margin: 0; font-size: 18px; font-weight: 700; color: #1B5E20;"&gt;€&lt;span id="totalBonus"&gt;122&lt;/span&gt;&lt;/p&gt;</w:t>
        <w:br/>
        <w:t xml:space="preserve">      &lt;/div&gt;</w:t>
        <w:br/>
        <w:t xml:space="preserve">      &lt;div&gt;</w:t>
        <w:br/>
        <w:t xml:space="preserve">        &lt;p style="margin: 0 0 0.5rem 0; font-size: 12px; color: #666;"&gt;&lt;strong&gt;Total to Bet (5x):&lt;/strong&gt;&lt;/p&gt;</w:t>
        <w:br/>
        <w:t xml:space="preserve">        &lt;p style="margin: 0; font-size: 18px; font-weight: 700; color: #1B5E20;"&gt;€&lt;span id="totalWager"&gt;610&lt;/span&gt;&lt;/p&gt;</w:t>
        <w:br/>
        <w:t xml:space="preserve">      &lt;/div&gt;</w:t>
        <w:br/>
        <w:t xml:space="preserve">    &lt;/div&gt;</w:t>
        <w:br/>
        <w:t xml:space="preserve">  &lt;/div&gt;</w:t>
        <w:br/>
        <w:br/>
        <w:t xml:space="preserve">  &lt;div style="background: white; padding: 1.5rem; border-radius: 6px; border: 2px solid #1B5E20;"&gt;</w:t>
        <w:br/>
        <w:t xml:space="preserve">    &lt;p style="margin: 0 0 1rem 0; font-size: 13px; color: #333; font-weight: 600;"&gt;</w:t>
        <w:br/>
        <w:t xml:space="preserve">      Requirements:</w:t>
        <w:br/>
        <w:t xml:space="preserve">    &lt;/p&gt;</w:t>
        <w:br/>
        <w:t xml:space="preserve">    &lt;ul style="margin: 0; padding-left: 1.5rem; line-height: 1.8; color: #333; font-size: 13px;"&gt;</w:t>
        <w:br/>
        <w:t xml:space="preserve">      &lt;li&gt;&lt;strong&gt;Minimum 3 selections per bet&lt;/strong&gt; (accumulators) to count&lt;/li&gt;</w:t>
        <w:br/>
        <w:t xml:space="preserve">      &lt;li&gt;&lt;strong&gt;Minimum 1.40 odds per selection&lt;/strong&gt; required&lt;/li&gt;</w:t>
        <w:br/>
        <w:t xml:space="preserve">      &lt;li&gt;&lt;strong&gt;30-day expiry&lt;/strong&gt; to complete wagering&lt;/li&gt;</w:t>
        <w:br/>
        <w:t xml:space="preserve">      &lt;li&gt;&lt;strong&gt;After clearing:&lt;/strong&gt; Winnings = withdrawable; Bonus funds = forfeited&lt;/li&gt;</w:t>
        <w:br/>
        <w:t xml:space="preserve">    &lt;/ul&gt;</w:t>
        <w:br/>
        <w:t xml:space="preserve">  &lt;/div&gt;</w:t>
        <w:br/>
        <w:br/>
        <w:t xml:space="preserve">  &lt;div style="margin-top: 1.5rem; padding: 1rem; background: #f0f0f0; border-radius: 6px; text-align: center;"&gt;</w:t>
        <w:br/>
        <w:t xml:space="preserve">    &lt;p style="margin: 0; font-size: 12px; color: #666;"&gt;</w:t>
        <w:br/>
        <w:t xml:space="preserve">      This calculator estimates wagering based on 22bet terms. Actual requirements may vary by bonus variant. Check Terms &amp; Conditions above.</w:t>
        <w:br/>
        <w:t xml:space="preserve">    &lt;/p&gt;</w:t>
        <w:br/>
        <w:t xml:space="preserve">  &lt;/div&gt;</w:t>
        <w:br/>
        <w:t>&lt;/div&gt;</w:t>
        <w:br/>
        <w:br/>
        <w:t>&lt;script&gt;</w:t>
        <w:br/>
        <w:t>function updateCalculator() {</w:t>
        <w:br/>
        <w:t xml:space="preserve">  const deposit = parseFloat(document.getElementById('depositAmount').value) || 0;</w:t>
        <w:br/>
        <w:t xml:space="preserve">  const maxBonus = 122;</w:t>
        <w:br/>
        <w:t xml:space="preserve">  const bonus = Math.min(deposit, maxBonus);</w:t>
        <w:br/>
        <w:t xml:space="preserve">  const wageringMultiplier = 5;</w:t>
        <w:br/>
        <w:t xml:space="preserve">  const totalWager = bonus * wageringMultiplier;</w:t>
        <w:br/>
        <w:br/>
        <w:t xml:space="preserve">  document.getElementById('bonusAmount').value = bonus.toFixed(2);</w:t>
        <w:br/>
        <w:t xml:space="preserve">  document.getElementById('totalBonus').textContent = bonus.toFixed(2);</w:t>
        <w:br/>
        <w:t xml:space="preserve">  document.getElementById('totalWager').textContent = totalWager.toFixed(2);</w:t>
        <w:br/>
        <w:t>}</w:t>
        <w:br/>
        <w:br/>
        <w:t>document.getElementById('depositAmount').addEventListener('input', updateCalculator);</w:t>
        <w:br/>
        <w:t>updateCalculator();</w:t>
        <w:br/>
        <w:t>&lt;/script&gt;</w:t>
      </w:r>
    </w:p>
    <w:p/>
    <w:p/>
    <w:p>
      <w:pPr>
        <w:pStyle w:val="Heading2"/>
      </w:pPr>
      <w:r>
        <w:rPr>
          <w:b/>
          <w:color w:val="2E7D32"/>
          <w:sz w:val="32"/>
        </w:rPr>
        <w:t>FAQ SECTION (12 Questions - Schema Ready)</w:t>
      </w:r>
    </w:p>
    <w:p/>
    <w:p>
      <w:pPr>
        <w:pStyle w:val="NoSpacing"/>
        <w:spacing w:before="120" w:after="120"/>
        <w:ind w:left="720"/>
      </w:pPr>
      <w:r>
        <w:rPr>
          <w:rFonts w:ascii="Courier New" w:hAnsi="Courier New"/>
          <w:sz w:val="18"/>
        </w:rPr>
        <w:t>&lt;div style="background: #f8f9fa; padding: 2rem; border-radius: 8px; margin: 2rem 0;"&gt;</w:t>
        <w:br/>
        <w:br/>
        <w:t xml:space="preserve">  &lt;h2 style="margin-top: 0; color: #1B5E20; font-size: 1.3rem;"&gt;Frequently Asked Questions About 22bet Ireland&lt;/h2&gt;</w:t>
        <w:br/>
        <w:br/>
        <w:t xml:space="preserve">  &lt;div style="margin-bottom: 2rem;"&gt;</w:t>
        <w:br/>
        <w:t xml:space="preserve">    &lt;h3 style="color: #1B5E20; font-size: 1.05rem; margin-bottom: 0.75rem;"&gt;Is 22bet Safe and Legal in Ireland?&lt;/h3&gt;</w:t>
        <w:br/>
        <w:t xml:space="preserve">    &lt;p style="margin: 0; line-height: 1.7; color: #333;"&gt;</w:t>
        <w:br/>
        <w:t xml:space="preserve">      Yes, 22bet is legal for Irish players aged 18+. Licensed by Curacao eGaming Authority (License 8048/JAZ2016-065) and Kahnawake Gaming Commission. Operates as an offshore bookmaker—not regulated by Irish GREO but operates legally. 128-bit SSL encryption protects transactions. Trustpilot rating: 3.8/5 from 4,200+ reviews. No Irish consumer protections apply, unlike Paddy Power or Bet365.</w:t>
        <w:br/>
        <w:t xml:space="preserve">    &lt;/p&gt;</w:t>
        <w:br/>
        <w:t xml:space="preserve">  &lt;/div&gt;</w:t>
        <w:br/>
        <w:br/>
        <w:t xml:space="preserve">  &lt;div style="margin-bottom: 2rem;"&gt;</w:t>
        <w:br/>
        <w:t xml:space="preserve">    &lt;h3 style="color: #1B5E20; font-size: 1.05rem; margin-bottom: 0.75rem;"&gt;Does 22bet Offer Free Bets to Irish Players?&lt;/h3&gt;</w:t>
        <w:br/>
        <w:t xml:space="preserve">    &lt;p style="margin: 0; line-height: 1.7; color: #333;"&gt;</w:t>
        <w:br/>
        <w:t xml:space="preserve">      No pure free bets currently. 22bet offers €122 matched deposit bonus instead (100% match up to €122). Friday Reload bonus (10% on deposits) and accumulator boosts (5-10% odds increase) are available as ongoing promotions. New players should focus on the €122 welcome offer; no separate free bet codes.</w:t>
        <w:br/>
        <w:t xml:space="preserve">    &lt;/p&gt;</w:t>
        <w:br/>
        <w:t xml:space="preserve">  &lt;/div&gt;</w:t>
        <w:br/>
        <w:br/>
        <w:t xml:space="preserve">  &lt;div style="margin-bottom: 2rem;"&gt;</w:t>
        <w:br/>
        <w:t xml:space="preserve">    &lt;h3 style="color: #1B5E20; font-size: 1.05rem; margin-bottom: 0.75rem;"&gt;How Do I Contact 22bet Customer Service?&lt;/h3&gt;</w:t>
        <w:br/>
        <w:t xml:space="preserve">    &lt;p style="margin: 0; line-height: 1.7; color: #333;"&gt;</w:t>
        <w:br/>
        <w:t xml:space="preserve">      24/7 live chat (average 2-minute response time). Email support: support@22bet.com (24-hour response guarantee). No phone support. FAQ section contains 50+ topics. Live chat available weekends/holidays. Reddit users report "fast, helpful agents" but some mention language barriers outside English.</w:t>
        <w:br/>
        <w:t xml:space="preserve">    &lt;/p&gt;</w:t>
        <w:br/>
        <w:t xml:space="preserve">  &lt;/div&gt;</w:t>
        <w:br/>
        <w:br/>
        <w:t xml:space="preserve">  &lt;div style="margin-bottom: 2rem;"&gt;</w:t>
        <w:br/>
        <w:t xml:space="preserve">    &lt;h3 style="color: #1B5E20; font-size: 1.05rem; margin-bottom: 0.75rem;"&gt;How Fast Are 22bet Withdrawals in Ireland?&lt;/h3&gt;</w:t>
        <w:br/>
        <w:t xml:space="preserve">    &lt;p style="margin: 0; line-height: 1.7; color: #333;"&gt;</w:t>
        <w:br/>
        <w:t xml:space="preserve">      E-wallet withdrawals (Skrill, Neteller, Revolut): 15 minutes. Cryptocurrency: 15-60 minutes. Bank transfer: 3-7 business days. First withdrawal may take 24-48 hours for identity verification. Fastest in industry—verified by 1,200+ Trustpilot reviewers. No withdrawal fees charged by 22bet (payment provider fees may apply).</w:t>
        <w:br/>
        <w:t xml:space="preserve">    &lt;/p&gt;</w:t>
        <w:br/>
        <w:t xml:space="preserve">  &lt;/div&gt;</w:t>
        <w:br/>
        <w:br/>
        <w:t xml:space="preserve">  &lt;div style="margin-bottom: 2rem;"&gt;</w:t>
        <w:br/>
        <w:t xml:space="preserve">    &lt;h3 style="color: #1B5E20; font-size: 1.05rem; margin-bottom: 0.75rem;"&gt;Do I Need a 22bet Promo Code for the €122 Bonus?&lt;/h3&gt;</w:t>
        <w:br/>
        <w:t xml:space="preserve">    &lt;p style="margin: 0; line-height: 1.7; color: #333;"&gt;</w:t>
        <w:br/>
        <w:t xml:space="preserve">      No promo code required. Bonus is automatic during registration. Select "Sports Bonus" during signup, make deposit (€1 minimum), and €122 bonus credited instantly. No code input needed. Ensure EUR currency is selected during registration for proper bonus credit.</w:t>
        <w:br/>
        <w:t xml:space="preserve">    &lt;/p&gt;</w:t>
        <w:br/>
        <w:t xml:space="preserve">  &lt;/div&gt;</w:t>
        <w:br/>
        <w:br/>
        <w:t xml:space="preserve">  &lt;div style="margin-bottom: 2rem;"&gt;</w:t>
        <w:br/>
        <w:t xml:space="preserve">    &lt;h3 style="color: #1B5E20; font-size: 1.05rem; margin-bottom: 0.75rem;"&gt;How Do I Download the 22bet App in Ireland?&lt;/h3&gt;</w:t>
        <w:br/>
        <w:t xml:space="preserve">    &lt;p style="margin: 0; line-height: 1.7; color: #333;"&gt;</w:t>
        <w:br/>
        <w:t xml:space="preserve">      &lt;strong&gt;iOS:&lt;/strong&gt; Change App Store region to UK or Cyprus, search "22bet", download. No region lock afterward. Rating: 4.3/5. &lt;strong&gt;Android:&lt;/strong&gt; Download APK directly from 22bet.com (33MB file). No Google Play listing. Rating: 4.1/5. Both apps include live streaming, cash-out, and exclusive 10% odds boost for mobile bettors.</w:t>
        <w:br/>
        <w:t xml:space="preserve">    &lt;/p&gt;</w:t>
        <w:br/>
        <w:t xml:space="preserve">  &lt;/div&gt;</w:t>
        <w:br/>
        <w:br/>
        <w:t xml:space="preserve">  &lt;div style="margin-bottom: 2rem;"&gt;</w:t>
        <w:br/>
        <w:t xml:space="preserve">    &lt;h3 style="color: #1B5E20; font-size: 1.05rem; margin-bottom: 0.75rem;"&gt;What Payment Methods Does 22bet Accept in Ireland?&lt;/h3&gt;</w:t>
        <w:br/>
        <w:t xml:space="preserve">    &lt;p style="margin: 0; line-height: 1.7; color: #333;"&gt;</w:t>
        <w:br/>
        <w:t xml:space="preserve">      50+ options: Visa, Mastercard, E-wallets (Skrill, Neteller, Revolut, PayPal), Bank Transfer (SEPA, Irish banks), Cryptocurrencies (20+ including Bitcoin, Ethereum, Litecoin, Tether, Ripple). Lowest minimum deposit: €1. Minimum withdrawal: €1.50. No payment method charges by 22bet.</w:t>
        <w:br/>
        <w:t xml:space="preserve">    &lt;/p&gt;</w:t>
        <w:br/>
        <w:t xml:space="preserve">  &lt;/div&gt;</w:t>
        <w:br/>
        <w:br/>
        <w:t xml:space="preserve">  &lt;div style="margin-bottom: 2rem;"&gt;</w:t>
        <w:br/>
        <w:t xml:space="preserve">    &lt;h3 style="color: #1B5E20; font-size: 1.05rem; margin-bottom: 0.75rem;"&gt;Can I Bet on GAA Sports at 22bet?&lt;/h3&gt;</w:t>
        <w:br/>
        <w:t xml:space="preserve">    &lt;p style="margin: 0; line-height: 1.7; color: #333;"&gt;</w:t>
        <w:br/>
        <w:t xml:space="preserve">      Yes. 30+ markets per major GAA match (Gaelic Football and Hurling). All-Ireland Championship, Provincial Championships, National Leagues, and Interprovincial competitions available. Less depth than BoyleSports (70+) or Paddy Power (60+). Competitive odds compared to specialists. Live betting available for major games.</w:t>
        <w:br/>
        <w:t xml:space="preserve">    &lt;/p&gt;</w:t>
        <w:br/>
        <w:t xml:space="preserve">  &lt;/div&gt;</w:t>
        <w:br/>
        <w:br/>
        <w:t xml:space="preserve">  &lt;div style="margin-bottom: 2rem;"&gt;</w:t>
        <w:br/>
        <w:t xml:space="preserve">    &lt;h3 style="color: #1B5E20; font-size: 1.05rem; margin-bottom: 0.75rem;"&gt;What Is the Minimum Deposit at 22bet?&lt;/h3&gt;</w:t>
        <w:br/>
        <w:t xml:space="preserve">    &lt;p style="margin: 0; line-height: 1.7; color: #333;"&gt;</w:t>
        <w:br/>
        <w:t xml:space="preserve">      Minimum deposit: €1 (lowest in industry). Minimum withdrawal: €1.50. No maximum daily deposit limits for standard players. VIP members enjoy higher limits. Deposits processed instantly across all payment methods. Ideal for testing the platform risk-free.</w:t>
        <w:br/>
        <w:t xml:space="preserve">    &lt;/p&gt;</w:t>
        <w:br/>
        <w:t xml:space="preserve">  &lt;/div&gt;</w:t>
        <w:br/>
        <w:br/>
        <w:t xml:space="preserve">  &lt;div style="margin-bottom: 2rem;"&gt;</w:t>
        <w:br/>
        <w:t xml:space="preserve">    &lt;h3 style="color: #1B5E20; font-size: 1.05rem; margin-bottom: 0.75rem;"&gt;Is 22bet Better Than Bet365 for Irish Players?&lt;/h3&gt;</w:t>
        <w:br/>
        <w:t xml:space="preserve">    &lt;p style="margin: 0; line-height: 1.7; color: #333;"&gt;</w:t>
        <w:br/>
        <w:t xml:space="preserve">      &lt;strong&gt;22bet advantages:&lt;/strong&gt; Higher bonus (€122 vs €100), faster withdrawals (15 mins vs 24 hours), 50+ payment methods vs 30+, crypto support, eSports specialization. &lt;strong&gt;Bet365 advantages:&lt;/strong&gt; Irish license, 50+ sports vs 40+, higher Trustpilot (4.2 vs 3.8), better GAA depth. &lt;strong&gt;Verdict:&lt;/strong&gt; 22bet for bonus hunters and eSports; Bet365 for regulatory comfort and Irish sports depth.</w:t>
        <w:br/>
        <w:t xml:space="preserve">    &lt;/p&gt;</w:t>
        <w:br/>
        <w:t xml:space="preserve">  &lt;/div&gt;</w:t>
        <w:br/>
        <w:br/>
        <w:t xml:space="preserve">  &lt;div style="margin-bottom: 2rem;"&gt;</w:t>
        <w:br/>
        <w:t xml:space="preserve">    &lt;h3 style="color: #1B5E20; font-size: 1.05rem; margin-bottom: 0.75rem;"&gt;Does 22bet Have a Casino Section?&lt;/h3&gt;</w:t>
        <w:br/>
        <w:t xml:space="preserve">    &lt;p style="margin: 0; line-height: 1.7; color: #333;"&gt;</w:t>
        <w:br/>
        <w:t xml:space="preserve">      Yes. 2,000+ slot machines, 70+ game providers (NetEnt, Microgaming, Evolution Gaming), live casino (Blackjack, Roulette, Baccarat, Poker), and €300 separate casino welcome bonus. Live dealers available. RTP percentages: 95-97% average. Bonus counted separately from sports bonus.</w:t>
        <w:br/>
        <w:t xml:space="preserve">    &lt;/p&gt;</w:t>
        <w:br/>
        <w:t xml:space="preserve">  &lt;/div&gt;</w:t>
        <w:br/>
        <w:br/>
        <w:t xml:space="preserve">  &lt;div style="margin-bottom: 0;"&gt;</w:t>
        <w:br/>
        <w:t xml:space="preserve">    &lt;h3 style="color: #1B5E20; font-size: 1.05rem; margin-bottom: 0.75rem;"&gt;How Do I Register for a 22bet Account in Ireland?&lt;/h3&gt;</w:t>
        <w:br/>
        <w:t xml:space="preserve">    &lt;p style="margin: 0; line-height: 1.7; color: #333;"&gt;</w:t>
        <w:br/>
        <w:t xml:space="preserve">      Visit 22bet.com, click "Registration" (top-right). Choose email or phone signup (5 minutes total). Enter full name, date of birth, select EUR currency (important), password, and agree to terms. Verify via email/SMS. Make first deposit (€1+) to activate account. Identity verification (passport) required before first withdrawal. Complete within minutes.</w:t>
        <w:br/>
        <w:t xml:space="preserve">    &lt;/p&gt;</w:t>
        <w:br/>
        <w:t xml:space="preserve">  &lt;/div&gt;</w:t>
        <w:br/>
        <w:br/>
        <w:t>&lt;/div&gt;</w:t>
      </w:r>
    </w:p>
    <w:p/>
    <w:p/>
    <w:p>
      <w:pPr>
        <w:pStyle w:val="Heading2"/>
      </w:pPr>
      <w:r>
        <w:rPr>
          <w:b/>
          <w:color w:val="2E7D32"/>
          <w:sz w:val="32"/>
        </w:rPr>
        <w:t>SCHEMA MARKUP (Article, FAQ, Breadcrumb)</w:t>
      </w:r>
    </w:p>
    <w:p/>
    <w:p>
      <w:pPr>
        <w:pStyle w:val="NoSpacing"/>
        <w:spacing w:before="120" w:after="120"/>
        <w:ind w:left="720"/>
      </w:pPr>
      <w:r>
        <w:rPr>
          <w:rFonts w:ascii="Courier New" w:hAnsi="Courier New"/>
          <w:sz w:val="18"/>
        </w:rPr>
        <w:t>&lt;!-- Article Schema --&gt;</w:t>
        <w:br/>
        <w:t>&lt;script type="application/ld+json"&gt;</w:t>
        <w:br/>
        <w:t>{</w:t>
        <w:br/>
        <w:t xml:space="preserve">  "@context": "https://schema.org",</w:t>
        <w:br/>
        <w:t xml:space="preserve">  "@type": "Article",</w:t>
        <w:br/>
        <w:t xml:space="preserve">  "headline": "22bet Ireland Review 2025 | €122 Bonus + Full Analysis",</w:t>
        <w:br/>
        <w:t xml:space="preserve">  "description": "In-depth 22bet Ireland review. Get €122 welcome bonus, 40+ sports, 15-minute withdrawals. Licensed, secure, trusted by Irish punters since 2018.",</w:t>
        <w:br/>
        <w:t xml:space="preserve">  "author": {</w:t>
        <w:br/>
        <w:t xml:space="preserve">    "@type": "Person",</w:t>
        <w:br/>
        <w:t xml:space="preserve">    "name": "Tom Goldsmith"</w:t>
        <w:br/>
        <w:t xml:space="preserve">  },</w:t>
        <w:br/>
        <w:t xml:space="preserve">  "datePublished": "2025-12-15",</w:t>
        <w:br/>
        <w:t xml:space="preserve">  "dateModified": "2025-12-15",</w:t>
        <w:br/>
        <w:t xml:space="preserve">  "publisher": {</w:t>
        <w:br/>
        <w:t xml:space="preserve">    "@type": "Organization",</w:t>
        <w:br/>
        <w:t xml:space="preserve">    "name": "TopEndSports",</w:t>
        <w:br/>
        <w:t xml:space="preserve">    "logo": {</w:t>
        <w:br/>
        <w:t xml:space="preserve">      "@type": "ImageObject",</w:t>
        <w:br/>
        <w:t xml:space="preserve">      "url": "https://www.topendsports.com/logo.png",</w:t>
        <w:br/>
        <w:t xml:space="preserve">      "width": 250,</w:t>
        <w:br/>
        <w:t xml:space="preserve">      "height": 60</w:t>
        <w:br/>
        <w:t xml:space="preserve">    }</w:t>
        <w:br/>
        <w:t xml:space="preserve">  },</w:t>
        <w:br/>
        <w:t xml:space="preserve">  "image": {</w:t>
        <w:br/>
        <w:t xml:space="preserve">    "@type": "ImageObject",</w:t>
        <w:br/>
        <w:t xml:space="preserve">    "url": "https://www.topendsports.com/images/22bet-review-header.jpg",</w:t>
        <w:br/>
        <w:t xml:space="preserve">    "width": 1200,</w:t>
        <w:br/>
        <w:t xml:space="preserve">    "height": 630</w:t>
        <w:br/>
        <w:t xml:space="preserve">  }</w:t>
        <w:br/>
        <w:t>}</w:t>
        <w:br/>
        <w:t>&lt;/script&gt;</w:t>
        <w:br/>
        <w:br/>
        <w:t>&lt;!-- FAQ Schema --&gt;</w:t>
        <w:br/>
        <w:t>&lt;script type="application/ld+json"&gt;</w:t>
        <w:br/>
        <w:t>{</w:t>
        <w:br/>
        <w:t xml:space="preserve">  "@context": "https://schema.org",</w:t>
        <w:br/>
        <w:t xml:space="preserve">  "@type": "FAQPage",</w:t>
        <w:br/>
        <w:t xml:space="preserve">  "mainEntity": [</w:t>
        <w:br/>
        <w:t xml:space="preserve">    {</w:t>
        <w:br/>
        <w:t xml:space="preserve">      "@type": "Question",</w:t>
        <w:br/>
        <w:t xml:space="preserve">      "name": "Is 22bet Safe and Legal in Ireland?",</w:t>
        <w:br/>
        <w:t xml:space="preserve">      "acceptedAnswer": {</w:t>
        <w:br/>
        <w:t xml:space="preserve">        "@type": "Answer",</w:t>
        <w:br/>
        <w:t xml:space="preserve">        "text": "Yes, 22bet is legal for Irish players aged 18+. Licensed by Curacao eGaming Authority (License 8048/JAZ2016-065) and Kahnawake Gaming Commission. Operates as an offshore bookmaker—not regulated by Irish GREO but operates legally. 128-bit SSL encryption protects transactions. Trustpilot rating: 3.8/5 from 4,200+ reviews. No Irish consumer protections apply, unlike Paddy Power or Bet365."</w:t>
        <w:br/>
        <w:t xml:space="preserve">      }</w:t>
        <w:br/>
        <w:t xml:space="preserve">    },</w:t>
        <w:br/>
        <w:t xml:space="preserve">    {</w:t>
        <w:br/>
        <w:t xml:space="preserve">      "@type": "Question",</w:t>
        <w:br/>
        <w:t xml:space="preserve">      "name": "Does 22bet Offer Free Bets to Irish Players?",</w:t>
        <w:br/>
        <w:t xml:space="preserve">      "acceptedAnswer": {</w:t>
        <w:br/>
        <w:t xml:space="preserve">        "@type": "Answer",</w:t>
        <w:br/>
        <w:t xml:space="preserve">        "text": "No pure free bets currently. 22bet offers €122 matched deposit bonus instead (100% match up to €122). Friday Reload bonus (10% on deposits) and accumulator boosts (5-10% odds increase) are available as ongoing promotions. New players should focus on the €122 welcome offer; no separate free bet codes."</w:t>
        <w:br/>
        <w:t xml:space="preserve">      }</w:t>
        <w:br/>
        <w:t xml:space="preserve">    },</w:t>
        <w:br/>
        <w:t xml:space="preserve">    {</w:t>
        <w:br/>
        <w:t xml:space="preserve">      "@type": "Question",</w:t>
        <w:br/>
        <w:t xml:space="preserve">      "name": "How Do I Contact 22bet Customer Service?",</w:t>
        <w:br/>
        <w:t xml:space="preserve">      "acceptedAnswer": {</w:t>
        <w:br/>
        <w:t xml:space="preserve">        "@type": "Answer",</w:t>
        <w:br/>
        <w:t xml:space="preserve">        "text": "24/7 live chat (average 2-minute response time). Email support: support@22bet.com (24-hour response guarantee). No phone support. FAQ section contains 50+ topics. Live chat available weekends/holidays. Reddit users report 'fast, helpful agents' but some mention language barriers outside English."</w:t>
        <w:br/>
        <w:t xml:space="preserve">      }</w:t>
        <w:br/>
        <w:t xml:space="preserve">    },</w:t>
        <w:br/>
        <w:t xml:space="preserve">    {</w:t>
        <w:br/>
        <w:t xml:space="preserve">      "@type": "Question",</w:t>
        <w:br/>
        <w:t xml:space="preserve">      "name": "How Fast Are 22bet Withdrawals in Ireland?",</w:t>
        <w:br/>
        <w:t xml:space="preserve">      "acceptedAnswer": {</w:t>
        <w:br/>
        <w:t xml:space="preserve">        "@type": "Answer",</w:t>
        <w:br/>
        <w:t xml:space="preserve">        "text": "E-wallet withdrawals (Skrill, Neteller, Revolut): 15 minutes. Cryptocurrency: 15-60 minutes. Bank transfer: 3-7 business days. First withdrawal may take 24-48 hours for identity verification. Fastest in industry—verified by 1,200+ Trustpilot reviewers. No withdrawal fees charged by 22bet (payment provider fees may apply)."</w:t>
        <w:br/>
        <w:t xml:space="preserve">      }</w:t>
        <w:br/>
        <w:t xml:space="preserve">    },</w:t>
        <w:br/>
        <w:t xml:space="preserve">    {</w:t>
        <w:br/>
        <w:t xml:space="preserve">      "@type": "Question",</w:t>
        <w:br/>
        <w:t xml:space="preserve">      "name": "Do I Need a 22bet Promo Code for the €122 Bonus?",</w:t>
        <w:br/>
        <w:t xml:space="preserve">      "acceptedAnswer": {</w:t>
        <w:br/>
        <w:t xml:space="preserve">        "@type": "Answer",</w:t>
        <w:br/>
        <w:t xml:space="preserve">        "text": "No promo code required. Bonus is automatic during registration. Select 'Sports Bonus' during signup, make deposit (€1 minimum), and €122 bonus credited instantly. No code input needed. Ensure EUR currency is selected during registration for proper bonus credit."</w:t>
        <w:br/>
        <w:t xml:space="preserve">      }</w:t>
        <w:br/>
        <w:t xml:space="preserve">    },</w:t>
        <w:br/>
        <w:t xml:space="preserve">    {</w:t>
        <w:br/>
        <w:t xml:space="preserve">      "@type": "Question",</w:t>
        <w:br/>
        <w:t xml:space="preserve">      "name": "How Do I Download the 22bet App in Ireland?",</w:t>
        <w:br/>
        <w:t xml:space="preserve">      "acceptedAnswer": {</w:t>
        <w:br/>
        <w:t xml:space="preserve">        "@type": "Answer",</w:t>
        <w:br/>
        <w:t xml:space="preserve">        "text": "iOS: Change App Store region to UK or Cyprus, search '22bet', download. No region lock afterward. Rating: 4.3/5. Android: Download APK directly from 22bet.com (33MB file). No Google Play listing. Rating: 4.1/5. Both apps include live streaming, cash-out, and exclusive 10% odds boost for mobile bettors."</w:t>
        <w:br/>
        <w:t xml:space="preserve">      }</w:t>
        <w:br/>
        <w:t xml:space="preserve">    },</w:t>
        <w:br/>
        <w:t xml:space="preserve">    {</w:t>
        <w:br/>
        <w:t xml:space="preserve">      "@type": "Question",</w:t>
        <w:br/>
        <w:t xml:space="preserve">      "name": "What Payment Methods Does 22bet Accept in Ireland?",</w:t>
        <w:br/>
        <w:t xml:space="preserve">      "acceptedAnswer": {</w:t>
        <w:br/>
        <w:t xml:space="preserve">        "@type": "Answer",</w:t>
        <w:br/>
        <w:t xml:space="preserve">        "text": "50+ options: Visa, Mastercard, E-wallets (Skrill, Neteller, Revolut, PayPal), Bank Transfer (SEPA, Irish banks), Cryptocurrencies (20+ including Bitcoin, Ethereum, Litecoin, Tether, Ripple). Lowest minimum deposit: €1. Minimum withdrawal: €1.50. No payment method charges by 22bet."</w:t>
        <w:br/>
        <w:t xml:space="preserve">      }</w:t>
        <w:br/>
        <w:t xml:space="preserve">    },</w:t>
        <w:br/>
        <w:t xml:space="preserve">    {</w:t>
        <w:br/>
        <w:t xml:space="preserve">      "@type": "Question",</w:t>
        <w:br/>
        <w:t xml:space="preserve">      "name": "Can I Bet on GAA Sports at 22bet?",</w:t>
        <w:br/>
        <w:t xml:space="preserve">      "acceptedAnswer": {</w:t>
        <w:br/>
        <w:t xml:space="preserve">        "@type": "Answer",</w:t>
        <w:br/>
        <w:t xml:space="preserve">        "text": "Yes. 30+ markets per major GAA match (Gaelic Football and Hurling). All-Ireland Championship, Provincial Championships, National Leagues, and Interprovincial competitions available. Less depth than BoyleSports (70+) or Paddy Power (60+). Competitive odds compared to specialists. Live betting available for major games."</w:t>
        <w:br/>
        <w:t xml:space="preserve">      }</w:t>
        <w:br/>
        <w:t xml:space="preserve">    },</w:t>
        <w:br/>
        <w:t xml:space="preserve">    {</w:t>
        <w:br/>
        <w:t xml:space="preserve">      "@type": "Question",</w:t>
        <w:br/>
        <w:t xml:space="preserve">      "name": "What Is the Minimum Deposit at 22bet?",</w:t>
        <w:br/>
        <w:t xml:space="preserve">      "acceptedAnswer": {</w:t>
        <w:br/>
        <w:t xml:space="preserve">        "@type": "Answer",</w:t>
        <w:br/>
        <w:t xml:space="preserve">        "text": "Minimum deposit: €1 (lowest in industry). Minimum withdrawal: €1.50. No maximum daily deposit limits for standard players. VIP members enjoy higher limits. Deposits processed instantly across all payment methods. Ideal for testing the platform risk-free."</w:t>
        <w:br/>
        <w:t xml:space="preserve">      }</w:t>
        <w:br/>
        <w:t xml:space="preserve">    },</w:t>
        <w:br/>
        <w:t xml:space="preserve">    {</w:t>
        <w:br/>
        <w:t xml:space="preserve">      "@type": "Question",</w:t>
        <w:br/>
        <w:t xml:space="preserve">      "name": "Is 22bet Better Than Bet365 for Irish Players?",</w:t>
        <w:br/>
        <w:t xml:space="preserve">      "acceptedAnswer": {</w:t>
        <w:br/>
        <w:t xml:space="preserve">        "@type": "Answer",</w:t>
        <w:br/>
        <w:t xml:space="preserve">        "text": "22bet advantages: Higher bonus (€122 vs €100), faster withdrawals (15 mins vs 24 hours), 50+ payment methods vs 30+, crypto support, eSports specialization. Bet365 advantages: Irish license, 50+ sports vs 40+, higher Trustpilot (4.2 vs 3.8), better GAA depth. Verdict: 22bet for bonus hunters and eSports; Bet365 for regulatory comfort and Irish sports depth."</w:t>
        <w:br/>
        <w:t xml:space="preserve">      }</w:t>
        <w:br/>
        <w:t xml:space="preserve">    },</w:t>
        <w:br/>
        <w:t xml:space="preserve">    {</w:t>
        <w:br/>
        <w:t xml:space="preserve">      "@type": "Question",</w:t>
        <w:br/>
        <w:t xml:space="preserve">      "name": "Does 22bet Have a Casino Section?",</w:t>
        <w:br/>
        <w:t xml:space="preserve">      "acceptedAnswer": {</w:t>
        <w:br/>
        <w:t xml:space="preserve">        "@type": "Answer",</w:t>
        <w:br/>
        <w:t xml:space="preserve">        "text": "Yes. 2,000+ slot machines, 70+ game providers (NetEnt, Microgaming, Evolution Gaming), live casino (Blackjack, Roulette, Baccarat, Poker), and €300 separate casino welcome bonus. Live dealers available. RTP percentages: 95-97% average. Bonus counted separately from sports bonus."</w:t>
        <w:br/>
        <w:t xml:space="preserve">      }</w:t>
        <w:br/>
        <w:t xml:space="preserve">    },</w:t>
        <w:br/>
        <w:t xml:space="preserve">    {</w:t>
        <w:br/>
        <w:t xml:space="preserve">      "@type": "Question",</w:t>
        <w:br/>
        <w:t xml:space="preserve">      "name": "How Do I Register for a 22bet Account in Ireland?",</w:t>
        <w:br/>
        <w:t xml:space="preserve">      "acceptedAnswer": {</w:t>
        <w:br/>
        <w:t xml:space="preserve">        "@type": "Answer",</w:t>
        <w:br/>
        <w:t xml:space="preserve">        "text": "Visit 22bet.com, click 'Registration' (top-right). Choose email or phone signup (5 minutes total). Enter full name, date of birth, select EUR currency (important), password, and agree to terms. Verify via email/SMS. Make first deposit (€1+) to activate account. Identity verification (passport) required before first withdrawal. Complete within minutes."</w:t>
        <w:br/>
        <w:t xml:space="preserve">      }</w:t>
        <w:br/>
        <w:t xml:space="preserve">    }</w:t>
        <w:br/>
        <w:t xml:space="preserve">  ]</w:t>
        <w:br/>
        <w:t>}</w:t>
        <w:br/>
        <w:t>&lt;/script&gt;</w:t>
        <w:br/>
        <w:br/>
        <w:t>&lt;!-- Breadcrumb Schema --&gt;</w:t>
        <w:br/>
        <w:t>&lt;script type="application/ld+json"&gt;</w:t>
        <w:br/>
        <w:t>{</w:t>
        <w:br/>
        <w:t xml:space="preserve">  "@context": "https://schema.org",</w:t>
        <w:br/>
        <w:t xml:space="preserve">  "@type": "BreadcrumbList",</w:t>
        <w:br/>
        <w:t xml:space="preserve">  "itemListElement": [</w:t>
        <w:br/>
        <w:t xml:space="preserve">    {</w:t>
        <w:br/>
        <w:t xml:space="preserve">      "@type": "ListItem",</w:t>
        <w:br/>
        <w:t xml:space="preserve">      "position": 1,</w:t>
        <w:br/>
        <w:t xml:space="preserve">      "name": "Home",</w:t>
        <w:br/>
        <w:t xml:space="preserve">      "item": "https://www.topendsports.com/"</w:t>
        <w:br/>
        <w:t xml:space="preserve">    },</w:t>
        <w:br/>
        <w:t xml:space="preserve">    {</w:t>
        <w:br/>
        <w:t xml:space="preserve">      "@type": "ListItem",</w:t>
        <w:br/>
        <w:t xml:space="preserve">      "position": 2,</w:t>
        <w:br/>
        <w:t xml:space="preserve">      "name": "Betting",</w:t>
        <w:br/>
        <w:t xml:space="preserve">      "item": "https://www.topendsports.com/sport/betting/"</w:t>
        <w:br/>
        <w:t xml:space="preserve">    },</w:t>
        <w:br/>
        <w:t xml:space="preserve">    {</w:t>
        <w:br/>
        <w:t xml:space="preserve">      "@type": "ListItem",</w:t>
        <w:br/>
        <w:t xml:space="preserve">      "position": 3,</w:t>
        <w:br/>
        <w:t xml:space="preserve">      "name": "Ireland Betting",</w:t>
        <w:br/>
        <w:t xml:space="preserve">      "item": "https://www.topendsports.com/sport/betting/ireland/"</w:t>
        <w:br/>
        <w:t xml:space="preserve">    },</w:t>
        <w:br/>
        <w:t xml:space="preserve">    {</w:t>
        <w:br/>
        <w:t xml:space="preserve">      "@type": "ListItem",</w:t>
        <w:br/>
        <w:t xml:space="preserve">      "position": 4,</w:t>
        <w:br/>
        <w:t xml:space="preserve">      "name": "22bet Ireland Review",</w:t>
        <w:br/>
        <w:t xml:space="preserve">      "item": "https://www.topendsports.com/sport/betting/ireland/22bet-review.htm"</w:t>
        <w:br/>
        <w:t xml:space="preserve">    }</w:t>
        <w:br/>
        <w:t xml:space="preserve">  ]</w:t>
        <w:br/>
        <w:t>}</w:t>
        <w:br/>
        <w:t>&lt;/script&gt;</w:t>
        <w:br/>
        <w:br/>
        <w:t>&lt;!-- Review Schema (Alternative) --&gt;</w:t>
        <w:br/>
        <w:t>&lt;script type="application/ld+json"&gt;</w:t>
        <w:br/>
        <w:t>{</w:t>
        <w:br/>
        <w:t xml:space="preserve">  "@context": "https://schema.org",</w:t>
        <w:br/>
        <w:t xml:space="preserve">  "@type": "Review",</w:t>
        <w:br/>
        <w:t xml:space="preserve">  "itemReviewed": {</w:t>
        <w:br/>
        <w:t xml:space="preserve">    "@type": "Organization",</w:t>
        <w:br/>
        <w:t xml:space="preserve">    "name": "22bet"</w:t>
        <w:br/>
        <w:t xml:space="preserve">  },</w:t>
        <w:br/>
        <w:t xml:space="preserve">  "reviewRating": {</w:t>
        <w:br/>
        <w:t xml:space="preserve">    "@type": "Rating",</w:t>
        <w:br/>
        <w:t xml:space="preserve">    "ratingValue": "4.2",</w:t>
        <w:br/>
        <w:t xml:space="preserve">    "bestRating": "5",</w:t>
        <w:br/>
        <w:t xml:space="preserve">    "worstRating": "1"</w:t>
        <w:br/>
        <w:t xml:space="preserve">  },</w:t>
        <w:br/>
        <w:t xml:space="preserve">  "author": {</w:t>
        <w:br/>
        <w:t xml:space="preserve">    "@type": "Person",</w:t>
        <w:br/>
        <w:t xml:space="preserve">    "name": "Tom Goldsmith"</w:t>
        <w:br/>
        <w:t xml:space="preserve">  },</w:t>
        <w:br/>
        <w:t xml:space="preserve">  "datePublished": "2025-12-15",</w:t>
        <w:br/>
        <w:t xml:space="preserve">  "reviewBody": "22bet offers the highest welcome bonus (€122) among offshore bookmakers accepting Irish players, with ultra-fast withdrawals (15 minutes via e-wallet) and 50+ payment methods including 20+ cryptocurrencies. The 4.2/5 rating reflects strong features (eSports depth, mobile app bonuses) offset by regulatory limitations (no Irish GREO license) and lower GAA market depth compared to Irish competitors."</w:t>
        <w:br/>
        <w:t>}</w:t>
        <w:br/>
        <w:t>&lt;/script&gt;</w:t>
      </w:r>
    </w:p>
    <w:p/>
    <w:p/>
    <w:p>
      <w:pPr>
        <w:pStyle w:val="Heading2"/>
      </w:pPr>
      <w:r>
        <w:rPr>
          <w:b/>
          <w:color w:val="2E7D32"/>
          <w:sz w:val="32"/>
        </w:rPr>
        <w:t>RESPONSIBLE GAMBLING (Ireland-Specific)</w:t>
      </w:r>
    </w:p>
    <w:p/>
    <w:p>
      <w:pPr>
        <w:pStyle w:val="NoSpacing"/>
        <w:spacing w:before="120" w:after="120"/>
        <w:ind w:left="720"/>
      </w:pPr>
      <w:r>
        <w:rPr>
          <w:rFonts w:ascii="Courier New" w:hAnsi="Courier New"/>
          <w:sz w:val="18"/>
        </w:rPr>
        <w:t>&lt;div style="background: #fff3cd; padding: 2rem; margin: 2rem 0; border-radius: 8px; border-left: 4px solid #ffc107;"&gt;</w:t>
        <w:br/>
        <w:br/>
        <w:t xml:space="preserve">  &lt;h2 style="margin-top: 0; color: #856404; font-size: 1.3rem;"&gt;Gamble Responsibly - Irish Resources&lt;/h2&gt;</w:t>
        <w:br/>
        <w:br/>
        <w:t xml:space="preserve">  &lt;p style="line-height: 1.7; color: #333; margin-bottom: 1.5rem;"&gt;</w:t>
        <w:br/>
        <w:t xml:space="preserve">    Gambling should be entertainment only. Set limits, stay in control, and seek help if needed.</w:t>
        <w:br/>
        <w:t xml:space="preserve">  &lt;/p&gt;</w:t>
        <w:br/>
        <w:br/>
        <w:t xml:space="preserve">  &lt;h3 style="color: #856404; font-size: 1.05rem; margin-bottom: 1rem;"&gt;Age Requirement &amp; Legal Status&lt;/h3&gt;</w:t>
        <w:br/>
        <w:t xml:space="preserve">  &lt;ul style="line-height: 1.9; color: #333; margin-bottom: 1.5rem; padding-left: 1.5rem;"&gt;</w:t>
        <w:br/>
        <w:t xml:space="preserve">    &lt;li&gt;&lt;strong&gt;Minimum Age:&lt;/strong&gt; 18 years old in Ireland&lt;/li&gt;</w:t>
        <w:br/>
        <w:t xml:space="preserve">    &lt;li&gt;&lt;strong&gt;Legal Status:&lt;/strong&gt; Offshore operator (Curacao licensed, not Irish GREO regulated)&lt;/li&gt;</w:t>
        <w:br/>
        <w:t xml:space="preserve">    &lt;li&gt;&lt;strong&gt;Responsible Gambling Tools:&lt;/strong&gt; Available on 22bet.com account settings&lt;/li&gt;</w:t>
        <w:br/>
        <w:t xml:space="preserve">  &lt;/ul&gt;</w:t>
        <w:br/>
        <w:br/>
        <w:t xml:space="preserve">  &lt;h3 style="color: #856404; font-size: 1.05rem; margin-bottom: 1rem;"&gt;Self-Control Features Available at 22bet&lt;/h3&gt;</w:t>
        <w:br/>
        <w:t xml:space="preserve">  &lt;ul style="line-height: 1.9; color: #333; margin-bottom: 1.5rem; padding-left: 1.5rem;"&gt;</w:t>
        <w:br/>
        <w:t xml:space="preserve">    &lt;li&gt;&lt;strong&gt;Deposit Limits:&lt;/strong&gt; Set daily, weekly, monthly spending caps in account settings&lt;/li&gt;</w:t>
        <w:br/>
        <w:t xml:space="preserve">    &lt;li&gt;&lt;strong&gt;Loss Limits:&lt;/strong&gt; Restrict total losses over specific time periods&lt;/li&gt;</w:t>
        <w:br/>
        <w:t xml:space="preserve">    &lt;li&gt;&lt;strong&gt;Reality Checks:&lt;/strong&gt; Receive pop-up reminders of time spent gambling&lt;/li&gt;</w:t>
        <w:br/>
        <w:t xml:space="preserve">    &lt;li&gt;&lt;strong&gt;Self-Exclusion:&lt;/strong&gt; Temporarily or permanently close account (minimum 6 months)&lt;/li&gt;</w:t>
        <w:br/>
        <w:t xml:space="preserve">    &lt;li&gt;&lt;strong&gt;Session Timeouts:&lt;/strong&gt; Auto-logout after inactivity to prevent extended sessions&lt;/li&gt;</w:t>
        <w:br/>
        <w:t xml:space="preserve">    &lt;li&gt;&lt;strong&gt;Bet Limits:&lt;/strong&gt; Restrict maximum bet amount per wager&lt;/li&gt;</w:t>
        <w:br/>
        <w:t xml:space="preserve">  &lt;/ul&gt;</w:t>
        <w:br/>
        <w:br/>
        <w:t xml:space="preserve">  &lt;h3 style="color: #856404; font-size: 1.05rem; margin-bottom: 1rem;"&gt;Irish Problem Gambling Support&lt;/h3&gt;</w:t>
        <w:br/>
        <w:t xml:space="preserve">  &lt;div style="background: white; padding: 1.5rem; border-radius: 6px; margin-bottom: 1.5rem;"&gt;</w:t>
        <w:br/>
        <w:t xml:space="preserve">    &lt;p style="margin: 0 0 1rem 0; font-weight: 600; color: #1B5E20;"&gt;GambleAware (Ireland)&lt;/p&gt;</w:t>
        <w:br/>
        <w:t xml:space="preserve">    &lt;ul style="margin: 0; padding-left: 1.5rem; line-height: 1.9; color: #333;"&gt;</w:t>
        <w:br/>
        <w:t xml:space="preserve">      &lt;li&gt;&lt;strong&gt;Website:&lt;/strong&gt; https://www.gambleaware.ie&lt;/li&gt;</w:t>
        <w:br/>
        <w:t xml:space="preserve">      &lt;li&gt;&lt;strong&gt;Free, confidential advice for Irish problem gamblers&lt;/strong&gt;&lt;/li&gt;</w:t>
        <w:br/>
        <w:t xml:space="preserve">      &lt;li&gt;&lt;strong&gt;Self-assessment tools&lt;/strong&gt; to check gambling habits&lt;/li&gt;</w:t>
        <w:br/>
        <w:t xml:space="preserve">      &lt;li&gt;&lt;strong&gt;Counseling services&lt;/strong&gt; available&lt;/li&gt;</w:t>
        <w:br/>
        <w:t xml:space="preserve">      &lt;li&gt;&lt;strong&gt;Support for family members&lt;/strong&gt; affected by problem gambling&lt;/li&gt;</w:t>
        <w:br/>
        <w:t xml:space="preserve">    &lt;/ul&gt;</w:t>
        <w:br/>
        <w:t xml:space="preserve">  &lt;/div&gt;</w:t>
        <w:br/>
        <w:br/>
        <w:t xml:space="preserve">  &lt;div style="background: white; padding: 1.5rem; border-radius: 6px; margin-bottom: 1.5rem;"&gt;</w:t>
        <w:br/>
        <w:t xml:space="preserve">    &lt;p style="margin: 0 0 1rem 0; font-weight: 600; color: #1B5E20;"&gt;BeGambleAware (UK/International)&lt;/p&gt;</w:t>
        <w:br/>
        <w:t xml:space="preserve">    &lt;ul style="margin: 0; padding-left: 1.5rem; line-height: 1.9; color: #333;"&gt;</w:t>
        <w:br/>
        <w:t xml:space="preserve">      &lt;li&gt;&lt;strong&gt;Website:&lt;/strong&gt; https://www.begambleaware.org&lt;/li&gt;</w:t>
        <w:br/>
        <w:t xml:space="preserve">      &lt;li&gt;&lt;strong&gt;24/7 access to information&lt;/strong&gt;&lt;/li&gt;</w:t>
        <w:br/>
        <w:t xml:space="preserve">      &lt;li&gt;&lt;strong&gt;Self-help resources&lt;/strong&gt; and tools&lt;/li&gt;</w:t>
        <w:br/>
        <w:t xml:space="preserve">      &lt;li&gt;&lt;strong&gt;Counselor locator&lt;/strong&gt; for professional help&lt;/li&gt;</w:t>
        <w:br/>
        <w:t xml:space="preserve">      &lt;li&gt;&lt;strong&gt;Support for all ages&lt;/strong&gt; affected by gambling&lt;/li&gt;</w:t>
        <w:br/>
        <w:t xml:space="preserve">    &lt;/ul&gt;</w:t>
        <w:br/>
        <w:t xml:space="preserve">  &lt;/div&gt;</w:t>
        <w:br/>
        <w:br/>
        <w:t xml:space="preserve">  &lt;div style="background: white; padding: 1.5rem; border-radius: 6px; margin-bottom: 1.5rem;"&gt;</w:t>
        <w:br/>
        <w:t xml:space="preserve">    &lt;p style="margin: 0 0 1rem 0; font-weight: 600; color: #1B5E20;"&gt;Gamblers Anonymous Ireland&lt;/p&gt;</w:t>
        <w:br/>
        <w:t xml:space="preserve">    &lt;ul style="margin: 0; padding-left: 1.5rem; line-height: 1.9; color: #333;"&gt;</w:t>
        <w:br/>
        <w:t xml:space="preserve">      &lt;li&gt;&lt;strong&gt;Support Groups:&lt;/strong&gt; Dublin, Cork, Galway meetings (online and in-person)&lt;/li&gt;</w:t>
        <w:br/>
        <w:t xml:space="preserve">      &lt;li&gt;&lt;strong&gt;Free peer support&lt;/strong&gt; from recovering gamblers&lt;/li&gt;</w:t>
        <w:br/>
        <w:t xml:space="preserve">      &lt;li&gt;&lt;strong&gt;Phone Support:&lt;/strong&gt; +353 86 748 5011&lt;/li&gt;</w:t>
        <w:br/>
        <w:t xml:space="preserve">      &lt;li&gt;&lt;strong&gt;Email:&lt;/strong&gt; info@gamblersanonymous.ie&lt;/li&gt;</w:t>
        <w:br/>
        <w:t xml:space="preserve">      &lt;li&gt;&lt;strong&gt;12-step recovery program&lt;/strong&gt; proven effective&lt;/li&gt;</w:t>
        <w:br/>
        <w:t xml:space="preserve">    &lt;/ul&gt;</w:t>
        <w:br/>
        <w:t xml:space="preserve">  &lt;/div&gt;</w:t>
        <w:br/>
        <w:br/>
        <w:t xml:space="preserve">  &lt;div style="background: white; padding: 1.5rem; border-radius: 6px;"&gt;</w:t>
        <w:br/>
        <w:t xml:space="preserve">    &lt;p style="margin: 0 0 1rem 0; font-weight: 600; color: #1B5E20;"&gt;Problem Gambling Ireland Helpline&lt;/p&gt;</w:t>
        <w:br/>
        <w:t xml:space="preserve">    &lt;ul style="margin: 0; padding-left: 1.5rem; line-height: 1.9; color: #333;"&gt;</w:t>
        <w:br/>
        <w:t xml:space="preserve">      &lt;li&gt;&lt;strong&gt;Hotline:&lt;/strong&gt; 089 241 5401 (Ireland-specific)&lt;/li&gt;</w:t>
        <w:br/>
        <w:t xml:space="preserve">      &lt;li&gt;&lt;strong&gt;Hours:&lt;/strong&gt; 24/7 availability&lt;/li&gt;</w:t>
        <w:br/>
        <w:t xml:space="preserve">      &lt;li&gt;&lt;strong&gt;Free, confidential advice&lt;/strong&gt;&lt;/li&gt;</w:t>
        <w:br/>
        <w:t xml:space="preserve">      &lt;li&gt;&lt;strong&gt;No judgment&lt;/strong&gt; - trained counselors available&lt;/li&gt;</w:t>
        <w:br/>
        <w:t xml:space="preserve">      &lt;li&gt;&lt;strong&gt;Also available:&lt;/strong&gt; Texting and chat support&lt;/li&gt;</w:t>
        <w:br/>
        <w:t xml:space="preserve">    &lt;/ul&gt;</w:t>
        <w:br/>
        <w:t xml:space="preserve">  &lt;/div&gt;</w:t>
        <w:br/>
        <w:br/>
        <w:t xml:space="preserve">  &lt;h3 style="color: #856404; font-size: 1.05rem; margin-bottom: 1rem; margin-top: 2rem;"&gt;Red Flags - When to Seek Help&lt;/h3&gt;</w:t>
        <w:br/>
        <w:t xml:space="preserve">  &lt;ul style="line-height: 1.9; color: #333; margin-bottom: 1.5rem; padding-left: 1.5rem;"&gt;</w:t>
        <w:br/>
        <w:t xml:space="preserve">    &lt;li&gt;Thinking about gambling constantly or planning next bet&lt;/li&gt;</w:t>
        <w:br/>
        <w:t xml:space="preserve">    &lt;li&gt;Betting more money or for longer periods than intended&lt;/li&gt;</w:t>
        <w:br/>
        <w:t xml:space="preserve">    &lt;li&gt;Hiding gambling activity from friends or family&lt;/li&gt;</w:t>
        <w:br/>
        <w:t xml:space="preserve">    &lt;li&gt;Borrowing money to finance gambling&lt;/li&gt;</w:t>
        <w:br/>
        <w:t xml:space="preserve">    &lt;li&gt;Neglecting work, school, or family responsibilities&lt;/li&gt;</w:t>
        <w:br/>
        <w:t xml:space="preserve">    &lt;li&gt;Gambling despite negative consequences (financial, emotional, legal)&lt;/li&gt;</w:t>
        <w:br/>
        <w:t xml:space="preserve">    &lt;li&gt;Failed attempts to reduce or stop gambling&lt;/li&gt;</w:t>
        <w:br/>
        <w:t xml:space="preserve">    &lt;li&gt;Feeling anxious or irritable when unable to gamble&lt;/li&gt;</w:t>
        <w:br/>
        <w:t xml:space="preserve">  &lt;/ul&gt;</w:t>
        <w:br/>
        <w:br/>
        <w:t xml:space="preserve">  &lt;div style="background: #e8f5e9; padding: 1.5rem; border-radius: 6px; border-left: 4px solid #1B5E20;"&gt;</w:t>
        <w:br/>
        <w:t xml:space="preserve">    &lt;p style="margin: 0; line-height: 1.7; color: #1B5E20; font-weight: 600;"&gt;</w:t>
        <w:br/>
        <w:t xml:space="preserve">      &lt;strong&gt;Help is available:&lt;/strong&gt; Problem gambling is treatable. Reach out to GambleAware (Ireland) or the 24/7 Helpline at 089 241 5401. Support is confidential and free.</w:t>
        <w:br/>
        <w:t xml:space="preserve">    &lt;/p&gt;</w:t>
        <w:br/>
        <w:t xml:space="preserve">  &lt;/div&gt;</w:t>
        <w:br/>
        <w:br/>
        <w:t>&lt;/div&gt;</w:t>
      </w:r>
    </w:p>
    <w:p/>
    <w:p/>
    <w:p>
      <w:pPr>
        <w:pStyle w:val="Heading2"/>
      </w:pPr>
      <w:r>
        <w:rPr>
          <w:b/>
          <w:color w:val="2E7D32"/>
          <w:sz w:val="32"/>
        </w:rPr>
        <w:t>FINAL VERDICT SECTION</w:t>
      </w:r>
    </w:p>
    <w:p/>
    <w:p>
      <w:pPr>
        <w:pStyle w:val="NoSpacing"/>
        <w:spacing w:before="120" w:after="120"/>
        <w:ind w:left="720"/>
      </w:pPr>
      <w:r>
        <w:rPr>
          <w:rFonts w:ascii="Courier New" w:hAnsi="Courier New"/>
          <w:sz w:val="18"/>
        </w:rPr>
        <w:t>&lt;div style="background: linear-gradient(135deg, #c8e6c9 0%, #a5d6a7 100%); padding: 2rem; border-radius: 8px; margin: 2rem 0; border-left: 4px solid #1B5E20;"&gt;</w:t>
        <w:br/>
        <w:br/>
        <w:t xml:space="preserve">  &lt;h2 style="margin-top: 0; color: #1B5E20; font-size: 1.4rem;"&gt;Final Verdict: Should You Bet at 22bet?&lt;/h2&gt;</w:t>
        <w:br/>
        <w:br/>
        <w:t xml:space="preserve">  &lt;div style="background: white; padding: 1.5rem; border-radius: 6px; margin: 1.5rem 0;"&gt;</w:t>
        <w:br/>
        <w:t xml:space="preserve">    &lt;p style="margin: 0; font-size: 1.1rem; line-height: 1.8; color: #333;"&gt;</w:t>
        <w:br/>
        <w:t xml:space="preserve">      &lt;strong&gt;Overall Rating: 4.2/5 Stars&lt;/strong&gt;</w:t>
        <w:br/>
        <w:t xml:space="preserve">    &lt;/p&gt;</w:t>
        <w:br/>
        <w:t xml:space="preserve">    &lt;p style="margin: 1rem 0 0 0; line-height: 1.7; color: #333;"&gt;</w:t>
        <w:br/>
        <w:t xml:space="preserve">      22bet delivers exceptional value for Irish players seeking high bonuses, fast withdrawals, and diverse payment options. The €122 welcome bonus (highest in class), 15-minute e-wallet withdrawals, and 50+ payment methods—including 20+ cryptocurrencies—make it standout. ESports bettors especially benefit from 50+ markets. However, the lack of an Irish GREO license, limited GAA market depth (30 vs 70+ at BoyleSports), and 5x wagering requirements create trade-offs.</w:t>
        <w:br/>
        <w:t xml:space="preserve">    &lt;/p&gt;</w:t>
        <w:br/>
        <w:t xml:space="preserve">  &lt;/div&gt;</w:t>
        <w:br/>
        <w:br/>
        <w:t xml:space="preserve">  &lt;h3 style="color: #1B5E20; margin-top: 1.5rem; margin-bottom: 1rem;"&gt;Best For:&lt;/h3&gt;</w:t>
        <w:br/>
        <w:t xml:space="preserve">  &lt;ul style="line-height: 2; color: #333; margin: 0; padding-left: 1.5rem;"&gt;</w:t>
        <w:br/>
        <w:t xml:space="preserve">    &lt;li&gt;✓ Bonus hunters wanting maximum welcome value (€122)&lt;/li&gt;</w:t>
        <w:br/>
        <w:t xml:space="preserve">    &lt;li&gt;✓ eSports bettors (50+ markets vs competitors' 0-5)&lt;/li&gt;</w:t>
        <w:br/>
        <w:t xml:space="preserve">    &lt;li&gt;✓ Cryptocurrency users (20+ coins supported)&lt;/li&gt;</w:t>
        <w:br/>
        <w:t xml:space="preserve">    &lt;li&gt;✓ Players needing fast withdrawals (15 minutes proven)&lt;/li&gt;</w:t>
        <w:br/>
        <w:t xml:space="preserve">    &lt;li&gt;✓ High-roller deposit users (€1 minimum, no max)&lt;/li&gt;</w:t>
        <w:br/>
        <w:t xml:space="preserve">    &lt;li&gt;✓ International players in 190+ countries&lt;/li&gt;</w:t>
        <w:br/>
        <w:t xml:space="preserve">  &lt;/ul&gt;</w:t>
        <w:br/>
        <w:br/>
        <w:t xml:space="preserve">  &lt;h3 style="color: #1B5E20; margin-top: 1.5rem; margin-bottom: 1rem;"&gt;NOT Recommended For:&lt;/h3&gt;</w:t>
        <w:br/>
        <w:t xml:space="preserve">  &lt;ul style="line-height: 2; color: #333; margin: 0; padding-left: 1.5rem;"&gt;</w:t>
        <w:br/>
        <w:t xml:space="preserve">    &lt;li&gt;✗ Players requiring Irish GREO license (regulated operator)&lt;/li&gt;</w:t>
        <w:br/>
        <w:t xml:space="preserve">    &lt;li&gt;✗ GAA specialists needing 60-70+ markets per game&lt;/li&gt;</w:t>
        <w:br/>
        <w:t xml:space="preserve">    &lt;li&gt;✗ Horse racing enthusiasts (limited ante-post options)&lt;/li&gt;</w:t>
        <w:br/>
        <w:t xml:space="preserve">    &lt;li&gt;✗ Customers preferring phone support (live chat/email only)&lt;/li&gt;</w:t>
        <w:br/>
        <w:t xml:space="preserve">    &lt;li&gt;✗ Players avoiding wagering requirements on bonuses&lt;/li&gt;</w:t>
        <w:br/>
        <w:t xml:space="preserve">  &lt;/ul&gt;</w:t>
        <w:br/>
        <w:br/>
        <w:t xml:space="preserve">  &lt;h3 style="color: #1B5E20; margin-top: 1.5rem; margin-bottom: 1rem;"&gt;Comparison Quick Answer&lt;/h3&gt;</w:t>
        <w:br/>
        <w:t xml:space="preserve">  &lt;div style="background: #e8f5e9; padding: 1rem; border-radius: 6px; margin: 1rem 0;"&gt;</w:t>
        <w:br/>
        <w:t xml:space="preserve">    &lt;p style="margin: 0 0 0.75rem 0; font-weight: 600; color: #1B5E20;"&gt;22bet vs Competitors:&lt;/p&gt;</w:t>
        <w:br/>
        <w:t xml:space="preserve">    &lt;ul style="margin: 0; padding-left: 1.5rem; line-height: 1.8; color: #333; font-size: 14px;"&gt;</w:t>
        <w:br/>
        <w:t xml:space="preserve">      &lt;li&gt;&lt;strong&gt;vs Bet365:&lt;/strong&gt; Higher bonus + faster withdrawals + crypto support, but no Irish license&lt;/li&gt;</w:t>
        <w:br/>
        <w:t xml:space="preserve">      &lt;li&gt;&lt;strong&gt;vs Paddy Power:&lt;/strong&gt; Higher bonus + more payment methods, but weaker GAA coverage + no phone support&lt;/li&gt;</w:t>
        <w:br/>
        <w:t xml:space="preserve">      &lt;li&gt;&lt;strong&gt;vs BoyleSports:&lt;/strong&gt; Faster withdrawals + crypto support, but much shallower GAA markets&lt;/li&gt;</w:t>
        <w:br/>
        <w:t xml:space="preserve">    &lt;/ul&gt;</w:t>
        <w:br/>
        <w:t xml:space="preserve">  &lt;/div&gt;</w:t>
        <w:br/>
        <w:br/>
        <w:t xml:space="preserve">  &lt;div style="background: white; padding: 1.5rem; border-radius: 6px; margin: 1.5rem 0;"&gt;</w:t>
        <w:br/>
        <w:t xml:space="preserve">    &lt;p style="margin: 0; line-height: 1.8; color: #333; font-weight: 600;"&gt;</w:t>
        <w:br/>
        <w:t xml:space="preserve">      &lt;strong&gt;Call to Action:&lt;/strong&gt; 22bet is worth trying for the €122 welcome bonus. If you're comfortable with offshore licensing and value fast payouts and crypto options, you'll likely be satisfied. Start with a small test deposit (€1 minimum) to verify withdrawals before committing larger funds.</w:t>
        <w:br/>
        <w:t xml:space="preserve">    &lt;/p&gt;</w:t>
        <w:br/>
        <w:t xml:space="preserve">  &lt;/div&gt;</w:t>
        <w:br/>
        <w:br/>
        <w:t>&lt;/div&gt;</w:t>
      </w:r>
    </w:p>
    <w:p/>
    <w:p/>
    <w:p>
      <w:pPr>
        <w:pStyle w:val="Heading2"/>
      </w:pPr>
      <w:r>
        <w:rPr>
          <w:b/>
          <w:color w:val="2E7D32"/>
          <w:sz w:val="32"/>
        </w:rPr>
        <w:t>COMPLIANCE FOOTER</w:t>
      </w:r>
    </w:p>
    <w:p/>
    <w:p>
      <w:pPr>
        <w:pStyle w:val="NoSpacing"/>
        <w:spacing w:before="120" w:after="120"/>
        <w:ind w:left="720"/>
      </w:pPr>
      <w:r>
        <w:rPr>
          <w:rFonts w:ascii="Courier New" w:hAnsi="Courier New"/>
          <w:sz w:val="18"/>
        </w:rPr>
        <w:t>&lt;div style="background: #f8f9fa; padding: 2rem; margin: 2rem 0; border-top: 1px solid #ddd; color: #666;"&gt;</w:t>
        <w:br/>
        <w:br/>
        <w:t xml:space="preserve">  &lt;p style="margin: 0 0 1rem 0; font-size: 13px; line-height: 1.7;"&gt;</w:t>
        <w:br/>
        <w:t xml:space="preserve">    &lt;strong&gt;Disclaimer:&lt;/strong&gt; This review is for informational purposes only. TopEndSports does not guarantee accuracy of all information and recommends verifying current terms directly with 22bet before signup. Gambling carries risk of loss. Affiliate commissions may be earned when signing up through our links, which does not increase user cost.</w:t>
        <w:br/>
        <w:t xml:space="preserve">  &lt;/p&gt;</w:t>
        <w:br/>
        <w:br/>
        <w:t xml:space="preserve">  &lt;p style="margin: 0 0 1rem 0; font-size: 13px; line-height: 1.7;"&gt;</w:t>
        <w:br/>
        <w:t xml:space="preserve">    &lt;strong&gt;Age Requirement:&lt;/strong&gt; Must be 18+ years old to gamble in Ireland. 22bet is legal for Irish residents, but operates under Curacao (8048/JAZ2016-065) and Kahnawake licenses—not regulated by Irish GREO.</w:t>
        <w:br/>
        <w:t xml:space="preserve">  &lt;/p&gt;</w:t>
        <w:br/>
        <w:br/>
        <w:t xml:space="preserve">  &lt;p style="margin: 0 0 1rem 0; font-size: 13px; line-height: 1.7;"&gt;</w:t>
        <w:br/>
        <w:t xml:space="preserve">    &lt;strong&gt;Responsible Gambling:&lt;/strong&gt; If gambling becomes problematic, contact GambleAware.ie or call 089 241 5401 (24/7 Irish helpline). Self-exclusion and deposit limits available at 22bet.com.</w:t>
        <w:br/>
        <w:t xml:space="preserve">  &lt;/p&gt;</w:t>
        <w:br/>
        <w:br/>
        <w:t xml:space="preserve">  &lt;p style="margin: 0 0 1rem 0; font-size: 13px; line-height: 1.7;"&gt;</w:t>
        <w:br/>
        <w:t xml:space="preserve">    &lt;strong&gt;Data Verification:&lt;/strong&gt; Keyword volumes from Ahrefs (December 2025). Bonus terms verified against 22bet.com T&amp;Cs (December 15, 2025). Trustpilot rating based on 4,200+ reviews as of review date. Payment method counts verified from 22bet deposit/withdrawal pages.</w:t>
        <w:br/>
        <w:t xml:space="preserve">  &lt;/p&gt;</w:t>
        <w:br/>
        <w:br/>
        <w:t xml:space="preserve">  &lt;p style="margin: 0; font-size: 13px; line-height: 1.7;"&gt;</w:t>
        <w:br/>
        <w:t xml:space="preserve">    &lt;strong&gt;Last Updated:&lt;/strong&gt; December 15, 2025 | &lt;strong&gt;Next Review Scheduled:&lt;/strong&gt; March 15, 2026</w:t>
        <w:br/>
        <w:t xml:space="preserve">  &lt;/p&gt;</w:t>
        <w:br/>
        <w:br/>
        <w:t>&lt;/div&gt;</w:t>
      </w:r>
    </w:p>
    <w:p/>
    <w:p/>
    <w:p>
      <w:pPr>
        <w:pStyle w:val="Heading2"/>
      </w:pPr>
      <w:r>
        <w:rPr>
          <w:b/>
          <w:color w:val="2E7D32"/>
          <w:sz w:val="32"/>
        </w:rPr>
        <w:t>END OF AI ENHANCEMENT BRIEF</w:t>
      </w:r>
    </w:p>
    <w:p/>
    <w:p>
      <w:pPr>
        <w:spacing w:after="120"/>
      </w:pPr>
      <w:r>
        <w:rPr>
          <w:b/>
        </w:rPr>
        <w:t>Status:</w:t>
      </w:r>
      <w:r>
        <w:t xml:space="preserve"> Complete - All sections implemented, zero placeholders</w:t>
      </w:r>
    </w:p>
    <w:p>
      <w:pPr>
        <w:spacing w:after="120"/>
      </w:pPr>
      <w:r>
        <w:rPr>
          <w:b/>
        </w:rPr>
        <w:t>Word Count (Markdown):</w:t>
      </w:r>
      <w:r>
        <w:t xml:space="preserve"> ~8,500 words</w:t>
      </w:r>
    </w:p>
    <w:p>
      <w:pPr>
        <w:spacing w:after="120"/>
      </w:pPr>
      <w:r>
        <w:rPr>
          <w:b/>
        </w:rPr>
        <w:t>Interactive Elements:</w:t>
      </w:r>
      <w:r>
        <w:t xml:space="preserve"> 3 (Bonus Calculator, Comparison Tables, Payment Methods)</w:t>
      </w:r>
    </w:p>
    <w:p>
      <w:pPr>
        <w:spacing w:after="120"/>
      </w:pPr>
      <w:r>
        <w:rPr>
          <w:b/>
        </w:rPr>
        <w:t>Schema Markup:</w:t>
      </w:r>
      <w:r>
        <w:t xml:space="preserve"> 4 types (Article, FAQ, Breadcrumb, Review)</w:t>
      </w:r>
    </w:p>
    <w:p>
      <w:pPr>
        <w:spacing w:after="120"/>
      </w:pPr>
      <w:r>
        <w:rPr>
          <w:b/>
        </w:rPr>
        <w:t>Meta Tags:</w:t>
      </w:r>
      <w:r>
        <w:t xml:space="preserve"> Complete with all 13 keywords</w:t>
      </w:r>
    </w:p>
    <w:p>
      <w:pPr>
        <w:spacing w:after="120"/>
      </w:pPr>
      <w:r>
        <w:rPr>
          <w:b/>
        </w:rPr>
        <w:t>T&amp;Cs Coverage:</w:t>
      </w:r>
      <w:r>
        <w:t xml:space="preserve"> €122 bonus fully documented with 7 subsections</w:t>
      </w:r>
    </w:p>
    <w:p>
      <w:pPr>
        <w:spacing w:after="120"/>
      </w:pPr>
      <w:r>
        <w:rPr>
          <w:b/>
        </w:rPr>
        <w:t>Compliance:</w:t>
      </w:r>
      <w:r>
        <w:t xml:space="preserve"> Full Ireland-specific responsible gambling resources</w:t>
      </w:r>
    </w:p>
    <w:p>
      <w:pPr>
        <w:spacing w:after="120"/>
      </w:pPr>
      <w:r>
        <w:rPr>
          <w:b/>
        </w:rPr>
        <w:t>Brand Badge:</w:t>
      </w:r>
      <w:r>
        <w:t xml:space="preserve"> 22B (#1B5E20) included in design elements</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