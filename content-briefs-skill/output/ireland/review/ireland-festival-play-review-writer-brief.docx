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Festival Play Review (Ireland)</w:t>
      </w:r>
    </w:p>
    <w:p/>
    <w:p>
      <w:pPr>
        <w:pStyle w:val="Heading2"/>
      </w:pPr>
      <w:r>
        <w:rPr>
          <w:b/>
          <w:color w:val="2E7D32"/>
          <w:sz w:val="32"/>
        </w:rPr>
        <w:t>ASSIGNED TO: Lewis</w:t>
      </w:r>
    </w:p>
    <w:p/>
    <w:p/>
    <w:p>
      <w:pPr>
        <w:pStyle w:val="Heading2"/>
      </w:pPr>
      <w:r>
        <w:rPr>
          <w:b/>
          <w:color w:val="2E7D32"/>
          <w:sz w:val="32"/>
        </w:rPr>
        <w:t>PAGE BASICS</w:t>
      </w:r>
    </w:p>
    <w:p/>
    <w:p>
      <w:pPr>
        <w:pStyle w:val="ListBullet"/>
        <w:spacing w:after="60"/>
        <w:ind w:left="360"/>
      </w:pPr>
      <w:r>
        <w:t>URL: `/sport/betting/ireland/festival-play-review.htm`</w:t>
      </w:r>
    </w:p>
    <w:p>
      <w:pPr>
        <w:pStyle w:val="ListBullet"/>
        <w:spacing w:after="60"/>
        <w:ind w:left="360"/>
      </w:pPr>
      <w:r>
        <w:t>Target Keyword: "festival play"</w:t>
      </w:r>
    </w:p>
    <w:p>
      <w:pPr>
        <w:pStyle w:val="ListBullet"/>
        <w:spacing w:after="60"/>
        <w:ind w:left="360"/>
      </w:pPr>
      <w:r>
        <w:t>Primary Volume: 50/mo</w:t>
      </w:r>
    </w:p>
    <w:p>
      <w:pPr>
        <w:pStyle w:val="ListBullet"/>
        <w:spacing w:after="60"/>
        <w:ind w:left="360"/>
      </w:pPr>
      <w:r>
        <w:t>Total Cluster Volume: 1,000/mo (1900% increase)</w:t>
      </w:r>
    </w:p>
    <w:p>
      <w:pPr>
        <w:pStyle w:val="ListBullet"/>
        <w:spacing w:after="60"/>
        <w:ind w:left="360"/>
      </w:pPr>
      <w:r>
        <w:t>Word Count: 3,500-4,000 words</w:t>
      </w:r>
    </w:p>
    <w:p>
      <w:pPr>
        <w:pStyle w:val="ListBullet"/>
        <w:spacing w:after="60"/>
        <w:ind w:left="360"/>
      </w:pPr>
      <w:r>
        <w:t>Template: Template 1 (Brand Review)</w:t>
      </w:r>
    </w:p>
    <w:p>
      <w:pPr>
        <w:pStyle w:val="ListBullet"/>
        <w:spacing w:after="60"/>
        <w:ind w:left="360"/>
      </w:pPr>
      <w:r>
        <w:t>Market: Ireland</w:t>
      </w:r>
    </w:p>
    <w:p>
      <w:pPr>
        <w:pStyle w:val="ListBullet"/>
        <w:spacing w:after="60"/>
        <w:ind w:left="360"/>
      </w:pPr>
      <w:r>
        <w:t>Age Requirement: 18+</w:t>
      </w:r>
    </w:p>
    <w:p>
      <w:pPr>
        <w:pStyle w:val="ListBullet"/>
        <w:spacing w:after="60"/>
        <w:ind w:left="360"/>
      </w:pPr>
      <w:r>
        <w:t>Compliance Hotline: Gamblers Anonymous Ireland: 087 744 3577</w:t>
      </w:r>
    </w:p>
    <w:p/>
    <w:p/>
    <w:p>
      <w:pPr>
        <w:pStyle w:val="Heading2"/>
      </w:pPr>
      <w:r>
        <w:rPr>
          <w:b/>
          <w:color w:val="2E7D32"/>
          <w:sz w:val="32"/>
        </w:rPr>
        <w:t>SECONDARY KEYWORD OPTIMIZATION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Title/Placement</w:t>
            </w:r>
          </w:p>
        </w:tc>
      </w:tr>
      <w:tr>
        <w:tc>
          <w:tcPr>
            <w:tcW w:type="dxa" w:w="2340"/>
          </w:tcPr>
          <w:p>
            <w:r>
              <w:t>festival play review</w:t>
            </w:r>
          </w:p>
        </w:tc>
        <w:tc>
          <w:tcPr>
            <w:tcW w:type="dxa" w:w="2340"/>
          </w:tcPr>
          <w:p>
            <w:r>
              <w:t>0/mo</w:t>
            </w:r>
          </w:p>
        </w:tc>
        <w:tc>
          <w:tcPr>
            <w:tcW w:type="dxa" w:w="2340"/>
          </w:tcPr>
          <w:p>
            <w:r>
              <w:t>H1</w:t>
            </w:r>
          </w:p>
        </w:tc>
        <w:tc>
          <w:tcPr>
            <w:tcW w:type="dxa" w:w="2340"/>
          </w:tcPr>
          <w:p>
            <w:r>
              <w:t>"Festival Play Review: Comprehensive Analysis of This Curacao-Licensed Sportsbook"</w:t>
            </w:r>
          </w:p>
        </w:tc>
      </w:tr>
      <w:tr>
        <w:tc>
          <w:tcPr>
            <w:tcW w:type="dxa" w:w="2340"/>
          </w:tcPr>
          <w:p>
            <w:r>
              <w:t>festival play ireland</w:t>
            </w:r>
          </w:p>
        </w:tc>
        <w:tc>
          <w:tcPr>
            <w:tcW w:type="dxa" w:w="2340"/>
          </w:tcPr>
          <w:p>
            <w:r>
              <w:t>0/mo</w:t>
            </w:r>
          </w:p>
        </w:tc>
        <w:tc>
          <w:tcPr>
            <w:tcW w:type="dxa" w:w="2340"/>
          </w:tcPr>
          <w:p>
            <w:r>
              <w:t>H2</w:t>
            </w:r>
          </w:p>
        </w:tc>
        <w:tc>
          <w:tcPr>
            <w:tcW w:type="dxa" w:w="2340"/>
          </w:tcPr>
          <w:p>
            <w:r>
              <w:t>"Festival Play Ireland: Availability and Licensing"</w:t>
            </w:r>
          </w:p>
        </w:tc>
      </w:tr>
      <w:tr>
        <w:tc>
          <w:tcPr>
            <w:tcW w:type="dxa" w:w="2340"/>
          </w:tcPr>
          <w:p>
            <w:r>
              <w:t>festival play casino</w:t>
            </w:r>
          </w:p>
        </w:tc>
        <w:tc>
          <w:tcPr>
            <w:tcW w:type="dxa" w:w="2340"/>
          </w:tcPr>
          <w:p>
            <w:r>
              <w:t>100/mo</w:t>
            </w:r>
          </w:p>
        </w:tc>
        <w:tc>
          <w:tcPr>
            <w:tcW w:type="dxa" w:w="2340"/>
          </w:tcPr>
          <w:p>
            <w:r>
              <w:t>H3</w:t>
            </w:r>
          </w:p>
        </w:tc>
        <w:tc>
          <w:tcPr>
            <w:tcW w:type="dxa" w:w="2340"/>
          </w:tcPr>
          <w:p>
            <w:r>
              <w:t>"Festival Play Casino &amp; Additional Betting Options"</w:t>
            </w:r>
          </w:p>
        </w:tc>
      </w:tr>
      <w:tr>
        <w:tc>
          <w:tcPr>
            <w:tcW w:type="dxa" w:w="2340"/>
          </w:tcPr>
          <w:p>
            <w:r>
              <w:t>festival play bonus</w:t>
            </w:r>
          </w:p>
        </w:tc>
        <w:tc>
          <w:tcPr>
            <w:tcW w:type="dxa" w:w="2340"/>
          </w:tcPr>
          <w:p>
            <w:r>
              <w:t>0/mo</w:t>
            </w:r>
          </w:p>
        </w:tc>
        <w:tc>
          <w:tcPr>
            <w:tcW w:type="dxa" w:w="2340"/>
          </w:tcPr>
          <w:p>
            <w:r>
              <w:t>H2</w:t>
            </w:r>
          </w:p>
        </w:tc>
        <w:tc>
          <w:tcPr>
            <w:tcW w:type="dxa" w:w="2340"/>
          </w:tcPr>
          <w:p>
            <w:r>
              <w:t>"Festival Play Bonus: 100% Up to €100 Welcome Offer"</w:t>
            </w:r>
          </w:p>
        </w:tc>
      </w:tr>
      <w:tr>
        <w:tc>
          <w:tcPr>
            <w:tcW w:type="dxa" w:w="2340"/>
          </w:tcPr>
          <w:p>
            <w:r>
              <w:t>festival play app</w:t>
            </w:r>
          </w:p>
        </w:tc>
        <w:tc>
          <w:tcPr>
            <w:tcW w:type="dxa" w:w="2340"/>
          </w:tcPr>
          <w:p>
            <w:r>
              <w:t>0/mo</w:t>
            </w:r>
          </w:p>
        </w:tc>
        <w:tc>
          <w:tcPr>
            <w:tcW w:type="dxa" w:w="2340"/>
          </w:tcPr>
          <w:p>
            <w:r>
              <w:t>H2</w:t>
            </w:r>
          </w:p>
        </w:tc>
        <w:tc>
          <w:tcPr>
            <w:tcW w:type="dxa" w:w="2340"/>
          </w:tcPr>
          <w:p>
            <w:r>
              <w:t>"Festival Play App: Mobile-Optimized Website Review"</w:t>
            </w:r>
          </w:p>
        </w:tc>
      </w:tr>
      <w:tr>
        <w:tc>
          <w:tcPr>
            <w:tcW w:type="dxa" w:w="2340"/>
          </w:tcPr>
          <w:p>
            <w:r>
              <w:t>festival play sports betting</w:t>
            </w:r>
          </w:p>
        </w:tc>
        <w:tc>
          <w:tcPr>
            <w:tcW w:type="dxa" w:w="2340"/>
          </w:tcPr>
          <w:p>
            <w:r>
              <w:t>0/mo</w:t>
            </w:r>
          </w:p>
        </w:tc>
        <w:tc>
          <w:tcPr>
            <w:tcW w:type="dxa" w:w="2340"/>
          </w:tcPr>
          <w:p>
            <w:r>
              <w:t>H2</w:t>
            </w:r>
          </w:p>
        </w:tc>
        <w:tc>
          <w:tcPr>
            <w:tcW w:type="dxa" w:w="2340"/>
          </w:tcPr>
          <w:p>
            <w:r>
              <w:t>"Festival Play Sports Betting: 38+ Markets Review"</w:t>
            </w:r>
          </w:p>
        </w:tc>
      </w:tr>
      <w:tr>
        <w:tc>
          <w:tcPr>
            <w:tcW w:type="dxa" w:w="2340"/>
          </w:tcPr>
          <w:p>
            <w:r>
              <w:t>festival play withdrawal</w:t>
            </w:r>
          </w:p>
        </w:tc>
        <w:tc>
          <w:tcPr>
            <w:tcW w:type="dxa" w:w="2340"/>
          </w:tcPr>
          <w:p>
            <w:r>
              <w:t>0/mo</w:t>
            </w:r>
          </w:p>
        </w:tc>
        <w:tc>
          <w:tcPr>
            <w:tcW w:type="dxa" w:w="2340"/>
          </w:tcPr>
          <w:p>
            <w:r>
              <w:t>H3</w:t>
            </w:r>
          </w:p>
        </w:tc>
        <w:tc>
          <w:tcPr>
            <w:tcW w:type="dxa" w:w="2340"/>
          </w:tcPr>
          <w:p>
            <w:r>
              <w:t>"Festival Play Withdrawal Times &amp; Process"</w:t>
            </w:r>
          </w:p>
        </w:tc>
      </w:tr>
      <w:tr>
        <w:tc>
          <w:tcPr>
            <w:tcW w:type="dxa" w:w="2340"/>
          </w:tcPr>
          <w:p>
            <w:r>
              <w:t>festival play payment methods</w:t>
            </w:r>
          </w:p>
        </w:tc>
        <w:tc>
          <w:tcPr>
            <w:tcW w:type="dxa" w:w="2340"/>
          </w:tcPr>
          <w:p>
            <w:r>
              <w:t>0/mo</w:t>
            </w:r>
          </w:p>
        </w:tc>
        <w:tc>
          <w:tcPr>
            <w:tcW w:type="dxa" w:w="2340"/>
          </w:tcPr>
          <w:p>
            <w:r>
              <w:t>H3</w:t>
            </w:r>
          </w:p>
        </w:tc>
        <w:tc>
          <w:tcPr>
            <w:tcW w:type="dxa" w:w="2340"/>
          </w:tcPr>
          <w:p>
            <w:r>
              <w:t>"Festival Play Payment Methods: Crypto &amp; Traditional Options"</w:t>
            </w:r>
          </w:p>
        </w:tc>
      </w:tr>
      <w:tr>
        <w:tc>
          <w:tcPr>
            <w:tcW w:type="dxa" w:w="2340"/>
          </w:tcPr>
          <w:p>
            <w:r>
              <w:t>is festival play legit</w:t>
            </w:r>
          </w:p>
        </w:tc>
        <w:tc>
          <w:tcPr>
            <w:tcW w:type="dxa" w:w="2340"/>
          </w:tcPr>
          <w:p>
            <w:r>
              <w:t>0/mo</w:t>
            </w:r>
          </w:p>
        </w:tc>
        <w:tc>
          <w:tcPr>
            <w:tcW w:type="dxa" w:w="2340"/>
          </w:tcPr>
          <w:p>
            <w:r>
              <w:t>FAQ</w:t>
            </w:r>
          </w:p>
        </w:tc>
        <w:tc>
          <w:tcPr>
            <w:tcW w:type="dxa" w:w="2340"/>
          </w:tcPr>
          <w:p>
            <w:r>
              <w:t>"Is Festival Play Legit and Safe for Irish Players?"</w:t>
            </w:r>
          </w:p>
        </w:tc>
      </w:tr>
      <w:tr>
        <w:tc>
          <w:tcPr>
            <w:tcW w:type="dxa" w:w="2340"/>
          </w:tcPr>
          <w:p>
            <w:r>
              <w:t>festival play login</w:t>
            </w:r>
          </w:p>
        </w:tc>
        <w:tc>
          <w:tcPr>
            <w:tcW w:type="dxa" w:w="2340"/>
          </w:tcPr>
          <w:p>
            <w:r>
              <w:t>0/mo</w:t>
            </w:r>
          </w:p>
        </w:tc>
        <w:tc>
          <w:tcPr>
            <w:tcW w:type="dxa" w:w="2340"/>
          </w:tcPr>
          <w:p>
            <w:r>
              <w:t>Natural</w:t>
            </w:r>
          </w:p>
        </w:tc>
        <w:tc>
          <w:tcPr>
            <w:tcW w:type="dxa" w:w="2340"/>
          </w:tcPr>
          <w:p>
            <w:r>
              <w:t>Mentioned in account setup section</w:t>
            </w:r>
          </w:p>
        </w:tc>
      </w:tr>
      <w:tr>
        <w:tc>
          <w:tcPr>
            <w:tcW w:type="dxa" w:w="2340"/>
          </w:tcPr>
          <w:p>
            <w:r>
              <w:t>irish betting sites</w:t>
            </w:r>
          </w:p>
        </w:tc>
        <w:tc>
          <w:tcPr>
            <w:tcW w:type="dxa" w:w="2340"/>
          </w:tcPr>
          <w:p>
            <w:r>
              <w:t>400/mo</w:t>
            </w:r>
          </w:p>
        </w:tc>
        <w:tc>
          <w:tcPr>
            <w:tcW w:type="dxa" w:w="2340"/>
          </w:tcPr>
          <w:p>
            <w:r>
              <w:t>Context</w:t>
            </w:r>
          </w:p>
        </w:tc>
        <w:tc>
          <w:tcPr>
            <w:tcW w:type="dxa" w:w="2340"/>
          </w:tcPr>
          <w:p>
            <w:r>
              <w:t>Used in introduction and comparison context</w:t>
            </w:r>
          </w:p>
        </w:tc>
      </w:tr>
      <w:tr>
        <w:tc>
          <w:tcPr>
            <w:tcW w:type="dxa" w:w="2340"/>
          </w:tcPr>
          <w:p>
            <w:r>
              <w:t>best betting sites ireland</w:t>
            </w:r>
          </w:p>
        </w:tc>
        <w:tc>
          <w:tcPr>
            <w:tcW w:type="dxa" w:w="2340"/>
          </w:tcPr>
          <w:p>
            <w:r>
              <w:t>450/mo</w:t>
            </w:r>
          </w:p>
        </w:tc>
        <w:tc>
          <w:tcPr>
            <w:tcW w:type="dxa" w:w="2340"/>
          </w:tcPr>
          <w:p>
            <w:r>
              <w:t>Context</w:t>
            </w:r>
          </w:p>
        </w:tc>
        <w:tc>
          <w:tcPr>
            <w:tcW w:type="dxa" w:w="2340"/>
          </w:tcPr>
          <w:p>
            <w:r>
              <w:t>Internal link anchor, market comparison</w:t>
            </w:r>
          </w:p>
        </w:tc>
      </w:tr>
    </w:tbl>
    <w:p/>
    <w:p/>
    <w:p>
      <w:pPr>
        <w:spacing w:after="120"/>
      </w:pPr>
      <w:r>
        <w:rPr>
          <w:b/>
        </w:rPr>
        <w:t>Meta Keywords:</w:t>
      </w:r>
      <w:r>
        <w:t xml:space="preserve"> festival play, festival play review, festival play ireland, festival play bonus, festival play app, festival play sports betting, festival play casino, festival play withdrawal, festival play payment methods, is festival play legit, irish betting sites</w:t>
      </w:r>
    </w:p>
    <w:p/>
    <w:p/>
    <w:p>
      <w:pPr>
        <w:pStyle w:val="Heading2"/>
      </w:pPr>
      <w:r>
        <w:rPr>
          <w:b/>
          <w:color w:val="2E7D32"/>
          <w:sz w:val="32"/>
        </w:rPr>
        <w:t>CRITICAL: NO DATED LANGUAGE IN H1</w:t>
      </w:r>
    </w:p>
    <w:p/>
    <w:p>
      <w:pPr>
        <w:spacing w:after="120"/>
      </w:pPr>
      <w:r>
        <w:t xml:space="preserve">❌ </w:t>
      </w:r>
      <w:r>
        <w:rPr>
          <w:b/>
        </w:rPr>
        <w:t>NEVER USE:</w:t>
      </w:r>
      <w:r>
        <w:t xml:space="preserve"> "Festival Play Review 2025", "Festival Play Review January 2025", "Festival Play Ireland 2025"</w:t>
      </w:r>
    </w:p>
    <w:p/>
    <w:p>
      <w:pPr>
        <w:spacing w:after="120"/>
      </w:pPr>
      <w:r>
        <w:t xml:space="preserve">✅ </w:t>
      </w:r>
      <w:r>
        <w:rPr>
          <w:b/>
        </w:rPr>
        <w:t>CORRECT:</w:t>
      </w:r>
      <w:r>
        <w:t xml:space="preserve"> "Festival Play Review: Comprehensive Analysis of This Curacao-Licensed Sportsbook"</w:t>
      </w:r>
    </w:p>
    <w:p/>
    <w:p>
      <w:pPr>
        <w:spacing w:after="120"/>
      </w:pPr>
      <w:r>
        <w:rPr>
          <w:b/>
        </w:rPr>
        <w:t>Use Last Updated badge AFTER H1</w:t>
      </w:r>
      <w:r>
        <w:t xml:space="preserve"> (will be added by dev team in Phase 3)</w:t>
      </w:r>
    </w:p>
    <w:p/>
    <w:p/>
    <w:p>
      <w:pPr>
        <w:pStyle w:val="Heading2"/>
      </w:pPr>
      <w:r>
        <w:rPr>
          <w:b/>
          <w:color w:val="2E7D32"/>
          <w:sz w:val="32"/>
        </w:rPr>
        <w:t>MANDATORY INTRO FORMAT</w:t>
      </w:r>
    </w:p>
    <w:p/>
    <w:p>
      <w:pPr>
        <w:spacing w:after="120"/>
      </w:pPr>
      <w:r>
        <w:rPr>
          <w:b/>
        </w:rPr>
        <w:t>Total Length:</w:t>
      </w:r>
      <w:r>
        <w:t xml:space="preserve"> 100-150 words maximum</w:t>
      </w:r>
    </w:p>
    <w:p/>
    <w:p>
      <w:pPr>
        <w:spacing w:after="120"/>
      </w:pPr>
      <w:r>
        <w:rPr>
          <w:b/>
        </w:rPr>
        <w:t>Structure:</w:t>
      </w:r>
    </w:p>
    <w:p>
      <w:pPr>
        <w:pStyle w:val="ListNumber"/>
        <w:spacing w:after="60"/>
        <w:ind w:left="360"/>
      </w:pPr>
      <w:r>
        <w:t>Opening (100-150 words): Direct answer with key information</w:t>
      </w:r>
    </w:p>
    <w:p>
      <w:pPr>
        <w:pStyle w:val="ListBullet"/>
        <w:spacing w:after="60"/>
        <w:ind w:left="360"/>
      </w:pPr>
      <w:r>
        <w:t>Sentence 1: What is Festival Play?</w:t>
      </w:r>
    </w:p>
    <w:p>
      <w:pPr>
        <w:pStyle w:val="ListBullet"/>
        <w:spacing w:after="60"/>
        <w:ind w:left="360"/>
      </w:pPr>
      <w:r>
        <w:t>Sentence 2-3: Key features (38+ sports, Curacao license, crypto payments)</w:t>
      </w:r>
    </w:p>
    <w:p>
      <w:pPr>
        <w:pStyle w:val="ListBullet"/>
        <w:spacing w:after="60"/>
        <w:ind w:left="360"/>
      </w:pPr>
      <w:r>
        <w:t>Sentence 4: Who it's best for</w:t>
      </w:r>
    </w:p>
    <w:p>
      <w:pPr>
        <w:pStyle w:val="ListBullet"/>
        <w:spacing w:after="60"/>
        <w:ind w:left="360"/>
      </w:pPr>
      <w:r>
        <w:t>Authority statement about testing/verification</w:t>
      </w:r>
    </w:p>
    <w:p/>
    <w:p>
      <w:pPr>
        <w:spacing w:after="120"/>
      </w:pPr>
      <w:r>
        <w:rPr>
          <w:b/>
        </w:rPr>
        <w:t>⚠️ CRITICAL V2 REQUIREMENT: NO AFFILIATE DISCLOSURE IN CONTENT</w:t>
      </w:r>
    </w:p>
    <w:p>
      <w:pPr>
        <w:pStyle w:val="ListBullet"/>
        <w:spacing w:after="60"/>
        <w:ind w:left="360"/>
      </w:pPr>
      <w:r>
        <w:t>The website sidebar contains the affiliate disclosure</w:t>
      </w:r>
    </w:p>
    <w:p>
      <w:pPr>
        <w:pStyle w:val="ListBullet"/>
        <w:spacing w:after="60"/>
        <w:ind w:left="360"/>
      </w:pPr>
      <w:r>
        <w:t>Do NOT include "We may earn commission..." in article content</w:t>
      </w:r>
    </w:p>
    <w:p>
      <w:pPr>
        <w:pStyle w:val="ListBullet"/>
        <w:spacing w:after="60"/>
        <w:ind w:left="360"/>
      </w:pPr>
      <w:r>
        <w:t>Do NOT mention affiliate relationships in introduction</w:t>
      </w:r>
    </w:p>
    <w:p>
      <w:pPr>
        <w:pStyle w:val="ListBullet"/>
        <w:spacing w:after="60"/>
        <w:ind w:left="360"/>
      </w:pPr>
      <w:r>
        <w:t>Focus purely on brand assessment and features</w:t>
      </w:r>
    </w:p>
    <w:p/>
    <w:p>
      <w:pPr>
        <w:spacing w:after="120"/>
      </w:pPr>
      <w:r>
        <w:rPr>
          <w:b/>
        </w:rPr>
        <w:t>Example Opening:</w:t>
      </w:r>
    </w:p>
    <w:p>
      <w:pPr>
        <w:pStyle w:val="NoSpacing"/>
        <w:spacing w:before="120" w:after="120"/>
        <w:ind w:left="720"/>
      </w:pPr>
      <w:r>
        <w:rPr>
          <w:rFonts w:ascii="Courier New" w:hAnsi="Courier New"/>
          <w:sz w:val="18"/>
        </w:rPr>
        <w:t>Festival Play is a Curacao-licensed sportsbook offering 38+ sports markets to Irish</w:t>
        <w:br/>
        <w:t>players, including football, GAA, rugby, and eSports betting. Operated by NewEra B.V.,</w:t>
        <w:br/>
        <w:t>it accepts cryptocurrency payments with 24-hour withdrawals and features a unique</w:t>
        <w:br/>
        <w:t>Early Payout option. While it lacks an Irish GRAI license and native mobile app,</w:t>
        <w:br/>
        <w:t>Festival Play suits players seeking sports variety and crypto payment options. Our</w:t>
        <w:br/>
        <w:t>testing verified these features across multiple sessions.</w:t>
      </w:r>
    </w:p>
    <w:p/>
    <w:p>
      <w:pPr>
        <w:spacing w:after="120"/>
      </w:pPr>
      <w:r>
        <w:rPr>
          <w:b/>
        </w:rPr>
        <w:t>Forbidden:</w:t>
      </w:r>
    </w:p>
    <w:p>
      <w:pPr>
        <w:pStyle w:val="ListBullet"/>
        <w:spacing w:after="60"/>
        <w:ind w:left="360"/>
      </w:pPr>
      <w:r>
        <w:t>❌ "Welcome to our Festival Play review..."</w:t>
      </w:r>
    </w:p>
    <w:p>
      <w:pPr>
        <w:pStyle w:val="ListBullet"/>
        <w:spacing w:after="60"/>
        <w:ind w:left="360"/>
      </w:pPr>
      <w:r>
        <w:t>❌ "Looking for information about Festival Play?"</w:t>
      </w:r>
    </w:p>
    <w:p>
      <w:pPr>
        <w:pStyle w:val="ListBullet"/>
        <w:spacing w:after="60"/>
        <w:ind w:left="360"/>
      </w:pPr>
      <w:r>
        <w:t>❌ "Are you wondering if Festival Play is right for you?"</w:t>
      </w:r>
    </w:p>
    <w:p>
      <w:pPr>
        <w:pStyle w:val="ListBullet"/>
        <w:spacing w:after="60"/>
        <w:ind w:left="360"/>
      </w:pPr>
      <w:r>
        <w:t>❌ Any rhetorical questions</w:t>
      </w:r>
    </w:p>
    <w:p>
      <w:pPr>
        <w:pStyle w:val="ListBullet"/>
        <w:spacing w:after="60"/>
        <w:ind w:left="360"/>
      </w:pPr>
      <w:r>
        <w:t>❌ Affiliate disclosure statements</w:t>
      </w:r>
    </w:p>
    <w:p>
      <w:pPr>
        <w:pStyle w:val="ListBullet"/>
        <w:spacing w:after="60"/>
        <w:ind w:left="360"/>
      </w:pPr>
      <w:r>
        <w:t>❌ Over 150 words total</w:t>
      </w:r>
    </w:p>
    <w:p/>
    <w:p/>
    <w:p>
      <w:pPr>
        <w:pStyle w:val="Heading2"/>
      </w:pPr>
      <w:r>
        <w:rPr>
          <w:b/>
          <w:color w:val="2E7D32"/>
          <w:sz w:val="32"/>
        </w:rPr>
        <w:t>BRAND INFORMATION</w:t>
      </w:r>
    </w:p>
    <w:p/>
    <w:p>
      <w:pPr>
        <w:spacing w:after="120"/>
      </w:pPr>
      <w:r>
        <w:rPr>
          <w:b/>
        </w:rPr>
        <w:t>Festival Play (FPL) - Badge Color: #FF9800</w:t>
      </w:r>
    </w:p>
    <w:p/>
    <w:p>
      <w:pPr>
        <w:pStyle w:val="ListBullet"/>
        <w:spacing w:after="60"/>
        <w:ind w:left="360"/>
      </w:pPr>
      <w:r>
        <w:t>Operator: NewEra B.V.</w:t>
      </w:r>
    </w:p>
    <w:p>
      <w:pPr>
        <w:pStyle w:val="ListBullet"/>
        <w:spacing w:after="60"/>
        <w:ind w:left="360"/>
      </w:pPr>
      <w:r>
        <w:t>Headquarters: Curacao</w:t>
      </w:r>
    </w:p>
    <w:p>
      <w:pPr>
        <w:pStyle w:val="ListBullet"/>
        <w:spacing w:after="60"/>
        <w:ind w:left="360"/>
      </w:pPr>
      <w:r>
        <w:t>License: Gaming Curacao (License 365/JAZ) - NO Irish GRAI license</w:t>
      </w:r>
    </w:p>
    <w:p>
      <w:pPr>
        <w:pStyle w:val="ListBullet"/>
        <w:spacing w:after="60"/>
        <w:ind w:left="360"/>
      </w:pPr>
      <w:r>
        <w:t>Founded: Recent (newer operator - exact year not specified)</w:t>
      </w:r>
    </w:p>
    <w:p>
      <w:pPr>
        <w:pStyle w:val="ListBullet"/>
        <w:spacing w:after="60"/>
        <w:ind w:left="360"/>
      </w:pPr>
      <w:r>
        <w:t>Welcome Bonus: 100% up to €100</w:t>
      </w:r>
    </w:p>
    <w:p>
      <w:pPr>
        <w:pStyle w:val="ListBullet"/>
        <w:spacing w:after="60"/>
        <w:ind w:left="360"/>
      </w:pPr>
      <w:r>
        <w:t>Sports Markets: 38+</w:t>
      </w:r>
    </w:p>
    <w:p>
      <w:pPr>
        <w:pStyle w:val="ListBullet"/>
        <w:spacing w:after="60"/>
        <w:ind w:left="360"/>
      </w:pPr>
      <w:r>
        <w:t>Mobile App: ❌ NO - Mobile-optimized website only</w:t>
      </w:r>
    </w:p>
    <w:p>
      <w:pPr>
        <w:pStyle w:val="ListBullet"/>
        <w:spacing w:after="60"/>
        <w:ind w:left="360"/>
      </w:pPr>
      <w:r>
        <w:t>Live Streaming: ❌ NO</w:t>
      </w:r>
    </w:p>
    <w:p>
      <w:pPr>
        <w:pStyle w:val="ListBullet"/>
        <w:spacing w:after="60"/>
        <w:ind w:left="360"/>
      </w:pPr>
      <w:r>
        <w:t>Customer Support: 24/7 via email and live chat (no phone)</w:t>
      </w:r>
    </w:p>
    <w:p>
      <w:pPr>
        <w:pStyle w:val="ListBullet"/>
        <w:spacing w:after="60"/>
        <w:ind w:left="360"/>
      </w:pPr>
      <w:r>
        <w:t>Minimum Deposit: €10</w:t>
      </w:r>
    </w:p>
    <w:p>
      <w:pPr>
        <w:pStyle w:val="ListBullet"/>
        <w:spacing w:after="60"/>
        <w:ind w:left="360"/>
      </w:pPr>
      <w:r>
        <w:t>Minimum Withdrawal: €10</w:t>
      </w:r>
    </w:p>
    <w:p/>
    <w:p>
      <w:pPr>
        <w:spacing w:after="120"/>
      </w:pPr>
      <w:r>
        <w:rPr>
          <w:b/>
        </w:rPr>
        <w:t>Key Features:</w:t>
      </w:r>
    </w:p>
    <w:p>
      <w:pPr>
        <w:pStyle w:val="ListBullet"/>
        <w:spacing w:after="60"/>
        <w:ind w:left="360"/>
      </w:pPr>
      <w:r>
        <w:t>Early Payout feature (bet paid if team goes ahead)</w:t>
      </w:r>
    </w:p>
    <w:p>
      <w:pPr>
        <w:pStyle w:val="ListBullet"/>
        <w:spacing w:after="60"/>
        <w:ind w:left="360"/>
      </w:pPr>
      <w:r>
        <w:t>eSports betting available</w:t>
      </w:r>
    </w:p>
    <w:p>
      <w:pPr>
        <w:pStyle w:val="ListBullet"/>
        <w:spacing w:after="60"/>
        <w:ind w:left="360"/>
      </w:pPr>
      <w:r>
        <w:t>Cryptocurrency payment options (24-hour withdrawal)</w:t>
      </w:r>
    </w:p>
    <w:p>
      <w:pPr>
        <w:pStyle w:val="ListBullet"/>
        <w:spacing w:after="60"/>
        <w:ind w:left="360"/>
      </w:pPr>
      <w:r>
        <w:t>Event builder tool</w:t>
      </w:r>
    </w:p>
    <w:p>
      <w:pPr>
        <w:pStyle w:val="ListBullet"/>
        <w:spacing w:after="60"/>
        <w:ind w:left="360"/>
      </w:pPr>
      <w:r>
        <w:t>38+ sports markets (more than Paddy Power, Bet365)</w:t>
      </w:r>
    </w:p>
    <w:p/>
    <w:p>
      <w:pPr>
        <w:spacing w:after="120"/>
      </w:pPr>
      <w:r>
        <w:rPr>
          <w:b/>
        </w:rPr>
        <w:t>Payment Methods:</w:t>
      </w:r>
    </w:p>
    <w:p>
      <w:pPr>
        <w:pStyle w:val="ListBullet"/>
        <w:spacing w:after="60"/>
        <w:ind w:left="360"/>
      </w:pPr>
      <w:r>
        <w:t>Credit/Debit Cards</w:t>
      </w:r>
    </w:p>
    <w:p>
      <w:pPr>
        <w:pStyle w:val="ListBullet"/>
        <w:spacing w:after="60"/>
        <w:ind w:left="360"/>
      </w:pPr>
      <w:r>
        <w:t>eWallets</w:t>
      </w:r>
    </w:p>
    <w:p>
      <w:pPr>
        <w:pStyle w:val="ListBullet"/>
        <w:spacing w:after="60"/>
        <w:ind w:left="360"/>
      </w:pPr>
      <w:r>
        <w:t>Bank Transfer</w:t>
      </w:r>
    </w:p>
    <w:p>
      <w:pPr>
        <w:pStyle w:val="ListBullet"/>
        <w:spacing w:after="60"/>
        <w:ind w:left="360"/>
      </w:pPr>
      <w:r>
        <w:t>Cryptocurrency (major advantage)</w:t>
      </w:r>
    </w:p>
    <w:p/>
    <w:p>
      <w:pPr>
        <w:spacing w:after="120"/>
      </w:pPr>
      <w:r>
        <w:rPr>
          <w:b/>
        </w:rPr>
        <w:t>Withdrawal Times:</w:t>
      </w:r>
    </w:p>
    <w:p>
      <w:pPr>
        <w:pStyle w:val="ListBullet"/>
        <w:spacing w:after="60"/>
        <w:ind w:left="360"/>
      </w:pPr>
      <w:r>
        <w:t>Cryptocurrency: 24 hours</w:t>
      </w:r>
    </w:p>
    <w:p>
      <w:pPr>
        <w:pStyle w:val="ListBullet"/>
        <w:spacing w:after="60"/>
        <w:ind w:left="360"/>
      </w:pPr>
      <w:r>
        <w:t>Bank Transfer: Up to 7 days</w:t>
      </w:r>
    </w:p>
    <w:p>
      <w:pPr>
        <w:pStyle w:val="ListBullet"/>
        <w:spacing w:after="60"/>
        <w:ind w:left="360"/>
      </w:pPr>
      <w:r>
        <w:t>eWallets: 2-4 days (estimate)</w:t>
      </w:r>
    </w:p>
    <w:p/>
    <w:p>
      <w:pPr>
        <w:spacing w:after="120"/>
      </w:pPr>
      <w:r>
        <w:rPr>
          <w:b/>
        </w:rPr>
        <w:t>Competitive Position:</w:t>
      </w:r>
    </w:p>
    <w:p>
      <w:pPr>
        <w:pStyle w:val="ListBullet"/>
        <w:spacing w:after="60"/>
        <w:ind w:left="360"/>
      </w:pPr>
      <w:r>
        <w:t>TARGET AUDIENCE: Players seeking variety (38+ sports), crypto users, alternatives to major Irish brands</w:t>
      </w:r>
    </w:p>
    <w:p>
      <w:pPr>
        <w:pStyle w:val="ListBullet"/>
        <w:spacing w:after="60"/>
        <w:ind w:left="360"/>
      </w:pPr>
      <w:r>
        <w:t>ADVANTAGES: More sports than major brands, crypto payments, Early Payout feature</w:t>
      </w:r>
    </w:p>
    <w:p>
      <w:pPr>
        <w:pStyle w:val="ListBullet"/>
        <w:spacing w:after="60"/>
        <w:ind w:left="360"/>
      </w:pPr>
      <w:r>
        <w:t>DISADVANTAGES: No Irish license, no app, no live streaming, no loyalty program</w:t>
      </w:r>
    </w:p>
    <w:p/>
    <w:p/>
    <w:p>
      <w:pPr>
        <w:pStyle w:val="Heading2"/>
      </w:pPr>
      <w:r>
        <w:rPr>
          <w:b/>
          <w:color w:val="2E7D32"/>
          <w:sz w:val="32"/>
        </w:rPr>
        <w:t>CONTENT OUTLINE</w:t>
      </w:r>
    </w:p>
    <w:p/>
    <w:p>
      <w:pPr>
        <w:pStyle w:val="Heading3"/>
      </w:pPr>
      <w:r>
        <w:rPr>
          <w:b/>
          <w:color w:val="333333"/>
          <w:sz w:val="28"/>
        </w:rPr>
        <w:t>H1: Festival Play Review: Comprehensive Analysis of This Curacao-Licensed Sportsbook</w:t>
      </w:r>
    </w:p>
    <w:p>
      <w:pPr>
        <w:spacing w:after="120"/>
      </w:pPr>
      <w:r>
        <w:rPr>
          <w:b/>
        </w:rPr>
        <w:t>Word Count:</w:t>
      </w:r>
      <w:r>
        <w:t xml:space="preserve"> 200-250 words</w:t>
      </w:r>
    </w:p>
    <w:p>
      <w:pPr>
        <w:spacing w:after="120"/>
      </w:pPr>
      <w:r>
        <w:rPr>
          <w:b/>
        </w:rPr>
        <w:t>Keywords:</w:t>
      </w:r>
      <w:r>
        <w:t xml:space="preserve"> festival play review, festival play, festival play ireland</w:t>
      </w:r>
    </w:p>
    <w:p/>
    <w:p>
      <w:pPr>
        <w:spacing w:after="120"/>
      </w:pPr>
      <w:r>
        <w:rPr>
          <w:b/>
        </w:rPr>
        <w:t>Writer Instructions:</w:t>
      </w:r>
    </w:p>
    <w:p>
      <w:pPr>
        <w:pStyle w:val="ListBullet"/>
        <w:spacing w:after="60"/>
        <w:ind w:left="360"/>
      </w:pPr>
      <w:r>
        <w:t>Start with direct answer (see Mandatory Intro Format above)</w:t>
      </w:r>
    </w:p>
    <w:p>
      <w:pPr>
        <w:pStyle w:val="ListBullet"/>
        <w:spacing w:after="60"/>
        <w:ind w:left="360"/>
      </w:pPr>
      <w:r>
        <w:t>Set expectations: This is a Curacao-licensed operator, not Irish-licensed</w:t>
      </w:r>
    </w:p>
    <w:p>
      <w:pPr>
        <w:pStyle w:val="ListBullet"/>
        <w:spacing w:after="60"/>
        <w:ind w:left="360"/>
      </w:pPr>
      <w:r>
        <w:t>Total: 200-250 words max</w:t>
      </w:r>
    </w:p>
    <w:p/>
    <w:p/>
    <w:p>
      <w:pPr>
        <w:pStyle w:val="Heading3"/>
      </w:pPr>
      <w:r>
        <w:rPr>
          <w:b/>
          <w:color w:val="333333"/>
          <w:sz w:val="28"/>
        </w:rPr>
        <w:t>Quick Answer Box</w:t>
      </w:r>
    </w:p>
    <w:p>
      <w:pPr>
        <w:spacing w:after="120"/>
      </w:pPr>
      <w:r>
        <w:rPr>
          <w:b/>
        </w:rPr>
        <w:t>Word Count:</w:t>
      </w:r>
      <w:r>
        <w:t xml:space="preserve"> 50-75 words</w:t>
      </w:r>
    </w:p>
    <w:p/>
    <w:p>
      <w:pPr>
        <w:spacing w:after="120"/>
      </w:pPr>
      <w:r>
        <w:rPr>
          <w:b/>
        </w:rPr>
        <w:t>Content:</w:t>
      </w:r>
    </w:p>
    <w:p>
      <w:pPr>
        <w:pStyle w:val="ListBullet"/>
        <w:spacing w:after="60"/>
        <w:ind w:left="360"/>
      </w:pPr>
      <w:r>
        <w:t>Overall Rating: 7.4/10</w:t>
      </w:r>
    </w:p>
    <w:p>
      <w:pPr>
        <w:pStyle w:val="ListBullet"/>
        <w:spacing w:after="60"/>
        <w:ind w:left="360"/>
      </w:pPr>
      <w:r>
        <w:t>Best For: Players seeking sports variety, crypto users, eSports fans</w:t>
      </w:r>
    </w:p>
    <w:p>
      <w:pPr>
        <w:pStyle w:val="ListBullet"/>
        <w:spacing w:after="60"/>
        <w:ind w:left="360"/>
      </w:pPr>
      <w:r>
        <w:t>Not Recommended For: Players wanting Irish GRAI license, mobile app, live streaming</w:t>
      </w:r>
    </w:p>
    <w:p>
      <w:pPr>
        <w:pStyle w:val="ListBullet"/>
        <w:spacing w:after="60"/>
        <w:ind w:left="360"/>
      </w:pPr>
      <w:r>
        <w:t>Alternative: Link to "best Irish betting sites" for licensed options</w:t>
      </w:r>
    </w:p>
    <w:p/>
    <w:p/>
    <w:p>
      <w:pPr>
        <w:pStyle w:val="Heading3"/>
      </w:pPr>
      <w:r>
        <w:rPr>
          <w:b/>
          <w:color w:val="333333"/>
          <w:sz w:val="28"/>
        </w:rPr>
        <w:t>H2: Festival Play Rating Summary</w:t>
      </w:r>
    </w:p>
    <w:p>
      <w:pPr>
        <w:spacing w:after="120"/>
      </w:pPr>
      <w:r>
        <w:rPr>
          <w:b/>
        </w:rPr>
        <w:t>Word Count:</w:t>
      </w:r>
      <w:r>
        <w:t xml:space="preserve"> 150-200 words</w:t>
      </w:r>
    </w:p>
    <w:p>
      <w:pPr>
        <w:spacing w:after="120"/>
      </w:pPr>
      <w:r>
        <w:rPr>
          <w:b/>
        </w:rPr>
        <w:t>Keywords:</w:t>
      </w:r>
      <w:r>
        <w:t xml:space="preserve"> festival play review</w:t>
      </w:r>
    </w:p>
    <w:p/>
    <w:p>
      <w:pPr>
        <w:spacing w:after="120"/>
      </w:pPr>
      <w:r>
        <w:rPr>
          <w:b/>
        </w:rPr>
        <w:t>Rating Breakdown:</w:t>
      </w:r>
    </w:p>
    <w:p>
      <w:pPr>
        <w:pStyle w:val="ListBullet"/>
        <w:spacing w:after="60"/>
        <w:ind w:left="360"/>
      </w:pPr>
      <w:r>
        <w:t>Sports Markets: 8.5/10 (38+ sports, eSports, event builder)</w:t>
      </w:r>
    </w:p>
    <w:p>
      <w:pPr>
        <w:pStyle w:val="ListBullet"/>
        <w:spacing w:after="60"/>
        <w:ind w:left="360"/>
      </w:pPr>
      <w:r>
        <w:t>Bonuses: 7.0/10 (€100 bonus is average for Irish market)</w:t>
      </w:r>
    </w:p>
    <w:p>
      <w:pPr>
        <w:pStyle w:val="ListBullet"/>
        <w:spacing w:after="60"/>
        <w:ind w:left="360"/>
      </w:pPr>
      <w:r>
        <w:t>Mobile Experience: 7.5/10 (good mobile site, but no app)</w:t>
      </w:r>
    </w:p>
    <w:p>
      <w:pPr>
        <w:pStyle w:val="ListBullet"/>
        <w:spacing w:after="60"/>
        <w:ind w:left="360"/>
      </w:pPr>
      <w:r>
        <w:t>Banking: 8.0/10 (crypto is major plus, but slow bank transfers)</w:t>
      </w:r>
    </w:p>
    <w:p>
      <w:pPr>
        <w:pStyle w:val="ListBullet"/>
        <w:spacing w:after="60"/>
        <w:ind w:left="360"/>
      </w:pPr>
      <w:r>
        <w:t>Customer Support: 6.5/10 (24/7 live chat, but no phone support)</w:t>
      </w:r>
    </w:p>
    <w:p>
      <w:pPr>
        <w:pStyle w:val="ListBullet"/>
        <w:spacing w:after="60"/>
        <w:ind w:left="360"/>
      </w:pPr>
      <w:r>
        <w:t>OVERALL: 7.4/10</w:t>
      </w:r>
    </w:p>
    <w:p/>
    <w:p>
      <w:pPr>
        <w:spacing w:after="120"/>
      </w:pPr>
      <w:r>
        <w:rPr>
          <w:b/>
        </w:rPr>
        <w:t>Writer Instructions:</w:t>
      </w:r>
    </w:p>
    <w:p>
      <w:pPr>
        <w:pStyle w:val="ListBullet"/>
        <w:spacing w:after="60"/>
        <w:ind w:left="360"/>
      </w:pPr>
      <w:r>
        <w:t>Create rating table (will be styled in Phase 3)</w:t>
      </w:r>
    </w:p>
    <w:p>
      <w:pPr>
        <w:pStyle w:val="ListBullet"/>
        <w:spacing w:after="60"/>
        <w:ind w:left="360"/>
      </w:pPr>
      <w:r>
        <w:t>Justify each score with specific features</w:t>
      </w:r>
    </w:p>
    <w:p>
      <w:pPr>
        <w:pStyle w:val="ListBullet"/>
        <w:spacing w:after="60"/>
        <w:ind w:left="360"/>
      </w:pPr>
      <w:r>
        <w:t>Highlight: 38+ sports and crypto are strengths</w:t>
      </w:r>
    </w:p>
    <w:p>
      <w:pPr>
        <w:pStyle w:val="ListBullet"/>
        <w:spacing w:after="60"/>
        <w:ind w:left="360"/>
      </w:pPr>
      <w:r>
        <w:t>Note: Lack of Irish license, app, and streaming are weaknesses</w:t>
      </w:r>
    </w:p>
    <w:p/>
    <w:p/>
    <w:p>
      <w:pPr>
        <w:pStyle w:val="Heading3"/>
      </w:pPr>
      <w:r>
        <w:rPr>
          <w:b/>
          <w:color w:val="333333"/>
          <w:sz w:val="28"/>
        </w:rPr>
        <w:t>H2: Festival Play Sports Betting: 38 Markets Review</w:t>
      </w:r>
    </w:p>
    <w:p>
      <w:pPr>
        <w:spacing w:after="120"/>
      </w:pPr>
      <w:r>
        <w:rPr>
          <w:b/>
        </w:rPr>
        <w:t>Word Count:</w:t>
      </w:r>
      <w:r>
        <w:t xml:space="preserve"> 200-250 words</w:t>
      </w:r>
    </w:p>
    <w:p>
      <w:pPr>
        <w:spacing w:after="120"/>
      </w:pPr>
      <w:r>
        <w:rPr>
          <w:b/>
        </w:rPr>
        <w:t>Keywords:</w:t>
      </w:r>
      <w:r>
        <w:t xml:space="preserve"> festival play sports betting</w:t>
      </w:r>
    </w:p>
    <w:p/>
    <w:p>
      <w:pPr>
        <w:spacing w:after="120"/>
      </w:pPr>
      <w:r>
        <w:rPr>
          <w:b/>
        </w:rPr>
        <w:t>Subsections to Cover:</w:t>
      </w:r>
    </w:p>
    <w:p>
      <w:pPr>
        <w:pStyle w:val="ListBullet"/>
        <w:spacing w:after="60"/>
        <w:ind w:left="360"/>
      </w:pPr>
      <w:r>
        <w:t>38+ sports available (more than Paddy Power's ~30)</w:t>
      </w:r>
    </w:p>
    <w:p>
      <w:pPr>
        <w:pStyle w:val="ListBullet"/>
        <w:spacing w:after="60"/>
        <w:ind w:left="360"/>
      </w:pPr>
      <w:r>
        <w:t>Key Irish sports: GAA, football, rugby, horse racing</w:t>
      </w:r>
    </w:p>
    <w:p>
      <w:pPr>
        <w:pStyle w:val="ListBullet"/>
        <w:spacing w:after="60"/>
        <w:ind w:left="360"/>
      </w:pPr>
      <w:r>
        <w:t>International sports: Basketball, tennis, US sports</w:t>
      </w:r>
    </w:p>
    <w:p>
      <w:pPr>
        <w:pStyle w:val="ListBullet"/>
        <w:spacing w:after="60"/>
        <w:ind w:left="360"/>
      </w:pPr>
      <w:r>
        <w:t>eSports: CS:GO, Dota 2, League of Legends</w:t>
      </w:r>
    </w:p>
    <w:p>
      <w:pPr>
        <w:pStyle w:val="ListBullet"/>
        <w:spacing w:after="60"/>
        <w:ind w:left="360"/>
      </w:pPr>
      <w:r>
        <w:t>Event Builder tool (create custom bets)</w:t>
      </w:r>
    </w:p>
    <w:p>
      <w:pPr>
        <w:pStyle w:val="ListBullet"/>
        <w:spacing w:after="60"/>
        <w:ind w:left="360"/>
      </w:pPr>
      <w:r>
        <w:t>Early Payout feature (UNIQUE - bet paid if team goes ahead)</w:t>
      </w:r>
    </w:p>
    <w:p>
      <w:pPr>
        <w:pStyle w:val="ListBullet"/>
        <w:spacing w:after="60"/>
        <w:ind w:left="360"/>
      </w:pPr>
      <w:r>
        <w:t>❌ NO live streaming (major disadvantage vs Bet365, Paddy Power)</w:t>
      </w:r>
    </w:p>
    <w:p/>
    <w:p>
      <w:pPr>
        <w:spacing w:after="120"/>
      </w:pPr>
      <w:r>
        <w:rPr>
          <w:b/>
        </w:rPr>
        <w:t>Writer Instructions:</w:t>
      </w:r>
    </w:p>
    <w:p>
      <w:pPr>
        <w:pStyle w:val="ListBullet"/>
        <w:spacing w:after="60"/>
        <w:ind w:left="360"/>
      </w:pPr>
      <w:r>
        <w:t>Emphasize 38+ sports as competitive advantage</w:t>
      </w:r>
    </w:p>
    <w:p>
      <w:pPr>
        <w:pStyle w:val="ListBullet"/>
        <w:spacing w:after="60"/>
        <w:ind w:left="360"/>
      </w:pPr>
      <w:r>
        <w:t>Explain Early Payout feature (this is unique to Festival Play)</w:t>
      </w:r>
    </w:p>
    <w:p>
      <w:pPr>
        <w:pStyle w:val="ListBullet"/>
        <w:spacing w:after="60"/>
        <w:ind w:left="360"/>
      </w:pPr>
      <w:r>
        <w:t>Note GAA coverage for Irish audience</w:t>
      </w:r>
    </w:p>
    <w:p>
      <w:pPr>
        <w:pStyle w:val="ListBullet"/>
        <w:spacing w:after="60"/>
        <w:ind w:left="360"/>
      </w:pPr>
      <w:r>
        <w:t>Compare to competitors: Paddy Power (~30 sports), Bet365 (~30 sports)</w:t>
      </w:r>
    </w:p>
    <w:p>
      <w:pPr>
        <w:pStyle w:val="ListBullet"/>
        <w:spacing w:after="60"/>
        <w:ind w:left="360"/>
      </w:pPr>
      <w:r>
        <w:t>Acknowledge lack of live streaming as weakness</w:t>
      </w:r>
    </w:p>
    <w:p/>
    <w:p>
      <w:pPr>
        <w:spacing w:after="120"/>
      </w:pPr>
      <w:r>
        <w:rPr>
          <w:b/>
        </w:rPr>
        <w:t>Internal Links:</w:t>
      </w:r>
    </w:p>
    <w:p>
      <w:pPr>
        <w:pStyle w:val="ListBullet"/>
        <w:spacing w:after="60"/>
        <w:ind w:left="360"/>
      </w:pPr>
      <w:r>
        <w:t>Link to "football betting Ireland"</w:t>
      </w:r>
    </w:p>
    <w:p>
      <w:pPr>
        <w:pStyle w:val="ListBullet"/>
        <w:spacing w:after="60"/>
        <w:ind w:left="360"/>
      </w:pPr>
      <w:r>
        <w:t>Link to "GAA betting sites"</w:t>
      </w:r>
    </w:p>
    <w:p>
      <w:pPr>
        <w:pStyle w:val="ListBullet"/>
        <w:spacing w:after="60"/>
        <w:ind w:left="360"/>
      </w:pPr>
      <w:r>
        <w:t>Link to "rugby betting Ireland"</w:t>
      </w:r>
    </w:p>
    <w:p>
      <w:pPr>
        <w:pStyle w:val="ListBullet"/>
        <w:spacing w:after="60"/>
        <w:ind w:left="360"/>
      </w:pPr>
      <w:r>
        <w:t>Link to "horse racing betting Ireland"</w:t>
      </w:r>
    </w:p>
    <w:p/>
    <w:p>
      <w:pPr>
        <w:spacing w:after="120"/>
      </w:pPr>
      <w:r>
        <w:rPr>
          <w:b/>
        </w:rPr>
        <w:t>⚠️ V2 REQUIRED: Calculator Tool Links</w:t>
      </w:r>
    </w:p>
    <w:p>
      <w:pPr>
        <w:pStyle w:val="ListBullet"/>
        <w:spacing w:after="60"/>
        <w:ind w:left="360"/>
      </w:pPr>
      <w:r>
        <w:t>Link to "parlay calculator" → `/sport/betting-tools/parlay-calculator.htm`</w:t>
      </w:r>
    </w:p>
    <w:p>
      <w:pPr>
        <w:pStyle w:val="ListBullet"/>
        <w:spacing w:after="60"/>
        <w:ind w:left="360"/>
      </w:pPr>
      <w:r>
        <w:t>Link to "odds calculator" → `/sport/betting-tools/odds-calculator.htm`</w:t>
      </w:r>
    </w:p>
    <w:p>
      <w:pPr>
        <w:pStyle w:val="ListBullet"/>
        <w:spacing w:after="60"/>
        <w:ind w:left="360"/>
      </w:pPr>
      <w:r>
        <w:t>Context: Mention when discussing accumulator bets or betting markets</w:t>
      </w:r>
    </w:p>
    <w:p/>
    <w:p/>
    <w:p>
      <w:pPr>
        <w:pStyle w:val="Heading3"/>
      </w:pPr>
      <w:r>
        <w:rPr>
          <w:b/>
          <w:color w:val="333333"/>
          <w:sz w:val="28"/>
        </w:rPr>
        <w:t>H2: Festival Play Bonus: 100 Up to 100 Welcome Offer</w:t>
      </w:r>
    </w:p>
    <w:p>
      <w:pPr>
        <w:spacing w:after="120"/>
      </w:pPr>
      <w:r>
        <w:rPr>
          <w:b/>
        </w:rPr>
        <w:t>Word Count:</w:t>
      </w:r>
      <w:r>
        <w:t xml:space="preserve"> 200-250 words</w:t>
      </w:r>
    </w:p>
    <w:p>
      <w:pPr>
        <w:spacing w:after="120"/>
      </w:pPr>
      <w:r>
        <w:rPr>
          <w:b/>
        </w:rPr>
        <w:t>Keywords:</w:t>
      </w:r>
      <w:r>
        <w:t xml:space="preserve"> festival play bonus</w:t>
      </w:r>
    </w:p>
    <w:p/>
    <w:p>
      <w:pPr>
        <w:spacing w:after="120"/>
      </w:pPr>
      <w:r>
        <w:rPr>
          <w:b/>
        </w:rPr>
        <w:t>Content to Cover:</w:t>
      </w:r>
    </w:p>
    <w:p>
      <w:pPr>
        <w:pStyle w:val="ListBullet"/>
        <w:spacing w:after="60"/>
        <w:ind w:left="360"/>
      </w:pPr>
      <w:r>
        <w:t>100% welcome bonus up to €100</w:t>
      </w:r>
    </w:p>
    <w:p>
      <w:pPr>
        <w:pStyle w:val="ListBullet"/>
        <w:spacing w:after="60"/>
        <w:ind w:left="360"/>
      </w:pPr>
      <w:r>
        <w:t>Minimum deposit: €10</w:t>
      </w:r>
    </w:p>
    <w:p>
      <w:pPr>
        <w:pStyle w:val="ListBullet"/>
        <w:spacing w:after="60"/>
        <w:ind w:left="360"/>
      </w:pPr>
      <w:r>
        <w:t>Wagering requirements (estimate 6x-10x based on Curacao operators)</w:t>
      </w:r>
    </w:p>
    <w:p>
      <w:pPr>
        <w:pStyle w:val="ListBullet"/>
        <w:spacing w:after="60"/>
        <w:ind w:left="360"/>
      </w:pPr>
      <w:r>
        <w:t>Eligible markets (likely sports only, verify)</w:t>
      </w:r>
    </w:p>
    <w:p>
      <w:pPr>
        <w:pStyle w:val="ListBullet"/>
        <w:spacing w:after="60"/>
        <w:ind w:left="360"/>
      </w:pPr>
      <w:r>
        <w:t>Time limit (estimate 30 days, verify)</w:t>
      </w:r>
    </w:p>
    <w:p>
      <w:pPr>
        <w:pStyle w:val="ListBullet"/>
        <w:spacing w:after="60"/>
        <w:ind w:left="360"/>
      </w:pPr>
      <w:r>
        <w:t>How it compares to Irish market:</w:t>
      </w:r>
    </w:p>
    <w:p>
      <w:pPr>
        <w:pStyle w:val="ListBullet"/>
        <w:spacing w:after="60"/>
        <w:ind w:left="360"/>
      </w:pPr>
      <w:r>
        <w:t>Paddy Power: €10 free bet</w:t>
      </w:r>
    </w:p>
    <w:p>
      <w:pPr>
        <w:pStyle w:val="ListBullet"/>
        <w:spacing w:after="60"/>
        <w:ind w:left="360"/>
      </w:pPr>
      <w:r>
        <w:t>BoyleSports: €25 free bet</w:t>
      </w:r>
    </w:p>
    <w:p>
      <w:pPr>
        <w:pStyle w:val="ListBullet"/>
        <w:spacing w:after="60"/>
        <w:ind w:left="360"/>
      </w:pPr>
      <w:r>
        <w:t>Bet365: Various offers</w:t>
      </w:r>
    </w:p>
    <w:p>
      <w:pPr>
        <w:pStyle w:val="ListBullet"/>
        <w:spacing w:after="60"/>
        <w:ind w:left="360"/>
      </w:pPr>
      <w:r>
        <w:t>Note: Average for Curacao operators, lower than major Irish brands</w:t>
      </w:r>
    </w:p>
    <w:p/>
    <w:p>
      <w:pPr>
        <w:spacing w:after="120"/>
      </w:pPr>
      <w:r>
        <w:rPr>
          <w:b/>
        </w:rPr>
        <w:t>Writer Instructions:</w:t>
      </w:r>
    </w:p>
    <w:p>
      <w:pPr>
        <w:pStyle w:val="ListBullet"/>
        <w:spacing w:after="60"/>
        <w:ind w:left="360"/>
      </w:pPr>
      <w:r>
        <w:t>Explain the bonus clearly (deposit €100, get €100 bonus = €200 total)</w:t>
      </w:r>
    </w:p>
    <w:p>
      <w:pPr>
        <w:pStyle w:val="ListBullet"/>
        <w:spacing w:after="60"/>
        <w:ind w:left="360"/>
      </w:pPr>
      <w:r>
        <w:t>Mention this section gives overview; full T&amp;Cs in separate section below</w:t>
      </w:r>
    </w:p>
    <w:p>
      <w:pPr>
        <w:pStyle w:val="ListBullet"/>
        <w:spacing w:after="60"/>
        <w:ind w:left="360"/>
      </w:pPr>
      <w:r>
        <w:t>Be honest: This is average, not the best Irish bonus</w:t>
      </w:r>
    </w:p>
    <w:p>
      <w:pPr>
        <w:pStyle w:val="ListBullet"/>
        <w:spacing w:after="60"/>
        <w:ind w:left="360"/>
      </w:pPr>
      <w:r>
        <w:t>Link to "sports betting bonuses Ireland" for comparisons</w:t>
      </w:r>
    </w:p>
    <w:p/>
    <w:p/>
    <w:p>
      <w:pPr>
        <w:pStyle w:val="Heading3"/>
      </w:pPr>
      <w:r>
        <w:rPr>
          <w:b/>
          <w:color w:val="333333"/>
          <w:sz w:val="28"/>
        </w:rPr>
        <w:t>H2: User Interface &amp; Account Setup</w:t>
      </w:r>
    </w:p>
    <w:p>
      <w:pPr>
        <w:spacing w:after="120"/>
      </w:pPr>
      <w:r>
        <w:rPr>
          <w:b/>
        </w:rPr>
        <w:t>Word Count:</w:t>
      </w:r>
      <w:r>
        <w:t xml:space="preserve"> 150-200 words</w:t>
      </w:r>
    </w:p>
    <w:p>
      <w:pPr>
        <w:spacing w:after="120"/>
      </w:pPr>
      <w:r>
        <w:rPr>
          <w:b/>
        </w:rPr>
        <w:t>Keywords:</w:t>
      </w:r>
      <w:r>
        <w:t xml:space="preserve"> festival play login (natural)</w:t>
      </w:r>
    </w:p>
    <w:p/>
    <w:p>
      <w:pPr>
        <w:spacing w:after="120"/>
      </w:pPr>
      <w:r>
        <w:rPr>
          <w:b/>
        </w:rPr>
        <w:t>Content to Cover:</w:t>
      </w:r>
    </w:p>
    <w:p>
      <w:pPr>
        <w:pStyle w:val="ListBullet"/>
        <w:spacing w:after="60"/>
        <w:ind w:left="360"/>
      </w:pPr>
      <w:r>
        <w:t>Registration process: Email, password, personal details</w:t>
      </w:r>
    </w:p>
    <w:p>
      <w:pPr>
        <w:pStyle w:val="ListBullet"/>
        <w:spacing w:after="60"/>
        <w:ind w:left="360"/>
      </w:pPr>
      <w:r>
        <w:t>ID verification required (standard for license compliance)</w:t>
      </w:r>
    </w:p>
    <w:p>
      <w:pPr>
        <w:pStyle w:val="ListBullet"/>
        <w:spacing w:after="60"/>
        <w:ind w:left="360"/>
      </w:pPr>
      <w:r>
        <w:t>Festival Play login: Simple email/password</w:t>
      </w:r>
    </w:p>
    <w:p>
      <w:pPr>
        <w:pStyle w:val="ListBullet"/>
        <w:spacing w:after="60"/>
        <w:ind w:left="360"/>
      </w:pPr>
      <w:r>
        <w:t>Account dashboard: Bet slip, transaction history, bonuses</w:t>
      </w:r>
    </w:p>
    <w:p>
      <w:pPr>
        <w:pStyle w:val="ListBullet"/>
        <w:spacing w:after="60"/>
        <w:ind w:left="360"/>
      </w:pPr>
      <w:r>
        <w:t>Navigation: Clean but not as polished as Paddy Power or Bet365</w:t>
      </w:r>
    </w:p>
    <w:p>
      <w:pPr>
        <w:pStyle w:val="ListBullet"/>
        <w:spacing w:after="60"/>
        <w:ind w:left="360"/>
      </w:pPr>
      <w:r>
        <w:t>Ease of use: 7/10 (functional but basic)</w:t>
      </w:r>
    </w:p>
    <w:p/>
    <w:p>
      <w:pPr>
        <w:spacing w:after="120"/>
      </w:pPr>
      <w:r>
        <w:rPr>
          <w:b/>
        </w:rPr>
        <w:t>Writer Instructions:</w:t>
      </w:r>
    </w:p>
    <w:p>
      <w:pPr>
        <w:pStyle w:val="ListBullet"/>
        <w:spacing w:after="60"/>
        <w:ind w:left="360"/>
      </w:pPr>
      <w:r>
        <w:t>Describe registration step-by-step</w:t>
      </w:r>
    </w:p>
    <w:p>
      <w:pPr>
        <w:pStyle w:val="ListBullet"/>
        <w:spacing w:after="60"/>
        <w:ind w:left="360"/>
      </w:pPr>
      <w:r>
        <w:t>Mention "festival play login" naturally (e.g., "The Festival Play login process is straightforward...")</w:t>
      </w:r>
    </w:p>
    <w:p>
      <w:pPr>
        <w:pStyle w:val="ListBullet"/>
        <w:spacing w:after="60"/>
        <w:ind w:left="360"/>
      </w:pPr>
      <w:r>
        <w:t>Note: Interface is simpler than major Irish brands</w:t>
      </w:r>
    </w:p>
    <w:p>
      <w:pPr>
        <w:pStyle w:val="ListBullet"/>
        <w:spacing w:after="60"/>
        <w:ind w:left="360"/>
      </w:pPr>
      <w:r>
        <w:t>Acknowledge: No iOS/Android app impacts user experience</w:t>
      </w:r>
    </w:p>
    <w:p/>
    <w:p/>
    <w:p>
      <w:pPr>
        <w:pStyle w:val="Heading3"/>
      </w:pPr>
      <w:r>
        <w:rPr>
          <w:b/>
          <w:color w:val="333333"/>
          <w:sz w:val="28"/>
        </w:rPr>
        <w:t>H2: Festival Play Payment Methods: Crypto &amp; Traditional Options  V2 REQUIRED SECTION</w:t>
      </w:r>
    </w:p>
    <w:p>
      <w:pPr>
        <w:spacing w:after="120"/>
      </w:pPr>
      <w:r>
        <w:rPr>
          <w:b/>
        </w:rPr>
        <w:t>Word Count:</w:t>
      </w:r>
      <w:r>
        <w:t xml:space="preserve"> 200-250 words</w:t>
      </w:r>
    </w:p>
    <w:p>
      <w:pPr>
        <w:spacing w:after="120"/>
      </w:pPr>
      <w:r>
        <w:rPr>
          <w:b/>
        </w:rPr>
        <w:t>Keywords:</w:t>
      </w:r>
      <w:r>
        <w:t xml:space="preserve"> festival play payment methods, festival play withdrawal</w:t>
      </w:r>
    </w:p>
    <w:p/>
    <w:p>
      <w:pPr>
        <w:spacing w:after="120"/>
      </w:pPr>
      <w:r>
        <w:rPr>
          <w:b/>
        </w:rPr>
        <w:t>⚠️ V2 REQUIREMENT:</w:t>
      </w:r>
      <w:r>
        <w:t xml:space="preserve"> Payment methods comparison table is MANDATORY for review pages.</w:t>
      </w:r>
    </w:p>
    <w:p/>
    <w:p>
      <w:pPr>
        <w:spacing w:after="120"/>
      </w:pPr>
      <w:r>
        <w:rPr>
          <w:b/>
        </w:rPr>
        <w:t>Subsections:</w:t>
      </w:r>
    </w:p>
    <w:p/>
    <w:p>
      <w:pPr>
        <w:pStyle w:val="Heading4"/>
      </w:pPr>
      <w:r>
        <w:rPr>
          <w:sz w:val="24"/>
        </w:rPr>
        <w:t>H3: Festival Play Payment Methods: Crypto &amp; Traditional Options</w:t>
      </w:r>
    </w:p>
    <w:p>
      <w:pPr>
        <w:spacing w:after="120"/>
      </w:pPr>
      <w:r>
        <w:rPr>
          <w:b/>
        </w:rPr>
        <w:t>Word Count:</w:t>
      </w:r>
      <w:r>
        <w:t xml:space="preserve"> 100-125 words</w:t>
      </w:r>
    </w:p>
    <w:p/>
    <w:p>
      <w:pPr>
        <w:spacing w:after="120"/>
      </w:pPr>
      <w:r>
        <w:rPr>
          <w:b/>
        </w:rPr>
        <w:t>Deposit Methods:</w:t>
      </w:r>
    </w:p>
    <w:p>
      <w:pPr>
        <w:pStyle w:val="ListBullet"/>
        <w:spacing w:after="60"/>
        <w:ind w:left="360"/>
      </w:pPr>
      <w:r>
        <w:t>Credit/Debit Cards (Visa, Mastercard)</w:t>
      </w:r>
    </w:p>
    <w:p>
      <w:pPr>
        <w:pStyle w:val="ListBullet"/>
        <w:spacing w:after="60"/>
        <w:ind w:left="360"/>
      </w:pPr>
      <w:r>
        <w:t>eWallets (specify which: Skrill, Neteller, etc.)</w:t>
      </w:r>
    </w:p>
    <w:p>
      <w:pPr>
        <w:pStyle w:val="ListBullet"/>
        <w:spacing w:after="60"/>
        <w:ind w:left="360"/>
      </w:pPr>
      <w:r>
        <w:t>Bank Transfer</w:t>
      </w:r>
    </w:p>
    <w:p>
      <w:pPr>
        <w:pStyle w:val="ListBullet"/>
        <w:spacing w:after="60"/>
        <w:ind w:left="360"/>
      </w:pPr>
      <w:r>
        <w:t>Cryptocurrency (Bitcoin, Ethereum, etc.) ← MAJOR ADVANTAGE</w:t>
      </w:r>
    </w:p>
    <w:p/>
    <w:p>
      <w:pPr>
        <w:spacing w:after="120"/>
      </w:pPr>
      <w:r>
        <w:rPr>
          <w:b/>
        </w:rPr>
        <w:t>Minimum Deposit:</w:t>
      </w:r>
      <w:r>
        <w:t xml:space="preserve"> €10</w:t>
      </w:r>
    </w:p>
    <w:p>
      <w:pPr>
        <w:spacing w:after="120"/>
      </w:pPr>
      <w:r>
        <w:rPr>
          <w:b/>
        </w:rPr>
        <w:t>Fees:</w:t>
      </w:r>
      <w:r>
        <w:t xml:space="preserve"> Typically none (verify)</w:t>
      </w:r>
    </w:p>
    <w:p/>
    <w:p>
      <w:pPr>
        <w:spacing w:after="120"/>
      </w:pPr>
      <w:r>
        <w:rPr>
          <w:b/>
        </w:rPr>
        <w:t>Writer Instructions:</w:t>
      </w:r>
    </w:p>
    <w:p>
      <w:pPr>
        <w:pStyle w:val="ListBullet"/>
        <w:spacing w:after="60"/>
        <w:ind w:left="360"/>
      </w:pPr>
      <w:r>
        <w:t>Emphasize cryptocurrency as unique advantage</w:t>
      </w:r>
    </w:p>
    <w:p>
      <w:pPr>
        <w:pStyle w:val="ListBullet"/>
        <w:spacing w:after="60"/>
        <w:ind w:left="360"/>
      </w:pPr>
      <w:r>
        <w:t>Compare to Irish brands (most don't accept crypto)</w:t>
      </w:r>
    </w:p>
    <w:p>
      <w:pPr>
        <w:pStyle w:val="ListBullet"/>
        <w:spacing w:after="60"/>
        <w:ind w:left="360"/>
      </w:pPr>
      <w:r>
        <w:t>Link to "crypto betting sites"</w:t>
      </w:r>
    </w:p>
    <w:p/>
    <w:p>
      <w:pPr>
        <w:pStyle w:val="Heading4"/>
      </w:pPr>
      <w:r>
        <w:rPr>
          <w:sz w:val="24"/>
        </w:rPr>
        <w:t>H3: Festival Play Withdrawal Times &amp; Process</w:t>
      </w:r>
    </w:p>
    <w:p>
      <w:pPr>
        <w:spacing w:after="120"/>
      </w:pPr>
      <w:r>
        <w:rPr>
          <w:b/>
        </w:rPr>
        <w:t>Word Count:</w:t>
      </w:r>
      <w:r>
        <w:t xml:space="preserve"> 100-125 words</w:t>
      </w:r>
    </w:p>
    <w:p/>
    <w:p>
      <w:pPr>
        <w:spacing w:after="120"/>
      </w:pPr>
      <w:r>
        <w:rPr>
          <w:b/>
        </w:rPr>
        <w:t>Withdrawal Times:</w:t>
      </w:r>
    </w:p>
    <w:p>
      <w:pPr>
        <w:pStyle w:val="ListBullet"/>
        <w:spacing w:after="60"/>
        <w:ind w:left="360"/>
      </w:pPr>
      <w:r>
        <w:t>Cryptocurrency: 24 hours (FASTEST)</w:t>
      </w:r>
    </w:p>
    <w:p>
      <w:pPr>
        <w:pStyle w:val="ListBullet"/>
        <w:spacing w:after="60"/>
        <w:ind w:left="360"/>
      </w:pPr>
      <w:r>
        <w:t>eWallets: 2-4 days (estimate)</w:t>
      </w:r>
    </w:p>
    <w:p>
      <w:pPr>
        <w:pStyle w:val="ListBullet"/>
        <w:spacing w:after="60"/>
        <w:ind w:left="360"/>
      </w:pPr>
      <w:r>
        <w:t>Bank Transfer: Up to 7 days (SLOWEST)</w:t>
      </w:r>
    </w:p>
    <w:p/>
    <w:p>
      <w:pPr>
        <w:spacing w:after="120"/>
      </w:pPr>
      <w:r>
        <w:rPr>
          <w:b/>
        </w:rPr>
        <w:t>Minimum Withdrawal:</w:t>
      </w:r>
      <w:r>
        <w:t xml:space="preserve"> €10</w:t>
      </w:r>
    </w:p>
    <w:p>
      <w:pPr>
        <w:spacing w:after="120"/>
      </w:pPr>
      <w:r>
        <w:rPr>
          <w:b/>
        </w:rPr>
        <w:t>Verification:</w:t>
      </w:r>
      <w:r>
        <w:t xml:space="preserve"> Required before first withdrawal (standard KYC)</w:t>
      </w:r>
    </w:p>
    <w:p/>
    <w:p>
      <w:pPr>
        <w:spacing w:after="120"/>
      </w:pPr>
      <w:r>
        <w:rPr>
          <w:b/>
        </w:rPr>
        <w:t>Writer Instructions:</w:t>
      </w:r>
    </w:p>
    <w:p>
      <w:pPr>
        <w:pStyle w:val="ListBullet"/>
        <w:spacing w:after="60"/>
        <w:ind w:left="360"/>
      </w:pPr>
      <w:r>
        <w:t>Highlight crypto speed (24 hours vs 7 days)</w:t>
      </w:r>
    </w:p>
    <w:p>
      <w:pPr>
        <w:pStyle w:val="ListBullet"/>
        <w:spacing w:after="60"/>
        <w:ind w:left="360"/>
      </w:pPr>
      <w:r>
        <w:t>Compare to Irish brands (Paddy Power 2-3 days, BoyleSports 3-5 days)</w:t>
      </w:r>
    </w:p>
    <w:p>
      <w:pPr>
        <w:pStyle w:val="ListBullet"/>
        <w:spacing w:after="60"/>
        <w:ind w:left="360"/>
      </w:pPr>
      <w:r>
        <w:t>Note: Crypto users have major advantage here</w:t>
      </w:r>
    </w:p>
    <w:p/>
    <w:p>
      <w:pPr>
        <w:spacing w:after="120"/>
      </w:pPr>
      <w:r>
        <w:rPr>
          <w:b/>
        </w:rPr>
        <w:t>Create Payment Methods Comparison Table</w:t>
      </w:r>
      <w:r>
        <w:t xml:space="preserve"> (dev will style in Phase 3):</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Deposit Time</w:t>
            </w:r>
          </w:p>
        </w:tc>
        <w:tc>
          <w:tcPr>
            <w:tcW w:type="dxa" w:w="2340"/>
          </w:tcPr>
          <w:p>
            <w:r>
              <w:rPr>
                <w:b/>
              </w:rPr>
              <w:t>Withdrawal Time</w:t>
            </w:r>
          </w:p>
        </w:tc>
        <w:tc>
          <w:tcPr>
            <w:tcW w:type="dxa" w:w="2340"/>
          </w:tcPr>
          <w:p>
            <w:r>
              <w:rPr>
                <w:b/>
              </w:rPr>
              <w:t>Minimum</w:t>
            </w:r>
          </w:p>
        </w:tc>
      </w:tr>
      <w:tr>
        <w:tc>
          <w:tcPr>
            <w:tcW w:type="dxa" w:w="2340"/>
          </w:tcPr>
          <w:p>
            <w:r>
              <w:t>Cryptocurrency</w:t>
            </w:r>
          </w:p>
        </w:tc>
        <w:tc>
          <w:tcPr>
            <w:tcW w:type="dxa" w:w="2340"/>
          </w:tcPr>
          <w:p>
            <w:r>
              <w:t>Instant</w:t>
            </w:r>
          </w:p>
        </w:tc>
        <w:tc>
          <w:tcPr>
            <w:tcW w:type="dxa" w:w="2340"/>
          </w:tcPr>
          <w:p>
            <w:r>
              <w:t>24 hours</w:t>
            </w:r>
          </w:p>
        </w:tc>
        <w:tc>
          <w:tcPr>
            <w:tcW w:type="dxa" w:w="2340"/>
          </w:tcPr>
          <w:p>
            <w:r>
              <w:t>€10</w:t>
            </w:r>
          </w:p>
        </w:tc>
      </w:tr>
      <w:tr>
        <w:tc>
          <w:tcPr>
            <w:tcW w:type="dxa" w:w="2340"/>
          </w:tcPr>
          <w:p>
            <w:r>
              <w:t>eWallets</w:t>
            </w:r>
          </w:p>
        </w:tc>
        <w:tc>
          <w:tcPr>
            <w:tcW w:type="dxa" w:w="2340"/>
          </w:tcPr>
          <w:p>
            <w:r>
              <w:t>Instant</w:t>
            </w:r>
          </w:p>
        </w:tc>
        <w:tc>
          <w:tcPr>
            <w:tcW w:type="dxa" w:w="2340"/>
          </w:tcPr>
          <w:p>
            <w:r>
              <w:t>2-4 days</w:t>
            </w:r>
          </w:p>
        </w:tc>
        <w:tc>
          <w:tcPr>
            <w:tcW w:type="dxa" w:w="2340"/>
          </w:tcPr>
          <w:p>
            <w:r>
              <w:t>€10</w:t>
            </w:r>
          </w:p>
        </w:tc>
      </w:tr>
      <w:tr>
        <w:tc>
          <w:tcPr>
            <w:tcW w:type="dxa" w:w="2340"/>
          </w:tcPr>
          <w:p>
            <w:r>
              <w:t>Credit/Debit</w:t>
            </w:r>
          </w:p>
        </w:tc>
        <w:tc>
          <w:tcPr>
            <w:tcW w:type="dxa" w:w="2340"/>
          </w:tcPr>
          <w:p>
            <w:r>
              <w:t>Instant</w:t>
            </w:r>
          </w:p>
        </w:tc>
        <w:tc>
          <w:tcPr>
            <w:tcW w:type="dxa" w:w="2340"/>
          </w:tcPr>
          <w:p>
            <w:r>
              <w:t>N/A</w:t>
            </w:r>
          </w:p>
        </w:tc>
        <w:tc>
          <w:tcPr>
            <w:tcW w:type="dxa" w:w="2340"/>
          </w:tcPr>
          <w:p>
            <w:r>
              <w:t>€10</w:t>
            </w:r>
          </w:p>
        </w:tc>
      </w:tr>
      <w:tr>
        <w:tc>
          <w:tcPr>
            <w:tcW w:type="dxa" w:w="2340"/>
          </w:tcPr>
          <w:p>
            <w:r>
              <w:t>Bank Transfer</w:t>
            </w:r>
          </w:p>
        </w:tc>
        <w:tc>
          <w:tcPr>
            <w:tcW w:type="dxa" w:w="2340"/>
          </w:tcPr>
          <w:p>
            <w:r>
              <w:t>1-3 days</w:t>
            </w:r>
          </w:p>
        </w:tc>
        <w:tc>
          <w:tcPr>
            <w:tcW w:type="dxa" w:w="2340"/>
          </w:tcPr>
          <w:p>
            <w:r>
              <w:t>Up to 7 days</w:t>
            </w:r>
          </w:p>
        </w:tc>
        <w:tc>
          <w:tcPr>
            <w:tcW w:type="dxa" w:w="2340"/>
          </w:tcPr>
          <w:p>
            <w:r>
              <w:t>€10</w:t>
            </w:r>
          </w:p>
        </w:tc>
      </w:tr>
    </w:tbl>
    <w:p/>
    <w:p/>
    <w:p/>
    <w:p>
      <w:pPr>
        <w:pStyle w:val="Heading3"/>
      </w:pPr>
      <w:r>
        <w:rPr>
          <w:b/>
          <w:color w:val="333333"/>
          <w:sz w:val="28"/>
        </w:rPr>
        <w:t>H2: Customer Support Review</w:t>
      </w:r>
    </w:p>
    <w:p>
      <w:pPr>
        <w:spacing w:after="120"/>
      </w:pPr>
      <w:r>
        <w:rPr>
          <w:b/>
        </w:rPr>
        <w:t>Word Count:</w:t>
      </w:r>
      <w:r>
        <w:t xml:space="preserve"> 100-150 words</w:t>
      </w:r>
    </w:p>
    <w:p/>
    <w:p>
      <w:pPr>
        <w:spacing w:after="120"/>
      </w:pPr>
      <w:r>
        <w:rPr>
          <w:b/>
        </w:rPr>
        <w:t>Support Channels:</w:t>
      </w:r>
    </w:p>
    <w:p>
      <w:pPr>
        <w:pStyle w:val="ListBullet"/>
        <w:spacing w:after="60"/>
        <w:ind w:left="360"/>
      </w:pPr>
      <w:r>
        <w:t>✅ Live Chat: 24/7 (response time: 2-5 minutes)</w:t>
      </w:r>
    </w:p>
    <w:p>
      <w:pPr>
        <w:pStyle w:val="ListBullet"/>
        <w:spacing w:after="60"/>
        <w:ind w:left="360"/>
      </w:pPr>
      <w:r>
        <w:t>✅ Email: 24/7 (response time: 4-12 hours)</w:t>
      </w:r>
    </w:p>
    <w:p>
      <w:pPr>
        <w:pStyle w:val="ListBullet"/>
        <w:spacing w:after="60"/>
        <w:ind w:left="360"/>
      </w:pPr>
      <w:r>
        <w:t>❌ Phone: NOT AVAILABLE</w:t>
      </w:r>
    </w:p>
    <w:p/>
    <w:p>
      <w:pPr>
        <w:spacing w:after="120"/>
      </w:pPr>
      <w:r>
        <w:rPr>
          <w:b/>
        </w:rPr>
        <w:t>Writer Instructions:</w:t>
      </w:r>
    </w:p>
    <w:p>
      <w:pPr>
        <w:pStyle w:val="ListBullet"/>
        <w:spacing w:after="60"/>
        <w:ind w:left="360"/>
      </w:pPr>
      <w:r>
        <w:t>Note: 24/7 availability is good</w:t>
      </w:r>
    </w:p>
    <w:p>
      <w:pPr>
        <w:pStyle w:val="ListBullet"/>
        <w:spacing w:after="60"/>
        <w:ind w:left="360"/>
      </w:pPr>
      <w:r>
        <w:t>Acknowledge: No phone support is a disadvantage vs major Irish brands</w:t>
      </w:r>
    </w:p>
    <w:p>
      <w:pPr>
        <w:pStyle w:val="ListBullet"/>
        <w:spacing w:after="60"/>
        <w:ind w:left="360"/>
      </w:pPr>
      <w:r>
        <w:t>Compare: Paddy Power, BoyleSports have phone support</w:t>
      </w:r>
    </w:p>
    <w:p>
      <w:pPr>
        <w:pStyle w:val="ListBullet"/>
        <w:spacing w:after="60"/>
        <w:ind w:left="360"/>
      </w:pPr>
      <w:r>
        <w:t>Overall rating: 6.5/10 (responsive but limited channels)</w:t>
      </w:r>
    </w:p>
    <w:p/>
    <w:p/>
    <w:p>
      <w:pPr>
        <w:pStyle w:val="Heading3"/>
      </w:pPr>
      <w:r>
        <w:rPr>
          <w:b/>
          <w:color w:val="333333"/>
          <w:sz w:val="28"/>
        </w:rPr>
        <w:t>H2: Festival Play App: Mobile-Optimized Website Review</w:t>
      </w:r>
    </w:p>
    <w:p>
      <w:pPr>
        <w:spacing w:after="120"/>
      </w:pPr>
      <w:r>
        <w:rPr>
          <w:b/>
        </w:rPr>
        <w:t>Word Count:</w:t>
      </w:r>
      <w:r>
        <w:t xml:space="preserve"> 300-350 words total (includes 100-150w Mobile Experience subsection)</w:t>
      </w:r>
    </w:p>
    <w:p>
      <w:pPr>
        <w:spacing w:after="120"/>
      </w:pPr>
      <w:r>
        <w:rPr>
          <w:b/>
        </w:rPr>
        <w:t>Keywords:</w:t>
      </w:r>
      <w:r>
        <w:t xml:space="preserve"> festival play app</w:t>
      </w:r>
    </w:p>
    <w:p/>
    <w:p>
      <w:pPr>
        <w:spacing w:after="120"/>
      </w:pPr>
      <w:r>
        <w:rPr>
          <w:b/>
        </w:rPr>
        <w:t>⚠️ CRITICAL: NO NATIVE APP EXISTS</w:t>
      </w:r>
    </w:p>
    <w:p/>
    <w:p>
      <w:pPr>
        <w:spacing w:after="120"/>
      </w:pPr>
      <w:r>
        <w:rPr>
          <w:b/>
        </w:rPr>
        <w:t>Subsections:</w:t>
      </w:r>
    </w:p>
    <w:p/>
    <w:p>
      <w:pPr>
        <w:pStyle w:val="Heading4"/>
      </w:pPr>
      <w:r>
        <w:rPr>
          <w:sz w:val="24"/>
        </w:rPr>
        <w:t>H3: Mobile Experience (100-150 words) ⚠️ V2 REQUIRED SECTION</w:t>
      </w:r>
    </w:p>
    <w:p>
      <w:pPr>
        <w:spacing w:after="120"/>
      </w:pPr>
      <w:r>
        <w:rPr>
          <w:b/>
        </w:rPr>
        <w:t>Word Count:</w:t>
      </w:r>
      <w:r>
        <w:t xml:space="preserve"> 100-150 words (STRICT LIMIT - V2 STANDARD)</w:t>
      </w:r>
    </w:p>
    <w:p/>
    <w:p>
      <w:pPr>
        <w:spacing w:after="120"/>
      </w:pPr>
      <w:r>
        <w:rPr>
          <w:b/>
        </w:rPr>
        <w:t>Key Points:</w:t>
      </w:r>
    </w:p>
    <w:p>
      <w:pPr>
        <w:pStyle w:val="ListBullet"/>
        <w:spacing w:after="60"/>
        <w:ind w:left="360"/>
      </w:pPr>
      <w:r>
        <w:t>❌ NO iOS app (not in App Store)</w:t>
      </w:r>
    </w:p>
    <w:p>
      <w:pPr>
        <w:pStyle w:val="ListBullet"/>
        <w:spacing w:after="60"/>
        <w:ind w:left="360"/>
      </w:pPr>
      <w:r>
        <w:t>❌ NO Android app (not in Google Play)</w:t>
      </w:r>
    </w:p>
    <w:p>
      <w:pPr>
        <w:pStyle w:val="ListBullet"/>
        <w:spacing w:after="60"/>
        <w:ind w:left="360"/>
      </w:pPr>
      <w:r>
        <w:t>✅ Mobile-optimized website instead</w:t>
      </w:r>
    </w:p>
    <w:p>
      <w:pPr>
        <w:pStyle w:val="ListBullet"/>
        <w:spacing w:after="60"/>
        <w:ind w:left="360"/>
      </w:pPr>
      <w:r>
        <w:t>Access via Safari, Chrome, or any mobile browser</w:t>
      </w:r>
    </w:p>
    <w:p/>
    <w:p>
      <w:pPr>
        <w:spacing w:after="120"/>
      </w:pPr>
      <w:r>
        <w:rPr>
          <w:b/>
        </w:rPr>
        <w:t>Writer Instructions:</w:t>
      </w:r>
    </w:p>
    <w:p>
      <w:pPr>
        <w:pStyle w:val="ListBullet"/>
        <w:spacing w:after="60"/>
        <w:ind w:left="360"/>
      </w:pPr>
      <w:r>
        <w:t>Be clear and upfront: "Festival Play does not offer a native mobile app for iOS or Android"</w:t>
      </w:r>
    </w:p>
    <w:p>
      <w:pPr>
        <w:pStyle w:val="ListBullet"/>
        <w:spacing w:after="60"/>
        <w:ind w:left="360"/>
      </w:pPr>
      <w:r>
        <w:t>Explain why this matters: Convenience, push notifications, faster access</w:t>
      </w:r>
    </w:p>
    <w:p>
      <w:pPr>
        <w:pStyle w:val="ListBullet"/>
        <w:spacing w:after="60"/>
        <w:ind w:left="360"/>
      </w:pPr>
      <w:r>
        <w:t>Compare to competitors with apps:</w:t>
      </w:r>
    </w:p>
    <w:p>
      <w:pPr>
        <w:pStyle w:val="ListBullet"/>
        <w:spacing w:after="60"/>
        <w:ind w:left="360"/>
      </w:pPr>
      <w:r>
        <w:t>Paddy Power: 4.8★ iOS, 4.6★ Android</w:t>
      </w:r>
    </w:p>
    <w:p>
      <w:pPr>
        <w:pStyle w:val="ListBullet"/>
        <w:spacing w:after="60"/>
        <w:ind w:left="360"/>
      </w:pPr>
      <w:r>
        <w:t>Bet365: 4.7★ iOS, 4.5★ Android</w:t>
      </w:r>
    </w:p>
    <w:p>
      <w:pPr>
        <w:pStyle w:val="ListBullet"/>
        <w:spacing w:after="60"/>
        <w:ind w:left="360"/>
      </w:pPr>
      <w:r>
        <w:t>BoyleSports: 4.7★ iOS, 4.4★ Android</w:t>
      </w:r>
    </w:p>
    <w:p/>
    <w:p>
      <w:pPr>
        <w:pStyle w:val="Heading4"/>
      </w:pPr>
      <w:r>
        <w:rPr>
          <w:sz w:val="24"/>
        </w:rPr>
        <w:t>H3: Mobile Browser Compatibility</w:t>
      </w:r>
    </w:p>
    <w:p>
      <w:pPr>
        <w:spacing w:after="120"/>
      </w:pPr>
      <w:r>
        <w:rPr>
          <w:b/>
        </w:rPr>
        <w:t>Word Count:</w:t>
      </w:r>
      <w:r>
        <w:t xml:space="preserve"> 100-125 words</w:t>
      </w:r>
    </w:p>
    <w:p/>
    <w:p>
      <w:pPr>
        <w:spacing w:after="120"/>
      </w:pPr>
      <w:r>
        <w:rPr>
          <w:b/>
        </w:rPr>
        <w:t>Browsers Tested:</w:t>
      </w:r>
    </w:p>
    <w:p>
      <w:pPr>
        <w:pStyle w:val="ListBullet"/>
        <w:spacing w:after="60"/>
        <w:ind w:left="360"/>
      </w:pPr>
      <w:r>
        <w:t>Safari (iOS): Works well</w:t>
      </w:r>
    </w:p>
    <w:p>
      <w:pPr>
        <w:pStyle w:val="ListBullet"/>
        <w:spacing w:after="60"/>
        <w:ind w:left="360"/>
      </w:pPr>
      <w:r>
        <w:t>Chrome (Android): Works well</w:t>
      </w:r>
    </w:p>
    <w:p>
      <w:pPr>
        <w:pStyle w:val="ListBullet"/>
        <w:spacing w:after="60"/>
        <w:ind w:left="360"/>
      </w:pPr>
      <w:r>
        <w:t>Firefox (both): Works well</w:t>
      </w:r>
    </w:p>
    <w:p/>
    <w:p>
      <w:pPr>
        <w:spacing w:after="120"/>
      </w:pPr>
      <w:r>
        <w:rPr>
          <w:b/>
        </w:rPr>
        <w:t>Features on Mobile Web:</w:t>
      </w:r>
    </w:p>
    <w:p>
      <w:pPr>
        <w:pStyle w:val="ListBullet"/>
        <w:spacing w:after="60"/>
        <w:ind w:left="360"/>
      </w:pPr>
      <w:r>
        <w:t>Bet slip functionality</w:t>
      </w:r>
    </w:p>
    <w:p>
      <w:pPr>
        <w:pStyle w:val="ListBullet"/>
        <w:spacing w:after="60"/>
        <w:ind w:left="360"/>
      </w:pPr>
      <w:r>
        <w:t>Account management</w:t>
      </w:r>
    </w:p>
    <w:p>
      <w:pPr>
        <w:pStyle w:val="ListBullet"/>
        <w:spacing w:after="60"/>
        <w:ind w:left="360"/>
      </w:pPr>
      <w:r>
        <w:t>Deposit/withdrawal</w:t>
      </w:r>
    </w:p>
    <w:p>
      <w:pPr>
        <w:pStyle w:val="ListBullet"/>
        <w:spacing w:after="60"/>
        <w:ind w:left="360"/>
      </w:pPr>
      <w:r>
        <w:t>Live betting</w:t>
      </w:r>
    </w:p>
    <w:p>
      <w:pPr>
        <w:pStyle w:val="ListBullet"/>
        <w:spacing w:after="60"/>
        <w:ind w:left="360"/>
      </w:pPr>
      <w:r>
        <w:t>Casino games</w:t>
      </w:r>
    </w:p>
    <w:p>
      <w:pPr>
        <w:pStyle w:val="ListBullet"/>
        <w:spacing w:after="60"/>
        <w:ind w:left="360"/>
      </w:pPr>
      <w:r>
        <w:t>Customer support</w:t>
      </w:r>
    </w:p>
    <w:p/>
    <w:p>
      <w:pPr>
        <w:spacing w:after="120"/>
      </w:pPr>
      <w:r>
        <w:rPr>
          <w:b/>
        </w:rPr>
        <w:t>Writer Instructions:</w:t>
      </w:r>
    </w:p>
    <w:p>
      <w:pPr>
        <w:pStyle w:val="ListBullet"/>
        <w:spacing w:after="60"/>
        <w:ind w:left="360"/>
      </w:pPr>
      <w:r>
        <w:t>Explain mobile web is fully functional</w:t>
      </w:r>
    </w:p>
    <w:p>
      <w:pPr>
        <w:pStyle w:val="ListBullet"/>
        <w:spacing w:after="60"/>
        <w:ind w:left="360"/>
      </w:pPr>
      <w:r>
        <w:t>Note: Responsive design adapts to screen size</w:t>
      </w:r>
    </w:p>
    <w:p>
      <w:pPr>
        <w:pStyle w:val="ListBullet"/>
        <w:spacing w:after="60"/>
        <w:ind w:left="360"/>
      </w:pPr>
      <w:r>
        <w:t>Mention: No app download required (pro and con)</w:t>
      </w:r>
    </w:p>
    <w:p/>
    <w:p>
      <w:pPr>
        <w:pStyle w:val="Heading4"/>
      </w:pPr>
      <w:r>
        <w:rPr>
          <w:sz w:val="24"/>
        </w:rPr>
        <w:t>H3: Mobile Features &amp; Limitations</w:t>
      </w:r>
    </w:p>
    <w:p>
      <w:pPr>
        <w:spacing w:after="120"/>
      </w:pPr>
      <w:r>
        <w:rPr>
          <w:b/>
        </w:rPr>
        <w:t>Word Count:</w:t>
      </w:r>
      <w:r>
        <w:t xml:space="preserve"> 130-150 words</w:t>
      </w:r>
    </w:p>
    <w:p/>
    <w:p>
      <w:pPr>
        <w:spacing w:after="120"/>
      </w:pPr>
      <w:r>
        <w:rPr>
          <w:b/>
        </w:rPr>
        <w:t>Advantages:</w:t>
      </w:r>
    </w:p>
    <w:p>
      <w:pPr>
        <w:pStyle w:val="ListBullet"/>
        <w:spacing w:after="60"/>
        <w:ind w:left="360"/>
      </w:pPr>
      <w:r>
        <w:t>No storage space needed</w:t>
      </w:r>
    </w:p>
    <w:p>
      <w:pPr>
        <w:pStyle w:val="ListBullet"/>
        <w:spacing w:after="60"/>
        <w:ind w:left="360"/>
      </w:pPr>
      <w:r>
        <w:t>No app updates required</w:t>
      </w:r>
    </w:p>
    <w:p>
      <w:pPr>
        <w:pStyle w:val="ListBullet"/>
        <w:spacing w:after="60"/>
        <w:ind w:left="360"/>
      </w:pPr>
      <w:r>
        <w:t>Works on any device with browser</w:t>
      </w:r>
    </w:p>
    <w:p>
      <w:pPr>
        <w:pStyle w:val="ListBullet"/>
        <w:spacing w:after="60"/>
        <w:ind w:left="360"/>
      </w:pPr>
      <w:r>
        <w:t>Same login as desktop</w:t>
      </w:r>
    </w:p>
    <w:p/>
    <w:p>
      <w:pPr>
        <w:spacing w:after="120"/>
      </w:pPr>
      <w:r>
        <w:rPr>
          <w:b/>
        </w:rPr>
        <w:t>Disadvantages:</w:t>
      </w:r>
    </w:p>
    <w:p>
      <w:pPr>
        <w:pStyle w:val="ListBullet"/>
        <w:spacing w:after="60"/>
        <w:ind w:left="360"/>
      </w:pPr>
      <w:r>
        <w:t>No push notifications for bets</w:t>
      </w:r>
    </w:p>
    <w:p>
      <w:pPr>
        <w:pStyle w:val="ListBullet"/>
        <w:spacing w:after="60"/>
        <w:ind w:left="360"/>
      </w:pPr>
      <w:r>
        <w:t>Must open browser each time</w:t>
      </w:r>
    </w:p>
    <w:p>
      <w:pPr>
        <w:pStyle w:val="ListBullet"/>
        <w:spacing w:after="60"/>
        <w:ind w:left="360"/>
      </w:pPr>
      <w:r>
        <w:t>May be slower than native app</w:t>
      </w:r>
    </w:p>
    <w:p>
      <w:pPr>
        <w:pStyle w:val="ListBullet"/>
        <w:spacing w:after="60"/>
        <w:ind w:left="360"/>
      </w:pPr>
      <w:r>
        <w:t>No offline features</w:t>
      </w:r>
    </w:p>
    <w:p>
      <w:pPr>
        <w:pStyle w:val="ListBullet"/>
        <w:spacing w:after="60"/>
        <w:ind w:left="360"/>
      </w:pPr>
      <w:r>
        <w:t>Cookie/cache management required</w:t>
      </w:r>
    </w:p>
    <w:p/>
    <w:p>
      <w:pPr>
        <w:spacing w:after="120"/>
      </w:pPr>
      <w:r>
        <w:rPr>
          <w:b/>
        </w:rPr>
        <w:t>Writer Instructions:</w:t>
      </w:r>
    </w:p>
    <w:p>
      <w:pPr>
        <w:pStyle w:val="ListBullet"/>
        <w:spacing w:after="60"/>
        <w:ind w:left="360"/>
      </w:pPr>
      <w:r>
        <w:t>Balance pros and cons fairly</w:t>
      </w:r>
    </w:p>
    <w:p>
      <w:pPr>
        <w:pStyle w:val="ListBullet"/>
        <w:spacing w:after="60"/>
        <w:ind w:left="360"/>
      </w:pPr>
      <w:r>
        <w:t>Recommendation: Mobile web is acceptable for casual bettors</w:t>
      </w:r>
    </w:p>
    <w:p>
      <w:pPr>
        <w:pStyle w:val="ListBullet"/>
        <w:spacing w:after="60"/>
        <w:ind w:left="360"/>
      </w:pPr>
      <w:r>
        <w:t>Suggest: Use desktop for best experience if placing multiple bets</w:t>
      </w:r>
    </w:p>
    <w:p>
      <w:pPr>
        <w:pStyle w:val="ListBullet"/>
        <w:spacing w:after="60"/>
        <w:ind w:left="360"/>
      </w:pPr>
      <w:r>
        <w:t>Compare: Major Irish brands offer better mobile experience with apps</w:t>
      </w:r>
    </w:p>
    <w:p>
      <w:pPr>
        <w:pStyle w:val="ListBullet"/>
        <w:spacing w:after="60"/>
        <w:ind w:left="360"/>
      </w:pPr>
      <w:r>
        <w:t>Rating: 7.5/10 (functional but not optimal)</w:t>
      </w:r>
    </w:p>
    <w:p/>
    <w:p/>
    <w:p>
      <w:pPr>
        <w:pStyle w:val="Heading3"/>
      </w:pPr>
      <w:r>
        <w:rPr>
          <w:b/>
          <w:color w:val="333333"/>
          <w:sz w:val="28"/>
        </w:rPr>
        <w:t>H2: Detailed Bonus Breakdown &amp; Wagering Requirements</w:t>
      </w:r>
    </w:p>
    <w:p>
      <w:pPr>
        <w:spacing w:after="120"/>
      </w:pPr>
      <w:r>
        <w:rPr>
          <w:b/>
        </w:rPr>
        <w:t>Word Count:</w:t>
      </w:r>
      <w:r>
        <w:t xml:space="preserve"> 300-350 words</w:t>
      </w:r>
    </w:p>
    <w:p>
      <w:pPr>
        <w:spacing w:after="120"/>
      </w:pPr>
      <w:r>
        <w:rPr>
          <w:b/>
        </w:rPr>
        <w:t>Keywords:</w:t>
      </w:r>
      <w:r>
        <w:t xml:space="preserve"> festival play bonus</w:t>
      </w:r>
    </w:p>
    <w:p/>
    <w:p>
      <w:pPr>
        <w:spacing w:after="120"/>
      </w:pPr>
      <w:r>
        <w:rPr>
          <w:b/>
        </w:rPr>
        <w:t>Subsections:</w:t>
      </w:r>
    </w:p>
    <w:p/>
    <w:p>
      <w:pPr>
        <w:pStyle w:val="Heading4"/>
      </w:pPr>
      <w:r>
        <w:rPr>
          <w:sz w:val="24"/>
        </w:rPr>
        <w:t>H3: How to Claim the Festival Play Welcome Bonus</w:t>
      </w:r>
    </w:p>
    <w:p>
      <w:pPr>
        <w:spacing w:after="120"/>
      </w:pPr>
      <w:r>
        <w:rPr>
          <w:b/>
        </w:rPr>
        <w:t>Word Count:</w:t>
      </w:r>
      <w:r>
        <w:t xml:space="preserve"> 100-120 words</w:t>
      </w:r>
    </w:p>
    <w:p/>
    <w:p>
      <w:pPr>
        <w:spacing w:after="120"/>
      </w:pPr>
      <w:r>
        <w:rPr>
          <w:b/>
        </w:rPr>
        <w:t>Step-by-Step:</w:t>
      </w:r>
    </w:p>
    <w:p>
      <w:pPr>
        <w:pStyle w:val="ListNumber"/>
        <w:spacing w:after="60"/>
        <w:ind w:left="360"/>
      </w:pPr>
      <w:r>
        <w:t>Create Festival Play account (18+)</w:t>
      </w:r>
    </w:p>
    <w:p>
      <w:pPr>
        <w:pStyle w:val="ListNumber"/>
        <w:spacing w:after="60"/>
        <w:ind w:left="360"/>
      </w:pPr>
      <w:r>
        <w:t>Verify identity (ID, address proof)</w:t>
      </w:r>
    </w:p>
    <w:p>
      <w:pPr>
        <w:pStyle w:val="ListNumber"/>
        <w:spacing w:after="60"/>
        <w:ind w:left="360"/>
      </w:pPr>
      <w:r>
        <w:t>Make first deposit (minimum €10)</w:t>
      </w:r>
    </w:p>
    <w:p>
      <w:pPr>
        <w:pStyle w:val="ListNumber"/>
        <w:spacing w:after="60"/>
        <w:ind w:left="360"/>
      </w:pPr>
      <w:r>
        <w:t>Bonus automatically credited (up to €100 match)</w:t>
      </w:r>
    </w:p>
    <w:p>
      <w:pPr>
        <w:pStyle w:val="ListNumber"/>
        <w:spacing w:after="60"/>
        <w:ind w:left="360"/>
      </w:pPr>
      <w:r>
        <w:t>Start betting on eligible markets</w:t>
      </w:r>
    </w:p>
    <w:p/>
    <w:p>
      <w:pPr>
        <w:spacing w:after="120"/>
      </w:pPr>
      <w:r>
        <w:rPr>
          <w:b/>
        </w:rPr>
        <w:t>Writer Instructions:</w:t>
      </w:r>
    </w:p>
    <w:p>
      <w:pPr>
        <w:pStyle w:val="ListBullet"/>
        <w:spacing w:after="60"/>
        <w:ind w:left="360"/>
      </w:pPr>
      <w:r>
        <w:t>Make process clear and simple</w:t>
      </w:r>
    </w:p>
    <w:p>
      <w:pPr>
        <w:pStyle w:val="ListBullet"/>
        <w:spacing w:after="60"/>
        <w:ind w:left="360"/>
      </w:pPr>
      <w:r>
        <w:t>Note: Bonus is automatic (no promo code needed - verify this)</w:t>
      </w:r>
    </w:p>
    <w:p>
      <w:pPr>
        <w:pStyle w:val="ListBullet"/>
        <w:spacing w:after="60"/>
        <w:ind w:left="360"/>
      </w:pPr>
      <w:r>
        <w:t>Mention: Must complete verification before withdrawal</w:t>
      </w:r>
    </w:p>
    <w:p/>
    <w:p>
      <w:pPr>
        <w:pStyle w:val="Heading4"/>
      </w:pPr>
      <w:r>
        <w:rPr>
          <w:sz w:val="24"/>
        </w:rPr>
        <w:t>H3: Complete Terms &amp; Conditions</w:t>
      </w:r>
    </w:p>
    <w:p>
      <w:pPr>
        <w:spacing w:after="120"/>
      </w:pPr>
      <w:r>
        <w:rPr>
          <w:b/>
        </w:rPr>
        <w:t>Word Count:</w:t>
      </w:r>
      <w:r>
        <w:t xml:space="preserve"> 150-180 words</w:t>
      </w:r>
    </w:p>
    <w:p/>
    <w:p>
      <w:pPr>
        <w:spacing w:after="120"/>
      </w:pPr>
      <w:r>
        <w:rPr>
          <w:b/>
        </w:rPr>
        <w:t>Key T&amp;Cs:</w:t>
      </w:r>
    </w:p>
    <w:p>
      <w:pPr>
        <w:pStyle w:val="ListBullet"/>
        <w:spacing w:after="60"/>
        <w:ind w:left="360"/>
      </w:pPr>
      <w:r>
        <w:t>Minimum Deposit: €10</w:t>
      </w:r>
    </w:p>
    <w:p>
      <w:pPr>
        <w:pStyle w:val="ListBullet"/>
        <w:spacing w:after="60"/>
        <w:ind w:left="360"/>
      </w:pPr>
      <w:r>
        <w:t>Maximum Bonus: €100</w:t>
      </w:r>
    </w:p>
    <w:p>
      <w:pPr>
        <w:pStyle w:val="ListBullet"/>
        <w:spacing w:after="60"/>
        <w:ind w:left="360"/>
      </w:pPr>
      <w:r>
        <w:t>Wagering Requirements: Estimate 6x-10x (VERIFY - common for Curacao operators)</w:t>
      </w:r>
    </w:p>
    <w:p>
      <w:pPr>
        <w:pStyle w:val="ListBullet"/>
        <w:spacing w:after="60"/>
        <w:ind w:left="360"/>
      </w:pPr>
      <w:r>
        <w:t>Eligible Markets: Sports betting (likely excludes casino - VERIFY)</w:t>
      </w:r>
    </w:p>
    <w:p>
      <w:pPr>
        <w:pStyle w:val="ListBullet"/>
        <w:spacing w:after="60"/>
        <w:ind w:left="360"/>
      </w:pPr>
      <w:r>
        <w:t>Minimum Odds: Estimate 1.50+ (VERIFY)</w:t>
      </w:r>
    </w:p>
    <w:p>
      <w:pPr>
        <w:pStyle w:val="ListBullet"/>
        <w:spacing w:after="60"/>
        <w:ind w:left="360"/>
      </w:pPr>
      <w:r>
        <w:t>Time Limit: Estimate 30 days (VERIFY)</w:t>
      </w:r>
    </w:p>
    <w:p>
      <w:pPr>
        <w:pStyle w:val="ListBullet"/>
        <w:spacing w:after="60"/>
        <w:ind w:left="360"/>
      </w:pPr>
      <w:r>
        <w:t>Max Bet: Estimate €50 with bonus funds (VERIFY)</w:t>
      </w:r>
    </w:p>
    <w:p>
      <w:pPr>
        <w:pStyle w:val="ListBullet"/>
        <w:spacing w:after="60"/>
        <w:ind w:left="360"/>
      </w:pPr>
      <w:r>
        <w:t>Restrictions: One bonus per household/IP/device</w:t>
      </w:r>
    </w:p>
    <w:p/>
    <w:p>
      <w:pPr>
        <w:spacing w:after="120"/>
      </w:pPr>
      <w:r>
        <w:rPr>
          <w:b/>
        </w:rPr>
        <w:t>⚠️ IMPORTANT:</w:t>
      </w:r>
      <w:r>
        <w:t xml:space="preserve"> Verify all T&amp;Cs on Festival Play website. Use estimates only if official T&amp;Cs unavailable.</w:t>
      </w:r>
    </w:p>
    <w:p/>
    <w:p>
      <w:pPr>
        <w:spacing w:after="120"/>
      </w:pPr>
      <w:r>
        <w:rPr>
          <w:b/>
        </w:rPr>
        <w:t>Writer Instructions:</w:t>
      </w:r>
    </w:p>
    <w:p>
      <w:pPr>
        <w:pStyle w:val="ListBullet"/>
        <w:spacing w:after="60"/>
        <w:ind w:left="360"/>
      </w:pPr>
      <w:r>
        <w:t>Create T&amp;Cs table (dev will style in Phase 3)</w:t>
      </w:r>
    </w:p>
    <w:p>
      <w:pPr>
        <w:pStyle w:val="ListBullet"/>
        <w:spacing w:after="60"/>
        <w:ind w:left="360"/>
      </w:pPr>
      <w:r>
        <w:t>Be transparent about wagering requirements</w:t>
      </w:r>
    </w:p>
    <w:p>
      <w:pPr>
        <w:pStyle w:val="ListBullet"/>
        <w:spacing w:after="60"/>
        <w:ind w:left="360"/>
      </w:pPr>
      <w:r>
        <w:t>Compare to industry standard: 5x-10x is typical for Curacao operators</w:t>
      </w:r>
    </w:p>
    <w:p>
      <w:pPr>
        <w:pStyle w:val="ListBullet"/>
        <w:spacing w:after="60"/>
        <w:ind w:left="360"/>
      </w:pPr>
      <w:r>
        <w:t>Note: Irish-licensed operators often have lower requirements or no wagering (Paddy Power €10 free bet = no wagering)</w:t>
      </w:r>
    </w:p>
    <w:p/>
    <w:p>
      <w:pPr>
        <w:pStyle w:val="Heading4"/>
      </w:pPr>
      <w:r>
        <w:rPr>
          <w:sz w:val="24"/>
        </w:rPr>
        <w:t>H3: Is This a Good Bonus?</w:t>
      </w:r>
    </w:p>
    <w:p>
      <w:pPr>
        <w:spacing w:after="120"/>
      </w:pPr>
      <w:r>
        <w:rPr>
          <w:b/>
        </w:rPr>
        <w:t>Word Count:</w:t>
      </w:r>
      <w:r>
        <w:t xml:space="preserve"> 80-100 words</w:t>
      </w:r>
    </w:p>
    <w:p/>
    <w:p>
      <w:pPr>
        <w:spacing w:after="120"/>
      </w:pPr>
      <w:r>
        <w:rPr>
          <w:b/>
        </w:rPr>
        <w:t>Verdict:</w:t>
      </w:r>
    </w:p>
    <w:p>
      <w:pPr>
        <w:pStyle w:val="ListBullet"/>
        <w:spacing w:after="60"/>
        <w:ind w:left="360"/>
      </w:pPr>
      <w:r>
        <w:t>Rating: 7.0/10</w:t>
      </w:r>
    </w:p>
    <w:p>
      <w:pPr>
        <w:pStyle w:val="ListBullet"/>
        <w:spacing w:after="60"/>
        <w:ind w:left="360"/>
      </w:pPr>
      <w:r>
        <w:t>Comparison: Average for Curacao operators</w:t>
      </w:r>
    </w:p>
    <w:p>
      <w:pPr>
        <w:pStyle w:val="ListBullet"/>
        <w:spacing w:after="60"/>
        <w:ind w:left="360"/>
      </w:pPr>
      <w:r>
        <w:t>Irish Market: Lower than major brands (Paddy Power, BoyleSports offer free bets)</w:t>
      </w:r>
    </w:p>
    <w:p>
      <w:pPr>
        <w:pStyle w:val="ListBullet"/>
        <w:spacing w:after="60"/>
        <w:ind w:left="360"/>
      </w:pPr>
      <w:r>
        <w:t>Best For: Players making larger first deposits (€100+)</w:t>
      </w:r>
    </w:p>
    <w:p>
      <w:pPr>
        <w:pStyle w:val="ListBullet"/>
        <w:spacing w:after="60"/>
        <w:ind w:left="360"/>
      </w:pPr>
      <w:r>
        <w:t>Not Ideal For: Casual bettors (€10-20 deposits)</w:t>
      </w:r>
    </w:p>
    <w:p/>
    <w:p>
      <w:pPr>
        <w:spacing w:after="120"/>
      </w:pPr>
      <w:r>
        <w:rPr>
          <w:b/>
        </w:rPr>
        <w:t>Worked Example:</w:t>
      </w:r>
    </w:p>
    <w:p>
      <w:pPr>
        <w:pStyle w:val="ListBullet"/>
        <w:spacing w:after="60"/>
        <w:ind w:left="360"/>
      </w:pPr>
      <w:r>
        <w:t>Deposit €100 → Get €100 bonus → Total €200</w:t>
      </w:r>
    </w:p>
    <w:p>
      <w:pPr>
        <w:pStyle w:val="ListBullet"/>
        <w:spacing w:after="60"/>
        <w:ind w:left="360"/>
      </w:pPr>
      <w:r>
        <w:t>Wagering requirement (estimate 10x): €100 × 10 = €1,000 to wager</w:t>
      </w:r>
    </w:p>
    <w:p>
      <w:pPr>
        <w:pStyle w:val="ListBullet"/>
        <w:spacing w:after="60"/>
        <w:ind w:left="360"/>
      </w:pPr>
      <w:r>
        <w:t>At 1.50 odds, need to place ~€1,500 in bets to clear bonus</w:t>
      </w:r>
    </w:p>
    <w:p/>
    <w:p>
      <w:pPr>
        <w:spacing w:after="120"/>
      </w:pPr>
      <w:r>
        <w:rPr>
          <w:b/>
        </w:rPr>
        <w:t>Writer Instructions:</w:t>
      </w:r>
    </w:p>
    <w:p>
      <w:pPr>
        <w:pStyle w:val="ListBullet"/>
        <w:spacing w:after="60"/>
        <w:ind w:left="360"/>
      </w:pPr>
      <w:r>
        <w:t>Be honest: This is an average bonus, not exceptional</w:t>
      </w:r>
    </w:p>
    <w:p>
      <w:pPr>
        <w:pStyle w:val="ListBullet"/>
        <w:spacing w:after="60"/>
        <w:ind w:left="360"/>
      </w:pPr>
      <w:r>
        <w:t>Link to "sports betting bonuses Ireland" for better options</w:t>
      </w:r>
    </w:p>
    <w:p>
      <w:pPr>
        <w:pStyle w:val="ListBullet"/>
        <w:spacing w:after="60"/>
        <w:ind w:left="360"/>
      </w:pPr>
      <w:r>
        <w:t>Recommend: Compare to Paddy Power, BoyleSports before deciding</w:t>
      </w:r>
    </w:p>
    <w:p/>
    <w:p/>
    <w:p>
      <w:pPr>
        <w:pStyle w:val="Heading3"/>
      </w:pPr>
      <w:r>
        <w:rPr>
          <w:b/>
          <w:color w:val="333333"/>
          <w:sz w:val="28"/>
        </w:rPr>
        <w:t>H2: Festival Play Ireland: Availability and Licensing</w:t>
      </w:r>
    </w:p>
    <w:p>
      <w:pPr>
        <w:spacing w:after="120"/>
      </w:pPr>
      <w:r>
        <w:rPr>
          <w:b/>
        </w:rPr>
        <w:t>Word Count:</w:t>
      </w:r>
      <w:r>
        <w:t xml:space="preserve"> 300-350 words</w:t>
      </w:r>
    </w:p>
    <w:p>
      <w:pPr>
        <w:spacing w:after="120"/>
      </w:pPr>
      <w:r>
        <w:rPr>
          <w:b/>
        </w:rPr>
        <w:t>Keywords:</w:t>
      </w:r>
      <w:r>
        <w:t xml:space="preserve"> festival play ireland, is festival play legit</w:t>
      </w:r>
    </w:p>
    <w:p/>
    <w:p>
      <w:pPr>
        <w:spacing w:after="120"/>
      </w:pPr>
      <w:r>
        <w:rPr>
          <w:b/>
        </w:rPr>
        <w:t>Subsections:</w:t>
      </w:r>
    </w:p>
    <w:p/>
    <w:p>
      <w:pPr>
        <w:pStyle w:val="Heading4"/>
      </w:pPr>
      <w:r>
        <w:rPr>
          <w:sz w:val="24"/>
        </w:rPr>
        <w:t>H3: Curacao Gaming License (365/JAZ)</w:t>
      </w:r>
    </w:p>
    <w:p>
      <w:pPr>
        <w:spacing w:after="120"/>
      </w:pPr>
      <w:r>
        <w:rPr>
          <w:b/>
        </w:rPr>
        <w:t>Word Count:</w:t>
      </w:r>
      <w:r>
        <w:t xml:space="preserve"> 100-120 words</w:t>
      </w:r>
    </w:p>
    <w:p/>
    <w:p>
      <w:pPr>
        <w:spacing w:after="120"/>
      </w:pPr>
      <w:r>
        <w:rPr>
          <w:b/>
        </w:rPr>
        <w:t>License Details:</w:t>
      </w:r>
    </w:p>
    <w:p>
      <w:pPr>
        <w:pStyle w:val="ListBullet"/>
        <w:spacing w:after="60"/>
        <w:ind w:left="360"/>
      </w:pPr>
      <w:r>
        <w:t>License: Gaming Curacao (License 365/JAZ)</w:t>
      </w:r>
    </w:p>
    <w:p>
      <w:pPr>
        <w:pStyle w:val="ListBullet"/>
        <w:spacing w:after="60"/>
        <w:ind w:left="360"/>
      </w:pPr>
      <w:r>
        <w:t>Operator: NewEra B.V.</w:t>
      </w:r>
    </w:p>
    <w:p>
      <w:pPr>
        <w:pStyle w:val="ListBullet"/>
        <w:spacing w:after="60"/>
        <w:ind w:left="360"/>
      </w:pPr>
      <w:r>
        <w:t>Jurisdiction: Curacao</w:t>
      </w:r>
    </w:p>
    <w:p>
      <w:pPr>
        <w:pStyle w:val="ListBullet"/>
        <w:spacing w:after="60"/>
        <w:ind w:left="360"/>
      </w:pPr>
      <w:r>
        <w:t>EU Recognition: Yes, EU-recognized license</w:t>
      </w:r>
    </w:p>
    <w:p>
      <w:pPr>
        <w:pStyle w:val="ListBullet"/>
        <w:spacing w:after="60"/>
        <w:ind w:left="360"/>
      </w:pPr>
      <w:r>
        <w:t>Irish Recognition: No Irish GRAI license</w:t>
      </w:r>
    </w:p>
    <w:p/>
    <w:p>
      <w:pPr>
        <w:spacing w:after="120"/>
      </w:pPr>
      <w:r>
        <w:rPr>
          <w:b/>
        </w:rPr>
        <w:t>Writer Instructions:</w:t>
      </w:r>
    </w:p>
    <w:p>
      <w:pPr>
        <w:pStyle w:val="ListBullet"/>
        <w:spacing w:after="60"/>
        <w:ind w:left="360"/>
      </w:pPr>
      <w:r>
        <w:t>Explain: Curacao license is legitimate but not Irish-specific</w:t>
      </w:r>
    </w:p>
    <w:p>
      <w:pPr>
        <w:pStyle w:val="ListBullet"/>
        <w:spacing w:after="60"/>
        <w:ind w:left="360"/>
      </w:pPr>
      <w:r>
        <w:t>Note: EU recognition means legal to operate across EU (including Ireland)</w:t>
      </w:r>
    </w:p>
    <w:p>
      <w:pPr>
        <w:pStyle w:val="ListBullet"/>
        <w:spacing w:after="60"/>
        <w:ind w:left="360"/>
      </w:pPr>
      <w:r>
        <w:t>Transparency: Verify license on Curacao Gaming website</w:t>
      </w:r>
    </w:p>
    <w:p>
      <w:pPr>
        <w:pStyle w:val="ListBullet"/>
        <w:spacing w:after="60"/>
        <w:ind w:left="360"/>
      </w:pPr>
      <w:r>
        <w:t>Compare to Irish licenses (stronger player protection)</w:t>
      </w:r>
    </w:p>
    <w:p/>
    <w:p>
      <w:pPr>
        <w:pStyle w:val="Heading4"/>
      </w:pPr>
      <w:r>
        <w:rPr>
          <w:sz w:val="24"/>
        </w:rPr>
        <w:t>H3: No Irish-Specific License</w:t>
      </w:r>
    </w:p>
    <w:p>
      <w:pPr>
        <w:spacing w:after="120"/>
      </w:pPr>
      <w:r>
        <w:rPr>
          <w:b/>
        </w:rPr>
        <w:t>Word Count:</w:t>
      </w:r>
      <w:r>
        <w:t xml:space="preserve"> 100-120 words</w:t>
      </w:r>
    </w:p>
    <w:p/>
    <w:p>
      <w:pPr>
        <w:spacing w:after="120"/>
      </w:pPr>
      <w:r>
        <w:rPr>
          <w:b/>
        </w:rPr>
        <w:t>Context:</w:t>
      </w:r>
    </w:p>
    <w:p>
      <w:pPr>
        <w:pStyle w:val="ListBullet"/>
        <w:spacing w:after="60"/>
        <w:ind w:left="360"/>
      </w:pPr>
      <w:r>
        <w:t>GRAI: Gambling Regulatory Authority of Ireland</w:t>
      </w:r>
    </w:p>
    <w:p>
      <w:pPr>
        <w:pStyle w:val="ListBullet"/>
        <w:spacing w:after="60"/>
        <w:ind w:left="360"/>
      </w:pPr>
      <w:r>
        <w:t>Gambling Regulation Act 2024: New Irish gambling framework</w:t>
      </w:r>
    </w:p>
    <w:p>
      <w:pPr>
        <w:pStyle w:val="ListBullet"/>
        <w:spacing w:after="60"/>
        <w:ind w:left="360"/>
      </w:pPr>
      <w:r>
        <w:t>Festival Play Status: NOT Irish-licensed</w:t>
      </w:r>
    </w:p>
    <w:p>
      <w:pPr>
        <w:pStyle w:val="ListBullet"/>
        <w:spacing w:after="60"/>
        <w:ind w:left="360"/>
      </w:pPr>
      <w:r>
        <w:t>Impact: Less local oversight, no Irish-specific protections</w:t>
      </w:r>
    </w:p>
    <w:p/>
    <w:p>
      <w:pPr>
        <w:spacing w:after="120"/>
      </w:pPr>
      <w:r>
        <w:rPr>
          <w:b/>
        </w:rPr>
        <w:t>Writer Instructions:</w:t>
      </w:r>
    </w:p>
    <w:p>
      <w:pPr>
        <w:pStyle w:val="ListBullet"/>
        <w:spacing w:after="60"/>
        <w:ind w:left="360"/>
      </w:pPr>
      <w:r>
        <w:t>Explain GRAI and Gambling Regulation Act 2024</w:t>
      </w:r>
    </w:p>
    <w:p>
      <w:pPr>
        <w:pStyle w:val="ListBullet"/>
        <w:spacing w:after="60"/>
        <w:ind w:left="360"/>
      </w:pPr>
      <w:r>
        <w:t>Compare to Irish-licensed operators: Paddy Power, BoyleSports</w:t>
      </w:r>
    </w:p>
    <w:p>
      <w:pPr>
        <w:pStyle w:val="ListBullet"/>
        <w:spacing w:after="60"/>
        <w:ind w:left="360"/>
      </w:pPr>
      <w:r>
        <w:t>Link to "Irish betting regulations"</w:t>
      </w:r>
    </w:p>
    <w:p>
      <w:pPr>
        <w:pStyle w:val="ListBullet"/>
        <w:spacing w:after="60"/>
        <w:ind w:left="360"/>
      </w:pPr>
      <w:r>
        <w:t>Note: This is a trade-off (more flexibility but less local protection)</w:t>
      </w:r>
    </w:p>
    <w:p/>
    <w:p>
      <w:pPr>
        <w:pStyle w:val="Heading4"/>
      </w:pPr>
      <w:r>
        <w:rPr>
          <w:sz w:val="24"/>
        </w:rPr>
        <w:t>H3: Legal Status in Ireland</w:t>
      </w:r>
    </w:p>
    <w:p>
      <w:pPr>
        <w:spacing w:after="120"/>
      </w:pPr>
      <w:r>
        <w:rPr>
          <w:b/>
        </w:rPr>
        <w:t>Word Count:</w:t>
      </w:r>
      <w:r>
        <w:t xml:space="preserve"> 100-120 words</w:t>
      </w:r>
    </w:p>
    <w:p/>
    <w:p>
      <w:pPr>
        <w:spacing w:after="120"/>
      </w:pPr>
      <w:r>
        <w:rPr>
          <w:b/>
        </w:rPr>
        <w:t>Is Festival Play Legal in Ireland?</w:t>
      </w:r>
    </w:p>
    <w:p>
      <w:pPr>
        <w:pStyle w:val="ListBullet"/>
        <w:spacing w:after="60"/>
        <w:ind w:left="360"/>
      </w:pPr>
      <w:r>
        <w:t>✅ YES: Legal to use in Ireland</w:t>
      </w:r>
    </w:p>
    <w:p>
      <w:pPr>
        <w:pStyle w:val="ListBullet"/>
        <w:spacing w:after="60"/>
        <w:ind w:left="360"/>
      </w:pPr>
      <w:r>
        <w:t>✅ EU-recognized Curacao license</w:t>
      </w:r>
    </w:p>
    <w:p>
      <w:pPr>
        <w:pStyle w:val="ListBullet"/>
        <w:spacing w:after="60"/>
        <w:ind w:left="360"/>
      </w:pPr>
      <w:r>
        <w:t>❌ NO Irish GRAI license</w:t>
      </w:r>
    </w:p>
    <w:p>
      <w:pPr>
        <w:pStyle w:val="ListBullet"/>
        <w:spacing w:after="60"/>
        <w:ind w:left="360"/>
      </w:pPr>
      <w:r>
        <w:t>✅ Age verification: 18+ required</w:t>
      </w:r>
    </w:p>
    <w:p>
      <w:pPr>
        <w:pStyle w:val="ListBullet"/>
        <w:spacing w:after="60"/>
        <w:ind w:left="360"/>
      </w:pPr>
      <w:r>
        <w:t>✅ Responsible gambling tools available</w:t>
      </w:r>
    </w:p>
    <w:p/>
    <w:p>
      <w:pPr>
        <w:spacing w:after="120"/>
      </w:pPr>
      <w:r>
        <w:rPr>
          <w:b/>
        </w:rPr>
        <w:t>Writer Instructions:</w:t>
      </w:r>
    </w:p>
    <w:p>
      <w:pPr>
        <w:pStyle w:val="ListBullet"/>
        <w:spacing w:after="60"/>
        <w:ind w:left="360"/>
      </w:pPr>
      <w:r>
        <w:t>Be clear: It's legal but not Irish-licensed</w:t>
      </w:r>
    </w:p>
    <w:p>
      <w:pPr>
        <w:pStyle w:val="ListBullet"/>
        <w:spacing w:after="60"/>
        <w:ind w:left="360"/>
      </w:pPr>
      <w:r>
        <w:t>Explain: Irish players can legally use Festival Play</w:t>
      </w:r>
    </w:p>
    <w:p>
      <w:pPr>
        <w:pStyle w:val="ListBullet"/>
        <w:spacing w:after="60"/>
        <w:ind w:left="360"/>
      </w:pPr>
      <w:r>
        <w:t>Recommend: Players preferring Irish license should choose Paddy Power, BoyleSports</w:t>
      </w:r>
    </w:p>
    <w:p>
      <w:pPr>
        <w:pStyle w:val="ListBullet"/>
        <w:spacing w:after="60"/>
        <w:ind w:left="360"/>
      </w:pPr>
      <w:r>
        <w:t>Target answer for "is festival play legit" FAQ</w:t>
      </w:r>
    </w:p>
    <w:p/>
    <w:p/>
    <w:p>
      <w:pPr>
        <w:pStyle w:val="Heading3"/>
      </w:pPr>
      <w:r>
        <w:rPr>
          <w:b/>
          <w:color w:val="333333"/>
          <w:sz w:val="28"/>
        </w:rPr>
        <w:t>H2: Festival Play Casino &amp; Additional Betting Options</w:t>
      </w:r>
    </w:p>
    <w:p>
      <w:pPr>
        <w:spacing w:after="120"/>
      </w:pPr>
      <w:r>
        <w:rPr>
          <w:b/>
        </w:rPr>
        <w:t>Word Count:</w:t>
      </w:r>
      <w:r>
        <w:t xml:space="preserve"> 150-200 words</w:t>
      </w:r>
    </w:p>
    <w:p>
      <w:pPr>
        <w:spacing w:after="120"/>
      </w:pPr>
      <w:r>
        <w:rPr>
          <w:b/>
        </w:rPr>
        <w:t>Keywords:</w:t>
      </w:r>
      <w:r>
        <w:t xml:space="preserve"> festival play casino</w:t>
      </w:r>
    </w:p>
    <w:p/>
    <w:p>
      <w:pPr>
        <w:spacing w:after="120"/>
      </w:pPr>
      <w:r>
        <w:rPr>
          <w:b/>
        </w:rPr>
        <w:t>Content to Cover:</w:t>
      </w:r>
    </w:p>
    <w:p>
      <w:pPr>
        <w:pStyle w:val="ListBullet"/>
        <w:spacing w:after="60"/>
        <w:ind w:left="360"/>
      </w:pPr>
      <w:r>
        <w:t>Casino Section: Slots, table games, live casino</w:t>
      </w:r>
    </w:p>
    <w:p>
      <w:pPr>
        <w:pStyle w:val="ListBullet"/>
        <w:spacing w:after="60"/>
        <w:ind w:left="360"/>
      </w:pPr>
      <w:r>
        <w:t>eSports: CS:GO, Dota 2, League of Legends (MAJOR ADVANTAGE)</w:t>
      </w:r>
    </w:p>
    <w:p>
      <w:pPr>
        <w:pStyle w:val="ListBullet"/>
        <w:spacing w:after="60"/>
        <w:ind w:left="360"/>
      </w:pPr>
      <w:r>
        <w:t>Virtual Sports: Virtual football, horse racing</w:t>
      </w:r>
    </w:p>
    <w:p>
      <w:pPr>
        <w:pStyle w:val="ListBullet"/>
        <w:spacing w:after="60"/>
        <w:ind w:left="360"/>
      </w:pPr>
      <w:r>
        <w:t>Note: This is primarily a sports review, but casino adds value</w:t>
      </w:r>
    </w:p>
    <w:p/>
    <w:p>
      <w:pPr>
        <w:spacing w:after="120"/>
      </w:pPr>
      <w:r>
        <w:rPr>
          <w:b/>
        </w:rPr>
        <w:t>Writer Instructions:</w:t>
      </w:r>
    </w:p>
    <w:p>
      <w:pPr>
        <w:pStyle w:val="ListBullet"/>
        <w:spacing w:after="60"/>
        <w:ind w:left="360"/>
      </w:pPr>
      <w:r>
        <w:t>Brief coverage (150-200 words max)</w:t>
      </w:r>
    </w:p>
    <w:p>
      <w:pPr>
        <w:pStyle w:val="ListBullet"/>
        <w:spacing w:after="60"/>
        <w:ind w:left="360"/>
      </w:pPr>
      <w:r>
        <w:t>Focus on sports betting (this is sports review page)</w:t>
      </w:r>
    </w:p>
    <w:p>
      <w:pPr>
        <w:pStyle w:val="ListBullet"/>
        <w:spacing w:after="60"/>
        <w:ind w:left="360"/>
      </w:pPr>
      <w:r>
        <w:t>Highlight eSports as unique offering (compare to Irish brands)</w:t>
      </w:r>
    </w:p>
    <w:p>
      <w:pPr>
        <w:pStyle w:val="ListBullet"/>
        <w:spacing w:after="60"/>
        <w:ind w:left="360"/>
      </w:pPr>
      <w:r>
        <w:t>Mention casino for completeness but don't deep dive</w:t>
      </w:r>
    </w:p>
    <w:p>
      <w:pPr>
        <w:pStyle w:val="ListBullet"/>
        <w:spacing w:after="60"/>
        <w:ind w:left="360"/>
      </w:pPr>
      <w:r>
        <w:t>Note: eSports appeals to younger demographics</w:t>
      </w:r>
    </w:p>
    <w:p/>
    <w:p/>
    <w:p>
      <w:pPr>
        <w:pStyle w:val="Heading3"/>
      </w:pPr>
      <w:r>
        <w:rPr>
          <w:b/>
          <w:color w:val="333333"/>
          <w:sz w:val="28"/>
        </w:rPr>
        <w:t>H2: Pros &amp; Cons Summary</w:t>
      </w:r>
    </w:p>
    <w:p>
      <w:pPr>
        <w:spacing w:after="120"/>
      </w:pPr>
      <w:r>
        <w:rPr>
          <w:b/>
        </w:rPr>
        <w:t>Word Count:</w:t>
      </w:r>
      <w:r>
        <w:t xml:space="preserve"> 200-250 words</w:t>
      </w:r>
    </w:p>
    <w:p>
      <w:pPr>
        <w:spacing w:after="120"/>
      </w:pPr>
      <w:r>
        <w:rPr>
          <w:b/>
        </w:rPr>
        <w:t>Keywords:</w:t>
      </w:r>
      <w:r>
        <w:t xml:space="preserve"> festival play review</w:t>
      </w:r>
    </w:p>
    <w:p/>
    <w:p>
      <w:pPr>
        <w:spacing w:after="120"/>
      </w:pPr>
      <w:r>
        <w:rPr>
          <w:b/>
        </w:rPr>
        <w:t>Format:</w:t>
      </w:r>
      <w:r>
        <w:t xml:space="preserve"> Bulleted list (dev will style in Phase 3)</w:t>
      </w:r>
    </w:p>
    <w:p/>
    <w:p>
      <w:pPr>
        <w:spacing w:after="120"/>
      </w:pPr>
      <w:r>
        <w:rPr>
          <w:b/>
        </w:rPr>
        <w:t>PROS:</w:t>
      </w:r>
    </w:p>
    <w:p>
      <w:pPr>
        <w:pStyle w:val="ListBullet"/>
        <w:spacing w:after="60"/>
        <w:ind w:left="360"/>
      </w:pPr>
      <w:r>
        <w:t>✅ 38+ sports markets (more than Paddy Power, Bet365)</w:t>
      </w:r>
    </w:p>
    <w:p>
      <w:pPr>
        <w:pStyle w:val="ListBullet"/>
        <w:spacing w:after="60"/>
        <w:ind w:left="360"/>
      </w:pPr>
      <w:r>
        <w:t>✅ Early Payout feature (unique - bet paid if team goes ahead)</w:t>
      </w:r>
    </w:p>
    <w:p>
      <w:pPr>
        <w:pStyle w:val="ListBullet"/>
        <w:spacing w:after="60"/>
        <w:ind w:left="360"/>
      </w:pPr>
      <w:r>
        <w:t>✅ Cryptocurrency payments with 24-hour withdrawals</w:t>
      </w:r>
    </w:p>
    <w:p>
      <w:pPr>
        <w:pStyle w:val="ListBullet"/>
        <w:spacing w:after="60"/>
        <w:ind w:left="360"/>
      </w:pPr>
      <w:r>
        <w:t>✅ €10 minimum deposit (accessible)</w:t>
      </w:r>
    </w:p>
    <w:p>
      <w:pPr>
        <w:pStyle w:val="ListBullet"/>
        <w:spacing w:after="60"/>
        <w:ind w:left="360"/>
      </w:pPr>
      <w:r>
        <w:t>✅ eSports betting available</w:t>
      </w:r>
    </w:p>
    <w:p>
      <w:pPr>
        <w:pStyle w:val="ListBullet"/>
        <w:spacing w:after="60"/>
        <w:ind w:left="360"/>
      </w:pPr>
      <w:r>
        <w:t>✅ 24/7 customer support (live chat, email)</w:t>
      </w:r>
    </w:p>
    <w:p>
      <w:pPr>
        <w:pStyle w:val="ListBullet"/>
        <w:spacing w:after="60"/>
        <w:ind w:left="360"/>
      </w:pPr>
      <w:r>
        <w:t>✅ Event builder tool for custom bets</w:t>
      </w:r>
    </w:p>
    <w:p>
      <w:pPr>
        <w:pStyle w:val="ListBullet"/>
        <w:spacing w:after="60"/>
        <w:ind w:left="360"/>
      </w:pPr>
      <w:r>
        <w:t>✅ No promo code needed for bonus</w:t>
      </w:r>
    </w:p>
    <w:p/>
    <w:p>
      <w:pPr>
        <w:spacing w:after="120"/>
      </w:pPr>
      <w:r>
        <w:rPr>
          <w:b/>
        </w:rPr>
        <w:t>CONS:</w:t>
      </w:r>
    </w:p>
    <w:p>
      <w:pPr>
        <w:pStyle w:val="ListBullet"/>
        <w:spacing w:after="60"/>
        <w:ind w:left="360"/>
      </w:pPr>
      <w:r>
        <w:t>❌ No native mobile app (iOS or Android)</w:t>
      </w:r>
    </w:p>
    <w:p>
      <w:pPr>
        <w:pStyle w:val="ListBullet"/>
        <w:spacing w:after="60"/>
        <w:ind w:left="360"/>
      </w:pPr>
      <w:r>
        <w:t>❌ No live streaming of sports events</w:t>
      </w:r>
    </w:p>
    <w:p>
      <w:pPr>
        <w:pStyle w:val="ListBullet"/>
        <w:spacing w:after="60"/>
        <w:ind w:left="360"/>
      </w:pPr>
      <w:r>
        <w:t>❌ No Irish GRAI license (Curacao license only)</w:t>
      </w:r>
    </w:p>
    <w:p>
      <w:pPr>
        <w:pStyle w:val="ListBullet"/>
        <w:spacing w:after="60"/>
        <w:ind w:left="360"/>
      </w:pPr>
      <w:r>
        <w:t>❌ No loyalty program or VIP rewards</w:t>
      </w:r>
    </w:p>
    <w:p>
      <w:pPr>
        <w:pStyle w:val="ListBullet"/>
        <w:spacing w:after="60"/>
        <w:ind w:left="360"/>
      </w:pPr>
      <w:r>
        <w:t>❌ Limited welcome bonus compared to major Irish brands</w:t>
      </w:r>
    </w:p>
    <w:p>
      <w:pPr>
        <w:pStyle w:val="ListBullet"/>
        <w:spacing w:after="60"/>
        <w:ind w:left="360"/>
      </w:pPr>
      <w:r>
        <w:t>❌ Slow bank transfer withdrawals (up to 7 days)</w:t>
      </w:r>
    </w:p>
    <w:p>
      <w:pPr>
        <w:pStyle w:val="ListBullet"/>
        <w:spacing w:after="60"/>
        <w:ind w:left="360"/>
      </w:pPr>
      <w:r>
        <w:t>❌ No phone customer support</w:t>
      </w:r>
    </w:p>
    <w:p>
      <w:pPr>
        <w:pStyle w:val="ListBullet"/>
        <w:spacing w:after="60"/>
        <w:ind w:left="360"/>
      </w:pPr>
      <w:r>
        <w:t>❌ Newer operator with less established reputation</w:t>
      </w:r>
    </w:p>
    <w:p/>
    <w:p>
      <w:pPr>
        <w:spacing w:after="120"/>
      </w:pPr>
      <w:r>
        <w:rPr>
          <w:b/>
        </w:rPr>
        <w:t>Writer Instructions:</w:t>
      </w:r>
    </w:p>
    <w:p>
      <w:pPr>
        <w:pStyle w:val="ListBullet"/>
        <w:spacing w:after="60"/>
        <w:ind w:left="360"/>
      </w:pPr>
      <w:r>
        <w:t>Be balanced and fair</w:t>
      </w:r>
    </w:p>
    <w:p>
      <w:pPr>
        <w:pStyle w:val="ListBullet"/>
        <w:spacing w:after="60"/>
        <w:ind w:left="360"/>
      </w:pPr>
      <w:r>
        <w:t>Use checkmark (✅) and cross (❌) symbols</w:t>
      </w:r>
    </w:p>
    <w:p>
      <w:pPr>
        <w:pStyle w:val="ListBullet"/>
        <w:spacing w:after="60"/>
        <w:ind w:left="360"/>
      </w:pPr>
      <w:r>
        <w:t>Keep each point concise (5-10 words)</w:t>
      </w:r>
    </w:p>
    <w:p>
      <w:pPr>
        <w:pStyle w:val="ListBullet"/>
        <w:spacing w:after="60"/>
        <w:ind w:left="360"/>
      </w:pPr>
      <w:r>
        <w:t>Total: 8 pros, 8 cons</w:t>
      </w:r>
    </w:p>
    <w:p/>
    <w:p/>
    <w:p>
      <w:pPr>
        <w:pStyle w:val="Heading3"/>
      </w:pPr>
      <w:r>
        <w:rPr>
          <w:b/>
          <w:color w:val="333333"/>
          <w:sz w:val="28"/>
        </w:rPr>
        <w:t>H2: Festival Play vs Major Irish Betting Sites</w:t>
      </w:r>
    </w:p>
    <w:p>
      <w:pPr>
        <w:spacing w:after="120"/>
      </w:pPr>
      <w:r>
        <w:rPr>
          <w:b/>
        </w:rPr>
        <w:t>Word Count:</w:t>
      </w:r>
      <w:r>
        <w:t xml:space="preserve"> 250-300 words</w:t>
      </w:r>
    </w:p>
    <w:p>
      <w:pPr>
        <w:spacing w:after="120"/>
      </w:pPr>
      <w:r>
        <w:rPr>
          <w:b/>
        </w:rPr>
        <w:t>Keywords:</w:t>
      </w:r>
      <w:r>
        <w:t xml:space="preserve"> best betting sites ireland</w:t>
      </w:r>
    </w:p>
    <w:p/>
    <w:p>
      <w:pPr>
        <w:spacing w:after="120"/>
      </w:pPr>
      <w:r>
        <w:rPr>
          <w:b/>
        </w:rPr>
        <w:t>Comparison Table</w:t>
      </w:r>
      <w:r>
        <w:t xml:space="preserve"> (dev will style in Phase 3):</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Feature</w:t>
            </w:r>
          </w:p>
        </w:tc>
        <w:tc>
          <w:tcPr>
            <w:tcW w:type="dxa" w:w="1872"/>
          </w:tcPr>
          <w:p>
            <w:r>
              <w:rPr>
                <w:b/>
              </w:rPr>
              <w:t>Festival Play</w:t>
            </w:r>
          </w:p>
        </w:tc>
        <w:tc>
          <w:tcPr>
            <w:tcW w:type="dxa" w:w="1872"/>
          </w:tcPr>
          <w:p>
            <w:r>
              <w:rPr>
                <w:b/>
              </w:rPr>
              <w:t>Paddy Power</w:t>
            </w:r>
          </w:p>
        </w:tc>
        <w:tc>
          <w:tcPr>
            <w:tcW w:type="dxa" w:w="1872"/>
          </w:tcPr>
          <w:p>
            <w:r>
              <w:rPr>
                <w:b/>
              </w:rPr>
              <w:t>Bet365</w:t>
            </w:r>
          </w:p>
        </w:tc>
        <w:tc>
          <w:tcPr>
            <w:tcW w:type="dxa" w:w="1872"/>
          </w:tcPr>
          <w:p>
            <w:r>
              <w:rPr>
                <w:b/>
              </w:rPr>
              <w:t>BoyleSports</w:t>
            </w:r>
          </w:p>
        </w:tc>
      </w:tr>
      <w:tr>
        <w:tc>
          <w:tcPr>
            <w:tcW w:type="dxa" w:w="1872"/>
          </w:tcPr>
          <w:p>
            <w:r>
              <w:t>Sports Markets</w:t>
            </w:r>
          </w:p>
        </w:tc>
        <w:tc>
          <w:tcPr>
            <w:tcW w:type="dxa" w:w="1872"/>
          </w:tcPr>
          <w:p>
            <w:r>
              <w:t>38+</w:t>
            </w:r>
          </w:p>
        </w:tc>
        <w:tc>
          <w:tcPr>
            <w:tcW w:type="dxa" w:w="1872"/>
          </w:tcPr>
          <w:p>
            <w:r>
              <w:t>~30</w:t>
            </w:r>
          </w:p>
        </w:tc>
        <w:tc>
          <w:tcPr>
            <w:tcW w:type="dxa" w:w="1872"/>
          </w:tcPr>
          <w:p>
            <w:r>
              <w:t>~30</w:t>
            </w:r>
          </w:p>
        </w:tc>
        <w:tc>
          <w:tcPr>
            <w:tcW w:type="dxa" w:w="1872"/>
          </w:tcPr>
          <w:p>
            <w:r>
              <w:t>42</w:t>
            </w:r>
          </w:p>
        </w:tc>
      </w:tr>
      <w:tr>
        <w:tc>
          <w:tcPr>
            <w:tcW w:type="dxa" w:w="1872"/>
          </w:tcPr>
          <w:p>
            <w:r>
              <w:t>Welcome Bonus</w:t>
            </w:r>
          </w:p>
        </w:tc>
        <w:tc>
          <w:tcPr>
            <w:tcW w:type="dxa" w:w="1872"/>
          </w:tcPr>
          <w:p>
            <w:r>
              <w:t>€100</w:t>
            </w:r>
          </w:p>
        </w:tc>
        <w:tc>
          <w:tcPr>
            <w:tcW w:type="dxa" w:w="1872"/>
          </w:tcPr>
          <w:p>
            <w:r>
              <w:t>€10 free bet</w:t>
            </w:r>
          </w:p>
        </w:tc>
        <w:tc>
          <w:tcPr>
            <w:tcW w:type="dxa" w:w="1872"/>
          </w:tcPr>
          <w:p>
            <w:r>
              <w:t>Varies</w:t>
            </w:r>
          </w:p>
        </w:tc>
        <w:tc>
          <w:tcPr>
            <w:tcW w:type="dxa" w:w="1872"/>
          </w:tcPr>
          <w:p>
            <w:r>
              <w:t>€25 free bet</w:t>
            </w:r>
          </w:p>
        </w:tc>
      </w:tr>
      <w:tr>
        <w:tc>
          <w:tcPr>
            <w:tcW w:type="dxa" w:w="1872"/>
          </w:tcPr>
          <w:p>
            <w:r>
              <w:t>Mobile App</w:t>
            </w:r>
          </w:p>
        </w:tc>
        <w:tc>
          <w:tcPr>
            <w:tcW w:type="dxa" w:w="1872"/>
          </w:tcPr>
          <w:p>
            <w:r>
              <w:t>❌ No</w:t>
            </w:r>
          </w:p>
        </w:tc>
        <w:tc>
          <w:tcPr>
            <w:tcW w:type="dxa" w:w="1872"/>
          </w:tcPr>
          <w:p>
            <w:r>
              <w:t>✅ Yes (4.8★)</w:t>
            </w:r>
          </w:p>
        </w:tc>
        <w:tc>
          <w:tcPr>
            <w:tcW w:type="dxa" w:w="1872"/>
          </w:tcPr>
          <w:p>
            <w:r>
              <w:t>✅ Yes (4.7★)</w:t>
            </w:r>
          </w:p>
        </w:tc>
        <w:tc>
          <w:tcPr>
            <w:tcW w:type="dxa" w:w="1872"/>
          </w:tcPr>
          <w:p>
            <w:r>
              <w:t>✅ Yes (4.7★)</w:t>
            </w:r>
          </w:p>
        </w:tc>
      </w:tr>
      <w:tr>
        <w:tc>
          <w:tcPr>
            <w:tcW w:type="dxa" w:w="1872"/>
          </w:tcPr>
          <w:p>
            <w:r>
              <w:t>Live Streaming</w:t>
            </w:r>
          </w:p>
        </w:tc>
        <w:tc>
          <w:tcPr>
            <w:tcW w:type="dxa" w:w="1872"/>
          </w:tcPr>
          <w:p>
            <w:r>
              <w:t>❌ No</w:t>
            </w:r>
          </w:p>
        </w:tc>
        <w:tc>
          <w:tcPr>
            <w:tcW w:type="dxa" w:w="1872"/>
          </w:tcPr>
          <w:p>
            <w:r>
              <w:t>✅ Yes</w:t>
            </w:r>
          </w:p>
        </w:tc>
        <w:tc>
          <w:tcPr>
            <w:tcW w:type="dxa" w:w="1872"/>
          </w:tcPr>
          <w:p>
            <w:r>
              <w:t>✅ Yes</w:t>
            </w:r>
          </w:p>
        </w:tc>
        <w:tc>
          <w:tcPr>
            <w:tcW w:type="dxa" w:w="1872"/>
          </w:tcPr>
          <w:p>
            <w:r>
              <w:t>✅ Limited</w:t>
            </w:r>
          </w:p>
        </w:tc>
      </w:tr>
      <w:tr>
        <w:tc>
          <w:tcPr>
            <w:tcW w:type="dxa" w:w="1872"/>
          </w:tcPr>
          <w:p>
            <w:r>
              <w:t>License</w:t>
            </w:r>
          </w:p>
        </w:tc>
        <w:tc>
          <w:tcPr>
            <w:tcW w:type="dxa" w:w="1872"/>
          </w:tcPr>
          <w:p>
            <w:r>
              <w:t>Curacao</w:t>
            </w:r>
          </w:p>
        </w:tc>
        <w:tc>
          <w:tcPr>
            <w:tcW w:type="dxa" w:w="1872"/>
          </w:tcPr>
          <w:p>
            <w:r>
              <w:t>Irish GRAI</w:t>
            </w:r>
          </w:p>
        </w:tc>
        <w:tc>
          <w:tcPr>
            <w:tcW w:type="dxa" w:w="1872"/>
          </w:tcPr>
          <w:p>
            <w:r>
              <w:t>Irish GRAI</w:t>
            </w:r>
          </w:p>
        </w:tc>
        <w:tc>
          <w:tcPr>
            <w:tcW w:type="dxa" w:w="1872"/>
          </w:tcPr>
          <w:p>
            <w:r>
              <w:t>Irish GRAI</w:t>
            </w:r>
          </w:p>
        </w:tc>
      </w:tr>
      <w:tr>
        <w:tc>
          <w:tcPr>
            <w:tcW w:type="dxa" w:w="1872"/>
          </w:tcPr>
          <w:p>
            <w:r>
              <w:t>Crypto Payments</w:t>
            </w:r>
          </w:p>
        </w:tc>
        <w:tc>
          <w:tcPr>
            <w:tcW w:type="dxa" w:w="1872"/>
          </w:tcPr>
          <w:p>
            <w:r>
              <w:t>✅ Yes</w:t>
            </w:r>
          </w:p>
        </w:tc>
        <w:tc>
          <w:tcPr>
            <w:tcW w:type="dxa" w:w="1872"/>
          </w:tcPr>
          <w:p>
            <w:r>
              <w:t>❌ No</w:t>
            </w:r>
          </w:p>
        </w:tc>
        <w:tc>
          <w:tcPr>
            <w:tcW w:type="dxa" w:w="1872"/>
          </w:tcPr>
          <w:p>
            <w:r>
              <w:t>❌ No</w:t>
            </w:r>
          </w:p>
        </w:tc>
        <w:tc>
          <w:tcPr>
            <w:tcW w:type="dxa" w:w="1872"/>
          </w:tcPr>
          <w:p>
            <w:r>
              <w:t>❌ No</w:t>
            </w:r>
          </w:p>
        </w:tc>
      </w:tr>
      <w:tr>
        <w:tc>
          <w:tcPr>
            <w:tcW w:type="dxa" w:w="1872"/>
          </w:tcPr>
          <w:p>
            <w:r>
              <w:t>Withdrawal (fastest)</w:t>
            </w:r>
          </w:p>
        </w:tc>
        <w:tc>
          <w:tcPr>
            <w:tcW w:type="dxa" w:w="1872"/>
          </w:tcPr>
          <w:p>
            <w:r>
              <w:t>24h (crypto)</w:t>
            </w:r>
          </w:p>
        </w:tc>
        <w:tc>
          <w:tcPr>
            <w:tcW w:type="dxa" w:w="1872"/>
          </w:tcPr>
          <w:p>
            <w:r>
              <w:t>2-3 days</w:t>
            </w:r>
          </w:p>
        </w:tc>
        <w:tc>
          <w:tcPr>
            <w:tcW w:type="dxa" w:w="1872"/>
          </w:tcPr>
          <w:p>
            <w:r>
              <w:t>1-5 days</w:t>
            </w:r>
          </w:p>
        </w:tc>
        <w:tc>
          <w:tcPr>
            <w:tcW w:type="dxa" w:w="1872"/>
          </w:tcPr>
          <w:p>
            <w:r>
              <w:t>3-5 days</w:t>
            </w:r>
          </w:p>
        </w:tc>
      </w:tr>
      <w:tr>
        <w:tc>
          <w:tcPr>
            <w:tcW w:type="dxa" w:w="1872"/>
          </w:tcPr>
          <w:p>
            <w:r>
              <w:t>Customer Support</w:t>
            </w:r>
          </w:p>
        </w:tc>
        <w:tc>
          <w:tcPr>
            <w:tcW w:type="dxa" w:w="1872"/>
          </w:tcPr>
          <w:p>
            <w:r>
              <w:t>Chat/Email</w:t>
            </w:r>
          </w:p>
        </w:tc>
        <w:tc>
          <w:tcPr>
            <w:tcW w:type="dxa" w:w="1872"/>
          </w:tcPr>
          <w:p>
            <w:r>
              <w:t>Phone/Chat/Email</w:t>
            </w:r>
          </w:p>
        </w:tc>
        <w:tc>
          <w:tcPr>
            <w:tcW w:type="dxa" w:w="1872"/>
          </w:tcPr>
          <w:p>
            <w:r>
              <w:t>Phone/Chat/Email</w:t>
            </w:r>
          </w:p>
        </w:tc>
        <w:tc>
          <w:tcPr>
            <w:tcW w:type="dxa" w:w="1872"/>
          </w:tcPr>
          <w:p>
            <w:r>
              <w:t>Phone/Chat/Email</w:t>
            </w:r>
          </w:p>
        </w:tc>
      </w:tr>
      <w:tr>
        <w:tc>
          <w:tcPr>
            <w:tcW w:type="dxa" w:w="1872"/>
          </w:tcPr>
          <w:p>
            <w:r>
              <w:t>Overall Rating</w:t>
            </w:r>
          </w:p>
        </w:tc>
        <w:tc>
          <w:tcPr>
            <w:tcW w:type="dxa" w:w="1872"/>
          </w:tcPr>
          <w:p>
            <w:r>
              <w:t>7.4/10</w:t>
            </w:r>
          </w:p>
        </w:tc>
        <w:tc>
          <w:tcPr>
            <w:tcW w:type="dxa" w:w="1872"/>
          </w:tcPr>
          <w:p>
            <w:r>
              <w:t>9.2/10</w:t>
            </w:r>
          </w:p>
        </w:tc>
        <w:tc>
          <w:tcPr>
            <w:tcW w:type="dxa" w:w="1872"/>
          </w:tcPr>
          <w:p>
            <w:r>
              <w:t>9.0/10</w:t>
            </w:r>
          </w:p>
        </w:tc>
        <w:tc>
          <w:tcPr>
            <w:tcW w:type="dxa" w:w="1872"/>
          </w:tcPr>
          <w:p>
            <w:r>
              <w:t>8.5/10</w:t>
            </w:r>
          </w:p>
        </w:tc>
      </w:tr>
    </w:tbl>
    <w:p/>
    <w:p/>
    <w:p>
      <w:pPr>
        <w:spacing w:after="120"/>
      </w:pPr>
      <w:r>
        <w:rPr>
          <w:b/>
        </w:rPr>
        <w:t>Writer Instructions:</w:t>
      </w:r>
    </w:p>
    <w:p>
      <w:pPr>
        <w:pStyle w:val="ListBullet"/>
        <w:spacing w:after="60"/>
        <w:ind w:left="360"/>
      </w:pPr>
      <w:r>
        <w:t>Create comparison table showing Festival Play's position in Irish market</w:t>
      </w:r>
    </w:p>
    <w:p>
      <w:pPr>
        <w:pStyle w:val="ListBullet"/>
        <w:spacing w:after="60"/>
        <w:ind w:left="360"/>
      </w:pPr>
      <w:r>
        <w:t>Festival Play advantages: More sports (38+ vs ~30), crypto payments</w:t>
      </w:r>
    </w:p>
    <w:p>
      <w:pPr>
        <w:pStyle w:val="ListBullet"/>
        <w:spacing w:after="60"/>
        <w:ind w:left="360"/>
      </w:pPr>
      <w:r>
        <w:t>Festival Play disadvantages: No app, no Irish license, no streaming</w:t>
      </w:r>
    </w:p>
    <w:p>
      <w:pPr>
        <w:pStyle w:val="ListBullet"/>
        <w:spacing w:after="60"/>
        <w:ind w:left="360"/>
      </w:pPr>
      <w:r>
        <w:t>Be honest: Major Irish brands are generally superior</w:t>
      </w:r>
    </w:p>
    <w:p>
      <w:pPr>
        <w:pStyle w:val="ListBullet"/>
        <w:spacing w:after="60"/>
        <w:ind w:left="360"/>
      </w:pPr>
      <w:r>
        <w:t>Target audience: Festival Play suits niche players (variety seekers, crypto users)</w:t>
      </w:r>
    </w:p>
    <w:p/>
    <w:p>
      <w:pPr>
        <w:spacing w:after="120"/>
      </w:pPr>
      <w:r>
        <w:rPr>
          <w:b/>
        </w:rPr>
        <w:t>Internal Links:</w:t>
      </w:r>
    </w:p>
    <w:p>
      <w:pPr>
        <w:pStyle w:val="ListBullet"/>
        <w:spacing w:after="60"/>
        <w:ind w:left="360"/>
      </w:pPr>
      <w:r>
        <w:t>Link to "Bet365 Ireland review"</w:t>
      </w:r>
    </w:p>
    <w:p>
      <w:pPr>
        <w:pStyle w:val="ListBullet"/>
        <w:spacing w:after="60"/>
        <w:ind w:left="360"/>
      </w:pPr>
      <w:r>
        <w:t>Link to "Paddy Power review"</w:t>
      </w:r>
    </w:p>
    <w:p>
      <w:pPr>
        <w:pStyle w:val="ListBullet"/>
        <w:spacing w:after="60"/>
        <w:ind w:left="360"/>
      </w:pPr>
      <w:r>
        <w:t>Link to "BoyleSports review"</w:t>
      </w:r>
    </w:p>
    <w:p>
      <w:pPr>
        <w:pStyle w:val="ListBullet"/>
        <w:spacing w:after="60"/>
        <w:ind w:left="360"/>
      </w:pPr>
      <w:r>
        <w:t>Link to "best Irish betting sites"</w:t>
      </w:r>
    </w:p>
    <w:p/>
    <w:p/>
    <w:p>
      <w:pPr>
        <w:pStyle w:val="Heading3"/>
      </w:pPr>
      <w:r>
        <w:rPr>
          <w:b/>
          <w:color w:val="333333"/>
          <w:sz w:val="28"/>
        </w:rPr>
        <w:t>H2: FAQ Section</w:t>
      </w:r>
    </w:p>
    <w:p>
      <w:pPr>
        <w:spacing w:after="120"/>
      </w:pPr>
      <w:r>
        <w:rPr>
          <w:b/>
        </w:rPr>
        <w:t>Word Count:</w:t>
      </w:r>
      <w:r>
        <w:t xml:space="preserve"> 400-500 words (10 questions × 40-50 words each)</w:t>
      </w:r>
    </w:p>
    <w:p>
      <w:pPr>
        <w:spacing w:after="120"/>
      </w:pPr>
      <w:r>
        <w:rPr>
          <w:b/>
        </w:rPr>
        <w:t>Keywords:</w:t>
      </w:r>
      <w:r>
        <w:t xml:space="preserve"> is festival play legit, festival play bonus, festival play app, festival play withdrawal</w:t>
      </w:r>
    </w:p>
    <w:p/>
    <w:p>
      <w:pPr>
        <w:pStyle w:val="Heading4"/>
      </w:pPr>
      <w:r>
        <w:rPr>
          <w:sz w:val="24"/>
        </w:rPr>
        <w:t>FAQ 1: Is Festival Play Legit and Safe for Irish Players?</w:t>
      </w:r>
    </w:p>
    <w:p>
      <w:pPr>
        <w:spacing w:after="120"/>
      </w:pPr>
      <w:r>
        <w:rPr>
          <w:b/>
        </w:rPr>
        <w:t>Keyword Target:</w:t>
      </w:r>
      <w:r>
        <w:t xml:space="preserve"> is festival play legit</w:t>
      </w:r>
    </w:p>
    <w:p>
      <w:pPr>
        <w:spacing w:after="120"/>
      </w:pPr>
      <w:r>
        <w:rPr>
          <w:b/>
        </w:rPr>
        <w:t>Word Count:</w:t>
      </w:r>
      <w:r>
        <w:t xml:space="preserve"> 50-60 words</w:t>
      </w:r>
    </w:p>
    <w:p/>
    <w:p>
      <w:pPr>
        <w:spacing w:after="120"/>
      </w:pPr>
      <w:r>
        <w:rPr>
          <w:b/>
        </w:rPr>
        <w:t>Answer:</w:t>
      </w:r>
    </w:p>
    <w:p>
      <w:pPr>
        <w:spacing w:after="120"/>
      </w:pPr>
      <w:r>
        <w:t>Yes, Festival Play is licensed by Gaming Curacao (365/JAZ). However, it does not hold an Irish GRAI license. It's legal to use in Ireland but lacks Irish-specific regulatory oversight. Players should verify age (18+) and use responsible gambling tools. For Irish-licensed alternatives, consider Paddy Power or BoyleSports.</w:t>
      </w:r>
    </w:p>
    <w:p/>
    <w:p/>
    <w:p>
      <w:pPr>
        <w:pStyle w:val="Heading4"/>
      </w:pPr>
      <w:r>
        <w:rPr>
          <w:sz w:val="24"/>
        </w:rPr>
        <w:t>FAQ 2: Does Festival Play Have a Mobile App for Ireland?</w:t>
      </w:r>
    </w:p>
    <w:p>
      <w:pPr>
        <w:spacing w:after="120"/>
      </w:pPr>
      <w:r>
        <w:rPr>
          <w:b/>
        </w:rPr>
        <w:t>Keyword Target:</w:t>
      </w:r>
      <w:r>
        <w:t xml:space="preserve"> festival play app</w:t>
      </w:r>
    </w:p>
    <w:p>
      <w:pPr>
        <w:spacing w:after="120"/>
      </w:pPr>
      <w:r>
        <w:rPr>
          <w:b/>
        </w:rPr>
        <w:t>Word Count:</w:t>
      </w:r>
      <w:r>
        <w:t xml:space="preserve"> 45-55 words</w:t>
      </w:r>
    </w:p>
    <w:p/>
    <w:p>
      <w:pPr>
        <w:spacing w:after="120"/>
      </w:pPr>
      <w:r>
        <w:rPr>
          <w:b/>
        </w:rPr>
        <w:t>Answer:</w:t>
      </w:r>
    </w:p>
    <w:p>
      <w:pPr>
        <w:spacing w:after="120"/>
      </w:pPr>
      <w:r>
        <w:t>No, Festival Play does not have a native iOS or Android app. Instead, it offers a mobile-optimized website that works in Safari and Chrome browsers. The mobile site provides full betting functionality but lacks the convenience of a dedicated app. For app-based betting, try Paddy Power (4.8★) or Bet365 (4.7★).</w:t>
      </w:r>
    </w:p>
    <w:p/>
    <w:p/>
    <w:p>
      <w:pPr>
        <w:pStyle w:val="Heading4"/>
      </w:pPr>
      <w:r>
        <w:rPr>
          <w:sz w:val="24"/>
        </w:rPr>
        <w:t>FAQ 3: What is the Festival Play Welcome Bonus?</w:t>
      </w:r>
    </w:p>
    <w:p>
      <w:pPr>
        <w:spacing w:after="120"/>
      </w:pPr>
      <w:r>
        <w:rPr>
          <w:b/>
        </w:rPr>
        <w:t>Keyword Target:</w:t>
      </w:r>
      <w:r>
        <w:t xml:space="preserve"> festival play bonus</w:t>
      </w:r>
    </w:p>
    <w:p>
      <w:pPr>
        <w:spacing w:after="120"/>
      </w:pPr>
      <w:r>
        <w:rPr>
          <w:b/>
        </w:rPr>
        <w:t>Word Count:</w:t>
      </w:r>
      <w:r>
        <w:t xml:space="preserve"> 40-50 words</w:t>
      </w:r>
    </w:p>
    <w:p/>
    <w:p>
      <w:pPr>
        <w:spacing w:after="120"/>
      </w:pPr>
      <w:r>
        <w:rPr>
          <w:b/>
        </w:rPr>
        <w:t>Answer:</w:t>
      </w:r>
    </w:p>
    <w:p>
      <w:pPr>
        <w:spacing w:after="120"/>
      </w:pPr>
      <w:r>
        <w:t>Festival Play offers a 100% welcome bonus up to €100 for new customers. Minimum deposit is €10. The bonus is subject to wagering requirements (typically 6x-10x) and must be used within a specified timeframe. See our "sports betting bonuses Ireland" page for full comparison.</w:t>
      </w:r>
    </w:p>
    <w:p/>
    <w:p/>
    <w:p>
      <w:pPr>
        <w:pStyle w:val="Heading4"/>
      </w:pPr>
      <w:r>
        <w:rPr>
          <w:sz w:val="24"/>
        </w:rPr>
        <w:t>FAQ 4: How Long Do Festival Play Withdrawals Take?</w:t>
      </w:r>
    </w:p>
    <w:p>
      <w:pPr>
        <w:spacing w:after="120"/>
      </w:pPr>
      <w:r>
        <w:rPr>
          <w:b/>
        </w:rPr>
        <w:t>Keyword Target:</w:t>
      </w:r>
      <w:r>
        <w:t xml:space="preserve"> festival play withdrawal</w:t>
      </w:r>
    </w:p>
    <w:p>
      <w:pPr>
        <w:spacing w:after="120"/>
      </w:pPr>
      <w:r>
        <w:rPr>
          <w:b/>
        </w:rPr>
        <w:t>Word Count:</w:t>
      </w:r>
      <w:r>
        <w:t xml:space="preserve"> 40-50 words</w:t>
      </w:r>
    </w:p>
    <w:p/>
    <w:p>
      <w:pPr>
        <w:spacing w:after="120"/>
      </w:pPr>
      <w:r>
        <w:rPr>
          <w:b/>
        </w:rPr>
        <w:t>Answer:</w:t>
      </w:r>
    </w:p>
    <w:p>
      <w:pPr>
        <w:spacing w:after="120"/>
      </w:pPr>
      <w:r>
        <w:t>Withdrawal times vary by method: Cryptocurrency withdrawals process within 24 hours, while bank transfers can take up to 7 days. Minimum withdrawal is €10. E-wallet times fall between these ranges (2-4 days). For faster withdrawals, use cryptocurrency.</w:t>
      </w:r>
    </w:p>
    <w:p/>
    <w:p/>
    <w:p>
      <w:pPr>
        <w:pStyle w:val="Heading4"/>
      </w:pPr>
      <w:r>
        <w:rPr>
          <w:sz w:val="24"/>
        </w:rPr>
        <w:t>FAQ 5: Can I Use Cryptocurrency on Festival Play?</w:t>
      </w:r>
    </w:p>
    <w:p>
      <w:pPr>
        <w:spacing w:after="120"/>
      </w:pPr>
      <w:r>
        <w:rPr>
          <w:b/>
        </w:rPr>
        <w:t>Keyword Target:</w:t>
      </w:r>
      <w:r>
        <w:t xml:space="preserve"> festival play payment methods</w:t>
      </w:r>
    </w:p>
    <w:p>
      <w:pPr>
        <w:spacing w:after="120"/>
      </w:pPr>
      <w:r>
        <w:rPr>
          <w:b/>
        </w:rPr>
        <w:t>Word Count:</w:t>
      </w:r>
      <w:r>
        <w:t xml:space="preserve"> 40-50 words</w:t>
      </w:r>
    </w:p>
    <w:p/>
    <w:p>
      <w:pPr>
        <w:spacing w:after="120"/>
      </w:pPr>
      <w:r>
        <w:rPr>
          <w:b/>
        </w:rPr>
        <w:t>Answer:</w:t>
      </w:r>
    </w:p>
    <w:p>
      <w:pPr>
        <w:spacing w:after="120"/>
      </w:pPr>
      <w:r>
        <w:t>Yes, Festival Play accepts cryptocurrency deposits and withdrawals. This is a major advantage, offering faster processing (24 hours) and lower fees compared to traditional banking methods. Multiple cryptocurrencies are supported. For more crypto betting options, see our "crypto betting sites" guide.</w:t>
      </w:r>
    </w:p>
    <w:p/>
    <w:p/>
    <w:p>
      <w:pPr>
        <w:pStyle w:val="Heading4"/>
      </w:pPr>
      <w:r>
        <w:rPr>
          <w:sz w:val="24"/>
        </w:rPr>
        <w:t>FAQ 6: Is Festival Play Licensed in Ireland?</w:t>
      </w:r>
    </w:p>
    <w:p>
      <w:pPr>
        <w:spacing w:after="120"/>
      </w:pPr>
      <w:r>
        <w:rPr>
          <w:b/>
        </w:rPr>
        <w:t>Keyword Target:</w:t>
      </w:r>
      <w:r>
        <w:t xml:space="preserve"> festival play ireland</w:t>
      </w:r>
    </w:p>
    <w:p>
      <w:pPr>
        <w:spacing w:after="120"/>
      </w:pPr>
      <w:r>
        <w:rPr>
          <w:b/>
        </w:rPr>
        <w:t>Word Count:</w:t>
      </w:r>
      <w:r>
        <w:t xml:space="preserve"> 40-50 words</w:t>
      </w:r>
    </w:p>
    <w:p/>
    <w:p>
      <w:pPr>
        <w:spacing w:after="120"/>
      </w:pPr>
      <w:r>
        <w:rPr>
          <w:b/>
        </w:rPr>
        <w:t>Answer:</w:t>
      </w:r>
    </w:p>
    <w:p>
      <w:pPr>
        <w:spacing w:after="120"/>
      </w:pPr>
      <w:r>
        <w:t>No, Festival Play does not hold an Irish GRAI license. It operates under a Curacao Gaming License (365/JAZ). While legal to use in Ireland, it lacks Irish-specific regulatory oversight compared to Paddy Power or BoyleSports. See our "Irish betting regulations" page for more information.</w:t>
      </w:r>
    </w:p>
    <w:p/>
    <w:p/>
    <w:p>
      <w:pPr>
        <w:pStyle w:val="Heading4"/>
      </w:pPr>
      <w:r>
        <w:rPr>
          <w:sz w:val="24"/>
        </w:rPr>
        <w:t>FAQ 7: Does Festival Play Offer Live Streaming?</w:t>
      </w:r>
    </w:p>
    <w:p>
      <w:pPr>
        <w:spacing w:after="120"/>
      </w:pPr>
      <w:r>
        <w:rPr>
          <w:b/>
        </w:rPr>
        <w:t>Keyword Target:</w:t>
      </w:r>
      <w:r>
        <w:t xml:space="preserve"> festival play sports betting</w:t>
      </w:r>
    </w:p>
    <w:p>
      <w:pPr>
        <w:spacing w:after="120"/>
      </w:pPr>
      <w:r>
        <w:rPr>
          <w:b/>
        </w:rPr>
        <w:t>Word Count:</w:t>
      </w:r>
      <w:r>
        <w:t xml:space="preserve"> 40-50 words</w:t>
      </w:r>
    </w:p>
    <w:p/>
    <w:p>
      <w:pPr>
        <w:spacing w:after="120"/>
      </w:pPr>
      <w:r>
        <w:rPr>
          <w:b/>
        </w:rPr>
        <w:t>Answer:</w:t>
      </w:r>
    </w:p>
    <w:p>
      <w:pPr>
        <w:spacing w:after="120"/>
      </w:pPr>
      <w:r>
        <w:t>No, Festival Play does not offer live streaming of sports events. This is a significant disadvantage compared to major Irish operators like Bet365 and Paddy Power, which provide extensive live streaming coverage. However, Festival Play compensates with 38+ sports markets.</w:t>
      </w:r>
    </w:p>
    <w:p/>
    <w:p/>
    <w:p>
      <w:pPr>
        <w:pStyle w:val="Heading4"/>
      </w:pPr>
      <w:r>
        <w:rPr>
          <w:sz w:val="24"/>
        </w:rPr>
        <w:t>FAQ 8: What Sports Can I Bet On at Festival Play?</w:t>
      </w:r>
    </w:p>
    <w:p>
      <w:pPr>
        <w:spacing w:after="120"/>
      </w:pPr>
      <w:r>
        <w:rPr>
          <w:b/>
        </w:rPr>
        <w:t>Keyword Target:</w:t>
      </w:r>
      <w:r>
        <w:t xml:space="preserve"> festival play sports betting</w:t>
      </w:r>
    </w:p>
    <w:p>
      <w:pPr>
        <w:spacing w:after="120"/>
      </w:pPr>
      <w:r>
        <w:rPr>
          <w:b/>
        </w:rPr>
        <w:t>Word Count:</w:t>
      </w:r>
      <w:r>
        <w:t xml:space="preserve"> 40-50 words</w:t>
      </w:r>
    </w:p>
    <w:p/>
    <w:p>
      <w:pPr>
        <w:spacing w:after="120"/>
      </w:pPr>
      <w:r>
        <w:rPr>
          <w:b/>
        </w:rPr>
        <w:t>Answer:</w:t>
      </w:r>
    </w:p>
    <w:p>
      <w:pPr>
        <w:spacing w:after="120"/>
      </w:pPr>
      <w:r>
        <w:t>Festival Play offers 38+ sports markets including football, GAA, rugby, horse racing, tennis, basketball, and eSports. This is more variety than most Irish bookmakers. The Event Builder tool allows custom bet creation. See our sport-specific guides for detailed reviews.</w:t>
      </w:r>
    </w:p>
    <w:p/>
    <w:p/>
    <w:p>
      <w:pPr>
        <w:pStyle w:val="Heading4"/>
      </w:pPr>
      <w:r>
        <w:rPr>
          <w:sz w:val="24"/>
        </w:rPr>
        <w:t>FAQ 9: How Do I Contact Festival Play Customer Support?</w:t>
      </w:r>
    </w:p>
    <w:p>
      <w:pPr>
        <w:spacing w:after="120"/>
      </w:pPr>
      <w:r>
        <w:rPr>
          <w:b/>
        </w:rPr>
        <w:t>Keyword Target:</w:t>
      </w:r>
      <w:r>
        <w:t xml:space="preserve"> festival play</w:t>
      </w:r>
    </w:p>
    <w:p>
      <w:pPr>
        <w:spacing w:after="120"/>
      </w:pPr>
      <w:r>
        <w:rPr>
          <w:b/>
        </w:rPr>
        <w:t>Word Count:</w:t>
      </w:r>
      <w:r>
        <w:t xml:space="preserve"> 40-50 words</w:t>
      </w:r>
    </w:p>
    <w:p/>
    <w:p>
      <w:pPr>
        <w:spacing w:after="120"/>
      </w:pPr>
      <w:r>
        <w:rPr>
          <w:b/>
        </w:rPr>
        <w:t>Answer:</w:t>
      </w:r>
    </w:p>
    <w:p>
      <w:pPr>
        <w:spacing w:after="120"/>
      </w:pPr>
      <w:r>
        <w:t>Festival Play offers 24/7 customer support via live chat and email. Live chat responses typically arrive within 2-5 minutes. Email responses take 4-12 hours. Phone support is not available, which is a disadvantage compared to Paddy Power and BoyleSports.</w:t>
      </w:r>
    </w:p>
    <w:p/>
    <w:p/>
    <w:p>
      <w:pPr>
        <w:pStyle w:val="Heading4"/>
      </w:pPr>
      <w:r>
        <w:rPr>
          <w:sz w:val="24"/>
        </w:rPr>
        <w:t>FAQ 10: Is Festival Play Better Than Paddy Power?</w:t>
      </w:r>
    </w:p>
    <w:p>
      <w:pPr>
        <w:spacing w:after="120"/>
      </w:pPr>
      <w:r>
        <w:rPr>
          <w:b/>
        </w:rPr>
        <w:t>Keyword Target:</w:t>
      </w:r>
      <w:r>
        <w:t xml:space="preserve"> best betting sites ireland</w:t>
      </w:r>
    </w:p>
    <w:p>
      <w:pPr>
        <w:spacing w:after="120"/>
      </w:pPr>
      <w:r>
        <w:rPr>
          <w:b/>
        </w:rPr>
        <w:t>Word Count:</w:t>
      </w:r>
      <w:r>
        <w:t xml:space="preserve"> 45-55 words</w:t>
      </w:r>
    </w:p>
    <w:p/>
    <w:p>
      <w:pPr>
        <w:spacing w:after="120"/>
      </w:pPr>
      <w:r>
        <w:rPr>
          <w:b/>
        </w:rPr>
        <w:t>Answer:</w:t>
      </w:r>
    </w:p>
    <w:p>
      <w:pPr>
        <w:spacing w:after="120"/>
      </w:pPr>
      <w:r>
        <w:t>No, for most Irish players, Paddy Power is superior due to its Irish license, mobile app, live streaming, and stronger reputation. Festival Play's advantages are limited to sports variety (38+ vs 30+) and cryptocurrency payments. See our "best Irish betting sites" comparison for full analysis.</w:t>
      </w:r>
    </w:p>
    <w:p/>
    <w:p/>
    <w:p>
      <w:pPr>
        <w:pStyle w:val="Heading3"/>
      </w:pPr>
      <w:r>
        <w:rPr>
          <w:b/>
          <w:color w:val="333333"/>
          <w:sz w:val="28"/>
        </w:rPr>
        <w:t>H2: Final Verdict: Should You Use Festival Play in Ireland?</w:t>
      </w:r>
    </w:p>
    <w:p>
      <w:pPr>
        <w:spacing w:after="120"/>
      </w:pPr>
      <w:r>
        <w:rPr>
          <w:b/>
        </w:rPr>
        <w:t>Word Count:</w:t>
      </w:r>
      <w:r>
        <w:t xml:space="preserve"> 150-200 words</w:t>
      </w:r>
    </w:p>
    <w:p>
      <w:pPr>
        <w:spacing w:after="120"/>
      </w:pPr>
      <w:r>
        <w:rPr>
          <w:b/>
        </w:rPr>
        <w:t>Keywords:</w:t>
      </w:r>
      <w:r>
        <w:t xml:space="preserve"> festival play review, festival play ireland</w:t>
      </w:r>
    </w:p>
    <w:p/>
    <w:p>
      <w:pPr>
        <w:spacing w:after="120"/>
      </w:pPr>
      <w:r>
        <w:rPr>
          <w:b/>
        </w:rPr>
        <w:t>Recommendation Structure:</w:t>
      </w:r>
    </w:p>
    <w:p>
      <w:pPr>
        <w:pStyle w:val="ListNumber"/>
        <w:spacing w:after="60"/>
        <w:ind w:left="360"/>
      </w:pPr>
      <w:r>
        <w:t>Overall Rating: 7.4/10</w:t>
      </w:r>
    </w:p>
    <w:p>
      <w:pPr>
        <w:pStyle w:val="ListNumber"/>
        <w:spacing w:after="60"/>
        <w:ind w:left="360"/>
      </w:pPr>
      <w:r>
        <w:t>Best For: [List target audience]</w:t>
      </w:r>
    </w:p>
    <w:p>
      <w:pPr>
        <w:pStyle w:val="ListNumber"/>
        <w:spacing w:after="60"/>
        <w:ind w:left="360"/>
      </w:pPr>
      <w:r>
        <w:t>Not Recommended For: [List who should avoid]</w:t>
      </w:r>
    </w:p>
    <w:p>
      <w:pPr>
        <w:pStyle w:val="ListNumber"/>
        <w:spacing w:after="60"/>
        <w:ind w:left="360"/>
      </w:pPr>
      <w:r>
        <w:t>Best Alternative: [Link to alternative]</w:t>
      </w:r>
    </w:p>
    <w:p/>
    <w:p>
      <w:pPr>
        <w:spacing w:after="120"/>
      </w:pPr>
      <w:r>
        <w:rPr>
          <w:b/>
        </w:rPr>
        <w:t>Content:</w:t>
      </w:r>
    </w:p>
    <w:p/>
    <w:p>
      <w:pPr>
        <w:spacing w:after="120"/>
      </w:pPr>
      <w:r>
        <w:t xml:space="preserve">Festival Play is a </w:t>
      </w:r>
      <w:r>
        <w:rPr>
          <w:b/>
        </w:rPr>
        <w:t>suitable option for Irish players seeking sports variety and cryptocurrency payments</w:t>
      </w:r>
      <w:r>
        <w:t>, earning a solid 7.4/10 overall rating. The 38+ sports markets and unique Early Payout feature provide more options than major Irish brands, while crypto withdrawals (24 hours) are significantly faster than traditional methods.</w:t>
      </w:r>
    </w:p>
    <w:p/>
    <w:p>
      <w:pPr>
        <w:spacing w:after="120"/>
      </w:pPr>
      <w:r>
        <w:rPr>
          <w:b/>
        </w:rPr>
        <w:t>Festival Play is BEST FOR:</w:t>
      </w:r>
    </w:p>
    <w:p>
      <w:pPr>
        <w:pStyle w:val="ListBullet"/>
        <w:spacing w:after="60"/>
        <w:ind w:left="360"/>
      </w:pPr>
      <w:r>
        <w:t>Players wanting 38+ sports markets</w:t>
      </w:r>
    </w:p>
    <w:p>
      <w:pPr>
        <w:pStyle w:val="ListBullet"/>
        <w:spacing w:after="60"/>
        <w:ind w:left="360"/>
      </w:pPr>
      <w:r>
        <w:t>Cryptocurrency users</w:t>
      </w:r>
    </w:p>
    <w:p>
      <w:pPr>
        <w:pStyle w:val="ListBullet"/>
        <w:spacing w:after="60"/>
        <w:ind w:left="360"/>
      </w:pPr>
      <w:r>
        <w:t>eSports betting fans</w:t>
      </w:r>
    </w:p>
    <w:p>
      <w:pPr>
        <w:pStyle w:val="ListBullet"/>
        <w:spacing w:after="60"/>
        <w:ind w:left="360"/>
      </w:pPr>
      <w:r>
        <w:t>Bettors seeking alternatives to major Irish brands</w:t>
      </w:r>
    </w:p>
    <w:p/>
    <w:p>
      <w:pPr>
        <w:spacing w:after="120"/>
      </w:pPr>
      <w:r>
        <w:rPr>
          <w:b/>
        </w:rPr>
        <w:t>Festival Play is NOT RECOMMENDED FOR:</w:t>
      </w:r>
    </w:p>
    <w:p>
      <w:pPr>
        <w:pStyle w:val="ListBullet"/>
        <w:spacing w:after="60"/>
        <w:ind w:left="360"/>
      </w:pPr>
      <w:r>
        <w:t>Players requiring Irish GRAI license</w:t>
      </w:r>
    </w:p>
    <w:p>
      <w:pPr>
        <w:pStyle w:val="ListBullet"/>
        <w:spacing w:after="60"/>
        <w:ind w:left="360"/>
      </w:pPr>
      <w:r>
        <w:t>Mobile app users</w:t>
      </w:r>
    </w:p>
    <w:p>
      <w:pPr>
        <w:pStyle w:val="ListBullet"/>
        <w:spacing w:after="60"/>
        <w:ind w:left="360"/>
      </w:pPr>
      <w:r>
        <w:t>Live streaming viewers</w:t>
      </w:r>
    </w:p>
    <w:p>
      <w:pPr>
        <w:pStyle w:val="ListBullet"/>
        <w:spacing w:after="60"/>
        <w:ind w:left="360"/>
      </w:pPr>
      <w:r>
        <w:t>Those wanting phone customer support</w:t>
      </w:r>
    </w:p>
    <w:p>
      <w:pPr>
        <w:pStyle w:val="ListBullet"/>
        <w:spacing w:after="60"/>
        <w:ind w:left="360"/>
      </w:pPr>
      <w:r>
        <w:t>Players preferring Irish-licensed operators</w:t>
      </w:r>
    </w:p>
    <w:p/>
    <w:p>
      <w:pPr>
        <w:spacing w:after="120"/>
      </w:pPr>
      <w:r>
        <w:rPr>
          <w:b/>
        </w:rPr>
        <w:t>Best Alternative:</w:t>
      </w:r>
      <w:r>
        <w:t xml:space="preserve"> For most Irish players, </w:t>
      </w:r>
      <w:r>
        <w:rPr>
          <w:b/>
        </w:rPr>
        <w:t>Paddy Power</w:t>
      </w:r>
      <w:r>
        <w:t xml:space="preserve"> (9.2/10) offers superior features including Irish license, 4.8★ mobile app, live streaming, and stronger player protections. See our [best Irish betting sites](#) comparison for full analysis of all options.</w:t>
      </w:r>
    </w:p>
    <w:p/>
    <w:p>
      <w:pPr>
        <w:spacing w:after="120"/>
      </w:pPr>
      <w:r>
        <w:rPr>
          <w:b/>
        </w:rPr>
        <w:t>Internal Links:</w:t>
      </w:r>
    </w:p>
    <w:p>
      <w:pPr>
        <w:pStyle w:val="ListBullet"/>
        <w:spacing w:after="60"/>
        <w:ind w:left="360"/>
      </w:pPr>
      <w:r>
        <w:t>Link to "best Irish betting sites"</w:t>
      </w:r>
    </w:p>
    <w:p>
      <w:pPr>
        <w:pStyle w:val="ListBullet"/>
        <w:spacing w:after="60"/>
        <w:ind w:left="360"/>
      </w:pPr>
      <w:r>
        <w:t>Link to "Paddy Power review"</w:t>
      </w:r>
    </w:p>
    <w:p>
      <w:pPr>
        <w:pStyle w:val="ListBullet"/>
        <w:spacing w:after="60"/>
        <w:ind w:left="360"/>
      </w:pPr>
      <w:r>
        <w:t>Link to "crypto betting sites" (for crypto-focused users)</w:t>
      </w:r>
    </w:p>
    <w:p/>
    <w:p/>
    <w:p>
      <w:pPr>
        <w:pStyle w:val="Heading3"/>
      </w:pPr>
      <w:r>
        <w:rPr>
          <w:b/>
          <w:color w:val="333333"/>
          <w:sz w:val="28"/>
        </w:rPr>
        <w:t>H2: Responsible Gambling</w:t>
      </w:r>
    </w:p>
    <w:p>
      <w:pPr>
        <w:spacing w:after="120"/>
      </w:pPr>
      <w:r>
        <w:rPr>
          <w:b/>
        </w:rPr>
        <w:t>Word Count:</w:t>
      </w:r>
      <w:r>
        <w:t xml:space="preserve"> 75-100 words</w:t>
      </w:r>
    </w:p>
    <w:p/>
    <w:p>
      <w:pPr>
        <w:spacing w:after="120"/>
      </w:pPr>
      <w:r>
        <w:rPr>
          <w:b/>
        </w:rPr>
        <w:t>Content:</w:t>
      </w:r>
    </w:p>
    <w:p>
      <w:pPr>
        <w:pStyle w:val="ListBullet"/>
        <w:spacing w:after="60"/>
        <w:ind w:left="360"/>
      </w:pPr>
      <w:r>
        <w:t>Age Requirement: You must be 18 or older to bet in Ireland</w:t>
      </w:r>
    </w:p>
    <w:p>
      <w:pPr>
        <w:pStyle w:val="ListBullet"/>
        <w:spacing w:after="60"/>
        <w:ind w:left="360"/>
      </w:pPr>
      <w:r>
        <w:t>Helpline: Gamblers Anonymous Ireland: 087 744 3577</w:t>
      </w:r>
    </w:p>
    <w:p>
      <w:pPr>
        <w:pStyle w:val="ListBullet"/>
        <w:spacing w:after="60"/>
        <w:ind w:left="360"/>
      </w:pPr>
      <w:r>
        <w:t>Responsible Gambling Tools: Deposit limits, self-exclusion, time-out periods</w:t>
      </w:r>
    </w:p>
    <w:p>
      <w:pPr>
        <w:pStyle w:val="ListBullet"/>
        <w:spacing w:after="60"/>
        <w:ind w:left="360"/>
      </w:pPr>
      <w:r>
        <w:t>Note: Festival Play offers basic responsible gambling tools. For more comprehensive protections, consider Irish-licensed operators like Paddy Power or BoyleSports.</w:t>
      </w:r>
    </w:p>
    <w:p>
      <w:pPr>
        <w:pStyle w:val="ListBullet"/>
        <w:spacing w:after="60"/>
        <w:ind w:left="360"/>
      </w:pPr>
      <w:r>
        <w:t>Link: See our [responsible gambling Ireland](#) page for support resources</w:t>
      </w:r>
    </w:p>
    <w:p/>
    <w:p>
      <w:pPr>
        <w:spacing w:after="120"/>
      </w:pPr>
      <w:r>
        <w:rPr>
          <w:b/>
        </w:rPr>
        <w:t>Writer Instructions:</w:t>
      </w:r>
    </w:p>
    <w:p>
      <w:pPr>
        <w:pStyle w:val="ListBullet"/>
        <w:spacing w:after="60"/>
        <w:ind w:left="360"/>
      </w:pPr>
      <w:r>
        <w:t>Keep this section brief (75-100 words)</w:t>
      </w:r>
    </w:p>
    <w:p>
      <w:pPr>
        <w:pStyle w:val="ListBullet"/>
        <w:spacing w:after="60"/>
        <w:ind w:left="360"/>
      </w:pPr>
      <w:r>
        <w:t>Mention HSE helpline prominently</w:t>
      </w:r>
    </w:p>
    <w:p>
      <w:pPr>
        <w:pStyle w:val="ListBullet"/>
        <w:spacing w:after="60"/>
        <w:ind w:left="360"/>
      </w:pPr>
      <w:r>
        <w:t>Link to "responsible gambling Ireland" page</w:t>
      </w:r>
    </w:p>
    <w:p>
      <w:pPr>
        <w:pStyle w:val="ListBullet"/>
        <w:spacing w:after="60"/>
        <w:ind w:left="360"/>
      </w:pPr>
      <w:r>
        <w:t>Note: Curacao operators have less robust tools than Irish-licensed brands</w:t>
      </w:r>
    </w:p>
    <w:p/>
    <w:p/>
    <w:p>
      <w:pPr>
        <w:pStyle w:val="Heading2"/>
      </w:pPr>
      <w:r>
        <w:rPr>
          <w:b/>
          <w:color w:val="2E7D32"/>
          <w:sz w:val="32"/>
        </w:rPr>
        <w:t>INTERNAL LINKS (12 Required)</w:t>
      </w:r>
    </w:p>
    <w:p/>
    <w:p>
      <w:pPr>
        <w:spacing w:after="120"/>
      </w:pPr>
      <w:r>
        <w:t>Place these links naturally throughout the content:</w:t>
      </w:r>
    </w:p>
    <w:p/>
    <w:p>
      <w:pPr>
        <w:pStyle w:val="ListNumber"/>
        <w:spacing w:after="60"/>
        <w:ind w:left="360"/>
      </w:pPr>
      <w:r>
        <w:t>"best Irish betting sites" → `/sport/betting/ireland/index.htm`</w:t>
      </w:r>
    </w:p>
    <w:p>
      <w:pPr>
        <w:pStyle w:val="ListBullet"/>
        <w:spacing w:after="60"/>
        <w:ind w:left="360"/>
      </w:pPr>
      <w:r>
        <w:t>Placement: Introduction, Quick Answer Box, Final Verdict</w:t>
      </w:r>
    </w:p>
    <w:p/>
    <w:p>
      <w:pPr>
        <w:pStyle w:val="ListNumber"/>
        <w:spacing w:after="60"/>
        <w:ind w:left="360"/>
      </w:pPr>
      <w:r>
        <w:t>"betting apps Ireland" → `/sport/betting/ireland/betting-apps.htm`</w:t>
      </w:r>
    </w:p>
    <w:p>
      <w:pPr>
        <w:pStyle w:val="ListBullet"/>
        <w:spacing w:after="60"/>
        <w:ind w:left="360"/>
      </w:pPr>
      <w:r>
        <w:t>Placement: Mobile app section</w:t>
      </w:r>
    </w:p>
    <w:p/>
    <w:p>
      <w:pPr>
        <w:pStyle w:val="ListNumber"/>
        <w:spacing w:after="60"/>
        <w:ind w:left="360"/>
      </w:pPr>
      <w:r>
        <w:t>"free bets Ireland" → `/sport/betting/ireland/free-bets.htm`</w:t>
      </w:r>
    </w:p>
    <w:p>
      <w:pPr>
        <w:pStyle w:val="ListBullet"/>
        <w:spacing w:after="60"/>
        <w:ind w:left="360"/>
      </w:pPr>
      <w:r>
        <w:t>Placement: Bonus section, FAQ</w:t>
      </w:r>
    </w:p>
    <w:p/>
    <w:p>
      <w:pPr>
        <w:pStyle w:val="ListNumber"/>
        <w:spacing w:after="60"/>
        <w:ind w:left="360"/>
      </w:pPr>
      <w:r>
        <w:t>"Lunubet review" → `/sport/betting/ireland/lunubet-review.htm`</w:t>
      </w:r>
    </w:p>
    <w:p>
      <w:pPr>
        <w:pStyle w:val="ListBullet"/>
        <w:spacing w:after="60"/>
        <w:ind w:left="360"/>
      </w:pPr>
      <w:r>
        <w:t>Placement: Comparison section</w:t>
      </w:r>
    </w:p>
    <w:p/>
    <w:p>
      <w:pPr>
        <w:pStyle w:val="ListNumber"/>
        <w:spacing w:after="60"/>
        <w:ind w:left="360"/>
      </w:pPr>
      <w:r>
        <w:t>"Betalright review" → `/sport/betting/ireland/betalright-review.htm`</w:t>
      </w:r>
    </w:p>
    <w:p>
      <w:pPr>
        <w:pStyle w:val="ListBullet"/>
        <w:spacing w:after="60"/>
        <w:ind w:left="360"/>
      </w:pPr>
      <w:r>
        <w:t>Placement: Comparison section</w:t>
      </w:r>
    </w:p>
    <w:p/>
    <w:p>
      <w:pPr>
        <w:pStyle w:val="ListNumber"/>
        <w:spacing w:after="60"/>
        <w:ind w:left="360"/>
      </w:pPr>
      <w:r>
        <w:t>"Casina review" → `/sport/betting/ireland/casina-review.htm`</w:t>
      </w:r>
    </w:p>
    <w:p>
      <w:pPr>
        <w:pStyle w:val="ListBullet"/>
        <w:spacing w:after="60"/>
        <w:ind w:left="360"/>
      </w:pPr>
      <w:r>
        <w:t>Placement: Comparison section</w:t>
      </w:r>
    </w:p>
    <w:p/>
    <w:p>
      <w:pPr>
        <w:pStyle w:val="ListNumber"/>
        <w:spacing w:after="60"/>
        <w:ind w:left="360"/>
      </w:pPr>
      <w:r>
        <w:t>"Betovo review" → `/sport/betting/ireland/betovo-review.htm`</w:t>
      </w:r>
    </w:p>
    <w:p>
      <w:pPr>
        <w:pStyle w:val="ListBullet"/>
        <w:spacing w:after="60"/>
        <w:ind w:left="360"/>
      </w:pPr>
      <w:r>
        <w:t>Placement: Comparison section</w:t>
      </w:r>
    </w:p>
    <w:p/>
    <w:p>
      <w:pPr>
        <w:pStyle w:val="ListNumber"/>
        <w:spacing w:after="60"/>
        <w:ind w:left="360"/>
      </w:pPr>
      <w:r>
        <w:t>"Millioner review" → `/sport/betting/ireland/millioner-review.htm`</w:t>
      </w:r>
    </w:p>
    <w:p>
      <w:pPr>
        <w:pStyle w:val="ListBullet"/>
        <w:spacing w:after="60"/>
        <w:ind w:left="360"/>
      </w:pPr>
      <w:r>
        <w:t>Placement: Comparison section</w:t>
      </w:r>
    </w:p>
    <w:p/>
    <w:p>
      <w:pPr>
        <w:pStyle w:val="ListNumber"/>
        <w:spacing w:after="60"/>
        <w:ind w:left="360"/>
      </w:pPr>
      <w:r>
        <w:t>"22bet Ireland review" → `/sport/betting/ireland/22bet-review.htm`</w:t>
      </w:r>
    </w:p>
    <w:p>
      <w:pPr>
        <w:pStyle w:val="ListBullet"/>
        <w:spacing w:after="60"/>
        <w:ind w:left="360"/>
      </w:pPr>
      <w:r>
        <w:t>Placement: Comparison section</w:t>
      </w:r>
    </w:p>
    <w:p/>
    <w:p>
      <w:pPr>
        <w:pStyle w:val="ListNumber"/>
        <w:spacing w:after="60"/>
        <w:ind w:left="360"/>
      </w:pPr>
      <w:r>
        <w:t>"Big Clash review" → `/sport/betting/ireland/bigclash-review.htm`</w:t>
      </w:r>
    </w:p>
    <w:p>
      <w:pPr>
        <w:pStyle w:val="ListBullet"/>
        <w:spacing w:after="60"/>
        <w:ind w:left="360"/>
      </w:pPr>
      <w:r>
        <w:t>Placement: Comparison section</w:t>
      </w:r>
    </w:p>
    <w:p/>
    <w:p>
      <w:pPr>
        <w:pStyle w:val="ListNumber"/>
        <w:spacing w:after="60"/>
        <w:ind w:left="360"/>
      </w:pPr>
      <w:r>
        <w:t>"parlay calculator" → `/sport/betting-tools/parlay-calculator.htm`</w:t>
      </w:r>
    </w:p>
    <w:p>
      <w:pPr>
        <w:pStyle w:val="ListBullet"/>
        <w:spacing w:after="60"/>
        <w:ind w:left="360"/>
      </w:pPr>
      <w:r>
        <w:t>Placement: Sports markets section</w:t>
      </w:r>
    </w:p>
    <w:p/>
    <w:p>
      <w:pPr>
        <w:pStyle w:val="ListNumber"/>
        <w:spacing w:after="60"/>
        <w:ind w:left="360"/>
      </w:pPr>
      <w:r>
        <w:t>"responsible gambling" → `/sport/betting/responsible-gambling.htm`</w:t>
      </w:r>
    </w:p>
    <w:p>
      <w:pPr>
        <w:pStyle w:val="ListBullet"/>
        <w:spacing w:after="60"/>
        <w:ind w:left="360"/>
      </w:pPr>
      <w:r>
        <w:t>Placement: Responsible Gambling section</w:t>
      </w:r>
    </w:p>
    <w:p/>
    <w:p/>
    <w:p>
      <w:pPr>
        <w:pStyle w:val="Heading2"/>
      </w:pPr>
      <w:r>
        <w:rPr>
          <w:b/>
          <w:color w:val="2E7D32"/>
          <w:sz w:val="32"/>
        </w:rPr>
        <w:t>SOURCE REQUIREMENTS</w:t>
      </w:r>
    </w:p>
    <w:p/>
    <w:p>
      <w:pPr>
        <w:pStyle w:val="Heading3"/>
      </w:pPr>
      <w:r>
        <w:rPr>
          <w:b/>
          <w:color w:val="333333"/>
          <w:sz w:val="28"/>
        </w:rPr>
        <w:t>TIER 1 SOURCES (Primary - MUST USE):</w:t>
      </w:r>
    </w:p>
    <w:p/>
    <w:p>
      <w:pPr>
        <w:pStyle w:val="ListNumber"/>
        <w:spacing w:after="60"/>
        <w:ind w:left="360"/>
      </w:pPr>
      <w:r>
        <w:t>Festival Play Official Website</w:t>
      </w:r>
    </w:p>
    <w:p>
      <w:pPr>
        <w:pStyle w:val="ListBullet"/>
        <w:spacing w:after="60"/>
        <w:ind w:left="360"/>
      </w:pPr>
      <w:r>
        <w:t>Use for: Feature verification, T&amp;Cs, bonus details, sports list</w:t>
      </w:r>
    </w:p>
    <w:p>
      <w:pPr>
        <w:pStyle w:val="ListBullet"/>
        <w:spacing w:after="60"/>
        <w:ind w:left="360"/>
      </w:pPr>
      <w:r>
        <w:t>URL: [Find official site]</w:t>
      </w:r>
    </w:p>
    <w:p>
      <w:pPr>
        <w:pStyle w:val="ListBullet"/>
        <w:spacing w:after="60"/>
        <w:ind w:left="360"/>
      </w:pPr>
      <w:r>
        <w:t>Note: Official source for all features</w:t>
      </w:r>
    </w:p>
    <w:p/>
    <w:p>
      <w:pPr>
        <w:pStyle w:val="ListNumber"/>
        <w:spacing w:after="60"/>
        <w:ind w:left="360"/>
      </w:pPr>
      <w:r>
        <w:t>Reddit Discussions</w:t>
      </w:r>
    </w:p>
    <w:p>
      <w:pPr>
        <w:pStyle w:val="ListBullet"/>
        <w:spacing w:after="60"/>
        <w:ind w:left="360"/>
      </w:pPr>
      <w:r>
        <w:t>Subreddits: r/irishsportsbetting, r/sportsbook</w:t>
      </w:r>
    </w:p>
    <w:p>
      <w:pPr>
        <w:pStyle w:val="ListBullet"/>
        <w:spacing w:after="60"/>
        <w:ind w:left="360"/>
      </w:pPr>
      <w:r>
        <w:t>Use for: User experiences, withdrawal times, customer support feedback</w:t>
      </w:r>
    </w:p>
    <w:p>
      <w:pPr>
        <w:pStyle w:val="ListBullet"/>
        <w:spacing w:after="60"/>
        <w:ind w:left="360"/>
      </w:pPr>
      <w:r>
        <w:t>Format: "Reddit users report [finding] (X threads analyzed)"</w:t>
      </w:r>
    </w:p>
    <w:p/>
    <w:p>
      <w:pPr>
        <w:pStyle w:val="ListNumber"/>
        <w:spacing w:after="60"/>
        <w:ind w:left="360"/>
      </w:pPr>
      <w:r>
        <w:t>BetInIreland.ie Review</w:t>
      </w:r>
    </w:p>
    <w:p>
      <w:pPr>
        <w:pStyle w:val="ListBullet"/>
        <w:spacing w:after="60"/>
        <w:ind w:left="360"/>
      </w:pPr>
      <w:r>
        <w:t>URL: https://www.betinireland.ie/reviews/festiveplay-sport/</w:t>
      </w:r>
    </w:p>
    <w:p>
      <w:pPr>
        <w:pStyle w:val="ListBullet"/>
        <w:spacing w:after="60"/>
        <w:ind w:left="360"/>
      </w:pPr>
      <w:r>
        <w:t>Use for: Feature verification, market context</w:t>
      </w:r>
    </w:p>
    <w:p>
      <w:pPr>
        <w:pStyle w:val="ListBullet"/>
        <w:spacing w:after="60"/>
        <w:ind w:left="360"/>
      </w:pPr>
      <w:r>
        <w:t>Note: Competitor review but reputable source</w:t>
      </w:r>
    </w:p>
    <w:p/>
    <w:p>
      <w:pPr>
        <w:pStyle w:val="ListNumber"/>
        <w:spacing w:after="60"/>
        <w:ind w:left="360"/>
      </w:pPr>
      <w:r>
        <w:t>OLBG Ireland</w:t>
      </w:r>
    </w:p>
    <w:p>
      <w:pPr>
        <w:pStyle w:val="ListBullet"/>
        <w:spacing w:after="60"/>
        <w:ind w:left="360"/>
      </w:pPr>
      <w:r>
        <w:t>URL: https://www.olbg.com/ie/bookmakers</w:t>
      </w:r>
    </w:p>
    <w:p>
      <w:pPr>
        <w:pStyle w:val="ListBullet"/>
        <w:spacing w:after="60"/>
        <w:ind w:left="360"/>
      </w:pPr>
      <w:r>
        <w:t>Use for: Market context, odds comparison</w:t>
      </w:r>
    </w:p>
    <w:p/>
    <w:p>
      <w:pPr>
        <w:pStyle w:val="Heading3"/>
      </w:pPr>
      <w:r>
        <w:rPr>
          <w:b/>
          <w:color w:val="333333"/>
          <w:sz w:val="28"/>
        </w:rPr>
        <w:t>TIER 2 SOURCES (Verification):</w:t>
      </w:r>
    </w:p>
    <w:p/>
    <w:p>
      <w:pPr>
        <w:pStyle w:val="ListNumber"/>
        <w:spacing w:after="60"/>
        <w:ind w:left="360"/>
      </w:pPr>
      <w:r>
        <w:t>Curacao Gaming License Database</w:t>
      </w:r>
    </w:p>
    <w:p>
      <w:pPr>
        <w:pStyle w:val="ListBullet"/>
        <w:spacing w:after="60"/>
        <w:ind w:left="360"/>
      </w:pPr>
      <w:r>
        <w:t>Use for: License verification (365/JAZ)</w:t>
      </w:r>
    </w:p>
    <w:p>
      <w:pPr>
        <w:pStyle w:val="ListBullet"/>
        <w:spacing w:after="60"/>
        <w:ind w:left="360"/>
      </w:pPr>
      <w:r>
        <w:t>Verify NewEra B.V. operates Festival Play</w:t>
      </w:r>
    </w:p>
    <w:p/>
    <w:p>
      <w:pPr>
        <w:pStyle w:val="ListNumber"/>
        <w:spacing w:after="60"/>
        <w:ind w:left="360"/>
      </w:pPr>
      <w:r>
        <w:t>GRAI (Gambling Regulatory Authority of Ireland)</w:t>
      </w:r>
    </w:p>
    <w:p>
      <w:pPr>
        <w:pStyle w:val="ListBullet"/>
        <w:spacing w:after="60"/>
        <w:ind w:left="360"/>
      </w:pPr>
      <w:r>
        <w:t>Use for: Irish regulations context</w:t>
      </w:r>
    </w:p>
    <w:p>
      <w:pPr>
        <w:pStyle w:val="ListBullet"/>
        <w:spacing w:after="60"/>
        <w:ind w:left="360"/>
      </w:pPr>
      <w:r>
        <w:t>Note: Festival Play is NOT GRAI-licensed</w:t>
      </w:r>
    </w:p>
    <w:p/>
    <w:p>
      <w:pPr>
        <w:pStyle w:val="ListNumber"/>
        <w:spacing w:after="60"/>
        <w:ind w:left="360"/>
      </w:pPr>
      <w:r>
        <w:t>Competitor Official Sites</w:t>
      </w:r>
    </w:p>
    <w:p>
      <w:pPr>
        <w:pStyle w:val="ListBullet"/>
        <w:spacing w:after="60"/>
        <w:ind w:left="360"/>
      </w:pPr>
      <w:r>
        <w:t>Paddy Power, Bet365, BoyleSports</w:t>
      </w:r>
    </w:p>
    <w:p>
      <w:pPr>
        <w:pStyle w:val="ListBullet"/>
        <w:spacing w:after="60"/>
        <w:ind w:left="360"/>
      </w:pPr>
      <w:r>
        <w:t>Use for: Comparison data only</w:t>
      </w:r>
    </w:p>
    <w:p/>
    <w:p>
      <w:pPr>
        <w:pStyle w:val="Heading3"/>
      </w:pPr>
      <w:r>
        <w:rPr>
          <w:b/>
          <w:color w:val="333333"/>
          <w:sz w:val="28"/>
        </w:rPr>
        <w:t xml:space="preserve"> IMPORTANT SOURCE NOTES:</w:t>
      </w:r>
    </w:p>
    <w:p/>
    <w:p>
      <w:pPr>
        <w:pStyle w:val="ListBullet"/>
        <w:spacing w:after="60"/>
        <w:ind w:left="360"/>
      </w:pPr>
      <w:r>
        <w:t>NO APP STORES: Festival Play has no app, so no App Store/Google Play reviews</w:t>
      </w:r>
    </w:p>
    <w:p>
      <w:pPr>
        <w:pStyle w:val="ListBullet"/>
        <w:spacing w:after="60"/>
        <w:ind w:left="360"/>
      </w:pPr>
      <w:r>
        <w:t>Reddit is PRIMARY for user sentiment (no app reviews available)</w:t>
      </w:r>
    </w:p>
    <w:p>
      <w:pPr>
        <w:pStyle w:val="ListBullet"/>
        <w:spacing w:after="60"/>
        <w:ind w:left="360"/>
      </w:pPr>
      <w:r>
        <w:t>Verify all features on Festival Play website before publishing</w:t>
      </w:r>
    </w:p>
    <w:p>
      <w:pPr>
        <w:pStyle w:val="ListBullet"/>
        <w:spacing w:after="60"/>
        <w:ind w:left="360"/>
      </w:pPr>
      <w:r>
        <w:t>Cross-reference license with Curacao Gaming database</w:t>
      </w:r>
    </w:p>
    <w:p/>
    <w:p>
      <w:pPr>
        <w:pStyle w:val="Heading3"/>
      </w:pPr>
      <w:r>
        <w:rPr>
          <w:b/>
          <w:color w:val="333333"/>
          <w:sz w:val="28"/>
        </w:rPr>
        <w:t>CITATION FORMAT:</w:t>
      </w:r>
    </w:p>
    <w:p/>
    <w:p>
      <w:pPr>
        <w:pStyle w:val="ListBullet"/>
        <w:spacing w:after="60"/>
        <w:ind w:left="360"/>
      </w:pPr>
      <w:r>
        <w:t>Reddit: "According to Irish betting community discussions on Reddit..."</w:t>
      </w:r>
    </w:p>
    <w:p>
      <w:pPr>
        <w:pStyle w:val="ListBullet"/>
        <w:spacing w:after="60"/>
        <w:ind w:left="360"/>
      </w:pPr>
      <w:r>
        <w:t>Official site: "Festival Play's official website confirms..."</w:t>
      </w:r>
    </w:p>
    <w:p>
      <w:pPr>
        <w:pStyle w:val="ListBullet"/>
        <w:spacing w:after="60"/>
        <w:ind w:left="360"/>
      </w:pPr>
      <w:r>
        <w:t>Competitor sites: "Compared to Paddy Power's published odds..."</w:t>
      </w:r>
    </w:p>
    <w:p/>
    <w:p/>
    <w:p>
      <w:pPr>
        <w:pStyle w:val="Heading2"/>
      </w:pPr>
      <w:r>
        <w:rPr>
          <w:b/>
          <w:color w:val="2E7D32"/>
          <w:sz w:val="32"/>
        </w:rPr>
        <w:t>BRAND POSITIONING &amp; STRATEGIC DIRECTION</w:t>
      </w:r>
    </w:p>
    <w:p/>
    <w:p>
      <w:pPr>
        <w:pStyle w:val="Heading3"/>
      </w:pPr>
      <w:r>
        <w:rPr>
          <w:b/>
          <w:color w:val="333333"/>
          <w:sz w:val="28"/>
        </w:rPr>
        <w:t>Target Audience:</w:t>
      </w:r>
    </w:p>
    <w:p>
      <w:pPr>
        <w:spacing w:after="120"/>
      </w:pPr>
      <w:r>
        <w:t>Festival Play targets Irish players who:</w:t>
      </w:r>
    </w:p>
    <w:p>
      <w:pPr>
        <w:pStyle w:val="ListBullet"/>
        <w:spacing w:after="60"/>
        <w:ind w:left="360"/>
      </w:pPr>
      <w:r>
        <w:t>Want more sports variety (38+ markets)</w:t>
      </w:r>
    </w:p>
    <w:p>
      <w:pPr>
        <w:pStyle w:val="ListBullet"/>
        <w:spacing w:after="60"/>
        <w:ind w:left="360"/>
      </w:pPr>
      <w:r>
        <w:t>Use or prefer cryptocurrency</w:t>
      </w:r>
    </w:p>
    <w:p>
      <w:pPr>
        <w:pStyle w:val="ListBullet"/>
        <w:spacing w:after="60"/>
        <w:ind w:left="360"/>
      </w:pPr>
      <w:r>
        <w:t>Seek alternatives to major Irish brands</w:t>
      </w:r>
    </w:p>
    <w:p>
      <w:pPr>
        <w:pStyle w:val="ListBullet"/>
        <w:spacing w:after="60"/>
        <w:ind w:left="360"/>
      </w:pPr>
      <w:r>
        <w:t>Bet on eSports (CS:GO, Dota 2, League of Legends)</w:t>
      </w:r>
    </w:p>
    <w:p>
      <w:pPr>
        <w:pStyle w:val="ListBullet"/>
        <w:spacing w:after="60"/>
        <w:ind w:left="360"/>
      </w:pPr>
      <w:r>
        <w:t>Don't mind lack of Irish license</w:t>
      </w:r>
    </w:p>
    <w:p>
      <w:pPr>
        <w:pStyle w:val="ListBullet"/>
        <w:spacing w:after="60"/>
        <w:ind w:left="360"/>
      </w:pPr>
      <w:r>
        <w:t>Prefer desktop/mobile web over apps</w:t>
      </w:r>
    </w:p>
    <w:p/>
    <w:p>
      <w:pPr>
        <w:pStyle w:val="Heading3"/>
      </w:pPr>
      <w:r>
        <w:rPr>
          <w:b/>
          <w:color w:val="333333"/>
          <w:sz w:val="28"/>
        </w:rPr>
        <w:t>Competitive Positioning:</w:t>
      </w:r>
    </w:p>
    <w:p/>
    <w:p>
      <w:pPr>
        <w:spacing w:after="120"/>
      </w:pPr>
      <w:r>
        <w:rPr>
          <w:b/>
        </w:rPr>
        <w:t>Festival Play's Niche:</w:t>
      </w:r>
    </w:p>
    <w:p>
      <w:pPr>
        <w:pStyle w:val="ListBullet"/>
        <w:spacing w:after="60"/>
        <w:ind w:left="360"/>
      </w:pPr>
      <w:r>
        <w:t>MORE sports markets (38+ vs Paddy Power's ~30)</w:t>
      </w:r>
    </w:p>
    <w:p>
      <w:pPr>
        <w:pStyle w:val="ListBullet"/>
        <w:spacing w:after="60"/>
        <w:ind w:left="360"/>
      </w:pPr>
      <w:r>
        <w:t>CRYPTO payments (24-hour withdrawals vs 2-7 days)</w:t>
      </w:r>
    </w:p>
    <w:p>
      <w:pPr>
        <w:pStyle w:val="ListBullet"/>
        <w:spacing w:after="60"/>
        <w:ind w:left="360"/>
      </w:pPr>
      <w:r>
        <w:t>Early Payout feature (unique in Irish market)</w:t>
      </w:r>
    </w:p>
    <w:p>
      <w:pPr>
        <w:pStyle w:val="ListBullet"/>
        <w:spacing w:after="60"/>
        <w:ind w:left="360"/>
      </w:pPr>
      <w:r>
        <w:t>eSports betting (appeals to younger demographics)</w:t>
      </w:r>
    </w:p>
    <w:p/>
    <w:p>
      <w:pPr>
        <w:spacing w:after="120"/>
      </w:pPr>
      <w:r>
        <w:rPr>
          <w:b/>
        </w:rPr>
        <w:t>Where Festival Play Falls Short:</w:t>
      </w:r>
    </w:p>
    <w:p>
      <w:pPr>
        <w:pStyle w:val="ListBullet"/>
        <w:spacing w:after="60"/>
        <w:ind w:left="360"/>
      </w:pPr>
      <w:r>
        <w:t>No Irish GRAI license (Curacao only)</w:t>
      </w:r>
    </w:p>
    <w:p>
      <w:pPr>
        <w:pStyle w:val="ListBullet"/>
        <w:spacing w:after="60"/>
        <w:ind w:left="360"/>
      </w:pPr>
      <w:r>
        <w:t>No native mobile app</w:t>
      </w:r>
    </w:p>
    <w:p>
      <w:pPr>
        <w:pStyle w:val="ListBullet"/>
        <w:spacing w:after="60"/>
        <w:ind w:left="360"/>
      </w:pPr>
      <w:r>
        <w:t>No live streaming</w:t>
      </w:r>
    </w:p>
    <w:p>
      <w:pPr>
        <w:pStyle w:val="ListBullet"/>
        <w:spacing w:after="60"/>
        <w:ind w:left="360"/>
      </w:pPr>
      <w:r>
        <w:t>No loyalty program</w:t>
      </w:r>
    </w:p>
    <w:p>
      <w:pPr>
        <w:pStyle w:val="ListBullet"/>
        <w:spacing w:after="60"/>
        <w:ind w:left="360"/>
      </w:pPr>
      <w:r>
        <w:t>Newer, less established brand</w:t>
      </w:r>
    </w:p>
    <w:p/>
    <w:p>
      <w:pPr>
        <w:pStyle w:val="Heading3"/>
      </w:pPr>
      <w:r>
        <w:rPr>
          <w:b/>
          <w:color w:val="333333"/>
          <w:sz w:val="28"/>
        </w:rPr>
        <w:t>Content Strategy:</w:t>
      </w:r>
    </w:p>
    <w:p/>
    <w:p>
      <w:pPr>
        <w:pStyle w:val="ListNumber"/>
        <w:spacing w:after="60"/>
        <w:ind w:left="360"/>
      </w:pPr>
      <w:r>
        <w:t>Be Transparent: Festival Play is NOT for everyone</w:t>
      </w:r>
    </w:p>
    <w:p>
      <w:pPr>
        <w:pStyle w:val="ListNumber"/>
        <w:spacing w:after="60"/>
        <w:ind w:left="360"/>
      </w:pPr>
      <w:r>
        <w:t>Target Niche: Emphasize sports variety and crypto advantages</w:t>
      </w:r>
    </w:p>
    <w:p>
      <w:pPr>
        <w:pStyle w:val="ListNumber"/>
        <w:spacing w:after="60"/>
        <w:ind w:left="360"/>
      </w:pPr>
      <w:r>
        <w:t>Set Expectations: Clearly state limitations (no app, no license, no streaming)</w:t>
      </w:r>
    </w:p>
    <w:p>
      <w:pPr>
        <w:pStyle w:val="ListNumber"/>
        <w:spacing w:after="60"/>
        <w:ind w:left="360"/>
      </w:pPr>
      <w:r>
        <w:t>Provide Alternatives: Link to Paddy Power, Bet365 for players wanting apps/streaming</w:t>
      </w:r>
    </w:p>
    <w:p>
      <w:pPr>
        <w:pStyle w:val="ListNumber"/>
        <w:spacing w:after="60"/>
        <w:ind w:left="360"/>
      </w:pPr>
      <w:r>
        <w:t>Honest Rating: 7.4/10 reflects "good but not great" accurately</w:t>
      </w:r>
    </w:p>
    <w:p/>
    <w:p>
      <w:pPr>
        <w:pStyle w:val="Heading3"/>
      </w:pPr>
      <w:r>
        <w:rPr>
          <w:b/>
          <w:color w:val="333333"/>
          <w:sz w:val="28"/>
        </w:rPr>
        <w:t>Key Messages:</w:t>
      </w:r>
    </w:p>
    <w:p/>
    <w:p>
      <w:pPr>
        <w:pStyle w:val="ListBullet"/>
        <w:spacing w:after="60"/>
        <w:ind w:left="360"/>
      </w:pPr>
      <w:r>
        <w:t>✅ "Festival Play offers 38+ sports markets - more variety than major Irish brands"</w:t>
      </w:r>
    </w:p>
    <w:p>
      <w:pPr>
        <w:pStyle w:val="ListBullet"/>
        <w:spacing w:after="60"/>
        <w:ind w:left="360"/>
      </w:pPr>
      <w:r>
        <w:t>✅ "Cryptocurrency withdrawals in 24 hours make Festival Play ideal for crypto users"</w:t>
      </w:r>
    </w:p>
    <w:p>
      <w:pPr>
        <w:pStyle w:val="ListBullet"/>
        <w:spacing w:after="60"/>
        <w:ind w:left="360"/>
      </w:pPr>
      <w:r>
        <w:t>✅ "Early Payout feature is unique in the Irish betting market"</w:t>
      </w:r>
    </w:p>
    <w:p>
      <w:pPr>
        <w:pStyle w:val="ListBullet"/>
        <w:spacing w:after="60"/>
        <w:ind w:left="360"/>
      </w:pPr>
      <w:r>
        <w:t>❌ "Festival Play lacks an Irish license - consider Paddy Power for Irish regulation"</w:t>
      </w:r>
    </w:p>
    <w:p>
      <w:pPr>
        <w:pStyle w:val="ListBullet"/>
        <w:spacing w:after="60"/>
        <w:ind w:left="360"/>
      </w:pPr>
      <w:r>
        <w:t>❌ "No mobile app means Festival Play trails behind app-focused competitors"</w:t>
      </w:r>
    </w:p>
    <w:p/>
    <w:p/>
    <w:p>
      <w:pPr>
        <w:pStyle w:val="Heading2"/>
      </w:pPr>
      <w:r>
        <w:rPr>
          <w:b/>
          <w:color w:val="2E7D32"/>
          <w:sz w:val="32"/>
        </w:rPr>
        <w:t>COMPLIANCE REQUIREMENTS (V2 STANDARDS)</w:t>
      </w:r>
    </w:p>
    <w:p/>
    <w:p>
      <w:pPr>
        <w:pStyle w:val="Heading3"/>
      </w:pPr>
      <w:r>
        <w:rPr>
          <w:b/>
          <w:color w:val="333333"/>
          <w:sz w:val="28"/>
        </w:rPr>
        <w:t>Age &amp; Responsible Gambling:</w:t>
      </w:r>
    </w:p>
    <w:p>
      <w:pPr>
        <w:pStyle w:val="ListBullet"/>
        <w:spacing w:after="60"/>
        <w:ind w:left="360"/>
      </w:pPr>
      <w:r>
        <w:t>Age: 18+ (Ireland)</w:t>
      </w:r>
    </w:p>
    <w:p>
      <w:pPr>
        <w:pStyle w:val="ListBullet"/>
        <w:spacing w:after="60"/>
        <w:ind w:left="360"/>
      </w:pPr>
      <w:r>
        <w:t>Helpline: Gamblers Anonymous Ireland: 087 744 3577 ✅ CORRECT (V2 Standard)</w:t>
      </w:r>
    </w:p>
    <w:p>
      <w:pPr>
        <w:pStyle w:val="ListBullet"/>
        <w:spacing w:after="60"/>
        <w:ind w:left="360"/>
      </w:pPr>
      <w:r>
        <w:t>Responsible Gambling Section: Required at bottom (75-100 words)</w:t>
      </w:r>
    </w:p>
    <w:p/>
    <w:p>
      <w:pPr>
        <w:pStyle w:val="Heading3"/>
      </w:pPr>
      <w:r>
        <w:rPr>
          <w:b/>
          <w:color w:val="333333"/>
          <w:sz w:val="28"/>
        </w:rPr>
        <w:t xml:space="preserve"> CRITICAL V2 COMPLIANCE:</w:t>
      </w:r>
    </w:p>
    <w:p>
      <w:pPr>
        <w:pStyle w:val="ListBullet"/>
        <w:spacing w:after="60"/>
        <w:ind w:left="360"/>
      </w:pPr>
      <w:r>
        <w:t>NO AFFILIATE DISCLOSURE IN CONTENT - Disclosure is in website sidebar only</w:t>
      </w:r>
    </w:p>
    <w:p>
      <w:pPr>
        <w:pStyle w:val="ListBullet"/>
        <w:spacing w:after="60"/>
        <w:ind w:left="360"/>
      </w:pPr>
      <w:r>
        <w:t>BRAND-SPECIFIC KEYWORDS ONLY - Focus on "festival play" variations, not generic "free bets"</w:t>
      </w:r>
    </w:p>
    <w:p>
      <w:pPr>
        <w:pStyle w:val="ListBullet"/>
        <w:spacing w:after="60"/>
        <w:ind w:left="360"/>
      </w:pPr>
      <w:r>
        <w:t>MOBILE EXPERIENCE: 100-150 words strict limit</w:t>
      </w:r>
    </w:p>
    <w:p>
      <w:pPr>
        <w:pStyle w:val="ListBullet"/>
        <w:spacing w:after="60"/>
        <w:ind w:left="360"/>
      </w:pPr>
      <w:r>
        <w:t>PAYMENT METHODS: Comparison table required</w:t>
      </w:r>
    </w:p>
    <w:p>
      <w:pPr>
        <w:pStyle w:val="ListBullet"/>
        <w:spacing w:after="60"/>
        <w:ind w:left="360"/>
      </w:pPr>
      <w:r>
        <w:t>CALCULATOR LINKS: Parlay and odds calculators must be linked</w:t>
      </w:r>
    </w:p>
    <w:p/>
    <w:p>
      <w:pPr>
        <w:pStyle w:val="Heading3"/>
      </w:pPr>
      <w:r>
        <w:rPr>
          <w:b/>
          <w:color w:val="333333"/>
          <w:sz w:val="28"/>
        </w:rPr>
        <w:t>Regulatory Context:</w:t>
      </w:r>
    </w:p>
    <w:p>
      <w:pPr>
        <w:pStyle w:val="ListBullet"/>
        <w:spacing w:after="60"/>
        <w:ind w:left="360"/>
      </w:pPr>
      <w:r>
        <w:t>Irish Law: Gambling Regulation Act 2024</w:t>
      </w:r>
    </w:p>
    <w:p>
      <w:pPr>
        <w:pStyle w:val="ListBullet"/>
        <w:spacing w:after="60"/>
        <w:ind w:left="360"/>
      </w:pPr>
      <w:r>
        <w:t>Regulatory Body: GRAI (Gambling Regulatory Authority of Ireland)</w:t>
      </w:r>
    </w:p>
    <w:p>
      <w:pPr>
        <w:pStyle w:val="ListBullet"/>
        <w:spacing w:after="60"/>
        <w:ind w:left="360"/>
      </w:pPr>
      <w:r>
        <w:t>Festival Play Status: NOT GRAI-licensed (Curacao license only)</w:t>
      </w:r>
    </w:p>
    <w:p/>
    <w:p>
      <w:pPr>
        <w:pStyle w:val="Heading3"/>
      </w:pPr>
      <w:r>
        <w:rPr>
          <w:b/>
          <w:color w:val="333333"/>
          <w:sz w:val="28"/>
        </w:rPr>
        <w:t>Transparency Requirements:</w:t>
      </w:r>
    </w:p>
    <w:p>
      <w:pPr>
        <w:pStyle w:val="ListBullet"/>
        <w:spacing w:after="60"/>
        <w:ind w:left="360"/>
      </w:pPr>
      <w:r>
        <w:t>Clearly state Festival Play is Curacao-licensed</w:t>
      </w:r>
    </w:p>
    <w:p>
      <w:pPr>
        <w:pStyle w:val="ListBullet"/>
        <w:spacing w:after="60"/>
        <w:ind w:left="360"/>
      </w:pPr>
      <w:r>
        <w:t>Mention lack of Irish GRAI license</w:t>
      </w:r>
    </w:p>
    <w:p>
      <w:pPr>
        <w:pStyle w:val="ListBullet"/>
        <w:spacing w:after="60"/>
        <w:ind w:left="360"/>
      </w:pPr>
      <w:r>
        <w:t>Explain legal status (legal to use, but not Irish-licensed)</w:t>
      </w:r>
    </w:p>
    <w:p>
      <w:pPr>
        <w:pStyle w:val="ListBullet"/>
        <w:spacing w:after="60"/>
        <w:ind w:left="360"/>
      </w:pPr>
      <w:r>
        <w:t>Provide Irish-licensed alternatives (Paddy Power, BoyleSports)</w:t>
      </w:r>
    </w:p>
    <w:p/>
    <w:p/>
    <w:p>
      <w:pPr>
        <w:spacing w:after="120"/>
      </w:pPr>
      <w:r>
        <w:t>"We may earn commission from links on this page, but this does not influence our editorial independence. We've tested Festival Play extensively to provide honest, data-driven insights. Our reviews are based on [methodology]: real user experiences from Reddit discussions, feature verification from the official website, and comparison with Irish-licensed competitors. All recommendations prioritize player safety and value."</w:t>
      </w:r>
    </w:p>
    <w:p/>
    <w:p/>
    <w:p>
      <w:pPr>
        <w:pStyle w:val="Heading2"/>
      </w:pPr>
      <w:r>
        <w:rPr>
          <w:b/>
          <w:color w:val="2E7D32"/>
          <w:sz w:val="32"/>
        </w:rPr>
        <w:t>TECHNICAL REQUIREMENTS (Phase 3)</w:t>
      </w:r>
    </w:p>
    <w:p/>
    <w:p>
      <w:pPr>
        <w:spacing w:after="120"/>
      </w:pPr>
      <w:r>
        <w:t>These will be implemented by dev team in Phase 3, but writer should be aware:</w:t>
      </w:r>
    </w:p>
    <w:p/>
    <w:p>
      <w:pPr>
        <w:pStyle w:val="ListBullet"/>
        <w:spacing w:after="60"/>
        <w:ind w:left="360"/>
      </w:pPr>
      <w:r>
        <w:t>Letter Badge: FPL (color: #FF9800 - orange)</w:t>
      </w:r>
    </w:p>
    <w:p>
      <w:pPr>
        <w:pStyle w:val="ListBullet"/>
        <w:spacing w:after="60"/>
        <w:ind w:left="360"/>
      </w:pPr>
      <w:r>
        <w:t>Last Updated Badge: Appears after H1 (auto-generated)</w:t>
      </w:r>
    </w:p>
    <w:p>
      <w:pPr>
        <w:pStyle w:val="ListBullet"/>
        <w:spacing w:after="60"/>
        <w:ind w:left="360"/>
      </w:pPr>
      <w:r>
        <w:t>Schema Markup: Article schema, FAQ schema (10 questions), Breadcrumb schema</w:t>
      </w:r>
    </w:p>
    <w:p>
      <w:pPr>
        <w:pStyle w:val="ListBullet"/>
        <w:spacing w:after="60"/>
        <w:ind w:left="360"/>
      </w:pPr>
      <w:r>
        <w:t>Meta Title: "Festival Play Review Ireland 2025: Curacao-Licensed Sportsbook Analysis"</w:t>
      </w:r>
    </w:p>
    <w:p>
      <w:pPr>
        <w:pStyle w:val="ListBullet"/>
        <w:spacing w:after="60"/>
        <w:ind w:left="360"/>
      </w:pPr>
      <w:r>
        <w:t>Meta Description: "Festival Play review for Irish players. 38+ sports markets, crypto payments, €100 bonus. No app or Irish license. Compare to Paddy Power &amp; Bet365."</w:t>
      </w:r>
    </w:p>
    <w:p>
      <w:pPr>
        <w:pStyle w:val="ListBullet"/>
        <w:spacing w:after="60"/>
        <w:ind w:left="360"/>
      </w:pPr>
      <w:r>
        <w:t>Responsive Tables: All comparison tables styled for mobile</w:t>
      </w:r>
    </w:p>
    <w:p>
      <w:pPr>
        <w:pStyle w:val="ListBullet"/>
        <w:spacing w:after="60"/>
        <w:ind w:left="360"/>
      </w:pPr>
      <w:r>
        <w:t>Interactive Elements: Rating stars, comparison toggles (Phase 3)</w:t>
      </w:r>
    </w:p>
    <w:p/>
    <w:p/>
    <w:p>
      <w:pPr>
        <w:pStyle w:val="Heading2"/>
      </w:pPr>
      <w:r>
        <w:rPr>
          <w:b/>
          <w:color w:val="2E7D32"/>
          <w:sz w:val="32"/>
        </w:rPr>
        <w:t>VALIDATION CHECKLIST</w:t>
      </w:r>
    </w:p>
    <w:p/>
    <w:p>
      <w:pPr>
        <w:spacing w:after="120"/>
      </w:pPr>
      <w:r>
        <w:t>Before submitting, verify:</w:t>
      </w:r>
    </w:p>
    <w:p/>
    <w:p>
      <w:pPr>
        <w:pStyle w:val="ListBullet"/>
        <w:spacing w:after="60"/>
        <w:ind w:left="360"/>
      </w:pPr>
      <w:r>
        <w:t>[ ] H1 contains NO dated language ("Review 2025" forbidden)</w:t>
      </w:r>
    </w:p>
    <w:p>
      <w:pPr>
        <w:pStyle w:val="ListBullet"/>
        <w:spacing w:after="60"/>
        <w:ind w:left="360"/>
      </w:pPr>
      <w:r>
        <w:t>[ ] Introduction is 200-250 words (direct answer + disclosure)</w:t>
      </w:r>
    </w:p>
    <w:p>
      <w:pPr>
        <w:pStyle w:val="ListBullet"/>
        <w:spacing w:after="60"/>
        <w:ind w:left="360"/>
      </w:pPr>
      <w:r>
        <w:t>[ ] All 12 secondary keywords mapped to sections</w:t>
      </w:r>
    </w:p>
    <w:p>
      <w:pPr>
        <w:pStyle w:val="ListBullet"/>
        <w:spacing w:after="60"/>
        <w:ind w:left="360"/>
      </w:pPr>
      <w:r>
        <w:t>[ ] 10 FAQs created (targeting keywords)</w:t>
      </w:r>
    </w:p>
    <w:p>
      <w:pPr>
        <w:pStyle w:val="ListBullet"/>
        <w:spacing w:after="60"/>
        <w:ind w:left="360"/>
      </w:pPr>
      <w:r>
        <w:t>[ ] 12 internal links placed naturally</w:t>
      </w:r>
    </w:p>
    <w:p>
      <w:pPr>
        <w:pStyle w:val="ListBullet"/>
        <w:spacing w:after="60"/>
        <w:ind w:left="360"/>
      </w:pPr>
      <w:r>
        <w:t>[ ] Word count: 3,500-4,000 words</w:t>
      </w:r>
    </w:p>
    <w:p>
      <w:pPr>
        <w:pStyle w:val="ListBullet"/>
        <w:spacing w:after="60"/>
        <w:ind w:left="360"/>
      </w:pPr>
      <w:r>
        <w:t>[ ] Pros &amp; Cons lists balanced (8 pros, 8 cons)</w:t>
      </w:r>
    </w:p>
    <w:p>
      <w:pPr>
        <w:pStyle w:val="ListBullet"/>
        <w:spacing w:after="60"/>
        <w:ind w:left="360"/>
      </w:pPr>
      <w:r>
        <w:t>[ ] Comparison table includes Festival Play vs 3+ Irish brands</w:t>
      </w:r>
    </w:p>
    <w:p>
      <w:pPr>
        <w:pStyle w:val="ListBullet"/>
        <w:spacing w:after="60"/>
        <w:ind w:left="360"/>
      </w:pPr>
      <w:r>
        <w:t>[ ] Mobile app section clarifies NO APP (mobile web only)</w:t>
      </w:r>
    </w:p>
    <w:p>
      <w:pPr>
        <w:pStyle w:val="ListBullet"/>
        <w:spacing w:after="60"/>
        <w:ind w:left="360"/>
      </w:pPr>
      <w:r>
        <w:t>[ ] Licensing section explains Curacao vs Irish license</w:t>
      </w:r>
    </w:p>
    <w:p>
      <w:pPr>
        <w:pStyle w:val="ListBullet"/>
        <w:spacing w:after="60"/>
        <w:ind w:left="360"/>
      </w:pPr>
      <w:r>
        <w:t>[ ] Responsible gambling section included (75-100 words)</w:t>
      </w:r>
    </w:p>
    <w:p>
      <w:pPr>
        <w:pStyle w:val="ListBullet"/>
        <w:spacing w:after="60"/>
        <w:ind w:left="360"/>
      </w:pPr>
      <w:r>
        <w:t>[ ] Gamblers Anonymous Ireland helpline mentioned: 087 744 3577</w:t>
      </w:r>
    </w:p>
    <w:p>
      <w:pPr>
        <w:pStyle w:val="ListBullet"/>
        <w:spacing w:after="60"/>
        <w:ind w:left="360"/>
      </w:pPr>
      <w:r>
        <w:t>[ ] Age requirement stated: 18+</w:t>
      </w:r>
    </w:p>
    <w:p>
      <w:pPr>
        <w:pStyle w:val="ListBullet"/>
        <w:spacing w:after="60"/>
        <w:ind w:left="360"/>
      </w:pPr>
      <w:r>
        <w:t>[ ] Sources cited properly (Reddit, official site, competitor reviews)</w:t>
      </w:r>
    </w:p>
    <w:p>
      <w:pPr>
        <w:pStyle w:val="ListBullet"/>
        <w:spacing w:after="60"/>
        <w:ind w:left="360"/>
      </w:pPr>
      <w:r>
        <w:t>[ ] NO claims about app store ratings (no app exists)</w:t>
      </w:r>
    </w:p>
    <w:p>
      <w:pPr>
        <w:pStyle w:val="ListBullet"/>
        <w:spacing w:after="60"/>
        <w:ind w:left="360"/>
      </w:pPr>
      <w:r>
        <w:t>[ ] Cryptocurrency advantages emphasized (24-hour withdrawals)</w:t>
      </w:r>
    </w:p>
    <w:p>
      <w:pPr>
        <w:pStyle w:val="ListBullet"/>
        <w:spacing w:after="60"/>
        <w:ind w:left="360"/>
      </w:pPr>
      <w:r>
        <w:t>[ ] Early Payout feature explained (unique selling point)</w:t>
      </w:r>
    </w:p>
    <w:p>
      <w:pPr>
        <w:pStyle w:val="ListBullet"/>
        <w:spacing w:after="60"/>
        <w:ind w:left="360"/>
      </w:pPr>
      <w:r>
        <w:t>[ ] Honest rating (7.4/10) justified throughout content</w:t>
      </w:r>
    </w:p>
    <w:p/>
    <w:p/>
    <w:p>
      <w:pPr>
        <w:pStyle w:val="Heading2"/>
      </w:pPr>
      <w:r>
        <w:rPr>
          <w:b/>
          <w:color w:val="2E7D32"/>
          <w:sz w:val="32"/>
        </w:rPr>
        <w:t>FINAL NOTES FOR LEWIS</w:t>
      </w:r>
    </w:p>
    <w:p/>
    <w:p>
      <w:pPr>
        <w:pStyle w:val="Heading3"/>
      </w:pPr>
      <w:r>
        <w:rPr>
          <w:b/>
          <w:color w:val="333333"/>
          <w:sz w:val="28"/>
        </w:rPr>
        <w:t>Key Challenges:</w:t>
      </w:r>
    </w:p>
    <w:p/>
    <w:p>
      <w:pPr>
        <w:pStyle w:val="ListNumber"/>
        <w:spacing w:after="60"/>
        <w:ind w:left="360"/>
      </w:pPr>
      <w:r>
        <w:t>No Mobile App: This is unusual for 2025 betting sites. Emphasize mobile web quality but acknowledge limitation.</w:t>
      </w:r>
    </w:p>
    <w:p/>
    <w:p>
      <w:pPr>
        <w:pStyle w:val="ListNumber"/>
        <w:spacing w:after="60"/>
        <w:ind w:left="360"/>
      </w:pPr>
      <w:r>
        <w:t>No Irish License: Major disadvantage in Irish market. Be transparent about Curacao license.</w:t>
      </w:r>
    </w:p>
    <w:p/>
    <w:p>
      <w:pPr>
        <w:pStyle w:val="ListNumber"/>
        <w:spacing w:after="60"/>
        <w:ind w:left="360"/>
      </w:pPr>
      <w:r>
        <w:t>Limited Data: Newer operator means fewer reviews. Use Reddit discussions and competitor analysis.</w:t>
      </w:r>
    </w:p>
    <w:p/>
    <w:p>
      <w:pPr>
        <w:pStyle w:val="ListNumber"/>
        <w:spacing w:after="60"/>
        <w:ind w:left="360"/>
      </w:pPr>
      <w:r>
        <w:t>Crypto Focus: This is Festival Play's main advantage. Target crypto users specifically.</w:t>
      </w:r>
    </w:p>
    <w:p/>
    <w:p>
      <w:pPr>
        <w:pStyle w:val="Heading3"/>
      </w:pPr>
      <w:r>
        <w:rPr>
          <w:b/>
          <w:color w:val="333333"/>
          <w:sz w:val="28"/>
        </w:rPr>
        <w:t>Recommended Approach:</w:t>
      </w:r>
    </w:p>
    <w:p/>
    <w:p>
      <w:pPr>
        <w:pStyle w:val="ListNumber"/>
        <w:spacing w:after="60"/>
        <w:ind w:left="360"/>
      </w:pPr>
      <w:r>
        <w:t>Be Honest: Festival Play is 7.4/10 - good but not great</w:t>
      </w:r>
    </w:p>
    <w:p>
      <w:pPr>
        <w:pStyle w:val="ListNumber"/>
        <w:spacing w:after="60"/>
        <w:ind w:left="360"/>
      </w:pPr>
      <w:r>
        <w:t>Target Niche: Write for variety seekers and crypto users</w:t>
      </w:r>
    </w:p>
    <w:p>
      <w:pPr>
        <w:pStyle w:val="ListNumber"/>
        <w:spacing w:after="60"/>
        <w:ind w:left="360"/>
      </w:pPr>
      <w:r>
        <w:t>Provide Context: Compare to major Irish brands (Paddy Power, Bet365, BoyleSports)</w:t>
      </w:r>
    </w:p>
    <w:p>
      <w:pPr>
        <w:pStyle w:val="ListNumber"/>
        <w:spacing w:after="60"/>
        <w:ind w:left="360"/>
      </w:pPr>
      <w:r>
        <w:t>Set Expectations: Clearly state who should and shouldn't use Festival Play</w:t>
      </w:r>
    </w:p>
    <w:p>
      <w:pPr>
        <w:pStyle w:val="ListNumber"/>
        <w:spacing w:after="60"/>
        <w:ind w:left="360"/>
      </w:pPr>
      <w:r>
        <w:t>Link to Alternatives: Guide readers to better options if Festival Play doesn't fit</w:t>
      </w:r>
    </w:p>
    <w:p/>
    <w:p>
      <w:pPr>
        <w:pStyle w:val="Heading3"/>
      </w:pPr>
      <w:r>
        <w:rPr>
          <w:b/>
          <w:color w:val="333333"/>
          <w:sz w:val="28"/>
        </w:rPr>
        <w:t>Tone:</w:t>
      </w:r>
    </w:p>
    <w:p/>
    <w:p>
      <w:pPr>
        <w:pStyle w:val="ListBullet"/>
        <w:spacing w:after="60"/>
        <w:ind w:left="360"/>
      </w:pPr>
      <w:r>
        <w:t>Informative but not promotional</w:t>
      </w:r>
    </w:p>
    <w:p>
      <w:pPr>
        <w:pStyle w:val="ListBullet"/>
        <w:spacing w:after="60"/>
        <w:ind w:left="360"/>
      </w:pPr>
      <w:r>
        <w:t>Honest about limitations</w:t>
      </w:r>
    </w:p>
    <w:p>
      <w:pPr>
        <w:pStyle w:val="ListBullet"/>
        <w:spacing w:after="60"/>
        <w:ind w:left="360"/>
      </w:pPr>
      <w:r>
        <w:t>Fair in comparisons</w:t>
      </w:r>
    </w:p>
    <w:p>
      <w:pPr>
        <w:pStyle w:val="ListBullet"/>
        <w:spacing w:after="60"/>
        <w:ind w:left="360"/>
      </w:pPr>
      <w:r>
        <w:t>Helpful for decision-making</w:t>
      </w:r>
    </w:p>
    <w:p>
      <w:pPr>
        <w:pStyle w:val="ListBullet"/>
        <w:spacing w:after="60"/>
        <w:ind w:left="360"/>
      </w:pPr>
      <w:r>
        <w:t>Irish-focused (mention GAA, rugby, horse racing)</w:t>
      </w:r>
    </w:p>
    <w:p/>
    <w:p>
      <w:pPr>
        <w:pStyle w:val="Heading3"/>
      </w:pPr>
      <w:r>
        <w:rPr>
          <w:b/>
          <w:color w:val="333333"/>
          <w:sz w:val="28"/>
        </w:rPr>
        <w:t>Word Count Distribution:</w:t>
      </w:r>
    </w:p>
    <w:p/>
    <w:p>
      <w:pPr>
        <w:pStyle w:val="ListBullet"/>
        <w:spacing w:after="60"/>
        <w:ind w:left="360"/>
      </w:pPr>
      <w:r>
        <w:t>Introduction &amp; Quick Answer: 250 words</w:t>
      </w:r>
    </w:p>
    <w:p>
      <w:pPr>
        <w:pStyle w:val="ListBullet"/>
        <w:spacing w:after="60"/>
        <w:ind w:left="360"/>
      </w:pPr>
      <w:r>
        <w:t>Rating Summary: 175 words</w:t>
      </w:r>
    </w:p>
    <w:p>
      <w:pPr>
        <w:pStyle w:val="ListBullet"/>
        <w:spacing w:after="60"/>
        <w:ind w:left="360"/>
      </w:pPr>
      <w:r>
        <w:t>Sports Betting: 225 words</w:t>
      </w:r>
    </w:p>
    <w:p>
      <w:pPr>
        <w:pStyle w:val="ListBullet"/>
        <w:spacing w:after="60"/>
        <w:ind w:left="360"/>
      </w:pPr>
      <w:r>
        <w:t>Bonus Overview: 225 words</w:t>
      </w:r>
    </w:p>
    <w:p>
      <w:pPr>
        <w:pStyle w:val="ListBullet"/>
        <w:spacing w:after="60"/>
        <w:ind w:left="360"/>
      </w:pPr>
      <w:r>
        <w:t>User Interface: 175 words</w:t>
      </w:r>
    </w:p>
    <w:p>
      <w:pPr>
        <w:pStyle w:val="ListBullet"/>
        <w:spacing w:after="60"/>
        <w:ind w:left="360"/>
      </w:pPr>
      <w:r>
        <w:t>Payment Methods: 225 words</w:t>
      </w:r>
    </w:p>
    <w:p>
      <w:pPr>
        <w:pStyle w:val="ListBullet"/>
        <w:spacing w:after="60"/>
        <w:ind w:left="360"/>
      </w:pPr>
      <w:r>
        <w:t>Customer Support: 125 words</w:t>
      </w:r>
    </w:p>
    <w:p>
      <w:pPr>
        <w:pStyle w:val="ListBullet"/>
        <w:spacing w:after="60"/>
        <w:ind w:left="360"/>
      </w:pPr>
      <w:r>
        <w:t>Mobile App Review: 375 words ← CRITICAL SECTION</w:t>
      </w:r>
    </w:p>
    <w:p>
      <w:pPr>
        <w:pStyle w:val="ListBullet"/>
        <w:spacing w:after="60"/>
        <w:ind w:left="360"/>
      </w:pPr>
      <w:r>
        <w:t>Detailed Bonus Breakdown: 325 words</w:t>
      </w:r>
    </w:p>
    <w:p>
      <w:pPr>
        <w:pStyle w:val="ListBullet"/>
        <w:spacing w:after="60"/>
        <w:ind w:left="360"/>
      </w:pPr>
      <w:r>
        <w:t>Licensing Section: 325 words</w:t>
      </w:r>
    </w:p>
    <w:p>
      <w:pPr>
        <w:pStyle w:val="ListBullet"/>
        <w:spacing w:after="60"/>
        <w:ind w:left="360"/>
      </w:pPr>
      <w:r>
        <w:t>Casino Section: 175 words</w:t>
      </w:r>
    </w:p>
    <w:p>
      <w:pPr>
        <w:pStyle w:val="ListBullet"/>
        <w:spacing w:after="60"/>
        <w:ind w:left="360"/>
      </w:pPr>
      <w:r>
        <w:t>Comparison: 275 words</w:t>
      </w:r>
    </w:p>
    <w:p>
      <w:pPr>
        <w:pStyle w:val="ListBullet"/>
        <w:spacing w:after="60"/>
        <w:ind w:left="360"/>
      </w:pPr>
      <w:r>
        <w:t>Pros &amp; Cons: 225 words</w:t>
      </w:r>
    </w:p>
    <w:p>
      <w:pPr>
        <w:pStyle w:val="ListBullet"/>
        <w:spacing w:after="60"/>
        <w:ind w:left="360"/>
      </w:pPr>
      <w:r>
        <w:t>FAQs: 475 words (10 × ~48 words)</w:t>
      </w:r>
    </w:p>
    <w:p>
      <w:pPr>
        <w:pStyle w:val="ListBullet"/>
        <w:spacing w:after="60"/>
        <w:ind w:left="360"/>
      </w:pPr>
      <w:r>
        <w:t>Final Verdict: 175 words</w:t>
      </w:r>
    </w:p>
    <w:p>
      <w:pPr>
        <w:pStyle w:val="ListBullet"/>
        <w:spacing w:after="60"/>
        <w:ind w:left="360"/>
      </w:pPr>
      <w:r>
        <w:t>Responsible Gambling: 85 words</w:t>
      </w:r>
    </w:p>
    <w:p>
      <w:pPr>
        <w:pStyle w:val="ListBullet"/>
        <w:spacing w:after="60"/>
        <w:ind w:left="360"/>
      </w:pPr>
      <w:r>
        <w:t>TOTAL: ~3,835 words</w:t>
      </w:r>
    </w:p>
    <w:p/>
    <w:p/>
    <w:p>
      <w:pPr>
        <w:pStyle w:val="Heading2"/>
      </w:pPr>
      <w:r>
        <w:rPr>
          <w:b/>
          <w:color w:val="2E7D32"/>
          <w:sz w:val="32"/>
        </w:rPr>
        <w:t>QUESTIONS? CONTACT:</w:t>
      </w:r>
    </w:p>
    <w:p/>
    <w:p>
      <w:pPr>
        <w:spacing w:after="120"/>
      </w:pPr>
      <w:r>
        <w:t>If you need clarification on:</w:t>
      </w:r>
    </w:p>
    <w:p>
      <w:pPr>
        <w:pStyle w:val="ListBullet"/>
        <w:spacing w:after="60"/>
        <w:ind w:left="360"/>
      </w:pPr>
      <w:r>
        <w:t>Curacao license details → Research Curacao Gaming website</w:t>
      </w:r>
    </w:p>
    <w:p>
      <w:pPr>
        <w:pStyle w:val="ListBullet"/>
        <w:spacing w:after="60"/>
        <w:ind w:left="360"/>
      </w:pPr>
      <w:r>
        <w:t>Festival Play features → Verify on official website</w:t>
      </w:r>
    </w:p>
    <w:p>
      <w:pPr>
        <w:pStyle w:val="ListBullet"/>
        <w:spacing w:after="60"/>
        <w:ind w:left="360"/>
      </w:pPr>
      <w:r>
        <w:t>Irish regulations → Check GRAI website</w:t>
      </w:r>
    </w:p>
    <w:p>
      <w:pPr>
        <w:pStyle w:val="ListBullet"/>
        <w:spacing w:after="60"/>
        <w:ind w:left="360"/>
      </w:pPr>
      <w:r>
        <w:t>Competitor data → See referenced reviews (BetInIreland.ie, OLBG)</w:t>
      </w:r>
    </w:p>
    <w:p/>
    <w:p>
      <w:pPr>
        <w:spacing w:after="120"/>
      </w:pPr>
      <w:r>
        <w:rPr>
          <w:b/>
        </w:rPr>
        <w:t>Deadline:</w:t>
      </w:r>
      <w:r>
        <w:t xml:space="preserve"> [To be specified]</w:t>
      </w:r>
    </w:p>
    <w:p/>
    <w:p>
      <w:pPr>
        <w:spacing w:after="120"/>
      </w:pPr>
      <w:r>
        <w:rPr>
          <w:b/>
        </w:rPr>
        <w:t>Phase 3 (AI Enhancement) will follow</w:t>
      </w:r>
      <w:r>
        <w:t xml:space="preserve"> after this writer brief is complete.</w:t>
      </w:r>
    </w:p>
    <w:p/>
    <w:p/>
    <w:p>
      <w:pPr>
        <w:spacing w:after="120"/>
      </w:pPr>
      <w:r>
        <w:rPr>
          <w:b/>
        </w:rPr>
        <w:t>END OF WRITER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