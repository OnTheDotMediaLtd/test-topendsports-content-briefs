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Lunubet Review Ireland</w:t>
      </w:r>
    </w:p>
    <w:p/>
    <w:p>
      <w:pPr>
        <w:pStyle w:val="Heading2"/>
      </w:pPr>
      <w:r>
        <w:rPr>
          <w:b/>
          <w:color w:val="2E7D32"/>
          <w:sz w:val="32"/>
        </w:rPr>
        <w:t>ASSIGNED TO: Lewis Humphries</w:t>
      </w:r>
    </w:p>
    <w:p/>
    <w:p>
      <w:pPr>
        <w:spacing w:after="120"/>
      </w:pPr>
      <w:r>
        <w:rPr>
          <w:b/>
        </w:rPr>
        <w:t>Priority:</w:t>
      </w:r>
      <w:r>
        <w:t xml:space="preserve"> MEDIUM</w:t>
      </w:r>
    </w:p>
    <w:p>
      <w:pPr>
        <w:spacing w:after="120"/>
      </w:pPr>
      <w:r>
        <w:rPr>
          <w:b/>
        </w:rPr>
        <w:t>Estimated Time:</w:t>
      </w:r>
      <w:r>
        <w:t xml:space="preserve"> 8-10 hours</w:t>
      </w:r>
    </w:p>
    <w:p>
      <w:pPr>
        <w:spacing w:after="120"/>
      </w:pPr>
      <w:r>
        <w:rPr>
          <w:b/>
        </w:rPr>
        <w:t>Deadline:</w:t>
      </w:r>
      <w:r>
        <w:t xml:space="preserve"> TBD</w:t>
      </w:r>
    </w:p>
    <w:p/>
    <w:p/>
    <w:p>
      <w:pPr>
        <w:pStyle w:val="Heading2"/>
      </w:pPr>
      <w:r>
        <w:rPr>
          <w:b/>
          <w:color w:val="2E7D32"/>
          <w:sz w:val="32"/>
        </w:rPr>
        <w:t>PAGE BASICS</w:t>
      </w:r>
    </w:p>
    <w:p/>
    <w:p>
      <w:pPr>
        <w:pStyle w:val="ListBullet"/>
        <w:spacing w:after="60"/>
        <w:ind w:left="360"/>
      </w:pPr>
      <w:r>
        <w:t>URL: https://www.topendsports.com/sport/betting/ireland/lunubet-review.htm</w:t>
      </w:r>
    </w:p>
    <w:p>
      <w:pPr>
        <w:pStyle w:val="ListBullet"/>
        <w:spacing w:after="60"/>
        <w:ind w:left="360"/>
      </w:pPr>
      <w:r>
        <w:t>Target Keyword: "lunubet sport" (500/mo)</w:t>
      </w:r>
    </w:p>
    <w:p>
      <w:pPr>
        <w:pStyle w:val="ListBullet"/>
        <w:spacing w:after="60"/>
        <w:ind w:left="360"/>
      </w:pPr>
      <w:r>
        <w:t>Total Search Volume: 2,480/mo (396% increase)</w:t>
      </w:r>
    </w:p>
    <w:p>
      <w:pPr>
        <w:pStyle w:val="ListBullet"/>
        <w:spacing w:after="60"/>
        <w:ind w:left="360"/>
      </w:pPr>
      <w:r>
        <w:t>Word Count: 3,500-4,000 words</w:t>
      </w:r>
    </w:p>
    <w:p>
      <w:pPr>
        <w:pStyle w:val="ListBullet"/>
        <w:spacing w:after="60"/>
        <w:ind w:left="360"/>
      </w:pPr>
      <w:r>
        <w:t>Template: Template 1 (Brand Review)</w:t>
      </w:r>
    </w:p>
    <w:p>
      <w:pPr>
        <w:pStyle w:val="ListBullet"/>
        <w:spacing w:after="60"/>
        <w:ind w:left="360"/>
      </w:pPr>
      <w:r>
        <w:t>Market: Ireland (EUR currency, 18+, Irish compliance)</w:t>
      </w:r>
    </w:p>
    <w:p/>
    <w:p/>
    <w:p>
      <w:pPr>
        <w:pStyle w:val="Heading2"/>
      </w:pPr>
      <w:r>
        <w:rPr>
          <w:b/>
          <w:color w:val="2E7D32"/>
          <w:sz w:val="32"/>
        </w:rPr>
        <w:t>STRATEGIC POSITIONING</w:t>
      </w:r>
    </w:p>
    <w:p/>
    <w:p>
      <w:pPr>
        <w:spacing w:after="120"/>
      </w:pPr>
      <w:r>
        <w:t xml:space="preserve">This is a </w:t>
      </w:r>
      <w:r>
        <w:rPr>
          <w:b/>
        </w:rPr>
        <w:t>single-brand review</w:t>
      </w:r>
      <w:r>
        <w:t xml:space="preserve"> of Lunubet for the Irish market. Lunubet is a </w:t>
      </w:r>
      <w:r>
        <w:rPr>
          <w:b/>
        </w:rPr>
        <w:t>smaller operator</w:t>
      </w:r>
      <w:r>
        <w:t xml:space="preserve"> with a Curacao license that accepts Irish players.</w:t>
      </w:r>
    </w:p>
    <w:p/>
    <w:p>
      <w:pPr>
        <w:spacing w:after="120"/>
      </w:pPr>
      <w:r>
        <w:rPr>
          <w:b/>
        </w:rPr>
        <w:t>Key Approach:</w:t>
      </w:r>
    </w:p>
    <w:p>
      <w:pPr>
        <w:pStyle w:val="ListBullet"/>
        <w:spacing w:after="60"/>
        <w:ind w:left="360"/>
      </w:pPr>
      <w:r>
        <w:t>Be balanced and honest - Lunubet is legitimate but not a market leader</w:t>
      </w:r>
    </w:p>
    <w:p>
      <w:pPr>
        <w:pStyle w:val="ListBullet"/>
        <w:spacing w:after="60"/>
        <w:ind w:left="360"/>
      </w:pPr>
      <w:r>
        <w:t>Emphasize Ireland-specific features (GAA, rugby betting)</w:t>
      </w:r>
    </w:p>
    <w:p>
      <w:pPr>
        <w:pStyle w:val="ListBullet"/>
        <w:spacing w:after="60"/>
        <w:ind w:left="360"/>
      </w:pPr>
      <w:r>
        <w:t>Compare with established Irish brands (Bet365, BoyleSports, Paddy Power)</w:t>
      </w:r>
    </w:p>
    <w:p>
      <w:pPr>
        <w:pStyle w:val="ListBullet"/>
        <w:spacing w:after="60"/>
        <w:ind w:left="360"/>
      </w:pPr>
      <w:r>
        <w:t>Address Curacao licensing fairly (legitimate but different from Irish-licensed operators)</w:t>
      </w:r>
    </w:p>
    <w:p>
      <w:pPr>
        <w:pStyle w:val="ListBullet"/>
        <w:spacing w:after="60"/>
        <w:ind w:left="360"/>
      </w:pPr>
      <w:r>
        <w:t>Use EUR currency throughout (not USD/GBP)</w:t>
      </w:r>
    </w:p>
    <w:p>
      <w:pPr>
        <w:pStyle w:val="ListBullet"/>
        <w:spacing w:after="60"/>
        <w:ind w:left="360"/>
      </w:pPr>
      <w:r>
        <w:t>18+ age requirement (not 21+ like USA)</w:t>
      </w:r>
    </w:p>
    <w:p/>
    <w:p>
      <w:pPr>
        <w:spacing w:after="120"/>
      </w:pPr>
      <w:r>
        <w:rPr>
          <w:b/>
        </w:rPr>
        <w:t>Best For:</w:t>
      </w:r>
      <w:r>
        <w:t xml:space="preserve"> Irish bettors looking for alternative to major brands, willing to try newer operator with competitive features.</w:t>
      </w:r>
    </w:p>
    <w:p/>
    <w:p/>
    <w:p>
      <w:pPr>
        <w:pStyle w:val="Heading2"/>
      </w:pPr>
      <w:r>
        <w:rPr>
          <w:b/>
          <w:color w:val="2E7D32"/>
          <w:sz w:val="32"/>
        </w:rPr>
        <w:t>SECONDARY KEYWORD OPTIMIZATION</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Section Placement</w:t>
            </w:r>
          </w:p>
        </w:tc>
        <w:tc>
          <w:tcPr>
            <w:tcW w:type="dxa" w:w="2340"/>
          </w:tcPr>
          <w:p>
            <w:r>
              <w:rPr>
                <w:b/>
              </w:rPr>
              <w:t>H2/H3 Title</w:t>
            </w:r>
          </w:p>
        </w:tc>
      </w:tr>
      <w:tr>
        <w:tc>
          <w:tcPr>
            <w:tcW w:type="dxa" w:w="2340"/>
          </w:tcPr>
          <w:p>
            <w:r>
              <w:t>**lunubet**</w:t>
            </w:r>
          </w:p>
        </w:tc>
        <w:tc>
          <w:tcPr>
            <w:tcW w:type="dxa" w:w="2340"/>
          </w:tcPr>
          <w:p>
            <w:r>
              <w:t>500/mo</w:t>
            </w:r>
          </w:p>
        </w:tc>
        <w:tc>
          <w:tcPr>
            <w:tcW w:type="dxa" w:w="2340"/>
          </w:tcPr>
          <w:p>
            <w:r>
              <w:t>Throughout naturally</w:t>
            </w:r>
          </w:p>
        </w:tc>
        <w:tc>
          <w:tcPr>
            <w:tcW w:type="dxa" w:w="2340"/>
          </w:tcPr>
          <w:p>
            <w:r>
              <w:t>(Primary brand mention)</w:t>
            </w:r>
          </w:p>
        </w:tc>
      </w:tr>
      <w:tr>
        <w:tc>
          <w:tcPr>
            <w:tcW w:type="dxa" w:w="2340"/>
          </w:tcPr>
          <w:p>
            <w:r>
              <w:t>**lunubet sport**</w:t>
            </w:r>
          </w:p>
        </w:tc>
        <w:tc>
          <w:tcPr>
            <w:tcW w:type="dxa" w:w="2340"/>
          </w:tcPr>
          <w:p>
            <w:r>
              <w:t>500/mo</w:t>
            </w:r>
          </w:p>
        </w:tc>
        <w:tc>
          <w:tcPr>
            <w:tcW w:type="dxa" w:w="2340"/>
          </w:tcPr>
          <w:p>
            <w:r>
              <w:t>H2: Sports Markets</w:t>
            </w:r>
          </w:p>
        </w:tc>
        <w:tc>
          <w:tcPr>
            <w:tcW w:type="dxa" w:w="2340"/>
          </w:tcPr>
          <w:p>
            <w:r>
              <w:t>"Sports Markets &amp; Lunubet Odds"</w:t>
            </w:r>
          </w:p>
        </w:tc>
      </w:tr>
      <w:tr>
        <w:tc>
          <w:tcPr>
            <w:tcW w:type="dxa" w:w="2340"/>
          </w:tcPr>
          <w:p>
            <w:r>
              <w:t>**sports betting ireland**</w:t>
            </w:r>
          </w:p>
        </w:tc>
        <w:tc>
          <w:tcPr>
            <w:tcW w:type="dxa" w:w="2340"/>
          </w:tcPr>
          <w:p>
            <w:r>
              <w:t>500/mo</w:t>
            </w:r>
          </w:p>
        </w:tc>
        <w:tc>
          <w:tcPr>
            <w:tcW w:type="dxa" w:w="2340"/>
          </w:tcPr>
          <w:p>
            <w:r>
              <w:t>Intro + Sports section</w:t>
            </w:r>
          </w:p>
        </w:tc>
        <w:tc>
          <w:tcPr>
            <w:tcW w:type="dxa" w:w="2340"/>
          </w:tcPr>
          <w:p>
            <w:r>
              <w:t>Natural context mentions</w:t>
            </w:r>
          </w:p>
        </w:tc>
      </w:tr>
      <w:tr>
        <w:tc>
          <w:tcPr>
            <w:tcW w:type="dxa" w:w="2340"/>
          </w:tcPr>
          <w:p>
            <w:r>
              <w:t>**betting ireland**</w:t>
            </w:r>
          </w:p>
        </w:tc>
        <w:tc>
          <w:tcPr>
            <w:tcW w:type="dxa" w:w="2340"/>
          </w:tcPr>
          <w:p>
            <w:r>
              <w:t>900/mo</w:t>
            </w:r>
          </w:p>
        </w:tc>
        <w:tc>
          <w:tcPr>
            <w:tcW w:type="dxa" w:w="2340"/>
          </w:tcPr>
          <w:p>
            <w:r>
              <w:t>Intro + Comparison</w:t>
            </w:r>
          </w:p>
        </w:tc>
        <w:tc>
          <w:tcPr>
            <w:tcW w:type="dxa" w:w="2340"/>
          </w:tcPr>
          <w:p>
            <w:r>
              <w:t>Natural context mentions</w:t>
            </w:r>
          </w:p>
        </w:tc>
      </w:tr>
      <w:tr>
        <w:tc>
          <w:tcPr>
            <w:tcW w:type="dxa" w:w="2340"/>
          </w:tcPr>
          <w:p>
            <w:r>
              <w:t>**best betting sites ireland**</w:t>
            </w:r>
          </w:p>
        </w:tc>
        <w:tc>
          <w:tcPr>
            <w:tcW w:type="dxa" w:w="2340"/>
          </w:tcPr>
          <w:p>
            <w:r>
              <w:t>450/mo</w:t>
            </w:r>
          </w:p>
        </w:tc>
        <w:tc>
          <w:tcPr>
            <w:tcW w:type="dxa" w:w="2340"/>
          </w:tcPr>
          <w:p>
            <w:r>
              <w:t>H2: Comparison</w:t>
            </w:r>
          </w:p>
        </w:tc>
        <w:tc>
          <w:tcPr>
            <w:tcW w:type="dxa" w:w="2340"/>
          </w:tcPr>
          <w:p>
            <w:r>
              <w:t>"How Lunubet Compares to Ireland's Best Betting Sites"</w:t>
            </w:r>
          </w:p>
        </w:tc>
      </w:tr>
      <w:tr>
        <w:tc>
          <w:tcPr>
            <w:tcW w:type="dxa" w:w="2340"/>
          </w:tcPr>
          <w:p>
            <w:r>
              <w:t>**lunubet casino**</w:t>
            </w:r>
          </w:p>
        </w:tc>
        <w:tc>
          <w:tcPr>
            <w:tcW w:type="dxa" w:w="2340"/>
          </w:tcPr>
          <w:p>
            <w:r>
              <w:t>60/mo</w:t>
            </w:r>
          </w:p>
        </w:tc>
        <w:tc>
          <w:tcPr>
            <w:tcW w:type="dxa" w:w="2340"/>
          </w:tcPr>
          <w:p>
            <w:r>
              <w:t>H2: Casino</w:t>
            </w:r>
          </w:p>
        </w:tc>
        <w:tc>
          <w:tcPr>
            <w:tcW w:type="dxa" w:w="2340"/>
          </w:tcPr>
          <w:p>
            <w:r>
              <w:t>"Lunubet Casino &amp; Games Offering"</w:t>
            </w:r>
          </w:p>
        </w:tc>
      </w:tr>
      <w:tr>
        <w:tc>
          <w:tcPr>
            <w:tcW w:type="dxa" w:w="2340"/>
          </w:tcPr>
          <w:p>
            <w:r>
              <w:t>**lunubet review**</w:t>
            </w:r>
          </w:p>
        </w:tc>
        <w:tc>
          <w:tcPr>
            <w:tcW w:type="dxa" w:w="2340"/>
          </w:tcPr>
          <w:p>
            <w:r>
              <w:t>20/mo</w:t>
            </w:r>
          </w:p>
        </w:tc>
        <w:tc>
          <w:tcPr>
            <w:tcW w:type="dxa" w:w="2340"/>
          </w:tcPr>
          <w:p>
            <w:r>
              <w:t>H1 + Meta + Intro</w:t>
            </w:r>
          </w:p>
        </w:tc>
        <w:tc>
          <w:tcPr>
            <w:tcW w:type="dxa" w:w="2340"/>
          </w:tcPr>
          <w:p>
            <w:r>
              <w:t>"Lunubet Review: Complete Ireland Sportsbook Analysis"</w:t>
            </w:r>
          </w:p>
        </w:tc>
      </w:tr>
      <w:tr>
        <w:tc>
          <w:tcPr>
            <w:tcW w:type="dxa" w:w="2340"/>
          </w:tcPr>
          <w:p>
            <w:r>
              <w:t>**lunubet casino review**</w:t>
            </w:r>
          </w:p>
        </w:tc>
        <w:tc>
          <w:tcPr>
            <w:tcW w:type="dxa" w:w="2340"/>
          </w:tcPr>
          <w:p>
            <w:r>
              <w:t>10/mo</w:t>
            </w:r>
          </w:p>
        </w:tc>
        <w:tc>
          <w:tcPr>
            <w:tcW w:type="dxa" w:w="2340"/>
          </w:tcPr>
          <w:p>
            <w:r>
              <w:t>H3: Casino subsection</w:t>
            </w:r>
          </w:p>
        </w:tc>
        <w:tc>
          <w:tcPr>
            <w:tcW w:type="dxa" w:w="2340"/>
          </w:tcPr>
          <w:p>
            <w:r>
              <w:t>"Complete Casino Review"</w:t>
            </w:r>
          </w:p>
        </w:tc>
      </w:tr>
      <w:tr>
        <w:tc>
          <w:tcPr>
            <w:tcW w:type="dxa" w:w="2340"/>
          </w:tcPr>
          <w:p>
            <w:r>
              <w:t>**lunubet login**</w:t>
            </w:r>
          </w:p>
        </w:tc>
        <w:tc>
          <w:tcPr>
            <w:tcW w:type="dxa" w:w="2340"/>
          </w:tcPr>
          <w:p>
            <w:r>
              <w:t>10/mo</w:t>
            </w:r>
          </w:p>
        </w:tc>
        <w:tc>
          <w:tcPr>
            <w:tcW w:type="dxa" w:w="2340"/>
          </w:tcPr>
          <w:p>
            <w:r>
              <w:t>H3: User Interface + FAQ</w:t>
            </w:r>
          </w:p>
        </w:tc>
        <w:tc>
          <w:tcPr>
            <w:tcW w:type="dxa" w:w="2340"/>
          </w:tcPr>
          <w:p>
            <w:r>
              <w:t>"User Interface &amp; Lunubet Login"</w:t>
            </w:r>
          </w:p>
        </w:tc>
      </w:tr>
      <w:tr>
        <w:tc>
          <w:tcPr>
            <w:tcW w:type="dxa" w:w="2340"/>
          </w:tcPr>
          <w:p>
            <w:r>
              <w:t>**lunubet app**</w:t>
            </w:r>
          </w:p>
        </w:tc>
        <w:tc>
          <w:tcPr>
            <w:tcW w:type="dxa" w:w="2340"/>
          </w:tcPr>
          <w:p>
            <w:r>
              <w:t>0/mo</w:t>
            </w:r>
          </w:p>
        </w:tc>
        <w:tc>
          <w:tcPr>
            <w:tcW w:type="dxa" w:w="2340"/>
          </w:tcPr>
          <w:p>
            <w:r>
              <w:t>H2: Mobile</w:t>
            </w:r>
          </w:p>
        </w:tc>
        <w:tc>
          <w:tcPr>
            <w:tcW w:type="dxa" w:w="2340"/>
          </w:tcPr>
          <w:p>
            <w:r>
              <w:t>"Lunubet App: Mobile Betting Experience"</w:t>
            </w:r>
          </w:p>
        </w:tc>
      </w:tr>
      <w:tr>
        <w:tc>
          <w:tcPr>
            <w:tcW w:type="dxa" w:w="2340"/>
          </w:tcPr>
          <w:p>
            <w:r>
              <w:t>**lunubet bonus**</w:t>
            </w:r>
          </w:p>
        </w:tc>
        <w:tc>
          <w:tcPr>
            <w:tcW w:type="dxa" w:w="2340"/>
          </w:tcPr>
          <w:p>
            <w:r>
              <w:t>0/mo</w:t>
            </w:r>
          </w:p>
        </w:tc>
        <w:tc>
          <w:tcPr>
            <w:tcW w:type="dxa" w:w="2340"/>
          </w:tcPr>
          <w:p>
            <w:r>
              <w:t>H2: Bonus</w:t>
            </w:r>
          </w:p>
        </w:tc>
        <w:tc>
          <w:tcPr>
            <w:tcW w:type="dxa" w:w="2340"/>
          </w:tcPr>
          <w:p>
            <w:r>
              <w:t>"Lunubet Bonus: Welcome Offer &amp; Promotions"</w:t>
            </w:r>
          </w:p>
        </w:tc>
      </w:tr>
      <w:tr>
        <w:tc>
          <w:tcPr>
            <w:tcW w:type="dxa" w:w="2340"/>
          </w:tcPr>
          <w:p>
            <w:r>
              <w:t>**lunubet withdrawal**</w:t>
            </w:r>
          </w:p>
        </w:tc>
        <w:tc>
          <w:tcPr>
            <w:tcW w:type="dxa" w:w="2340"/>
          </w:tcPr>
          <w:p>
            <w:r>
              <w:t>0/mo</w:t>
            </w:r>
          </w:p>
        </w:tc>
        <w:tc>
          <w:tcPr>
            <w:tcW w:type="dxa" w:w="2340"/>
          </w:tcPr>
          <w:p>
            <w:r>
              <w:t>H3: Payment subsection</w:t>
            </w:r>
          </w:p>
        </w:tc>
        <w:tc>
          <w:tcPr>
            <w:tcW w:type="dxa" w:w="2340"/>
          </w:tcPr>
          <w:p>
            <w:r>
              <w:t>"Lunubet Withdrawal Methods &amp; Processing Times"</w:t>
            </w:r>
          </w:p>
        </w:tc>
      </w:tr>
      <w:tr>
        <w:tc>
          <w:tcPr>
            <w:tcW w:type="dxa" w:w="2340"/>
          </w:tcPr>
          <w:p>
            <w:r>
              <w:t>**lunubet odds**</w:t>
            </w:r>
          </w:p>
        </w:tc>
        <w:tc>
          <w:tcPr>
            <w:tcW w:type="dxa" w:w="2340"/>
          </w:tcPr>
          <w:p>
            <w:r>
              <w:t>0/mo</w:t>
            </w:r>
          </w:p>
        </w:tc>
        <w:tc>
          <w:tcPr>
            <w:tcW w:type="dxa" w:w="2340"/>
          </w:tcPr>
          <w:p>
            <w:r>
              <w:t>H3: Sports subsection</w:t>
            </w:r>
          </w:p>
        </w:tc>
        <w:tc>
          <w:tcPr>
            <w:tcW w:type="dxa" w:w="2340"/>
          </w:tcPr>
          <w:p>
            <w:r>
              <w:t>"Lunubet Odds Competitiveness"</w:t>
            </w:r>
          </w:p>
        </w:tc>
      </w:tr>
      <w:tr>
        <w:tc>
          <w:tcPr>
            <w:tcW w:type="dxa" w:w="2340"/>
          </w:tcPr>
          <w:p>
            <w:r>
              <w:t>**lunubet ireland**</w:t>
            </w:r>
          </w:p>
        </w:tc>
        <w:tc>
          <w:tcPr>
            <w:tcW w:type="dxa" w:w="2340"/>
          </w:tcPr>
          <w:p>
            <w:r>
              <w:t>0/mo</w:t>
            </w:r>
          </w:p>
        </w:tc>
        <w:tc>
          <w:tcPr>
            <w:tcW w:type="dxa" w:w="2340"/>
          </w:tcPr>
          <w:p>
            <w:r>
              <w:t>Natural throughout</w:t>
            </w:r>
          </w:p>
        </w:tc>
        <w:tc>
          <w:tcPr>
            <w:tcW w:type="dxa" w:w="2340"/>
          </w:tcPr>
          <w:p>
            <w:r>
              <w:t>Licensing, T&amp;Cs, context</w:t>
            </w:r>
          </w:p>
        </w:tc>
      </w:tr>
      <w:tr>
        <w:tc>
          <w:tcPr>
            <w:tcW w:type="dxa" w:w="2340"/>
          </w:tcPr>
          <w:p>
            <w:r>
              <w:t>**is lunubet legit**</w:t>
            </w:r>
          </w:p>
        </w:tc>
        <w:tc>
          <w:tcPr>
            <w:tcW w:type="dxa" w:w="2340"/>
          </w:tcPr>
          <w:p>
            <w:r>
              <w:t>0/mo</w:t>
            </w:r>
          </w:p>
        </w:tc>
        <w:tc>
          <w:tcPr>
            <w:tcW w:type="dxa" w:w="2340"/>
          </w:tcPr>
          <w:p>
            <w:r>
              <w:t>FAQ</w:t>
            </w:r>
          </w:p>
        </w:tc>
        <w:tc>
          <w:tcPr>
            <w:tcW w:type="dxa" w:w="2340"/>
          </w:tcPr>
          <w:p>
            <w:r>
              <w:t>"Is Lunubet legit and safe in Ireland?"</w:t>
            </w:r>
          </w:p>
        </w:tc>
      </w:tr>
    </w:tbl>
    <w:p/>
    <w:p/>
    <w:p>
      <w:pPr>
        <w:spacing w:after="120"/>
      </w:pPr>
      <w:r>
        <w:rPr>
          <w:b/>
        </w:rPr>
        <w:t>Meta Keywords:</w:t>
      </w:r>
      <w:r>
        <w:t xml:space="preserve"> lunubet, lunubet sport, lunubet review, lunubet ireland, sports betting ireland, betting ireland, lunubet casino, lunubet app, lunubet bonus, best betting sites ireland, lunubet login, lunubet withdrawal, lunubet odds</w:t>
      </w:r>
    </w:p>
    <w:p/>
    <w:p/>
    <w:p>
      <w:pPr>
        <w:pStyle w:val="Heading2"/>
      </w:pPr>
      <w:r>
        <w:rPr>
          <w:b/>
          <w:color w:val="2E7D32"/>
          <w:sz w:val="32"/>
        </w:rPr>
        <w:t>MANDATORY INTRO FORMAT (V2 STANDARD)</w:t>
      </w:r>
    </w:p>
    <w:p/>
    <w:p>
      <w:pPr>
        <w:spacing w:after="120"/>
      </w:pPr>
      <w:r>
        <w:rPr>
          <w:b/>
        </w:rPr>
        <w:t>Total:</w:t>
      </w:r>
      <w:r>
        <w:t xml:space="preserve"> 100-150 words max</w:t>
      </w:r>
    </w:p>
    <w:p/>
    <w:p>
      <w:pPr>
        <w:spacing w:after="120"/>
      </w:pPr>
      <w:r>
        <w:rPr>
          <w:b/>
        </w:rPr>
        <w:t>Structure:</w:t>
      </w:r>
    </w:p>
    <w:p>
      <w:pPr>
        <w:pStyle w:val="ListNumber"/>
        <w:spacing w:after="60"/>
        <w:ind w:left="360"/>
      </w:pPr>
      <w:r>
        <w:t>Opening (100-150 words):</w:t>
      </w:r>
    </w:p>
    <w:p>
      <w:pPr>
        <w:pStyle w:val="ListBullet"/>
        <w:spacing w:after="60"/>
        <w:ind w:left="360"/>
      </w:pPr>
      <w:r>
        <w:t>Sentence 1: Direct answer with positioning</w:t>
      </w:r>
    </w:p>
    <w:p>
      <w:pPr>
        <w:pStyle w:val="ListBullet"/>
        <w:spacing w:after="60"/>
        <w:ind w:left="360"/>
      </w:pPr>
      <w:r>
        <w:t>Sentence 2: Authority/context statement</w:t>
      </w:r>
    </w:p>
    <w:p>
      <w:pPr>
        <w:pStyle w:val="ListBullet"/>
        <w:spacing w:after="60"/>
        <w:ind w:left="360"/>
      </w:pPr>
      <w:r>
        <w:t>Key features and assessment</w:t>
      </w:r>
    </w:p>
    <w:p>
      <w:pPr>
        <w:pStyle w:val="ListBullet"/>
        <w:spacing w:after="60"/>
        <w:ind w:left="360"/>
      </w:pPr>
      <w:r>
        <w:t>Testing/verification statement</w:t>
      </w:r>
    </w:p>
    <w:p/>
    <w:p>
      <w:pPr>
        <w:spacing w:after="120"/>
      </w:pPr>
      <w:r>
        <w:rPr>
          <w:b/>
        </w:rPr>
        <w:t>⚠️ CRITICAL V2 REQUIREMENT: NO AFFILIATE DISCLOSURE IN CONTENT</w:t>
      </w:r>
    </w:p>
    <w:p>
      <w:pPr>
        <w:pStyle w:val="ListBullet"/>
        <w:spacing w:after="60"/>
        <w:ind w:left="360"/>
      </w:pPr>
      <w:r>
        <w:t>The website sidebar contains the affiliate disclosure</w:t>
      </w:r>
    </w:p>
    <w:p>
      <w:pPr>
        <w:pStyle w:val="ListBullet"/>
        <w:spacing w:after="60"/>
        <w:ind w:left="360"/>
      </w:pPr>
      <w:r>
        <w:t>Do NOT include "We may earn commission..." in article content</w:t>
      </w:r>
    </w:p>
    <w:p>
      <w:pPr>
        <w:pStyle w:val="ListBullet"/>
        <w:spacing w:after="60"/>
        <w:ind w:left="360"/>
      </w:pPr>
      <w:r>
        <w:t>Do NOT mention affiliate relationships in introduction</w:t>
      </w:r>
    </w:p>
    <w:p>
      <w:pPr>
        <w:pStyle w:val="ListBullet"/>
        <w:spacing w:after="60"/>
        <w:ind w:left="360"/>
      </w:pPr>
      <w:r>
        <w:t>Focus purely on brand assessment and features</w:t>
      </w:r>
    </w:p>
    <w:p/>
    <w:p>
      <w:pPr>
        <w:spacing w:after="120"/>
      </w:pPr>
      <w:r>
        <w:rPr>
          <w:b/>
        </w:rPr>
        <w:t>Example:</w:t>
      </w:r>
    </w:p>
    <w:p>
      <w:pPr>
        <w:pStyle w:val="NoSpacing"/>
        <w:spacing w:before="120" w:after="120"/>
        <w:ind w:left="720"/>
      </w:pPr>
      <w:r>
        <w:rPr>
          <w:rFonts w:ascii="Courier New" w:hAnsi="Courier New"/>
          <w:sz w:val="18"/>
        </w:rPr>
        <w:t>Lunubet is a Curacao-licensed sportsbook that accepts Irish players, offering competitive odds across major sports including GAA and rugby. While not as established as Irish market leaders, Lunubet provides a solid alternative with competitive bonuses and a comprehensive betting platform. Our testing verified features across multiple sessions, analyzing mobile experience, payment processing, and customer support quality. This review is based on direct platform testing and verified user feedback from Irish bettors.</w:t>
      </w:r>
    </w:p>
    <w:p/>
    <w:p>
      <w:pPr>
        <w:spacing w:after="120"/>
      </w:pPr>
      <w:r>
        <w:rPr>
          <w:b/>
        </w:rPr>
        <w:t>Forbidden:</w:t>
      </w:r>
    </w:p>
    <w:p>
      <w:pPr>
        <w:pStyle w:val="ListBullet"/>
        <w:spacing w:after="60"/>
        <w:ind w:left="360"/>
      </w:pPr>
      <w:r>
        <w:t>❌ Affiliate disclosure statements</w:t>
      </w:r>
    </w:p>
    <w:p>
      <w:pPr>
        <w:pStyle w:val="ListBullet"/>
        <w:spacing w:after="60"/>
        <w:ind w:left="360"/>
      </w:pPr>
      <w:r>
        <w:t>❌ Commission-earning language</w:t>
      </w:r>
    </w:p>
    <w:p>
      <w:pPr>
        <w:pStyle w:val="ListBullet"/>
        <w:spacing w:after="60"/>
        <w:ind w:left="360"/>
      </w:pPr>
      <w:r>
        <w:t>❌ "We may earn..." phrasing</w:t>
      </w:r>
    </w:p>
    <w:p>
      <w:pPr>
        <w:pStyle w:val="ListBullet"/>
        <w:spacing w:after="60"/>
        <w:ind w:left="360"/>
      </w:pPr>
      <w:r>
        <w:t>❌ Over 150 words total</w:t>
      </w:r>
    </w:p>
    <w:p/>
    <w:p/>
    <w:p>
      <w:pPr>
        <w:pStyle w:val="Heading2"/>
      </w:pPr>
      <w:r>
        <w:rPr>
          <w:b/>
          <w:color w:val="2E7D32"/>
          <w:sz w:val="32"/>
        </w:rPr>
        <w:t>NO DATED LANGUAGE</w:t>
      </w:r>
    </w:p>
    <w:p/>
    <w:p>
      <w:pPr>
        <w:spacing w:after="120"/>
      </w:pPr>
      <w:r>
        <w:t xml:space="preserve">❌ </w:t>
      </w:r>
      <w:r>
        <w:rPr>
          <w:b/>
        </w:rPr>
        <w:t>NEVER:</w:t>
      </w:r>
      <w:r>
        <w:t xml:space="preserve"> "Lunubet Review 2025", "December 2024", "in 2025"</w:t>
      </w:r>
    </w:p>
    <w:p>
      <w:pPr>
        <w:spacing w:after="120"/>
      </w:pPr>
      <w:r>
        <w:t xml:space="preserve">✅ </w:t>
      </w:r>
      <w:r>
        <w:rPr>
          <w:b/>
        </w:rPr>
        <w:t>USE:</w:t>
      </w:r>
      <w:r>
        <w:t xml:space="preserve"> "Last Updated" badge after H1 (AI will add this in Phase 3)</w:t>
      </w:r>
    </w:p>
    <w:p/>
    <w:p/>
    <w:p>
      <w:pPr>
        <w:pStyle w:val="Heading2"/>
      </w:pPr>
      <w:r>
        <w:rPr>
          <w:b/>
          <w:color w:val="2E7D32"/>
          <w:sz w:val="32"/>
        </w:rPr>
        <w:t>CONTENT OUTLINE</w:t>
      </w:r>
    </w:p>
    <w:p/>
    <w:p>
      <w:pPr>
        <w:pStyle w:val="Heading3"/>
      </w:pPr>
      <w:r>
        <w:rPr>
          <w:b/>
          <w:color w:val="333333"/>
          <w:sz w:val="28"/>
        </w:rPr>
        <w:t>H1: Lunubet Review: Complete Ireland Sportsbook Analysis</w:t>
      </w:r>
    </w:p>
    <w:p/>
    <w:p>
      <w:pPr>
        <w:spacing w:after="120"/>
      </w:pPr>
      <w:r>
        <w:rPr>
          <w:b/>
        </w:rPr>
        <w:t>[Last Updated Badge - AI will add in Phase 3]</w:t>
      </w:r>
    </w:p>
    <w:p/>
    <w:p/>
    <w:p>
      <w:pPr>
        <w:pStyle w:val="Heading3"/>
      </w:pPr>
      <w:r>
        <w:rPr>
          <w:b/>
          <w:color w:val="333333"/>
          <w:sz w:val="28"/>
        </w:rPr>
        <w:t>Introduction (200-250 words)</w:t>
      </w:r>
    </w:p>
    <w:p>
      <w:pPr>
        <w:spacing w:after="120"/>
      </w:pPr>
      <w:r>
        <w:rPr>
          <w:b/>
        </w:rPr>
        <w:t>Keywords:</w:t>
      </w:r>
      <w:r>
        <w:t xml:space="preserve"> lunubet review, lunubet sport, sports betting ireland, lunubet</w:t>
      </w:r>
    </w:p>
    <w:p/>
    <w:p>
      <w:pPr>
        <w:spacing w:after="120"/>
      </w:pPr>
      <w:r>
        <w:rPr>
          <w:b/>
        </w:rPr>
        <w:t>Include:</w:t>
      </w:r>
    </w:p>
    <w:p>
      <w:pPr>
        <w:pStyle w:val="ListBullet"/>
        <w:spacing w:after="60"/>
        <w:ind w:left="360"/>
      </w:pPr>
      <w:r>
        <w:t>Mandatory intro format (100-150 words)</w:t>
      </w:r>
    </w:p>
    <w:p>
      <w:pPr>
        <w:pStyle w:val="ListBullet"/>
        <w:spacing w:after="60"/>
        <w:ind w:left="360"/>
      </w:pPr>
      <w:r>
        <w:t>Quick answer: What is Lunubet best for?</w:t>
      </w:r>
    </w:p>
    <w:p>
      <w:pPr>
        <w:pStyle w:val="ListBullet"/>
        <w:spacing w:after="60"/>
        <w:ind w:left="360"/>
      </w:pPr>
      <w:r>
        <w:t>Regulatory status (Curacao license, accepts Irish players)</w:t>
      </w:r>
    </w:p>
    <w:p>
      <w:pPr>
        <w:pStyle w:val="ListBullet"/>
        <w:spacing w:after="60"/>
        <w:ind w:left="360"/>
      </w:pPr>
      <w:r>
        <w:t>Brief overview of what reader will learn</w:t>
      </w:r>
    </w:p>
    <w:p>
      <w:pPr>
        <w:pStyle w:val="ListBullet"/>
        <w:spacing w:after="60"/>
        <w:ind w:left="360"/>
      </w:pPr>
      <w:r>
        <w:t>Context about Lunubet in Ireland market</w:t>
      </w:r>
    </w:p>
    <w:p/>
    <w:p>
      <w:pPr>
        <w:spacing w:after="120"/>
      </w:pPr>
      <w:r>
        <w:rPr>
          <w:b/>
        </w:rPr>
        <w:t>Writing Notes:</w:t>
      </w:r>
      <w:r>
        <w:t xml:space="preserve"> Set realistic expectations - Lunubet is smaller operator vs Bet365/Paddy Power. Mention pending Ireland gambling legislation.</w:t>
      </w:r>
    </w:p>
    <w:p/>
    <w:p/>
    <w:p>
      <w:pPr>
        <w:pStyle w:val="Heading3"/>
      </w:pPr>
      <w:r>
        <w:rPr>
          <w:b/>
          <w:color w:val="333333"/>
          <w:sz w:val="28"/>
        </w:rPr>
        <w:t>H2: Lunubet Rating Summary (150-200 words)</w:t>
      </w:r>
    </w:p>
    <w:p>
      <w:pPr>
        <w:spacing w:after="120"/>
      </w:pPr>
      <w:r>
        <w:rPr>
          <w:b/>
        </w:rPr>
        <w:t>Keywords:</w:t>
      </w:r>
      <w:r>
        <w:t xml:space="preserve"> lunubet, lunubet review</w:t>
      </w:r>
    </w:p>
    <w:p/>
    <w:p>
      <w:pPr>
        <w:spacing w:after="120"/>
      </w:pPr>
      <w:r>
        <w:rPr>
          <w:b/>
        </w:rPr>
        <w:t>Include:</w:t>
      </w:r>
    </w:p>
    <w:p>
      <w:pPr>
        <w:pStyle w:val="ListBullet"/>
        <w:spacing w:after="60"/>
        <w:ind w:left="360"/>
      </w:pPr>
      <w:r>
        <w:t>Overall star rating (e.g., 3.8/5 - be realistic)</w:t>
      </w:r>
    </w:p>
    <w:p>
      <w:pPr>
        <w:pStyle w:val="ListBullet"/>
        <w:spacing w:after="60"/>
        <w:ind w:left="360"/>
      </w:pPr>
      <w:r>
        <w:t>Visual rating breakdown (AI will create in Phase 3)</w:t>
      </w:r>
    </w:p>
    <w:p>
      <w:pPr>
        <w:pStyle w:val="ListBullet"/>
        <w:spacing w:after="60"/>
        <w:ind w:left="360"/>
      </w:pPr>
      <w:r>
        <w:t>Pros at a glance (4-5 bullets with sources):</w:t>
      </w:r>
    </w:p>
    <w:p>
      <w:pPr>
        <w:pStyle w:val="ListBullet"/>
        <w:spacing w:after="60"/>
        <w:ind w:left="360"/>
      </w:pPr>
      <w:r>
        <w:t>Example: "Competitive welcome bonus (Trustpilot user reviews)"</w:t>
      </w:r>
    </w:p>
    <w:p>
      <w:pPr>
        <w:pStyle w:val="ListBullet"/>
        <w:spacing w:after="60"/>
        <w:ind w:left="360"/>
      </w:pPr>
      <w:r>
        <w:t>Example: "GAA and rugby betting markets (verified on Lunubet.com)"</w:t>
      </w:r>
    </w:p>
    <w:p>
      <w:pPr>
        <w:pStyle w:val="ListBullet"/>
        <w:spacing w:after="60"/>
        <w:ind w:left="360"/>
      </w:pPr>
      <w:r>
        <w:t>MUST cite Trustpilot, App Store, or Reddit</w:t>
      </w:r>
    </w:p>
    <w:p>
      <w:pPr>
        <w:pStyle w:val="ListBullet"/>
        <w:spacing w:after="60"/>
        <w:ind w:left="360"/>
      </w:pPr>
      <w:r>
        <w:t>Cons at a glance (4-5 bullets with sources):</w:t>
      </w:r>
    </w:p>
    <w:p>
      <w:pPr>
        <w:pStyle w:val="ListBullet"/>
        <w:spacing w:after="60"/>
        <w:ind w:left="360"/>
      </w:pPr>
      <w:r>
        <w:t>Example: "Smaller operator vs established Irish brands"</w:t>
      </w:r>
    </w:p>
    <w:p>
      <w:pPr>
        <w:pStyle w:val="ListBullet"/>
        <w:spacing w:after="60"/>
        <w:ind w:left="360"/>
      </w:pPr>
      <w:r>
        <w:t>Example: "Curacao license vs Irish-licensed competitors"</w:t>
      </w:r>
    </w:p>
    <w:p>
      <w:pPr>
        <w:pStyle w:val="ListBullet"/>
        <w:spacing w:after="60"/>
        <w:ind w:left="360"/>
      </w:pPr>
      <w:r>
        <w:t>MUST cite Trustpilot, App Store, or Reddit</w:t>
      </w:r>
    </w:p>
    <w:p>
      <w:pPr>
        <w:pStyle w:val="ListBullet"/>
        <w:spacing w:after="60"/>
        <w:ind w:left="360"/>
      </w:pPr>
      <w:r>
        <w:t>Best for: [Who should use Lunubet]</w:t>
      </w:r>
    </w:p>
    <w:p>
      <w:pPr>
        <w:pStyle w:val="ListBullet"/>
        <w:spacing w:after="60"/>
        <w:ind w:left="360"/>
      </w:pPr>
      <w:r>
        <w:t>Alternatives: Bet365, BoyleSports, Paddy Power (link to reviews)</w:t>
      </w:r>
    </w:p>
    <w:p/>
    <w:p>
      <w:pPr>
        <w:spacing w:after="120"/>
      </w:pPr>
      <w:r>
        <w:rPr>
          <w:b/>
        </w:rPr>
        <w:t>Writing Notes:</w:t>
      </w:r>
      <w:r>
        <w:t xml:space="preserve"> Be balanced. Cite sources for all pros/cons. NO generic statements.</w:t>
      </w:r>
    </w:p>
    <w:p/>
    <w:p/>
    <w:p>
      <w:pPr>
        <w:pStyle w:val="Heading3"/>
      </w:pPr>
      <w:r>
        <w:rPr>
          <w:b/>
          <w:color w:val="333333"/>
          <w:sz w:val="28"/>
        </w:rPr>
        <w:t>H2: Sports Markets &amp; Lunubet Odds (400-500 words)</w:t>
      </w:r>
    </w:p>
    <w:p>
      <w:pPr>
        <w:spacing w:after="120"/>
      </w:pPr>
      <w:r>
        <w:rPr>
          <w:b/>
        </w:rPr>
        <w:t>Keywords:</w:t>
      </w:r>
      <w:r>
        <w:t xml:space="preserve"> lunubet sport, lunubet odds, sports betting ireland</w:t>
      </w:r>
    </w:p>
    <w:p/>
    <w:p>
      <w:pPr>
        <w:pStyle w:val="Heading4"/>
      </w:pPr>
      <w:r>
        <w:rPr>
          <w:sz w:val="24"/>
        </w:rPr>
        <w:t>H3: Available Sports &amp; Betting Markets (150-200 words)</w:t>
      </w:r>
    </w:p>
    <w:p>
      <w:pPr>
        <w:spacing w:after="120"/>
      </w:pPr>
      <w:r>
        <w:rPr>
          <w:b/>
        </w:rPr>
        <w:t>Keywords:</w:t>
      </w:r>
      <w:r>
        <w:t xml:space="preserve"> lunubet sport, sports betting ireland</w:t>
      </w:r>
    </w:p>
    <w:p/>
    <w:p>
      <w:pPr>
        <w:spacing w:after="120"/>
      </w:pPr>
      <w:r>
        <w:rPr>
          <w:b/>
        </w:rPr>
        <w:t>Include:</w:t>
      </w:r>
    </w:p>
    <w:p>
      <w:pPr>
        <w:pStyle w:val="ListBullet"/>
        <w:spacing w:after="60"/>
        <w:ind w:left="360"/>
      </w:pPr>
      <w:r>
        <w:t>List of sports available (emphasize GAA and rugby)</w:t>
      </w:r>
    </w:p>
    <w:p>
      <w:pPr>
        <w:pStyle w:val="ListBullet"/>
        <w:spacing w:after="60"/>
        <w:ind w:left="360"/>
      </w:pPr>
      <w:r>
        <w:t>Number of daily markets (estimate from research)</w:t>
      </w:r>
    </w:p>
    <w:p>
      <w:pPr>
        <w:pStyle w:val="ListBullet"/>
        <w:spacing w:after="60"/>
        <w:ind w:left="360"/>
      </w:pPr>
      <w:r>
        <w:t>Ireland-specific sports coverage</w:t>
      </w:r>
    </w:p>
    <w:p>
      <w:pPr>
        <w:pStyle w:val="ListBullet"/>
        <w:spacing w:after="60"/>
        <w:ind w:left="360"/>
      </w:pPr>
      <w:r>
        <w:t>Betting types (spreads, totals, props, live)</w:t>
      </w:r>
    </w:p>
    <w:p>
      <w:pPr>
        <w:pStyle w:val="ListBullet"/>
        <w:spacing w:after="60"/>
        <w:ind w:left="360"/>
      </w:pPr>
      <w:r>
        <w:t>Comparison with major Irish bookmakers</w:t>
      </w:r>
    </w:p>
    <w:p/>
    <w:p>
      <w:pPr>
        <w:spacing w:after="120"/>
      </w:pPr>
      <w:r>
        <w:rPr>
          <w:b/>
        </w:rPr>
        <w:t>Writing Notes:</w:t>
      </w:r>
      <w:r>
        <w:t xml:space="preserve"> Verify from Lunubet.com. Emphasize GAA and rugby for Irish market.</w:t>
      </w:r>
    </w:p>
    <w:p/>
    <w:p>
      <w:pPr>
        <w:pStyle w:val="Heading4"/>
      </w:pPr>
      <w:r>
        <w:rPr>
          <w:sz w:val="24"/>
        </w:rPr>
        <w:t>H3: Lunubet Odds Competitiveness (150-200 words)</w:t>
      </w:r>
    </w:p>
    <w:p>
      <w:pPr>
        <w:spacing w:after="120"/>
      </w:pPr>
      <w:r>
        <w:rPr>
          <w:b/>
        </w:rPr>
        <w:t>Keywords:</w:t>
      </w:r>
      <w:r>
        <w:t xml:space="preserve"> lunubet odds</w:t>
      </w:r>
    </w:p>
    <w:p/>
    <w:p>
      <w:pPr>
        <w:spacing w:after="120"/>
      </w:pPr>
      <w:r>
        <w:rPr>
          <w:b/>
        </w:rPr>
        <w:t>Include:</w:t>
      </w:r>
    </w:p>
    <w:p>
      <w:pPr>
        <w:pStyle w:val="ListBullet"/>
        <w:spacing w:after="60"/>
        <w:ind w:left="360"/>
      </w:pPr>
      <w:r>
        <w:t>Odds margin analysis (if data available)</w:t>
      </w:r>
    </w:p>
    <w:p>
      <w:pPr>
        <w:pStyle w:val="ListBullet"/>
        <w:spacing w:after="60"/>
        <w:ind w:left="360"/>
      </w:pPr>
      <w:r>
        <w:t>Comparison with Bet365/Paddy Power odds</w:t>
      </w:r>
    </w:p>
    <w:p>
      <w:pPr>
        <w:pStyle w:val="ListBullet"/>
        <w:spacing w:after="60"/>
        <w:ind w:left="360"/>
      </w:pPr>
      <w:r>
        <w:t>Best/worst sports for value</w:t>
      </w:r>
    </w:p>
    <w:p>
      <w:pPr>
        <w:pStyle w:val="ListBullet"/>
        <w:spacing w:after="60"/>
        <w:ind w:left="360"/>
      </w:pPr>
      <w:r>
        <w:t>Price boosts or enhanced odds</w:t>
      </w:r>
    </w:p>
    <w:p>
      <w:pPr>
        <w:pStyle w:val="ListBullet"/>
        <w:spacing w:after="60"/>
        <w:ind w:left="360"/>
      </w:pPr>
      <w:r>
        <w:t>Value rating for Irish bettors</w:t>
      </w:r>
    </w:p>
    <w:p/>
    <w:p>
      <w:pPr>
        <w:spacing w:after="120"/>
      </w:pPr>
      <w:r>
        <w:rPr>
          <w:b/>
        </w:rPr>
        <w:t>Writing Notes:</w:t>
      </w:r>
      <w:r>
        <w:t xml:space="preserve"> Be honest about odds competitiveness vs major brands.</w:t>
      </w:r>
    </w:p>
    <w:p/>
    <w:p>
      <w:pPr>
        <w:pStyle w:val="Heading4"/>
      </w:pPr>
      <w:r>
        <w:rPr>
          <w:sz w:val="24"/>
        </w:rPr>
        <w:t>H3: GAA &amp; Rugby Betting (100-150 words)</w:t>
      </w:r>
    </w:p>
    <w:p>
      <w:pPr>
        <w:spacing w:after="120"/>
      </w:pPr>
      <w:r>
        <w:rPr>
          <w:b/>
        </w:rPr>
        <w:t>Keywords:</w:t>
      </w:r>
      <w:r>
        <w:t xml:space="preserve"> sports betting ireland</w:t>
      </w:r>
    </w:p>
    <w:p/>
    <w:p>
      <w:pPr>
        <w:spacing w:after="120"/>
      </w:pPr>
      <w:r>
        <w:rPr>
          <w:b/>
        </w:rPr>
        <w:t>Include:</w:t>
      </w:r>
    </w:p>
    <w:p>
      <w:pPr>
        <w:pStyle w:val="ListBullet"/>
        <w:spacing w:after="60"/>
        <w:ind w:left="360"/>
      </w:pPr>
      <w:r>
        <w:t>GAA betting markets availability</w:t>
      </w:r>
    </w:p>
    <w:p>
      <w:pPr>
        <w:pStyle w:val="ListBullet"/>
        <w:spacing w:after="60"/>
        <w:ind w:left="360"/>
      </w:pPr>
      <w:r>
        <w:t>Rugby coverage (Six Nations, provincial, international)</w:t>
      </w:r>
    </w:p>
    <w:p>
      <w:pPr>
        <w:pStyle w:val="ListBullet"/>
        <w:spacing w:after="60"/>
        <w:ind w:left="360"/>
      </w:pPr>
      <w:r>
        <w:t>Irish soccer league coverage</w:t>
      </w:r>
    </w:p>
    <w:p>
      <w:pPr>
        <w:pStyle w:val="ListBullet"/>
        <w:spacing w:after="60"/>
        <w:ind w:left="360"/>
      </w:pPr>
      <w:r>
        <w:t>Market depth for Ireland-specific sports</w:t>
      </w:r>
    </w:p>
    <w:p/>
    <w:p>
      <w:pPr>
        <w:spacing w:after="120"/>
      </w:pPr>
      <w:r>
        <w:rPr>
          <w:b/>
        </w:rPr>
        <w:t>Writing Notes:</w:t>
      </w:r>
      <w:r>
        <w:t xml:space="preserve"> Link to "how to bet on GAA" and "rugby betting Ireland" internal pages.</w:t>
      </w:r>
    </w:p>
    <w:p/>
    <w:p/>
    <w:p>
      <w:pPr>
        <w:pStyle w:val="Heading3"/>
      </w:pPr>
      <w:r>
        <w:rPr>
          <w:b/>
          <w:color w:val="333333"/>
          <w:sz w:val="28"/>
        </w:rPr>
        <w:t>H2: Lunubet Bonus: Welcome Offer &amp; Promotions (400-500 words)</w:t>
      </w:r>
    </w:p>
    <w:p>
      <w:pPr>
        <w:spacing w:after="120"/>
      </w:pPr>
      <w:r>
        <w:rPr>
          <w:b/>
        </w:rPr>
        <w:t>Keywords:</w:t>
      </w:r>
      <w:r>
        <w:t xml:space="preserve"> lunubet bonus</w:t>
      </w:r>
    </w:p>
    <w:p/>
    <w:p>
      <w:pPr>
        <w:pStyle w:val="Heading4"/>
      </w:pPr>
      <w:r>
        <w:rPr>
          <w:sz w:val="24"/>
        </w:rPr>
        <w:t>H3: Welcome Bonus Details (150-200 words)</w:t>
      </w:r>
    </w:p>
    <w:p>
      <w:pPr>
        <w:spacing w:after="120"/>
      </w:pPr>
      <w:r>
        <w:rPr>
          <w:b/>
        </w:rPr>
        <w:t>Keywords:</w:t>
      </w:r>
      <w:r>
        <w:t xml:space="preserve"> lunubet bonus</w:t>
      </w:r>
    </w:p>
    <w:p/>
    <w:p>
      <w:pPr>
        <w:spacing w:after="120"/>
      </w:pPr>
      <w:r>
        <w:rPr>
          <w:b/>
        </w:rPr>
        <w:t>Include:</w:t>
      </w:r>
    </w:p>
    <w:p>
      <w:pPr>
        <w:pStyle w:val="ListBullet"/>
        <w:spacing w:after="60"/>
        <w:ind w:left="360"/>
      </w:pPr>
      <w:r>
        <w:t>Exact bonus amount in EUR</w:t>
      </w:r>
    </w:p>
    <w:p>
      <w:pPr>
        <w:pStyle w:val="ListBullet"/>
        <w:spacing w:after="60"/>
        <w:ind w:left="360"/>
      </w:pPr>
      <w:r>
        <w:t>How to qualify</w:t>
      </w:r>
    </w:p>
    <w:p>
      <w:pPr>
        <w:pStyle w:val="ListBullet"/>
        <w:spacing w:after="60"/>
        <w:ind w:left="360"/>
      </w:pPr>
      <w:r>
        <w:t>Wagering requirements (exact multiple, e.g., 10x)</w:t>
      </w:r>
    </w:p>
    <w:p>
      <w:pPr>
        <w:pStyle w:val="ListBullet"/>
        <w:spacing w:after="60"/>
        <w:ind w:left="360"/>
      </w:pPr>
      <w:r>
        <w:t>Sport restrictions</w:t>
      </w:r>
    </w:p>
    <w:p>
      <w:pPr>
        <w:pStyle w:val="ListBullet"/>
        <w:spacing w:after="60"/>
        <w:ind w:left="360"/>
      </w:pPr>
      <w:r>
        <w:t>Time limit to clear</w:t>
      </w:r>
    </w:p>
    <w:p>
      <w:pPr>
        <w:pStyle w:val="ListBullet"/>
        <w:spacing w:after="60"/>
        <w:ind w:left="360"/>
      </w:pPr>
      <w:r>
        <w:t>Minimum odds requirements</w:t>
      </w:r>
    </w:p>
    <w:p/>
    <w:p>
      <w:pPr>
        <w:spacing w:after="120"/>
      </w:pPr>
      <w:r>
        <w:rPr>
          <w:b/>
        </w:rPr>
        <w:t>Writing Notes:</w:t>
      </w:r>
      <w:r>
        <w:t xml:space="preserve"> Verify current bonus from Lunubet.com. Use EUR throughout.</w:t>
      </w:r>
    </w:p>
    <w:p/>
    <w:p>
      <w:pPr>
        <w:pStyle w:val="Heading4"/>
      </w:pPr>
      <w:r>
        <w:rPr>
          <w:sz w:val="24"/>
        </w:rPr>
        <w:t>H3: Complete Bonus Terms &amp; Conditions (150-200 words)</w:t>
      </w:r>
    </w:p>
    <w:p/>
    <w:p>
      <w:pPr>
        <w:spacing w:after="120"/>
      </w:pPr>
      <w:r>
        <w:rPr>
          <w:b/>
        </w:rPr>
        <w:t>Include:</w:t>
      </w:r>
    </w:p>
    <w:p>
      <w:pPr>
        <w:pStyle w:val="ListBullet"/>
        <w:spacing w:after="60"/>
        <w:ind w:left="360"/>
      </w:pPr>
      <w:r>
        <w:t>Full T&amp;Cs breakdown table (AI will format in Phase 3)</w:t>
      </w:r>
    </w:p>
    <w:p>
      <w:pPr>
        <w:pStyle w:val="ListBullet"/>
        <w:spacing w:after="60"/>
        <w:ind w:left="360"/>
      </w:pPr>
      <w:r>
        <w:t>Real example walkthrough with EUR amounts</w:t>
      </w:r>
    </w:p>
    <w:p>
      <w:pPr>
        <w:pStyle w:val="ListBullet"/>
        <w:spacing w:after="60"/>
        <w:ind w:left="360"/>
      </w:pPr>
      <w:r>
        <w:t>Comparison with Irish competitors (Bet365, BoyleSports)</w:t>
      </w:r>
    </w:p>
    <w:p>
      <w:pPr>
        <w:pStyle w:val="ListBullet"/>
        <w:spacing w:after="60"/>
        <w:ind w:left="360"/>
      </w:pPr>
      <w:r>
        <w:t>Verdict: Is this a good bonus?</w:t>
      </w:r>
    </w:p>
    <w:p/>
    <w:p>
      <w:pPr>
        <w:spacing w:after="120"/>
      </w:pPr>
      <w:r>
        <w:rPr>
          <w:b/>
        </w:rPr>
        <w:t>Writing Notes:</w:t>
      </w:r>
      <w:r>
        <w:t xml:space="preserve"> Be realistic - how does it compare to €100 free bet from Paddy Power or Bet365 offers?</w:t>
      </w:r>
    </w:p>
    <w:p/>
    <w:p>
      <w:pPr>
        <w:pStyle w:val="Heading4"/>
      </w:pPr>
      <w:r>
        <w:rPr>
          <w:sz w:val="24"/>
        </w:rPr>
        <w:t>H3: Ongoing Promotions (100-150 words)</w:t>
      </w:r>
    </w:p>
    <w:p/>
    <w:p>
      <w:pPr>
        <w:spacing w:after="120"/>
      </w:pPr>
      <w:r>
        <w:rPr>
          <w:b/>
        </w:rPr>
        <w:t>Include:</w:t>
      </w:r>
    </w:p>
    <w:p>
      <w:pPr>
        <w:pStyle w:val="ListBullet"/>
        <w:spacing w:after="60"/>
        <w:ind w:left="360"/>
      </w:pPr>
      <w:r>
        <w:t>Loyalty program (if available)</w:t>
      </w:r>
    </w:p>
    <w:p>
      <w:pPr>
        <w:pStyle w:val="ListBullet"/>
        <w:spacing w:after="60"/>
        <w:ind w:left="360"/>
      </w:pPr>
      <w:r>
        <w:t>Reload bonuses</w:t>
      </w:r>
    </w:p>
    <w:p>
      <w:pPr>
        <w:pStyle w:val="ListBullet"/>
        <w:spacing w:after="60"/>
        <w:ind w:left="360"/>
      </w:pPr>
      <w:r>
        <w:t>Free bets</w:t>
      </w:r>
    </w:p>
    <w:p>
      <w:pPr>
        <w:pStyle w:val="ListBullet"/>
        <w:spacing w:after="60"/>
        <w:ind w:left="360"/>
      </w:pPr>
      <w:r>
        <w:t>Enhanced odds offers</w:t>
      </w:r>
    </w:p>
    <w:p>
      <w:pPr>
        <w:pStyle w:val="ListBullet"/>
        <w:spacing w:after="60"/>
        <w:ind w:left="360"/>
      </w:pPr>
      <w:r>
        <w:t>VIP program details</w:t>
      </w:r>
    </w:p>
    <w:p/>
    <w:p>
      <w:pPr>
        <w:spacing w:after="120"/>
      </w:pPr>
      <w:r>
        <w:rPr>
          <w:b/>
        </w:rPr>
        <w:t>Writing Notes:</w:t>
      </w:r>
      <w:r>
        <w:t xml:space="preserve"> Research Lunubet.com promotions page.</w:t>
      </w:r>
    </w:p>
    <w:p/>
    <w:p/>
    <w:p>
      <w:pPr>
        <w:pStyle w:val="Heading3"/>
      </w:pPr>
      <w:r>
        <w:rPr>
          <w:b/>
          <w:color w:val="333333"/>
          <w:sz w:val="28"/>
        </w:rPr>
        <w:t>H2: Lunubet App: Mobile Betting Experience (300-400 words total)</w:t>
      </w:r>
    </w:p>
    <w:p>
      <w:pPr>
        <w:spacing w:after="120"/>
      </w:pPr>
      <w:r>
        <w:rPr>
          <w:b/>
        </w:rPr>
        <w:t>Keywords:</w:t>
      </w:r>
      <w:r>
        <w:t xml:space="preserve"> lunubet app</w:t>
      </w:r>
    </w:p>
    <w:p/>
    <w:p>
      <w:pPr>
        <w:spacing w:after="120"/>
      </w:pPr>
      <w:r>
        <w:rPr>
          <w:b/>
        </w:rPr>
        <w:t>⚠️ V2 REQUIREMENT: Mobile Experience subsection must be 100-150 words</w:t>
      </w:r>
    </w:p>
    <w:p/>
    <w:p>
      <w:pPr>
        <w:pStyle w:val="Heading4"/>
      </w:pPr>
      <w:r>
        <w:rPr>
          <w:sz w:val="24"/>
        </w:rPr>
        <w:t>H3: Mobile Experience (100-150 words) ⚠️ V2 REQUIRED SECTION</w:t>
      </w:r>
    </w:p>
    <w:p>
      <w:pPr>
        <w:spacing w:after="120"/>
      </w:pPr>
      <w:r>
        <w:rPr>
          <w:b/>
        </w:rPr>
        <w:t>Keywords:</w:t>
      </w:r>
      <w:r>
        <w:t xml:space="preserve"> lunubet app</w:t>
      </w:r>
    </w:p>
    <w:p/>
    <w:p>
      <w:pPr>
        <w:spacing w:after="120"/>
      </w:pPr>
      <w:r>
        <w:rPr>
          <w:b/>
        </w:rPr>
        <w:t>⚠️ STRICT WORD LIMIT: 100-150 words (V2 standard for all review pages)</w:t>
      </w:r>
    </w:p>
    <w:p/>
    <w:p>
      <w:pPr>
        <w:spacing w:after="120"/>
      </w:pPr>
      <w:r>
        <w:rPr>
          <w:b/>
        </w:rPr>
        <w:t>Include:</w:t>
      </w:r>
    </w:p>
    <w:p>
      <w:pPr>
        <w:pStyle w:val="ListBullet"/>
        <w:spacing w:after="60"/>
        <w:ind w:left="360"/>
      </w:pPr>
      <w:r>
        <w:t>App Store availability (check and link)</w:t>
      </w:r>
    </w:p>
    <w:p>
      <w:pPr>
        <w:pStyle w:val="ListBullet"/>
        <w:spacing w:after="60"/>
        <w:ind w:left="360"/>
      </w:pPr>
      <w:r>
        <w:t>Google Play availability (check and link)</w:t>
      </w:r>
    </w:p>
    <w:p>
      <w:pPr>
        <w:pStyle w:val="ListBullet"/>
        <w:spacing w:after="60"/>
        <w:ind w:left="360"/>
      </w:pPr>
      <w:r>
        <w:t>App Store ratings (if available)</w:t>
      </w:r>
    </w:p>
    <w:p>
      <w:pPr>
        <w:pStyle w:val="ListBullet"/>
        <w:spacing w:after="60"/>
        <w:ind w:left="360"/>
      </w:pPr>
      <w:r>
        <w:t>Number of reviews</w:t>
      </w:r>
    </w:p>
    <w:p>
      <w:pPr>
        <w:pStyle w:val="ListBullet"/>
        <w:spacing w:after="60"/>
        <w:ind w:left="360"/>
      </w:pPr>
      <w:r>
        <w:t>Download size and requirements</w:t>
      </w:r>
    </w:p>
    <w:p>
      <w:pPr>
        <w:pStyle w:val="ListBullet"/>
        <w:spacing w:after="60"/>
        <w:ind w:left="360"/>
      </w:pPr>
      <w:r>
        <w:t>If no app exists: Clearly state web-only and review mobile website</w:t>
      </w:r>
    </w:p>
    <w:p/>
    <w:p>
      <w:pPr>
        <w:spacing w:after="120"/>
      </w:pPr>
      <w:r>
        <w:rPr>
          <w:b/>
        </w:rPr>
        <w:t>Writing Notes:</w:t>
      </w:r>
      <w:r>
        <w:t xml:space="preserve"> Check App Store and Google Play first. If no app, review mobile web experience thoroughly.</w:t>
      </w:r>
    </w:p>
    <w:p/>
    <w:p>
      <w:pPr>
        <w:pStyle w:val="Heading4"/>
      </w:pPr>
      <w:r>
        <w:rPr>
          <w:sz w:val="24"/>
        </w:rPr>
        <w:t>H3: Mobile App Features &amp; User Experience (150-200 words)</w:t>
      </w:r>
    </w:p>
    <w:p>
      <w:pPr>
        <w:spacing w:after="120"/>
      </w:pPr>
      <w:r>
        <w:rPr>
          <w:b/>
        </w:rPr>
        <w:t>Keywords:</w:t>
      </w:r>
      <w:r>
        <w:t xml:space="preserve"> lunubet app</w:t>
      </w:r>
    </w:p>
    <w:p/>
    <w:p>
      <w:pPr>
        <w:spacing w:after="120"/>
      </w:pPr>
      <w:r>
        <w:rPr>
          <w:b/>
        </w:rPr>
        <w:t>Include:</w:t>
      </w:r>
    </w:p>
    <w:p>
      <w:pPr>
        <w:pStyle w:val="ListBullet"/>
        <w:spacing w:after="60"/>
        <w:ind w:left="360"/>
      </w:pPr>
      <w:r>
        <w:t>Navigation and layout quality</w:t>
      </w:r>
    </w:p>
    <w:p>
      <w:pPr>
        <w:pStyle w:val="ListBullet"/>
        <w:spacing w:after="60"/>
        <w:ind w:left="360"/>
      </w:pPr>
      <w:r>
        <w:t>Bet placement speed</w:t>
      </w:r>
    </w:p>
    <w:p>
      <w:pPr>
        <w:pStyle w:val="ListBullet"/>
        <w:spacing w:after="60"/>
        <w:ind w:left="360"/>
      </w:pPr>
      <w:r>
        <w:t>Live betting functionality</w:t>
      </w:r>
    </w:p>
    <w:p>
      <w:pPr>
        <w:pStyle w:val="ListBullet"/>
        <w:spacing w:after="60"/>
        <w:ind w:left="360"/>
      </w:pPr>
      <w:r>
        <w:t>Cash out features</w:t>
      </w:r>
    </w:p>
    <w:p>
      <w:pPr>
        <w:pStyle w:val="ListBullet"/>
        <w:spacing w:after="60"/>
        <w:ind w:left="360"/>
      </w:pPr>
      <w:r>
        <w:t>Account management capabilities</w:t>
      </w:r>
    </w:p>
    <w:p>
      <w:pPr>
        <w:pStyle w:val="ListBullet"/>
        <w:spacing w:after="60"/>
        <w:ind w:left="360"/>
      </w:pPr>
      <w:r>
        <w:t>Performance (speed, crashes)</w:t>
      </w:r>
    </w:p>
    <w:p>
      <w:pPr>
        <w:pStyle w:val="ListBullet"/>
        <w:spacing w:after="60"/>
        <w:ind w:left="360"/>
      </w:pPr>
      <w:r>
        <w:t>Comparison with desktop web version</w:t>
      </w:r>
    </w:p>
    <w:p/>
    <w:p>
      <w:pPr>
        <w:spacing w:after="120"/>
      </w:pPr>
      <w:r>
        <w:rPr>
          <w:b/>
        </w:rPr>
        <w:t>Writing Notes:</w:t>
      </w:r>
      <w:r>
        <w:t xml:space="preserve"> If app exists, cite App Store reviews. If web-only, test mobile website.</w:t>
      </w:r>
    </w:p>
    <w:p/>
    <w:p>
      <w:pPr>
        <w:pStyle w:val="Heading4"/>
      </w:pPr>
      <w:r>
        <w:rPr>
          <w:sz w:val="24"/>
        </w:rPr>
        <w:t>H3: Mobile-Specific Features (50-100 words)</w:t>
      </w:r>
    </w:p>
    <w:p/>
    <w:p>
      <w:pPr>
        <w:spacing w:after="120"/>
      </w:pPr>
      <w:r>
        <w:rPr>
          <w:b/>
        </w:rPr>
        <w:t>Include:</w:t>
      </w:r>
    </w:p>
    <w:p>
      <w:pPr>
        <w:pStyle w:val="ListBullet"/>
        <w:spacing w:after="60"/>
        <w:ind w:left="360"/>
      </w:pPr>
      <w:r>
        <w:t>Push notifications</w:t>
      </w:r>
    </w:p>
    <w:p>
      <w:pPr>
        <w:pStyle w:val="ListBullet"/>
        <w:spacing w:after="60"/>
        <w:ind w:left="360"/>
      </w:pPr>
      <w:r>
        <w:t>Face ID / Touch ID</w:t>
      </w:r>
    </w:p>
    <w:p>
      <w:pPr>
        <w:pStyle w:val="ListBullet"/>
        <w:spacing w:after="60"/>
        <w:ind w:left="360"/>
      </w:pPr>
      <w:r>
        <w:t>One-tap betting</w:t>
      </w:r>
    </w:p>
    <w:p>
      <w:pPr>
        <w:pStyle w:val="ListBullet"/>
        <w:spacing w:after="60"/>
        <w:ind w:left="360"/>
      </w:pPr>
      <w:r>
        <w:t>Offline functionality</w:t>
      </w:r>
    </w:p>
    <w:p>
      <w:pPr>
        <w:pStyle w:val="ListBullet"/>
        <w:spacing w:after="60"/>
        <w:ind w:left="360"/>
      </w:pPr>
      <w:r>
        <w:t>Mobile-exclusive promotions</w:t>
      </w:r>
    </w:p>
    <w:p/>
    <w:p/>
    <w:p>
      <w:pPr>
        <w:pStyle w:val="Heading3"/>
      </w:pPr>
      <w:r>
        <w:rPr>
          <w:b/>
          <w:color w:val="333333"/>
          <w:sz w:val="28"/>
        </w:rPr>
        <w:t>H2: Getting Started with Lunubet (300-350 words)</w:t>
      </w:r>
    </w:p>
    <w:p>
      <w:pPr>
        <w:spacing w:after="120"/>
      </w:pPr>
      <w:r>
        <w:rPr>
          <w:b/>
        </w:rPr>
        <w:t>Keywords:</w:t>
      </w:r>
      <w:r>
        <w:t xml:space="preserve"> lunubet login, lunubet ireland</w:t>
      </w:r>
    </w:p>
    <w:p/>
    <w:p>
      <w:pPr>
        <w:pStyle w:val="Heading4"/>
      </w:pPr>
      <w:r>
        <w:rPr>
          <w:sz w:val="24"/>
        </w:rPr>
        <w:t>H3: Account Registration Process (150-200 words)</w:t>
      </w:r>
    </w:p>
    <w:p>
      <w:pPr>
        <w:spacing w:after="120"/>
      </w:pPr>
      <w:r>
        <w:rPr>
          <w:b/>
        </w:rPr>
        <w:t>Keywords:</w:t>
      </w:r>
      <w:r>
        <w:t xml:space="preserve"> lunubet</w:t>
      </w:r>
    </w:p>
    <w:p/>
    <w:p>
      <w:pPr>
        <w:spacing w:after="120"/>
      </w:pPr>
      <w:r>
        <w:rPr>
          <w:b/>
        </w:rPr>
        <w:t>Include:</w:t>
      </w:r>
    </w:p>
    <w:p>
      <w:pPr>
        <w:pStyle w:val="ListBullet"/>
        <w:spacing w:after="60"/>
        <w:ind w:left="360"/>
      </w:pPr>
      <w:r>
        <w:t>Step-by-step signup</w:t>
      </w:r>
    </w:p>
    <w:p>
      <w:pPr>
        <w:pStyle w:val="ListBullet"/>
        <w:spacing w:after="60"/>
        <w:ind w:left="360"/>
      </w:pPr>
      <w:r>
        <w:t>Information required</w:t>
      </w:r>
    </w:p>
    <w:p>
      <w:pPr>
        <w:pStyle w:val="ListBullet"/>
        <w:spacing w:after="60"/>
        <w:ind w:left="360"/>
      </w:pPr>
      <w:r>
        <w:t>Age verification (18+ in Ireland)</w:t>
      </w:r>
    </w:p>
    <w:p>
      <w:pPr>
        <w:pStyle w:val="ListBullet"/>
        <w:spacing w:after="60"/>
        <w:ind w:left="360"/>
      </w:pPr>
      <w:r>
        <w:t>Time to complete</w:t>
      </w:r>
    </w:p>
    <w:p>
      <w:pPr>
        <w:pStyle w:val="ListBullet"/>
        <w:spacing w:after="60"/>
        <w:ind w:left="360"/>
      </w:pPr>
      <w:r>
        <w:t>Identity verification requirements</w:t>
      </w:r>
    </w:p>
    <w:p/>
    <w:p>
      <w:pPr>
        <w:pStyle w:val="Heading4"/>
      </w:pPr>
      <w:r>
        <w:rPr>
          <w:sz w:val="24"/>
        </w:rPr>
        <w:t>H3: User Interface &amp; Lunubet Login (150-200 words)</w:t>
      </w:r>
    </w:p>
    <w:p>
      <w:pPr>
        <w:spacing w:after="120"/>
      </w:pPr>
      <w:r>
        <w:rPr>
          <w:b/>
        </w:rPr>
        <w:t>Keywords:</w:t>
      </w:r>
      <w:r>
        <w:t xml:space="preserve"> lunubet login</w:t>
      </w:r>
    </w:p>
    <w:p/>
    <w:p>
      <w:pPr>
        <w:spacing w:after="120"/>
      </w:pPr>
      <w:r>
        <w:rPr>
          <w:b/>
        </w:rPr>
        <w:t>Include:</w:t>
      </w:r>
    </w:p>
    <w:p>
      <w:pPr>
        <w:pStyle w:val="ListBullet"/>
        <w:spacing w:after="60"/>
        <w:ind w:left="360"/>
      </w:pPr>
      <w:r>
        <w:t>Dashboard layout quality</w:t>
      </w:r>
    </w:p>
    <w:p>
      <w:pPr>
        <w:pStyle w:val="ListBullet"/>
        <w:spacing w:after="60"/>
        <w:ind w:left="360"/>
      </w:pPr>
      <w:r>
        <w:t>Navigation ease</w:t>
      </w:r>
    </w:p>
    <w:p>
      <w:pPr>
        <w:pStyle w:val="ListBullet"/>
        <w:spacing w:after="60"/>
        <w:ind w:left="360"/>
      </w:pPr>
      <w:r>
        <w:t>Search functionality</w:t>
      </w:r>
    </w:p>
    <w:p>
      <w:pPr>
        <w:pStyle w:val="ListBullet"/>
        <w:spacing w:after="60"/>
        <w:ind w:left="360"/>
      </w:pPr>
      <w:r>
        <w:t>Bet slip features</w:t>
      </w:r>
    </w:p>
    <w:p>
      <w:pPr>
        <w:pStyle w:val="ListBullet"/>
        <w:spacing w:after="60"/>
        <w:ind w:left="360"/>
      </w:pPr>
      <w:r>
        <w:t>Account settings access</w:t>
      </w:r>
    </w:p>
    <w:p>
      <w:pPr>
        <w:pStyle w:val="ListBullet"/>
        <w:spacing w:after="60"/>
        <w:ind w:left="360"/>
      </w:pPr>
      <w:r>
        <w:t>Login process and security (SSL, two-factor)</w:t>
      </w:r>
    </w:p>
    <w:p/>
    <w:p>
      <w:pPr>
        <w:spacing w:after="120"/>
      </w:pPr>
      <w:r>
        <w:rPr>
          <w:b/>
        </w:rPr>
        <w:t>Writing Notes:</w:t>
      </w:r>
      <w:r>
        <w:t xml:space="preserve"> Include "lunubet login" naturally. Mention security features.</w:t>
      </w:r>
    </w:p>
    <w:p/>
    <w:p/>
    <w:p>
      <w:pPr>
        <w:pStyle w:val="Heading3"/>
      </w:pPr>
      <w:r>
        <w:rPr>
          <w:b/>
          <w:color w:val="333333"/>
          <w:sz w:val="28"/>
        </w:rPr>
        <w:t>H2: Payment Methods &amp; Banking (400-450 words)  V2 REQUIRED SECTION</w:t>
      </w:r>
    </w:p>
    <w:p>
      <w:pPr>
        <w:spacing w:after="120"/>
      </w:pPr>
      <w:r>
        <w:rPr>
          <w:b/>
        </w:rPr>
        <w:t>Keywords:</w:t>
      </w:r>
      <w:r>
        <w:t xml:space="preserve"> lunubet withdrawal</w:t>
      </w:r>
    </w:p>
    <w:p/>
    <w:p>
      <w:pPr>
        <w:spacing w:after="120"/>
      </w:pPr>
      <w:r>
        <w:rPr>
          <w:b/>
        </w:rPr>
        <w:t>⚠️ V2 REQUIREMENT:</w:t>
      </w:r>
      <w:r>
        <w:t xml:space="preserve"> Payment methods comparison table is MANDATORY for review pages.</w:t>
      </w:r>
    </w:p>
    <w:p/>
    <w:p>
      <w:pPr>
        <w:pStyle w:val="Heading4"/>
      </w:pPr>
      <w:r>
        <w:rPr>
          <w:sz w:val="24"/>
        </w:rPr>
        <w:t>H3: Deposit Options for Irish Players (150-200 words)</w:t>
      </w:r>
    </w:p>
    <w:p>
      <w:pPr>
        <w:spacing w:after="120"/>
      </w:pPr>
      <w:r>
        <w:rPr>
          <w:b/>
        </w:rPr>
        <w:t>Keywords:</w:t>
      </w:r>
      <w:r>
        <w:t xml:space="preserve"> lunubet</w:t>
      </w:r>
    </w:p>
    <w:p/>
    <w:p>
      <w:pPr>
        <w:spacing w:after="120"/>
      </w:pPr>
      <w:r>
        <w:rPr>
          <w:b/>
        </w:rPr>
        <w:t>Include:</w:t>
      </w:r>
    </w:p>
    <w:p>
      <w:pPr>
        <w:pStyle w:val="ListBullet"/>
        <w:spacing w:after="60"/>
        <w:ind w:left="360"/>
      </w:pPr>
      <w:r>
        <w:t>All deposit methods (list each)</w:t>
      </w:r>
    </w:p>
    <w:p>
      <w:pPr>
        <w:pStyle w:val="ListBullet"/>
        <w:spacing w:after="60"/>
        <w:ind w:left="360"/>
      </w:pPr>
      <w:r>
        <w:t>Minimum/maximum amounts in EUR</w:t>
      </w:r>
    </w:p>
    <w:p>
      <w:pPr>
        <w:pStyle w:val="ListBullet"/>
        <w:spacing w:after="60"/>
        <w:ind w:left="360"/>
      </w:pPr>
      <w:r>
        <w:t>Processing times</w:t>
      </w:r>
    </w:p>
    <w:p>
      <w:pPr>
        <w:pStyle w:val="ListBullet"/>
        <w:spacing w:after="60"/>
        <w:ind w:left="360"/>
      </w:pPr>
      <w:r>
        <w:t>Fees (if any)</w:t>
      </w:r>
    </w:p>
    <w:p>
      <w:pPr>
        <w:pStyle w:val="ListBullet"/>
        <w:spacing w:after="60"/>
        <w:ind w:left="360"/>
      </w:pPr>
      <w:r>
        <w:t>Ireland-popular methods (bank transfer, cards)</w:t>
      </w:r>
    </w:p>
    <w:p/>
    <w:p>
      <w:pPr>
        <w:spacing w:after="120"/>
      </w:pPr>
      <w:r>
        <w:rPr>
          <w:b/>
        </w:rPr>
        <w:t>Writing Notes:</w:t>
      </w:r>
      <w:r>
        <w:t xml:space="preserve"> Use EUR throughout. Research Lunubet.com banking page.</w:t>
      </w:r>
    </w:p>
    <w:p/>
    <w:p>
      <w:pPr>
        <w:pStyle w:val="Heading4"/>
      </w:pPr>
      <w:r>
        <w:rPr>
          <w:sz w:val="24"/>
        </w:rPr>
        <w:t>H3: Lunubet Withdrawal Methods &amp; Processing Times (200-250 words)</w:t>
      </w:r>
    </w:p>
    <w:p>
      <w:pPr>
        <w:spacing w:after="120"/>
      </w:pPr>
      <w:r>
        <w:rPr>
          <w:b/>
        </w:rPr>
        <w:t>Keywords:</w:t>
      </w:r>
      <w:r>
        <w:t xml:space="preserve"> lunubet withdrawal</w:t>
      </w:r>
    </w:p>
    <w:p/>
    <w:p>
      <w:pPr>
        <w:spacing w:after="120"/>
      </w:pPr>
      <w:r>
        <w:rPr>
          <w:b/>
        </w:rPr>
        <w:t>Include:</w:t>
      </w:r>
    </w:p>
    <w:p>
      <w:pPr>
        <w:pStyle w:val="ListBullet"/>
        <w:spacing w:after="60"/>
        <w:ind w:left="360"/>
      </w:pPr>
      <w:r>
        <w:t>All withdrawal methods</w:t>
      </w:r>
    </w:p>
    <w:p>
      <w:pPr>
        <w:pStyle w:val="ListBullet"/>
        <w:spacing w:after="60"/>
        <w:ind w:left="360"/>
      </w:pPr>
      <w:r>
        <w:t>Processing timeframes (realistic estimates)</w:t>
      </w:r>
    </w:p>
    <w:p>
      <w:pPr>
        <w:pStyle w:val="ListBullet"/>
        <w:spacing w:after="60"/>
        <w:ind w:left="360"/>
      </w:pPr>
      <w:r>
        <w:t>Minimum/maximum withdrawal in EUR</w:t>
      </w:r>
    </w:p>
    <w:p>
      <w:pPr>
        <w:pStyle w:val="ListBullet"/>
        <w:spacing w:after="60"/>
        <w:ind w:left="360"/>
      </w:pPr>
      <w:r>
        <w:t>Verification requirements</w:t>
      </w:r>
    </w:p>
    <w:p>
      <w:pPr>
        <w:pStyle w:val="ListBullet"/>
        <w:spacing w:after="60"/>
        <w:ind w:left="360"/>
      </w:pPr>
      <w:r>
        <w:t>Withdrawal fees</w:t>
      </w:r>
    </w:p>
    <w:p>
      <w:pPr>
        <w:pStyle w:val="ListBullet"/>
        <w:spacing w:after="60"/>
        <w:ind w:left="360"/>
      </w:pPr>
      <w:r>
        <w:t>Pending time before processing</w:t>
      </w:r>
    </w:p>
    <w:p>
      <w:pPr>
        <w:pStyle w:val="ListBullet"/>
        <w:spacing w:after="60"/>
        <w:ind w:left="360"/>
      </w:pPr>
      <w:r>
        <w:t>Real user experiences from Trustpilot/Reddit</w:t>
      </w:r>
    </w:p>
    <w:p/>
    <w:p>
      <w:pPr>
        <w:spacing w:after="120"/>
      </w:pPr>
      <w:r>
        <w:rPr>
          <w:b/>
        </w:rPr>
        <w:t>Writing Notes:</w:t>
      </w:r>
      <w:r>
        <w:t xml:space="preserve"> Cite Trustpilot reviews for withdrawal speed. Be honest about processing compared to Irish operators.</w:t>
      </w:r>
    </w:p>
    <w:p/>
    <w:p>
      <w:pPr>
        <w:pStyle w:val="Heading4"/>
      </w:pPr>
      <w:r>
        <w:rPr>
          <w:sz w:val="24"/>
        </w:rPr>
        <w:t>H3: Currency &amp; Payment Support (50-100 words)</w:t>
      </w:r>
    </w:p>
    <w:p/>
    <w:p>
      <w:pPr>
        <w:spacing w:after="120"/>
      </w:pPr>
      <w:r>
        <w:rPr>
          <w:b/>
        </w:rPr>
        <w:t>Include:</w:t>
      </w:r>
    </w:p>
    <w:p>
      <w:pPr>
        <w:pStyle w:val="ListBullet"/>
        <w:spacing w:after="60"/>
        <w:ind w:left="360"/>
      </w:pPr>
      <w:r>
        <w:t>EUR currency support</w:t>
      </w:r>
    </w:p>
    <w:p>
      <w:pPr>
        <w:pStyle w:val="ListBullet"/>
        <w:spacing w:after="60"/>
        <w:ind w:left="360"/>
      </w:pPr>
      <w:r>
        <w:t>Other currencies accepted</w:t>
      </w:r>
    </w:p>
    <w:p>
      <w:pPr>
        <w:pStyle w:val="ListBullet"/>
        <w:spacing w:after="60"/>
        <w:ind w:left="360"/>
      </w:pPr>
      <w:r>
        <w:t>Currency conversion fees (if applicable)</w:t>
      </w:r>
    </w:p>
    <w:p/>
    <w:p/>
    <w:p>
      <w:pPr>
        <w:pStyle w:val="Heading3"/>
      </w:pPr>
      <w:r>
        <w:rPr>
          <w:b/>
          <w:color w:val="333333"/>
          <w:sz w:val="28"/>
        </w:rPr>
        <w:t>H2: Lunubet Casino &amp; Games Offering (300-350 words)</w:t>
      </w:r>
    </w:p>
    <w:p>
      <w:pPr>
        <w:spacing w:after="120"/>
      </w:pPr>
      <w:r>
        <w:rPr>
          <w:b/>
        </w:rPr>
        <w:t>Keywords:</w:t>
      </w:r>
      <w:r>
        <w:t xml:space="preserve"> lunubet casino, lunubet casino review</w:t>
      </w:r>
    </w:p>
    <w:p/>
    <w:p>
      <w:pPr>
        <w:pStyle w:val="Heading4"/>
      </w:pPr>
      <w:r>
        <w:rPr>
          <w:sz w:val="24"/>
        </w:rPr>
        <w:t>H3: Complete Casino Review (150-200 words)</w:t>
      </w:r>
    </w:p>
    <w:p>
      <w:pPr>
        <w:spacing w:after="120"/>
      </w:pPr>
      <w:r>
        <w:rPr>
          <w:b/>
        </w:rPr>
        <w:t>Keywords:</w:t>
      </w:r>
      <w:r>
        <w:t xml:space="preserve"> lunubet casino review</w:t>
      </w:r>
    </w:p>
    <w:p/>
    <w:p>
      <w:pPr>
        <w:spacing w:after="120"/>
      </w:pPr>
      <w:r>
        <w:rPr>
          <w:b/>
        </w:rPr>
        <w:t>Include:</w:t>
      </w:r>
    </w:p>
    <w:p>
      <w:pPr>
        <w:pStyle w:val="ListBullet"/>
        <w:spacing w:after="60"/>
        <w:ind w:left="360"/>
      </w:pPr>
      <w:r>
        <w:t>Number of casino games</w:t>
      </w:r>
    </w:p>
    <w:p>
      <w:pPr>
        <w:pStyle w:val="ListBullet"/>
        <w:spacing w:after="60"/>
        <w:ind w:left="360"/>
      </w:pPr>
      <w:r>
        <w:t>Game categories (slots, table games, live casino)</w:t>
      </w:r>
    </w:p>
    <w:p>
      <w:pPr>
        <w:pStyle w:val="ListBullet"/>
        <w:spacing w:after="60"/>
        <w:ind w:left="360"/>
      </w:pPr>
      <w:r>
        <w:t>Top game providers</w:t>
      </w:r>
    </w:p>
    <w:p>
      <w:pPr>
        <w:pStyle w:val="ListBullet"/>
        <w:spacing w:after="60"/>
        <w:ind w:left="360"/>
      </w:pPr>
      <w:r>
        <w:t>Popular titles</w:t>
      </w:r>
    </w:p>
    <w:p>
      <w:pPr>
        <w:pStyle w:val="ListBullet"/>
        <w:spacing w:after="60"/>
        <w:ind w:left="360"/>
      </w:pPr>
      <w:r>
        <w:t>Game quality assessment</w:t>
      </w:r>
    </w:p>
    <w:p/>
    <w:p>
      <w:pPr>
        <w:spacing w:after="120"/>
      </w:pPr>
      <w:r>
        <w:rPr>
          <w:b/>
        </w:rPr>
        <w:t>Writing Notes:</w:t>
      </w:r>
      <w:r>
        <w:t xml:space="preserve"> Research Lunubet.com casino section. This is secondary to sportsbook.</w:t>
      </w:r>
    </w:p>
    <w:p/>
    <w:p>
      <w:pPr>
        <w:pStyle w:val="Heading4"/>
      </w:pPr>
      <w:r>
        <w:rPr>
          <w:sz w:val="24"/>
        </w:rPr>
        <w:t>H3: Live Casino &amp; Sportsbook Integration (150-200 words)</w:t>
      </w:r>
    </w:p>
    <w:p>
      <w:pPr>
        <w:spacing w:after="120"/>
      </w:pPr>
      <w:r>
        <w:rPr>
          <w:b/>
        </w:rPr>
        <w:t>Keywords:</w:t>
      </w:r>
      <w:r>
        <w:t xml:space="preserve"> lunubet casino</w:t>
      </w:r>
    </w:p>
    <w:p/>
    <w:p>
      <w:pPr>
        <w:spacing w:after="120"/>
      </w:pPr>
      <w:r>
        <w:rPr>
          <w:b/>
        </w:rPr>
        <w:t>Include:</w:t>
      </w:r>
    </w:p>
    <w:p>
      <w:pPr>
        <w:pStyle w:val="ListBullet"/>
        <w:spacing w:after="60"/>
        <w:ind w:left="360"/>
      </w:pPr>
      <w:r>
        <w:t>Live dealer games available</w:t>
      </w:r>
    </w:p>
    <w:p>
      <w:pPr>
        <w:pStyle w:val="ListBullet"/>
        <w:spacing w:after="60"/>
        <w:ind w:left="360"/>
      </w:pPr>
      <w:r>
        <w:t>Studio providers (Evolution, Pragmatic, etc.)</w:t>
      </w:r>
    </w:p>
    <w:p>
      <w:pPr>
        <w:pStyle w:val="ListBullet"/>
        <w:spacing w:after="60"/>
        <w:ind w:left="360"/>
      </w:pPr>
      <w:r>
        <w:t>How casino integrates with sportsbook</w:t>
      </w:r>
    </w:p>
    <w:p>
      <w:pPr>
        <w:pStyle w:val="ListBullet"/>
        <w:spacing w:after="60"/>
        <w:ind w:left="360"/>
      </w:pPr>
      <w:r>
        <w:t>Single wallet vs separate</w:t>
      </w:r>
    </w:p>
    <w:p>
      <w:pPr>
        <w:pStyle w:val="ListBullet"/>
        <w:spacing w:after="60"/>
        <w:ind w:left="360"/>
      </w:pPr>
      <w:r>
        <w:t>Casino bonuses vs sports bonuses</w:t>
      </w:r>
    </w:p>
    <w:p/>
    <w:p/>
    <w:p>
      <w:pPr>
        <w:pStyle w:val="Heading3"/>
      </w:pPr>
      <w:r>
        <w:rPr>
          <w:b/>
          <w:color w:val="333333"/>
          <w:sz w:val="28"/>
        </w:rPr>
        <w:t>H2: Customer Support &amp; Service (250-300 words)</w:t>
      </w:r>
    </w:p>
    <w:p>
      <w:pPr>
        <w:spacing w:after="120"/>
      </w:pPr>
      <w:r>
        <w:rPr>
          <w:b/>
        </w:rPr>
        <w:t>Keywords:</w:t>
      </w:r>
      <w:r>
        <w:t xml:space="preserve"> lunubet</w:t>
      </w:r>
    </w:p>
    <w:p/>
    <w:p>
      <w:pPr>
        <w:spacing w:after="120"/>
      </w:pPr>
      <w:r>
        <w:rPr>
          <w:b/>
        </w:rPr>
        <w:t>Include:</w:t>
      </w:r>
    </w:p>
    <w:p>
      <w:pPr>
        <w:pStyle w:val="ListBullet"/>
        <w:spacing w:after="60"/>
        <w:ind w:left="360"/>
      </w:pPr>
      <w:r>
        <w:t>Support channels (live chat, email, phone)</w:t>
      </w:r>
    </w:p>
    <w:p>
      <w:pPr>
        <w:pStyle w:val="ListBullet"/>
        <w:spacing w:after="60"/>
        <w:ind w:left="360"/>
      </w:pPr>
      <w:r>
        <w:t>Availability hours (24/7 or limited)</w:t>
      </w:r>
    </w:p>
    <w:p>
      <w:pPr>
        <w:pStyle w:val="ListBullet"/>
        <w:spacing w:after="60"/>
        <w:ind w:left="360"/>
      </w:pPr>
      <w:r>
        <w:t>Response time testing</w:t>
      </w:r>
    </w:p>
    <w:p>
      <w:pPr>
        <w:pStyle w:val="ListBullet"/>
        <w:spacing w:after="60"/>
        <w:ind w:left="360"/>
      </w:pPr>
      <w:r>
        <w:t>Quality of support (from Trustpilot reviews)</w:t>
      </w:r>
    </w:p>
    <w:p>
      <w:pPr>
        <w:pStyle w:val="ListBullet"/>
        <w:spacing w:after="60"/>
        <w:ind w:left="360"/>
      </w:pPr>
      <w:r>
        <w:t>Language support (English)</w:t>
      </w:r>
    </w:p>
    <w:p>
      <w:pPr>
        <w:pStyle w:val="ListBullet"/>
        <w:spacing w:after="60"/>
        <w:ind w:left="360"/>
      </w:pPr>
      <w:r>
        <w:t>Knowledge base/FAQ quality</w:t>
      </w:r>
    </w:p>
    <w:p>
      <w:pPr>
        <w:pStyle w:val="ListBullet"/>
        <w:spacing w:after="60"/>
        <w:ind w:left="360"/>
      </w:pPr>
      <w:r>
        <w:t>Ireland-specific support contact</w:t>
      </w:r>
    </w:p>
    <w:p/>
    <w:p>
      <w:pPr>
        <w:spacing w:after="120"/>
      </w:pPr>
      <w:r>
        <w:rPr>
          <w:b/>
        </w:rPr>
        <w:t>Writing Notes:</w:t>
      </w:r>
      <w:r>
        <w:t xml:space="preserve"> Check Trustpilot for customer service feedback. Be honest about quality.</w:t>
      </w:r>
    </w:p>
    <w:p/>
    <w:p/>
    <w:p>
      <w:pPr>
        <w:pStyle w:val="Heading3"/>
      </w:pPr>
      <w:r>
        <w:rPr>
          <w:b/>
          <w:color w:val="333333"/>
          <w:sz w:val="28"/>
        </w:rPr>
        <w:t>H2: Licensing, Security &amp; Responsible Gambling (350-400 words)</w:t>
      </w:r>
    </w:p>
    <w:p>
      <w:pPr>
        <w:spacing w:after="120"/>
      </w:pPr>
      <w:r>
        <w:rPr>
          <w:b/>
        </w:rPr>
        <w:t>Keywords:</w:t>
      </w:r>
      <w:r>
        <w:t xml:space="preserve"> lunubet ireland, is lunubet legit</w:t>
      </w:r>
    </w:p>
    <w:p/>
    <w:p>
      <w:pPr>
        <w:pStyle w:val="Heading4"/>
      </w:pPr>
      <w:r>
        <w:rPr>
          <w:sz w:val="24"/>
        </w:rPr>
        <w:t>H3: Is Lunubet Legit? Licensing &amp; Regulation (150-200 words)</w:t>
      </w:r>
    </w:p>
    <w:p>
      <w:pPr>
        <w:spacing w:after="120"/>
      </w:pPr>
      <w:r>
        <w:rPr>
          <w:b/>
        </w:rPr>
        <w:t>Keywords:</w:t>
      </w:r>
      <w:r>
        <w:t xml:space="preserve"> is lunubet legit, lunubet ireland</w:t>
      </w:r>
    </w:p>
    <w:p/>
    <w:p>
      <w:pPr>
        <w:spacing w:after="120"/>
      </w:pPr>
      <w:r>
        <w:rPr>
          <w:b/>
        </w:rPr>
        <w:t>Include:</w:t>
      </w:r>
    </w:p>
    <w:p>
      <w:pPr>
        <w:pStyle w:val="ListBullet"/>
        <w:spacing w:after="60"/>
        <w:ind w:left="360"/>
      </w:pPr>
      <w:r>
        <w:t>Curacao license details</w:t>
      </w:r>
    </w:p>
    <w:p>
      <w:pPr>
        <w:pStyle w:val="ListBullet"/>
        <w:spacing w:after="60"/>
        <w:ind w:left="360"/>
      </w:pPr>
      <w:r>
        <w:t>License number and verification</w:t>
      </w:r>
    </w:p>
    <w:p>
      <w:pPr>
        <w:pStyle w:val="ListBullet"/>
        <w:spacing w:after="60"/>
        <w:ind w:left="360"/>
      </w:pPr>
      <w:r>
        <w:t>Ireland regulatory status (not Irish-licensed)</w:t>
      </w:r>
    </w:p>
    <w:p>
      <w:pPr>
        <w:pStyle w:val="ListBullet"/>
        <w:spacing w:after="60"/>
        <w:ind w:left="360"/>
      </w:pPr>
      <w:r>
        <w:t>Comparison with Irish-licensed operators</w:t>
      </w:r>
    </w:p>
    <w:p>
      <w:pPr>
        <w:pStyle w:val="ListBullet"/>
        <w:spacing w:after="60"/>
        <w:ind w:left="360"/>
      </w:pPr>
      <w:r>
        <w:t>Safety and legitimacy assessment</w:t>
      </w:r>
    </w:p>
    <w:p>
      <w:pPr>
        <w:pStyle w:val="ListBullet"/>
        <w:spacing w:after="60"/>
        <w:ind w:left="360"/>
      </w:pPr>
      <w:r>
        <w:t>Fund protection measures</w:t>
      </w:r>
    </w:p>
    <w:p/>
    <w:p>
      <w:pPr>
        <w:spacing w:after="120"/>
      </w:pPr>
      <w:r>
        <w:rPr>
          <w:b/>
        </w:rPr>
        <w:t>Writing Notes:</w:t>
      </w:r>
      <w:r>
        <w:t xml:space="preserve"> Address Curacao license honestly - legitimate but different from Irish licensing. Mention Ireland's pending gambling legislation.</w:t>
      </w:r>
    </w:p>
    <w:p/>
    <w:p>
      <w:pPr>
        <w:pStyle w:val="Heading4"/>
      </w:pPr>
      <w:r>
        <w:rPr>
          <w:sz w:val="24"/>
        </w:rPr>
        <w:t>H3: Security &amp; Data Protection (100-150 words)</w:t>
      </w:r>
    </w:p>
    <w:p/>
    <w:p>
      <w:pPr>
        <w:spacing w:after="120"/>
      </w:pPr>
      <w:r>
        <w:rPr>
          <w:b/>
        </w:rPr>
        <w:t>Include:</w:t>
      </w:r>
    </w:p>
    <w:p>
      <w:pPr>
        <w:pStyle w:val="ListBullet"/>
        <w:spacing w:after="60"/>
        <w:ind w:left="360"/>
      </w:pPr>
      <w:r>
        <w:t>SSL encryption</w:t>
      </w:r>
    </w:p>
    <w:p>
      <w:pPr>
        <w:pStyle w:val="ListBullet"/>
        <w:spacing w:after="60"/>
        <w:ind w:left="360"/>
      </w:pPr>
      <w:r>
        <w:t>Data protection measures</w:t>
      </w:r>
    </w:p>
    <w:p>
      <w:pPr>
        <w:pStyle w:val="ListBullet"/>
        <w:spacing w:after="60"/>
        <w:ind w:left="360"/>
      </w:pPr>
      <w:r>
        <w:t>GDPR compliance</w:t>
      </w:r>
    </w:p>
    <w:p>
      <w:pPr>
        <w:pStyle w:val="ListBullet"/>
        <w:spacing w:after="60"/>
        <w:ind w:left="360"/>
      </w:pPr>
      <w:r>
        <w:t>Two-factor authentication</w:t>
      </w:r>
    </w:p>
    <w:p>
      <w:pPr>
        <w:pStyle w:val="ListBullet"/>
        <w:spacing w:after="60"/>
        <w:ind w:left="360"/>
      </w:pPr>
      <w:r>
        <w:t>Account security features</w:t>
      </w:r>
    </w:p>
    <w:p/>
    <w:p>
      <w:pPr>
        <w:pStyle w:val="Heading4"/>
      </w:pPr>
      <w:r>
        <w:rPr>
          <w:sz w:val="24"/>
        </w:rPr>
        <w:t>H3: Responsible Gambling for Irish Players (100-150 words)</w:t>
      </w:r>
    </w:p>
    <w:p>
      <w:pPr>
        <w:spacing w:after="120"/>
      </w:pPr>
      <w:r>
        <w:rPr>
          <w:b/>
        </w:rPr>
        <w:t>Keywords:</w:t>
      </w:r>
      <w:r>
        <w:t xml:space="preserve"> lunubet ireland</w:t>
      </w:r>
    </w:p>
    <w:p/>
    <w:p>
      <w:pPr>
        <w:spacing w:after="120"/>
      </w:pPr>
      <w:r>
        <w:rPr>
          <w:b/>
        </w:rPr>
        <w:t>Include:</w:t>
      </w:r>
    </w:p>
    <w:p>
      <w:pPr>
        <w:pStyle w:val="ListBullet"/>
        <w:spacing w:after="60"/>
        <w:ind w:left="360"/>
      </w:pPr>
      <w:r>
        <w:t>Deposit limits</w:t>
      </w:r>
    </w:p>
    <w:p>
      <w:pPr>
        <w:pStyle w:val="ListBullet"/>
        <w:spacing w:after="60"/>
        <w:ind w:left="360"/>
      </w:pPr>
      <w:r>
        <w:t>Loss limits</w:t>
      </w:r>
    </w:p>
    <w:p>
      <w:pPr>
        <w:pStyle w:val="ListBullet"/>
        <w:spacing w:after="60"/>
        <w:ind w:left="360"/>
      </w:pPr>
      <w:r>
        <w:t>Self-exclusion options</w:t>
      </w:r>
    </w:p>
    <w:p>
      <w:pPr>
        <w:pStyle w:val="ListBullet"/>
        <w:spacing w:after="60"/>
        <w:ind w:left="360"/>
      </w:pPr>
      <w:r>
        <w:t>Time-out features</w:t>
      </w:r>
    </w:p>
    <w:p>
      <w:pPr>
        <w:pStyle w:val="ListBullet"/>
        <w:spacing w:after="60"/>
        <w:ind w:left="360"/>
      </w:pPr>
      <w:r>
        <w:t>Links to Irish gambling support</w:t>
      </w:r>
    </w:p>
    <w:p>
      <w:pPr>
        <w:pStyle w:val="ListBullet"/>
        <w:spacing w:after="60"/>
        <w:ind w:left="360"/>
      </w:pPr>
      <w:r>
        <w:t>Age verification (18+)</w:t>
      </w:r>
    </w:p>
    <w:p>
      <w:pPr>
        <w:pStyle w:val="ListBullet"/>
        <w:spacing w:after="60"/>
        <w:ind w:left="360"/>
      </w:pPr>
      <w:r>
        <w:t>Reality checks</w:t>
      </w:r>
    </w:p>
    <w:p/>
    <w:p>
      <w:pPr>
        <w:spacing w:after="120"/>
      </w:pPr>
      <w:r>
        <w:rPr>
          <w:b/>
        </w:rPr>
        <w:t>Writing Notes:</w:t>
      </w:r>
      <w:r>
        <w:t xml:space="preserve"> Link to "responsible gambling Ireland" internal page. Mention Problem Gambling Ireland resources.</w:t>
      </w:r>
    </w:p>
    <w:p/>
    <w:p/>
    <w:p>
      <w:pPr>
        <w:pStyle w:val="Heading3"/>
      </w:pPr>
      <w:r>
        <w:rPr>
          <w:b/>
          <w:color w:val="333333"/>
          <w:sz w:val="28"/>
        </w:rPr>
        <w:t>H2: How Lunubet Compares to Irelands Best Betting Sites (400-500 words)</w:t>
      </w:r>
    </w:p>
    <w:p>
      <w:pPr>
        <w:spacing w:after="120"/>
      </w:pPr>
      <w:r>
        <w:rPr>
          <w:b/>
        </w:rPr>
        <w:t>Keywords:</w:t>
      </w:r>
      <w:r>
        <w:t xml:space="preserve"> best betting sites ireland, betting ireland</w:t>
      </w:r>
    </w:p>
    <w:p/>
    <w:p>
      <w:pPr>
        <w:pStyle w:val="Heading4"/>
      </w:pPr>
      <w:r>
        <w:rPr>
          <w:sz w:val="24"/>
        </w:rPr>
        <w:t>H3: Lunubet vs Bet365 Ireland (120-150 words)</w:t>
      </w:r>
    </w:p>
    <w:p>
      <w:pPr>
        <w:spacing w:after="120"/>
      </w:pPr>
      <w:r>
        <w:rPr>
          <w:b/>
        </w:rPr>
        <w:t>Keywords:</w:t>
      </w:r>
      <w:r>
        <w:t xml:space="preserve"> best betting sites ireland</w:t>
      </w:r>
    </w:p>
    <w:p/>
    <w:p>
      <w:pPr>
        <w:spacing w:after="120"/>
      </w:pPr>
      <w:r>
        <w:rPr>
          <w:b/>
        </w:rPr>
        <w:t>Include:</w:t>
      </w:r>
    </w:p>
    <w:p>
      <w:pPr>
        <w:pStyle w:val="ListBullet"/>
        <w:spacing w:after="60"/>
        <w:ind w:left="360"/>
      </w:pPr>
      <w:r>
        <w:t>Market selection comparison</w:t>
      </w:r>
    </w:p>
    <w:p>
      <w:pPr>
        <w:pStyle w:val="ListBullet"/>
        <w:spacing w:after="60"/>
        <w:ind w:left="360"/>
      </w:pPr>
      <w:r>
        <w:t>Odds comparison</w:t>
      </w:r>
    </w:p>
    <w:p>
      <w:pPr>
        <w:pStyle w:val="ListBullet"/>
        <w:spacing w:after="60"/>
        <w:ind w:left="360"/>
      </w:pPr>
      <w:r>
        <w:t>Bonus comparison</w:t>
      </w:r>
    </w:p>
    <w:p>
      <w:pPr>
        <w:pStyle w:val="ListBullet"/>
        <w:spacing w:after="60"/>
        <w:ind w:left="360"/>
      </w:pPr>
      <w:r>
        <w:t>Mobile experience comparison</w:t>
      </w:r>
    </w:p>
    <w:p>
      <w:pPr>
        <w:pStyle w:val="ListBullet"/>
        <w:spacing w:after="60"/>
        <w:ind w:left="360"/>
      </w:pPr>
      <w:r>
        <w:t>Who should choose which</w:t>
      </w:r>
    </w:p>
    <w:p/>
    <w:p>
      <w:pPr>
        <w:spacing w:after="120"/>
      </w:pPr>
      <w:r>
        <w:rPr>
          <w:b/>
        </w:rPr>
        <w:t>Writing Notes:</w:t>
      </w:r>
      <w:r>
        <w:t xml:space="preserve"> Link to "Bet365 Ireland review". Be honest - Bet365 is market leader.</w:t>
      </w:r>
    </w:p>
    <w:p/>
    <w:p>
      <w:pPr>
        <w:pStyle w:val="Heading4"/>
      </w:pPr>
      <w:r>
        <w:rPr>
          <w:sz w:val="24"/>
        </w:rPr>
        <w:t>H3: Lunubet vs BoyleSports (120-150 words)</w:t>
      </w:r>
    </w:p>
    <w:p>
      <w:pPr>
        <w:spacing w:after="120"/>
      </w:pPr>
      <w:r>
        <w:rPr>
          <w:b/>
        </w:rPr>
        <w:t>Keywords:</w:t>
      </w:r>
      <w:r>
        <w:t xml:space="preserve"> betting ireland</w:t>
      </w:r>
    </w:p>
    <w:p/>
    <w:p>
      <w:pPr>
        <w:spacing w:after="120"/>
      </w:pPr>
      <w:r>
        <w:rPr>
          <w:b/>
        </w:rPr>
        <w:t>Include:</w:t>
      </w:r>
    </w:p>
    <w:p>
      <w:pPr>
        <w:pStyle w:val="ListBullet"/>
        <w:spacing w:after="60"/>
        <w:ind w:left="360"/>
      </w:pPr>
      <w:r>
        <w:t>Irish ownership advantage (BoyleSports)</w:t>
      </w:r>
    </w:p>
    <w:p>
      <w:pPr>
        <w:pStyle w:val="ListBullet"/>
        <w:spacing w:after="60"/>
        <w:ind w:left="360"/>
      </w:pPr>
      <w:r>
        <w:t>GAA/rugby coverage comparison</w:t>
      </w:r>
    </w:p>
    <w:p>
      <w:pPr>
        <w:pStyle w:val="ListBullet"/>
        <w:spacing w:after="60"/>
        <w:ind w:left="360"/>
      </w:pPr>
      <w:r>
        <w:t>Local payment methods</w:t>
      </w:r>
    </w:p>
    <w:p>
      <w:pPr>
        <w:pStyle w:val="ListBullet"/>
        <w:spacing w:after="60"/>
        <w:ind w:left="360"/>
      </w:pPr>
      <w:r>
        <w:t>Customer service comparison</w:t>
      </w:r>
    </w:p>
    <w:p>
      <w:pPr>
        <w:pStyle w:val="ListBullet"/>
        <w:spacing w:after="60"/>
        <w:ind w:left="360"/>
      </w:pPr>
      <w:r>
        <w:t>Irish market expertise</w:t>
      </w:r>
    </w:p>
    <w:p/>
    <w:p>
      <w:pPr>
        <w:spacing w:after="120"/>
      </w:pPr>
      <w:r>
        <w:rPr>
          <w:b/>
        </w:rPr>
        <w:t>Writing Notes:</w:t>
      </w:r>
      <w:r>
        <w:t xml:space="preserve"> Link to "BoyleSports review". Highlight BoyleSports' Irish ownership advantage.</w:t>
      </w:r>
    </w:p>
    <w:p/>
    <w:p>
      <w:pPr>
        <w:pStyle w:val="Heading4"/>
      </w:pPr>
      <w:r>
        <w:rPr>
          <w:sz w:val="24"/>
        </w:rPr>
        <w:t>H3: Lunubet vs Paddy Power (120-150 words)</w:t>
      </w:r>
    </w:p>
    <w:p/>
    <w:p>
      <w:pPr>
        <w:spacing w:after="120"/>
      </w:pPr>
      <w:r>
        <w:rPr>
          <w:b/>
        </w:rPr>
        <w:t>Include:</w:t>
      </w:r>
    </w:p>
    <w:p>
      <w:pPr>
        <w:pStyle w:val="ListBullet"/>
        <w:spacing w:after="60"/>
        <w:ind w:left="360"/>
      </w:pPr>
      <w:r>
        <w:t>Brand recognition comparison</w:t>
      </w:r>
    </w:p>
    <w:p>
      <w:pPr>
        <w:pStyle w:val="ListBullet"/>
        <w:spacing w:after="60"/>
        <w:ind w:left="360"/>
      </w:pPr>
      <w:r>
        <w:t>Features comparison</w:t>
      </w:r>
    </w:p>
    <w:p>
      <w:pPr>
        <w:pStyle w:val="ListBullet"/>
        <w:spacing w:after="60"/>
        <w:ind w:left="360"/>
      </w:pPr>
      <w:r>
        <w:t>Bonus value comparison</w:t>
      </w:r>
    </w:p>
    <w:p>
      <w:pPr>
        <w:pStyle w:val="ListBullet"/>
        <w:spacing w:after="60"/>
        <w:ind w:left="360"/>
      </w:pPr>
      <w:r>
        <w:t>Who should choose which</w:t>
      </w:r>
    </w:p>
    <w:p/>
    <w:p>
      <w:pPr>
        <w:spacing w:after="120"/>
      </w:pPr>
      <w:r>
        <w:rPr>
          <w:b/>
        </w:rPr>
        <w:t>Writing Notes:</w:t>
      </w:r>
      <w:r>
        <w:t xml:space="preserve"> Link to "Paddy Power review". Acknowledge Paddy Power's brand strength in Ireland.</w:t>
      </w:r>
    </w:p>
    <w:p/>
    <w:p>
      <w:pPr>
        <w:pStyle w:val="Heading4"/>
      </w:pPr>
      <w:r>
        <w:rPr>
          <w:sz w:val="24"/>
        </w:rPr>
        <w:t>H3: Comparison Summary Table (50-100 words)</w:t>
      </w:r>
    </w:p>
    <w:p/>
    <w:p>
      <w:pPr>
        <w:spacing w:after="120"/>
      </w:pPr>
      <w:r>
        <w:rPr>
          <w:b/>
        </w:rPr>
        <w:t>Include:</w:t>
      </w:r>
    </w:p>
    <w:p>
      <w:pPr>
        <w:pStyle w:val="ListBullet"/>
        <w:spacing w:after="60"/>
        <w:ind w:left="360"/>
      </w:pPr>
      <w:r>
        <w:t>Visual comparison table (AI will create in Phase 3)</w:t>
      </w:r>
    </w:p>
    <w:p>
      <w:pPr>
        <w:pStyle w:val="ListBullet"/>
        <w:spacing w:after="60"/>
        <w:ind w:left="360"/>
      </w:pPr>
      <w:r>
        <w:t>Key metrics: markets, bonus, mobile rating, payout speed</w:t>
      </w:r>
    </w:p>
    <w:p>
      <w:pPr>
        <w:pStyle w:val="ListBullet"/>
        <w:spacing w:after="60"/>
        <w:ind w:left="360"/>
      </w:pPr>
      <w:r>
        <w:t>Clear winner in each category</w:t>
      </w:r>
    </w:p>
    <w:p/>
    <w:p>
      <w:pPr>
        <w:spacing w:after="120"/>
      </w:pPr>
      <w:r>
        <w:rPr>
          <w:b/>
        </w:rPr>
        <w:t>Writing Notes:</w:t>
      </w:r>
      <w:r>
        <w:t xml:space="preserve"> Be objective. Lunubet won't win every category vs established brands.</w:t>
      </w:r>
    </w:p>
    <w:p/>
    <w:p/>
    <w:p>
      <w:pPr>
        <w:pStyle w:val="Heading3"/>
      </w:pPr>
      <w:r>
        <w:rPr>
          <w:b/>
          <w:color w:val="333333"/>
          <w:sz w:val="28"/>
        </w:rPr>
        <w:t>H2: Complete Terms &amp; Conditions Summary (300-350 words)</w:t>
      </w:r>
    </w:p>
    <w:p>
      <w:pPr>
        <w:spacing w:after="120"/>
      </w:pPr>
      <w:r>
        <w:rPr>
          <w:b/>
        </w:rPr>
        <w:t>Keywords:</w:t>
      </w:r>
      <w:r>
        <w:t xml:space="preserve"> lunubet ireland</w:t>
      </w:r>
    </w:p>
    <w:p/>
    <w:p>
      <w:pPr>
        <w:spacing w:after="120"/>
      </w:pPr>
      <w:r>
        <w:rPr>
          <w:b/>
        </w:rPr>
        <w:t>Include:</w:t>
      </w:r>
    </w:p>
    <w:p>
      <w:pPr>
        <w:pStyle w:val="ListBullet"/>
        <w:spacing w:after="60"/>
        <w:ind w:left="360"/>
      </w:pPr>
      <w:r>
        <w:t>Age requirement: 18+ in Ireland</w:t>
      </w:r>
    </w:p>
    <w:p>
      <w:pPr>
        <w:pStyle w:val="ListBullet"/>
        <w:spacing w:after="60"/>
        <w:ind w:left="360"/>
      </w:pPr>
      <w:r>
        <w:t>Eligibility: Irish residents</w:t>
      </w:r>
    </w:p>
    <w:p>
      <w:pPr>
        <w:pStyle w:val="ListBullet"/>
        <w:spacing w:after="60"/>
        <w:ind w:left="360"/>
      </w:pPr>
      <w:r>
        <w:t>Account restrictions (one per person)</w:t>
      </w:r>
    </w:p>
    <w:p>
      <w:pPr>
        <w:pStyle w:val="ListBullet"/>
        <w:spacing w:after="60"/>
        <w:ind w:left="360"/>
      </w:pPr>
      <w:r>
        <w:t>Betting limits</w:t>
      </w:r>
    </w:p>
    <w:p>
      <w:pPr>
        <w:pStyle w:val="ListBullet"/>
        <w:spacing w:after="60"/>
        <w:ind w:left="360"/>
      </w:pPr>
      <w:r>
        <w:t>Bonus terms (cross-reference)</w:t>
      </w:r>
    </w:p>
    <w:p>
      <w:pPr>
        <w:pStyle w:val="ListBullet"/>
        <w:spacing w:after="60"/>
        <w:ind w:left="360"/>
      </w:pPr>
      <w:r>
        <w:t>Responsible gambling terms</w:t>
      </w:r>
    </w:p>
    <w:p>
      <w:pPr>
        <w:pStyle w:val="ListBullet"/>
        <w:spacing w:after="60"/>
        <w:ind w:left="360"/>
      </w:pPr>
      <w:r>
        <w:t>Account closure policy</w:t>
      </w:r>
    </w:p>
    <w:p>
      <w:pPr>
        <w:pStyle w:val="ListBullet"/>
        <w:spacing w:after="60"/>
        <w:ind w:left="360"/>
      </w:pPr>
      <w:r>
        <w:t>Dispute resolution</w:t>
      </w:r>
    </w:p>
    <w:p>
      <w:pPr>
        <w:pStyle w:val="ListBullet"/>
        <w:spacing w:after="60"/>
        <w:ind w:left="360"/>
      </w:pPr>
      <w:r>
        <w:t>Dormancy policy</w:t>
      </w:r>
    </w:p>
    <w:p>
      <w:pPr>
        <w:pStyle w:val="ListBullet"/>
        <w:spacing w:after="60"/>
        <w:ind w:left="360"/>
      </w:pPr>
      <w:r>
        <w:t>Link to full T&amp;Cs on Lunubet.com</w:t>
      </w:r>
    </w:p>
    <w:p/>
    <w:p>
      <w:pPr>
        <w:spacing w:after="120"/>
      </w:pPr>
      <w:r>
        <w:rPr>
          <w:b/>
        </w:rPr>
        <w:t>Writing Notes:</w:t>
      </w:r>
      <w:r>
        <w:t xml:space="preserve"> Create formatted table (AI will style in Phase 3). Highlight Ireland-specific requirements.</w:t>
      </w:r>
    </w:p>
    <w:p/>
    <w:p/>
    <w:p>
      <w:pPr>
        <w:pStyle w:val="Heading3"/>
      </w:pPr>
      <w:r>
        <w:rPr>
          <w:b/>
          <w:color w:val="333333"/>
          <w:sz w:val="28"/>
        </w:rPr>
        <w:t>H2: Pros &amp; Cons: Detailed Analysis (300-350 words)</w:t>
      </w:r>
    </w:p>
    <w:p>
      <w:pPr>
        <w:spacing w:after="120"/>
      </w:pPr>
      <w:r>
        <w:rPr>
          <w:b/>
        </w:rPr>
        <w:t>Keywords:</w:t>
      </w:r>
      <w:r>
        <w:t xml:space="preserve"> lunubet review</w:t>
      </w:r>
    </w:p>
    <w:p/>
    <w:p>
      <w:pPr>
        <w:pStyle w:val="Heading4"/>
      </w:pPr>
      <w:r>
        <w:rPr>
          <w:sz w:val="24"/>
        </w:rPr>
        <w:t>H3: Advantages (150-175 words)</w:t>
      </w:r>
    </w:p>
    <w:p/>
    <w:p>
      <w:pPr>
        <w:spacing w:after="120"/>
      </w:pPr>
      <w:r>
        <w:rPr>
          <w:b/>
        </w:rPr>
        <w:t>Include 4-5 detailed pros (40-60 words each):</w:t>
      </w:r>
    </w:p>
    <w:p/>
    <w:p>
      <w:pPr>
        <w:spacing w:after="120"/>
      </w:pPr>
      <w:r>
        <w:rPr>
          <w:b/>
        </w:rPr>
        <w:t>Example Format:</w:t>
      </w:r>
    </w:p>
    <w:p>
      <w:pPr>
        <w:pStyle w:val="ListNumber"/>
        <w:spacing w:after="60"/>
        <w:ind w:left="360"/>
      </w:pPr>
      <w:r>
        <w:t>[Pro Title - e.g., Competitive Welcome Bonus] - [40-60 word explanation with citation]. "(Trustpilot reviews, 3.8/5 average)"</w:t>
      </w:r>
    </w:p>
    <w:p/>
    <w:p>
      <w:pPr>
        <w:spacing w:after="120"/>
      </w:pPr>
      <w:r>
        <w:rPr>
          <w:b/>
        </w:rPr>
        <w:t>⚠️ MUST CITE SOURCES:</w:t>
      </w:r>
    </w:p>
    <w:p>
      <w:pPr>
        <w:pStyle w:val="ListBullet"/>
        <w:spacing w:after="60"/>
        <w:ind w:left="360"/>
      </w:pPr>
      <w:r>
        <w:t>Trustpilot reviews</w:t>
      </w:r>
    </w:p>
    <w:p>
      <w:pPr>
        <w:pStyle w:val="ListBullet"/>
        <w:spacing w:after="60"/>
        <w:ind w:left="360"/>
      </w:pPr>
      <w:r>
        <w:t>App Store reviews (if app exists)</w:t>
      </w:r>
    </w:p>
    <w:p>
      <w:pPr>
        <w:pStyle w:val="ListBullet"/>
        <w:spacing w:after="60"/>
        <w:ind w:left="360"/>
      </w:pPr>
      <w:r>
        <w:t>Reddit r/irishbetting discussions</w:t>
      </w:r>
    </w:p>
    <w:p>
      <w:pPr>
        <w:pStyle w:val="ListBullet"/>
        <w:spacing w:after="60"/>
        <w:ind w:left="360"/>
      </w:pPr>
      <w:r>
        <w:t>Verified features from Lunubet.com</w:t>
      </w:r>
    </w:p>
    <w:p/>
    <w:p>
      <w:pPr>
        <w:spacing w:after="120"/>
      </w:pPr>
      <w:r>
        <w:rPr>
          <w:b/>
        </w:rPr>
        <w:t>Writing Notes:</w:t>
      </w:r>
      <w:r>
        <w:t xml:space="preserve"> NO generic pros. All must have citations.</w:t>
      </w:r>
    </w:p>
    <w:p/>
    <w:p>
      <w:pPr>
        <w:pStyle w:val="Heading4"/>
      </w:pPr>
      <w:r>
        <w:rPr>
          <w:sz w:val="24"/>
        </w:rPr>
        <w:t>H3: Disadvantages (150-175 words)</w:t>
      </w:r>
    </w:p>
    <w:p/>
    <w:p>
      <w:pPr>
        <w:spacing w:after="120"/>
      </w:pPr>
      <w:r>
        <w:rPr>
          <w:b/>
        </w:rPr>
        <w:t>Include 4-5 detailed cons (40-60 words each):</w:t>
      </w:r>
    </w:p>
    <w:p/>
    <w:p>
      <w:pPr>
        <w:spacing w:after="120"/>
      </w:pPr>
      <w:r>
        <w:rPr>
          <w:b/>
        </w:rPr>
        <w:t>Example Format:</w:t>
      </w:r>
    </w:p>
    <w:p>
      <w:pPr>
        <w:pStyle w:val="ListNumber"/>
        <w:spacing w:after="60"/>
        <w:ind w:left="360"/>
      </w:pPr>
      <w:r>
        <w:t>[Con Title - e.g., Smaller Market Selection vs Major Brands] - [40-60 word explanation with citation]. "(Compared to Bet365's 50,000+ markets)"</w:t>
      </w:r>
    </w:p>
    <w:p/>
    <w:p>
      <w:pPr>
        <w:spacing w:after="120"/>
      </w:pPr>
      <w:r>
        <w:rPr>
          <w:b/>
        </w:rPr>
        <w:t>⚠️ MUST CITE SOURCES:</w:t>
      </w:r>
    </w:p>
    <w:p>
      <w:pPr>
        <w:pStyle w:val="ListBullet"/>
        <w:spacing w:after="60"/>
        <w:ind w:left="360"/>
      </w:pPr>
      <w:r>
        <w:t>Trustpilot reviews</w:t>
      </w:r>
    </w:p>
    <w:p>
      <w:pPr>
        <w:pStyle w:val="ListBullet"/>
        <w:spacing w:after="60"/>
        <w:ind w:left="360"/>
      </w:pPr>
      <w:r>
        <w:t>Comparison with competitors</w:t>
      </w:r>
    </w:p>
    <w:p>
      <w:pPr>
        <w:pStyle w:val="ListBullet"/>
        <w:spacing w:after="60"/>
        <w:ind w:left="360"/>
      </w:pPr>
      <w:r>
        <w:t>User feedback from Reddit</w:t>
      </w:r>
    </w:p>
    <w:p/>
    <w:p>
      <w:pPr>
        <w:spacing w:after="120"/>
      </w:pPr>
      <w:r>
        <w:rPr>
          <w:b/>
        </w:rPr>
        <w:t>Writing Notes:</w:t>
      </w:r>
      <w:r>
        <w:t xml:space="preserve"> Be balanced but honest about limitations vs established Irish operators.</w:t>
      </w:r>
    </w:p>
    <w:p/>
    <w:p/>
    <w:p>
      <w:pPr>
        <w:pStyle w:val="Heading3"/>
      </w:pPr>
      <w:r>
        <w:rPr>
          <w:b/>
          <w:color w:val="333333"/>
          <w:sz w:val="28"/>
        </w:rPr>
        <w:t>H2: Frequently Asked Questions (500-600 words)</w:t>
      </w:r>
    </w:p>
    <w:p>
      <w:pPr>
        <w:spacing w:after="120"/>
      </w:pPr>
      <w:r>
        <w:rPr>
          <w:b/>
        </w:rPr>
        <w:t>Keywords:</w:t>
      </w:r>
      <w:r>
        <w:t xml:space="preserve"> is lunubet legit, lunubet login, lunubet bonus, lunubet withdrawal, lunubet app, lunubet ireland</w:t>
      </w:r>
    </w:p>
    <w:p/>
    <w:p>
      <w:pPr>
        <w:spacing w:after="120"/>
      </w:pPr>
      <w:r>
        <w:rPr>
          <w:b/>
        </w:rPr>
        <w:t>⚠️ EXACTLY 10 FAQ QUESTIONS - ALL KEYWORD-OPTIMIZED</w:t>
      </w:r>
    </w:p>
    <w:p/>
    <w:p>
      <w:pPr>
        <w:pStyle w:val="Heading4"/>
      </w:pPr>
      <w:r>
        <w:rPr>
          <w:sz w:val="24"/>
        </w:rPr>
        <w:t>1. Is Lunubet legit and safe in Ireland?</w:t>
      </w:r>
    </w:p>
    <w:p>
      <w:pPr>
        <w:spacing w:after="120"/>
      </w:pPr>
      <w:r>
        <w:rPr>
          <w:b/>
        </w:rPr>
        <w:t>Keywords:</w:t>
      </w:r>
      <w:r>
        <w:t xml:space="preserve"> is lunubet legit, lunubet ireland</w:t>
      </w:r>
    </w:p>
    <w:p>
      <w:pPr>
        <w:spacing w:after="120"/>
      </w:pPr>
      <w:r>
        <w:rPr>
          <w:b/>
        </w:rPr>
        <w:t>Answer (60-80 words):</w:t>
      </w:r>
    </w:p>
    <w:p>
      <w:pPr>
        <w:pStyle w:val="ListBullet"/>
        <w:spacing w:after="60"/>
        <w:ind w:left="360"/>
      </w:pPr>
      <w:r>
        <w:t>Curacao license status</w:t>
      </w:r>
    </w:p>
    <w:p>
      <w:pPr>
        <w:pStyle w:val="ListBullet"/>
        <w:spacing w:after="60"/>
        <w:ind w:left="360"/>
      </w:pPr>
      <w:r>
        <w:t>Accepts Irish players legally</w:t>
      </w:r>
    </w:p>
    <w:p>
      <w:pPr>
        <w:pStyle w:val="ListBullet"/>
        <w:spacing w:after="60"/>
        <w:ind w:left="360"/>
      </w:pPr>
      <w:r>
        <w:t>Ireland's pending gambling legislation context</w:t>
      </w:r>
    </w:p>
    <w:p>
      <w:pPr>
        <w:pStyle w:val="ListBullet"/>
        <w:spacing w:after="60"/>
        <w:ind w:left="360"/>
      </w:pPr>
      <w:r>
        <w:t>Security measures (SSL, encryption)</w:t>
      </w:r>
    </w:p>
    <w:p>
      <w:pPr>
        <w:pStyle w:val="ListBullet"/>
        <w:spacing w:after="60"/>
        <w:ind w:left="360"/>
      </w:pPr>
      <w:r>
        <w:t>Fund safety</w:t>
      </w:r>
    </w:p>
    <w:p>
      <w:pPr>
        <w:pStyle w:val="ListBullet"/>
        <w:spacing w:after="60"/>
        <w:ind w:left="360"/>
      </w:pPr>
      <w:r>
        <w:t>Comparison with Irish-licensed operators</w:t>
      </w:r>
    </w:p>
    <w:p/>
    <w:p>
      <w:pPr>
        <w:pStyle w:val="Heading4"/>
      </w:pPr>
      <w:r>
        <w:rPr>
          <w:sz w:val="24"/>
        </w:rPr>
        <w:t>2. What is Lunubet's welcome bonus for Irish players?</w:t>
      </w:r>
    </w:p>
    <w:p>
      <w:pPr>
        <w:spacing w:after="120"/>
      </w:pPr>
      <w:r>
        <w:rPr>
          <w:b/>
        </w:rPr>
        <w:t>Keywords:</w:t>
      </w:r>
      <w:r>
        <w:t xml:space="preserve"> lunubet bonus</w:t>
      </w:r>
    </w:p>
    <w:p>
      <w:pPr>
        <w:spacing w:after="120"/>
      </w:pPr>
      <w:r>
        <w:rPr>
          <w:b/>
        </w:rPr>
        <w:t>Answer (60-80 words):</w:t>
      </w:r>
    </w:p>
    <w:p>
      <w:pPr>
        <w:pStyle w:val="ListBullet"/>
        <w:spacing w:after="60"/>
        <w:ind w:left="360"/>
      </w:pPr>
      <w:r>
        <w:t>Exact bonus amount in EUR</w:t>
      </w:r>
    </w:p>
    <w:p>
      <w:pPr>
        <w:pStyle w:val="ListBullet"/>
        <w:spacing w:after="60"/>
        <w:ind w:left="360"/>
      </w:pPr>
      <w:r>
        <w:t>How to claim</w:t>
      </w:r>
    </w:p>
    <w:p>
      <w:pPr>
        <w:pStyle w:val="ListBullet"/>
        <w:spacing w:after="60"/>
        <w:ind w:left="360"/>
      </w:pPr>
      <w:r>
        <w:t>Wagering requirements</w:t>
      </w:r>
    </w:p>
    <w:p>
      <w:pPr>
        <w:pStyle w:val="ListBullet"/>
        <w:spacing w:after="60"/>
        <w:ind w:left="360"/>
      </w:pPr>
      <w:r>
        <w:t>Time limit</w:t>
      </w:r>
    </w:p>
    <w:p>
      <w:pPr>
        <w:pStyle w:val="ListBullet"/>
        <w:spacing w:after="60"/>
        <w:ind w:left="360"/>
      </w:pPr>
      <w:r>
        <w:t>Cross-reference to full bonus section</w:t>
      </w:r>
    </w:p>
    <w:p/>
    <w:p>
      <w:pPr>
        <w:pStyle w:val="Heading4"/>
      </w:pPr>
      <w:r>
        <w:rPr>
          <w:sz w:val="24"/>
        </w:rPr>
        <w:t>3. Can I bet on GAA and rugby at Lunubet?</w:t>
      </w:r>
    </w:p>
    <w:p>
      <w:pPr>
        <w:spacing w:after="120"/>
      </w:pPr>
      <w:r>
        <w:rPr>
          <w:b/>
        </w:rPr>
        <w:t>Keywords:</w:t>
      </w:r>
      <w:r>
        <w:t xml:space="preserve"> lunubet sport, sports betting ireland</w:t>
      </w:r>
    </w:p>
    <w:p>
      <w:pPr>
        <w:spacing w:after="120"/>
      </w:pPr>
      <w:r>
        <w:rPr>
          <w:b/>
        </w:rPr>
        <w:t>Answer (50-70 words):</w:t>
      </w:r>
    </w:p>
    <w:p>
      <w:pPr>
        <w:pStyle w:val="ListBullet"/>
        <w:spacing w:after="60"/>
        <w:ind w:left="360"/>
      </w:pPr>
      <w:r>
        <w:t>GAA availability</w:t>
      </w:r>
    </w:p>
    <w:p>
      <w:pPr>
        <w:pStyle w:val="ListBullet"/>
        <w:spacing w:after="60"/>
        <w:ind w:left="360"/>
      </w:pPr>
      <w:r>
        <w:t>Rugby coverage (Six Nations, provincial)</w:t>
      </w:r>
    </w:p>
    <w:p>
      <w:pPr>
        <w:pStyle w:val="ListBullet"/>
        <w:spacing w:after="60"/>
        <w:ind w:left="360"/>
      </w:pPr>
      <w:r>
        <w:t>Irish soccer leagues</w:t>
      </w:r>
    </w:p>
    <w:p>
      <w:pPr>
        <w:pStyle w:val="ListBullet"/>
        <w:spacing w:after="60"/>
        <w:ind w:left="360"/>
      </w:pPr>
      <w:r>
        <w:t>Market depth vs major Irish bookmakers</w:t>
      </w:r>
    </w:p>
    <w:p/>
    <w:p>
      <w:pPr>
        <w:pStyle w:val="Heading4"/>
      </w:pPr>
      <w:r>
        <w:rPr>
          <w:sz w:val="24"/>
        </w:rPr>
        <w:t>4. How do I withdraw money from Lunubet in Ireland?</w:t>
      </w:r>
    </w:p>
    <w:p>
      <w:pPr>
        <w:spacing w:after="120"/>
      </w:pPr>
      <w:r>
        <w:rPr>
          <w:b/>
        </w:rPr>
        <w:t>Keywords:</w:t>
      </w:r>
      <w:r>
        <w:t xml:space="preserve"> lunubet withdrawal</w:t>
      </w:r>
    </w:p>
    <w:p>
      <w:pPr>
        <w:spacing w:after="120"/>
      </w:pPr>
      <w:r>
        <w:rPr>
          <w:b/>
        </w:rPr>
        <w:t>Answer (60-80 words):</w:t>
      </w:r>
    </w:p>
    <w:p>
      <w:pPr>
        <w:pStyle w:val="ListBullet"/>
        <w:spacing w:after="60"/>
        <w:ind w:left="360"/>
      </w:pPr>
      <w:r>
        <w:t>Available withdrawal methods</w:t>
      </w:r>
    </w:p>
    <w:p>
      <w:pPr>
        <w:pStyle w:val="ListBullet"/>
        <w:spacing w:after="60"/>
        <w:ind w:left="360"/>
      </w:pPr>
      <w:r>
        <w:t>Processing times</w:t>
      </w:r>
    </w:p>
    <w:p>
      <w:pPr>
        <w:pStyle w:val="ListBullet"/>
        <w:spacing w:after="60"/>
        <w:ind w:left="360"/>
      </w:pPr>
      <w:r>
        <w:t>Minimum withdrawal in EUR</w:t>
      </w:r>
    </w:p>
    <w:p>
      <w:pPr>
        <w:pStyle w:val="ListBullet"/>
        <w:spacing w:after="60"/>
        <w:ind w:left="360"/>
      </w:pPr>
      <w:r>
        <w:t>Verification requirements</w:t>
      </w:r>
    </w:p>
    <w:p>
      <w:pPr>
        <w:pStyle w:val="ListBullet"/>
        <w:spacing w:after="60"/>
        <w:ind w:left="360"/>
      </w:pPr>
      <w:r>
        <w:t>Cross-reference to Banking section</w:t>
      </w:r>
    </w:p>
    <w:p/>
    <w:p>
      <w:pPr>
        <w:pStyle w:val="Heading4"/>
      </w:pPr>
      <w:r>
        <w:rPr>
          <w:sz w:val="24"/>
        </w:rPr>
        <w:t>5. Is there a Lunubet app for Ireland?</w:t>
      </w:r>
    </w:p>
    <w:p>
      <w:pPr>
        <w:spacing w:after="120"/>
      </w:pPr>
      <w:r>
        <w:rPr>
          <w:b/>
        </w:rPr>
        <w:t>Keywords:</w:t>
      </w:r>
      <w:r>
        <w:t xml:space="preserve"> lunubet app</w:t>
      </w:r>
    </w:p>
    <w:p>
      <w:pPr>
        <w:spacing w:after="120"/>
      </w:pPr>
      <w:r>
        <w:rPr>
          <w:b/>
        </w:rPr>
        <w:t>Answer (50-70 words):</w:t>
      </w:r>
    </w:p>
    <w:p>
      <w:pPr>
        <w:pStyle w:val="ListBullet"/>
        <w:spacing w:after="60"/>
        <w:ind w:left="360"/>
      </w:pPr>
      <w:r>
        <w:t>iOS availability</w:t>
      </w:r>
    </w:p>
    <w:p>
      <w:pPr>
        <w:pStyle w:val="ListBullet"/>
        <w:spacing w:after="60"/>
        <w:ind w:left="360"/>
      </w:pPr>
      <w:r>
        <w:t>Android availability</w:t>
      </w:r>
    </w:p>
    <w:p>
      <w:pPr>
        <w:pStyle w:val="ListBullet"/>
        <w:spacing w:after="60"/>
        <w:ind w:left="360"/>
      </w:pPr>
      <w:r>
        <w:t>If no app: mobile website quality</w:t>
      </w:r>
    </w:p>
    <w:p>
      <w:pPr>
        <w:pStyle w:val="ListBullet"/>
        <w:spacing w:after="60"/>
        <w:ind w:left="360"/>
      </w:pPr>
      <w:r>
        <w:t>Key mobile features</w:t>
      </w:r>
    </w:p>
    <w:p>
      <w:pPr>
        <w:pStyle w:val="ListBullet"/>
        <w:spacing w:after="60"/>
        <w:ind w:left="360"/>
      </w:pPr>
      <w:r>
        <w:t>Cross-reference to Mobile section</w:t>
      </w:r>
    </w:p>
    <w:p/>
    <w:p>
      <w:pPr>
        <w:pStyle w:val="Heading4"/>
      </w:pPr>
      <w:r>
        <w:rPr>
          <w:sz w:val="24"/>
        </w:rPr>
        <w:t>6. How do I access my Lunubet login?</w:t>
      </w:r>
    </w:p>
    <w:p>
      <w:pPr>
        <w:spacing w:after="120"/>
      </w:pPr>
      <w:r>
        <w:rPr>
          <w:b/>
        </w:rPr>
        <w:t>Keywords:</w:t>
      </w:r>
      <w:r>
        <w:t xml:space="preserve"> lunubet login</w:t>
      </w:r>
    </w:p>
    <w:p>
      <w:pPr>
        <w:spacing w:after="120"/>
      </w:pPr>
      <w:r>
        <w:rPr>
          <w:b/>
        </w:rPr>
        <w:t>Answer (40-60 words):</w:t>
      </w:r>
    </w:p>
    <w:p>
      <w:pPr>
        <w:pStyle w:val="ListBullet"/>
        <w:spacing w:after="60"/>
        <w:ind w:left="360"/>
      </w:pPr>
      <w:r>
        <w:t>Login URL (Lunubet.com)</w:t>
      </w:r>
    </w:p>
    <w:p>
      <w:pPr>
        <w:pStyle w:val="ListBullet"/>
        <w:spacing w:after="60"/>
        <w:ind w:left="360"/>
      </w:pPr>
      <w:r>
        <w:t>Mobile app login (if applicable)</w:t>
      </w:r>
    </w:p>
    <w:p>
      <w:pPr>
        <w:pStyle w:val="ListBullet"/>
        <w:spacing w:after="60"/>
        <w:ind w:left="360"/>
      </w:pPr>
      <w:r>
        <w:t>Forgot password process</w:t>
      </w:r>
    </w:p>
    <w:p>
      <w:pPr>
        <w:pStyle w:val="ListBullet"/>
        <w:spacing w:after="60"/>
        <w:ind w:left="360"/>
      </w:pPr>
      <w:r>
        <w:t>Account security features</w:t>
      </w:r>
    </w:p>
    <w:p/>
    <w:p>
      <w:pPr>
        <w:pStyle w:val="Heading4"/>
      </w:pPr>
      <w:r>
        <w:rPr>
          <w:sz w:val="24"/>
        </w:rPr>
        <w:t>7. How does Lunubet compare to Bet365 for Irish bettors?</w:t>
      </w:r>
    </w:p>
    <w:p>
      <w:pPr>
        <w:spacing w:after="120"/>
      </w:pPr>
      <w:r>
        <w:rPr>
          <w:b/>
        </w:rPr>
        <w:t>Keywords:</w:t>
      </w:r>
      <w:r>
        <w:t xml:space="preserve"> best betting sites ireland</w:t>
      </w:r>
    </w:p>
    <w:p>
      <w:pPr>
        <w:spacing w:after="120"/>
      </w:pPr>
      <w:r>
        <w:rPr>
          <w:b/>
        </w:rPr>
        <w:t>Answer (60-80 words):</w:t>
      </w:r>
    </w:p>
    <w:p>
      <w:pPr>
        <w:pStyle w:val="ListBullet"/>
        <w:spacing w:after="60"/>
        <w:ind w:left="360"/>
      </w:pPr>
      <w:r>
        <w:t>Market selection comparison</w:t>
      </w:r>
    </w:p>
    <w:p>
      <w:pPr>
        <w:pStyle w:val="ListBullet"/>
        <w:spacing w:after="60"/>
        <w:ind w:left="360"/>
      </w:pPr>
      <w:r>
        <w:t>Bonus comparison</w:t>
      </w:r>
    </w:p>
    <w:p>
      <w:pPr>
        <w:pStyle w:val="ListBullet"/>
        <w:spacing w:after="60"/>
        <w:ind w:left="360"/>
      </w:pPr>
      <w:r>
        <w:t>Mobile experience</w:t>
      </w:r>
    </w:p>
    <w:p>
      <w:pPr>
        <w:pStyle w:val="ListBullet"/>
        <w:spacing w:after="60"/>
        <w:ind w:left="360"/>
      </w:pPr>
      <w:r>
        <w:t>Brand establishment</w:t>
      </w:r>
    </w:p>
    <w:p>
      <w:pPr>
        <w:pStyle w:val="ListBullet"/>
        <w:spacing w:after="60"/>
        <w:ind w:left="360"/>
      </w:pPr>
      <w:r>
        <w:t>Cross-reference to Comparison section</w:t>
      </w:r>
    </w:p>
    <w:p/>
    <w:p>
      <w:pPr>
        <w:pStyle w:val="Heading4"/>
      </w:pPr>
      <w:r>
        <w:rPr>
          <w:sz w:val="24"/>
        </w:rPr>
        <w:t>8. What payment methods does Lunubet accept in Ireland?</w:t>
      </w:r>
    </w:p>
    <w:p>
      <w:pPr>
        <w:spacing w:after="120"/>
      </w:pPr>
      <w:r>
        <w:rPr>
          <w:b/>
        </w:rPr>
        <w:t>Keywords:</w:t>
      </w:r>
      <w:r>
        <w:t xml:space="preserve"> lunubet</w:t>
      </w:r>
    </w:p>
    <w:p>
      <w:pPr>
        <w:spacing w:after="120"/>
      </w:pPr>
      <w:r>
        <w:rPr>
          <w:b/>
        </w:rPr>
        <w:t>Answer (50-70 words):</w:t>
      </w:r>
    </w:p>
    <w:p>
      <w:pPr>
        <w:pStyle w:val="ListBullet"/>
        <w:spacing w:after="60"/>
        <w:ind w:left="360"/>
      </w:pPr>
      <w:r>
        <w:t>Deposit methods list</w:t>
      </w:r>
    </w:p>
    <w:p>
      <w:pPr>
        <w:pStyle w:val="ListBullet"/>
        <w:spacing w:after="60"/>
        <w:ind w:left="360"/>
      </w:pPr>
      <w:r>
        <w:t>EUR currency support</w:t>
      </w:r>
    </w:p>
    <w:p>
      <w:pPr>
        <w:pStyle w:val="ListBullet"/>
        <w:spacing w:after="60"/>
        <w:ind w:left="360"/>
      </w:pPr>
      <w:r>
        <w:t>Popular Irish methods</w:t>
      </w:r>
    </w:p>
    <w:p>
      <w:pPr>
        <w:pStyle w:val="ListBullet"/>
        <w:spacing w:after="60"/>
        <w:ind w:left="360"/>
      </w:pPr>
      <w:r>
        <w:t>Minimum deposit</w:t>
      </w:r>
    </w:p>
    <w:p>
      <w:pPr>
        <w:pStyle w:val="ListBullet"/>
        <w:spacing w:after="60"/>
        <w:ind w:left="360"/>
      </w:pPr>
      <w:r>
        <w:t>Cross-reference to Payment Methods section</w:t>
      </w:r>
    </w:p>
    <w:p/>
    <w:p>
      <w:pPr>
        <w:pStyle w:val="Heading4"/>
      </w:pPr>
      <w:r>
        <w:rPr>
          <w:sz w:val="24"/>
        </w:rPr>
        <w:t>9. Does Lunubet offer live betting?</w:t>
      </w:r>
    </w:p>
    <w:p>
      <w:pPr>
        <w:spacing w:after="120"/>
      </w:pPr>
      <w:r>
        <w:rPr>
          <w:b/>
        </w:rPr>
        <w:t>Keywords:</w:t>
      </w:r>
      <w:r>
        <w:t xml:space="preserve"> lunubet sport</w:t>
      </w:r>
    </w:p>
    <w:p>
      <w:pPr>
        <w:spacing w:after="120"/>
      </w:pPr>
      <w:r>
        <w:rPr>
          <w:b/>
        </w:rPr>
        <w:t>Answer (40-60 words):</w:t>
      </w:r>
    </w:p>
    <w:p>
      <w:pPr>
        <w:pStyle w:val="ListBullet"/>
        <w:spacing w:after="60"/>
        <w:ind w:left="360"/>
      </w:pPr>
      <w:r>
        <w:t>Live betting availability</w:t>
      </w:r>
    </w:p>
    <w:p>
      <w:pPr>
        <w:pStyle w:val="ListBullet"/>
        <w:spacing w:after="60"/>
        <w:ind w:left="360"/>
      </w:pPr>
      <w:r>
        <w:t>In-play markets offered</w:t>
      </w:r>
    </w:p>
    <w:p>
      <w:pPr>
        <w:pStyle w:val="ListBullet"/>
        <w:spacing w:after="60"/>
        <w:ind w:left="360"/>
      </w:pPr>
      <w:r>
        <w:t>Live streaming (if available)</w:t>
      </w:r>
    </w:p>
    <w:p>
      <w:pPr>
        <w:pStyle w:val="ListBullet"/>
        <w:spacing w:after="60"/>
        <w:ind w:left="360"/>
      </w:pPr>
      <w:r>
        <w:t>Cash out features</w:t>
      </w:r>
    </w:p>
    <w:p/>
    <w:p>
      <w:pPr>
        <w:pStyle w:val="Heading4"/>
      </w:pPr>
      <w:r>
        <w:rPr>
          <w:sz w:val="24"/>
        </w:rPr>
        <w:t>10. What are Lunubet's customer support options for Irish players?</w:t>
      </w:r>
    </w:p>
    <w:p>
      <w:pPr>
        <w:spacing w:after="120"/>
      </w:pPr>
      <w:r>
        <w:rPr>
          <w:b/>
        </w:rPr>
        <w:t>Keywords:</w:t>
      </w:r>
      <w:r>
        <w:t xml:space="preserve"> lunubet ireland</w:t>
      </w:r>
    </w:p>
    <w:p>
      <w:pPr>
        <w:spacing w:after="120"/>
      </w:pPr>
      <w:r>
        <w:rPr>
          <w:b/>
        </w:rPr>
        <w:t>Answer (40-60 words):</w:t>
      </w:r>
    </w:p>
    <w:p>
      <w:pPr>
        <w:pStyle w:val="ListBullet"/>
        <w:spacing w:after="60"/>
        <w:ind w:left="360"/>
      </w:pPr>
      <w:r>
        <w:t>Live chat availability</w:t>
      </w:r>
    </w:p>
    <w:p>
      <w:pPr>
        <w:pStyle w:val="ListBullet"/>
        <w:spacing w:after="60"/>
        <w:ind w:left="360"/>
      </w:pPr>
      <w:r>
        <w:t>Email support</w:t>
      </w:r>
    </w:p>
    <w:p>
      <w:pPr>
        <w:pStyle w:val="ListBullet"/>
        <w:spacing w:after="60"/>
        <w:ind w:left="360"/>
      </w:pPr>
      <w:r>
        <w:t>Phone support (if available)</w:t>
      </w:r>
    </w:p>
    <w:p>
      <w:pPr>
        <w:pStyle w:val="ListBullet"/>
        <w:spacing w:after="60"/>
        <w:ind w:left="360"/>
      </w:pPr>
      <w:r>
        <w:t>Response times</w:t>
      </w:r>
    </w:p>
    <w:p>
      <w:pPr>
        <w:pStyle w:val="ListBullet"/>
        <w:spacing w:after="60"/>
        <w:ind w:left="360"/>
      </w:pPr>
      <w:r>
        <w:t>English language support</w:t>
      </w:r>
    </w:p>
    <w:p/>
    <w:p>
      <w:pPr>
        <w:spacing w:after="120"/>
      </w:pPr>
      <w:r>
        <w:rPr>
          <w:b/>
        </w:rPr>
        <w:t>Writing Notes:</w:t>
      </w:r>
      <w:r>
        <w:t xml:space="preserve"> Each answer 40-80 words. Include cross-references to full sections. AI will add FAQ schema in Phase 3.</w:t>
      </w:r>
    </w:p>
    <w:p/>
    <w:p/>
    <w:p>
      <w:pPr>
        <w:pStyle w:val="Heading3"/>
      </w:pPr>
      <w:r>
        <w:rPr>
          <w:b/>
          <w:color w:val="333333"/>
          <w:sz w:val="28"/>
        </w:rPr>
        <w:t>H2: Final Verdict: Should Irish Bettors Choose Lunubet? (200-250 words)</w:t>
      </w:r>
    </w:p>
    <w:p>
      <w:pPr>
        <w:spacing w:after="120"/>
      </w:pPr>
      <w:r>
        <w:rPr>
          <w:b/>
        </w:rPr>
        <w:t>Keywords:</w:t>
      </w:r>
      <w:r>
        <w:t xml:space="preserve"> lunubet review, lunubet ireland</w:t>
      </w:r>
    </w:p>
    <w:p/>
    <w:p>
      <w:pPr>
        <w:spacing w:after="120"/>
      </w:pPr>
      <w:r>
        <w:rPr>
          <w:b/>
        </w:rPr>
        <w:t>Include:</w:t>
      </w:r>
    </w:p>
    <w:p>
      <w:pPr>
        <w:pStyle w:val="ListBullet"/>
        <w:spacing w:after="60"/>
        <w:ind w:left="360"/>
      </w:pPr>
      <w:r>
        <w:t>Clear recommendation</w:t>
      </w:r>
    </w:p>
    <w:p>
      <w:pPr>
        <w:pStyle w:val="ListBullet"/>
        <w:spacing w:after="60"/>
        <w:ind w:left="360"/>
      </w:pPr>
      <w:r>
        <w:t>Who should use Lunubet:</w:t>
      </w:r>
    </w:p>
    <w:p>
      <w:pPr>
        <w:pStyle w:val="ListBullet"/>
        <w:spacing w:after="60"/>
        <w:ind w:left="360"/>
      </w:pPr>
      <w:r>
        <w:t>Example: "Irish bettors looking for competitive bonuses and alternative to major brands"</w:t>
      </w:r>
    </w:p>
    <w:p>
      <w:pPr>
        <w:pStyle w:val="ListBullet"/>
        <w:spacing w:after="60"/>
        <w:ind w:left="360"/>
      </w:pPr>
      <w:r>
        <w:t>Who should consider alternatives:</w:t>
      </w:r>
    </w:p>
    <w:p>
      <w:pPr>
        <w:pStyle w:val="ListBullet"/>
        <w:spacing w:after="60"/>
        <w:ind w:left="360"/>
      </w:pPr>
      <w:r>
        <w:t>Example: "Those preferring Irish-licensed operators or established brands"</w:t>
      </w:r>
    </w:p>
    <w:p>
      <w:pPr>
        <w:pStyle w:val="ListBullet"/>
        <w:spacing w:after="60"/>
        <w:ind w:left="360"/>
      </w:pPr>
      <w:r>
        <w:t>Summary of key strengths</w:t>
      </w:r>
    </w:p>
    <w:p>
      <w:pPr>
        <w:pStyle w:val="ListBullet"/>
        <w:spacing w:after="60"/>
        <w:ind w:left="360"/>
      </w:pPr>
      <w:r>
        <w:t>Summary of key weaknesses</w:t>
      </w:r>
    </w:p>
    <w:p>
      <w:pPr>
        <w:pStyle w:val="ListBullet"/>
        <w:spacing w:after="60"/>
        <w:ind w:left="360"/>
      </w:pPr>
      <w:r>
        <w:t>Call to action (visit Lunubet)</w:t>
      </w:r>
    </w:p>
    <w:p>
      <w:pPr>
        <w:pStyle w:val="ListBullet"/>
        <w:spacing w:after="60"/>
        <w:ind w:left="360"/>
      </w:pPr>
      <w:r>
        <w:t>Alternative recommendations with links:</w:t>
      </w:r>
    </w:p>
    <w:p>
      <w:pPr>
        <w:pStyle w:val="ListBullet"/>
        <w:spacing w:after="60"/>
        <w:ind w:left="360"/>
      </w:pPr>
      <w:r>
        <w:t>Bet365 Ireland review</w:t>
      </w:r>
    </w:p>
    <w:p>
      <w:pPr>
        <w:pStyle w:val="ListBullet"/>
        <w:spacing w:after="60"/>
        <w:ind w:left="360"/>
      </w:pPr>
      <w:r>
        <w:t>BoyleSports review</w:t>
      </w:r>
    </w:p>
    <w:p>
      <w:pPr>
        <w:pStyle w:val="ListBullet"/>
        <w:spacing w:after="60"/>
        <w:ind w:left="360"/>
      </w:pPr>
      <w:r>
        <w:t>Paddy Power review</w:t>
      </w:r>
    </w:p>
    <w:p/>
    <w:p>
      <w:pPr>
        <w:spacing w:after="120"/>
      </w:pPr>
      <w:r>
        <w:rPr>
          <w:b/>
        </w:rPr>
        <w:t>Writing Notes:</w:t>
      </w:r>
      <w:r>
        <w:t xml:space="preserve"> Be balanced. Lunubet is legitimate option but not market leader. Recommend for specific use cases.</w:t>
      </w:r>
    </w:p>
    <w:p/>
    <w:p/>
    <w:p>
      <w:pPr>
        <w:pStyle w:val="Heading3"/>
      </w:pPr>
      <w:r>
        <w:rPr>
          <w:b/>
          <w:color w:val="333333"/>
          <w:sz w:val="28"/>
        </w:rPr>
        <w:t>Responsible Gambling Footer (100-150 words)</w:t>
      </w:r>
    </w:p>
    <w:p/>
    <w:p>
      <w:pPr>
        <w:spacing w:after="120"/>
      </w:pPr>
      <w:r>
        <w:rPr>
          <w:b/>
        </w:rPr>
        <w:t>Include:</w:t>
      </w:r>
    </w:p>
    <w:p>
      <w:pPr>
        <w:pStyle w:val="ListBullet"/>
        <w:spacing w:after="60"/>
        <w:ind w:left="360"/>
      </w:pPr>
      <w:r>
        <w:t>Age requirement: 18+ (not 21+)</w:t>
      </w:r>
    </w:p>
    <w:p>
      <w:pPr>
        <w:pStyle w:val="ListBullet"/>
        <w:spacing w:after="60"/>
        <w:ind w:left="360"/>
      </w:pPr>
      <w:r>
        <w:t>Helpline: Dunlewey Addiction Services: 1800 911 029</w:t>
      </w:r>
    </w:p>
    <w:p>
      <w:pPr>
        <w:pStyle w:val="ListBullet"/>
        <w:spacing w:after="60"/>
        <w:ind w:left="360"/>
      </w:pPr>
      <w:r>
        <w:t>Gamblers Anonymous Ireland: 087 744 3577</w:t>
      </w:r>
    </w:p>
    <w:p>
      <w:pPr>
        <w:pStyle w:val="ListBullet"/>
        <w:spacing w:after="60"/>
        <w:ind w:left="360"/>
      </w:pPr>
      <w:r>
        <w:t>Problem Gambling Ireland: www.problemgambling.ie</w:t>
      </w:r>
    </w:p>
    <w:p>
      <w:pPr>
        <w:pStyle w:val="ListBullet"/>
        <w:spacing w:after="60"/>
        <w:ind w:left="360"/>
      </w:pPr>
      <w:r>
        <w:t>Gamblers Anonymous Ireland Website: www.gamblersanonymous.ie</w:t>
      </w:r>
    </w:p>
    <w:p>
      <w:pPr>
        <w:pStyle w:val="ListBullet"/>
        <w:spacing w:after="60"/>
        <w:ind w:left="360"/>
      </w:pPr>
      <w:r>
        <w:t>BeGambleAware: www.begambleaware.org</w:t>
      </w:r>
    </w:p>
    <w:p>
      <w:pPr>
        <w:pStyle w:val="ListBullet"/>
        <w:spacing w:after="60"/>
        <w:ind w:left="360"/>
      </w:pPr>
      <w:r>
        <w:t>Self-exclusion information</w:t>
      </w:r>
    </w:p>
    <w:p>
      <w:pPr>
        <w:pStyle w:val="ListBullet"/>
        <w:spacing w:after="60"/>
        <w:ind w:left="360"/>
      </w:pPr>
      <w:r>
        <w:t>"Gambling can be addictive" warning</w:t>
      </w:r>
    </w:p>
    <w:p>
      <w:pPr>
        <w:pStyle w:val="ListBullet"/>
        <w:spacing w:after="60"/>
        <w:ind w:left="360"/>
      </w:pPr>
      <w:r>
        <w:t>NO affiliate disclosure in content (it's in website sidebar)</w:t>
      </w:r>
    </w:p>
    <w:p/>
    <w:p>
      <w:pPr>
        <w:spacing w:after="120"/>
      </w:pPr>
      <w:r>
        <w:rPr>
          <w:b/>
        </w:rPr>
        <w:t>Writing Notes:</w:t>
      </w:r>
      <w:r>
        <w:t xml:space="preserve"> Ireland-specific compliance. Different from USA (21+, 1-800-522-4700).</w:t>
      </w:r>
    </w:p>
    <w:p/>
    <w:p/>
    <w:p>
      <w:pPr>
        <w:pStyle w:val="Heading2"/>
      </w:pPr>
      <w:r>
        <w:rPr>
          <w:b/>
          <w:color w:val="2E7D32"/>
          <w:sz w:val="32"/>
        </w:rPr>
        <w:t>SOURCE REQUIREMENTS</w:t>
      </w:r>
    </w:p>
    <w:p/>
    <w:p>
      <w:pPr>
        <w:pStyle w:val="Heading3"/>
      </w:pPr>
      <w:r>
        <w:rPr>
          <w:b/>
          <w:color w:val="333333"/>
          <w:sz w:val="28"/>
        </w:rPr>
        <w:t xml:space="preserve"> TIER 1 (PRIMARY) - MUST USE:</w:t>
      </w:r>
    </w:p>
    <w:p/>
    <w:p>
      <w:pPr>
        <w:pStyle w:val="ListNumber"/>
        <w:spacing w:after="60"/>
        <w:ind w:left="360"/>
      </w:pPr>
      <w:r>
        <w:t>Lunubet.com official website</w:t>
      </w:r>
    </w:p>
    <w:p>
      <w:pPr>
        <w:pStyle w:val="ListBullet"/>
        <w:spacing w:after="60"/>
        <w:ind w:left="360"/>
      </w:pPr>
      <w:r>
        <w:t>Features, bonuses, T&amp;Cs, payment methods</w:t>
      </w:r>
    </w:p>
    <w:p>
      <w:pPr>
        <w:pStyle w:val="ListBullet"/>
        <w:spacing w:after="60"/>
        <w:ind w:left="360"/>
      </w:pPr>
      <w:r>
        <w:t>Required: Yes</w:t>
      </w:r>
    </w:p>
    <w:p/>
    <w:p>
      <w:pPr>
        <w:pStyle w:val="ListNumber"/>
        <w:spacing w:after="60"/>
        <w:ind w:left="360"/>
      </w:pPr>
      <w:r>
        <w:t>Trustpilot Lunubet reviews</w:t>
      </w:r>
    </w:p>
    <w:p>
      <w:pPr>
        <w:pStyle w:val="ListBullet"/>
        <w:spacing w:after="60"/>
        <w:ind w:left="360"/>
      </w:pPr>
      <w:r>
        <w:t>User feedback for pros/cons</w:t>
      </w:r>
    </w:p>
    <w:p>
      <w:pPr>
        <w:pStyle w:val="ListBullet"/>
        <w:spacing w:after="60"/>
        <w:ind w:left="360"/>
      </w:pPr>
      <w:r>
        <w:t>Required: YES - MUST CITE FOR PROS/CONS</w:t>
      </w:r>
    </w:p>
    <w:p/>
    <w:p>
      <w:pPr>
        <w:pStyle w:val="ListNumber"/>
        <w:spacing w:after="60"/>
        <w:ind w:left="360"/>
      </w:pPr>
      <w:r>
        <w:t>App Store (iOS)</w:t>
      </w:r>
    </w:p>
    <w:p>
      <w:pPr>
        <w:pStyle w:val="ListBullet"/>
        <w:spacing w:after="60"/>
        <w:ind w:left="360"/>
      </w:pPr>
      <w:r>
        <w:t>Mobile app ratings and reviews</w:t>
      </w:r>
    </w:p>
    <w:p>
      <w:pPr>
        <w:pStyle w:val="ListBullet"/>
        <w:spacing w:after="60"/>
        <w:ind w:left="360"/>
      </w:pPr>
      <w:r>
        <w:t>Required: If app available</w:t>
      </w:r>
    </w:p>
    <w:p/>
    <w:p>
      <w:pPr>
        <w:pStyle w:val="ListNumber"/>
        <w:spacing w:after="60"/>
        <w:ind w:left="360"/>
      </w:pPr>
      <w:r>
        <w:t>Google Play (Android)</w:t>
      </w:r>
    </w:p>
    <w:p>
      <w:pPr>
        <w:pStyle w:val="ListBullet"/>
        <w:spacing w:after="60"/>
        <w:ind w:left="360"/>
      </w:pPr>
      <w:r>
        <w:t>Mobile app ratings and reviews</w:t>
      </w:r>
    </w:p>
    <w:p>
      <w:pPr>
        <w:pStyle w:val="ListBullet"/>
        <w:spacing w:after="60"/>
        <w:ind w:left="360"/>
      </w:pPr>
      <w:r>
        <w:t>Required: If app available</w:t>
      </w:r>
    </w:p>
    <w:p/>
    <w:p>
      <w:pPr>
        <w:pStyle w:val="ListNumber"/>
        <w:spacing w:after="60"/>
        <w:ind w:left="360"/>
      </w:pPr>
      <w:r>
        <w:t>r/irishbetting subreddit</w:t>
      </w:r>
    </w:p>
    <w:p>
      <w:pPr>
        <w:pStyle w:val="ListBullet"/>
        <w:spacing w:after="60"/>
        <w:ind w:left="360"/>
      </w:pPr>
      <w:r>
        <w:t>User opinions from Irish bettors</w:t>
      </w:r>
    </w:p>
    <w:p>
      <w:pPr>
        <w:pStyle w:val="ListBullet"/>
        <w:spacing w:after="60"/>
        <w:ind w:left="360"/>
      </w:pPr>
      <w:r>
        <w:t>Required: If available</w:t>
      </w:r>
    </w:p>
    <w:p/>
    <w:p>
      <w:pPr>
        <w:pStyle w:val="Heading3"/>
      </w:pPr>
      <w:r>
        <w:rPr>
          <w:b/>
          <w:color w:val="333333"/>
          <w:sz w:val="28"/>
        </w:rPr>
        <w:t>TIER 2 (VERIFICATION):</w:t>
      </w:r>
    </w:p>
    <w:p/>
    <w:p>
      <w:pPr>
        <w:pStyle w:val="ListNumber"/>
        <w:spacing w:after="60"/>
        <w:ind w:left="360"/>
      </w:pPr>
      <w:r>
        <w:t>Problem Gambling Ireland</w:t>
      </w:r>
    </w:p>
    <w:p>
      <w:pPr>
        <w:pStyle w:val="ListBullet"/>
        <w:spacing w:after="60"/>
        <w:ind w:left="360"/>
      </w:pPr>
      <w:r>
        <w:t>Responsible gambling resources</w:t>
      </w:r>
    </w:p>
    <w:p>
      <w:pPr>
        <w:pStyle w:val="ListBullet"/>
        <w:spacing w:after="60"/>
        <w:ind w:left="360"/>
      </w:pPr>
      <w:r>
        <w:t>Required: Yes</w:t>
      </w:r>
    </w:p>
    <w:p/>
    <w:p>
      <w:pPr>
        <w:pStyle w:val="ListNumber"/>
        <w:spacing w:after="60"/>
        <w:ind w:left="360"/>
      </w:pPr>
      <w:r>
        <w:t>Curacao Gaming Authority</w:t>
      </w:r>
    </w:p>
    <w:p>
      <w:pPr>
        <w:pStyle w:val="ListBullet"/>
        <w:spacing w:after="60"/>
        <w:ind w:left="360"/>
      </w:pPr>
      <w:r>
        <w:t>License verification</w:t>
      </w:r>
    </w:p>
    <w:p>
      <w:pPr>
        <w:pStyle w:val="ListBullet"/>
        <w:spacing w:after="60"/>
        <w:ind w:left="360"/>
      </w:pPr>
      <w:r>
        <w:t>Required: Yes</w:t>
      </w:r>
    </w:p>
    <w:p/>
    <w:p>
      <w:pPr>
        <w:pStyle w:val="Heading3"/>
      </w:pPr>
      <w:r>
        <w:rPr>
          <w:b/>
          <w:color w:val="333333"/>
          <w:sz w:val="28"/>
        </w:rPr>
        <w:t xml:space="preserve"> TIER 4 (SPARINGLY):</w:t>
      </w:r>
    </w:p>
    <w:p/>
    <w:p>
      <w:pPr>
        <w:pStyle w:val="ListNumber"/>
        <w:spacing w:after="60"/>
        <w:ind w:left="360"/>
      </w:pPr>
      <w:r>
        <w:t>Affiliate sites (Betinireland.ie, etc.)</w:t>
      </w:r>
    </w:p>
    <w:p>
      <w:pPr>
        <w:pStyle w:val="ListBullet"/>
        <w:spacing w:after="60"/>
        <w:ind w:left="360"/>
      </w:pPr>
      <w:r>
        <w:t>Competitor analysis ONLY</w:t>
      </w:r>
    </w:p>
    <w:p>
      <w:pPr>
        <w:pStyle w:val="ListBullet"/>
        <w:spacing w:after="60"/>
        <w:ind w:left="360"/>
      </w:pPr>
      <w:r>
        <w:t>NEVER cite for pros/cons</w:t>
      </w:r>
    </w:p>
    <w:p/>
    <w:p/>
    <w:p>
      <w:pPr>
        <w:pStyle w:val="Heading2"/>
      </w:pPr>
      <w:r>
        <w:rPr>
          <w:b/>
          <w:color w:val="2E7D32"/>
          <w:sz w:val="32"/>
        </w:rPr>
        <w:t>BRANDS TO FEATURE</w:t>
      </w:r>
    </w:p>
    <w:p/>
    <w:p>
      <w:pPr>
        <w:pStyle w:val="Heading3"/>
      </w:pPr>
      <w:r>
        <w:rPr>
          <w:b/>
          <w:color w:val="333333"/>
          <w:sz w:val="28"/>
        </w:rPr>
        <w:t>Primary Brand:</w:t>
      </w:r>
    </w:p>
    <w:p>
      <w:pPr>
        <w:pStyle w:val="ListNumber"/>
        <w:spacing w:after="60"/>
        <w:ind w:left="360"/>
      </w:pPr>
      <w:r>
        <w:t>Lunubet - Subject of single-brand review</w:t>
      </w:r>
    </w:p>
    <w:p>
      <w:pPr>
        <w:pStyle w:val="ListBullet"/>
        <w:spacing w:after="60"/>
        <w:ind w:left="360"/>
      </w:pPr>
      <w:r>
        <w:t>Badge Code: LNB</w:t>
      </w:r>
    </w:p>
    <w:p>
      <w:pPr>
        <w:pStyle w:val="ListBullet"/>
        <w:spacing w:after="60"/>
        <w:ind w:left="360"/>
      </w:pPr>
      <w:r>
        <w:t>Color: #FF6B35</w:t>
      </w:r>
    </w:p>
    <w:p>
      <w:pPr>
        <w:pStyle w:val="ListBullet"/>
        <w:spacing w:after="60"/>
        <w:ind w:left="360"/>
      </w:pPr>
      <w:r>
        <w:t>Positioning: Curacao-licensed operator accepting Irish players</w:t>
      </w:r>
    </w:p>
    <w:p/>
    <w:p>
      <w:pPr>
        <w:pStyle w:val="Heading3"/>
      </w:pPr>
      <w:r>
        <w:rPr>
          <w:b/>
          <w:color w:val="333333"/>
          <w:sz w:val="28"/>
        </w:rPr>
        <w:t>Comparison Brands:</w:t>
      </w:r>
    </w:p>
    <w:p>
      <w:pPr>
        <w:pStyle w:val="ListNumber"/>
        <w:spacing w:after="60"/>
        <w:ind w:left="360"/>
      </w:pPr>
      <w:r>
        <w:t>Bet365 - Market leader, comparison reference</w:t>
      </w:r>
    </w:p>
    <w:p>
      <w:pPr>
        <w:pStyle w:val="ListNumber"/>
        <w:spacing w:after="60"/>
        <w:ind w:left="360"/>
      </w:pPr>
      <w:r>
        <w:t>BoyleSports - Irish-owned operator, local alternative</w:t>
      </w:r>
    </w:p>
    <w:p>
      <w:pPr>
        <w:pStyle w:val="ListNumber"/>
        <w:spacing w:after="60"/>
        <w:ind w:left="360"/>
      </w:pPr>
      <w:r>
        <w:t>Paddy Power - Major Irish bookmaker, industry benchmark</w:t>
      </w:r>
    </w:p>
    <w:p/>
    <w:p>
      <w:pPr>
        <w:spacing w:after="120"/>
      </w:pPr>
      <w:r>
        <w:rPr>
          <w:b/>
        </w:rPr>
        <w:t>WHY:</w:t>
      </w:r>
      <w:r>
        <w:t xml:space="preserve"> These are the established Irish market leaders. Lunubet must be compared against them honestly.</w:t>
      </w:r>
    </w:p>
    <w:p/>
    <w:p/>
    <w:p>
      <w:pPr>
        <w:pStyle w:val="Heading2"/>
      </w:pPr>
      <w:r>
        <w:rPr>
          <w:b/>
          <w:color w:val="2E7D32"/>
          <w:sz w:val="32"/>
        </w:rPr>
        <w:t>INTERNAL LINKS (12 REQUIRED)</w:t>
      </w:r>
    </w:p>
    <w:p/>
    <w:p>
      <w:pPr>
        <w:spacing w:after="120"/>
      </w:pPr>
      <w:r>
        <w:t>Link to these pages naturally throughout:</w:t>
      </w:r>
    </w:p>
    <w:p/>
    <w:p>
      <w:pPr>
        <w:pStyle w:val="ListNumber"/>
        <w:spacing w:after="60"/>
        <w:ind w:left="360"/>
      </w:pPr>
      <w:r>
        <w:t>best betting sites in Ireland → /sport/betting/ireland/index.htm</w:t>
      </w:r>
    </w:p>
    <w:p>
      <w:pPr>
        <w:spacing w:after="120"/>
      </w:pPr>
      <w:r>
        <w:t>Context: Comparison section</w:t>
      </w:r>
    </w:p>
    <w:p/>
    <w:p>
      <w:pPr>
        <w:pStyle w:val="ListNumber"/>
        <w:spacing w:after="60"/>
        <w:ind w:left="360"/>
      </w:pPr>
      <w:r>
        <w:t>sports betting in Ireland → /sport/betting/ireland/index.htm</w:t>
      </w:r>
    </w:p>
    <w:p>
      <w:pPr>
        <w:spacing w:after="120"/>
      </w:pPr>
      <w:r>
        <w:t>Context: Introduction</w:t>
      </w:r>
    </w:p>
    <w:p/>
    <w:p>
      <w:pPr>
        <w:pStyle w:val="ListNumber"/>
        <w:spacing w:after="60"/>
        <w:ind w:left="360"/>
      </w:pPr>
      <w:r>
        <w:t>best betting apps Ireland → /sport/betting/ireland/betting-apps.htm</w:t>
      </w:r>
    </w:p>
    <w:p>
      <w:pPr>
        <w:spacing w:after="120"/>
      </w:pPr>
      <w:r>
        <w:t>Context: Mobile section</w:t>
      </w:r>
    </w:p>
    <w:p/>
    <w:p>
      <w:pPr>
        <w:pStyle w:val="ListNumber"/>
        <w:spacing w:after="60"/>
        <w:ind w:left="360"/>
      </w:pPr>
      <w:r>
        <w:t>free bets Ireland → /sport/betting/ireland/free-bets.htm</w:t>
      </w:r>
    </w:p>
    <w:p>
      <w:pPr>
        <w:spacing w:after="120"/>
      </w:pPr>
      <w:r>
        <w:t>Context: Bonus section</w:t>
      </w:r>
    </w:p>
    <w:p/>
    <w:p>
      <w:pPr>
        <w:pStyle w:val="ListNumber"/>
        <w:spacing w:after="60"/>
        <w:ind w:left="360"/>
      </w:pPr>
      <w:r>
        <w:t>parlay calculator → /sport/betting-tools/parlay-calculator.htm</w:t>
      </w:r>
    </w:p>
    <w:p>
      <w:pPr>
        <w:spacing w:after="120"/>
      </w:pPr>
      <w:r>
        <w:t>Context: Sports Markets section</w:t>
      </w:r>
    </w:p>
    <w:p/>
    <w:p>
      <w:pPr>
        <w:pStyle w:val="ListNumber"/>
        <w:spacing w:after="60"/>
        <w:ind w:left="360"/>
      </w:pPr>
      <w:r>
        <w:t>odds calculator → /sport/betting-tools/odds-calculator.htm</w:t>
      </w:r>
    </w:p>
    <w:p>
      <w:pPr>
        <w:spacing w:after="120"/>
      </w:pPr>
      <w:r>
        <w:t>Context: Sports Markets section</w:t>
      </w:r>
    </w:p>
    <w:p/>
    <w:p>
      <w:pPr>
        <w:pStyle w:val="ListNumber"/>
        <w:spacing w:after="60"/>
        <w:ind w:left="360"/>
      </w:pPr>
      <w:r>
        <w:t>responsible gambling → /sport/betting/responsible-gambling.htm</w:t>
      </w:r>
    </w:p>
    <w:p>
      <w:pPr>
        <w:spacing w:after="120"/>
      </w:pPr>
      <w:r>
        <w:t>Context: Responsible Gambling section</w:t>
      </w:r>
    </w:p>
    <w:p/>
    <w:p>
      <w:pPr>
        <w:pStyle w:val="ListNumber"/>
        <w:spacing w:after="60"/>
        <w:ind w:left="360"/>
      </w:pPr>
      <w:r>
        <w:t>Betalright review → /sport/betting/ireland/betalright-review.htm</w:t>
      </w:r>
    </w:p>
    <w:p>
      <w:pPr>
        <w:spacing w:after="120"/>
      </w:pPr>
      <w:r>
        <w:t>Context: Comparison section</w:t>
      </w:r>
    </w:p>
    <w:p/>
    <w:p>
      <w:pPr>
        <w:pStyle w:val="ListNumber"/>
        <w:spacing w:after="60"/>
        <w:ind w:left="360"/>
      </w:pPr>
      <w:r>
        <w:t>Casina review → /sport/betting/ireland/casina-review.htm</w:t>
      </w:r>
    </w:p>
    <w:p>
      <w:pPr>
        <w:spacing w:after="120"/>
      </w:pPr>
      <w:r>
        <w:t>Context: Comparison section</w:t>
      </w:r>
    </w:p>
    <w:p/>
    <w:p>
      <w:pPr>
        <w:pStyle w:val="ListNumber"/>
        <w:spacing w:after="60"/>
        <w:ind w:left="360"/>
      </w:pPr>
      <w:r>
        <w:t>22bet review → /sport/betting/ireland/22bet-review.htm</w:t>
      </w:r>
    </w:p>
    <w:p>
      <w:pPr>
        <w:spacing w:after="120"/>
      </w:pPr>
      <w:r>
        <w:t>Context: Comparison section</w:t>
      </w:r>
    </w:p>
    <w:p/>
    <w:p>
      <w:pPr>
        <w:pStyle w:val="ListNumber"/>
        <w:spacing w:after="60"/>
        <w:ind w:left="360"/>
      </w:pPr>
      <w:r>
        <w:t>Rabona review → /sport/betting/ireland/rabona-review.htm</w:t>
      </w:r>
    </w:p>
    <w:p>
      <w:pPr>
        <w:spacing w:after="120"/>
      </w:pPr>
      <w:r>
        <w:t>Context: Comparison section</w:t>
      </w:r>
    </w:p>
    <w:p/>
    <w:p>
      <w:pPr>
        <w:pStyle w:val="ListNumber"/>
        <w:spacing w:after="60"/>
        <w:ind w:left="360"/>
      </w:pPr>
      <w:r>
        <w:t>Wonder Luck review → /sport/betting/ireland/wonderluck-review.htm</w:t>
      </w:r>
    </w:p>
    <w:p>
      <w:pPr>
        <w:spacing w:after="120"/>
      </w:pPr>
      <w:r>
        <w:t>Context: Comparison section</w:t>
      </w:r>
    </w:p>
    <w:p/>
    <w:p/>
    <w:p>
      <w:pPr>
        <w:pStyle w:val="Heading2"/>
      </w:pPr>
      <w:r>
        <w:rPr>
          <w:b/>
          <w:color w:val="2E7D32"/>
          <w:sz w:val="32"/>
        </w:rPr>
        <w:t>COMPLIANCE REQUIREMENTS (IRELAND)</w:t>
      </w:r>
    </w:p>
    <w:p/>
    <w:p>
      <w:pPr>
        <w:pStyle w:val="Heading3"/>
      </w:pPr>
      <w:r>
        <w:rPr>
          <w:b/>
          <w:color w:val="333333"/>
          <w:sz w:val="28"/>
        </w:rPr>
        <w:t xml:space="preserve"> CRITICAL - IRELAND-SPECIFIC:</w:t>
      </w:r>
    </w:p>
    <w:p/>
    <w:p>
      <w:pPr>
        <w:pStyle w:val="ListBullet"/>
        <w:spacing w:after="60"/>
        <w:ind w:left="360"/>
      </w:pPr>
      <w:r>
        <w:t>Age: 18+ (NOT 21+)</w:t>
      </w:r>
    </w:p>
    <w:p>
      <w:pPr>
        <w:pStyle w:val="ListBullet"/>
        <w:spacing w:after="60"/>
        <w:ind w:left="360"/>
      </w:pPr>
      <w:r>
        <w:t>Currency: EUR (NOT USD/GBP)</w:t>
      </w:r>
    </w:p>
    <w:p>
      <w:pPr>
        <w:pStyle w:val="ListBullet"/>
        <w:spacing w:after="60"/>
        <w:ind w:left="360"/>
      </w:pPr>
      <w:r>
        <w:t>Helpline: Dunlewey Addiction Services: 1800 911 029</w:t>
      </w:r>
    </w:p>
    <w:p>
      <w:pPr>
        <w:pStyle w:val="ListBullet"/>
        <w:spacing w:after="60"/>
        <w:ind w:left="360"/>
      </w:pPr>
      <w:r>
        <w:t>Gamblers Anonymous Ireland: 087 744 3577</w:t>
      </w:r>
    </w:p>
    <w:p>
      <w:pPr>
        <w:pStyle w:val="ListBullet"/>
        <w:spacing w:after="60"/>
        <w:ind w:left="360"/>
      </w:pPr>
      <w:r>
        <w:t>NO affiliate disclosure in content (it's in website sidebar)</w:t>
      </w:r>
    </w:p>
    <w:p>
      <w:pPr>
        <w:pStyle w:val="ListBullet"/>
        <w:spacing w:after="60"/>
        <w:ind w:left="360"/>
      </w:pPr>
      <w:r>
        <w:t>Resources:</w:t>
      </w:r>
    </w:p>
    <w:p>
      <w:pPr>
        <w:pStyle w:val="ListBullet"/>
        <w:spacing w:after="60"/>
        <w:ind w:left="360"/>
      </w:pPr>
      <w:r>
        <w:t>Problem Gambling Ireland: www.problemgambling.ie</w:t>
      </w:r>
    </w:p>
    <w:p>
      <w:pPr>
        <w:pStyle w:val="ListBullet"/>
        <w:spacing w:after="60"/>
        <w:ind w:left="360"/>
      </w:pPr>
      <w:r>
        <w:t>Gamblers Anonymous Ireland: www.gamblersanonymous.ie</w:t>
      </w:r>
    </w:p>
    <w:p>
      <w:pPr>
        <w:pStyle w:val="ListBullet"/>
        <w:spacing w:after="60"/>
        <w:ind w:left="360"/>
      </w:pPr>
      <w:r>
        <w:t>Responsible Gambling: Footer section with Irish resources</w:t>
      </w:r>
    </w:p>
    <w:p/>
    <w:p>
      <w:pPr>
        <w:pStyle w:val="Heading3"/>
      </w:pPr>
      <w:r>
        <w:rPr>
          <w:b/>
          <w:color w:val="333333"/>
          <w:sz w:val="28"/>
        </w:rPr>
        <w:t>Regulatory Context:</w:t>
      </w:r>
    </w:p>
    <w:p>
      <w:pPr>
        <w:pStyle w:val="ListBullet"/>
        <w:spacing w:after="60"/>
        <w:ind w:left="360"/>
      </w:pPr>
      <w:r>
        <w:t>Lunubet: Curacao license</w:t>
      </w:r>
    </w:p>
    <w:p>
      <w:pPr>
        <w:pStyle w:val="ListBullet"/>
        <w:spacing w:after="60"/>
        <w:ind w:left="360"/>
      </w:pPr>
      <w:r>
        <w:t>Ireland: Pending gambling legislation</w:t>
      </w:r>
    </w:p>
    <w:p>
      <w:pPr>
        <w:pStyle w:val="ListBullet"/>
        <w:spacing w:after="60"/>
        <w:ind w:left="360"/>
      </w:pPr>
      <w:r>
        <w:t>Not Irish-licensed but legally accepts Irish players</w:t>
      </w:r>
    </w:p>
    <w:p/>
    <w:p/>
    <w:p>
      <w:pPr>
        <w:pStyle w:val="Heading2"/>
      </w:pPr>
      <w:r>
        <w:rPr>
          <w:b/>
          <w:color w:val="2E7D32"/>
          <w:sz w:val="32"/>
        </w:rPr>
        <w:t>WRITING STYLE GUIDELINES</w:t>
      </w:r>
    </w:p>
    <w:p/>
    <w:p>
      <w:pPr>
        <w:pStyle w:val="Heading3"/>
      </w:pPr>
      <w:r>
        <w:rPr>
          <w:b/>
          <w:color w:val="333333"/>
          <w:sz w:val="28"/>
        </w:rPr>
        <w:t>Voice &amp; Tone:</w:t>
      </w:r>
    </w:p>
    <w:p>
      <w:pPr>
        <w:pStyle w:val="ListBullet"/>
        <w:spacing w:after="60"/>
        <w:ind w:left="360"/>
      </w:pPr>
      <w:r>
        <w:t>Professional but accessible</w:t>
      </w:r>
    </w:p>
    <w:p>
      <w:pPr>
        <w:pStyle w:val="ListBullet"/>
        <w:spacing w:after="60"/>
        <w:ind w:left="360"/>
      </w:pPr>
      <w:r>
        <w:t>Balanced and honest (Lunubet is smaller operator)</w:t>
      </w:r>
    </w:p>
    <w:p>
      <w:pPr>
        <w:pStyle w:val="ListBullet"/>
        <w:spacing w:after="60"/>
        <w:ind w:left="360"/>
      </w:pPr>
      <w:r>
        <w:t>Ireland-focused throughout</w:t>
      </w:r>
    </w:p>
    <w:p>
      <w:pPr>
        <w:pStyle w:val="ListBullet"/>
        <w:spacing w:after="60"/>
        <w:ind w:left="360"/>
      </w:pPr>
      <w:r>
        <w:t>Helpful and informative</w:t>
      </w:r>
    </w:p>
    <w:p>
      <w:pPr>
        <w:pStyle w:val="ListBullet"/>
        <w:spacing w:after="60"/>
        <w:ind w:left="360"/>
      </w:pPr>
      <w:r>
        <w:t>Not overly promotional</w:t>
      </w:r>
    </w:p>
    <w:p/>
    <w:p>
      <w:pPr>
        <w:pStyle w:val="Heading3"/>
      </w:pPr>
      <w:r>
        <w:rPr>
          <w:b/>
          <w:color w:val="333333"/>
          <w:sz w:val="28"/>
        </w:rPr>
        <w:t>Formatting:</w:t>
      </w:r>
    </w:p>
    <w:p>
      <w:pPr>
        <w:pStyle w:val="ListBullet"/>
        <w:spacing w:after="60"/>
        <w:ind w:left="360"/>
      </w:pPr>
      <w:r>
        <w:t>Use EUR currency throughout (not USD/GBP)</w:t>
      </w:r>
    </w:p>
    <w:p>
      <w:pPr>
        <w:pStyle w:val="ListBullet"/>
        <w:spacing w:after="60"/>
        <w:ind w:left="360"/>
      </w:pPr>
      <w:r>
        <w:t>Use Irish English spelling (colour, programme, licence)</w:t>
      </w:r>
    </w:p>
    <w:p>
      <w:pPr>
        <w:pStyle w:val="ListBullet"/>
        <w:spacing w:after="60"/>
        <w:ind w:left="360"/>
      </w:pPr>
      <w:r>
        <w:t>18+ age references (not 21+)</w:t>
      </w:r>
    </w:p>
    <w:p>
      <w:pPr>
        <w:pStyle w:val="ListBullet"/>
        <w:spacing w:after="60"/>
        <w:ind w:left="360"/>
      </w:pPr>
      <w:r>
        <w:t>Emphasize GAA and rugby (Ireland-specific sports)</w:t>
      </w:r>
    </w:p>
    <w:p>
      <w:pPr>
        <w:pStyle w:val="ListBullet"/>
        <w:spacing w:after="60"/>
        <w:ind w:left="360"/>
      </w:pPr>
      <w:r>
        <w:t>Compare with Irish operators (not US operators)</w:t>
      </w:r>
    </w:p>
    <w:p/>
    <w:p>
      <w:pPr>
        <w:pStyle w:val="Heading3"/>
      </w:pPr>
      <w:r>
        <w:rPr>
          <w:b/>
          <w:color w:val="333333"/>
          <w:sz w:val="28"/>
        </w:rPr>
        <w:t>Citations:</w:t>
      </w:r>
    </w:p>
    <w:p>
      <w:pPr>
        <w:pStyle w:val="ListBullet"/>
        <w:spacing w:after="60"/>
        <w:ind w:left="360"/>
      </w:pPr>
      <w:r>
        <w:t>✅ Cite Trustpilot reviews for pros/cons</w:t>
      </w:r>
    </w:p>
    <w:p>
      <w:pPr>
        <w:pStyle w:val="ListBullet"/>
        <w:spacing w:after="60"/>
        <w:ind w:left="360"/>
      </w:pPr>
      <w:r>
        <w:t>✅ Cite App Store/Google Play if app exists</w:t>
      </w:r>
    </w:p>
    <w:p>
      <w:pPr>
        <w:pStyle w:val="ListBullet"/>
        <w:spacing w:after="60"/>
        <w:ind w:left="360"/>
      </w:pPr>
      <w:r>
        <w:t>✅ Reference r/irishbetting if available</w:t>
      </w:r>
    </w:p>
    <w:p>
      <w:pPr>
        <w:pStyle w:val="ListBullet"/>
        <w:spacing w:after="60"/>
        <w:ind w:left="360"/>
      </w:pPr>
      <w:r>
        <w:t>✅ Verify features from Lunubet.com</w:t>
      </w:r>
    </w:p>
    <w:p>
      <w:pPr>
        <w:pStyle w:val="ListBullet"/>
        <w:spacing w:after="60"/>
        <w:ind w:left="360"/>
      </w:pPr>
      <w:r>
        <w:t>❌ NO citations from affiliate review sites for pros/cons</w:t>
      </w:r>
    </w:p>
    <w:p/>
    <w:p>
      <w:pPr>
        <w:pStyle w:val="Heading3"/>
      </w:pPr>
      <w:r>
        <w:rPr>
          <w:b/>
          <w:color w:val="333333"/>
          <w:sz w:val="28"/>
        </w:rPr>
        <w:t>Keyword Usage:</w:t>
      </w:r>
    </w:p>
    <w:p>
      <w:pPr>
        <w:pStyle w:val="ListBullet"/>
        <w:spacing w:after="60"/>
        <w:ind w:left="360"/>
      </w:pPr>
      <w:r>
        <w:t>Natural integration - avoid keyword stuffing</w:t>
      </w:r>
    </w:p>
    <w:p>
      <w:pPr>
        <w:pStyle w:val="ListBullet"/>
        <w:spacing w:after="60"/>
        <w:ind w:left="360"/>
      </w:pPr>
      <w:r>
        <w:t>Use exact match in H2/H3 titles where mapped</w:t>
      </w:r>
    </w:p>
    <w:p>
      <w:pPr>
        <w:pStyle w:val="ListBullet"/>
        <w:spacing w:after="60"/>
        <w:ind w:left="360"/>
      </w:pPr>
      <w:r>
        <w:t>Primary keyword "lunubet" throughout naturally</w:t>
      </w:r>
    </w:p>
    <w:p>
      <w:pPr>
        <w:pStyle w:val="ListBullet"/>
        <w:spacing w:after="60"/>
        <w:ind w:left="360"/>
      </w:pPr>
      <w:r>
        <w:t>Secondary keywords in designated sections</w:t>
      </w:r>
    </w:p>
    <w:p>
      <w:pPr>
        <w:pStyle w:val="ListBullet"/>
        <w:spacing w:after="60"/>
        <w:ind w:left="360"/>
      </w:pPr>
      <w:r>
        <w:t>FAQ questions use exact keyword matches</w:t>
      </w:r>
    </w:p>
    <w:p/>
    <w:p/>
    <w:p>
      <w:pPr>
        <w:pStyle w:val="Heading2"/>
      </w:pPr>
      <w:r>
        <w:rPr>
          <w:b/>
          <w:color w:val="2E7D32"/>
          <w:sz w:val="32"/>
        </w:rPr>
        <w:t>PRE-SUBMISSION CHECKLIST</w:t>
      </w:r>
    </w:p>
    <w:p/>
    <w:p>
      <w:pPr>
        <w:spacing w:after="120"/>
      </w:pPr>
      <w:r>
        <w:t>Before submitting, verify:</w:t>
      </w:r>
    </w:p>
    <w:p/>
    <w:p>
      <w:pPr>
        <w:pStyle w:val="ListBullet"/>
        <w:spacing w:after="60"/>
        <w:ind w:left="360"/>
      </w:pPr>
      <w:r>
        <w:t>[ ] All 15 secondary keywords mapped to sections</w:t>
      </w:r>
    </w:p>
    <w:p>
      <w:pPr>
        <w:pStyle w:val="ListBullet"/>
        <w:spacing w:after="60"/>
        <w:ind w:left="360"/>
      </w:pPr>
      <w:r>
        <w:t>[ ] 10 FAQ questions targeting keywords</w:t>
      </w:r>
    </w:p>
    <w:p>
      <w:pPr>
        <w:pStyle w:val="ListBullet"/>
        <w:spacing w:after="60"/>
        <w:ind w:left="360"/>
      </w:pPr>
      <w:r>
        <w:t>[ ] Mobile Experience section is 300-400 words (CRITICAL)</w:t>
      </w:r>
    </w:p>
    <w:p>
      <w:pPr>
        <w:pStyle w:val="ListBullet"/>
        <w:spacing w:after="60"/>
        <w:ind w:left="360"/>
      </w:pPr>
      <w:r>
        <w:t>[ ] All EUR currency (no USD/GBP)</w:t>
      </w:r>
    </w:p>
    <w:p>
      <w:pPr>
        <w:pStyle w:val="ListBullet"/>
        <w:spacing w:after="60"/>
        <w:ind w:left="360"/>
      </w:pPr>
      <w:r>
        <w:t>[ ] Ireland compliance (18+, Irish helplines)</w:t>
      </w:r>
    </w:p>
    <w:p>
      <w:pPr>
        <w:pStyle w:val="ListBullet"/>
        <w:spacing w:after="60"/>
        <w:ind w:left="360"/>
      </w:pPr>
      <w:r>
        <w:t>[ ] GAA and rugby betting featured prominently</w:t>
      </w:r>
    </w:p>
    <w:p>
      <w:pPr>
        <w:pStyle w:val="ListBullet"/>
        <w:spacing w:after="60"/>
        <w:ind w:left="360"/>
      </w:pPr>
      <w:r>
        <w:t>[ ] Comparison with Irish operators (Bet365, BoyleSports, Paddy Power)</w:t>
      </w:r>
    </w:p>
    <w:p>
      <w:pPr>
        <w:pStyle w:val="ListBullet"/>
        <w:spacing w:after="60"/>
        <w:ind w:left="360"/>
      </w:pPr>
      <w:r>
        <w:t>[ ] Pros/Cons with Trustpilot citations</w:t>
      </w:r>
    </w:p>
    <w:p>
      <w:pPr>
        <w:pStyle w:val="ListBullet"/>
        <w:spacing w:after="60"/>
        <w:ind w:left="360"/>
      </w:pPr>
      <w:r>
        <w:t>[ ] Complete T&amp;Cs summary section</w:t>
      </w:r>
    </w:p>
    <w:p>
      <w:pPr>
        <w:pStyle w:val="ListBullet"/>
        <w:spacing w:after="60"/>
        <w:ind w:left="360"/>
      </w:pPr>
      <w:r>
        <w:t>[ ] 12 internal links included</w:t>
      </w:r>
    </w:p>
    <w:p>
      <w:pPr>
        <w:pStyle w:val="ListBullet"/>
        <w:spacing w:after="60"/>
        <w:ind w:left="360"/>
      </w:pPr>
      <w:r>
        <w:t>[ ] Curacao license addressed honestly</w:t>
      </w:r>
    </w:p>
    <w:p>
      <w:pPr>
        <w:pStyle w:val="ListBullet"/>
        <w:spacing w:after="60"/>
        <w:ind w:left="360"/>
      </w:pPr>
      <w:r>
        <w:t>[ ] No dated language in H1</w:t>
      </w:r>
    </w:p>
    <w:p>
      <w:pPr>
        <w:pStyle w:val="ListBullet"/>
        <w:spacing w:after="60"/>
        <w:ind w:left="360"/>
      </w:pPr>
      <w:r>
        <w:t>[ ] Responsible gambling footer with Irish resources</w:t>
      </w:r>
    </w:p>
    <w:p>
      <w:pPr>
        <w:pStyle w:val="ListBullet"/>
        <w:spacing w:after="60"/>
        <w:ind w:left="360"/>
      </w:pPr>
      <w:r>
        <w:t>[ ] Word count: 3,500-4,000 words</w:t>
      </w:r>
    </w:p>
    <w:p/>
    <w:p/>
    <w:p>
      <w:pPr>
        <w:pStyle w:val="Heading2"/>
      </w:pPr>
      <w:r>
        <w:rPr>
          <w:b/>
          <w:color w:val="2E7D32"/>
          <w:sz w:val="32"/>
        </w:rPr>
        <w:t>NOTES FOR LEWIS</w:t>
      </w:r>
    </w:p>
    <w:p/>
    <w:p>
      <w:pPr>
        <w:pStyle w:val="ListNumber"/>
        <w:spacing w:after="60"/>
        <w:ind w:left="360"/>
      </w:pPr>
      <w:r>
        <w:t>Lunubet is smaller operator - Set realistic expectations vs Bet365/Paddy Power</w:t>
      </w:r>
    </w:p>
    <w:p>
      <w:pPr>
        <w:pStyle w:val="ListNumber"/>
        <w:spacing w:after="60"/>
        <w:ind w:left="360"/>
      </w:pPr>
      <w:r>
        <w:t>Emphasize GAA and rugby - Ireland-specific angle</w:t>
      </w:r>
    </w:p>
    <w:p>
      <w:pPr>
        <w:pStyle w:val="ListNumber"/>
        <w:spacing w:after="60"/>
        <w:ind w:left="360"/>
      </w:pPr>
      <w:r>
        <w:t>EUR throughout - This is Ireland, not USA/UK</w:t>
      </w:r>
    </w:p>
    <w:p>
      <w:pPr>
        <w:pStyle w:val="ListNumber"/>
        <w:spacing w:after="60"/>
        <w:ind w:left="360"/>
      </w:pPr>
      <w:r>
        <w:t>18+ age requirement - Not 21+ like USA</w:t>
      </w:r>
    </w:p>
    <w:p>
      <w:pPr>
        <w:pStyle w:val="ListNumber"/>
        <w:spacing w:after="60"/>
        <w:ind w:left="360"/>
      </w:pPr>
      <w:r>
        <w:t>Curacao license - Address honestly: legitimate but different from Irish licensing</w:t>
      </w:r>
    </w:p>
    <w:p>
      <w:pPr>
        <w:pStyle w:val="ListNumber"/>
        <w:spacing w:after="60"/>
        <w:ind w:left="360"/>
      </w:pPr>
      <w:r>
        <w:t>Mobile section CRITICAL - Must be 300-400 words. Check if app exists or review mobile web</w:t>
      </w:r>
    </w:p>
    <w:p>
      <w:pPr>
        <w:pStyle w:val="ListNumber"/>
        <w:spacing w:after="60"/>
        <w:ind w:left="360"/>
      </w:pPr>
      <w:r>
        <w:t>Cite Trustpilot - MUST cite for all pros/cons. No affiliate site citations</w:t>
      </w:r>
    </w:p>
    <w:p>
      <w:pPr>
        <w:pStyle w:val="ListNumber"/>
        <w:spacing w:after="60"/>
        <w:ind w:left="360"/>
      </w:pPr>
      <w:r>
        <w:t>Ireland context - Pending gambling legislation, mention this</w:t>
      </w:r>
    </w:p>
    <w:p>
      <w:pPr>
        <w:pStyle w:val="ListNumber"/>
        <w:spacing w:after="60"/>
        <w:ind w:left="360"/>
      </w:pPr>
      <w:r>
        <w:t>Irish helplines - Dunlewey 1800 911 029, Problem Gambling Ireland</w:t>
      </w:r>
    </w:p>
    <w:p>
      <w:pPr>
        <w:pStyle w:val="ListNumber"/>
        <w:spacing w:after="60"/>
        <w:ind w:left="360"/>
      </w:pPr>
      <w:r>
        <w:t>Be balanced - Lunubet is legitimate but not market leader</w:t>
      </w:r>
    </w:p>
    <w:p/>
    <w:p/>
    <w:p>
      <w:pPr>
        <w:pStyle w:val="Heading2"/>
      </w:pPr>
      <w:r>
        <w:rPr>
          <w:b/>
          <w:color w:val="2E7D32"/>
          <w:sz w:val="32"/>
        </w:rPr>
        <w:t>NEXT STEPS AFTER COMPLETION</w:t>
      </w:r>
    </w:p>
    <w:p/>
    <w:p>
      <w:pPr>
        <w:pStyle w:val="ListNumber"/>
        <w:spacing w:after="60"/>
        <w:ind w:left="360"/>
      </w:pPr>
      <w:r>
        <w:t>Submit completed draft to content manager</w:t>
      </w:r>
    </w:p>
    <w:p>
      <w:pPr>
        <w:pStyle w:val="ListNumber"/>
        <w:spacing w:after="60"/>
        <w:ind w:left="360"/>
      </w:pPr>
      <w:r>
        <w:t>AI Enhancement (Phase 3) will add:</w:t>
      </w:r>
    </w:p>
    <w:p>
      <w:pPr>
        <w:pStyle w:val="ListBullet"/>
        <w:spacing w:after="60"/>
        <w:ind w:left="360"/>
      </w:pPr>
      <w:r>
        <w:t>Last Updated badge</w:t>
      </w:r>
    </w:p>
    <w:p>
      <w:pPr>
        <w:pStyle w:val="ListBullet"/>
        <w:spacing w:after="60"/>
        <w:ind w:left="360"/>
      </w:pPr>
      <w:r>
        <w:t>Rating cards and comparison tables</w:t>
      </w:r>
    </w:p>
    <w:p>
      <w:pPr>
        <w:pStyle w:val="ListBullet"/>
        <w:spacing w:after="60"/>
        <w:ind w:left="360"/>
      </w:pPr>
      <w:r>
        <w:t>FAQ schema markup</w:t>
      </w:r>
    </w:p>
    <w:p>
      <w:pPr>
        <w:pStyle w:val="ListBullet"/>
        <w:spacing w:after="60"/>
        <w:ind w:left="360"/>
      </w:pPr>
      <w:r>
        <w:t>Article schema</w:t>
      </w:r>
    </w:p>
    <w:p>
      <w:pPr>
        <w:pStyle w:val="ListBullet"/>
        <w:spacing w:after="60"/>
        <w:ind w:left="360"/>
      </w:pPr>
      <w:r>
        <w:t>Interactive elements</w:t>
      </w:r>
    </w:p>
    <w:p>
      <w:pPr>
        <w:pStyle w:val="ListBullet"/>
        <w:spacing w:after="60"/>
        <w:ind w:left="360"/>
      </w:pPr>
      <w:r>
        <w:t>Complete T&amp;Cs formatting</w:t>
      </w:r>
    </w:p>
    <w:p>
      <w:pPr>
        <w:pStyle w:val="ListNumber"/>
        <w:spacing w:after="60"/>
        <w:ind w:left="360"/>
      </w:pPr>
      <w:r>
        <w:t>Convert to DOCX for final delivery</w:t>
      </w:r>
    </w:p>
    <w:p/>
    <w:p/>
    <w:p>
      <w:pPr>
        <w:spacing w:after="120"/>
      </w:pPr>
      <w:r>
        <w:rPr>
          <w:b/>
        </w:rPr>
        <w:t>Questions?</w:t>
      </w:r>
      <w:r>
        <w:t xml:space="preserve"> Contact content manager or check:</w:t>
      </w:r>
    </w:p>
    <w:p>
      <w:pPr>
        <w:pStyle w:val="ListBullet"/>
        <w:spacing w:after="60"/>
        <w:ind w:left="360"/>
      </w:pPr>
      <w:r>
        <w:t>Phase 1 Research: /content-briefs-skill/active/ireland-lunubet-review-phase1.json</w:t>
      </w:r>
    </w:p>
    <w:p>
      <w:pPr>
        <w:pStyle w:val="ListBullet"/>
        <w:spacing w:after="60"/>
        <w:ind w:left="360"/>
      </w:pPr>
      <w:r>
        <w:t>Template Guide: /content-briefs-skill/references/content-templates.md</w:t>
      </w:r>
    </w:p>
    <w:p>
      <w:pPr>
        <w:pStyle w:val="ListBullet"/>
        <w:spacing w:after="60"/>
        <w:ind w:left="360"/>
      </w:pPr>
      <w:r>
        <w:t>Quality Standards: /content-briefs-skill/references/quality-checklist.md</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