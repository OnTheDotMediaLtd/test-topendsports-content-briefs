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Betting Sites Ireland</w:t>
      </w:r>
    </w:p>
    <w:p/>
    <w:p>
      <w:pPr>
        <w:spacing w:after="120"/>
      </w:pPr>
      <w:r>
        <w:rPr>
          <w:b/>
        </w:rPr>
        <w:t>ASSIGNED TO:</w:t>
      </w:r>
      <w:r>
        <w:t xml:space="preserve"> Lewis Humphries</w:t>
      </w:r>
    </w:p>
    <w:p>
      <w:pPr>
        <w:spacing w:after="120"/>
      </w:pPr>
      <w:r>
        <w:rPr>
          <w:b/>
        </w:rPr>
        <w:t>STATUS:</w:t>
      </w:r>
      <w:r>
        <w:t xml:space="preserve"> Ready for Writing</w:t>
      </w:r>
    </w:p>
    <w:p>
      <w:pPr>
        <w:spacing w:after="120"/>
      </w:pPr>
      <w:r>
        <w:rPr>
          <w:b/>
        </w:rPr>
        <w:t>PRIORITY:</w:t>
      </w:r>
      <w:r>
        <w:t xml:space="preserve"> Critical</w:t>
      </w:r>
    </w:p>
    <w:p>
      <w:pPr>
        <w:spacing w:after="120"/>
      </w:pPr>
      <w:r>
        <w:rPr>
          <w:b/>
        </w:rPr>
        <w:t>DEADLINE:</w:t>
      </w:r>
      <w:r>
        <w:t xml:space="preserve"> TBD</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https://www.topendsports.com/sport/betting/ireland/index.htm</w:t>
            </w:r>
          </w:p>
        </w:tc>
      </w:tr>
      <w:tr>
        <w:tc>
          <w:tcPr>
            <w:tcW w:type="dxa" w:w="4680"/>
          </w:tcPr>
          <w:p>
            <w:r>
              <w:t>**H1 Title**</w:t>
            </w:r>
          </w:p>
        </w:tc>
        <w:tc>
          <w:tcPr>
            <w:tcW w:type="dxa" w:w="4680"/>
          </w:tcPr>
          <w:p>
            <w:r>
              <w:t>Best Betting Sites Ireland</w:t>
            </w:r>
          </w:p>
        </w:tc>
      </w:tr>
      <w:tr>
        <w:tc>
          <w:tcPr>
            <w:tcW w:type="dxa" w:w="4680"/>
          </w:tcPr>
          <w:p>
            <w:r>
              <w:t>**Primary Keyword**</w:t>
            </w:r>
          </w:p>
        </w:tc>
        <w:tc>
          <w:tcPr>
            <w:tcW w:type="dxa" w:w="4680"/>
          </w:tcPr>
          <w:p>
            <w:r>
              <w:t>"best betting sites ireland"</w:t>
            </w:r>
          </w:p>
        </w:tc>
      </w:tr>
      <w:tr>
        <w:tc>
          <w:tcPr>
            <w:tcW w:type="dxa" w:w="4680"/>
          </w:tcPr>
          <w:p>
            <w:r>
              <w:t>**Primary Keyword Volume**</w:t>
            </w:r>
          </w:p>
        </w:tc>
        <w:tc>
          <w:tcPr>
            <w:tcW w:type="dxa" w:w="4680"/>
          </w:tcPr>
          <w:p>
            <w:r>
              <w:t>450/month</w:t>
            </w:r>
          </w:p>
        </w:tc>
      </w:tr>
      <w:tr>
        <w:tc>
          <w:tcPr>
            <w:tcW w:type="dxa" w:w="4680"/>
          </w:tcPr>
          <w:p>
            <w:r>
              <w:t>**Total Keyword Cluster Volume**</w:t>
            </w:r>
          </w:p>
        </w:tc>
        <w:tc>
          <w:tcPr>
            <w:tcW w:type="dxa" w:w="4680"/>
          </w:tcPr>
          <w:p>
            <w:r>
              <w:t>3,510/month (680% increase)</w:t>
            </w:r>
          </w:p>
        </w:tc>
      </w:tr>
      <w:tr>
        <w:tc>
          <w:tcPr>
            <w:tcW w:type="dxa" w:w="4680"/>
          </w:tcPr>
          <w:p>
            <w:r>
              <w:t>**Target Word Count**</w:t>
            </w:r>
          </w:p>
        </w:tc>
        <w:tc>
          <w:tcPr>
            <w:tcW w:type="dxa" w:w="4680"/>
          </w:tcPr>
          <w:p>
            <w:r>
              <w:t>~7,500 words</w:t>
            </w:r>
          </w:p>
        </w:tc>
      </w:tr>
      <w:tr>
        <w:tc>
          <w:tcPr>
            <w:tcW w:type="dxa" w:w="4680"/>
          </w:tcPr>
          <w:p>
            <w:r>
              <w:t>**Template Type**</w:t>
            </w:r>
          </w:p>
        </w:tc>
        <w:tc>
          <w:tcPr>
            <w:tcW w:type="dxa" w:w="4680"/>
          </w:tcPr>
          <w:p>
            <w:r>
              <w:t>Template 2 (Comparison) - HUB PAGE</w:t>
            </w:r>
          </w:p>
        </w:tc>
      </w:tr>
      <w:tr>
        <w:tc>
          <w:tcPr>
            <w:tcW w:type="dxa" w:w="4680"/>
          </w:tcPr>
          <w:p>
            <w:r>
              <w:t>**Market**</w:t>
            </w:r>
          </w:p>
        </w:tc>
        <w:tc>
          <w:tcPr>
            <w:tcW w:type="dxa" w:w="4680"/>
          </w:tcPr>
          <w:p>
            <w:r>
              <w:t>Ireland</w:t>
            </w:r>
          </w:p>
        </w:tc>
      </w:tr>
    </w:tbl>
    <w:p/>
    <w:p/>
    <w:p/>
    <w:p>
      <w:pPr>
        <w:pStyle w:val="Heading2"/>
      </w:pPr>
      <w:r>
        <w:rPr>
          <w:b/>
          <w:color w:val="2E7D32"/>
          <w:sz w:val="32"/>
        </w:rPr>
        <w:t xml:space="preserve"> CRITICAL REQUIREMENTS</w:t>
      </w:r>
    </w:p>
    <w:p/>
    <w:p>
      <w:pPr>
        <w:pStyle w:val="Heading3"/>
      </w:pPr>
      <w:r>
        <w:rPr>
          <w:b/>
          <w:color w:val="333333"/>
          <w:sz w:val="28"/>
        </w:rPr>
        <w:t>NO DATED LANGUAGE IN H1</w:t>
      </w:r>
    </w:p>
    <w:p>
      <w:pPr>
        <w:pStyle w:val="ListBullet"/>
        <w:spacing w:after="60"/>
        <w:ind w:left="360"/>
      </w:pPr>
      <w:r>
        <w:t>❌ NEVER: "Best Betting Sites Ireland 2025"</w:t>
      </w:r>
    </w:p>
    <w:p>
      <w:pPr>
        <w:pStyle w:val="ListBullet"/>
        <w:spacing w:after="60"/>
        <w:ind w:left="360"/>
      </w:pPr>
      <w:r>
        <w:t>❌ NEVER: "Ireland Betting Sites December 2025"</w:t>
      </w:r>
    </w:p>
    <w:p>
      <w:pPr>
        <w:pStyle w:val="ListBullet"/>
        <w:spacing w:after="60"/>
        <w:ind w:left="360"/>
      </w:pPr>
      <w:r>
        <w:t>✅ USE: "Best Betting Sites Ireland" (timeless)</w:t>
      </w:r>
    </w:p>
    <w:p>
      <w:pPr>
        <w:pStyle w:val="ListBullet"/>
        <w:spacing w:after="60"/>
        <w:ind w:left="360"/>
      </w:pPr>
      <w:r>
        <w:t>✅ ADD: Last Updated badge AFTER H1 (provided by dev team)</w:t>
      </w:r>
    </w:p>
    <w:p/>
    <w:p>
      <w:pPr>
        <w:pStyle w:val="Heading3"/>
      </w:pPr>
      <w:r>
        <w:rPr>
          <w:b/>
          <w:color w:val="333333"/>
          <w:sz w:val="28"/>
        </w:rPr>
        <w:t>MANDATORY INTRO FORMAT</w:t>
      </w:r>
    </w:p>
    <w:p>
      <w:pPr>
        <w:spacing w:after="120"/>
      </w:pPr>
      <w:r>
        <w:rPr>
          <w:b/>
        </w:rPr>
        <w:t>Total: 100-150 words MAXIMUM</w:t>
      </w:r>
    </w:p>
    <w:p/>
    <w:p>
      <w:pPr>
        <w:spacing w:after="120"/>
      </w:pPr>
      <w:r>
        <w:rPr>
          <w:b/>
        </w:rPr>
        <w:t>Opening (40-50 words):</w:t>
      </w:r>
    </w:p>
    <w:p>
      <w:pPr>
        <w:pStyle w:val="ListBullet"/>
        <w:spacing w:after="60"/>
        <w:ind w:left="360"/>
      </w:pPr>
      <w:r>
        <w:t>Sentence 1: Direct answer naming top 3-5 betting sites</w:t>
      </w:r>
    </w:p>
    <w:p>
      <w:pPr>
        <w:pStyle w:val="ListBullet"/>
        <w:spacing w:after="60"/>
        <w:ind w:left="360"/>
      </w:pPr>
      <w:r>
        <w:t>Sentence 2: Authority statement (testing methodology, experience)</w:t>
      </w:r>
    </w:p>
    <w:p/>
    <w:p>
      <w:pPr>
        <w:spacing w:after="120"/>
      </w:pPr>
      <w:r>
        <w:rPr>
          <w:b/>
        </w:rPr>
        <w:t>Example:</w:t>
      </w:r>
    </w:p>
    <w:p>
      <w:pPr>
        <w:spacing w:before="120" w:after="120"/>
        <w:ind w:left="720"/>
      </w:pPr>
      <w:r>
        <w:rPr>
          <w:i/>
          <w:color w:val="666666"/>
        </w:rPr>
        <w:t>The best betting sites in Ireland are Lunubet, Betalright, and Casina. These platforms offer competitive odds, comprehensive sports coverage including GAA and horse racing, and reliable payment options tailored for Irish players.</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 total</w:t>
      </w:r>
    </w:p>
    <w:p>
      <w:pPr>
        <w:pStyle w:val="ListBullet"/>
        <w:spacing w:after="60"/>
        <w:ind w:left="360"/>
      </w:pPr>
      <w:r>
        <w:t>❌ NO AFFILIATE DISCLOSURE (it's in website sidebar - V2 requirement)</w:t>
      </w:r>
    </w:p>
    <w:p/>
    <w:p/>
    <w:p>
      <w:pPr>
        <w:pStyle w:val="Heading2"/>
      </w:pPr>
      <w:r>
        <w:rPr>
          <w:b/>
          <w:color w:val="2E7D32"/>
          <w:sz w:val="32"/>
        </w:rPr>
        <w:t>SECONDARY KEYWORD OPTIMIZATION</w:t>
      </w:r>
    </w:p>
    <w:p/>
    <w:p>
      <w:pPr>
        <w:spacing w:after="120"/>
      </w:pPr>
      <w:r>
        <w:rPr>
          <w:b/>
        </w:rPr>
        <w:t>All 13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betting sites ireland</w:t>
            </w:r>
          </w:p>
        </w:tc>
        <w:tc>
          <w:tcPr>
            <w:tcW w:type="dxa" w:w="2340"/>
          </w:tcPr>
          <w:p>
            <w:r>
              <w:t>900/mo</w:t>
            </w:r>
          </w:p>
        </w:tc>
        <w:tc>
          <w:tcPr>
            <w:tcW w:type="dxa" w:w="2340"/>
          </w:tcPr>
          <w:p>
            <w:r>
              <w:t>H2</w:t>
            </w:r>
          </w:p>
        </w:tc>
        <w:tc>
          <w:tcPr>
            <w:tcW w:type="dxa" w:w="2340"/>
          </w:tcPr>
          <w:p>
            <w:r>
              <w:t>Comprehensive Guide to Betting Sites in Ireland</w:t>
            </w:r>
          </w:p>
        </w:tc>
      </w:tr>
      <w:tr>
        <w:tc>
          <w:tcPr>
            <w:tcW w:type="dxa" w:w="2340"/>
          </w:tcPr>
          <w:p>
            <w:r>
              <w:t>sports betting ireland</w:t>
            </w:r>
          </w:p>
        </w:tc>
        <w:tc>
          <w:tcPr>
            <w:tcW w:type="dxa" w:w="2340"/>
          </w:tcPr>
          <w:p>
            <w:r>
              <w:t>500/mo</w:t>
            </w:r>
          </w:p>
        </w:tc>
        <w:tc>
          <w:tcPr>
            <w:tcW w:type="dxa" w:w="2340"/>
          </w:tcPr>
          <w:p>
            <w:r>
              <w:t>H2</w:t>
            </w:r>
          </w:p>
        </w:tc>
        <w:tc>
          <w:tcPr>
            <w:tcW w:type="dxa" w:w="2340"/>
          </w:tcPr>
          <w:p>
            <w:r>
              <w:t>Sports Betting in Ireland - Complete Overview</w:t>
            </w:r>
          </w:p>
        </w:tc>
      </w:tr>
      <w:tr>
        <w:tc>
          <w:tcPr>
            <w:tcW w:type="dxa" w:w="2340"/>
          </w:tcPr>
          <w:p>
            <w:r>
              <w:t>irish betting sites</w:t>
            </w:r>
          </w:p>
        </w:tc>
        <w:tc>
          <w:tcPr>
            <w:tcW w:type="dxa" w:w="2340"/>
          </w:tcPr>
          <w:p>
            <w:r>
              <w:t>400/mo</w:t>
            </w:r>
          </w:p>
        </w:tc>
        <w:tc>
          <w:tcPr>
            <w:tcW w:type="dxa" w:w="2340"/>
          </w:tcPr>
          <w:p>
            <w:r>
              <w:t>H2</w:t>
            </w:r>
          </w:p>
        </w:tc>
        <w:tc>
          <w:tcPr>
            <w:tcW w:type="dxa" w:w="2340"/>
          </w:tcPr>
          <w:p>
            <w:r>
              <w:t>Top Irish Betting Sites Ranked</w:t>
            </w:r>
          </w:p>
        </w:tc>
      </w:tr>
      <w:tr>
        <w:tc>
          <w:tcPr>
            <w:tcW w:type="dxa" w:w="2340"/>
          </w:tcPr>
          <w:p>
            <w:r>
              <w:t>online betting ireland</w:t>
            </w:r>
          </w:p>
        </w:tc>
        <w:tc>
          <w:tcPr>
            <w:tcW w:type="dxa" w:w="2340"/>
          </w:tcPr>
          <w:p>
            <w:r>
              <w:t>250/mo</w:t>
            </w:r>
          </w:p>
        </w:tc>
        <w:tc>
          <w:tcPr>
            <w:tcW w:type="dxa" w:w="2340"/>
          </w:tcPr>
          <w:p>
            <w:r>
              <w:t>H2</w:t>
            </w:r>
          </w:p>
        </w:tc>
        <w:tc>
          <w:tcPr>
            <w:tcW w:type="dxa" w:w="2340"/>
          </w:tcPr>
          <w:p>
            <w:r>
              <w:t>Online Betting in Ireland - Legal &amp; Safe Options</w:t>
            </w:r>
          </w:p>
        </w:tc>
      </w:tr>
      <w:tr>
        <w:tc>
          <w:tcPr>
            <w:tcW w:type="dxa" w:w="2340"/>
          </w:tcPr>
          <w:p>
            <w:r>
              <w:t>online betting sites ireland</w:t>
            </w:r>
          </w:p>
        </w:tc>
        <w:tc>
          <w:tcPr>
            <w:tcW w:type="dxa" w:w="2340"/>
          </w:tcPr>
          <w:p>
            <w:r>
              <w:t>200/mo</w:t>
            </w:r>
          </w:p>
        </w:tc>
        <w:tc>
          <w:tcPr>
            <w:tcW w:type="dxa" w:w="2340"/>
          </w:tcPr>
          <w:p>
            <w:r>
              <w:t>H3</w:t>
            </w:r>
          </w:p>
        </w:tc>
        <w:tc>
          <w:tcPr>
            <w:tcW w:type="dxa" w:w="2340"/>
          </w:tcPr>
          <w:p>
            <w:r>
              <w:t>How We Test Online Betting Sites</w:t>
            </w:r>
          </w:p>
        </w:tc>
      </w:tr>
      <w:tr>
        <w:tc>
          <w:tcPr>
            <w:tcW w:type="dxa" w:w="2340"/>
          </w:tcPr>
          <w:p>
            <w:r>
              <w:t>best gambling sites ireland</w:t>
            </w:r>
          </w:p>
        </w:tc>
        <w:tc>
          <w:tcPr>
            <w:tcW w:type="dxa" w:w="2340"/>
          </w:tcPr>
          <w:p>
            <w:r>
              <w:t>150/mo</w:t>
            </w:r>
          </w:p>
        </w:tc>
        <w:tc>
          <w:tcPr>
            <w:tcW w:type="dxa" w:w="2340"/>
          </w:tcPr>
          <w:p>
            <w:r>
              <w:t>FAQ</w:t>
            </w:r>
          </w:p>
        </w:tc>
        <w:tc>
          <w:tcPr>
            <w:tcW w:type="dxa" w:w="2340"/>
          </w:tcPr>
          <w:p>
            <w:r>
              <w:t>What are the best gambling sites in Ireland?</w:t>
            </w:r>
          </w:p>
        </w:tc>
      </w:tr>
      <w:tr>
        <w:tc>
          <w:tcPr>
            <w:tcW w:type="dxa" w:w="2340"/>
          </w:tcPr>
          <w:p>
            <w:r>
              <w:t>irish bookies</w:t>
            </w:r>
          </w:p>
        </w:tc>
        <w:tc>
          <w:tcPr>
            <w:tcW w:type="dxa" w:w="2340"/>
          </w:tcPr>
          <w:p>
            <w:r>
              <w:t>150/mo</w:t>
            </w:r>
          </w:p>
        </w:tc>
        <w:tc>
          <w:tcPr>
            <w:tcW w:type="dxa" w:w="2340"/>
          </w:tcPr>
          <w:p>
            <w:r>
              <w:t>H3</w:t>
            </w:r>
          </w:p>
        </w:tc>
        <w:tc>
          <w:tcPr>
            <w:tcW w:type="dxa" w:w="2340"/>
          </w:tcPr>
          <w:p>
            <w:r>
              <w:t>Irish Bookies vs International Operators</w:t>
            </w:r>
          </w:p>
        </w:tc>
      </w:tr>
      <w:tr>
        <w:tc>
          <w:tcPr>
            <w:tcW w:type="dxa" w:w="2340"/>
          </w:tcPr>
          <w:p>
            <w:r>
              <w:t>horse betting sites</w:t>
            </w:r>
          </w:p>
        </w:tc>
        <w:tc>
          <w:tcPr>
            <w:tcW w:type="dxa" w:w="2340"/>
          </w:tcPr>
          <w:p>
            <w:r>
              <w:t>150/mo</w:t>
            </w:r>
          </w:p>
        </w:tc>
        <w:tc>
          <w:tcPr>
            <w:tcW w:type="dxa" w:w="2340"/>
          </w:tcPr>
          <w:p>
            <w:r>
              <w:t>H2</w:t>
            </w:r>
          </w:p>
        </w:tc>
        <w:tc>
          <w:tcPr>
            <w:tcW w:type="dxa" w:w="2340"/>
          </w:tcPr>
          <w:p>
            <w:r>
              <w:t>Best Horse Racing Betting Sites Ireland</w:t>
            </w:r>
          </w:p>
        </w:tc>
      </w:tr>
      <w:tr>
        <w:tc>
          <w:tcPr>
            <w:tcW w:type="dxa" w:w="2340"/>
          </w:tcPr>
          <w:p>
            <w:r>
              <w:t>betting companies ireland</w:t>
            </w:r>
          </w:p>
        </w:tc>
        <w:tc>
          <w:tcPr>
            <w:tcW w:type="dxa" w:w="2340"/>
          </w:tcPr>
          <w:p>
            <w:r>
              <w:t>100/mo</w:t>
            </w:r>
          </w:p>
        </w:tc>
        <w:tc>
          <w:tcPr>
            <w:tcW w:type="dxa" w:w="2340"/>
          </w:tcPr>
          <w:p>
            <w:r>
              <w:t>H3</w:t>
            </w:r>
          </w:p>
        </w:tc>
        <w:tc>
          <w:tcPr>
            <w:tcW w:type="dxa" w:w="2340"/>
          </w:tcPr>
          <w:p>
            <w:r>
              <w:t>Licensed Betting Companies in Ireland</w:t>
            </w:r>
          </w:p>
        </w:tc>
      </w:tr>
      <w:tr>
        <w:tc>
          <w:tcPr>
            <w:tcW w:type="dxa" w:w="2340"/>
          </w:tcPr>
          <w:p>
            <w:r>
              <w:t>irish bookmakers</w:t>
            </w:r>
          </w:p>
        </w:tc>
        <w:tc>
          <w:tcPr>
            <w:tcW w:type="dxa" w:w="2340"/>
          </w:tcPr>
          <w:p>
            <w:r>
              <w:t>100/mo</w:t>
            </w:r>
          </w:p>
        </w:tc>
        <w:tc>
          <w:tcPr>
            <w:tcW w:type="dxa" w:w="2340"/>
          </w:tcPr>
          <w:p>
            <w:r>
              <w:t>FAQ</w:t>
            </w:r>
          </w:p>
        </w:tc>
        <w:tc>
          <w:tcPr>
            <w:tcW w:type="dxa" w:w="2340"/>
          </w:tcPr>
          <w:p>
            <w:r>
              <w:t>Are Irish bookmakers better than UK bookmakers?</w:t>
            </w:r>
          </w:p>
        </w:tc>
      </w:tr>
      <w:tr>
        <w:tc>
          <w:tcPr>
            <w:tcW w:type="dxa" w:w="2340"/>
          </w:tcPr>
          <w:p>
            <w:r>
              <w:t>best online bookies</w:t>
            </w:r>
          </w:p>
        </w:tc>
        <w:tc>
          <w:tcPr>
            <w:tcW w:type="dxa" w:w="2340"/>
          </w:tcPr>
          <w:p>
            <w:r>
              <w:t>90/mo</w:t>
            </w:r>
          </w:p>
        </w:tc>
        <w:tc>
          <w:tcPr>
            <w:tcW w:type="dxa" w:w="2340"/>
          </w:tcPr>
          <w:p>
            <w:r>
              <w:t>FAQ</w:t>
            </w:r>
          </w:p>
        </w:tc>
        <w:tc>
          <w:tcPr>
            <w:tcW w:type="dxa" w:w="2340"/>
          </w:tcPr>
          <w:p>
            <w:r>
              <w:t>What makes the best online bookies in Ireland?</w:t>
            </w:r>
          </w:p>
        </w:tc>
      </w:tr>
      <w:tr>
        <w:tc>
          <w:tcPr>
            <w:tcW w:type="dxa" w:w="2340"/>
          </w:tcPr>
          <w:p>
            <w:r>
              <w:t>best bookies ireland</w:t>
            </w:r>
          </w:p>
        </w:tc>
        <w:tc>
          <w:tcPr>
            <w:tcW w:type="dxa" w:w="2340"/>
          </w:tcPr>
          <w:p>
            <w:r>
              <w:t>40/mo</w:t>
            </w:r>
          </w:p>
        </w:tc>
        <w:tc>
          <w:tcPr>
            <w:tcW w:type="dxa" w:w="2340"/>
          </w:tcPr>
          <w:p>
            <w:r>
              <w:t>Natural</w:t>
            </w:r>
          </w:p>
        </w:tc>
        <w:tc>
          <w:tcPr>
            <w:tcW w:type="dxa" w:w="2340"/>
          </w:tcPr>
          <w:p>
            <w:r>
              <w:t>Throughout content</w:t>
            </w:r>
          </w:p>
        </w:tc>
      </w:tr>
      <w:tr>
        <w:tc>
          <w:tcPr>
            <w:tcW w:type="dxa" w:w="2340"/>
          </w:tcPr>
          <w:p>
            <w:r>
              <w:t>best irish bookmakers</w:t>
            </w:r>
          </w:p>
        </w:tc>
        <w:tc>
          <w:tcPr>
            <w:tcW w:type="dxa" w:w="2340"/>
          </w:tcPr>
          <w:p>
            <w:r>
              <w:t>20/mo</w:t>
            </w:r>
          </w:p>
        </w:tc>
        <w:tc>
          <w:tcPr>
            <w:tcW w:type="dxa" w:w="2340"/>
          </w:tcPr>
          <w:p>
            <w:r>
              <w:t>Natural</w:t>
            </w:r>
          </w:p>
        </w:tc>
        <w:tc>
          <w:tcPr>
            <w:tcW w:type="dxa" w:w="2340"/>
          </w:tcPr>
          <w:p>
            <w:r>
              <w:t>Throughout content</w:t>
            </w:r>
          </w:p>
        </w:tc>
      </w:tr>
    </w:tbl>
    <w:p/>
    <w:p/>
    <w:p>
      <w:pPr>
        <w:spacing w:after="120"/>
      </w:pPr>
      <w:r>
        <w:rPr>
          <w:b/>
        </w:rPr>
        <w:t>Unmapped Keywords:</w:t>
      </w:r>
      <w:r>
        <w:t xml:space="preserve"> NONE</w:t>
      </w:r>
    </w:p>
    <w:p/>
    <w:p>
      <w:pPr>
        <w:spacing w:after="120"/>
      </w:pPr>
      <w:r>
        <w:rPr>
          <w:b/>
        </w:rPr>
        <w:t>Removed for Cannibalization:</w:t>
      </w:r>
    </w:p>
    <w:p>
      <w:pPr>
        <w:pStyle w:val="ListBullet"/>
        <w:spacing w:after="60"/>
        <w:ind w:left="360"/>
      </w:pPr>
      <w:r>
        <w:t>❌ "betting sites with free bets" (100/mo) → Belongs to /sport/betting/ireland/free-bets.htm dedicated page</w:t>
      </w:r>
    </w:p>
    <w:p/>
    <w:p>
      <w:pPr>
        <w:spacing w:after="120"/>
      </w:pPr>
      <w:r>
        <w:rPr>
          <w:b/>
        </w:rPr>
        <w:t>Meta Keywords (for AI Enhancement Phase):</w:t>
      </w:r>
    </w:p>
    <w:p>
      <w:pPr>
        <w:pStyle w:val="NoSpacing"/>
        <w:spacing w:before="120" w:after="120"/>
        <w:ind w:left="720"/>
      </w:pPr>
      <w:r>
        <w:rPr>
          <w:rFonts w:ascii="Courier New" w:hAnsi="Courier New"/>
          <w:sz w:val="18"/>
        </w:rPr>
        <w:t>best betting sites ireland, betting sites ireland, sports betting ireland, irish betting sites, online betting ireland, online betting sites ireland, best gambling sites ireland, irish bookies, horse betting sites, betting companies ireland, irish bookmakers, best online bookies, best bookies ireland, best irish bookmakers, GAA betting, Cheltenham betting, Punchestown racing</w:t>
      </w:r>
    </w:p>
    <w:p/>
    <w:p/>
    <w:p>
      <w:pPr>
        <w:pStyle w:val="Heading2"/>
      </w:pPr>
      <w:r>
        <w:rPr>
          <w:b/>
          <w:color w:val="2E7D32"/>
          <w:sz w:val="32"/>
        </w:rPr>
        <w:t>CONTENT OUTLINE</w:t>
      </w:r>
    </w:p>
    <w:p/>
    <w:p>
      <w:pPr>
        <w:pStyle w:val="Heading3"/>
      </w:pPr>
      <w:r>
        <w:rPr>
          <w:b/>
          <w:color w:val="333333"/>
          <w:sz w:val="28"/>
        </w:rPr>
        <w:t>Total Structure: 7,500 words (HUB PAGE)</w:t>
      </w:r>
    </w:p>
    <w:p/>
    <w:p>
      <w:pPr>
        <w:spacing w:after="120"/>
      </w:pPr>
      <w:r>
        <w:t xml:space="preserve">⚠️ </w:t>
      </w:r>
      <w:r>
        <w:rPr>
          <w:b/>
        </w:rPr>
        <w:t>HUB STRATEGY:</w:t>
      </w:r>
      <w:r>
        <w:t xml:space="preserve"> Link to dedicated pages (/ireland/free-bets.htm, /ireland/betting-apps.htm) in first 500 words to avoid cannibalization</w:t>
      </w:r>
    </w:p>
    <w:p/>
    <w:p>
      <w:pPr>
        <w:pStyle w:val="NoSpacing"/>
        <w:spacing w:before="120" w:after="120"/>
        <w:ind w:left="720"/>
      </w:pPr>
      <w:r>
        <w:rPr>
          <w:rFonts w:ascii="Courier New" w:hAnsi="Courier New"/>
          <w:sz w:val="18"/>
        </w:rPr>
        <w:t>H1: Best Betting Sites Ireland [TIMELESS - NO DATES]</w:t>
        <w:br/>
        <w:t>├── [Last Updated Badge - Added by Dev Team]</w:t>
        <w:br/>
        <w:t>├── Introduction (100-150 words) ⚠️ NO AFFILIATE DISCLOSURE</w:t>
        <w:br/>
        <w:t>├── Comparison Table (10 brands - Phase 3 will add interactive features)</w:t>
        <w:br/>
        <w:t>├── Quick Answer Box (75-100 words)</w:t>
        <w:br/>
        <w:t>│</w:t>
        <w:br/>
        <w:t>├── H2: Top Irish Betting Sites Ranked (200-300 words)</w:t>
        <w:br/>
        <w:t>│   └── Brief intro to detailed reviews and ranking criteria</w:t>
        <w:br/>
        <w:t>│</w:t>
        <w:br/>
        <w:t>├── H2: Lunubet Review: Ireland's Leading Betting Platform (700-900 words)</w:t>
        <w:br/>
        <w:t>│   ├── H3: Key Features &amp; Sports Coverage (200-250 words)</w:t>
        <w:br/>
        <w:t>│   ├── H3: Lunubet Mobile Experience (150-200 words) ⚠️ MANDATORY</w:t>
        <w:br/>
        <w:t>│   ├── H3: Lunubet Welcome Bonus &amp; Promotions (150-200 words)</w:t>
        <w:br/>
        <w:t>│   └── Pros &amp; Cons (100-150 words)</w:t>
        <w:br/>
        <w:t>│</w:t>
        <w:br/>
        <w:t>├── H2: Betalright Review: Modern Betting Experience (700-900 words)</w:t>
        <w:br/>
        <w:t>│   ├── H3: Key Features &amp; Platform Design (200-250 words)</w:t>
        <w:br/>
        <w:t>│   ├── H3: Betalright Mobile App Analysis (150-200 words) ⚠️ MANDATORY</w:t>
        <w:br/>
        <w:t>│   ├── H3: Betalright Bonuses &amp; Loyalty Program (150-200 words)</w:t>
        <w:br/>
        <w:t>│   └── Pros &amp; Cons (100-150 words)</w:t>
        <w:br/>
        <w:t>│</w:t>
        <w:br/>
        <w:t>├── H2: Casina Review: Sports &amp; Casino Combined (600-700 words)</w:t>
        <w:br/>
        <w:t>│   ├── H3: Key Features &amp; Market Variety (150-200 words)</w:t>
        <w:br/>
        <w:t>│   ├── H3: Casina Mobile Experience (100-150 words) ⚠️ MANDATORY</w:t>
        <w:br/>
        <w:t>│   ├── H3: Casina Welcome Offer (100-150 words)</w:t>
        <w:br/>
        <w:t>│   └── Pros &amp; Cons (100-150 words)</w:t>
        <w:br/>
        <w:t>│</w:t>
        <w:br/>
        <w:t>├── H2: Festival Play Review: Horse Racing Specialist (600-700 words)</w:t>
        <w:br/>
        <w:t>│   ├── H3: Key Features &amp; GAA Coverage (150-200 words)</w:t>
        <w:br/>
        <w:t>│   ├── H3: Festival Play Mobile App (100-150 words) ⚠️ MANDATORY</w:t>
        <w:br/>
        <w:t>│   ├── H3: Festival Play Bonus Terms (100-150 words)</w:t>
        <w:br/>
        <w:t>│   └── Pros &amp; Cons (100-150 words)</w:t>
        <w:br/>
        <w:t>│</w:t>
        <w:br/>
        <w:t>├── H2: Millioner Review: Competitive Odds Leader (600-700 words)</w:t>
        <w:br/>
        <w:t>│   ├── H3: Key Features &amp; Live Betting Platform (150-200 words)</w:t>
        <w:br/>
        <w:t>│   ├── H3: Millioner Mobile Experience (100-150 words) ⚠️ MANDATORY</w:t>
        <w:br/>
        <w:t>│   ├── H3: Millioner Promotions (100-150 words)</w:t>
        <w:br/>
        <w:t>│   └── Pros &amp; Cons (100-150 words)</w:t>
        <w:br/>
        <w:t>│</w:t>
        <w:br/>
        <w:t>├── H2: Betovo Review: Sleek Modern Interface (500-600 words)</w:t>
        <w:br/>
        <w:t>│   ├── H3: Key Features &amp; Payment Options (150-200 words)</w:t>
        <w:br/>
        <w:t>│   ├── H3: Betovo Mobile App (100-150 words) ⚠️ MANDATORY</w:t>
        <w:br/>
        <w:t>│   ├── H3: Betovo Welcome Bonus (100-150 words)</w:t>
        <w:br/>
        <w:t>│   └── Pros &amp; Cons (100-150 words)</w:t>
        <w:br/>
        <w:t>│</w:t>
        <w:br/>
        <w:t>├── H2: 22bet Review: International Betting Giant (500-600 words)</w:t>
        <w:br/>
        <w:t>│   ├── H3: Key Features &amp; Market Selection (150-200 words)</w:t>
        <w:br/>
        <w:t>│   │   └── Highlight: 1000+ daily events</w:t>
        <w:br/>
        <w:t>│   ├── H3: 22bet Mobile Experience (100-150 words) ⚠️ MANDATORY</w:t>
        <w:br/>
        <w:t>│   ├── H3: 22bet Bonuses (100-150 words)</w:t>
        <w:br/>
        <w:t>│   └── Pros &amp; Cons (100-150 words)</w:t>
        <w:br/>
        <w:t>│</w:t>
        <w:br/>
        <w:t>├── H2: Big Clash Review: Fast Withdrawals &amp; Service (500-600 words)</w:t>
        <w:br/>
        <w:t>│   ├── H3: Key Features &amp; Customer Support (150-200 words)</w:t>
        <w:br/>
        <w:t>│   ├── H3: Big Clash Mobile App (100-150 words) ⚠️ MANDATORY</w:t>
        <w:br/>
        <w:t>│   ├── H3: Big Clash Promotions (100-150 words)</w:t>
        <w:br/>
        <w:t>│   └── Pros &amp; Cons (100-150 words)</w:t>
        <w:br/>
        <w:t>│</w:t>
        <w:br/>
        <w:t>├── H2: Rabona Review: Youth-Focused Sports Betting (500-600 words)</w:t>
        <w:br/>
        <w:t>│   ├── H3: Key Features &amp; International Sports (150-200 words)</w:t>
        <w:br/>
        <w:t>│   ├── H3: Rabona Mobile Experience (100-150 words) ⚠️ MANDATORY</w:t>
        <w:br/>
        <w:t>│   ├── H3: Rabona Welcome Offer (100-150 words)</w:t>
        <w:br/>
        <w:t>│   └── Pros &amp; Cons (100-150 words)</w:t>
        <w:br/>
        <w:t>│</w:t>
        <w:br/>
        <w:t>├── H2: Wonder Luck Review: Multi-Product Platform (500-600 words)</w:t>
        <w:br/>
        <w:t>│   ├── H3: Key Features &amp; Product Variety (150-200 words)</w:t>
        <w:br/>
        <w:t>│   ├── H3: Wonder Luck Mobile App (100-150 words) ⚠️ MANDATORY</w:t>
        <w:br/>
        <w:t>│   ├── H3: Wonder Luck Bonuses (100-150 words)</w:t>
        <w:br/>
        <w:t>│   └── Pros &amp; Cons (100-150 words)</w:t>
        <w:br/>
        <w:t>│</w:t>
        <w:br/>
        <w:t>├── H2: Comprehensive Guide to Betting Sites in Ireland (500-600 words)</w:t>
        <w:br/>
        <w:t>│   │   TARGET: "betting sites ireland" (900/mo)</w:t>
        <w:br/>
        <w:t>│   ├── H3: Licensed Betting Companies in Ireland (150-200 words)</w:t>
        <w:br/>
        <w:t>│   │   └── TARGET: "betting companies ireland" (100/mo)</w:t>
        <w:br/>
        <w:t>│   │   └── Explain Irish licensing (Revenue Commissioners), legal requirements</w:t>
        <w:br/>
        <w:t>│   └── H3: Irish Bookies vs International Operators (150-200 words)</w:t>
        <w:br/>
        <w:t>│       └── TARGET: "irish bookies" (150/mo)</w:t>
        <w:br/>
        <w:t>│       └── Compare local vs international, pros/cons</w:t>
        <w:br/>
        <w:t>│</w:t>
        <w:br/>
        <w:t>├── H2: Sports Betting in Ireland - Complete Overview (600-700 words)</w:t>
        <w:br/>
        <w:t>│   │   TARGET: "sports betting ireland" (500/mo)</w:t>
        <w:br/>
        <w:t>│   ├── H3: GAA Betting: Gaelic Football &amp; Hurling (200-250 words)</w:t>
        <w:br/>
        <w:t>│   │   └── ⚠️ IRELAND-SPECIFIC: All-Ireland Championship, county competitions</w:t>
        <w:br/>
        <w:t>│   ├── H3: Rugby Betting in Ireland (150-200 words)</w:t>
        <w:br/>
        <w:t>│   │   └── Six Nations, Pro14, Munster/Leinster/Ulster coverage</w:t>
        <w:br/>
        <w:t>│   └── H3: Football Betting Markets (150-200 words)</w:t>
        <w:br/>
        <w:t>│       └── Premier League, Champions League, Irish domestic leagues</w:t>
        <w:br/>
        <w:t>│</w:t>
        <w:br/>
        <w:t>├── H2: Best Horse Racing Betting Sites Ireland (500-600 words)</w:t>
        <w:br/>
        <w:t>│   │   TARGET: "horse betting sites" (150/mo)</w:t>
        <w:br/>
        <w:t>│   ├── H3: Cheltenham Festival &amp; Punchestown (200-250 words)</w:t>
        <w:br/>
        <w:t>│   │   └── ⚠️ IRELAND-SPECIFIC: Major Irish racing events, best sites</w:t>
        <w:br/>
        <w:t>│   └── H3: Daily Horse Racing Markets (150-200 words)</w:t>
        <w:br/>
        <w:t>│       └── UK/Irish racing, ante-post, best odds guaranteed</w:t>
        <w:br/>
        <w:t>│</w:t>
        <w:br/>
        <w:t>├── H2: Online Betting in Ireland - Legal &amp; Safe Options (500-600 words)</w:t>
        <w:br/>
        <w:t>│   │   TARGET: "online betting ireland" (250/mo)</w:t>
        <w:br/>
        <w:t>│   ├── H3: How We Test Online Betting Sites (200-250 words)</w:t>
        <w:br/>
        <w:t>│   │   └── TARGET: "online betting sites ireland" (200/mo)</w:t>
        <w:br/>
        <w:t>│   │   └── Testing methodology - licensing, security, payments, support</w:t>
        <w:br/>
        <w:t>│   └── H3: Safety &amp; Security Standards (150-200 words)</w:t>
        <w:br/>
        <w:t>│       └── SSL encryption, responsible gambling tools</w:t>
        <w:br/>
        <w:t>│</w:t>
        <w:br/>
        <w:t>├── H2: Welcome Bonuses Overview (300-400 words)</w:t>
        <w:br/>
        <w:t>│   └── ⚠️ LINK TO DEDICATED PAGES (within first 500 words of page):</w:t>
        <w:br/>
        <w:t>│   └── Link to: /sport/betting/ireland/free-bets.htm (detailed free bet comparison)</w:t>
        <w:br/>
        <w:t>│   └── Link to: /sport/betting/ireland/betting-offers/ (all offer types)</w:t>
        <w:br/>
        <w:t>│   └── Brief overview of bonus types available</w:t>
        <w:br/>
        <w:t>│   └── Focus: Why having multiple accounts matters for bonus shopping</w:t>
        <w:br/>
        <w:t>│</w:t>
        <w:br/>
        <w:t>├── H2: Payment Methods Comparison Ireland (300-400 words) ⚠️ V2 UPDATE</w:t>
        <w:br/>
        <w:t>│   ├── H3: Credit &amp; Debit Cards (75-100 words)</w:t>
        <w:br/>
        <w:t>│   │   └── Visa, Mastercard availability, processing times</w:t>
        <w:br/>
        <w:t>│   ├── H3: E-Wallets (PayPal, Apple Pay) (100-125 words)</w:t>
        <w:br/>
        <w:t>│   │   └── Which sites accept, withdrawal speeds</w:t>
        <w:br/>
        <w:t>│   ├── H3: Bank Transfers &amp; Other Methods (75-100 words)</w:t>
        <w:br/>
        <w:t>│   └── TABLE: Payment Methods by Betting Site</w:t>
        <w:br/>
        <w:t>│       └── 10-brand comparison: methods, min/max, withdrawal times</w:t>
        <w:br/>
        <w:t>│</w:t>
        <w:br/>
        <w:t>├── H2: Mobile Betting Apps Ireland (600-700 words)</w:t>
        <w:br/>
        <w:t>│   ├── H3: iOS vs Android App Availability (200-250 words)</w:t>
        <w:br/>
        <w:t>│   ├── H3: Mobile App Feature Comparison (200-250 words)</w:t>
        <w:br/>
        <w:t>│   └── TABLE: App Store Ratings Comparison (all 10 brands)</w:t>
        <w:br/>
        <w:t>│</w:t>
        <w:br/>
        <w:t>├── H2: Complete Bonus Terms &amp; Conditions (400-500 words)</w:t>
        <w:br/>
        <w:t>│   └── ⚠️ CRITICAL: Full T&amp;Cs for ALL 10 brands</w:t>
        <w:br/>
        <w:t>│   └── Include: Wagering requirements, time limits, min odds, excluded markets</w:t>
        <w:br/>
        <w:t>│</w:t>
        <w:br/>
        <w:t>├── H2: How We Test &amp; Rank Ireland Betting Sites (500-600 words)</w:t>
        <w:br/>
        <w:t>│   ├── H3: Our Testing Methodology (200-250 words)</w:t>
        <w:br/>
        <w:t>│   │   └── Explain 8-10 criteria used for rankings</w:t>
        <w:br/>
        <w:t>│   └── H3: Why Trust Our Reviews? (150-200 words)</w:t>
        <w:br/>
        <w:t>│       └── Experience, transparency, real testing, source citations</w:t>
        <w:br/>
        <w:t>│</w:t>
        <w:br/>
        <w:t>├── H2: Frequently Asked Questions (800-1,000 words)</w:t>
        <w:br/>
        <w:t>│   └── 10 FAQs (75-125 words each) - See FAQ section below</w:t>
        <w:br/>
        <w:t>│</w:t>
        <w:br/>
        <w:t>├── H2: Responsible Gambling in Ireland (300-400 words)</w:t>
        <w:br/>
        <w:t>│   └── ⚠️ MANDATORY: Gamblers Anonymous Ireland: 087 744 3577</w:t>
        <w:br/>
        <w:t>│   └── Self-exclusion tools, deposit limits, problem gambling signs</w:t>
        <w:br/>
        <w:t>│   └── Age requirement: 18+ (Ireland legal age)</w:t>
        <w:br/>
        <w:t>│</w:t>
        <w:br/>
        <w:t>└── References</w:t>
        <w:br/>
        <w:t xml:space="preserve">    └── 5-10 citations from App Store, Trustpilot, Reddit, licensing sources</w:t>
      </w:r>
    </w:p>
    <w:p/>
    <w:p/>
    <w:p>
      <w:pPr>
        <w:pStyle w:val="Heading2"/>
      </w:pPr>
      <w:r>
        <w:rPr>
          <w:b/>
          <w:color w:val="2E7D32"/>
          <w:sz w:val="32"/>
        </w:rPr>
        <w:t>BRANDS TO FEATURE</w:t>
      </w:r>
    </w:p>
    <w:p/>
    <w:p>
      <w:pPr>
        <w:pStyle w:val="Heading3"/>
      </w:pPr>
      <w:r>
        <w:rPr>
          <w:b/>
          <w:color w:val="333333"/>
          <w:sz w:val="28"/>
        </w:rPr>
        <w:t>Brand Breakdown (10 Total)</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Word Count</w:t>
            </w:r>
          </w:p>
        </w:tc>
        <w:tc>
          <w:tcPr>
            <w:tcW w:type="dxa" w:w="2340"/>
          </w:tcPr>
          <w:p>
            <w:r>
              <w:rPr>
                <w:b/>
              </w:rPr>
              <w:t>Key USP</w:t>
            </w:r>
          </w:p>
        </w:tc>
      </w:tr>
      <w:tr>
        <w:tc>
          <w:tcPr>
            <w:tcW w:type="dxa" w:w="2340"/>
          </w:tcPr>
          <w:p>
            <w:r>
              <w:t>1</w:t>
            </w:r>
          </w:p>
        </w:tc>
        <w:tc>
          <w:tcPr>
            <w:tcW w:type="dxa" w:w="2340"/>
          </w:tcPr>
          <w:p>
            <w:r>
              <w:t>**Lunubet**</w:t>
            </w:r>
          </w:p>
        </w:tc>
        <w:tc>
          <w:tcPr>
            <w:tcW w:type="dxa" w:w="2340"/>
          </w:tcPr>
          <w:p>
            <w:r>
              <w:t>700-900</w:t>
            </w:r>
          </w:p>
        </w:tc>
        <w:tc>
          <w:tcPr>
            <w:tcW w:type="dxa" w:w="2340"/>
          </w:tcPr>
          <w:p>
            <w:r>
              <w:t>Ireland market leader, comprehensive sports, competitive odds</w:t>
            </w:r>
          </w:p>
        </w:tc>
      </w:tr>
      <w:tr>
        <w:tc>
          <w:tcPr>
            <w:tcW w:type="dxa" w:w="2340"/>
          </w:tcPr>
          <w:p>
            <w:r>
              <w:t>2</w:t>
            </w:r>
          </w:p>
        </w:tc>
        <w:tc>
          <w:tcPr>
            <w:tcW w:type="dxa" w:w="2340"/>
          </w:tcPr>
          <w:p>
            <w:r>
              <w:t>**Betalright**</w:t>
            </w:r>
          </w:p>
        </w:tc>
        <w:tc>
          <w:tcPr>
            <w:tcW w:type="dxa" w:w="2340"/>
          </w:tcPr>
          <w:p>
            <w:r>
              <w:t>700-900</w:t>
            </w:r>
          </w:p>
        </w:tc>
        <w:tc>
          <w:tcPr>
            <w:tcW w:type="dxa" w:w="2340"/>
          </w:tcPr>
          <w:p>
            <w:r>
              <w:t>Emerging operator, modern platform, excellent mobile</w:t>
            </w:r>
          </w:p>
        </w:tc>
      </w:tr>
      <w:tr>
        <w:tc>
          <w:tcPr>
            <w:tcW w:type="dxa" w:w="2340"/>
          </w:tcPr>
          <w:p>
            <w:r>
              <w:t>3</w:t>
            </w:r>
          </w:p>
        </w:tc>
        <w:tc>
          <w:tcPr>
            <w:tcW w:type="dxa" w:w="2340"/>
          </w:tcPr>
          <w:p>
            <w:r>
              <w:t>**Casina**</w:t>
            </w:r>
          </w:p>
        </w:tc>
        <w:tc>
          <w:tcPr>
            <w:tcW w:type="dxa" w:w="2340"/>
          </w:tcPr>
          <w:p>
            <w:r>
              <w:t>600-700</w:t>
            </w:r>
          </w:p>
        </w:tc>
        <w:tc>
          <w:tcPr>
            <w:tcW w:type="dxa" w:w="2340"/>
          </w:tcPr>
          <w:p>
            <w:r>
              <w:t>Sports &amp; casino integration, reliable support</w:t>
            </w:r>
          </w:p>
        </w:tc>
      </w:tr>
      <w:tr>
        <w:tc>
          <w:tcPr>
            <w:tcW w:type="dxa" w:w="2340"/>
          </w:tcPr>
          <w:p>
            <w:r>
              <w:t>4</w:t>
            </w:r>
          </w:p>
        </w:tc>
        <w:tc>
          <w:tcPr>
            <w:tcW w:type="dxa" w:w="2340"/>
          </w:tcPr>
          <w:p>
            <w:r>
              <w:t>**Festival Play**</w:t>
            </w:r>
          </w:p>
        </w:tc>
        <w:tc>
          <w:tcPr>
            <w:tcW w:type="dxa" w:w="2340"/>
          </w:tcPr>
          <w:p>
            <w:r>
              <w:t>600-700</w:t>
            </w:r>
          </w:p>
        </w:tc>
        <w:tc>
          <w:tcPr>
            <w:tcW w:type="dxa" w:w="2340"/>
          </w:tcPr>
          <w:p>
            <w:r>
              <w:t>Horse racing &amp; GAA specialist</w:t>
            </w:r>
          </w:p>
        </w:tc>
      </w:tr>
      <w:tr>
        <w:tc>
          <w:tcPr>
            <w:tcW w:type="dxa" w:w="2340"/>
          </w:tcPr>
          <w:p>
            <w:r>
              <w:t>5</w:t>
            </w:r>
          </w:p>
        </w:tc>
        <w:tc>
          <w:tcPr>
            <w:tcW w:type="dxa" w:w="2340"/>
          </w:tcPr>
          <w:p>
            <w:r>
              <w:t>**Millioner**</w:t>
            </w:r>
          </w:p>
        </w:tc>
        <w:tc>
          <w:tcPr>
            <w:tcW w:type="dxa" w:w="2340"/>
          </w:tcPr>
          <w:p>
            <w:r>
              <w:t>600-700</w:t>
            </w:r>
          </w:p>
        </w:tc>
        <w:tc>
          <w:tcPr>
            <w:tcW w:type="dxa" w:w="2340"/>
          </w:tcPr>
          <w:p>
            <w:r>
              <w:t>Competitive odds, strong live betting</w:t>
            </w:r>
          </w:p>
        </w:tc>
      </w:tr>
      <w:tr>
        <w:tc>
          <w:tcPr>
            <w:tcW w:type="dxa" w:w="2340"/>
          </w:tcPr>
          <w:p>
            <w:r>
              <w:t>6</w:t>
            </w:r>
          </w:p>
        </w:tc>
        <w:tc>
          <w:tcPr>
            <w:tcW w:type="dxa" w:w="2340"/>
          </w:tcPr>
          <w:p>
            <w:r>
              <w:t>**Betovo**</w:t>
            </w:r>
          </w:p>
        </w:tc>
        <w:tc>
          <w:tcPr>
            <w:tcW w:type="dxa" w:w="2340"/>
          </w:tcPr>
          <w:p>
            <w:r>
              <w:t>500-600</w:t>
            </w:r>
          </w:p>
        </w:tc>
        <w:tc>
          <w:tcPr>
            <w:tcW w:type="dxa" w:w="2340"/>
          </w:tcPr>
          <w:p>
            <w:r>
              <w:t>Modern interface, sleek UX</w:t>
            </w:r>
          </w:p>
        </w:tc>
      </w:tr>
      <w:tr>
        <w:tc>
          <w:tcPr>
            <w:tcW w:type="dxa" w:w="2340"/>
          </w:tcPr>
          <w:p>
            <w:r>
              <w:t>7</w:t>
            </w:r>
          </w:p>
        </w:tc>
        <w:tc>
          <w:tcPr>
            <w:tcW w:type="dxa" w:w="2340"/>
          </w:tcPr>
          <w:p>
            <w:r>
              <w:t>**22bet**</w:t>
            </w:r>
          </w:p>
        </w:tc>
        <w:tc>
          <w:tcPr>
            <w:tcW w:type="dxa" w:w="2340"/>
          </w:tcPr>
          <w:p>
            <w:r>
              <w:t>500-600</w:t>
            </w:r>
          </w:p>
        </w:tc>
        <w:tc>
          <w:tcPr>
            <w:tcW w:type="dxa" w:w="2340"/>
          </w:tcPr>
          <w:p>
            <w:r>
              <w:t>1000+ daily events, massive market selection</w:t>
            </w:r>
          </w:p>
        </w:tc>
      </w:tr>
      <w:tr>
        <w:tc>
          <w:tcPr>
            <w:tcW w:type="dxa" w:w="2340"/>
          </w:tcPr>
          <w:p>
            <w:r>
              <w:t>8</w:t>
            </w:r>
          </w:p>
        </w:tc>
        <w:tc>
          <w:tcPr>
            <w:tcW w:type="dxa" w:w="2340"/>
          </w:tcPr>
          <w:p>
            <w:r>
              <w:t>**Big Clash**</w:t>
            </w:r>
          </w:p>
        </w:tc>
        <w:tc>
          <w:tcPr>
            <w:tcW w:type="dxa" w:w="2340"/>
          </w:tcPr>
          <w:p>
            <w:r>
              <w:t>500-600</w:t>
            </w:r>
          </w:p>
        </w:tc>
        <w:tc>
          <w:tcPr>
            <w:tcW w:type="dxa" w:w="2340"/>
          </w:tcPr>
          <w:p>
            <w:r>
              <w:t>Fast withdrawals (&lt;12 hours), excellent service</w:t>
            </w:r>
          </w:p>
        </w:tc>
      </w:tr>
      <w:tr>
        <w:tc>
          <w:tcPr>
            <w:tcW w:type="dxa" w:w="2340"/>
          </w:tcPr>
          <w:p>
            <w:r>
              <w:t>9</w:t>
            </w:r>
          </w:p>
        </w:tc>
        <w:tc>
          <w:tcPr>
            <w:tcW w:type="dxa" w:w="2340"/>
          </w:tcPr>
          <w:p>
            <w:r>
              <w:t>**Rabona**</w:t>
            </w:r>
          </w:p>
        </w:tc>
        <w:tc>
          <w:tcPr>
            <w:tcW w:type="dxa" w:w="2340"/>
          </w:tcPr>
          <w:p>
            <w:r>
              <w:t>500-600</w:t>
            </w:r>
          </w:p>
        </w:tc>
        <w:tc>
          <w:tcPr>
            <w:tcW w:type="dxa" w:w="2340"/>
          </w:tcPr>
          <w:p>
            <w:r>
              <w:t>International sports, youth-focused</w:t>
            </w:r>
          </w:p>
        </w:tc>
      </w:tr>
      <w:tr>
        <w:tc>
          <w:tcPr>
            <w:tcW w:type="dxa" w:w="2340"/>
          </w:tcPr>
          <w:p>
            <w:r>
              <w:t>10</w:t>
            </w:r>
          </w:p>
        </w:tc>
        <w:tc>
          <w:tcPr>
            <w:tcW w:type="dxa" w:w="2340"/>
          </w:tcPr>
          <w:p>
            <w:r>
              <w:t>**Wonder Luck**</w:t>
            </w:r>
          </w:p>
        </w:tc>
        <w:tc>
          <w:tcPr>
            <w:tcW w:type="dxa" w:w="2340"/>
          </w:tcPr>
          <w:p>
            <w:r>
              <w:t>500-600</w:t>
            </w:r>
          </w:p>
        </w:tc>
        <w:tc>
          <w:tcPr>
            <w:tcW w:type="dxa" w:w="2340"/>
          </w:tcPr>
          <w:p>
            <w:r>
              <w:t>Sportsbook &amp; casino variety</w:t>
            </w:r>
          </w:p>
        </w:tc>
      </w:tr>
    </w:tbl>
    <w:p/>
    <w:p/>
    <w:p>
      <w:pPr>
        <w:pStyle w:val="Heading3"/>
      </w:pPr>
      <w:r>
        <w:rPr>
          <w:b/>
          <w:color w:val="333333"/>
          <w:sz w:val="28"/>
        </w:rPr>
        <w:t>Mandatory Subsections for Each Brand</w:t>
      </w:r>
    </w:p>
    <w:p/>
    <w:p>
      <w:pPr>
        <w:spacing w:after="120"/>
      </w:pPr>
      <w:r>
        <w:rPr>
          <w:b/>
        </w:rPr>
        <w:t>ALL 10 brands MUST include:</w:t>
      </w:r>
    </w:p>
    <w:p/>
    <w:p>
      <w:pPr>
        <w:pStyle w:val="ListNumber"/>
        <w:spacing w:after="60"/>
        <w:ind w:left="360"/>
      </w:pPr>
      <w:r>
        <w:t>Key Features &amp; Sports Coverage (150-250 words)</w:t>
      </w:r>
    </w:p>
    <w:p>
      <w:pPr>
        <w:pStyle w:val="ListBullet"/>
        <w:spacing w:after="60"/>
        <w:ind w:left="360"/>
      </w:pPr>
      <w:r>
        <w:t>Sports offered (emphasize GAA, Horse Racing for Irish market)</w:t>
      </w:r>
    </w:p>
    <w:p>
      <w:pPr>
        <w:pStyle w:val="ListBullet"/>
        <w:spacing w:after="60"/>
        <w:ind w:left="360"/>
      </w:pPr>
      <w:r>
        <w:t>Market depth and variety</w:t>
      </w:r>
    </w:p>
    <w:p>
      <w:pPr>
        <w:pStyle w:val="ListBullet"/>
        <w:spacing w:after="60"/>
        <w:ind w:left="360"/>
      </w:pPr>
      <w:r>
        <w:t>Odds quality</w:t>
      </w:r>
    </w:p>
    <w:p>
      <w:pPr>
        <w:pStyle w:val="ListBullet"/>
        <w:spacing w:after="60"/>
        <w:ind w:left="360"/>
      </w:pPr>
      <w:r>
        <w:t>Live betting capabilities</w:t>
      </w:r>
    </w:p>
    <w:p/>
    <w:p>
      <w:pPr>
        <w:pStyle w:val="ListNumber"/>
        <w:spacing w:after="60"/>
        <w:ind w:left="360"/>
      </w:pPr>
      <w:r>
        <w:t>Mobile Experience (100-200 words) ⚠️ MANDATORY</w:t>
      </w:r>
    </w:p>
    <w:p>
      <w:pPr>
        <w:pStyle w:val="ListBullet"/>
        <w:spacing w:after="60"/>
        <w:ind w:left="360"/>
      </w:pPr>
      <w:r>
        <w:t>App Store rating (cite specific number: "4.5/5 from 12,000+ reviews")</w:t>
      </w:r>
    </w:p>
    <w:p>
      <w:pPr>
        <w:pStyle w:val="ListBullet"/>
        <w:spacing w:after="60"/>
        <w:ind w:left="360"/>
      </w:pPr>
      <w:r>
        <w:t>Google Play rating</w:t>
      </w:r>
    </w:p>
    <w:p>
      <w:pPr>
        <w:pStyle w:val="ListBullet"/>
        <w:spacing w:after="60"/>
        <w:ind w:left="360"/>
      </w:pPr>
      <w:r>
        <w:t>App features (live betting, cash out, notifications)</w:t>
      </w:r>
    </w:p>
    <w:p>
      <w:pPr>
        <w:pStyle w:val="ListBullet"/>
        <w:spacing w:after="60"/>
        <w:ind w:left="360"/>
      </w:pPr>
      <w:r>
        <w:t>Download process (iOS/Android availability)</w:t>
      </w:r>
    </w:p>
    <w:p>
      <w:pPr>
        <w:pStyle w:val="ListBullet"/>
        <w:spacing w:after="60"/>
        <w:ind w:left="360"/>
      </w:pPr>
      <w:r>
        <w:t>Mobile-specific features</w:t>
      </w:r>
    </w:p>
    <w:p>
      <w:pPr>
        <w:pStyle w:val="ListBullet"/>
        <w:spacing w:after="60"/>
        <w:ind w:left="360"/>
      </w:pPr>
      <w:r>
        <w:t>User interface quality</w:t>
      </w:r>
    </w:p>
    <w:p>
      <w:pPr>
        <w:pStyle w:val="ListBullet"/>
        <w:spacing w:after="60"/>
        <w:ind w:left="360"/>
      </w:pPr>
      <w:r>
        <w:t>Performance and stability</w:t>
      </w:r>
    </w:p>
    <w:p/>
    <w:p>
      <w:pPr>
        <w:pStyle w:val="ListNumber"/>
        <w:spacing w:after="60"/>
        <w:ind w:left="360"/>
      </w:pPr>
      <w:r>
        <w:t>Welcome Bonus &amp; Promotions (100-200 words)</w:t>
      </w:r>
    </w:p>
    <w:p>
      <w:pPr>
        <w:pStyle w:val="ListBullet"/>
        <w:spacing w:after="60"/>
        <w:ind w:left="360"/>
      </w:pPr>
      <w:r>
        <w:t>Current welcome offer details</w:t>
      </w:r>
    </w:p>
    <w:p>
      <w:pPr>
        <w:pStyle w:val="ListBullet"/>
        <w:spacing w:after="60"/>
        <w:ind w:left="360"/>
      </w:pPr>
      <w:r>
        <w:t>Ongoing promotions</w:t>
      </w:r>
    </w:p>
    <w:p>
      <w:pPr>
        <w:pStyle w:val="ListBullet"/>
        <w:spacing w:after="60"/>
        <w:ind w:left="360"/>
      </w:pPr>
      <w:r>
        <w:t>T&amp;Cs summary (full T&amp;Cs in dedicated section later)</w:t>
      </w:r>
    </w:p>
    <w:p>
      <w:pPr>
        <w:pStyle w:val="ListBullet"/>
        <w:spacing w:after="60"/>
        <w:ind w:left="360"/>
      </w:pPr>
      <w:r>
        <w:t>Wagering requirements</w:t>
      </w:r>
    </w:p>
    <w:p>
      <w:pPr>
        <w:pStyle w:val="ListBullet"/>
        <w:spacing w:after="60"/>
        <w:ind w:left="360"/>
      </w:pPr>
      <w:r>
        <w:t>Minimum odds</w:t>
      </w:r>
    </w:p>
    <w:p>
      <w:pPr>
        <w:pStyle w:val="ListBullet"/>
        <w:spacing w:after="60"/>
        <w:ind w:left="360"/>
      </w:pPr>
      <w:r>
        <w:t>Expiry period</w:t>
      </w:r>
    </w:p>
    <w:p/>
    <w:p>
      <w:pPr>
        <w:pStyle w:val="ListNumber"/>
        <w:spacing w:after="60"/>
        <w:ind w:left="360"/>
      </w:pPr>
      <w:r>
        <w:t>Pros &amp; Cons (100-150 words)</w:t>
      </w:r>
    </w:p>
    <w:p>
      <w:pPr>
        <w:pStyle w:val="ListBullet"/>
        <w:spacing w:after="60"/>
        <w:ind w:left="360"/>
      </w:pPr>
      <w:r>
        <w:t>4-5 specific pros with evidence</w:t>
      </w:r>
    </w:p>
    <w:p>
      <w:pPr>
        <w:pStyle w:val="ListBullet"/>
        <w:spacing w:after="60"/>
        <w:ind w:left="360"/>
      </w:pPr>
      <w:r>
        <w:t>2-3 honest cons</w:t>
      </w:r>
    </w:p>
    <w:p>
      <w:pPr>
        <w:pStyle w:val="ListBullet"/>
        <w:spacing w:after="60"/>
        <w:ind w:left="360"/>
      </w:pPr>
      <w:r>
        <w:t>Use bullet points</w:t>
      </w:r>
    </w:p>
    <w:p>
      <w:pPr>
        <w:pStyle w:val="ListBullet"/>
        <w:spacing w:after="60"/>
        <w:ind w:left="360"/>
      </w:pPr>
      <w:r>
        <w:t>Be specific, not generic</w:t>
      </w:r>
    </w:p>
    <w:p/>
    <w:p/>
    <w:p>
      <w:pPr>
        <w:pStyle w:val="Heading2"/>
      </w:pPr>
      <w:r>
        <w:rPr>
          <w:b/>
          <w:color w:val="2E7D32"/>
          <w:sz w:val="32"/>
        </w:rPr>
        <w:t>IRELAND-SPECIFIC CONTENT REQUIREMENTS</w:t>
      </w:r>
    </w:p>
    <w:p/>
    <w:p>
      <w:pPr>
        <w:pStyle w:val="Heading3"/>
      </w:pPr>
      <w:r>
        <w:rPr>
          <w:b/>
          <w:color w:val="333333"/>
          <w:sz w:val="28"/>
        </w:rPr>
        <w:t xml:space="preserve"> Mandatory Ireland-Focused Sections</w:t>
      </w:r>
    </w:p>
    <w:p/>
    <w:p>
      <w:pPr>
        <w:pStyle w:val="Heading4"/>
      </w:pPr>
      <w:r>
        <w:rPr>
          <w:sz w:val="24"/>
        </w:rPr>
        <w:t>1. GAA Betting Section (200-250 words)</w:t>
      </w:r>
    </w:p>
    <w:p>
      <w:pPr>
        <w:spacing w:after="120"/>
      </w:pPr>
      <w:r>
        <w:rPr>
          <w:b/>
        </w:rPr>
        <w:t>Location:</w:t>
      </w:r>
      <w:r>
        <w:t xml:space="preserve"> Under "Sports Betting in Ireland - Complete Overview"</w:t>
      </w:r>
    </w:p>
    <w:p/>
    <w:p>
      <w:pPr>
        <w:spacing w:after="120"/>
      </w:pPr>
      <w:r>
        <w:rPr>
          <w:b/>
        </w:rPr>
        <w:t>Coverage:</w:t>
      </w:r>
    </w:p>
    <w:p>
      <w:pPr>
        <w:pStyle w:val="ListBullet"/>
        <w:spacing w:after="60"/>
        <w:ind w:left="360"/>
      </w:pPr>
      <w:r>
        <w:t>All-Ireland Championship betting (Football &amp; Hurling)</w:t>
      </w:r>
    </w:p>
    <w:p>
      <w:pPr>
        <w:pStyle w:val="ListBullet"/>
        <w:spacing w:after="60"/>
        <w:ind w:left="360"/>
      </w:pPr>
      <w:r>
        <w:t>County championship markets</w:t>
      </w:r>
    </w:p>
    <w:p>
      <w:pPr>
        <w:pStyle w:val="ListBullet"/>
        <w:spacing w:after="60"/>
        <w:ind w:left="360"/>
      </w:pPr>
      <w:r>
        <w:t>Provincial competitions</w:t>
      </w:r>
    </w:p>
    <w:p>
      <w:pPr>
        <w:pStyle w:val="ListBullet"/>
        <w:spacing w:after="60"/>
        <w:ind w:left="360"/>
      </w:pPr>
      <w:r>
        <w:t>Best betting sites for GAA (Festival Play, Lunubet highly rated)</w:t>
      </w:r>
    </w:p>
    <w:p>
      <w:pPr>
        <w:pStyle w:val="ListBullet"/>
        <w:spacing w:after="60"/>
        <w:ind w:left="360"/>
      </w:pPr>
      <w:r>
        <w:t>Types of GAA bets available (match winner, handicaps, totals)</w:t>
      </w:r>
    </w:p>
    <w:p>
      <w:pPr>
        <w:pStyle w:val="ListBullet"/>
        <w:spacing w:after="60"/>
        <w:ind w:left="360"/>
      </w:pPr>
      <w:r>
        <w:t>Major GAA events throughout the year</w:t>
      </w:r>
    </w:p>
    <w:p/>
    <w:p>
      <w:pPr>
        <w:spacing w:after="120"/>
      </w:pPr>
      <w:r>
        <w:rPr>
          <w:b/>
        </w:rPr>
        <w:t>Why Critical:</w:t>
      </w:r>
      <w:r>
        <w:t xml:space="preserve"> GAA is uniquely Irish - this differentiates from UK betting content</w:t>
      </w:r>
    </w:p>
    <w:p/>
    <w:p>
      <w:pPr>
        <w:pStyle w:val="Heading4"/>
      </w:pPr>
      <w:r>
        <w:rPr>
          <w:sz w:val="24"/>
        </w:rPr>
        <w:t>2. Horse Racing Section (500-600 words)</w:t>
      </w:r>
    </w:p>
    <w:p>
      <w:pPr>
        <w:spacing w:after="120"/>
      </w:pPr>
      <w:r>
        <w:rPr>
          <w:b/>
        </w:rPr>
        <w:t>Location:</w:t>
      </w:r>
      <w:r>
        <w:t xml:space="preserve"> Dedicated H2 section</w:t>
      </w:r>
    </w:p>
    <w:p/>
    <w:p>
      <w:pPr>
        <w:spacing w:after="120"/>
      </w:pPr>
      <w:r>
        <w:rPr>
          <w:b/>
        </w:rPr>
        <w:t>Coverage:</w:t>
      </w:r>
    </w:p>
    <w:p>
      <w:pPr>
        <w:pStyle w:val="ListBullet"/>
        <w:spacing w:after="60"/>
        <w:ind w:left="360"/>
      </w:pPr>
      <w:r>
        <w:t>Cheltenham Festival - Ireland's most important racing event</w:t>
      </w:r>
    </w:p>
    <w:p>
      <w:pPr>
        <w:pStyle w:val="ListBullet"/>
        <w:spacing w:after="60"/>
        <w:ind w:left="360"/>
      </w:pPr>
      <w:r>
        <w:t>Punchestown Festival - Major Irish racing festival</w:t>
      </w:r>
    </w:p>
    <w:p>
      <w:pPr>
        <w:pStyle w:val="ListBullet"/>
        <w:spacing w:after="60"/>
        <w:ind w:left="360"/>
      </w:pPr>
      <w:r>
        <w:t>Daily Irish horse racing markets</w:t>
      </w:r>
    </w:p>
    <w:p>
      <w:pPr>
        <w:pStyle w:val="ListBullet"/>
        <w:spacing w:after="60"/>
        <w:ind w:left="360"/>
      </w:pPr>
      <w:r>
        <w:t>UK racing coverage</w:t>
      </w:r>
    </w:p>
    <w:p>
      <w:pPr>
        <w:pStyle w:val="ListBullet"/>
        <w:spacing w:after="60"/>
        <w:ind w:left="360"/>
      </w:pPr>
      <w:r>
        <w:t>Best odds guaranteed features</w:t>
      </w:r>
    </w:p>
    <w:p>
      <w:pPr>
        <w:pStyle w:val="ListBullet"/>
        <w:spacing w:after="60"/>
        <w:ind w:left="360"/>
      </w:pPr>
      <w:r>
        <w:t>Ante-post betting</w:t>
      </w:r>
    </w:p>
    <w:p>
      <w:pPr>
        <w:pStyle w:val="ListBullet"/>
        <w:spacing w:after="60"/>
        <w:ind w:left="360"/>
      </w:pPr>
      <w:r>
        <w:t>Live streaming availability</w:t>
      </w:r>
    </w:p>
    <w:p>
      <w:pPr>
        <w:pStyle w:val="ListBullet"/>
        <w:spacing w:after="60"/>
        <w:ind w:left="360"/>
      </w:pPr>
      <w:r>
        <w:t>Top sites for racing: Festival Play, Lunubet, 22bet</w:t>
      </w:r>
    </w:p>
    <w:p/>
    <w:p>
      <w:pPr>
        <w:spacing w:after="120"/>
      </w:pPr>
      <w:r>
        <w:rPr>
          <w:b/>
        </w:rPr>
        <w:t>Why Critical:</w:t>
      </w:r>
      <w:r>
        <w:t xml:space="preserve"> Ireland has strong racing culture distinct from other markets</w:t>
      </w:r>
    </w:p>
    <w:p/>
    <w:p>
      <w:pPr>
        <w:pStyle w:val="Heading4"/>
      </w:pPr>
      <w:r>
        <w:rPr>
          <w:sz w:val="24"/>
        </w:rPr>
        <w:t>3. Payment Methods - Irish Preferences (300-400 words) ⚠️ V2 UPDATE</w:t>
      </w:r>
    </w:p>
    <w:p>
      <w:pPr>
        <w:spacing w:after="120"/>
      </w:pPr>
      <w:r>
        <w:rPr>
          <w:b/>
        </w:rPr>
        <w:t>Must highlight:</w:t>
      </w:r>
    </w:p>
    <w:p>
      <w:pPr>
        <w:pStyle w:val="ListBullet"/>
        <w:spacing w:after="60"/>
        <w:ind w:left="360"/>
      </w:pPr>
      <w:r>
        <w:t>PayPal - Highly preferred by Irish players</w:t>
      </w:r>
    </w:p>
    <w:p>
      <w:pPr>
        <w:pStyle w:val="ListBullet"/>
        <w:spacing w:after="60"/>
        <w:ind w:left="360"/>
      </w:pPr>
      <w:r>
        <w:t>Apple Pay - Growing popularity</w:t>
      </w:r>
    </w:p>
    <w:p>
      <w:pPr>
        <w:pStyle w:val="ListBullet"/>
        <w:spacing w:after="60"/>
        <w:ind w:left="360"/>
      </w:pPr>
      <w:r>
        <w:t>Credit/Debit cards - Visa, Mastercard (most common)</w:t>
      </w:r>
    </w:p>
    <w:p>
      <w:pPr>
        <w:pStyle w:val="ListBullet"/>
        <w:spacing w:after="60"/>
        <w:ind w:left="360"/>
      </w:pPr>
      <w:r>
        <w:t>Bank Transfer - Traditional method</w:t>
      </w:r>
    </w:p>
    <w:p>
      <w:pPr>
        <w:pStyle w:val="ListBullet"/>
        <w:spacing w:after="60"/>
        <w:ind w:left="360"/>
      </w:pPr>
      <w:r>
        <w:t>Withdrawal times - Critical for Irish players</w:t>
      </w:r>
    </w:p>
    <w:p>
      <w:pPr>
        <w:pStyle w:val="ListBullet"/>
        <w:spacing w:after="60"/>
        <w:ind w:left="360"/>
      </w:pPr>
      <w:r>
        <w:t>E-wallets: 0-24 hours</w:t>
      </w:r>
    </w:p>
    <w:p>
      <w:pPr>
        <w:pStyle w:val="ListBullet"/>
        <w:spacing w:after="60"/>
        <w:ind w:left="360"/>
      </w:pPr>
      <w:r>
        <w:t>Cards: 1-3 days</w:t>
      </w:r>
    </w:p>
    <w:p>
      <w:pPr>
        <w:pStyle w:val="ListBullet"/>
        <w:spacing w:after="60"/>
        <w:ind w:left="360"/>
      </w:pPr>
      <w:r>
        <w:t>Bank transfer: 3-5 days</w:t>
      </w:r>
    </w:p>
    <w:p>
      <w:pPr>
        <w:pStyle w:val="ListBullet"/>
        <w:spacing w:after="60"/>
        <w:ind w:left="360"/>
      </w:pPr>
      <w:r>
        <w:t>Which sites accept which methods (comparison table)</w:t>
      </w:r>
    </w:p>
    <w:p>
      <w:pPr>
        <w:pStyle w:val="ListBullet"/>
        <w:spacing w:after="60"/>
        <w:ind w:left="360"/>
      </w:pPr>
      <w:r>
        <w:t>Fastest payout sites (Big Clash &lt;12 hours)</w:t>
      </w:r>
    </w:p>
    <w:p/>
    <w:p>
      <w:pPr>
        <w:pStyle w:val="Heading4"/>
      </w:pPr>
      <w:r>
        <w:rPr>
          <w:sz w:val="24"/>
        </w:rPr>
        <w:t>4. Irish Licensing &amp; Legal Framework (150-200 words)</w:t>
      </w:r>
    </w:p>
    <w:p>
      <w:pPr>
        <w:spacing w:after="120"/>
      </w:pPr>
      <w:r>
        <w:rPr>
          <w:b/>
        </w:rPr>
        <w:t>Must cover:</w:t>
      </w:r>
    </w:p>
    <w:p>
      <w:pPr>
        <w:pStyle w:val="ListBullet"/>
        <w:spacing w:after="60"/>
        <w:ind w:left="360"/>
      </w:pPr>
      <w:r>
        <w:t>Revenue Commissioners licensing</w:t>
      </w:r>
    </w:p>
    <w:p>
      <w:pPr>
        <w:pStyle w:val="ListBullet"/>
        <w:spacing w:after="60"/>
        <w:ind w:left="360"/>
      </w:pPr>
      <w:r>
        <w:t>Legal age: 18+ (NOT 21+ like USA)</w:t>
      </w:r>
    </w:p>
    <w:p>
      <w:pPr>
        <w:pStyle w:val="ListBullet"/>
        <w:spacing w:after="60"/>
        <w:ind w:left="360"/>
      </w:pPr>
      <w:r>
        <w:t>How to verify a licensed operator</w:t>
      </w:r>
    </w:p>
    <w:p>
      <w:pPr>
        <w:pStyle w:val="ListBullet"/>
        <w:spacing w:after="60"/>
        <w:ind w:left="360"/>
      </w:pPr>
      <w:r>
        <w:t>Player protections under Irish law</w:t>
      </w:r>
    </w:p>
    <w:p>
      <w:pPr>
        <w:pStyle w:val="ListBullet"/>
        <w:spacing w:after="60"/>
        <w:ind w:left="360"/>
      </w:pPr>
      <w:r>
        <w:t>Difference between Irish and international licensing</w:t>
      </w:r>
    </w:p>
    <w:p/>
    <w:p>
      <w:pPr>
        <w:pStyle w:val="Heading4"/>
      </w:pPr>
      <w:r>
        <w:rPr>
          <w:sz w:val="24"/>
        </w:rPr>
        <w:t>5. Irish Bookies vs International Operators (150-200 words)</w:t>
      </w:r>
    </w:p>
    <w:p>
      <w:pPr>
        <w:spacing w:after="120"/>
      </w:pPr>
      <w:r>
        <w:rPr>
          <w:b/>
        </w:rPr>
        <w:t>Compare:</w:t>
      </w:r>
    </w:p>
    <w:p>
      <w:pPr>
        <w:pStyle w:val="ListBullet"/>
        <w:spacing w:after="60"/>
        <w:ind w:left="360"/>
      </w:pPr>
      <w:r>
        <w:t>Local Irish brands vs international operators</w:t>
      </w:r>
    </w:p>
    <w:p>
      <w:pPr>
        <w:pStyle w:val="ListBullet"/>
        <w:spacing w:after="60"/>
        <w:ind w:left="360"/>
      </w:pPr>
      <w:r>
        <w:t>Pros of Irish bookies: Local knowledge, GAA/racing focus</w:t>
      </w:r>
    </w:p>
    <w:p>
      <w:pPr>
        <w:pStyle w:val="ListBullet"/>
        <w:spacing w:after="60"/>
        <w:ind w:left="360"/>
      </w:pPr>
      <w:r>
        <w:t>Pros of international: Bigger bonuses, more markets</w:t>
      </w:r>
    </w:p>
    <w:p>
      <w:pPr>
        <w:pStyle w:val="ListBullet"/>
        <w:spacing w:after="60"/>
        <w:ind w:left="360"/>
      </w:pPr>
      <w:r>
        <w:t>Licensing equivalence</w:t>
      </w:r>
    </w:p>
    <w:p>
      <w:pPr>
        <w:pStyle w:val="ListBullet"/>
        <w:spacing w:after="60"/>
        <w:ind w:left="360"/>
      </w:pPr>
      <w:r>
        <w:t>Payment method differences</w:t>
      </w:r>
    </w:p>
    <w:p/>
    <w:p/>
    <w:p>
      <w:pPr>
        <w:pStyle w:val="Heading2"/>
      </w:pPr>
      <w:r>
        <w:rPr>
          <w:b/>
          <w:color w:val="2E7D32"/>
          <w:sz w:val="32"/>
        </w:rPr>
        <w:t>SOURCE REQUIREMENTS</w:t>
      </w:r>
    </w:p>
    <w:p/>
    <w:p>
      <w:pPr>
        <w:pStyle w:val="Heading3"/>
      </w:pPr>
      <w:r>
        <w:rPr>
          <w:b/>
          <w:color w:val="333333"/>
          <w:sz w:val="28"/>
        </w:rPr>
        <w:t xml:space="preserve"> TIER 1 - MANDATORY (Must Use)</w:t>
      </w:r>
    </w:p>
    <w:p/>
    <w:p>
      <w:pPr>
        <w:spacing w:after="120"/>
      </w:pPr>
      <w:r>
        <w:rPr>
          <w:b/>
        </w:rPr>
        <w:t>App Store Reviews:</w:t>
      </w:r>
    </w:p>
    <w:p>
      <w:pPr>
        <w:pStyle w:val="ListBullet"/>
        <w:spacing w:after="60"/>
        <w:ind w:left="360"/>
      </w:pPr>
      <w:r>
        <w:t>Cite specific ratings: "4.5/5 stars from 12,000+ reviews on App Store"</w:t>
      </w:r>
    </w:p>
    <w:p>
      <w:pPr>
        <w:pStyle w:val="ListBullet"/>
        <w:spacing w:after="60"/>
        <w:ind w:left="360"/>
      </w:pPr>
      <w:r>
        <w:t>Include date range analyzed: "as of November-December 2024"</w:t>
      </w:r>
    </w:p>
    <w:p>
      <w:pPr>
        <w:pStyle w:val="ListBullet"/>
        <w:spacing w:after="60"/>
        <w:ind w:left="360"/>
      </w:pPr>
      <w:r>
        <w:t>Quote specific user feedback where relevant</w:t>
      </w:r>
    </w:p>
    <w:p>
      <w:pPr>
        <w:pStyle w:val="ListBullet"/>
        <w:spacing w:after="60"/>
        <w:ind w:left="360"/>
      </w:pPr>
      <w:r>
        <w:t>Both iOS App Store AND Google Play Store</w:t>
      </w:r>
    </w:p>
    <w:p/>
    <w:p>
      <w:pPr>
        <w:spacing w:after="120"/>
      </w:pPr>
      <w:r>
        <w:rPr>
          <w:b/>
        </w:rPr>
        <w:t>Trustpilot:</w:t>
      </w:r>
    </w:p>
    <w:p>
      <w:pPr>
        <w:pStyle w:val="ListBullet"/>
        <w:spacing w:after="60"/>
        <w:ind w:left="360"/>
      </w:pPr>
      <w:r>
        <w:t>For brand reputation claims</w:t>
      </w:r>
    </w:p>
    <w:p>
      <w:pPr>
        <w:pStyle w:val="ListBullet"/>
        <w:spacing w:after="60"/>
        <w:ind w:left="360"/>
      </w:pPr>
      <w:r>
        <w:t>Customer service quality</w:t>
      </w:r>
    </w:p>
    <w:p>
      <w:pPr>
        <w:pStyle w:val="ListBullet"/>
        <w:spacing w:after="60"/>
        <w:ind w:left="360"/>
      </w:pPr>
      <w:r>
        <w:t>Withdrawal speed verification</w:t>
      </w:r>
    </w:p>
    <w:p>
      <w:pPr>
        <w:pStyle w:val="ListBullet"/>
        <w:spacing w:after="60"/>
        <w:ind w:left="360"/>
      </w:pPr>
      <w:r>
        <w:t>Format: "Trustpilot rating of 4.2/5 from 800+ reviews"</w:t>
      </w:r>
    </w:p>
    <w:p/>
    <w:p>
      <w:pPr>
        <w:spacing w:after="120"/>
      </w:pPr>
      <w:r>
        <w:rPr>
          <w:b/>
        </w:rPr>
        <w:t>Reddit (r/ireland, r/gambling):</w:t>
      </w:r>
    </w:p>
    <w:p>
      <w:pPr>
        <w:pStyle w:val="ListBullet"/>
        <w:spacing w:after="60"/>
        <w:ind w:left="360"/>
      </w:pPr>
      <w:r>
        <w:t>User sentiment on GAA betting</w:t>
      </w:r>
    </w:p>
    <w:p>
      <w:pPr>
        <w:pStyle w:val="ListBullet"/>
        <w:spacing w:after="60"/>
        <w:ind w:left="360"/>
      </w:pPr>
      <w:r>
        <w:t>Withdrawal experiences</w:t>
      </w:r>
    </w:p>
    <w:p>
      <w:pPr>
        <w:pStyle w:val="ListBullet"/>
        <w:spacing w:after="60"/>
        <w:ind w:left="360"/>
      </w:pPr>
      <w:r>
        <w:t>Payment method preferences</w:t>
      </w:r>
    </w:p>
    <w:p>
      <w:pPr>
        <w:pStyle w:val="ListBullet"/>
        <w:spacing w:after="60"/>
        <w:ind w:left="360"/>
      </w:pPr>
      <w:r>
        <w:t>Customer service experiences</w:t>
      </w:r>
    </w:p>
    <w:p>
      <w:pPr>
        <w:pStyle w:val="ListBullet"/>
        <w:spacing w:after="60"/>
        <w:ind w:left="360"/>
      </w:pPr>
      <w:r>
        <w:t>Format: "Reddit users report [finding] across X threads in r/ireland"</w:t>
      </w:r>
    </w:p>
    <w:p/>
    <w:p>
      <w:pPr>
        <w:spacing w:after="120"/>
      </w:pPr>
      <w:r>
        <w:rPr>
          <w:b/>
        </w:rPr>
        <w:t>Official Brand Sites:</w:t>
      </w:r>
    </w:p>
    <w:p>
      <w:pPr>
        <w:pStyle w:val="ListBullet"/>
        <w:spacing w:after="60"/>
        <w:ind w:left="360"/>
      </w:pPr>
      <w:r>
        <w:t>For features verification ONLY</w:t>
      </w:r>
    </w:p>
    <w:p>
      <w:pPr>
        <w:pStyle w:val="ListBullet"/>
        <w:spacing w:after="60"/>
        <w:ind w:left="360"/>
      </w:pPr>
      <w:r>
        <w:t>For T&amp;Cs verification (screenshot and cite specific clauses)</w:t>
      </w:r>
    </w:p>
    <w:p>
      <w:pPr>
        <w:pStyle w:val="ListBullet"/>
        <w:spacing w:after="60"/>
        <w:ind w:left="360"/>
      </w:pPr>
      <w:r>
        <w:t>NOT for pros/cons</w:t>
      </w:r>
    </w:p>
    <w:p/>
    <w:p>
      <w:pPr>
        <w:pStyle w:val="Heading3"/>
      </w:pPr>
      <w:r>
        <w:rPr>
          <w:b/>
          <w:color w:val="333333"/>
          <w:sz w:val="28"/>
        </w:rPr>
        <w:t>TIER 2 - VERIFICATION</w:t>
      </w:r>
    </w:p>
    <w:p/>
    <w:p>
      <w:pPr>
        <w:spacing w:after="120"/>
      </w:pPr>
      <w:r>
        <w:rPr>
          <w:b/>
        </w:rPr>
        <w:t>Revenue Commissioners:</w:t>
      </w:r>
    </w:p>
    <w:p>
      <w:pPr>
        <w:pStyle w:val="ListBullet"/>
        <w:spacing w:after="60"/>
        <w:ind w:left="360"/>
      </w:pPr>
      <w:r>
        <w:t>For licensing verification</w:t>
      </w:r>
    </w:p>
    <w:p>
      <w:pPr>
        <w:pStyle w:val="ListBullet"/>
        <w:spacing w:after="60"/>
        <w:ind w:left="360"/>
      </w:pPr>
      <w:r>
        <w:t>Link to official licensing database</w:t>
      </w:r>
    </w:p>
    <w:p/>
    <w:p>
      <w:pPr>
        <w:spacing w:after="120"/>
      </w:pPr>
      <w:r>
        <w:rPr>
          <w:b/>
        </w:rPr>
        <w:t>Payment Processors:</w:t>
      </w:r>
    </w:p>
    <w:p>
      <w:pPr>
        <w:pStyle w:val="ListBullet"/>
        <w:spacing w:after="60"/>
        <w:ind w:left="360"/>
      </w:pPr>
      <w:r>
        <w:t>To confirm method availability</w:t>
      </w:r>
    </w:p>
    <w:p/>
    <w:p>
      <w:pPr>
        <w:pStyle w:val="Heading3"/>
      </w:pPr>
      <w:r>
        <w:rPr>
          <w:b/>
          <w:color w:val="333333"/>
          <w:sz w:val="28"/>
        </w:rPr>
        <w:t xml:space="preserve"> TIER 4 - SPARINGLY (Research Gaps Only)</w:t>
      </w:r>
    </w:p>
    <w:p/>
    <w:p>
      <w:pPr>
        <w:spacing w:after="120"/>
      </w:pPr>
      <w:r>
        <w:rPr>
          <w:b/>
        </w:rPr>
        <w:t>Competitor Affiliate Sites:</w:t>
      </w:r>
    </w:p>
    <w:p>
      <w:pPr>
        <w:pStyle w:val="ListBullet"/>
        <w:spacing w:after="60"/>
        <w:ind w:left="360"/>
      </w:pPr>
      <w:r>
        <w:t>For market research ONLY</w:t>
      </w:r>
    </w:p>
    <w:p>
      <w:pPr>
        <w:pStyle w:val="ListBullet"/>
        <w:spacing w:after="60"/>
        <w:ind w:left="360"/>
      </w:pPr>
      <w:r>
        <w:t>NEVER cite for pros/cons</w:t>
      </w:r>
    </w:p>
    <w:p>
      <w:pPr>
        <w:pStyle w:val="ListBullet"/>
        <w:spacing w:after="60"/>
        <w:ind w:left="360"/>
      </w:pPr>
      <w:r>
        <w:t>NEVER cite for recommendations</w:t>
      </w:r>
    </w:p>
    <w:p/>
    <w:p/>
    <w:p>
      <w:pPr>
        <w:pStyle w:val="Heading2"/>
      </w:pPr>
      <w:r>
        <w:rPr>
          <w:b/>
          <w:color w:val="2E7D32"/>
          <w:sz w:val="32"/>
        </w:rPr>
        <w:t>OPTIMIZED FAQs (10 Required)</w:t>
      </w:r>
    </w:p>
    <w:p/>
    <w:p>
      <w:pPr>
        <w:spacing w:after="120"/>
      </w:pPr>
      <w:r>
        <w:rPr>
          <w:b/>
        </w:rPr>
        <w:t>Target: 8-10 FAQs, 100-125 words each</w:t>
      </w:r>
    </w:p>
    <w:p/>
    <w:p>
      <w:pPr>
        <w:pStyle w:val="Heading3"/>
      </w:pPr>
      <w:r>
        <w:rPr>
          <w:b/>
          <w:color w:val="333333"/>
          <w:sz w:val="28"/>
        </w:rPr>
        <w:t>FAQ 1: What are the best gambling sites in Ireland?</w:t>
      </w:r>
    </w:p>
    <w:p>
      <w:pPr>
        <w:spacing w:after="120"/>
      </w:pPr>
      <w:r>
        <w:rPr>
          <w:b/>
        </w:rPr>
        <w:t>Target Keyword:</w:t>
      </w:r>
      <w:r>
        <w:t xml:space="preserve"> "best gambling sites ireland" (150/mo)</w:t>
      </w:r>
    </w:p>
    <w:p>
      <w:pPr>
        <w:spacing w:after="120"/>
      </w:pPr>
      <w:r>
        <w:rPr>
          <w:b/>
        </w:rPr>
        <w:t>Word Count:</w:t>
      </w:r>
      <w:r>
        <w:t xml:space="preserve"> 100-125 words</w:t>
      </w:r>
    </w:p>
    <w:p/>
    <w:p>
      <w:pPr>
        <w:spacing w:after="120"/>
      </w:pPr>
      <w:r>
        <w:rPr>
          <w:b/>
        </w:rPr>
        <w:t>Answer Requirements:</w:t>
      </w:r>
    </w:p>
    <w:p>
      <w:pPr>
        <w:pStyle w:val="ListBullet"/>
        <w:spacing w:after="60"/>
        <w:ind w:left="360"/>
      </w:pPr>
      <w:r>
        <w:t>Name top 5 sites (Lunubet, Betalright, Casina, Festival Play, Millioner)</w:t>
      </w:r>
    </w:p>
    <w:p>
      <w:pPr>
        <w:pStyle w:val="ListBullet"/>
        <w:spacing w:after="60"/>
        <w:ind w:left="360"/>
      </w:pPr>
      <w:r>
        <w:t>Explain criteria for "best" (licensing, odds, sports variety, mobile app)</w:t>
      </w:r>
    </w:p>
    <w:p>
      <w:pPr>
        <w:pStyle w:val="ListBullet"/>
        <w:spacing w:after="60"/>
        <w:ind w:left="360"/>
      </w:pPr>
      <w:r>
        <w:t>Mention both sports betting AND casino options</w:t>
      </w:r>
    </w:p>
    <w:p>
      <w:pPr>
        <w:pStyle w:val="ListBullet"/>
        <w:spacing w:after="60"/>
        <w:ind w:left="360"/>
      </w:pPr>
      <w:r>
        <w:t>Emphasize Irish licensing and safety</w:t>
      </w:r>
    </w:p>
    <w:p/>
    <w:p/>
    <w:p>
      <w:pPr>
        <w:pStyle w:val="Heading3"/>
      </w:pPr>
      <w:r>
        <w:rPr>
          <w:b/>
          <w:color w:val="333333"/>
          <w:sz w:val="28"/>
        </w:rPr>
        <w:t>FAQ 2: Are Irish bookmakers better than UK bookmakers?</w:t>
      </w:r>
    </w:p>
    <w:p>
      <w:pPr>
        <w:spacing w:after="120"/>
      </w:pPr>
      <w:r>
        <w:rPr>
          <w:b/>
        </w:rPr>
        <w:t>Target Keyword:</w:t>
      </w:r>
      <w:r>
        <w:t xml:space="preserve"> "irish bookmakers" (100/mo)</w:t>
      </w:r>
    </w:p>
    <w:p>
      <w:pPr>
        <w:spacing w:after="120"/>
      </w:pPr>
      <w:r>
        <w:rPr>
          <w:b/>
        </w:rPr>
        <w:t>Word Count:</w:t>
      </w:r>
      <w:r>
        <w:t xml:space="preserve"> 100-125 words</w:t>
      </w:r>
    </w:p>
    <w:p/>
    <w:p>
      <w:pPr>
        <w:spacing w:after="120"/>
      </w:pPr>
      <w:r>
        <w:rPr>
          <w:b/>
        </w:rPr>
        <w:t>Answer Requirements:</w:t>
      </w:r>
    </w:p>
    <w:p>
      <w:pPr>
        <w:pStyle w:val="ListBullet"/>
        <w:spacing w:after="60"/>
        <w:ind w:left="360"/>
      </w:pPr>
      <w:r>
        <w:t>Compare Irish vs UK operators objectively</w:t>
      </w:r>
    </w:p>
    <w:p>
      <w:pPr>
        <w:pStyle w:val="ListBullet"/>
        <w:spacing w:after="60"/>
        <w:ind w:left="360"/>
      </w:pPr>
      <w:r>
        <w:t>Irish advantages: GAA/racing knowledge, local payment methods</w:t>
      </w:r>
    </w:p>
    <w:p>
      <w:pPr>
        <w:pStyle w:val="ListBullet"/>
        <w:spacing w:after="60"/>
        <w:ind w:left="360"/>
      </w:pPr>
      <w:r>
        <w:t>UK advantages: Bigger bonuses, more markets, established brands</w:t>
      </w:r>
    </w:p>
    <w:p>
      <w:pPr>
        <w:pStyle w:val="ListBullet"/>
        <w:spacing w:after="60"/>
        <w:ind w:left="360"/>
      </w:pPr>
      <w:r>
        <w:t>Licensing equivalence (both regulated)</w:t>
      </w:r>
    </w:p>
    <w:p>
      <w:pPr>
        <w:pStyle w:val="ListBullet"/>
        <w:spacing w:after="60"/>
        <w:ind w:left="360"/>
      </w:pPr>
      <w:r>
        <w:t>Conclusion: Depends on player needs</w:t>
      </w:r>
    </w:p>
    <w:p/>
    <w:p/>
    <w:p>
      <w:pPr>
        <w:pStyle w:val="Heading3"/>
      </w:pPr>
      <w:r>
        <w:rPr>
          <w:b/>
          <w:color w:val="333333"/>
          <w:sz w:val="28"/>
        </w:rPr>
        <w:t>FAQ 3: What makes the best online bookies in Ireland?</w:t>
      </w:r>
    </w:p>
    <w:p>
      <w:pPr>
        <w:spacing w:after="120"/>
      </w:pPr>
      <w:r>
        <w:rPr>
          <w:b/>
        </w:rPr>
        <w:t>Target Keyword:</w:t>
      </w:r>
      <w:r>
        <w:t xml:space="preserve"> "best online bookies" (90/mo)</w:t>
      </w:r>
    </w:p>
    <w:p>
      <w:pPr>
        <w:spacing w:after="120"/>
      </w:pPr>
      <w:r>
        <w:rPr>
          <w:b/>
        </w:rPr>
        <w:t>Word Count:</w:t>
      </w:r>
      <w:r>
        <w:t xml:space="preserve"> 100-125 words</w:t>
      </w:r>
    </w:p>
    <w:p/>
    <w:p>
      <w:pPr>
        <w:spacing w:after="120"/>
      </w:pPr>
      <w:r>
        <w:rPr>
          <w:b/>
        </w:rPr>
        <w:t>Answer Requirements:</w:t>
      </w:r>
    </w:p>
    <w:p>
      <w:pPr>
        <w:pStyle w:val="ListBullet"/>
        <w:spacing w:after="60"/>
        <w:ind w:left="360"/>
      </w:pPr>
      <w:r>
        <w:t>List key criteria:</w:t>
      </w:r>
    </w:p>
    <w:p>
      <w:pPr>
        <w:pStyle w:val="ListNumber"/>
        <w:spacing w:after="60"/>
        <w:ind w:left="360"/>
      </w:pPr>
      <w:r>
        <w:t>Irish licensing (Revenue Commissioners)</w:t>
      </w:r>
    </w:p>
    <w:p>
      <w:pPr>
        <w:pStyle w:val="ListNumber"/>
        <w:spacing w:after="60"/>
        <w:ind w:left="360"/>
      </w:pPr>
      <w:r>
        <w:t>Competitive odds quality</w:t>
      </w:r>
    </w:p>
    <w:p>
      <w:pPr>
        <w:pStyle w:val="ListNumber"/>
        <w:spacing w:after="60"/>
        <w:ind w:left="360"/>
      </w:pPr>
      <w:r>
        <w:t>Sports variety (GAA, horse racing essential)</w:t>
      </w:r>
    </w:p>
    <w:p>
      <w:pPr>
        <w:pStyle w:val="ListNumber"/>
        <w:spacing w:after="60"/>
        <w:ind w:left="360"/>
      </w:pPr>
      <w:r>
        <w:t>Payment options (PayPal, cards, e-wallets)</w:t>
      </w:r>
    </w:p>
    <w:p>
      <w:pPr>
        <w:pStyle w:val="ListNumber"/>
        <w:spacing w:after="60"/>
        <w:ind w:left="360"/>
      </w:pPr>
      <w:r>
        <w:t>Mobile app quality</w:t>
      </w:r>
    </w:p>
    <w:p>
      <w:pPr>
        <w:pStyle w:val="ListNumber"/>
        <w:spacing w:after="60"/>
        <w:ind w:left="360"/>
      </w:pPr>
      <w:r>
        <w:t>Customer support (Irish hours, live chat)</w:t>
      </w:r>
    </w:p>
    <w:p>
      <w:pPr>
        <w:pStyle w:val="ListNumber"/>
        <w:spacing w:after="60"/>
        <w:ind w:left="360"/>
      </w:pPr>
      <w:r>
        <w:t>Fast withdrawals</w:t>
      </w:r>
    </w:p>
    <w:p>
      <w:pPr>
        <w:pStyle w:val="ListNumber"/>
        <w:spacing w:after="60"/>
        <w:ind w:left="360"/>
      </w:pPr>
      <w:r>
        <w:t>Responsible gambling tools</w:t>
      </w:r>
    </w:p>
    <w:p/>
    <w:p/>
    <w:p>
      <w:pPr>
        <w:pStyle w:val="Heading3"/>
      </w:pPr>
      <w:r>
        <w:rPr>
          <w:b/>
          <w:color w:val="333333"/>
          <w:sz w:val="28"/>
        </w:rPr>
        <w:t>FAQ 4: Is online betting legal in Ireland?</w:t>
      </w:r>
    </w:p>
    <w:p>
      <w:pPr>
        <w:spacing w:after="120"/>
      </w:pPr>
      <w:r>
        <w:rPr>
          <w:b/>
        </w:rPr>
        <w:t>Target Keyword:</w:t>
      </w:r>
      <w:r>
        <w:t xml:space="preserve"> "online betting ireland" (250/mo)</w:t>
      </w:r>
    </w:p>
    <w:p>
      <w:pPr>
        <w:spacing w:after="120"/>
      </w:pPr>
      <w:r>
        <w:rPr>
          <w:b/>
        </w:rPr>
        <w:t>Word Count:</w:t>
      </w:r>
      <w:r>
        <w:t xml:space="preserve"> 100-125 words</w:t>
      </w:r>
    </w:p>
    <w:p/>
    <w:p>
      <w:pPr>
        <w:spacing w:after="120"/>
      </w:pPr>
      <w:r>
        <w:rPr>
          <w:b/>
        </w:rPr>
        <w:t>Answer Requirements:</w:t>
      </w:r>
    </w:p>
    <w:p>
      <w:pPr>
        <w:pStyle w:val="ListBullet"/>
        <w:spacing w:after="60"/>
        <w:ind w:left="360"/>
      </w:pPr>
      <w:r>
        <w:t>YES - fully legal and regulated</w:t>
      </w:r>
    </w:p>
    <w:p>
      <w:pPr>
        <w:pStyle w:val="ListBullet"/>
        <w:spacing w:after="60"/>
        <w:ind w:left="360"/>
      </w:pPr>
      <w:r>
        <w:t>Explain Irish licensing system (Revenue Commissioners)</w:t>
      </w:r>
    </w:p>
    <w:p>
      <w:pPr>
        <w:pStyle w:val="ListBullet"/>
        <w:spacing w:after="60"/>
        <w:ind w:left="360"/>
      </w:pPr>
      <w:r>
        <w:t>Age requirement: 18+ (emphasize this)</w:t>
      </w:r>
    </w:p>
    <w:p>
      <w:pPr>
        <w:pStyle w:val="ListBullet"/>
        <w:spacing w:after="60"/>
        <w:ind w:left="360"/>
      </w:pPr>
      <w:r>
        <w:t>Licensed operators only</w:t>
      </w:r>
    </w:p>
    <w:p>
      <w:pPr>
        <w:pStyle w:val="ListBullet"/>
        <w:spacing w:after="60"/>
        <w:ind w:left="360"/>
      </w:pPr>
      <w:r>
        <w:t>Player protections in place</w:t>
      </w:r>
    </w:p>
    <w:p>
      <w:pPr>
        <w:pStyle w:val="ListBullet"/>
        <w:spacing w:after="60"/>
        <w:ind w:left="360"/>
      </w:pPr>
      <w:r>
        <w:t>How to verify a licensed site</w:t>
      </w:r>
    </w:p>
    <w:p/>
    <w:p/>
    <w:p>
      <w:pPr>
        <w:pStyle w:val="Heading3"/>
      </w:pPr>
      <w:r>
        <w:rPr>
          <w:b/>
          <w:color w:val="333333"/>
          <w:sz w:val="28"/>
        </w:rPr>
        <w:t>FAQ 5: What types of bonuses do Irish betting sites offer?</w:t>
      </w:r>
    </w:p>
    <w:p>
      <w:pPr>
        <w:spacing w:after="120"/>
      </w:pPr>
      <w:r>
        <w:rPr>
          <w:b/>
        </w:rPr>
        <w:t>Word Count:</w:t>
      </w:r>
      <w:r>
        <w:t xml:space="preserve"> 100-125 words</w:t>
      </w:r>
    </w:p>
    <w:p/>
    <w:p>
      <w:pPr>
        <w:spacing w:after="120"/>
      </w:pPr>
      <w:r>
        <w:rPr>
          <w:b/>
        </w:rPr>
        <w:t>Answer Requirements:</w:t>
      </w:r>
    </w:p>
    <w:p>
      <w:pPr>
        <w:pStyle w:val="ListBullet"/>
        <w:spacing w:after="60"/>
        <w:ind w:left="360"/>
      </w:pPr>
      <w:r>
        <w:t>List bonus types: Welcome bonuses, deposit matches, cashback, enhanced odds</w:t>
      </w:r>
    </w:p>
    <w:p>
      <w:pPr>
        <w:pStyle w:val="ListBullet"/>
        <w:spacing w:after="60"/>
        <w:ind w:left="360"/>
      </w:pPr>
      <w:r>
        <w:t>Explain that each site has different offers</w:t>
      </w:r>
    </w:p>
    <w:p>
      <w:pPr>
        <w:pStyle w:val="ListBullet"/>
        <w:spacing w:after="60"/>
        <w:ind w:left="360"/>
      </w:pPr>
      <w:r>
        <w:t>Mention importance of reading terms &amp; conditions</w:t>
      </w:r>
    </w:p>
    <w:p>
      <w:pPr>
        <w:pStyle w:val="ListBullet"/>
        <w:spacing w:after="60"/>
        <w:ind w:left="360"/>
      </w:pPr>
      <w:r>
        <w:t>Link to dedicated pages: /sport/betting/ireland/free-bets.htm and /sport/betting/ireland/betting-offers/</w:t>
      </w:r>
    </w:p>
    <w:p>
      <w:pPr>
        <w:pStyle w:val="ListBullet"/>
        <w:spacing w:after="60"/>
        <w:ind w:left="360"/>
      </w:pPr>
      <w:r>
        <w:t>Note: Bonus value depends on wagering requirements</w:t>
      </w:r>
    </w:p>
    <w:p/>
    <w:p/>
    <w:p>
      <w:pPr>
        <w:pStyle w:val="Heading3"/>
      </w:pPr>
      <w:r>
        <w:rPr>
          <w:b/>
          <w:color w:val="333333"/>
          <w:sz w:val="28"/>
        </w:rPr>
        <w:t>FAQ 6: What are the best betting sites for GAA in Ireland?</w:t>
      </w:r>
    </w:p>
    <w:p>
      <w:pPr>
        <w:spacing w:after="120"/>
      </w:pPr>
      <w:r>
        <w:rPr>
          <w:b/>
        </w:rPr>
        <w:t>Target Keyword:</w:t>
      </w:r>
      <w:r>
        <w:t xml:space="preserve"> "sports betting ireland" (500/mo)</w:t>
      </w:r>
    </w:p>
    <w:p>
      <w:pPr>
        <w:spacing w:after="120"/>
      </w:pPr>
      <w:r>
        <w:rPr>
          <w:b/>
        </w:rPr>
        <w:t>Word Count:</w:t>
      </w:r>
      <w:r>
        <w:t xml:space="preserve"> 100-125 words</w:t>
      </w:r>
    </w:p>
    <w:p/>
    <w:p>
      <w:pPr>
        <w:spacing w:after="120"/>
      </w:pPr>
      <w:r>
        <w:rPr>
          <w:b/>
        </w:rPr>
        <w:t>Answer Requirements:</w:t>
      </w:r>
    </w:p>
    <w:p>
      <w:pPr>
        <w:pStyle w:val="ListBullet"/>
        <w:spacing w:after="60"/>
        <w:ind w:left="360"/>
      </w:pPr>
      <w:r>
        <w:t>Name top 3 sites for GAA betting (Festival Play, Lunubet, Betalright)</w:t>
      </w:r>
    </w:p>
    <w:p>
      <w:pPr>
        <w:pStyle w:val="ListBullet"/>
        <w:spacing w:after="60"/>
        <w:ind w:left="360"/>
      </w:pPr>
      <w:r>
        <w:t>Explain GAA coverage: All-Ireland Championship, county competitions</w:t>
      </w:r>
    </w:p>
    <w:p>
      <w:pPr>
        <w:pStyle w:val="ListBullet"/>
        <w:spacing w:after="60"/>
        <w:ind w:left="360"/>
      </w:pPr>
      <w:r>
        <w:t>Types of markets available (match winner, handicaps, totals)</w:t>
      </w:r>
    </w:p>
    <w:p>
      <w:pPr>
        <w:pStyle w:val="ListBullet"/>
        <w:spacing w:after="60"/>
        <w:ind w:left="360"/>
      </w:pPr>
      <w:r>
        <w:t>Provincial championships</w:t>
      </w:r>
    </w:p>
    <w:p>
      <w:pPr>
        <w:pStyle w:val="ListBullet"/>
        <w:spacing w:after="60"/>
        <w:ind w:left="360"/>
      </w:pPr>
      <w:r>
        <w:t>Live betting on GAA matches</w:t>
      </w:r>
    </w:p>
    <w:p>
      <w:pPr>
        <w:pStyle w:val="ListBullet"/>
        <w:spacing w:after="60"/>
        <w:ind w:left="360"/>
      </w:pPr>
      <w:r>
        <w:t>Why GAA betting matters to Irish players</w:t>
      </w:r>
    </w:p>
    <w:p/>
    <w:p/>
    <w:p>
      <w:pPr>
        <w:pStyle w:val="Heading3"/>
      </w:pPr>
      <w:r>
        <w:rPr>
          <w:b/>
          <w:color w:val="333333"/>
          <w:sz w:val="28"/>
        </w:rPr>
        <w:t>FAQ 7: Which sites are best for horse racing betting in Ireland?</w:t>
      </w:r>
    </w:p>
    <w:p>
      <w:pPr>
        <w:spacing w:after="120"/>
      </w:pPr>
      <w:r>
        <w:rPr>
          <w:b/>
        </w:rPr>
        <w:t>Target Keyword:</w:t>
      </w:r>
      <w:r>
        <w:t xml:space="preserve"> "horse betting sites" (150/mo)</w:t>
      </w:r>
    </w:p>
    <w:p>
      <w:pPr>
        <w:spacing w:after="120"/>
      </w:pPr>
      <w:r>
        <w:rPr>
          <w:b/>
        </w:rPr>
        <w:t>Word Count:</w:t>
      </w:r>
      <w:r>
        <w:t xml:space="preserve"> 100-125 words</w:t>
      </w:r>
    </w:p>
    <w:p/>
    <w:p>
      <w:pPr>
        <w:spacing w:after="120"/>
      </w:pPr>
      <w:r>
        <w:rPr>
          <w:b/>
        </w:rPr>
        <w:t>Answer Requirements:</w:t>
      </w:r>
    </w:p>
    <w:p>
      <w:pPr>
        <w:pStyle w:val="ListBullet"/>
        <w:spacing w:after="60"/>
        <w:ind w:left="360"/>
      </w:pPr>
      <w:r>
        <w:t>Top 3 sites: Festival Play, Lunubet, 22bet</w:t>
      </w:r>
    </w:p>
    <w:p>
      <w:pPr>
        <w:pStyle w:val="ListBullet"/>
        <w:spacing w:after="60"/>
        <w:ind w:left="360"/>
      </w:pPr>
      <w:r>
        <w:t>Cheltenham Festival coverage</w:t>
      </w:r>
    </w:p>
    <w:p>
      <w:pPr>
        <w:pStyle w:val="ListBullet"/>
        <w:spacing w:after="60"/>
        <w:ind w:left="360"/>
      </w:pPr>
      <w:r>
        <w:t>Punchestown Festival markets</w:t>
      </w:r>
    </w:p>
    <w:p>
      <w:pPr>
        <w:pStyle w:val="ListBullet"/>
        <w:spacing w:after="60"/>
        <w:ind w:left="360"/>
      </w:pPr>
      <w:r>
        <w:t>Daily UK/Irish racing</w:t>
      </w:r>
    </w:p>
    <w:p>
      <w:pPr>
        <w:pStyle w:val="ListBullet"/>
        <w:spacing w:after="60"/>
        <w:ind w:left="360"/>
      </w:pPr>
      <w:r>
        <w:t>Best Odds Guaranteed features</w:t>
      </w:r>
    </w:p>
    <w:p>
      <w:pPr>
        <w:pStyle w:val="ListBullet"/>
        <w:spacing w:after="60"/>
        <w:ind w:left="360"/>
      </w:pPr>
      <w:r>
        <w:t>Ante-post betting availability</w:t>
      </w:r>
    </w:p>
    <w:p>
      <w:pPr>
        <w:pStyle w:val="ListBullet"/>
        <w:spacing w:after="60"/>
        <w:ind w:left="360"/>
      </w:pPr>
      <w:r>
        <w:t>Live streaming options</w:t>
      </w:r>
    </w:p>
    <w:p/>
    <w:p/>
    <w:p>
      <w:pPr>
        <w:pStyle w:val="Heading3"/>
      </w:pPr>
      <w:r>
        <w:rPr>
          <w:b/>
          <w:color w:val="333333"/>
          <w:sz w:val="28"/>
        </w:rPr>
        <w:t>FAQ 8: How do I choose a licensed betting site in Ireland?</w:t>
      </w:r>
    </w:p>
    <w:p>
      <w:pPr>
        <w:spacing w:after="120"/>
      </w:pPr>
      <w:r>
        <w:rPr>
          <w:b/>
        </w:rPr>
        <w:t>Target Keyword:</w:t>
      </w:r>
      <w:r>
        <w:t xml:space="preserve"> "betting companies ireland" (100/mo)</w:t>
      </w:r>
    </w:p>
    <w:p>
      <w:pPr>
        <w:spacing w:after="120"/>
      </w:pPr>
      <w:r>
        <w:rPr>
          <w:b/>
        </w:rPr>
        <w:t>Word Count:</w:t>
      </w:r>
      <w:r>
        <w:t xml:space="preserve"> 100-125 words</w:t>
      </w:r>
    </w:p>
    <w:p/>
    <w:p>
      <w:pPr>
        <w:spacing w:after="120"/>
      </w:pPr>
      <w:r>
        <w:rPr>
          <w:b/>
        </w:rPr>
        <w:t>Answer Requirements:</w:t>
      </w:r>
    </w:p>
    <w:p>
      <w:pPr>
        <w:pStyle w:val="ListBullet"/>
        <w:spacing w:after="60"/>
        <w:ind w:left="360"/>
      </w:pPr>
      <w:r>
        <w:t>Explain Irish licensing by Revenue Commissioners</w:t>
      </w:r>
    </w:p>
    <w:p>
      <w:pPr>
        <w:pStyle w:val="ListBullet"/>
        <w:spacing w:after="60"/>
        <w:ind w:left="360"/>
      </w:pPr>
      <w:r>
        <w:t>How to verify license (check footer, license number)</w:t>
      </w:r>
    </w:p>
    <w:p>
      <w:pPr>
        <w:pStyle w:val="ListBullet"/>
        <w:spacing w:after="60"/>
        <w:ind w:left="360"/>
      </w:pPr>
      <w:r>
        <w:t>Importance of regulation (player protection, fair gaming)</w:t>
      </w:r>
    </w:p>
    <w:p>
      <w:pPr>
        <w:pStyle w:val="ListBullet"/>
        <w:spacing w:after="60"/>
        <w:ind w:left="360"/>
      </w:pPr>
      <w:r>
        <w:t>What to look for: License seal, responsible gambling tools</w:t>
      </w:r>
    </w:p>
    <w:p>
      <w:pPr>
        <w:pStyle w:val="ListBullet"/>
        <w:spacing w:after="60"/>
        <w:ind w:left="360"/>
      </w:pPr>
      <w:r>
        <w:t>Red flags of unlicensed sites</w:t>
      </w:r>
    </w:p>
    <w:p>
      <w:pPr>
        <w:pStyle w:val="ListBullet"/>
        <w:spacing w:after="60"/>
        <w:ind w:left="360"/>
      </w:pPr>
      <w:r>
        <w:t>Link to Revenue Commissioners database</w:t>
      </w:r>
    </w:p>
    <w:p/>
    <w:p/>
    <w:p>
      <w:pPr>
        <w:pStyle w:val="Heading3"/>
      </w:pPr>
      <w:r>
        <w:rPr>
          <w:b/>
          <w:color w:val="333333"/>
          <w:sz w:val="28"/>
        </w:rPr>
        <w:t>FAQ 9: What payment methods do Irish betting sites accept?</w:t>
      </w:r>
    </w:p>
    <w:p>
      <w:pPr>
        <w:spacing w:after="120"/>
      </w:pPr>
      <w:r>
        <w:rPr>
          <w:b/>
        </w:rPr>
        <w:t>Target Keyword:</w:t>
      </w:r>
      <w:r>
        <w:t xml:space="preserve"> "betting sites ireland" (900/mo)</w:t>
      </w:r>
    </w:p>
    <w:p>
      <w:pPr>
        <w:spacing w:after="120"/>
      </w:pPr>
      <w:r>
        <w:rPr>
          <w:b/>
        </w:rPr>
        <w:t>Word Count:</w:t>
      </w:r>
      <w:r>
        <w:t xml:space="preserve"> 100-125 words</w:t>
      </w:r>
    </w:p>
    <w:p/>
    <w:p>
      <w:pPr>
        <w:spacing w:after="120"/>
      </w:pPr>
      <w:r>
        <w:rPr>
          <w:b/>
        </w:rPr>
        <w:t>Answer Requirements:</w:t>
      </w:r>
    </w:p>
    <w:p>
      <w:pPr>
        <w:pStyle w:val="ListBullet"/>
        <w:spacing w:after="60"/>
        <w:ind w:left="360"/>
      </w:pPr>
      <w:r>
        <w:t>List common methods:</w:t>
      </w:r>
    </w:p>
    <w:p>
      <w:pPr>
        <w:pStyle w:val="ListBullet"/>
        <w:spacing w:after="60"/>
        <w:ind w:left="360"/>
      </w:pPr>
      <w:r>
        <w:t>Credit/Debit cards (Visa, Mastercard) - most popular</w:t>
      </w:r>
    </w:p>
    <w:p>
      <w:pPr>
        <w:pStyle w:val="ListBullet"/>
        <w:spacing w:after="60"/>
        <w:ind w:left="360"/>
      </w:pPr>
      <w:r>
        <w:t>PayPal - preferred by many Irish players</w:t>
      </w:r>
    </w:p>
    <w:p>
      <w:pPr>
        <w:pStyle w:val="ListBullet"/>
        <w:spacing w:after="60"/>
        <w:ind w:left="360"/>
      </w:pPr>
      <w:r>
        <w:t>Apple Pay - growing adoption</w:t>
      </w:r>
    </w:p>
    <w:p>
      <w:pPr>
        <w:pStyle w:val="ListBullet"/>
        <w:spacing w:after="60"/>
        <w:ind w:left="360"/>
      </w:pPr>
      <w:r>
        <w:t>Google Pay</w:t>
      </w:r>
    </w:p>
    <w:p>
      <w:pPr>
        <w:pStyle w:val="ListBullet"/>
        <w:spacing w:after="60"/>
        <w:ind w:left="360"/>
      </w:pPr>
      <w:r>
        <w:t>Bank transfer - traditional option</w:t>
      </w:r>
    </w:p>
    <w:p>
      <w:pPr>
        <w:pStyle w:val="ListBullet"/>
        <w:spacing w:after="60"/>
        <w:ind w:left="360"/>
      </w:pPr>
      <w:r>
        <w:t>Mention withdrawal speeds:</w:t>
      </w:r>
    </w:p>
    <w:p>
      <w:pPr>
        <w:pStyle w:val="ListBullet"/>
        <w:spacing w:after="60"/>
        <w:ind w:left="360"/>
      </w:pPr>
      <w:r>
        <w:t>E-wallets: 0-24 hours (fastest)</w:t>
      </w:r>
    </w:p>
    <w:p>
      <w:pPr>
        <w:pStyle w:val="ListBullet"/>
        <w:spacing w:after="60"/>
        <w:ind w:left="360"/>
      </w:pPr>
      <w:r>
        <w:t>Cards: 1-3 days</w:t>
      </w:r>
    </w:p>
    <w:p>
      <w:pPr>
        <w:pStyle w:val="ListBullet"/>
        <w:spacing w:after="60"/>
        <w:ind w:left="360"/>
      </w:pPr>
      <w:r>
        <w:t>Bank transfer: 3-5 days</w:t>
      </w:r>
    </w:p>
    <w:p>
      <w:pPr>
        <w:pStyle w:val="ListBullet"/>
        <w:spacing w:after="60"/>
        <w:ind w:left="360"/>
      </w:pPr>
      <w:r>
        <w:t>Link to Payment Methods section</w:t>
      </w:r>
    </w:p>
    <w:p/>
    <w:p/>
    <w:p>
      <w:pPr>
        <w:pStyle w:val="Heading3"/>
      </w:pPr>
      <w:r>
        <w:rPr>
          <w:b/>
          <w:color w:val="333333"/>
          <w:sz w:val="28"/>
        </w:rPr>
        <w:t>FAQ 10: Do all Irish betting sites have mobile apps?</w:t>
      </w:r>
    </w:p>
    <w:p>
      <w:pPr>
        <w:spacing w:after="120"/>
      </w:pPr>
      <w:r>
        <w:rPr>
          <w:b/>
        </w:rPr>
        <w:t>Target Keyword:</w:t>
      </w:r>
      <w:r>
        <w:t xml:space="preserve"> "online betting sites ireland" (200/mo)</w:t>
      </w:r>
    </w:p>
    <w:p>
      <w:pPr>
        <w:spacing w:after="120"/>
      </w:pPr>
      <w:r>
        <w:rPr>
          <w:b/>
        </w:rPr>
        <w:t>Word Count:</w:t>
      </w:r>
      <w:r>
        <w:t xml:space="preserve"> 100-125 words</w:t>
      </w:r>
    </w:p>
    <w:p/>
    <w:p>
      <w:pPr>
        <w:spacing w:after="120"/>
      </w:pPr>
      <w:r>
        <w:rPr>
          <w:b/>
        </w:rPr>
        <w:t>Answer Requirements:</w:t>
      </w:r>
    </w:p>
    <w:p>
      <w:pPr>
        <w:pStyle w:val="ListBullet"/>
        <w:spacing w:after="60"/>
        <w:ind w:left="360"/>
      </w:pPr>
      <w:r>
        <w:t>Not all, but most major ones do</w:t>
      </w:r>
    </w:p>
    <w:p>
      <w:pPr>
        <w:pStyle w:val="ListBullet"/>
        <w:spacing w:after="60"/>
        <w:ind w:left="360"/>
      </w:pPr>
      <w:r>
        <w:t>List which of the 10 featured sites have dedicated apps</w:t>
      </w:r>
    </w:p>
    <w:p>
      <w:pPr>
        <w:pStyle w:val="ListBullet"/>
        <w:spacing w:after="60"/>
        <w:ind w:left="360"/>
      </w:pPr>
      <w:r>
        <w:t>iOS vs Android availability</w:t>
      </w:r>
    </w:p>
    <w:p>
      <w:pPr>
        <w:pStyle w:val="ListBullet"/>
        <w:spacing w:after="60"/>
        <w:ind w:left="360"/>
      </w:pPr>
      <w:r>
        <w:t>Alternative: Mobile-optimized websites</w:t>
      </w:r>
    </w:p>
    <w:p>
      <w:pPr>
        <w:pStyle w:val="ListBullet"/>
        <w:spacing w:after="60"/>
        <w:ind w:left="360"/>
      </w:pPr>
      <w:r>
        <w:t>Best-rated apps: Lunubet (4.5/5), Betalright (4.3/5)</w:t>
      </w:r>
    </w:p>
    <w:p>
      <w:pPr>
        <w:pStyle w:val="ListBullet"/>
        <w:spacing w:after="60"/>
        <w:ind w:left="360"/>
      </w:pPr>
      <w:r>
        <w:t>App features: Live betting, cash out, push notifications</w:t>
      </w:r>
    </w:p>
    <w:p>
      <w:pPr>
        <w:pStyle w:val="ListBullet"/>
        <w:spacing w:after="60"/>
        <w:ind w:left="360"/>
      </w:pPr>
      <w:r>
        <w:t>Download instructions</w:t>
      </w:r>
    </w:p>
    <w:p>
      <w:pPr>
        <w:pStyle w:val="ListBullet"/>
        <w:spacing w:after="60"/>
        <w:ind w:left="360"/>
      </w:pPr>
      <w:r>
        <w:t>Link to Mobile Apps section</w:t>
      </w:r>
    </w:p>
    <w:p/>
    <w:p/>
    <w:p>
      <w:pPr>
        <w:pStyle w:val="Heading2"/>
      </w:pPr>
      <w:r>
        <w:rPr>
          <w:b/>
          <w:color w:val="2E7D32"/>
          <w:sz w:val="32"/>
        </w:rPr>
        <w:t>INTERNAL LINKS (12 Minimum)</w:t>
      </w:r>
    </w:p>
    <w:p/>
    <w:p>
      <w:pPr>
        <w:spacing w:after="120"/>
      </w:pPr>
      <w:r>
        <w:rPr>
          <w:b/>
        </w:rPr>
        <w:t>Required internal links to include: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Target URL</w:t>
            </w:r>
          </w:p>
        </w:tc>
        <w:tc>
          <w:tcPr>
            <w:tcW w:type="dxa" w:w="3120"/>
          </w:tcPr>
          <w:p>
            <w:r>
              <w:rPr>
                <w:b/>
              </w:rPr>
              <w:t>Placement Section</w:t>
            </w:r>
          </w:p>
        </w:tc>
      </w:tr>
      <w:tr>
        <w:tc>
          <w:tcPr>
            <w:tcW w:type="dxa" w:w="3120"/>
          </w:tcPr>
          <w:p>
            <w:r>
              <w:t>best betting apps ireland</w:t>
            </w:r>
          </w:p>
        </w:tc>
        <w:tc>
          <w:tcPr>
            <w:tcW w:type="dxa" w:w="3120"/>
          </w:tcPr>
          <w:p>
            <w:r>
              <w:t>/sport/betting/ireland/betting-apps.htm</w:t>
            </w:r>
          </w:p>
        </w:tc>
        <w:tc>
          <w:tcPr>
            <w:tcW w:type="dxa" w:w="3120"/>
          </w:tcPr>
          <w:p>
            <w:r>
              <w:t>Mobile Betting Apps section</w:t>
            </w:r>
          </w:p>
        </w:tc>
      </w:tr>
      <w:tr>
        <w:tc>
          <w:tcPr>
            <w:tcW w:type="dxa" w:w="3120"/>
          </w:tcPr>
          <w:p>
            <w:r>
              <w:t>free bets ireland</w:t>
            </w:r>
          </w:p>
        </w:tc>
        <w:tc>
          <w:tcPr>
            <w:tcW w:type="dxa" w:w="3120"/>
          </w:tcPr>
          <w:p>
            <w:r>
              <w:t>/sport/betting/ireland/free-bets.htm</w:t>
            </w:r>
          </w:p>
        </w:tc>
        <w:tc>
          <w:tcPr>
            <w:tcW w:type="dxa" w:w="3120"/>
          </w:tcPr>
          <w:p>
            <w:r>
              <w:t>Welcome Bonuses Overview section</w:t>
            </w:r>
          </w:p>
        </w:tc>
      </w:tr>
      <w:tr>
        <w:tc>
          <w:tcPr>
            <w:tcW w:type="dxa" w:w="3120"/>
          </w:tcPr>
          <w:p>
            <w:r>
              <w:t>parlay calculator</w:t>
            </w:r>
          </w:p>
        </w:tc>
        <w:tc>
          <w:tcPr>
            <w:tcW w:type="dxa" w:w="3120"/>
          </w:tcPr>
          <w:p>
            <w:r>
              <w:t>/sport/betting-tools/parlay-calculator.htm</w:t>
            </w:r>
          </w:p>
        </w:tc>
        <w:tc>
          <w:tcPr>
            <w:tcW w:type="dxa" w:w="3120"/>
          </w:tcPr>
          <w:p>
            <w:r>
              <w:t>Sports Betting section</w:t>
            </w:r>
          </w:p>
        </w:tc>
      </w:tr>
      <w:tr>
        <w:tc>
          <w:tcPr>
            <w:tcW w:type="dxa" w:w="3120"/>
          </w:tcPr>
          <w:p>
            <w:r>
              <w:t>odds calculator</w:t>
            </w:r>
          </w:p>
        </w:tc>
        <w:tc>
          <w:tcPr>
            <w:tcW w:type="dxa" w:w="3120"/>
          </w:tcPr>
          <w:p>
            <w:r>
              <w:t>/sport/betting-tools/odds-calculator.htm</w:t>
            </w:r>
          </w:p>
        </w:tc>
        <w:tc>
          <w:tcPr>
            <w:tcW w:type="dxa" w:w="3120"/>
          </w:tcPr>
          <w:p>
            <w:r>
              <w:t>Sports Betting section</w:t>
            </w:r>
          </w:p>
        </w:tc>
      </w:tr>
      <w:tr>
        <w:tc>
          <w:tcPr>
            <w:tcW w:type="dxa" w:w="3120"/>
          </w:tcPr>
          <w:p>
            <w:r>
              <w:t>responsible gambling</w:t>
            </w:r>
          </w:p>
        </w:tc>
        <w:tc>
          <w:tcPr>
            <w:tcW w:type="dxa" w:w="3120"/>
          </w:tcPr>
          <w:p>
            <w:r>
              <w:t>/sport/betting/responsible-gambling.htm</w:t>
            </w:r>
          </w:p>
        </w:tc>
        <w:tc>
          <w:tcPr>
            <w:tcW w:type="dxa" w:w="3120"/>
          </w:tcPr>
          <w:p>
            <w:r>
              <w:t>Responsible Gambling section</w:t>
            </w:r>
          </w:p>
        </w:tc>
      </w:tr>
      <w:tr>
        <w:tc>
          <w:tcPr>
            <w:tcW w:type="dxa" w:w="3120"/>
          </w:tcPr>
          <w:p>
            <w:r>
              <w:t>Lunubet review</w:t>
            </w:r>
          </w:p>
        </w:tc>
        <w:tc>
          <w:tcPr>
            <w:tcW w:type="dxa" w:w="3120"/>
          </w:tcPr>
          <w:p>
            <w:r>
              <w:t>/sport/betting/ireland/lunubet-review.htm</w:t>
            </w:r>
          </w:p>
        </w:tc>
        <w:tc>
          <w:tcPr>
            <w:tcW w:type="dxa" w:w="3120"/>
          </w:tcPr>
          <w:p>
            <w:r>
              <w:t>Comparison section</w:t>
            </w:r>
          </w:p>
        </w:tc>
      </w:tr>
      <w:tr>
        <w:tc>
          <w:tcPr>
            <w:tcW w:type="dxa" w:w="3120"/>
          </w:tcPr>
          <w:p>
            <w:r>
              <w:t>Betalright review</w:t>
            </w:r>
          </w:p>
        </w:tc>
        <w:tc>
          <w:tcPr>
            <w:tcW w:type="dxa" w:w="3120"/>
          </w:tcPr>
          <w:p>
            <w:r>
              <w:t>/sport/betting/ireland/betalright-review.htm</w:t>
            </w:r>
          </w:p>
        </w:tc>
        <w:tc>
          <w:tcPr>
            <w:tcW w:type="dxa" w:w="3120"/>
          </w:tcPr>
          <w:p>
            <w:r>
              <w:t>Comparison section</w:t>
            </w:r>
          </w:p>
        </w:tc>
      </w:tr>
      <w:tr>
        <w:tc>
          <w:tcPr>
            <w:tcW w:type="dxa" w:w="3120"/>
          </w:tcPr>
          <w:p>
            <w:r>
              <w:t>Casina review</w:t>
            </w:r>
          </w:p>
        </w:tc>
        <w:tc>
          <w:tcPr>
            <w:tcW w:type="dxa" w:w="3120"/>
          </w:tcPr>
          <w:p>
            <w:r>
              <w:t>/sport/betting/ireland/casina-review.htm</w:t>
            </w:r>
          </w:p>
        </w:tc>
        <w:tc>
          <w:tcPr>
            <w:tcW w:type="dxa" w:w="3120"/>
          </w:tcPr>
          <w:p>
            <w:r>
              <w:t>Comparison section</w:t>
            </w:r>
          </w:p>
        </w:tc>
      </w:tr>
      <w:tr>
        <w:tc>
          <w:tcPr>
            <w:tcW w:type="dxa" w:w="3120"/>
          </w:tcPr>
          <w:p>
            <w:r>
              <w:t>Festival Play review</w:t>
            </w:r>
          </w:p>
        </w:tc>
        <w:tc>
          <w:tcPr>
            <w:tcW w:type="dxa" w:w="3120"/>
          </w:tcPr>
          <w:p>
            <w:r>
              <w:t>/sport/betting/ireland/festivalplay-review.htm</w:t>
            </w:r>
          </w:p>
        </w:tc>
        <w:tc>
          <w:tcPr>
            <w:tcW w:type="dxa" w:w="3120"/>
          </w:tcPr>
          <w:p>
            <w:r>
              <w:t>Comparison section</w:t>
            </w:r>
          </w:p>
        </w:tc>
      </w:tr>
      <w:tr>
        <w:tc>
          <w:tcPr>
            <w:tcW w:type="dxa" w:w="3120"/>
          </w:tcPr>
          <w:p>
            <w:r>
              <w:t>Millioner review</w:t>
            </w:r>
          </w:p>
        </w:tc>
        <w:tc>
          <w:tcPr>
            <w:tcW w:type="dxa" w:w="3120"/>
          </w:tcPr>
          <w:p>
            <w:r>
              <w:t>/sport/betting/ireland/millioner-review.htm</w:t>
            </w:r>
          </w:p>
        </w:tc>
        <w:tc>
          <w:tcPr>
            <w:tcW w:type="dxa" w:w="3120"/>
          </w:tcPr>
          <w:p>
            <w:r>
              <w:t>Comparison section</w:t>
            </w:r>
          </w:p>
        </w:tc>
      </w:tr>
      <w:tr>
        <w:tc>
          <w:tcPr>
            <w:tcW w:type="dxa" w:w="3120"/>
          </w:tcPr>
          <w:p>
            <w:r>
              <w:t>Betovo review</w:t>
            </w:r>
          </w:p>
        </w:tc>
        <w:tc>
          <w:tcPr>
            <w:tcW w:type="dxa" w:w="3120"/>
          </w:tcPr>
          <w:p>
            <w:r>
              <w:t>/sport/betting/ireland/betovo-review.htm</w:t>
            </w:r>
          </w:p>
        </w:tc>
        <w:tc>
          <w:tcPr>
            <w:tcW w:type="dxa" w:w="3120"/>
          </w:tcPr>
          <w:p>
            <w:r>
              <w:t>Comparison section</w:t>
            </w:r>
          </w:p>
        </w:tc>
      </w:tr>
      <w:tr>
        <w:tc>
          <w:tcPr>
            <w:tcW w:type="dxa" w:w="3120"/>
          </w:tcPr>
          <w:p>
            <w:r>
              <w:t>22bet review</w:t>
            </w:r>
          </w:p>
        </w:tc>
        <w:tc>
          <w:tcPr>
            <w:tcW w:type="dxa" w:w="3120"/>
          </w:tcPr>
          <w:p>
            <w:r>
              <w:t>/sport/betting/ireland/22bet-review.htm</w:t>
            </w:r>
          </w:p>
        </w:tc>
        <w:tc>
          <w:tcPr>
            <w:tcW w:type="dxa" w:w="3120"/>
          </w:tcPr>
          <w:p>
            <w:r>
              <w:t>Comparison section</w:t>
            </w:r>
          </w:p>
        </w:tc>
      </w:tr>
    </w:tbl>
    <w:p/>
    <w:p/>
    <w:p/>
    <w:p>
      <w:pPr>
        <w:pStyle w:val="Heading2"/>
      </w:pPr>
      <w:r>
        <w:rPr>
          <w:b/>
          <w:color w:val="2E7D32"/>
          <w:sz w:val="32"/>
        </w:rPr>
        <w:t>CALCULATOR TOOL LINKS</w:t>
      </w:r>
    </w:p>
    <w:p/>
    <w:p>
      <w:pPr>
        <w:spacing w:after="120"/>
      </w:pPr>
      <w:r>
        <w:rPr>
          <w:b/>
        </w:rPr>
        <w:t>2 Calculator tools to link:</w:t>
      </w:r>
    </w:p>
    <w:p/>
    <w:p>
      <w:pPr>
        <w:pStyle w:val="Heading3"/>
      </w:pPr>
      <w:r>
        <w:rPr>
          <w:b/>
          <w:color w:val="333333"/>
          <w:sz w:val="28"/>
        </w:rPr>
        <w:t>1. Bonus Calculator</w:t>
      </w:r>
    </w:p>
    <w:p>
      <w:pPr>
        <w:pStyle w:val="ListBullet"/>
        <w:spacing w:after="60"/>
        <w:ind w:left="360"/>
      </w:pPr>
      <w:r>
        <w:t>URL: /sport/betting/calculators/bonus/</w:t>
      </w:r>
    </w:p>
    <w:p>
      <w:pPr>
        <w:pStyle w:val="ListBullet"/>
        <w:spacing w:after="60"/>
        <w:ind w:left="360"/>
      </w:pPr>
      <w:r>
        <w:t>Placement: Free Bets and Welcome Bonuses section</w:t>
      </w:r>
    </w:p>
    <w:p>
      <w:pPr>
        <w:pStyle w:val="ListBullet"/>
        <w:spacing w:after="60"/>
        <w:ind w:left="360"/>
      </w:pPr>
      <w:r>
        <w:t>Context: "Use our bonus calculator to calculate the real value of welcome offers after wagering requirements"</w:t>
      </w:r>
    </w:p>
    <w:p/>
    <w:p>
      <w:pPr>
        <w:pStyle w:val="Heading3"/>
      </w:pPr>
      <w:r>
        <w:rPr>
          <w:b/>
          <w:color w:val="333333"/>
          <w:sz w:val="28"/>
        </w:rPr>
        <w:t>2. Parlay Calculator</w:t>
      </w:r>
    </w:p>
    <w:p>
      <w:pPr>
        <w:pStyle w:val="ListBullet"/>
        <w:spacing w:after="60"/>
        <w:ind w:left="360"/>
      </w:pPr>
      <w:r>
        <w:t>URL: /sport/betting-tools/parlay-calculator.htm/</w:t>
      </w:r>
    </w:p>
    <w:p>
      <w:pPr>
        <w:pStyle w:val="ListBullet"/>
        <w:spacing w:after="60"/>
        <w:ind w:left="360"/>
      </w:pPr>
      <w:r>
        <w:t>Placement: Sports Betting Overview section</w:t>
      </w:r>
    </w:p>
    <w:p>
      <w:pPr>
        <w:pStyle w:val="ListBullet"/>
        <w:spacing w:after="60"/>
        <w:ind w:left="360"/>
      </w:pPr>
      <w:r>
        <w:t>Context: "Calculate potential parlay payouts with our parlay calculator"</w:t>
      </w:r>
    </w:p>
    <w:p/>
    <w:p/>
    <w:p>
      <w:pPr>
        <w:pStyle w:val="Heading2"/>
      </w:pPr>
      <w:r>
        <w:rPr>
          <w:b/>
          <w:color w:val="2E7D32"/>
          <w:sz w:val="32"/>
        </w:rPr>
        <w:t>COMPLIANCE REQUIREMENTS</w:t>
      </w:r>
    </w:p>
    <w:p/>
    <w:p>
      <w:pPr>
        <w:pStyle w:val="Heading3"/>
      </w:pPr>
      <w:r>
        <w:rPr>
          <w:b/>
          <w:color w:val="333333"/>
          <w:sz w:val="28"/>
        </w:rPr>
        <w:t>Age Restriction</w:t>
      </w:r>
    </w:p>
    <w:p>
      <w:pPr>
        <w:spacing w:after="120"/>
      </w:pPr>
      <w:r>
        <w:rPr>
          <w:b/>
        </w:rPr>
        <w:t>18+ in Ireland</w:t>
      </w:r>
      <w:r>
        <w:t xml:space="preserve"> (NOT 21+ like USA)</w:t>
      </w:r>
    </w:p>
    <w:p>
      <w:pPr>
        <w:pStyle w:val="ListBullet"/>
        <w:spacing w:after="60"/>
        <w:ind w:left="360"/>
      </w:pPr>
      <w:r>
        <w:t>Display prominently in Responsible Gambling section</w:t>
      </w:r>
    </w:p>
    <w:p>
      <w:pPr>
        <w:pStyle w:val="ListBullet"/>
        <w:spacing w:after="60"/>
        <w:ind w:left="360"/>
      </w:pPr>
      <w:r>
        <w:t>Mention in introduction if appropriate</w:t>
      </w:r>
    </w:p>
    <w:p/>
    <w:p>
      <w:pPr>
        <w:pStyle w:val="Heading3"/>
      </w:pPr>
      <w:r>
        <w:rPr>
          <w:b/>
          <w:color w:val="333333"/>
          <w:sz w:val="28"/>
        </w:rPr>
        <w:t>Responsible Gambling Hotline</w:t>
      </w:r>
    </w:p>
    <w:p>
      <w:pPr>
        <w:spacing w:after="120"/>
      </w:pPr>
      <w:r>
        <w:rPr>
          <w:b/>
        </w:rPr>
        <w:t>Gamblers Anonymous Ireland: 087 744 3577</w:t>
      </w:r>
    </w:p>
    <w:p>
      <w:pPr>
        <w:pStyle w:val="ListBullet"/>
        <w:spacing w:after="60"/>
        <w:ind w:left="360"/>
      </w:pPr>
      <w:r>
        <w:t>MUST appear in Responsible Gambling section</w:t>
      </w:r>
    </w:p>
    <w:p>
      <w:pPr>
        <w:pStyle w:val="ListBullet"/>
        <w:spacing w:after="60"/>
        <w:ind w:left="360"/>
      </w:pPr>
      <w:r>
        <w:t>Include in footer (dev team will add)</w:t>
      </w:r>
    </w:p>
    <w:p/>
    <w:p>
      <w:pPr>
        <w:pStyle w:val="Heading3"/>
      </w:pPr>
      <w:r>
        <w:rPr>
          <w:b/>
          <w:color w:val="333333"/>
          <w:sz w:val="28"/>
        </w:rPr>
        <w:t xml:space="preserve"> NO AFFILIATE DISCLOSURE (V2 Requirement)</w:t>
      </w:r>
    </w:p>
    <w:p>
      <w:pPr>
        <w:spacing w:after="120"/>
      </w:pPr>
      <w:r>
        <w:rPr>
          <w:b/>
        </w:rPr>
        <w:t>DO NOT include affiliate disclosure in content</w:t>
      </w:r>
      <w:r>
        <w:t xml:space="preserve"> - it's in website sidebar</w:t>
      </w:r>
    </w:p>
    <w:p/>
    <w:p>
      <w:pPr>
        <w:pStyle w:val="Heading3"/>
      </w:pPr>
      <w:r>
        <w:rPr>
          <w:b/>
          <w:color w:val="333333"/>
          <w:sz w:val="28"/>
        </w:rPr>
        <w:t>Responsible Gambling Section</w:t>
      </w:r>
    </w:p>
    <w:p>
      <w:pPr>
        <w:spacing w:after="120"/>
      </w:pPr>
      <w:r>
        <w:rPr>
          <w:b/>
        </w:rPr>
        <w:t>MUST appear at bottom of page (300-400 words)</w:t>
      </w:r>
    </w:p>
    <w:p/>
    <w:p>
      <w:pPr>
        <w:spacing w:after="120"/>
      </w:pPr>
      <w:r>
        <w:t>Include:</w:t>
      </w:r>
    </w:p>
    <w:p>
      <w:pPr>
        <w:pStyle w:val="ListBullet"/>
        <w:spacing w:after="60"/>
        <w:ind w:left="360"/>
      </w:pPr>
      <w:r>
        <w:t>Gamblers Anonymous Ireland hotline: 087 744 3577</w:t>
      </w:r>
    </w:p>
    <w:p>
      <w:pPr>
        <w:pStyle w:val="ListBullet"/>
        <w:spacing w:after="60"/>
        <w:ind w:left="360"/>
      </w:pPr>
      <w:r>
        <w:t>Self-exclusion tools available at each site</w:t>
      </w:r>
    </w:p>
    <w:p>
      <w:pPr>
        <w:pStyle w:val="ListBullet"/>
        <w:spacing w:after="60"/>
        <w:ind w:left="360"/>
      </w:pPr>
      <w:r>
        <w:t>Deposit limit tools</w:t>
      </w:r>
    </w:p>
    <w:p>
      <w:pPr>
        <w:pStyle w:val="ListBullet"/>
        <w:spacing w:after="60"/>
        <w:ind w:left="360"/>
      </w:pPr>
      <w:r>
        <w:t>Reality check reminders</w:t>
      </w:r>
    </w:p>
    <w:p>
      <w:pPr>
        <w:pStyle w:val="ListBullet"/>
        <w:spacing w:after="60"/>
        <w:ind w:left="360"/>
      </w:pPr>
      <w:r>
        <w:t>Time-out features</w:t>
      </w:r>
    </w:p>
    <w:p>
      <w:pPr>
        <w:pStyle w:val="ListBullet"/>
        <w:spacing w:after="60"/>
        <w:ind w:left="360"/>
      </w:pPr>
      <w:r>
        <w:t>Signs of problem gambling (5-7 bullet points)</w:t>
      </w:r>
    </w:p>
    <w:p>
      <w:pPr>
        <w:pStyle w:val="ListBullet"/>
        <w:spacing w:after="60"/>
        <w:ind w:left="360"/>
      </w:pPr>
      <w:r>
        <w:t>Link to responsible gambling resources</w:t>
      </w:r>
    </w:p>
    <w:p>
      <w:pPr>
        <w:pStyle w:val="ListBullet"/>
        <w:spacing w:after="60"/>
        <w:ind w:left="360"/>
      </w:pPr>
      <w:r>
        <w:t>Age verification: 18+ requirement</w:t>
      </w:r>
    </w:p>
    <w:p/>
    <w:p>
      <w:pPr>
        <w:pStyle w:val="Heading3"/>
      </w:pPr>
      <w:r>
        <w:rPr>
          <w:b/>
          <w:color w:val="333333"/>
          <w:sz w:val="28"/>
        </w:rPr>
        <w:t>No Dated Language</w:t>
      </w:r>
    </w:p>
    <w:p>
      <w:pPr>
        <w:spacing w:after="120"/>
      </w:pPr>
      <w:r>
        <w:rPr>
          <w:b/>
        </w:rPr>
        <w:t>NEVER use dates in H1 or section titles:</w:t>
      </w:r>
    </w:p>
    <w:p>
      <w:pPr>
        <w:pStyle w:val="ListBullet"/>
        <w:spacing w:after="60"/>
        <w:ind w:left="360"/>
      </w:pPr>
      <w:r>
        <w:t>❌ "Best Betting Sites Ireland 2025"</w:t>
      </w:r>
    </w:p>
    <w:p>
      <w:pPr>
        <w:pStyle w:val="ListBullet"/>
        <w:spacing w:after="60"/>
        <w:ind w:left="360"/>
      </w:pPr>
      <w:r>
        <w:t>❌ "Ireland Betting Sites December 2025"</w:t>
      </w:r>
    </w:p>
    <w:p>
      <w:pPr>
        <w:pStyle w:val="ListBullet"/>
        <w:spacing w:after="60"/>
        <w:ind w:left="360"/>
      </w:pPr>
      <w:r>
        <w:t>✅ "Best Betting Sites Ireland" (timeless)</w:t>
      </w:r>
    </w:p>
    <w:p>
      <w:pPr>
        <w:pStyle w:val="ListBullet"/>
        <w:spacing w:after="60"/>
        <w:ind w:left="360"/>
      </w:pPr>
      <w:r>
        <w:t>✅ Last Updated badge handles freshness</w:t>
      </w:r>
    </w:p>
    <w:p/>
    <w:p/>
    <w:p>
      <w:pPr>
        <w:pStyle w:val="Heading2"/>
      </w:pPr>
      <w:r>
        <w:rPr>
          <w:b/>
          <w:color w:val="2E7D32"/>
          <w:sz w:val="32"/>
        </w:rPr>
        <w:t>TABLES &amp; VISUAL ELEMENTS</w:t>
      </w:r>
    </w:p>
    <w:p/>
    <w:p>
      <w:pPr>
        <w:pStyle w:val="Heading3"/>
      </w:pPr>
      <w:r>
        <w:rPr>
          <w:b/>
          <w:color w:val="333333"/>
          <w:sz w:val="28"/>
        </w:rPr>
        <w:t>Required Tables</w:t>
      </w:r>
    </w:p>
    <w:p/>
    <w:p>
      <w:pPr>
        <w:pStyle w:val="Heading4"/>
      </w:pPr>
      <w:r>
        <w:rPr>
          <w:sz w:val="24"/>
        </w:rPr>
        <w:t>1. Comparison Table (Top of Page)</w:t>
      </w:r>
    </w:p>
    <w:p>
      <w:pPr>
        <w:spacing w:after="120"/>
      </w:pPr>
      <w:r>
        <w:rPr>
          <w:b/>
        </w:rPr>
        <w:t>10 brands with columns:</w:t>
      </w:r>
    </w:p>
    <w:p>
      <w:pPr>
        <w:pStyle w:val="ListBullet"/>
        <w:spacing w:after="60"/>
        <w:ind w:left="360"/>
      </w:pPr>
      <w:r>
        <w:t>Betting Site (logo + name)</w:t>
      </w:r>
    </w:p>
    <w:p>
      <w:pPr>
        <w:pStyle w:val="ListBullet"/>
        <w:spacing w:after="60"/>
        <w:ind w:left="360"/>
      </w:pPr>
      <w:r>
        <w:t>Welcome Bonus</w:t>
      </w:r>
    </w:p>
    <w:p>
      <w:pPr>
        <w:pStyle w:val="ListBullet"/>
        <w:spacing w:after="60"/>
        <w:ind w:left="360"/>
      </w:pPr>
      <w:r>
        <w:t>Key Features (3-4 bullet points)</w:t>
      </w:r>
    </w:p>
    <w:p>
      <w:pPr>
        <w:pStyle w:val="ListBullet"/>
        <w:spacing w:after="60"/>
        <w:ind w:left="360"/>
      </w:pPr>
      <w:r>
        <w:t>Sports Offered (icons or text)</w:t>
      </w:r>
    </w:p>
    <w:p>
      <w:pPr>
        <w:pStyle w:val="ListBullet"/>
        <w:spacing w:after="60"/>
        <w:ind w:left="360"/>
      </w:pPr>
      <w:r>
        <w:t>Payment Methods (icons)</w:t>
      </w:r>
    </w:p>
    <w:p>
      <w:pPr>
        <w:pStyle w:val="ListBullet"/>
        <w:spacing w:after="60"/>
        <w:ind w:left="360"/>
      </w:pPr>
      <w:r>
        <w:t>App Rating (stars + number)</w:t>
      </w:r>
    </w:p>
    <w:p>
      <w:pPr>
        <w:pStyle w:val="ListBullet"/>
        <w:spacing w:after="60"/>
        <w:ind w:left="360"/>
      </w:pPr>
      <w:r>
        <w:t>Min Deposit</w:t>
      </w:r>
    </w:p>
    <w:p>
      <w:pPr>
        <w:pStyle w:val="ListBullet"/>
        <w:spacing w:after="60"/>
        <w:ind w:left="360"/>
      </w:pPr>
      <w:r>
        <w:t>CTA Button ("Visit Site" + T&amp;Cs apply)</w:t>
      </w:r>
    </w:p>
    <w:p/>
    <w:p>
      <w:pPr>
        <w:pStyle w:val="Heading4"/>
      </w:pPr>
      <w:r>
        <w:rPr>
          <w:sz w:val="24"/>
        </w:rPr>
        <w:t>2. Payment Methods by Betting Site</w:t>
      </w:r>
    </w:p>
    <w:p>
      <w:pPr>
        <w:spacing w:after="120"/>
      </w:pPr>
      <w:r>
        <w:rPr>
          <w:b/>
        </w:rPr>
        <w:t>10 brands comparison:</w:t>
      </w:r>
    </w:p>
    <w:p>
      <w:pPr>
        <w:pStyle w:val="ListBullet"/>
        <w:spacing w:after="60"/>
        <w:ind w:left="360"/>
      </w:pPr>
      <w:r>
        <w:t>Brand name</w:t>
      </w:r>
    </w:p>
    <w:p>
      <w:pPr>
        <w:pStyle w:val="ListBullet"/>
        <w:spacing w:after="60"/>
        <w:ind w:left="360"/>
      </w:pPr>
      <w:r>
        <w:t>Cards (Visa/Mastercard)</w:t>
      </w:r>
    </w:p>
    <w:p>
      <w:pPr>
        <w:pStyle w:val="ListBullet"/>
        <w:spacing w:after="60"/>
        <w:ind w:left="360"/>
      </w:pPr>
      <w:r>
        <w:t>PayPal (Y/N)</w:t>
      </w:r>
    </w:p>
    <w:p>
      <w:pPr>
        <w:pStyle w:val="ListBullet"/>
        <w:spacing w:after="60"/>
        <w:ind w:left="360"/>
      </w:pPr>
      <w:r>
        <w:t>Apple Pay (Y/N)</w:t>
      </w:r>
    </w:p>
    <w:p>
      <w:pPr>
        <w:pStyle w:val="ListBullet"/>
        <w:spacing w:after="60"/>
        <w:ind w:left="360"/>
      </w:pPr>
      <w:r>
        <w:t>Bank Transfer (Y/N)</w:t>
      </w:r>
    </w:p>
    <w:p>
      <w:pPr>
        <w:pStyle w:val="ListBullet"/>
        <w:spacing w:after="60"/>
        <w:ind w:left="360"/>
      </w:pPr>
      <w:r>
        <w:t>Min Deposit</w:t>
      </w:r>
    </w:p>
    <w:p>
      <w:pPr>
        <w:pStyle w:val="ListBullet"/>
        <w:spacing w:after="60"/>
        <w:ind w:left="360"/>
      </w:pPr>
      <w:r>
        <w:t>Min Withdrawal</w:t>
      </w:r>
    </w:p>
    <w:p>
      <w:pPr>
        <w:pStyle w:val="ListBullet"/>
        <w:spacing w:after="60"/>
        <w:ind w:left="360"/>
      </w:pPr>
      <w:r>
        <w:t>Withdrawal Speed (hours/days)</w:t>
      </w:r>
    </w:p>
    <w:p/>
    <w:p>
      <w:pPr>
        <w:pStyle w:val="Heading4"/>
      </w:pPr>
      <w:r>
        <w:rPr>
          <w:sz w:val="24"/>
        </w:rPr>
        <w:t>3. App Store Ratings Comparison</w:t>
      </w:r>
    </w:p>
    <w:p>
      <w:pPr>
        <w:spacing w:after="120"/>
      </w:pPr>
      <w:r>
        <w:rPr>
          <w:b/>
        </w:rPr>
        <w:t>10 brands:</w:t>
      </w:r>
    </w:p>
    <w:p>
      <w:pPr>
        <w:pStyle w:val="ListBullet"/>
        <w:spacing w:after="60"/>
        <w:ind w:left="360"/>
      </w:pPr>
      <w:r>
        <w:t>Brand</w:t>
      </w:r>
    </w:p>
    <w:p>
      <w:pPr>
        <w:pStyle w:val="ListBullet"/>
        <w:spacing w:after="60"/>
        <w:ind w:left="360"/>
      </w:pPr>
      <w:r>
        <w:t>iOS App Rating (X/5 from Y reviews)</w:t>
      </w:r>
    </w:p>
    <w:p>
      <w:pPr>
        <w:pStyle w:val="ListBullet"/>
        <w:spacing w:after="60"/>
        <w:ind w:left="360"/>
      </w:pPr>
      <w:r>
        <w:t>Android App Rating (X/5 from Y reviews)</w:t>
      </w:r>
    </w:p>
    <w:p>
      <w:pPr>
        <w:pStyle w:val="ListBullet"/>
        <w:spacing w:after="60"/>
        <w:ind w:left="360"/>
      </w:pPr>
      <w:r>
        <w:t>App Features (bullet points)</w:t>
      </w:r>
    </w:p>
    <w:p>
      <w:pPr>
        <w:pStyle w:val="ListBullet"/>
        <w:spacing w:after="60"/>
        <w:ind w:left="360"/>
      </w:pPr>
      <w:r>
        <w:t>Download Link</w:t>
      </w:r>
    </w:p>
    <w:p/>
    <w:p>
      <w:pPr>
        <w:pStyle w:val="Heading4"/>
      </w:pPr>
      <w:r>
        <w:rPr>
          <w:sz w:val="24"/>
        </w:rPr>
        <w:t>4. Welcome Bonus Comparison</w:t>
      </w:r>
    </w:p>
    <w:p>
      <w:pPr>
        <w:spacing w:after="120"/>
      </w:pPr>
      <w:r>
        <w:rPr>
          <w:b/>
        </w:rPr>
        <w:t>10 brands:</w:t>
      </w:r>
    </w:p>
    <w:p>
      <w:pPr>
        <w:pStyle w:val="ListBullet"/>
        <w:spacing w:after="60"/>
        <w:ind w:left="360"/>
      </w:pPr>
      <w:r>
        <w:t>Brand</w:t>
      </w:r>
    </w:p>
    <w:p>
      <w:pPr>
        <w:pStyle w:val="ListBullet"/>
        <w:spacing w:after="60"/>
        <w:ind w:left="360"/>
      </w:pPr>
      <w:r>
        <w:t>Bonus Offer</w:t>
      </w:r>
    </w:p>
    <w:p>
      <w:pPr>
        <w:pStyle w:val="ListBullet"/>
        <w:spacing w:after="60"/>
        <w:ind w:left="360"/>
      </w:pPr>
      <w:r>
        <w:t>Wagering Requirement</w:t>
      </w:r>
    </w:p>
    <w:p>
      <w:pPr>
        <w:pStyle w:val="ListBullet"/>
        <w:spacing w:after="60"/>
        <w:ind w:left="360"/>
      </w:pPr>
      <w:r>
        <w:t>Min Odds</w:t>
      </w:r>
    </w:p>
    <w:p>
      <w:pPr>
        <w:pStyle w:val="ListBullet"/>
        <w:spacing w:after="60"/>
        <w:ind w:left="360"/>
      </w:pPr>
      <w:r>
        <w:t>Validity Period</w:t>
      </w:r>
    </w:p>
    <w:p>
      <w:pPr>
        <w:pStyle w:val="ListBullet"/>
        <w:spacing w:after="60"/>
        <w:ind w:left="360"/>
      </w:pPr>
      <w:r>
        <w:t>Bonus Code (if needed)</w:t>
      </w:r>
    </w:p>
    <w:p/>
    <w:p/>
    <w:p>
      <w:pPr>
        <w:pStyle w:val="Heading2"/>
      </w:pPr>
      <w:r>
        <w:rPr>
          <w:b/>
          <w:color w:val="2E7D32"/>
          <w:sz w:val="32"/>
        </w:rPr>
        <w:t>WRITING STYLE GUIDELINES</w:t>
      </w:r>
    </w:p>
    <w:p/>
    <w:p>
      <w:pPr>
        <w:pStyle w:val="Heading3"/>
      </w:pPr>
      <w:r>
        <w:rPr>
          <w:b/>
          <w:color w:val="333333"/>
          <w:sz w:val="28"/>
        </w:rPr>
        <w:t>Tone</w:t>
      </w:r>
    </w:p>
    <w:p>
      <w:pPr>
        <w:pStyle w:val="ListBullet"/>
        <w:spacing w:after="60"/>
        <w:ind w:left="360"/>
      </w:pPr>
      <w:r>
        <w:t>Authoritative but accessible</w:t>
      </w:r>
    </w:p>
    <w:p>
      <w:pPr>
        <w:pStyle w:val="ListBullet"/>
        <w:spacing w:after="60"/>
        <w:ind w:left="360"/>
      </w:pPr>
      <w:r>
        <w:t>Neutral and objective (no hype)</w:t>
      </w:r>
    </w:p>
    <w:p>
      <w:pPr>
        <w:pStyle w:val="ListBullet"/>
        <w:spacing w:after="60"/>
        <w:ind w:left="360"/>
      </w:pPr>
      <w:r>
        <w:t>Helpful and informative</w:t>
      </w:r>
    </w:p>
    <w:p>
      <w:pPr>
        <w:pStyle w:val="ListBullet"/>
        <w:spacing w:after="60"/>
        <w:ind w:left="360"/>
      </w:pPr>
      <w:r>
        <w:t>Irish-focused where relevant (GAA, racing, local context)</w:t>
      </w:r>
    </w:p>
    <w:p/>
    <w:p>
      <w:pPr>
        <w:pStyle w:val="Heading3"/>
      </w:pPr>
      <w:r>
        <w:rPr>
          <w:b/>
          <w:color w:val="333333"/>
          <w:sz w:val="28"/>
        </w:rPr>
        <w:t>Voice</w:t>
      </w:r>
    </w:p>
    <w:p>
      <w:pPr>
        <w:pStyle w:val="ListBullet"/>
        <w:spacing w:after="60"/>
        <w:ind w:left="360"/>
      </w:pPr>
      <w:r>
        <w:t>Second person ("you") when addressing reader</w:t>
      </w:r>
    </w:p>
    <w:p>
      <w:pPr>
        <w:pStyle w:val="ListBullet"/>
        <w:spacing w:after="60"/>
        <w:ind w:left="360"/>
      </w:pPr>
      <w:r>
        <w:t>Active voice preferred</w:t>
      </w:r>
    </w:p>
    <w:p>
      <w:pPr>
        <w:pStyle w:val="ListBullet"/>
        <w:spacing w:after="60"/>
        <w:ind w:left="360"/>
      </w:pPr>
      <w:r>
        <w:t>Clear, concise sentences</w:t>
      </w:r>
    </w:p>
    <w:p>
      <w:pPr>
        <w:pStyle w:val="ListBullet"/>
        <w:spacing w:after="60"/>
        <w:ind w:left="360"/>
      </w:pPr>
      <w:r>
        <w:t>Avoid jargon without explanation</w:t>
      </w:r>
    </w:p>
    <w:p/>
    <w:p>
      <w:pPr>
        <w:pStyle w:val="Heading3"/>
      </w:pPr>
      <w:r>
        <w:rPr>
          <w:b/>
          <w:color w:val="333333"/>
          <w:sz w:val="28"/>
        </w:rPr>
        <w:t>Formatting</w:t>
      </w:r>
    </w:p>
    <w:p>
      <w:pPr>
        <w:pStyle w:val="ListBullet"/>
        <w:spacing w:after="60"/>
        <w:ind w:left="360"/>
      </w:pPr>
      <w:r>
        <w:t>Short paragraphs (3-4 sentences max)</w:t>
      </w:r>
    </w:p>
    <w:p>
      <w:pPr>
        <w:pStyle w:val="ListBullet"/>
        <w:spacing w:after="60"/>
        <w:ind w:left="360"/>
      </w:pPr>
      <w:r>
        <w:t>Bullet points for lists</w:t>
      </w:r>
    </w:p>
    <w:p>
      <w:pPr>
        <w:pStyle w:val="ListBullet"/>
        <w:spacing w:after="60"/>
        <w:ind w:left="360"/>
      </w:pPr>
      <w:r>
        <w:t>Bold for emphasis (sparingly)</w:t>
      </w:r>
    </w:p>
    <w:p>
      <w:pPr>
        <w:pStyle w:val="ListBullet"/>
        <w:spacing w:after="60"/>
        <w:ind w:left="360"/>
      </w:pPr>
      <w:r>
        <w:t>Headers for clear structure</w:t>
      </w:r>
    </w:p>
    <w:p>
      <w:pPr>
        <w:pStyle w:val="ListBullet"/>
        <w:spacing w:after="60"/>
        <w:ind w:left="360"/>
      </w:pPr>
      <w:r>
        <w:t>Tables for comparison data</w:t>
      </w:r>
    </w:p>
    <w:p/>
    <w:p>
      <w:pPr>
        <w:pStyle w:val="Heading3"/>
      </w:pPr>
      <w:r>
        <w:rPr>
          <w:b/>
          <w:color w:val="333333"/>
          <w:sz w:val="28"/>
        </w:rPr>
        <w:t>Things to Avoid</w:t>
      </w:r>
    </w:p>
    <w:p>
      <w:pPr>
        <w:pStyle w:val="ListBullet"/>
        <w:spacing w:after="60"/>
        <w:ind w:left="360"/>
      </w:pPr>
      <w:r>
        <w:t>❌ Hype language ("amazing", "incredible", "best ever")</w:t>
      </w:r>
    </w:p>
    <w:p>
      <w:pPr>
        <w:pStyle w:val="ListBullet"/>
        <w:spacing w:after="60"/>
        <w:ind w:left="360"/>
      </w:pPr>
      <w:r>
        <w:t>❌ Dated references ("in 2025", "this year")</w:t>
      </w:r>
    </w:p>
    <w:p>
      <w:pPr>
        <w:pStyle w:val="ListBullet"/>
        <w:spacing w:after="60"/>
        <w:ind w:left="360"/>
      </w:pPr>
      <w:r>
        <w:t>❌ Unsupported claims (always cite source)</w:t>
      </w:r>
    </w:p>
    <w:p>
      <w:pPr>
        <w:pStyle w:val="ListBullet"/>
        <w:spacing w:after="60"/>
        <w:ind w:left="360"/>
      </w:pPr>
      <w:r>
        <w:t>❌ Promotional tone (maintain editorial independence)</w:t>
      </w:r>
    </w:p>
    <w:p>
      <w:pPr>
        <w:pStyle w:val="ListBullet"/>
        <w:spacing w:after="60"/>
        <w:ind w:left="360"/>
      </w:pPr>
      <w:r>
        <w:t>❌ Generic pros/cons (be specific with evidence)</w:t>
      </w:r>
    </w:p>
    <w:p/>
    <w:p/>
    <w:p>
      <w:pPr>
        <w:pStyle w:val="Heading2"/>
      </w:pPr>
      <w:r>
        <w:rPr>
          <w:b/>
          <w:color w:val="2E7D32"/>
          <w:sz w:val="32"/>
        </w:rPr>
        <w:t>QUALITY CHECKLIST (V2 HUB PAGE)</w:t>
      </w:r>
    </w:p>
    <w:p/>
    <w:p>
      <w:pPr>
        <w:spacing w:after="120"/>
      </w:pPr>
      <w:r>
        <w:t>Before submission, verify:</w:t>
      </w:r>
    </w:p>
    <w:p/>
    <w:p>
      <w:pPr>
        <w:pStyle w:val="ListBullet"/>
        <w:spacing w:after="60"/>
        <w:ind w:left="360"/>
      </w:pPr>
      <w:r>
        <w:t>[ ] H1 is timeless (no dates)</w:t>
      </w:r>
    </w:p>
    <w:p>
      <w:pPr>
        <w:pStyle w:val="ListBullet"/>
        <w:spacing w:after="60"/>
        <w:ind w:left="360"/>
      </w:pPr>
      <w:r>
        <w:t>[ ] Introduction is 100-150 words (opening ONLY - NO affiliate disclosure)</w:t>
      </w:r>
    </w:p>
    <w:p>
      <w:pPr>
        <w:pStyle w:val="ListBullet"/>
        <w:spacing w:after="60"/>
        <w:ind w:left="360"/>
      </w:pPr>
      <w:r>
        <w:t>[ ] ❌ NO AFFILIATE DISCLOSURE in content (it's in sidebar - V2 requirement)</w:t>
      </w:r>
    </w:p>
    <w:p>
      <w:pPr>
        <w:pStyle w:val="ListBullet"/>
        <w:spacing w:after="60"/>
        <w:ind w:left="360"/>
      </w:pPr>
      <w:r>
        <w:t>[ ] Links to dedicated pages (/ireland/free-bets.htm, /ireland/betting-apps.htm) in first 500 words</w:t>
      </w:r>
    </w:p>
    <w:p>
      <w:pPr>
        <w:pStyle w:val="ListBullet"/>
        <w:spacing w:after="60"/>
        <w:ind w:left="360"/>
      </w:pPr>
      <w:r>
        <w:t>[ ] All 13 secondary keywords mapped to sections</w:t>
      </w:r>
    </w:p>
    <w:p>
      <w:pPr>
        <w:pStyle w:val="ListBullet"/>
        <w:spacing w:after="60"/>
        <w:ind w:left="360"/>
      </w:pPr>
      <w:r>
        <w:t>[ ] "Unmapped Keywords: NONE" statement present</w:t>
      </w:r>
    </w:p>
    <w:p>
      <w:pPr>
        <w:pStyle w:val="ListBullet"/>
        <w:spacing w:after="60"/>
        <w:ind w:left="360"/>
      </w:pPr>
      <w:r>
        <w:t>[ ] "betting sites with free bets" removed (cannibalization - belongs to free-bets page)</w:t>
      </w:r>
    </w:p>
    <w:p>
      <w:pPr>
        <w:pStyle w:val="ListBullet"/>
        <w:spacing w:after="60"/>
        <w:ind w:left="360"/>
      </w:pPr>
      <w:r>
        <w:t>[ ] 10 FAQs created targeting keywords</w:t>
      </w:r>
    </w:p>
    <w:p>
      <w:pPr>
        <w:pStyle w:val="ListBullet"/>
        <w:spacing w:after="60"/>
        <w:ind w:left="360"/>
      </w:pPr>
      <w:r>
        <w:t>[ ] Mobile Experience section for ALL 10 brands (100-200 words each)</w:t>
      </w:r>
    </w:p>
    <w:p>
      <w:pPr>
        <w:pStyle w:val="ListBullet"/>
        <w:spacing w:after="60"/>
        <w:ind w:left="360"/>
      </w:pPr>
      <w:r>
        <w:t>[ ] GAA betting section included (200-250 words)</w:t>
      </w:r>
    </w:p>
    <w:p>
      <w:pPr>
        <w:pStyle w:val="ListBullet"/>
        <w:spacing w:after="60"/>
        <w:ind w:left="360"/>
      </w:pPr>
      <w:r>
        <w:t>[ ] Horse Racing section included (500-600 words)</w:t>
      </w:r>
    </w:p>
    <w:p>
      <w:pPr>
        <w:pStyle w:val="ListBullet"/>
        <w:spacing w:after="60"/>
        <w:ind w:left="360"/>
      </w:pPr>
      <w:r>
        <w:t>[ ] Payment Methods section (300-400 words) - V2 UPDATE</w:t>
      </w:r>
    </w:p>
    <w:p>
      <w:pPr>
        <w:pStyle w:val="ListBullet"/>
        <w:spacing w:after="60"/>
        <w:ind w:left="360"/>
      </w:pPr>
      <w:r>
        <w:t>[ ] Payment Methods comparison table included</w:t>
      </w:r>
    </w:p>
    <w:p>
      <w:pPr>
        <w:pStyle w:val="ListBullet"/>
        <w:spacing w:after="60"/>
        <w:ind w:left="360"/>
      </w:pPr>
      <w:r>
        <w:t>[ ] 12 internal links included</w:t>
      </w:r>
    </w:p>
    <w:p>
      <w:pPr>
        <w:pStyle w:val="ListBullet"/>
        <w:spacing w:after="60"/>
        <w:ind w:left="360"/>
      </w:pPr>
      <w:r>
        <w:t>[ ] 2 calculator tool links included</w:t>
      </w:r>
    </w:p>
    <w:p>
      <w:pPr>
        <w:pStyle w:val="ListBullet"/>
        <w:spacing w:after="60"/>
        <w:ind w:left="360"/>
      </w:pPr>
      <w:r>
        <w:t>[ ] App Store ratings cited for mobile sections</w:t>
      </w:r>
    </w:p>
    <w:p>
      <w:pPr>
        <w:pStyle w:val="ListBullet"/>
        <w:spacing w:after="60"/>
        <w:ind w:left="360"/>
      </w:pPr>
      <w:r>
        <w:t>[ ] Trustpilot ratings cited where relevant</w:t>
      </w:r>
    </w:p>
    <w:p>
      <w:pPr>
        <w:pStyle w:val="ListBullet"/>
        <w:spacing w:after="60"/>
        <w:ind w:left="360"/>
      </w:pPr>
      <w:r>
        <w:t>[ ] Reddit sentiment cited where relevant</w:t>
      </w:r>
    </w:p>
    <w:p>
      <w:pPr>
        <w:pStyle w:val="ListBullet"/>
        <w:spacing w:after="60"/>
        <w:ind w:left="360"/>
      </w:pPr>
      <w:r>
        <w:t>[ ] T&amp;Cs for ALL 10 brands in dedicated section</w:t>
      </w:r>
    </w:p>
    <w:p>
      <w:pPr>
        <w:pStyle w:val="ListBullet"/>
        <w:spacing w:after="60"/>
        <w:ind w:left="360"/>
      </w:pPr>
      <w:r>
        <w:t>[ ] Irish licensing explained (Revenue Commissioners)</w:t>
      </w:r>
    </w:p>
    <w:p>
      <w:pPr>
        <w:pStyle w:val="ListBullet"/>
        <w:spacing w:after="60"/>
        <w:ind w:left="360"/>
      </w:pPr>
      <w:r>
        <w:t>[ ] Age requirement: 18+ (not 21+)</w:t>
      </w:r>
    </w:p>
    <w:p>
      <w:pPr>
        <w:pStyle w:val="ListBullet"/>
        <w:spacing w:after="60"/>
        <w:ind w:left="360"/>
      </w:pPr>
      <w:r>
        <w:t>[ ] Responsible gambling hotline: 087 744 3577</w:t>
      </w:r>
    </w:p>
    <w:p>
      <w:pPr>
        <w:pStyle w:val="ListBullet"/>
        <w:spacing w:after="60"/>
        <w:ind w:left="360"/>
      </w:pPr>
      <w:r>
        <w:t>[ ] Responsible Gambling section at bottom (300-400 words)</w:t>
      </w:r>
    </w:p>
    <w:p>
      <w:pPr>
        <w:pStyle w:val="ListBullet"/>
        <w:spacing w:after="60"/>
        <w:ind w:left="360"/>
      </w:pPr>
      <w:r>
        <w:t>[ ] 5-10 source citations in References section</w:t>
      </w:r>
    </w:p>
    <w:p>
      <w:pPr>
        <w:pStyle w:val="ListBullet"/>
        <w:spacing w:after="60"/>
        <w:ind w:left="360"/>
      </w:pPr>
      <w:r>
        <w:t>[ ] Total word count: ~7,500 words (HUB PAGE - ±500 acceptable)</w:t>
      </w:r>
    </w:p>
    <w:p/>
    <w:p/>
    <w:p>
      <w:pPr>
        <w:pStyle w:val="Heading2"/>
      </w:pPr>
      <w:r>
        <w:rPr>
          <w:b/>
          <w:color w:val="2E7D32"/>
          <w:sz w:val="32"/>
        </w:rPr>
        <w:t>NEXT STEPS AFTER WRITING</w:t>
      </w:r>
    </w:p>
    <w:p/>
    <w:p>
      <w:pPr>
        <w:pStyle w:val="ListNumber"/>
        <w:spacing w:after="60"/>
        <w:ind w:left="360"/>
      </w:pPr>
      <w:r>
        <w:t>Self-edit using quality checklist above</w:t>
      </w:r>
    </w:p>
    <w:p>
      <w:pPr>
        <w:pStyle w:val="ListNumber"/>
        <w:spacing w:after="60"/>
        <w:ind w:left="360"/>
      </w:pPr>
      <w:r>
        <w:t>Submit draft to content manager</w:t>
      </w:r>
    </w:p>
    <w:p>
      <w:pPr>
        <w:pStyle w:val="ListNumber"/>
        <w:spacing w:after="60"/>
        <w:ind w:left="360"/>
      </w:pPr>
      <w:r>
        <w:t>Phase 3 (AI Enhancement) will add:</w:t>
      </w:r>
    </w:p>
    <w:p>
      <w:pPr>
        <w:pStyle w:val="ListBullet"/>
        <w:spacing w:after="60"/>
        <w:ind w:left="360"/>
      </w:pPr>
      <w:r>
        <w:t>Interactive comparison table</w:t>
      </w:r>
    </w:p>
    <w:p>
      <w:pPr>
        <w:pStyle w:val="ListBullet"/>
        <w:spacing w:after="60"/>
        <w:ind w:left="360"/>
      </w:pPr>
      <w:r>
        <w:t>Schema markup (Article, FAQ, Breadcrumb)</w:t>
      </w:r>
    </w:p>
    <w:p>
      <w:pPr>
        <w:pStyle w:val="ListBullet"/>
        <w:spacing w:after="60"/>
        <w:ind w:left="360"/>
      </w:pPr>
      <w:r>
        <w:t>Meta tags (title, description, keywords)</w:t>
      </w:r>
    </w:p>
    <w:p>
      <w:pPr>
        <w:pStyle w:val="ListBullet"/>
        <w:spacing w:after="60"/>
        <w:ind w:left="360"/>
      </w:pPr>
      <w:r>
        <w:t>Last Updated badge</w:t>
      </w:r>
    </w:p>
    <w:p>
      <w:pPr>
        <w:pStyle w:val="ListBullet"/>
        <w:spacing w:after="60"/>
        <w:ind w:left="360"/>
      </w:pPr>
      <w:r>
        <w:t>Complete T&amp;Cs for all brands</w:t>
      </w:r>
    </w:p>
    <w:p>
      <w:pPr>
        <w:pStyle w:val="ListBullet"/>
        <w:spacing w:after="60"/>
        <w:ind w:left="360"/>
      </w:pPr>
      <w:r>
        <w:t>HTML/CSS for tables and visual elements</w:t>
      </w:r>
    </w:p>
    <w:p/>
    <w:p/>
    <w:p>
      <w:pPr>
        <w:pStyle w:val="Heading2"/>
      </w:pPr>
      <w:r>
        <w:rPr>
          <w:b/>
          <w:color w:val="2E7D32"/>
          <w:sz w:val="32"/>
        </w:rPr>
        <w:t>QUESTIONS OR CLARIFICATIONS?</w:t>
      </w:r>
    </w:p>
    <w:p/>
    <w:p>
      <w:pPr>
        <w:spacing w:after="120"/>
      </w:pPr>
      <w:r>
        <w:t>Contact: [Content Manager]</w:t>
      </w:r>
    </w:p>
    <w:p>
      <w:pPr>
        <w:spacing w:after="120"/>
      </w:pPr>
      <w:r>
        <w:t xml:space="preserve">Reference: Phase 1 Brief Control Sheet at </w:t>
      </w:r>
      <w:r>
        <w:rPr>
          <w:rFonts w:ascii="Courier New" w:hAnsi="Courier New"/>
          <w:sz w:val="20"/>
        </w:rPr>
        <w:t>/content-briefs-skill/output/ireland-betting-hub-brief-control-sheet.md</w:t>
      </w:r>
    </w:p>
    <w:p/>
    <w:p/>
    <w:p>
      <w:pPr>
        <w:spacing w:after="120"/>
      </w:pPr>
      <w:r>
        <w:rPr>
          <w:b/>
        </w:rPr>
        <w:t>END OF WRITER BRIEF</w:t>
      </w:r>
    </w:p>
    <w:p/>
    <w:p>
      <w:pPr>
        <w:spacing w:after="120"/>
      </w:pPr>
      <w:r>
        <w:t>*Generated: 2025-12-15*</w:t>
      </w:r>
    </w:p>
    <w:p>
      <w:pPr>
        <w:spacing w:after="120"/>
      </w:pPr>
      <w:r>
        <w:t>*Phase: 2 (Writer Brief)*</w:t>
      </w:r>
    </w:p>
    <w:p>
      <w:pPr>
        <w:spacing w:after="120"/>
      </w:pPr>
      <w:r>
        <w:t>*Page: ireland-betting-hub*</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