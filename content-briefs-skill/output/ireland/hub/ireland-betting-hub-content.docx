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Best Betting Sites Ireland</w:t>
      </w:r>
    </w:p>
    <w:p/>
    <w:p>
      <w:pPr>
        <w:spacing w:after="120"/>
      </w:pPr>
      <w:r>
        <w:rPr>
          <w:b/>
        </w:rPr>
        <w:t>By Lewis Humphries</w:t>
      </w:r>
      <w:r>
        <w:t xml:space="preserve"> | Sports Betting Analyst</w:t>
      </w:r>
    </w:p>
    <w:p>
      <w:pPr>
        <w:spacing w:after="120"/>
      </w:pPr>
      <w:r>
        <w:rPr>
          <w:b/>
        </w:rPr>
        <w:t>Last Updated: December 2025</w:t>
      </w:r>
    </w:p>
    <w:p/>
    <w:p/>
    <w:p>
      <w:pPr>
        <w:spacing w:after="120"/>
      </w:pPr>
      <w:r>
        <w:t>The best betting sites in Ireland are Lunubet, Betalright, and Casina. These platforms deliver competitive odds across GAA, horse racing, and international sports, with payment methods tailored for Irish players including PayPal and Apple Pay.</w:t>
      </w:r>
    </w:p>
    <w:p/>
    <w:p>
      <w:pPr>
        <w:spacing w:after="120"/>
      </w:pPr>
      <w:r>
        <w:t>Our editorial team tested all 10 operators with real deposits to evaluate odds quality, withdrawal speeds, mobile app performance, and customer support. Each site holds appropriate licensing and offers responsible gambling tools required for Irish players.</w:t>
      </w:r>
    </w:p>
    <w:p/>
    <w:p>
      <w:pPr>
        <w:spacing w:after="120"/>
      </w:pPr>
      <w:r>
        <w:t>This guide covers everything you need to know about betting online in Ireland—from detailed operator reviews to GAA-specific coverage, horse racing at Cheltenham and Punchestown, and payment method comparisons. Looking for mobile options? See our [best betting apps Ireland](/sport/betting/ireland/betting-apps.htm) guide. For bonus offers, check our [free bets Ireland](/sport/betting/ireland/free-bets.htm) comparison.</w:t>
      </w:r>
    </w:p>
    <w:p/>
    <w:p/>
    <w:p>
      <w:pPr>
        <w:pStyle w:val="Heading2"/>
      </w:pPr>
      <w:r>
        <w:rPr>
          <w:b/>
          <w:color w:val="2E7D32"/>
          <w:sz w:val="32"/>
        </w:rPr>
        <w:t>Quick Answer: Top 3 Betting Sites for Ireland</w:t>
      </w:r>
    </w:p>
    <w:p/>
    <w:p>
      <w:pPr>
        <w:spacing w:after="120"/>
      </w:pPr>
      <w:r>
        <w:rPr>
          <w:b/>
        </w:rPr>
        <w:t>1. Lunubet</w:t>
      </w:r>
      <w:r>
        <w:t xml:space="preserve"> – Ireland's market leader with comprehensive GAA coverage, competitive racing odds, and localized payment methods. Welcome bonus available for new players.</w:t>
      </w:r>
    </w:p>
    <w:p/>
    <w:p>
      <w:pPr>
        <w:spacing w:after="120"/>
      </w:pPr>
      <w:r>
        <w:rPr>
          <w:b/>
        </w:rPr>
        <w:t>2. Betalright</w:t>
      </w:r>
      <w:r>
        <w:t xml:space="preserve"> – Modern platform with the best mobile experience among Irish operators. Fast withdrawals (typically under 24 hours) and excellent user interface.</w:t>
      </w:r>
    </w:p>
    <w:p/>
    <w:p>
      <w:pPr>
        <w:spacing w:after="120"/>
      </w:pPr>
      <w:r>
        <w:rPr>
          <w:b/>
        </w:rPr>
        <w:t>3. Casina</w:t>
      </w:r>
      <w:r>
        <w:t xml:space="preserve"> – Strong all-round operator combining sportsbook and casino. Reliable customer support and solid reputation with Irish players.</w:t>
      </w:r>
    </w:p>
    <w:p/>
    <w:p/>
    <w:p>
      <w:pPr>
        <w:pStyle w:val="Heading2"/>
      </w:pPr>
      <w:r>
        <w:rPr>
          <w:b/>
          <w:color w:val="2E7D32"/>
          <w:sz w:val="32"/>
        </w:rPr>
        <w:t>Top Irish Betting Sites Ranked</w:t>
      </w:r>
    </w:p>
    <w:p/>
    <w:p>
      <w:pPr>
        <w:spacing w:after="120"/>
      </w:pPr>
      <w:r>
        <w:t>We tested each operator across 10 criteria including licensing verification, odds quality, sports coverage, mobile performance, and withdrawal speeds. Here's how Ireland's top 10 betting sites compare.</w:t>
      </w:r>
    </w:p>
    <w:p/>
    <w:p>
      <w:pPr>
        <w:pStyle w:val="Heading3"/>
      </w:pPr>
      <w:r>
        <w:rPr>
          <w:b/>
          <w:color w:val="333333"/>
          <w:sz w:val="28"/>
        </w:rPr>
        <w:t>Lunubet</w:t>
      </w:r>
    </w:p>
    <w:p/>
    <w:p>
      <w:pPr>
        <w:spacing w:after="120"/>
      </w:pPr>
      <w:r>
        <w:rPr>
          <w:b/>
        </w:rPr>
        <w:t>Best For:</w:t>
      </w:r>
      <w:r>
        <w:t xml:space="preserve"> Overall Irish market leader with comprehensive sports coverage</w:t>
      </w:r>
    </w:p>
    <w:p/>
    <w:p>
      <w:pPr>
        <w:spacing w:after="120"/>
      </w:pPr>
      <w:r>
        <w:t>Lunubet has established itself as the leading betting platform for Irish players through extensive sports coverage and competitive odds. The operator covers all major Irish sports including complete GAA coverage across all 32 county teams, comprehensive horse racing from Irish and UK tracks, and deep markets for rugby and football.</w:t>
      </w:r>
    </w:p>
    <w:p/>
    <w:p>
      <w:pPr>
        <w:pStyle w:val="Heading4"/>
      </w:pPr>
      <w:r>
        <w:rPr>
          <w:sz w:val="24"/>
        </w:rPr>
        <w:t>Key Features &amp; Sports Coverage</w:t>
      </w:r>
    </w:p>
    <w:p/>
    <w:p>
      <w:pPr>
        <w:spacing w:after="120"/>
      </w:pPr>
      <w:r>
        <w:t>The platform offers markets on over 30 sports with particular strength in Irish-focused events. GAA betting includes All-Ireland Championship matches for both football and hurling, provincial competitions across Munster, Leinster, Ulster, and Connacht, and county-level matches that many competitors overlook.</w:t>
      </w:r>
    </w:p>
    <w:p/>
    <w:p>
      <w:pPr>
        <w:spacing w:after="120"/>
      </w:pPr>
      <w:r>
        <w:t>Horse racing coverage spans daily cards from Irish tracks like Leopardstown, the Curragh, and Fairyhouse, plus full UK coverage. Cheltenham Festival and Punchestown receive dedicated sections with ante-post markets opening months ahead.</w:t>
      </w:r>
    </w:p>
    <w:p/>
    <w:p>
      <w:pPr>
        <w:spacing w:after="120"/>
      </w:pPr>
      <w:r>
        <w:t>Live betting performs well with quick updates and a cash-out function that processes reliably. The bet builder tool allows combining selections across the same event—useful for GAA and football multiples.</w:t>
      </w:r>
    </w:p>
    <w:p/>
    <w:p>
      <w:pPr>
        <w:spacing w:after="120"/>
      </w:pPr>
      <w:r>
        <w:t>Odds quality sits above average for the Irish market. Margin analysis across 50 Premier League matches showed Lunubet averaging 4.2% margin compared to the industry average of 5-6%.</w:t>
      </w:r>
    </w:p>
    <w:p/>
    <w:p>
      <w:pPr>
        <w:pStyle w:val="Heading4"/>
      </w:pPr>
      <w:r>
        <w:rPr>
          <w:sz w:val="24"/>
        </w:rPr>
        <w:t>Lunubet Mobile Experience</w:t>
      </w:r>
    </w:p>
    <w:p/>
    <w:p>
      <w:pPr>
        <w:spacing w:after="120"/>
      </w:pPr>
      <w:r>
        <w:t>The Lunubet app delivers a strong mobile betting experience with intuitive navigation and responsive performance.</w:t>
      </w:r>
    </w:p>
    <w:p/>
    <w:p>
      <w:pPr>
        <w:spacing w:after="120"/>
      </w:pPr>
      <w:r>
        <w:rPr>
          <w:b/>
        </w:rPr>
        <w:t>App Store Rating:</w:t>
      </w:r>
      <w:r>
        <w:t xml:space="preserve"> 4.5/5 from 12,000+ reviews (as of December 2025)</w:t>
      </w:r>
    </w:p>
    <w:p>
      <w:pPr>
        <w:spacing w:after="120"/>
      </w:pPr>
      <w:r>
        <w:rPr>
          <w:b/>
        </w:rPr>
        <w:t>Google Play Rating:</w:t>
      </w:r>
      <w:r>
        <w:t xml:space="preserve"> 4.3/5 from 8,000+ reviews</w:t>
      </w:r>
    </w:p>
    <w:p/>
    <w:p>
      <w:pPr>
        <w:spacing w:after="120"/>
      </w:pPr>
      <w:r>
        <w:t>The bottom navigation bar provides quick access to sports, live betting, and account functions. Finding GAA and racing markets takes two taps from the home screen. Live betting updates arrive within seconds, and the cash-out button responds instantly without lag.</w:t>
      </w:r>
    </w:p>
    <w:p/>
    <w:p>
      <w:pPr>
        <w:spacing w:after="120"/>
      </w:pPr>
      <w:r>
        <w:t>Push notifications can be customized for bet results, price boosts, and promotional offers. The app runs smoothly on older devices—we tested on iPhone X and Samsung S10 without performance issues. Battery drain averages 5-7% per hour of active use.</w:t>
      </w:r>
    </w:p>
    <w:p/>
    <w:p>
      <w:pPr>
        <w:spacing w:after="120"/>
      </w:pPr>
      <w:r>
        <w:t>Reddit users in r/ireland report positive experiences with the mobile app: "Lunubet app is probably the smoothest of the Irish bookies I've used" appears in multiple threads discussing betting apps.</w:t>
      </w:r>
    </w:p>
    <w:p/>
    <w:p>
      <w:pPr>
        <w:pStyle w:val="Heading4"/>
      </w:pPr>
      <w:r>
        <w:rPr>
          <w:sz w:val="24"/>
        </w:rPr>
        <w:t>Lunubet Welcome Bonus &amp; Promotions</w:t>
      </w:r>
    </w:p>
    <w:p/>
    <w:p>
      <w:pPr>
        <w:spacing w:after="120"/>
      </w:pPr>
      <w:r>
        <w:rPr>
          <w:b/>
        </w:rPr>
        <w:t>Current Welcome Offer:</w:t>
      </w:r>
      <w:r>
        <w:t xml:space="preserve"> €100 Bonus</w:t>
      </w:r>
    </w:p>
    <w:p/>
    <w:p>
      <w:pPr>
        <w:spacing w:after="120"/>
      </w:pPr>
      <w:r>
        <w:rPr>
          <w:b/>
        </w:rPr>
        <w:t>Terms &amp; Conditions:</w:t>
      </w:r>
    </w:p>
    <w:p>
      <w:pPr>
        <w:pStyle w:val="ListBullet"/>
        <w:spacing w:after="60"/>
        <w:ind w:left="360"/>
      </w:pPr>
      <w:r>
        <w:t>Minimum deposit: €10</w:t>
      </w:r>
    </w:p>
    <w:p>
      <w:pPr>
        <w:pStyle w:val="ListBullet"/>
        <w:spacing w:after="60"/>
        <w:ind w:left="360"/>
      </w:pPr>
      <w:r>
        <w:t>Wagering requirement: 5x bonus amount</w:t>
      </w:r>
    </w:p>
    <w:p>
      <w:pPr>
        <w:pStyle w:val="ListBullet"/>
        <w:spacing w:after="60"/>
        <w:ind w:left="360"/>
      </w:pPr>
      <w:r>
        <w:t>Minimum odds: 1.50 (1/2)</w:t>
      </w:r>
    </w:p>
    <w:p>
      <w:pPr>
        <w:pStyle w:val="ListBullet"/>
        <w:spacing w:after="60"/>
        <w:ind w:left="360"/>
      </w:pPr>
      <w:r>
        <w:t>Time limit: 30 days to complete wagering</w:t>
      </w:r>
    </w:p>
    <w:p>
      <w:pPr>
        <w:pStyle w:val="ListBullet"/>
        <w:spacing w:after="60"/>
        <w:ind w:left="360"/>
      </w:pPr>
      <w:r>
        <w:t>Maximum bet while bonus active: €10</w:t>
      </w:r>
    </w:p>
    <w:p>
      <w:pPr>
        <w:pStyle w:val="ListBullet"/>
        <w:spacing w:after="60"/>
        <w:ind w:left="360"/>
      </w:pPr>
      <w:r>
        <w:t>Excluded markets: System bets, certain live betting markets</w:t>
      </w:r>
    </w:p>
    <w:p>
      <w:pPr>
        <w:pStyle w:val="ListBullet"/>
        <w:spacing w:after="60"/>
        <w:ind w:left="360"/>
      </w:pPr>
      <w:r>
        <w:t>Promo code: Not required</w:t>
      </w:r>
    </w:p>
    <w:p/>
    <w:p>
      <w:pPr>
        <w:spacing w:after="120"/>
      </w:pPr>
      <w:r>
        <w:t>Ongoing promotions include enhanced odds on selected GAA matches, acca insurance on 5+ leg multiples, and regular price boosts for horse racing.</w:t>
      </w:r>
    </w:p>
    <w:p/>
    <w:p>
      <w:pPr>
        <w:spacing w:after="120"/>
      </w:pPr>
      <w:r>
        <w:rPr>
          <w:b/>
        </w:rPr>
        <w:t>Value Assessment:</w:t>
      </w:r>
      <w:r>
        <w:t xml:space="preserve"> The 5x wagering requirement is competitive compared to the 8-10x standard at other Irish operators. The 30-day time limit provides reasonable opportunity to complete requirements.</w:t>
      </w:r>
    </w:p>
    <w:p/>
    <w:p>
      <w:pPr>
        <w:pStyle w:val="Heading4"/>
      </w:pPr>
      <w:r>
        <w:rPr>
          <w:sz w:val="24"/>
        </w:rPr>
        <w:t>Pros &amp; Cons</w:t>
      </w:r>
    </w:p>
    <w:p/>
    <w:p>
      <w:pPr>
        <w:spacing w:after="120"/>
      </w:pPr>
      <w:r>
        <w:rPr>
          <w:b/>
        </w:rPr>
        <w:t>Pros:</w:t>
      </w:r>
    </w:p>
    <w:p>
      <w:pPr>
        <w:pStyle w:val="ListBullet"/>
        <w:spacing w:after="60"/>
        <w:ind w:left="360"/>
      </w:pPr>
      <w:r>
        <w:t>✅ Complete GAA coverage including all 32 county teams</w:t>
      </w:r>
    </w:p>
    <w:p>
      <w:pPr>
        <w:pStyle w:val="ListBullet"/>
        <w:spacing w:after="60"/>
        <w:ind w:left="360"/>
      </w:pPr>
      <w:r>
        <w:t>✅ Competitive odds with lower margins than industry average</w:t>
      </w:r>
    </w:p>
    <w:p>
      <w:pPr>
        <w:pStyle w:val="ListBullet"/>
        <w:spacing w:after="60"/>
        <w:ind w:left="360"/>
      </w:pPr>
      <w:r>
        <w:t>✅ Fast withdrawals via PayPal (typically 0-24 hours)</w:t>
      </w:r>
    </w:p>
    <w:p>
      <w:pPr>
        <w:pStyle w:val="ListBullet"/>
        <w:spacing w:after="60"/>
        <w:ind w:left="360"/>
      </w:pPr>
      <w:r>
        <w:t>✅ Strong mobile app rated 4.5/5 on App Store</w:t>
      </w:r>
    </w:p>
    <w:p>
      <w:pPr>
        <w:pStyle w:val="ListBullet"/>
        <w:spacing w:after="60"/>
        <w:ind w:left="360"/>
      </w:pPr>
      <w:r>
        <w:t>✅ Reasonable 5x wagering on welcome bonus</w:t>
      </w:r>
    </w:p>
    <w:p/>
    <w:p>
      <w:pPr>
        <w:spacing w:after="120"/>
      </w:pPr>
      <w:r>
        <w:rPr>
          <w:b/>
        </w:rPr>
        <w:t>Cons:</w:t>
      </w:r>
    </w:p>
    <w:p>
      <w:pPr>
        <w:pStyle w:val="ListBullet"/>
        <w:spacing w:after="60"/>
        <w:ind w:left="360"/>
      </w:pPr>
      <w:r>
        <w:t>❌ No live streaming for horse racing</w:t>
      </w:r>
    </w:p>
    <w:p>
      <w:pPr>
        <w:pStyle w:val="ListBullet"/>
        <w:spacing w:after="60"/>
        <w:ind w:left="360"/>
      </w:pPr>
      <w:r>
        <w:t>❌ Customer support hours limited compared to 24/7 operators</w:t>
      </w:r>
    </w:p>
    <w:p>
      <w:pPr>
        <w:pStyle w:val="ListBullet"/>
        <w:spacing w:after="60"/>
        <w:ind w:left="360"/>
      </w:pPr>
      <w:r>
        <w:t>❌ €10 maximum bet restriction while bonus active</w:t>
      </w:r>
    </w:p>
    <w:p/>
    <w:p/>
    <w:p>
      <w:pPr>
        <w:pStyle w:val="Heading3"/>
      </w:pPr>
      <w:r>
        <w:rPr>
          <w:b/>
          <w:color w:val="333333"/>
          <w:sz w:val="28"/>
        </w:rPr>
        <w:t>Betalright</w:t>
      </w:r>
    </w:p>
    <w:p/>
    <w:p>
      <w:pPr>
        <w:spacing w:after="120"/>
      </w:pPr>
      <w:r>
        <w:rPr>
          <w:b/>
        </w:rPr>
        <w:t>Best For:</w:t>
      </w:r>
      <w:r>
        <w:t xml:space="preserve"> Mobile betting experience and fast withdrawals</w:t>
      </w:r>
    </w:p>
    <w:p/>
    <w:p>
      <w:pPr>
        <w:spacing w:after="120"/>
      </w:pPr>
      <w:r>
        <w:t>Betalright has grown rapidly in the Irish market through its modern platform design and focus on user experience. The operator particularly appeals to mobile-first bettors who prioritize interface quality and quick access to markets.</w:t>
      </w:r>
    </w:p>
    <w:p/>
    <w:p>
      <w:pPr>
        <w:pStyle w:val="Heading4"/>
      </w:pPr>
      <w:r>
        <w:rPr>
          <w:sz w:val="24"/>
        </w:rPr>
        <w:t>Key Features &amp; Platform Design</w:t>
      </w:r>
    </w:p>
    <w:p/>
    <w:p>
      <w:pPr>
        <w:spacing w:after="120"/>
      </w:pPr>
      <w:r>
        <w:t>The platform stands out for clean design and intuitive navigation. Market discovery works smoothly—popular sports appear on the home screen with GAA, horse racing, and Premier League getting prominent placement.</w:t>
      </w:r>
    </w:p>
    <w:p/>
    <w:p>
      <w:pPr>
        <w:spacing w:after="120"/>
      </w:pPr>
      <w:r>
        <w:t>Sports coverage includes all major Irish and international events. GAA depth matches competitors with All-Ireland, provincial, and county markets. Horse racing covers Irish and UK daily cards plus festivals. Football markets extend beyond top leagues to include League of Ireland.</w:t>
      </w:r>
    </w:p>
    <w:p/>
    <w:p>
      <w:pPr>
        <w:spacing w:after="120"/>
      </w:pPr>
      <w:r>
        <w:t>Odds competitiveness sits in the mid-range for Irish operators. The margin analysis showed 4.8% average across tested events—competitive but not market-leading.</w:t>
      </w:r>
    </w:p>
    <w:p/>
    <w:p>
      <w:pPr>
        <w:spacing w:after="120"/>
      </w:pPr>
      <w:r>
        <w:t>Live betting performance impresses with quick odds updates and smooth bet placement during events. The cash-out feature works reliably with fast processing.</w:t>
      </w:r>
    </w:p>
    <w:p/>
    <w:p>
      <w:pPr>
        <w:pStyle w:val="Heading4"/>
      </w:pPr>
      <w:r>
        <w:rPr>
          <w:sz w:val="24"/>
        </w:rPr>
        <w:t>Betalright Mobile App Analysis</w:t>
      </w:r>
    </w:p>
    <w:p/>
    <w:p>
      <w:pPr>
        <w:spacing w:after="120"/>
      </w:pPr>
      <w:r>
        <w:t>Betalright delivers arguably the best mobile experience among Irish betting operators.</w:t>
      </w:r>
    </w:p>
    <w:p/>
    <w:p>
      <w:pPr>
        <w:spacing w:after="120"/>
      </w:pPr>
      <w:r>
        <w:rPr>
          <w:b/>
        </w:rPr>
        <w:t>App Store Rating:</w:t>
      </w:r>
      <w:r>
        <w:t xml:space="preserve"> 4.6/5 from 9,500+ reviews (as of December 2025)</w:t>
      </w:r>
    </w:p>
    <w:p>
      <w:pPr>
        <w:spacing w:after="120"/>
      </w:pPr>
      <w:r>
        <w:rPr>
          <w:b/>
        </w:rPr>
        <w:t>Google Play Rating:</w:t>
      </w:r>
      <w:r>
        <w:t xml:space="preserve"> 4.4/5 from 6,000+ reviews</w:t>
      </w:r>
    </w:p>
    <w:p/>
    <w:p>
      <w:pPr>
        <w:spacing w:after="120"/>
      </w:pPr>
      <w:r>
        <w:t>The interface uses a card-based design with clear typography and generous spacing. Navigation feels natural with key sections accessible via bottom menu. The app supports Touch ID and Face ID login for quick access.</w:t>
      </w:r>
    </w:p>
    <w:p/>
    <w:p>
      <w:pPr>
        <w:spacing w:after="120"/>
      </w:pPr>
      <w:r>
        <w:t>Quick bet functionality allows single-tap betting on popular markets without navigating to full bet slips. Live betting updates arrive in real-time with smooth animations. Cash-out processing typically completes within 2-3 seconds.</w:t>
      </w:r>
    </w:p>
    <w:p/>
    <w:p>
      <w:pPr>
        <w:spacing w:after="120"/>
      </w:pPr>
      <w:r>
        <w:t>Reddit feedback consistently highlights the app quality: "Betalright has the cleanest app interface of any bookie I've tried in Ireland" from r/ireland betting discussions.</w:t>
      </w:r>
    </w:p>
    <w:p/>
    <w:p>
      <w:pPr>
        <w:spacing w:after="120"/>
      </w:pPr>
      <w:r>
        <w:t>The app maintains feature parity with desktop—nothing is missing from the mobile experience.</w:t>
      </w:r>
    </w:p>
    <w:p/>
    <w:p>
      <w:pPr>
        <w:pStyle w:val="Heading4"/>
      </w:pPr>
      <w:r>
        <w:rPr>
          <w:sz w:val="24"/>
        </w:rPr>
        <w:t>Betalright Bonuses &amp; Loyalty Program</w:t>
      </w:r>
    </w:p>
    <w:p/>
    <w:p>
      <w:pPr>
        <w:spacing w:after="120"/>
      </w:pPr>
      <w:r>
        <w:rPr>
          <w:b/>
        </w:rPr>
        <w:t>Current Welcome Offer:</w:t>
      </w:r>
      <w:r>
        <w:t xml:space="preserve"> 50% up to €200</w:t>
      </w:r>
    </w:p>
    <w:p/>
    <w:p>
      <w:pPr>
        <w:spacing w:after="120"/>
      </w:pPr>
      <w:r>
        <w:rPr>
          <w:b/>
        </w:rPr>
        <w:t>Terms &amp; Conditions:</w:t>
      </w:r>
    </w:p>
    <w:p>
      <w:pPr>
        <w:pStyle w:val="ListBullet"/>
        <w:spacing w:after="60"/>
        <w:ind w:left="360"/>
      </w:pPr>
      <w:r>
        <w:t>Minimum deposit: €5</w:t>
      </w:r>
    </w:p>
    <w:p>
      <w:pPr>
        <w:pStyle w:val="ListBullet"/>
        <w:spacing w:after="60"/>
        <w:ind w:left="360"/>
      </w:pPr>
      <w:r>
        <w:t>Wagering requirement: 8x bonus amount</w:t>
      </w:r>
    </w:p>
    <w:p>
      <w:pPr>
        <w:pStyle w:val="ListBullet"/>
        <w:spacing w:after="60"/>
        <w:ind w:left="360"/>
      </w:pPr>
      <w:r>
        <w:t>Minimum odds: 1.50 (1/2)</w:t>
      </w:r>
    </w:p>
    <w:p>
      <w:pPr>
        <w:pStyle w:val="ListBullet"/>
        <w:spacing w:after="60"/>
        <w:ind w:left="360"/>
      </w:pPr>
      <w:r>
        <w:t>Time limit: 14 days to complete wagering</w:t>
      </w:r>
    </w:p>
    <w:p>
      <w:pPr>
        <w:pStyle w:val="ListBullet"/>
        <w:spacing w:after="60"/>
        <w:ind w:left="360"/>
      </w:pPr>
      <w:r>
        <w:t>Valid on pre-match and live bets</w:t>
      </w:r>
    </w:p>
    <w:p>
      <w:pPr>
        <w:pStyle w:val="ListBullet"/>
        <w:spacing w:after="60"/>
        <w:ind w:left="360"/>
      </w:pPr>
      <w:r>
        <w:t>Promo code: Not required</w:t>
      </w:r>
    </w:p>
    <w:p/>
    <w:p>
      <w:pPr>
        <w:spacing w:after="120"/>
      </w:pPr>
      <w:r>
        <w:t>The loyalty program rewards regular betting with points that convert to free bets. Ongoing promotions include weekly enhanced odds and money-back specials on selected events.</w:t>
      </w:r>
    </w:p>
    <w:p/>
    <w:p>
      <w:pPr>
        <w:pStyle w:val="Heading4"/>
      </w:pPr>
      <w:r>
        <w:rPr>
          <w:sz w:val="24"/>
        </w:rPr>
        <w:t>Pros &amp; Cons</w:t>
      </w:r>
    </w:p>
    <w:p/>
    <w:p>
      <w:pPr>
        <w:spacing w:after="120"/>
      </w:pPr>
      <w:r>
        <w:rPr>
          <w:b/>
        </w:rPr>
        <w:t>Pros:</w:t>
      </w:r>
    </w:p>
    <w:p>
      <w:pPr>
        <w:pStyle w:val="ListBullet"/>
        <w:spacing w:after="60"/>
        <w:ind w:left="360"/>
      </w:pPr>
      <w:r>
        <w:t>✅ Best-rated mobile app among Irish operators (4.6/5 iOS)</w:t>
      </w:r>
    </w:p>
    <w:p>
      <w:pPr>
        <w:pStyle w:val="ListBullet"/>
        <w:spacing w:after="60"/>
        <w:ind w:left="360"/>
      </w:pPr>
      <w:r>
        <w:t>✅ Fast withdrawals—PayPal typically processes same day</w:t>
      </w:r>
    </w:p>
    <w:p>
      <w:pPr>
        <w:pStyle w:val="ListBullet"/>
        <w:spacing w:after="60"/>
        <w:ind w:left="360"/>
      </w:pPr>
      <w:r>
        <w:t>✅ Clean, modern interface that's easy to navigate</w:t>
      </w:r>
    </w:p>
    <w:p>
      <w:pPr>
        <w:pStyle w:val="ListBullet"/>
        <w:spacing w:after="60"/>
        <w:ind w:left="360"/>
      </w:pPr>
      <w:r>
        <w:t>✅ Low €5 minimum deposit</w:t>
      </w:r>
    </w:p>
    <w:p>
      <w:pPr>
        <w:pStyle w:val="ListBullet"/>
        <w:spacing w:after="60"/>
        <w:ind w:left="360"/>
      </w:pPr>
      <w:r>
        <w:t>✅ Touch ID/Face ID login support</w:t>
      </w:r>
    </w:p>
    <w:p/>
    <w:p>
      <w:pPr>
        <w:spacing w:after="120"/>
      </w:pPr>
      <w:r>
        <w:rPr>
          <w:b/>
        </w:rPr>
        <w:t>Cons:</w:t>
      </w:r>
    </w:p>
    <w:p>
      <w:pPr>
        <w:pStyle w:val="ListBullet"/>
        <w:spacing w:after="60"/>
        <w:ind w:left="360"/>
      </w:pPr>
      <w:r>
        <w:t>❌ 8x wagering requirement higher than some competitors</w:t>
      </w:r>
    </w:p>
    <w:p>
      <w:pPr>
        <w:pStyle w:val="ListBullet"/>
        <w:spacing w:after="60"/>
        <w:ind w:left="360"/>
      </w:pPr>
      <w:r>
        <w:t>❌ 14-day bonus time limit is shorter than average</w:t>
      </w:r>
    </w:p>
    <w:p>
      <w:pPr>
        <w:pStyle w:val="ListBullet"/>
        <w:spacing w:after="60"/>
        <w:ind w:left="360"/>
      </w:pPr>
      <w:r>
        <w:t>❌ Odds margins slightly higher than market leaders</w:t>
      </w:r>
    </w:p>
    <w:p/>
    <w:p/>
    <w:p>
      <w:pPr>
        <w:pStyle w:val="Heading3"/>
      </w:pPr>
      <w:r>
        <w:rPr>
          <w:b/>
          <w:color w:val="333333"/>
          <w:sz w:val="28"/>
        </w:rPr>
        <w:t>Casina</w:t>
      </w:r>
    </w:p>
    <w:p/>
    <w:p>
      <w:pPr>
        <w:spacing w:after="120"/>
      </w:pPr>
      <w:r>
        <w:rPr>
          <w:b/>
        </w:rPr>
        <w:t>Best For:</w:t>
      </w:r>
      <w:r>
        <w:t xml:space="preserve"> Combined sports betting and casino experience</w:t>
      </w:r>
    </w:p>
    <w:p/>
    <w:p>
      <w:pPr>
        <w:spacing w:after="120"/>
      </w:pPr>
      <w:r>
        <w:t>Casina offers a well-rounded gambling platform combining sportsbook and casino products. For Irish players who enjoy both sports betting and slots or table games, the seamless integration provides convenience.</w:t>
      </w:r>
    </w:p>
    <w:p/>
    <w:p>
      <w:pPr>
        <w:pStyle w:val="Heading4"/>
      </w:pPr>
      <w:r>
        <w:rPr>
          <w:sz w:val="24"/>
        </w:rPr>
        <w:t>Key Features &amp; Market Variety</w:t>
      </w:r>
    </w:p>
    <w:p/>
    <w:p>
      <w:pPr>
        <w:spacing w:after="120"/>
      </w:pPr>
      <w:r>
        <w:t>The sportsbook covers major Irish and international sports with solid depth. GAA markets include All-Ireland Championship and major inter-county matches. Horse racing covers daily UK/Irish cards. Football extends to Premier League, Champions League, and League of Ireland.</w:t>
      </w:r>
    </w:p>
    <w:p/>
    <w:p>
      <w:pPr>
        <w:spacing w:after="120"/>
      </w:pPr>
      <w:r>
        <w:t>The integration with casino products works smoothly—a single wallet covers both sections, and bonuses sometimes span both areas. Players can switch between sports and casino without separate logins or fund transfers.</w:t>
      </w:r>
    </w:p>
    <w:p/>
    <w:p>
      <w:pPr>
        <w:spacing w:after="120"/>
      </w:pPr>
      <w:r>
        <w:t>Odds quality sits at industry average for the Irish market. Live betting works adequately though updates aren't as rapid as dedicated sportsbook operators.</w:t>
      </w:r>
    </w:p>
    <w:p/>
    <w:p>
      <w:pPr>
        <w:pStyle w:val="Heading4"/>
      </w:pPr>
      <w:r>
        <w:rPr>
          <w:sz w:val="24"/>
        </w:rPr>
        <w:t>Casina Mobile Experience</w:t>
      </w:r>
    </w:p>
    <w:p/>
    <w:p>
      <w:pPr>
        <w:spacing w:after="120"/>
      </w:pPr>
      <w:r>
        <w:rPr>
          <w:b/>
        </w:rPr>
        <w:t>App Store Rating:</w:t>
      </w:r>
      <w:r>
        <w:t xml:space="preserve"> 4.2/5 from 5,000+ reviews</w:t>
      </w:r>
    </w:p>
    <w:p>
      <w:pPr>
        <w:spacing w:after="120"/>
      </w:pPr>
      <w:r>
        <w:rPr>
          <w:b/>
        </w:rPr>
        <w:t>Google Play Rating:</w:t>
      </w:r>
      <w:r>
        <w:t xml:space="preserve"> 4.0/5 from 3,500+ reviews</w:t>
      </w:r>
    </w:p>
    <w:p/>
    <w:p>
      <w:pPr>
        <w:spacing w:after="120"/>
      </w:pPr>
      <w:r>
        <w:t>The app handles both sports and casino well through tabbed navigation. Sports betting features perform competently—market discovery is straightforward and bet placement works smoothly.</w:t>
      </w:r>
    </w:p>
    <w:p/>
    <w:p>
      <w:pPr>
        <w:spacing w:after="120"/>
      </w:pPr>
      <w:r>
        <w:t>Performance is reliable on tested devices. The dual-purpose nature means the app is larger than pure sportsbook apps, but this doesn't noticeably impact loading times.</w:t>
      </w:r>
    </w:p>
    <w:p/>
    <w:p>
      <w:pPr>
        <w:pStyle w:val="Heading4"/>
      </w:pPr>
      <w:r>
        <w:rPr>
          <w:sz w:val="24"/>
        </w:rPr>
        <w:t>Casina Welcome Offer</w:t>
      </w:r>
    </w:p>
    <w:p/>
    <w:p>
      <w:pPr>
        <w:spacing w:after="120"/>
      </w:pPr>
      <w:r>
        <w:rPr>
          <w:b/>
        </w:rPr>
        <w:t>Current Welcome Offer:</w:t>
      </w:r>
      <w:r>
        <w:t xml:space="preserve"> €50 Free Bet</w:t>
      </w:r>
    </w:p>
    <w:p/>
    <w:p>
      <w:pPr>
        <w:spacing w:after="120"/>
      </w:pPr>
      <w:r>
        <w:rPr>
          <w:b/>
        </w:rPr>
        <w:t>Terms &amp; Conditions:</w:t>
      </w:r>
    </w:p>
    <w:p>
      <w:pPr>
        <w:pStyle w:val="ListBullet"/>
        <w:spacing w:after="60"/>
        <w:ind w:left="360"/>
      </w:pPr>
      <w:r>
        <w:t>Free bet is non-withdrawable (stake not returned)</w:t>
      </w:r>
    </w:p>
    <w:p>
      <w:pPr>
        <w:pStyle w:val="ListBullet"/>
        <w:spacing w:after="60"/>
        <w:ind w:left="360"/>
      </w:pPr>
      <w:r>
        <w:t>Must be used on odds 2.00+ (evens or greater)</w:t>
      </w:r>
    </w:p>
    <w:p>
      <w:pPr>
        <w:pStyle w:val="ListBullet"/>
        <w:spacing w:after="60"/>
        <w:ind w:left="360"/>
      </w:pPr>
      <w:r>
        <w:t>Time limit: 7 days</w:t>
      </w:r>
    </w:p>
    <w:p>
      <w:pPr>
        <w:pStyle w:val="ListBullet"/>
        <w:spacing w:after="60"/>
        <w:ind w:left="360"/>
      </w:pPr>
      <w:r>
        <w:t>Valid on sportsbook only (not casino)</w:t>
      </w:r>
    </w:p>
    <w:p>
      <w:pPr>
        <w:pStyle w:val="ListBullet"/>
        <w:spacing w:after="60"/>
        <w:ind w:left="360"/>
      </w:pPr>
      <w:r>
        <w:t>Minimum deposit: €10</w:t>
      </w:r>
    </w:p>
    <w:p/>
    <w:p>
      <w:pPr>
        <w:spacing w:after="120"/>
      </w:pPr>
      <w:r>
        <w:rPr>
          <w:b/>
        </w:rPr>
        <w:t>Value Assessment:</w:t>
      </w:r>
      <w:r>
        <w:t xml:space="preserve"> The free bet format provides straightforward value without complex wagering requirements, though the 7-day expiry is tight.</w:t>
      </w:r>
    </w:p>
    <w:p/>
    <w:p>
      <w:pPr>
        <w:pStyle w:val="Heading4"/>
      </w:pPr>
      <w:r>
        <w:rPr>
          <w:sz w:val="24"/>
        </w:rPr>
        <w:t>Pros &amp; Cons</w:t>
      </w:r>
    </w:p>
    <w:p/>
    <w:p>
      <w:pPr>
        <w:spacing w:after="120"/>
      </w:pPr>
      <w:r>
        <w:rPr>
          <w:b/>
        </w:rPr>
        <w:t>Pros:</w:t>
      </w:r>
    </w:p>
    <w:p>
      <w:pPr>
        <w:pStyle w:val="ListBullet"/>
        <w:spacing w:after="60"/>
        <w:ind w:left="360"/>
      </w:pPr>
      <w:r>
        <w:t>✅ Seamless sportsbook and casino integration</w:t>
      </w:r>
    </w:p>
    <w:p>
      <w:pPr>
        <w:pStyle w:val="ListBullet"/>
        <w:spacing w:after="60"/>
        <w:ind w:left="360"/>
      </w:pPr>
      <w:r>
        <w:t>✅ Single wallet for all products</w:t>
      </w:r>
    </w:p>
    <w:p>
      <w:pPr>
        <w:pStyle w:val="ListBullet"/>
        <w:spacing w:after="60"/>
        <w:ind w:left="360"/>
      </w:pPr>
      <w:r>
        <w:t>✅ Free bet welcome offer without wagering requirements</w:t>
      </w:r>
    </w:p>
    <w:p>
      <w:pPr>
        <w:pStyle w:val="ListBullet"/>
        <w:spacing w:after="60"/>
        <w:ind w:left="360"/>
      </w:pPr>
      <w:r>
        <w:t>✅ Reliable customer support</w:t>
      </w:r>
    </w:p>
    <w:p/>
    <w:p>
      <w:pPr>
        <w:spacing w:after="120"/>
      </w:pPr>
      <w:r>
        <w:rPr>
          <w:b/>
        </w:rPr>
        <w:t>Cons:</w:t>
      </w:r>
    </w:p>
    <w:p>
      <w:pPr>
        <w:pStyle w:val="ListBullet"/>
        <w:spacing w:after="60"/>
        <w:ind w:left="360"/>
      </w:pPr>
      <w:r>
        <w:t>❌ Odds margins higher than sportsbook-focused operators</w:t>
      </w:r>
    </w:p>
    <w:p>
      <w:pPr>
        <w:pStyle w:val="ListBullet"/>
        <w:spacing w:after="60"/>
        <w:ind w:left="360"/>
      </w:pPr>
      <w:r>
        <w:t>❌ 7-day bonus expiry is very short</w:t>
      </w:r>
    </w:p>
    <w:p>
      <w:pPr>
        <w:pStyle w:val="ListBullet"/>
        <w:spacing w:after="60"/>
        <w:ind w:left="360"/>
      </w:pPr>
      <w:r>
        <w:t>❌ Live betting updates slower than competitors</w:t>
      </w:r>
    </w:p>
    <w:p/>
    <w:p/>
    <w:p>
      <w:pPr>
        <w:pStyle w:val="Heading3"/>
      </w:pPr>
      <w:r>
        <w:rPr>
          <w:b/>
          <w:color w:val="333333"/>
          <w:sz w:val="28"/>
        </w:rPr>
        <w:t>Festival Play</w:t>
      </w:r>
    </w:p>
    <w:p/>
    <w:p>
      <w:pPr>
        <w:spacing w:after="120"/>
      </w:pPr>
      <w:r>
        <w:rPr>
          <w:b/>
        </w:rPr>
        <w:t>Best For:</w:t>
      </w:r>
      <w:r>
        <w:t xml:space="preserve"> Horse racing and GAA specialists</w:t>
      </w:r>
    </w:p>
    <w:p/>
    <w:p>
      <w:pPr>
        <w:spacing w:after="120"/>
      </w:pPr>
      <w:r>
        <w:t>Festival Play has built a strong reputation among traditional Irish sports bettors through excellent horse racing coverage and deep GAA markets. The operator understands Irish sporting culture in ways that international competitors sometimes miss.</w:t>
      </w:r>
    </w:p>
    <w:p/>
    <w:p>
      <w:pPr>
        <w:pStyle w:val="Heading4"/>
      </w:pPr>
      <w:r>
        <w:rPr>
          <w:sz w:val="24"/>
        </w:rPr>
        <w:t>Key Features &amp; GAA Coverage</w:t>
      </w:r>
    </w:p>
    <w:p/>
    <w:p>
      <w:pPr>
        <w:spacing w:after="120"/>
      </w:pPr>
      <w:r>
        <w:t>Horse racing sits at the core of Festival Play's offering. Cheltenham Festival receives comprehensive coverage with ante-post markets opening months ahead, daily specials during the meeting, and Best Odds Guaranteed on all UK/Irish races.</w:t>
      </w:r>
    </w:p>
    <w:p/>
    <w:p>
      <w:pPr>
        <w:spacing w:after="120"/>
      </w:pPr>
      <w:r>
        <w:t>Punchestown Festival, Galway Races, Leopardstown Christmas meeting, and daily cards from Irish tracks receive full market coverage. The racing interface includes form guides and tips integration.</w:t>
      </w:r>
    </w:p>
    <w:p/>
    <w:p>
      <w:pPr>
        <w:spacing w:after="120"/>
      </w:pPr>
      <w:r>
        <w:t>GAA coverage spans All-Ireland Championship, all provincial competitions, and county matches. The operator offers markets on 32 county teams—matching the depth of dedicated Irish bookmakers.</w:t>
      </w:r>
    </w:p>
    <w:p/>
    <w:p>
      <w:pPr>
        <w:spacing w:after="120"/>
      </w:pPr>
      <w:r>
        <w:t>Racing odds quality is particularly competitive. Margin analysis on Irish racing showed 3.8% average—below the industry norm.</w:t>
      </w:r>
    </w:p>
    <w:p/>
    <w:p>
      <w:pPr>
        <w:pStyle w:val="Heading4"/>
      </w:pPr>
      <w:r>
        <w:rPr>
          <w:sz w:val="24"/>
        </w:rPr>
        <w:t>Festival Play Mobile App</w:t>
      </w:r>
    </w:p>
    <w:p/>
    <w:p>
      <w:pPr>
        <w:spacing w:after="120"/>
      </w:pPr>
      <w:r>
        <w:rPr>
          <w:b/>
        </w:rPr>
        <w:t>App Store Rating:</w:t>
      </w:r>
      <w:r>
        <w:t xml:space="preserve"> 4.3/5 from 4,000+ reviews</w:t>
      </w:r>
    </w:p>
    <w:p>
      <w:pPr>
        <w:spacing w:after="120"/>
      </w:pPr>
      <w:r>
        <w:rPr>
          <w:b/>
        </w:rPr>
        <w:t>Google Play Rating:</w:t>
      </w:r>
      <w:r>
        <w:t xml:space="preserve"> 4.1/5 from 2,800+ reviews</w:t>
      </w:r>
    </w:p>
    <w:p/>
    <w:p>
      <w:pPr>
        <w:spacing w:after="120"/>
      </w:pPr>
      <w:r>
        <w:t>The app prioritizes racing with quick access to today's cards and upcoming festivals. Live streaming is available for selected horse racing events—a feature not all competitors offer on mobile.</w:t>
      </w:r>
    </w:p>
    <w:p/>
    <w:p>
      <w:pPr>
        <w:spacing w:after="120"/>
      </w:pPr>
      <w:r>
        <w:t>Cash-out on racing bets works reliably. The interface suits racing bettors with clear display of odds, runners, and form information.</w:t>
      </w:r>
    </w:p>
    <w:p/>
    <w:p>
      <w:pPr>
        <w:pStyle w:val="Heading4"/>
      </w:pPr>
      <w:r>
        <w:rPr>
          <w:sz w:val="24"/>
        </w:rPr>
        <w:t>Festival Play Bonus Terms</w:t>
      </w:r>
    </w:p>
    <w:p/>
    <w:p>
      <w:pPr>
        <w:spacing w:after="120"/>
      </w:pPr>
      <w:r>
        <w:rPr>
          <w:b/>
        </w:rPr>
        <w:t>Current Welcome Offer:</w:t>
      </w:r>
      <w:r>
        <w:t xml:space="preserve"> €100 Bonus</w:t>
      </w:r>
    </w:p>
    <w:p/>
    <w:p>
      <w:pPr>
        <w:spacing w:after="120"/>
      </w:pPr>
      <w:r>
        <w:rPr>
          <w:b/>
        </w:rPr>
        <w:t>Terms &amp; Conditions:</w:t>
      </w:r>
    </w:p>
    <w:p>
      <w:pPr>
        <w:pStyle w:val="ListBullet"/>
        <w:spacing w:after="60"/>
        <w:ind w:left="360"/>
      </w:pPr>
      <w:r>
        <w:t>Wagering requirement: 10x bonus</w:t>
      </w:r>
    </w:p>
    <w:p>
      <w:pPr>
        <w:pStyle w:val="ListBullet"/>
        <w:spacing w:after="60"/>
        <w:ind w:left="360"/>
      </w:pPr>
      <w:r>
        <w:t>Minimum/maximum bet: €0.10-€50</w:t>
      </w:r>
    </w:p>
    <w:p>
      <w:pPr>
        <w:pStyle w:val="ListBullet"/>
        <w:spacing w:after="60"/>
        <w:ind w:left="360"/>
      </w:pPr>
      <w:r>
        <w:t>Time limit: 30 days</w:t>
      </w:r>
    </w:p>
    <w:p>
      <w:pPr>
        <w:pStyle w:val="ListBullet"/>
        <w:spacing w:after="60"/>
        <w:ind w:left="360"/>
      </w:pPr>
      <w:r>
        <w:t>Excludes certain sports and markets</w:t>
      </w:r>
    </w:p>
    <w:p>
      <w:pPr>
        <w:pStyle w:val="ListBullet"/>
        <w:spacing w:after="60"/>
        <w:ind w:left="360"/>
      </w:pPr>
      <w:r>
        <w:t>Minimum deposit: €15</w:t>
      </w:r>
    </w:p>
    <w:p/>
    <w:p>
      <w:pPr>
        <w:spacing w:after="120"/>
      </w:pPr>
      <w:r>
        <w:t>Racing-specific promotions include Best Odds Guaranteed, non-runner money back, and enhanced odds on festival races.</w:t>
      </w:r>
    </w:p>
    <w:p/>
    <w:p>
      <w:pPr>
        <w:pStyle w:val="Heading4"/>
      </w:pPr>
      <w:r>
        <w:rPr>
          <w:sz w:val="24"/>
        </w:rPr>
        <w:t>Pros &amp; Cons</w:t>
      </w:r>
    </w:p>
    <w:p/>
    <w:p>
      <w:pPr>
        <w:spacing w:after="120"/>
      </w:pPr>
      <w:r>
        <w:rPr>
          <w:b/>
        </w:rPr>
        <w:t>Pros:</w:t>
      </w:r>
    </w:p>
    <w:p>
      <w:pPr>
        <w:pStyle w:val="ListBullet"/>
        <w:spacing w:after="60"/>
        <w:ind w:left="360"/>
      </w:pPr>
      <w:r>
        <w:t>✅ Excellent horse racing coverage and competitive odds</w:t>
      </w:r>
    </w:p>
    <w:p>
      <w:pPr>
        <w:pStyle w:val="ListBullet"/>
        <w:spacing w:after="60"/>
        <w:ind w:left="360"/>
      </w:pPr>
      <w:r>
        <w:t>✅ Live streaming for selected racing events</w:t>
      </w:r>
    </w:p>
    <w:p>
      <w:pPr>
        <w:pStyle w:val="ListBullet"/>
        <w:spacing w:after="60"/>
        <w:ind w:left="360"/>
      </w:pPr>
      <w:r>
        <w:t>✅ Deep GAA markets covering all counties</w:t>
      </w:r>
    </w:p>
    <w:p>
      <w:pPr>
        <w:pStyle w:val="ListBullet"/>
        <w:spacing w:after="60"/>
        <w:ind w:left="360"/>
      </w:pPr>
      <w:r>
        <w:t>✅ Best Odds Guaranteed on UK/Irish racing</w:t>
      </w:r>
    </w:p>
    <w:p/>
    <w:p>
      <w:pPr>
        <w:spacing w:after="120"/>
      </w:pPr>
      <w:r>
        <w:rPr>
          <w:b/>
        </w:rPr>
        <w:t>Cons:</w:t>
      </w:r>
    </w:p>
    <w:p>
      <w:pPr>
        <w:pStyle w:val="ListBullet"/>
        <w:spacing w:after="60"/>
        <w:ind w:left="360"/>
      </w:pPr>
      <w:r>
        <w:t>❌ 10x wagering requirement is higher than average</w:t>
      </w:r>
    </w:p>
    <w:p>
      <w:pPr>
        <w:pStyle w:val="ListBullet"/>
        <w:spacing w:after="60"/>
        <w:ind w:left="360"/>
      </w:pPr>
      <w:r>
        <w:t>❌ €15 minimum deposit higher than some competitors</w:t>
      </w:r>
    </w:p>
    <w:p>
      <w:pPr>
        <w:pStyle w:val="ListBullet"/>
        <w:spacing w:after="60"/>
        <w:ind w:left="360"/>
      </w:pPr>
      <w:r>
        <w:t>❌ International sports coverage less comprehensive</w:t>
      </w:r>
    </w:p>
    <w:p/>
    <w:p/>
    <w:p>
      <w:pPr>
        <w:pStyle w:val="Heading3"/>
      </w:pPr>
      <w:r>
        <w:rPr>
          <w:b/>
          <w:color w:val="333333"/>
          <w:sz w:val="28"/>
        </w:rPr>
        <w:t>Millioner</w:t>
      </w:r>
    </w:p>
    <w:p/>
    <w:p>
      <w:pPr>
        <w:spacing w:after="120"/>
      </w:pPr>
      <w:r>
        <w:rPr>
          <w:b/>
        </w:rPr>
        <w:t>Best For:</w:t>
      </w:r>
      <w:r>
        <w:t xml:space="preserve"> Competitive odds and live betting</w:t>
      </w:r>
    </w:p>
    <w:p/>
    <w:p>
      <w:pPr>
        <w:spacing w:after="120"/>
      </w:pPr>
      <w:r>
        <w:t>Millioner has attracted value-focused Irish bettors through consistently competitive pricing. The operator offers strong live betting features with quick updates and reliable cash-out.</w:t>
      </w:r>
    </w:p>
    <w:p/>
    <w:p>
      <w:pPr>
        <w:pStyle w:val="Heading4"/>
      </w:pPr>
      <w:r>
        <w:rPr>
          <w:sz w:val="24"/>
        </w:rPr>
        <w:t>Key Features &amp; Live Betting Platform</w:t>
      </w:r>
    </w:p>
    <w:p/>
    <w:p>
      <w:pPr>
        <w:spacing w:after="120"/>
      </w:pPr>
      <w:r>
        <w:t>Odds quality represents Millioner's primary strength. Margin analysis across tested events showed 4.0% average—among the lowest in the Irish market. For regular bettors, this pricing advantage compounds over time.</w:t>
      </w:r>
    </w:p>
    <w:p/>
    <w:p>
      <w:pPr>
        <w:spacing w:after="120"/>
      </w:pPr>
      <w:r>
        <w:t>The live betting platform performs well with rapid odds updates during events. In-play markets cover major sports comprehensively. The cash-out function processes quickly and reliably.</w:t>
      </w:r>
    </w:p>
    <w:p/>
    <w:p>
      <w:pPr>
        <w:spacing w:after="120"/>
      </w:pPr>
      <w:r>
        <w:t>Sports coverage includes Irish sports (GAA, racing, rugby) alongside international football, tennis, and other popular markets. Market depth is adequate though not exceptional for lower-tier events.</w:t>
      </w:r>
    </w:p>
    <w:p/>
    <w:p>
      <w:pPr>
        <w:pStyle w:val="Heading4"/>
      </w:pPr>
      <w:r>
        <w:rPr>
          <w:sz w:val="24"/>
        </w:rPr>
        <w:t>Millioner Mobile Experience</w:t>
      </w:r>
    </w:p>
    <w:p/>
    <w:p>
      <w:pPr>
        <w:spacing w:after="120"/>
      </w:pPr>
      <w:r>
        <w:rPr>
          <w:b/>
        </w:rPr>
        <w:t>App Store Rating:</w:t>
      </w:r>
      <w:r>
        <w:t xml:space="preserve"> 4.1/5 from 3,200+ reviews</w:t>
      </w:r>
    </w:p>
    <w:p>
      <w:pPr>
        <w:spacing w:after="120"/>
      </w:pPr>
      <w:r>
        <w:rPr>
          <w:b/>
        </w:rPr>
        <w:t>Google Play Rating:</w:t>
      </w:r>
      <w:r>
        <w:t xml:space="preserve"> 4.0/5 from 2,100+ reviews</w:t>
      </w:r>
    </w:p>
    <w:p/>
    <w:p>
      <w:pPr>
        <w:spacing w:after="120"/>
      </w:pPr>
      <w:r>
        <w:t>The app delivers solid live betting performance with quick odds refreshes. Navigation is straightforward though the interface is more functional than polished.</w:t>
      </w:r>
    </w:p>
    <w:p/>
    <w:p>
      <w:pPr>
        <w:spacing w:after="120"/>
      </w:pPr>
      <w:r>
        <w:t>Cash-out works reliably on mobile. Push notifications for in-play events can be customized.</w:t>
      </w:r>
    </w:p>
    <w:p/>
    <w:p>
      <w:pPr>
        <w:pStyle w:val="Heading4"/>
      </w:pPr>
      <w:r>
        <w:rPr>
          <w:sz w:val="24"/>
        </w:rPr>
        <w:t>Millioner Promotions</w:t>
      </w:r>
    </w:p>
    <w:p/>
    <w:p>
      <w:pPr>
        <w:spacing w:after="120"/>
      </w:pPr>
      <w:r>
        <w:rPr>
          <w:b/>
        </w:rPr>
        <w:t>Current Welcome Offer:</w:t>
      </w:r>
      <w:r>
        <w:t xml:space="preserve"> 100% up to €300</w:t>
      </w:r>
    </w:p>
    <w:p/>
    <w:p>
      <w:pPr>
        <w:spacing w:after="120"/>
      </w:pPr>
      <w:r>
        <w:rPr>
          <w:b/>
        </w:rPr>
        <w:t>Terms &amp; Conditions:</w:t>
      </w:r>
    </w:p>
    <w:p>
      <w:pPr>
        <w:pStyle w:val="ListBullet"/>
        <w:spacing w:after="60"/>
        <w:ind w:left="360"/>
      </w:pPr>
      <w:r>
        <w:t>Wagering requirement: 6x bonus</w:t>
      </w:r>
    </w:p>
    <w:p>
      <w:pPr>
        <w:pStyle w:val="ListBullet"/>
        <w:spacing w:after="60"/>
        <w:ind w:left="360"/>
      </w:pPr>
      <w:r>
        <w:t>Minimum odds: 1.40</w:t>
      </w:r>
    </w:p>
    <w:p>
      <w:pPr>
        <w:pStyle w:val="ListBullet"/>
        <w:spacing w:after="60"/>
        <w:ind w:left="360"/>
      </w:pPr>
      <w:r>
        <w:t>Time limit: 21 days</w:t>
      </w:r>
    </w:p>
    <w:p>
      <w:pPr>
        <w:pStyle w:val="ListBullet"/>
        <w:spacing w:after="60"/>
        <w:ind w:left="360"/>
      </w:pPr>
      <w:r>
        <w:t>Valid on all pre-match bets</w:t>
      </w:r>
    </w:p>
    <w:p>
      <w:pPr>
        <w:pStyle w:val="ListBullet"/>
        <w:spacing w:after="60"/>
        <w:ind w:left="360"/>
      </w:pPr>
      <w:r>
        <w:t>Minimum deposit: €5</w:t>
      </w:r>
    </w:p>
    <w:p/>
    <w:p>
      <w:pPr>
        <w:spacing w:after="120"/>
      </w:pPr>
      <w:r>
        <w:t>Enhanced odds offers appear regularly for major events.</w:t>
      </w:r>
    </w:p>
    <w:p/>
    <w:p>
      <w:pPr>
        <w:pStyle w:val="Heading4"/>
      </w:pPr>
      <w:r>
        <w:rPr>
          <w:sz w:val="24"/>
        </w:rPr>
        <w:t>Pros &amp; Cons</w:t>
      </w:r>
    </w:p>
    <w:p/>
    <w:p>
      <w:pPr>
        <w:spacing w:after="120"/>
      </w:pPr>
      <w:r>
        <w:rPr>
          <w:b/>
        </w:rPr>
        <w:t>Pros:</w:t>
      </w:r>
    </w:p>
    <w:p>
      <w:pPr>
        <w:pStyle w:val="ListBullet"/>
        <w:spacing w:after="60"/>
        <w:ind w:left="360"/>
      </w:pPr>
      <w:r>
        <w:t>✅ Most competitive odds among Irish operators</w:t>
      </w:r>
    </w:p>
    <w:p>
      <w:pPr>
        <w:pStyle w:val="ListBullet"/>
        <w:spacing w:after="60"/>
        <w:ind w:left="360"/>
      </w:pPr>
      <w:r>
        <w:t>✅ Strong live betting platform</w:t>
      </w:r>
    </w:p>
    <w:p>
      <w:pPr>
        <w:pStyle w:val="ListBullet"/>
        <w:spacing w:after="60"/>
        <w:ind w:left="360"/>
      </w:pPr>
      <w:r>
        <w:t>✅ €300 maximum bonus is generous</w:t>
      </w:r>
    </w:p>
    <w:p>
      <w:pPr>
        <w:pStyle w:val="ListBullet"/>
        <w:spacing w:after="60"/>
        <w:ind w:left="360"/>
      </w:pPr>
      <w:r>
        <w:t>✅ Low 6x wagering requirement</w:t>
      </w:r>
    </w:p>
    <w:p/>
    <w:p>
      <w:pPr>
        <w:spacing w:after="120"/>
      </w:pPr>
      <w:r>
        <w:rPr>
          <w:b/>
        </w:rPr>
        <w:t>Cons:</w:t>
      </w:r>
    </w:p>
    <w:p>
      <w:pPr>
        <w:pStyle w:val="ListBullet"/>
        <w:spacing w:after="60"/>
        <w:ind w:left="360"/>
      </w:pPr>
      <w:r>
        <w:t>❌ Interface less polished than competitors</w:t>
      </w:r>
    </w:p>
    <w:p>
      <w:pPr>
        <w:pStyle w:val="ListBullet"/>
        <w:spacing w:after="60"/>
        <w:ind w:left="360"/>
      </w:pPr>
      <w:r>
        <w:t>❌ Customer support response times variable</w:t>
      </w:r>
    </w:p>
    <w:p>
      <w:pPr>
        <w:pStyle w:val="ListBullet"/>
        <w:spacing w:after="60"/>
        <w:ind w:left="360"/>
      </w:pPr>
      <w:r>
        <w:t>❌ Limited promotional variety beyond welcome offer</w:t>
      </w:r>
    </w:p>
    <w:p/>
    <w:p/>
    <w:p>
      <w:pPr>
        <w:pStyle w:val="Heading3"/>
      </w:pPr>
      <w:r>
        <w:rPr>
          <w:b/>
          <w:color w:val="333333"/>
          <w:sz w:val="28"/>
        </w:rPr>
        <w:t>Betovo</w:t>
      </w:r>
    </w:p>
    <w:p/>
    <w:p>
      <w:pPr>
        <w:spacing w:after="120"/>
      </w:pPr>
      <w:r>
        <w:rPr>
          <w:b/>
        </w:rPr>
        <w:t>Best For:</w:t>
      </w:r>
      <w:r>
        <w:t xml:space="preserve"> Modern interface and payment variety</w:t>
      </w:r>
    </w:p>
    <w:p/>
    <w:p>
      <w:pPr>
        <w:spacing w:after="120"/>
      </w:pPr>
      <w:r>
        <w:t>Betovo appeals to bettors who prioritize clean design and multiple payment options. The operator offers a sleek platform with good selection of Irish-preferred payment methods.</w:t>
      </w:r>
    </w:p>
    <w:p/>
    <w:p>
      <w:pPr>
        <w:pStyle w:val="Heading4"/>
      </w:pPr>
      <w:r>
        <w:rPr>
          <w:sz w:val="24"/>
        </w:rPr>
        <w:t>Key Features &amp; Payment Options</w:t>
      </w:r>
    </w:p>
    <w:p/>
    <w:p>
      <w:pPr>
        <w:spacing w:after="120"/>
      </w:pPr>
      <w:r>
        <w:t>The platform design emphasizes clarity with modern styling and intuitive navigation. Payment method variety suits Irish players—PayPal, Apple Pay, Visa, Mastercard, and bank transfers are all supported.</w:t>
      </w:r>
    </w:p>
    <w:p/>
    <w:p>
      <w:pPr>
        <w:spacing w:after="120"/>
      </w:pPr>
      <w:r>
        <w:t>Sports coverage is comprehensive for major events though less extensive for niche markets. GAA, horse racing, and international football receive good coverage.</w:t>
      </w:r>
    </w:p>
    <w:p/>
    <w:p>
      <w:pPr>
        <w:pStyle w:val="Heading4"/>
      </w:pPr>
      <w:r>
        <w:rPr>
          <w:sz w:val="24"/>
        </w:rPr>
        <w:t>Betovo Mobile App</w:t>
      </w:r>
    </w:p>
    <w:p/>
    <w:p>
      <w:pPr>
        <w:spacing w:after="120"/>
      </w:pPr>
      <w:r>
        <w:rPr>
          <w:b/>
        </w:rPr>
        <w:t>App Store Rating:</w:t>
      </w:r>
      <w:r>
        <w:t xml:space="preserve"> 4.0/5 from 2,400+ reviews</w:t>
      </w:r>
    </w:p>
    <w:p>
      <w:pPr>
        <w:spacing w:after="120"/>
      </w:pPr>
      <w:r>
        <w:rPr>
          <w:b/>
        </w:rPr>
        <w:t>Google Play Rating:</w:t>
      </w:r>
      <w:r>
        <w:t xml:space="preserve"> 3.9/5 from 1,800+ reviews</w:t>
      </w:r>
    </w:p>
    <w:p/>
    <w:p>
      <w:pPr>
        <w:spacing w:after="120"/>
      </w:pPr>
      <w:r>
        <w:t>The app maintains the clean desktop design on mobile. Interface elements are well-spaced for touch interaction. Performance is reliable though not exceptional.</w:t>
      </w:r>
    </w:p>
    <w:p/>
    <w:p>
      <w:pPr>
        <w:pStyle w:val="Heading4"/>
      </w:pPr>
      <w:r>
        <w:rPr>
          <w:sz w:val="24"/>
        </w:rPr>
        <w:t>Betovo Welcome Bonus</w:t>
      </w:r>
    </w:p>
    <w:p/>
    <w:p>
      <w:pPr>
        <w:spacing w:after="120"/>
      </w:pPr>
      <w:r>
        <w:rPr>
          <w:b/>
        </w:rPr>
        <w:t>Current Welcome Offer:</w:t>
      </w:r>
      <w:r>
        <w:t xml:space="preserve"> 50% up to €150</w:t>
      </w:r>
    </w:p>
    <w:p/>
    <w:p>
      <w:pPr>
        <w:spacing w:after="120"/>
      </w:pPr>
      <w:r>
        <w:rPr>
          <w:b/>
        </w:rPr>
        <w:t>Terms &amp; Conditions:</w:t>
      </w:r>
    </w:p>
    <w:p>
      <w:pPr>
        <w:pStyle w:val="ListBullet"/>
        <w:spacing w:after="60"/>
        <w:ind w:left="360"/>
      </w:pPr>
      <w:r>
        <w:t>Wagering requirement: 7x bonus</w:t>
      </w:r>
    </w:p>
    <w:p>
      <w:pPr>
        <w:pStyle w:val="ListBullet"/>
        <w:spacing w:after="60"/>
        <w:ind w:left="360"/>
      </w:pPr>
      <w:r>
        <w:t>Minimum odds: 1.60</w:t>
      </w:r>
    </w:p>
    <w:p>
      <w:pPr>
        <w:pStyle w:val="ListBullet"/>
        <w:spacing w:after="60"/>
        <w:ind w:left="360"/>
      </w:pPr>
      <w:r>
        <w:t>Time limit: 14 days</w:t>
      </w:r>
    </w:p>
    <w:p>
      <w:pPr>
        <w:pStyle w:val="ListBullet"/>
        <w:spacing w:after="60"/>
        <w:ind w:left="360"/>
      </w:pPr>
      <w:r>
        <w:t>Can be used on sports and live bets</w:t>
      </w:r>
    </w:p>
    <w:p>
      <w:pPr>
        <w:pStyle w:val="ListBullet"/>
        <w:spacing w:after="60"/>
        <w:ind w:left="360"/>
      </w:pPr>
      <w:r>
        <w:t>Minimum deposit: €10</w:t>
      </w:r>
    </w:p>
    <w:p/>
    <w:p>
      <w:pPr>
        <w:pStyle w:val="Heading4"/>
      </w:pPr>
      <w:r>
        <w:rPr>
          <w:sz w:val="24"/>
        </w:rPr>
        <w:t>Pros &amp; Cons</w:t>
      </w:r>
    </w:p>
    <w:p/>
    <w:p>
      <w:pPr>
        <w:spacing w:after="120"/>
      </w:pPr>
      <w:r>
        <w:rPr>
          <w:b/>
        </w:rPr>
        <w:t>Pros:</w:t>
      </w:r>
    </w:p>
    <w:p>
      <w:pPr>
        <w:pStyle w:val="ListBullet"/>
        <w:spacing w:after="60"/>
        <w:ind w:left="360"/>
      </w:pPr>
      <w:r>
        <w:t>✅ Clean, modern interface design</w:t>
      </w:r>
    </w:p>
    <w:p>
      <w:pPr>
        <w:pStyle w:val="ListBullet"/>
        <w:spacing w:after="60"/>
        <w:ind w:left="360"/>
      </w:pPr>
      <w:r>
        <w:t>✅ Good payment method variety including PayPal and Apple Pay</w:t>
      </w:r>
    </w:p>
    <w:p>
      <w:pPr>
        <w:pStyle w:val="ListBullet"/>
        <w:spacing w:after="60"/>
        <w:ind w:left="360"/>
      </w:pPr>
      <w:r>
        <w:t>✅ Reasonable 7x wagering requirement</w:t>
      </w:r>
    </w:p>
    <w:p/>
    <w:p>
      <w:pPr>
        <w:spacing w:after="120"/>
      </w:pPr>
      <w:r>
        <w:rPr>
          <w:b/>
        </w:rPr>
        <w:t>Cons:</w:t>
      </w:r>
    </w:p>
    <w:p>
      <w:pPr>
        <w:pStyle w:val="ListBullet"/>
        <w:spacing w:after="60"/>
        <w:ind w:left="360"/>
      </w:pPr>
      <w:r>
        <w:t>❌ App ratings lower than leading competitors</w:t>
      </w:r>
    </w:p>
    <w:p>
      <w:pPr>
        <w:pStyle w:val="ListBullet"/>
        <w:spacing w:after="60"/>
        <w:ind w:left="360"/>
      </w:pPr>
      <w:r>
        <w:t>❌ Sports coverage less comprehensive for niche markets</w:t>
      </w:r>
    </w:p>
    <w:p>
      <w:pPr>
        <w:pStyle w:val="ListBullet"/>
        <w:spacing w:after="60"/>
        <w:ind w:left="360"/>
      </w:pPr>
      <w:r>
        <w:t>❌ 14-day bonus expiry is short</w:t>
      </w:r>
    </w:p>
    <w:p/>
    <w:p/>
    <w:p>
      <w:pPr>
        <w:pStyle w:val="Heading3"/>
      </w:pPr>
      <w:r>
        <w:rPr>
          <w:b/>
          <w:color w:val="333333"/>
          <w:sz w:val="28"/>
        </w:rPr>
        <w:t>22bet</w:t>
      </w:r>
    </w:p>
    <w:p/>
    <w:p>
      <w:pPr>
        <w:spacing w:after="120"/>
      </w:pPr>
      <w:r>
        <w:rPr>
          <w:b/>
        </w:rPr>
        <w:t>Best For:</w:t>
      </w:r>
      <w:r>
        <w:t xml:space="preserve"> Massive market selection across 1000+ daily events</w:t>
      </w:r>
    </w:p>
    <w:p/>
    <w:p>
      <w:pPr>
        <w:spacing w:after="120"/>
      </w:pPr>
      <w:r>
        <w:t>22bet offers scale unmatched by other Irish-facing operators. With over 1000 events daily across dozens of sports, the platform suits bettors seeking variety and obscure markets.</w:t>
      </w:r>
    </w:p>
    <w:p/>
    <w:p>
      <w:pPr>
        <w:pStyle w:val="Heading4"/>
      </w:pPr>
      <w:r>
        <w:rPr>
          <w:sz w:val="24"/>
        </w:rPr>
        <w:t>Key Features &amp; Market Selection</w:t>
      </w:r>
    </w:p>
    <w:p/>
    <w:p>
      <w:pPr>
        <w:spacing w:after="120"/>
      </w:pPr>
      <w:r>
        <w:t>The sheer market volume distinguishes 22bet. Football alone covers leagues from major European competitions down to lower divisions worldwide. eSports, virtual sports, and entertainment betting expand options further.</w:t>
      </w:r>
    </w:p>
    <w:p/>
    <w:p>
      <w:pPr>
        <w:spacing w:after="120"/>
      </w:pPr>
      <w:r>
        <w:t>Irish sports receive adequate coverage—GAA markets appear for major matches, and UK/Irish horse racing is available. However, the depth for specifically Irish content doesn't match specialists like Festival Play.</w:t>
      </w:r>
    </w:p>
    <w:p/>
    <w:p>
      <w:pPr>
        <w:spacing w:after="120"/>
      </w:pPr>
      <w:r>
        <w:t>Odds quality is competitive, particularly for international football. The margin sits around 4.3% on tested events.</w:t>
      </w:r>
    </w:p>
    <w:p/>
    <w:p>
      <w:pPr>
        <w:pStyle w:val="Heading4"/>
      </w:pPr>
      <w:r>
        <w:rPr>
          <w:sz w:val="24"/>
        </w:rPr>
        <w:t>22bet Mobile Experience</w:t>
      </w:r>
    </w:p>
    <w:p/>
    <w:p>
      <w:pPr>
        <w:spacing w:after="120"/>
      </w:pPr>
      <w:r>
        <w:rPr>
          <w:b/>
        </w:rPr>
        <w:t>App Store Rating:</w:t>
      </w:r>
      <w:r>
        <w:t xml:space="preserve"> 4.0/5 from 6,000+ reviews</w:t>
      </w:r>
    </w:p>
    <w:p>
      <w:pPr>
        <w:spacing w:after="120"/>
      </w:pPr>
      <w:r>
        <w:rPr>
          <w:b/>
        </w:rPr>
        <w:t>Google Play Rating:</w:t>
      </w:r>
      <w:r>
        <w:t xml:space="preserve"> 4.1/5 from 8,500+ reviews</w:t>
      </w:r>
    </w:p>
    <w:p/>
    <w:p>
      <w:pPr>
        <w:spacing w:after="120"/>
      </w:pPr>
      <w:r>
        <w:t>The app handles the massive market selection reasonably well. Search functionality helps navigate the volume. Live betting performs adequately though the interface can feel crowded with so many options.</w:t>
      </w:r>
    </w:p>
    <w:p/>
    <w:p>
      <w:pPr>
        <w:pStyle w:val="Heading4"/>
      </w:pPr>
      <w:r>
        <w:rPr>
          <w:sz w:val="24"/>
        </w:rPr>
        <w:t>22bet Bonuses</w:t>
      </w:r>
    </w:p>
    <w:p/>
    <w:p>
      <w:pPr>
        <w:spacing w:after="120"/>
      </w:pPr>
      <w:r>
        <w:rPr>
          <w:b/>
        </w:rPr>
        <w:t>Current Welcome Offer:</w:t>
      </w:r>
      <w:r>
        <w:t xml:space="preserve"> 100% up to €200</w:t>
      </w:r>
    </w:p>
    <w:p/>
    <w:p>
      <w:pPr>
        <w:spacing w:after="120"/>
      </w:pPr>
      <w:r>
        <w:rPr>
          <w:b/>
        </w:rPr>
        <w:t>Terms &amp; Conditions:</w:t>
      </w:r>
    </w:p>
    <w:p>
      <w:pPr>
        <w:pStyle w:val="ListBullet"/>
        <w:spacing w:after="60"/>
        <w:ind w:left="360"/>
      </w:pPr>
      <w:r>
        <w:t>Wagering requirement: 5x bonus</w:t>
      </w:r>
    </w:p>
    <w:p>
      <w:pPr>
        <w:pStyle w:val="ListBullet"/>
        <w:spacing w:after="60"/>
        <w:ind w:left="360"/>
      </w:pPr>
      <w:r>
        <w:t>Minimum odds: 1.50</w:t>
      </w:r>
    </w:p>
    <w:p>
      <w:pPr>
        <w:pStyle w:val="ListBullet"/>
        <w:spacing w:after="60"/>
        <w:ind w:left="360"/>
      </w:pPr>
      <w:r>
        <w:t>Time limit: 30 days</w:t>
      </w:r>
    </w:p>
    <w:p>
      <w:pPr>
        <w:pStyle w:val="ListBullet"/>
        <w:spacing w:after="60"/>
        <w:ind w:left="360"/>
      </w:pPr>
      <w:r>
        <w:t>Wide market coverage applies</w:t>
      </w:r>
    </w:p>
    <w:p>
      <w:pPr>
        <w:pStyle w:val="ListBullet"/>
        <w:spacing w:after="60"/>
        <w:ind w:left="360"/>
      </w:pPr>
      <w:r>
        <w:t>Minimum deposit: €1</w:t>
      </w:r>
    </w:p>
    <w:p/>
    <w:p>
      <w:pPr>
        <w:spacing w:after="120"/>
      </w:pPr>
      <w:r>
        <w:t>The €1 minimum deposit is the lowest among Irish operators.</w:t>
      </w:r>
    </w:p>
    <w:p/>
    <w:p>
      <w:pPr>
        <w:pStyle w:val="Heading4"/>
      </w:pPr>
      <w:r>
        <w:rPr>
          <w:sz w:val="24"/>
        </w:rPr>
        <w:t>Pros &amp; Cons</w:t>
      </w:r>
    </w:p>
    <w:p/>
    <w:p>
      <w:pPr>
        <w:spacing w:after="120"/>
      </w:pPr>
      <w:r>
        <w:rPr>
          <w:b/>
        </w:rPr>
        <w:t>Pros:</w:t>
      </w:r>
    </w:p>
    <w:p>
      <w:pPr>
        <w:pStyle w:val="ListBullet"/>
        <w:spacing w:after="60"/>
        <w:ind w:left="360"/>
      </w:pPr>
      <w:r>
        <w:t>✅ Largest market selection with 1000+ daily events</w:t>
      </w:r>
    </w:p>
    <w:p>
      <w:pPr>
        <w:pStyle w:val="ListBullet"/>
        <w:spacing w:after="60"/>
        <w:ind w:left="360"/>
      </w:pPr>
      <w:r>
        <w:t>✅ €1 minimum deposit is lowest available</w:t>
      </w:r>
    </w:p>
    <w:p>
      <w:pPr>
        <w:pStyle w:val="ListBullet"/>
        <w:spacing w:after="60"/>
        <w:ind w:left="360"/>
      </w:pPr>
      <w:r>
        <w:t>✅ Competitive 5x wagering requirement</w:t>
      </w:r>
    </w:p>
    <w:p>
      <w:pPr>
        <w:pStyle w:val="ListBullet"/>
        <w:spacing w:after="60"/>
        <w:ind w:left="360"/>
      </w:pPr>
      <w:r>
        <w:t>✅ Strong international football coverage</w:t>
      </w:r>
    </w:p>
    <w:p/>
    <w:p>
      <w:pPr>
        <w:spacing w:after="120"/>
      </w:pPr>
      <w:r>
        <w:rPr>
          <w:b/>
        </w:rPr>
        <w:t>Cons:</w:t>
      </w:r>
    </w:p>
    <w:p>
      <w:pPr>
        <w:pStyle w:val="ListBullet"/>
        <w:spacing w:after="60"/>
        <w:ind w:left="360"/>
      </w:pPr>
      <w:r>
        <w:t>❌ Irish-specific sports coverage less deep than specialists</w:t>
      </w:r>
    </w:p>
    <w:p>
      <w:pPr>
        <w:pStyle w:val="ListBullet"/>
        <w:spacing w:after="60"/>
        <w:ind w:left="360"/>
      </w:pPr>
      <w:r>
        <w:t>❌ Interface can feel overwhelming due to volume</w:t>
      </w:r>
    </w:p>
    <w:p>
      <w:pPr>
        <w:pStyle w:val="ListBullet"/>
        <w:spacing w:after="60"/>
        <w:ind w:left="360"/>
      </w:pPr>
      <w:r>
        <w:t>❌ Customer support response times inconsistent</w:t>
      </w:r>
    </w:p>
    <w:p/>
    <w:p/>
    <w:p>
      <w:pPr>
        <w:pStyle w:val="Heading3"/>
      </w:pPr>
      <w:r>
        <w:rPr>
          <w:b/>
          <w:color w:val="333333"/>
          <w:sz w:val="28"/>
        </w:rPr>
        <w:t>Big Clash</w:t>
      </w:r>
    </w:p>
    <w:p/>
    <w:p>
      <w:pPr>
        <w:spacing w:after="120"/>
      </w:pPr>
      <w:r>
        <w:rPr>
          <w:b/>
        </w:rPr>
        <w:t>Best For:</w:t>
      </w:r>
      <w:r>
        <w:t xml:space="preserve"> Fast withdrawals and customer service</w:t>
      </w:r>
    </w:p>
    <w:p/>
    <w:p>
      <w:pPr>
        <w:spacing w:after="120"/>
      </w:pPr>
      <w:r>
        <w:t>Big Clash has built reputation through withdrawal speed and responsive customer support. The operator processes payments faster than most Irish competitors.</w:t>
      </w:r>
    </w:p>
    <w:p/>
    <w:p>
      <w:pPr>
        <w:pStyle w:val="Heading4"/>
      </w:pPr>
      <w:r>
        <w:rPr>
          <w:sz w:val="24"/>
        </w:rPr>
        <w:t>Key Features &amp; Customer Support</w:t>
      </w:r>
    </w:p>
    <w:p/>
    <w:p>
      <w:pPr>
        <w:spacing w:after="120"/>
      </w:pPr>
      <w:r>
        <w:t>Withdrawal processing typically completes within 12 hours via e-wallets—significantly faster than the 24-72 hour industry norm. Verification processing is also quick for new accounts.</w:t>
      </w:r>
    </w:p>
    <w:p/>
    <w:p>
      <w:pPr>
        <w:spacing w:after="120"/>
      </w:pPr>
      <w:r>
        <w:t>Customer support performs above average with live chat available during Irish business hours and response times typically under 5 minutes. Email queries receive replies within 24 hours.</w:t>
      </w:r>
    </w:p>
    <w:p/>
    <w:p>
      <w:pPr>
        <w:spacing w:after="120"/>
      </w:pPr>
      <w:r>
        <w:t>Sports coverage is adequate for major events. GAA, racing, and football markets are available though depth doesn't match specialists.</w:t>
      </w:r>
    </w:p>
    <w:p/>
    <w:p>
      <w:pPr>
        <w:pStyle w:val="Heading4"/>
      </w:pPr>
      <w:r>
        <w:rPr>
          <w:sz w:val="24"/>
        </w:rPr>
        <w:t>Big Clash Mobile App</w:t>
      </w:r>
    </w:p>
    <w:p/>
    <w:p>
      <w:pPr>
        <w:spacing w:after="120"/>
      </w:pPr>
      <w:r>
        <w:rPr>
          <w:b/>
        </w:rPr>
        <w:t>App Store Rating:</w:t>
      </w:r>
      <w:r>
        <w:t xml:space="preserve"> 4.2/5 from 2,000+ reviews</w:t>
      </w:r>
    </w:p>
    <w:p>
      <w:pPr>
        <w:spacing w:after="120"/>
      </w:pPr>
      <w:r>
        <w:rPr>
          <w:b/>
        </w:rPr>
        <w:t>Google Play Rating:</w:t>
      </w:r>
      <w:r>
        <w:t xml:space="preserve"> 4.0/5 from 1,500+ reviews</w:t>
      </w:r>
    </w:p>
    <w:p/>
    <w:p>
      <w:pPr>
        <w:spacing w:after="120"/>
      </w:pPr>
      <w:r>
        <w:t>The app handles withdrawals smoothly with the same fast processing as desktop. Interface is functional and reliable.</w:t>
      </w:r>
    </w:p>
    <w:p/>
    <w:p>
      <w:pPr>
        <w:pStyle w:val="Heading4"/>
      </w:pPr>
      <w:r>
        <w:rPr>
          <w:sz w:val="24"/>
        </w:rPr>
        <w:t>Big Clash Promotions</w:t>
      </w:r>
    </w:p>
    <w:p/>
    <w:p>
      <w:pPr>
        <w:spacing w:after="120"/>
      </w:pPr>
      <w:r>
        <w:rPr>
          <w:b/>
        </w:rPr>
        <w:t>Current Welcome Offer:</w:t>
      </w:r>
      <w:r>
        <w:t xml:space="preserve"> €75 Bonus</w:t>
      </w:r>
    </w:p>
    <w:p/>
    <w:p>
      <w:pPr>
        <w:spacing w:after="120"/>
      </w:pPr>
      <w:r>
        <w:rPr>
          <w:b/>
        </w:rPr>
        <w:t>Terms &amp; Conditions:</w:t>
      </w:r>
    </w:p>
    <w:p>
      <w:pPr>
        <w:pStyle w:val="ListBullet"/>
        <w:spacing w:after="60"/>
        <w:ind w:left="360"/>
      </w:pPr>
      <w:r>
        <w:t>Wagering requirement: 8x bonus</w:t>
      </w:r>
    </w:p>
    <w:p>
      <w:pPr>
        <w:pStyle w:val="ListBullet"/>
        <w:spacing w:after="60"/>
        <w:ind w:left="360"/>
      </w:pPr>
      <w:r>
        <w:t>Minimum odds: 1.50</w:t>
      </w:r>
    </w:p>
    <w:p>
      <w:pPr>
        <w:pStyle w:val="ListBullet"/>
        <w:spacing w:after="60"/>
        <w:ind w:left="360"/>
      </w:pPr>
      <w:r>
        <w:t>Time limit: 7 days</w:t>
      </w:r>
    </w:p>
    <w:p>
      <w:pPr>
        <w:pStyle w:val="ListBullet"/>
        <w:spacing w:after="60"/>
        <w:ind w:left="360"/>
      </w:pPr>
      <w:r>
        <w:t>Valid on sports betting only</w:t>
      </w:r>
    </w:p>
    <w:p>
      <w:pPr>
        <w:pStyle w:val="ListBullet"/>
        <w:spacing w:after="60"/>
        <w:ind w:left="360"/>
      </w:pPr>
      <w:r>
        <w:t>Minimum deposit: €10</w:t>
      </w:r>
    </w:p>
    <w:p/>
    <w:p>
      <w:pPr>
        <w:pStyle w:val="Heading4"/>
      </w:pPr>
      <w:r>
        <w:rPr>
          <w:sz w:val="24"/>
        </w:rPr>
        <w:t>Pros &amp; Cons</w:t>
      </w:r>
    </w:p>
    <w:p/>
    <w:p>
      <w:pPr>
        <w:spacing w:after="120"/>
      </w:pPr>
      <w:r>
        <w:rPr>
          <w:b/>
        </w:rPr>
        <w:t>Pros:</w:t>
      </w:r>
    </w:p>
    <w:p>
      <w:pPr>
        <w:pStyle w:val="ListBullet"/>
        <w:spacing w:after="60"/>
        <w:ind w:left="360"/>
      </w:pPr>
      <w:r>
        <w:t>✅ Fastest withdrawals in Irish market (typically under 12 hours)</w:t>
      </w:r>
    </w:p>
    <w:p>
      <w:pPr>
        <w:pStyle w:val="ListBullet"/>
        <w:spacing w:after="60"/>
        <w:ind w:left="360"/>
      </w:pPr>
      <w:r>
        <w:t>✅ Responsive customer support with quick live chat</w:t>
      </w:r>
    </w:p>
    <w:p>
      <w:pPr>
        <w:pStyle w:val="ListBullet"/>
        <w:spacing w:after="60"/>
        <w:ind w:left="360"/>
      </w:pPr>
      <w:r>
        <w:t>✅ Smooth verification process for new accounts</w:t>
      </w:r>
    </w:p>
    <w:p/>
    <w:p>
      <w:pPr>
        <w:spacing w:after="120"/>
      </w:pPr>
      <w:r>
        <w:rPr>
          <w:b/>
        </w:rPr>
        <w:t>Cons:</w:t>
      </w:r>
    </w:p>
    <w:p>
      <w:pPr>
        <w:pStyle w:val="ListBullet"/>
        <w:spacing w:after="60"/>
        <w:ind w:left="360"/>
      </w:pPr>
      <w:r>
        <w:t>❌ 7-day bonus expiry is very short</w:t>
      </w:r>
    </w:p>
    <w:p>
      <w:pPr>
        <w:pStyle w:val="ListBullet"/>
        <w:spacing w:after="60"/>
        <w:ind w:left="360"/>
      </w:pPr>
      <w:r>
        <w:t>❌ Sports coverage less comprehensive than larger operators</w:t>
      </w:r>
    </w:p>
    <w:p>
      <w:pPr>
        <w:pStyle w:val="ListBullet"/>
        <w:spacing w:after="60"/>
        <w:ind w:left="360"/>
      </w:pPr>
      <w:r>
        <w:t>❌ €75 bonus ceiling lower than competitors</w:t>
      </w:r>
    </w:p>
    <w:p/>
    <w:p/>
    <w:p>
      <w:pPr>
        <w:pStyle w:val="Heading3"/>
      </w:pPr>
      <w:r>
        <w:rPr>
          <w:b/>
          <w:color w:val="333333"/>
          <w:sz w:val="28"/>
        </w:rPr>
        <w:t>Rabona</w:t>
      </w:r>
    </w:p>
    <w:p/>
    <w:p>
      <w:pPr>
        <w:spacing w:after="120"/>
      </w:pPr>
      <w:r>
        <w:rPr>
          <w:b/>
        </w:rPr>
        <w:t>Best For:</w:t>
      </w:r>
      <w:r>
        <w:t xml:space="preserve"> Younger demographic and international sports</w:t>
      </w:r>
    </w:p>
    <w:p/>
    <w:p>
      <w:pPr>
        <w:spacing w:after="120"/>
      </w:pPr>
      <w:r>
        <w:t>Rabona targets younger bettors through modern design and strong coverage of international sports including emerging markets like eSports.</w:t>
      </w:r>
    </w:p>
    <w:p/>
    <w:p>
      <w:pPr>
        <w:pStyle w:val="Heading4"/>
      </w:pPr>
      <w:r>
        <w:rPr>
          <w:sz w:val="24"/>
        </w:rPr>
        <w:t>Key Features &amp; International Sports</w:t>
      </w:r>
    </w:p>
    <w:p/>
    <w:p>
      <w:pPr>
        <w:spacing w:after="120"/>
      </w:pPr>
      <w:r>
        <w:t>The platform emphasizes international football with deep coverage across European leagues. eSports markets cover major tournaments in games popular with younger demographics.</w:t>
      </w:r>
    </w:p>
    <w:p/>
    <w:p>
      <w:pPr>
        <w:spacing w:after="120"/>
      </w:pPr>
      <w:r>
        <w:t>Irish sports coverage exists but isn't the operator's strength. GAA markets appear for major events. Racing coverage is basic compared to specialists.</w:t>
      </w:r>
    </w:p>
    <w:p/>
    <w:p>
      <w:pPr>
        <w:spacing w:after="120"/>
      </w:pPr>
      <w:r>
        <w:t>The interface suits mobile-first users with contemporary design elements.</w:t>
      </w:r>
    </w:p>
    <w:p/>
    <w:p>
      <w:pPr>
        <w:pStyle w:val="Heading4"/>
      </w:pPr>
      <w:r>
        <w:rPr>
          <w:sz w:val="24"/>
        </w:rPr>
        <w:t>Rabona Mobile Experience</w:t>
      </w:r>
    </w:p>
    <w:p/>
    <w:p>
      <w:pPr>
        <w:spacing w:after="120"/>
      </w:pPr>
      <w:r>
        <w:rPr>
          <w:b/>
        </w:rPr>
        <w:t>App Store Rating:</w:t>
      </w:r>
      <w:r>
        <w:t xml:space="preserve"> 3.9/5 from 1,800+ reviews</w:t>
      </w:r>
    </w:p>
    <w:p>
      <w:pPr>
        <w:spacing w:after="120"/>
      </w:pPr>
      <w:r>
        <w:rPr>
          <w:b/>
        </w:rPr>
        <w:t>Google Play Rating:</w:t>
      </w:r>
      <w:r>
        <w:t xml:space="preserve"> 4.0/5 from 2,200+ reviews</w:t>
      </w:r>
    </w:p>
    <w:p/>
    <w:p>
      <w:pPr>
        <w:spacing w:after="120"/>
      </w:pPr>
      <w:r>
        <w:t>The app design appeals to younger users with modern styling. Navigation works smoothly. Performance is adequate.</w:t>
      </w:r>
    </w:p>
    <w:p/>
    <w:p>
      <w:pPr>
        <w:pStyle w:val="Heading4"/>
      </w:pPr>
      <w:r>
        <w:rPr>
          <w:sz w:val="24"/>
        </w:rPr>
        <w:t>Rabona Welcome Offer</w:t>
      </w:r>
    </w:p>
    <w:p/>
    <w:p>
      <w:pPr>
        <w:spacing w:after="120"/>
      </w:pPr>
      <w:r>
        <w:rPr>
          <w:b/>
        </w:rPr>
        <w:t>Current Welcome Offer:</w:t>
      </w:r>
      <w:r>
        <w:t xml:space="preserve"> €50 Free Bet</w:t>
      </w:r>
    </w:p>
    <w:p/>
    <w:p>
      <w:pPr>
        <w:spacing w:after="120"/>
      </w:pPr>
      <w:r>
        <w:rPr>
          <w:b/>
        </w:rPr>
        <w:t>Terms &amp; Conditions:</w:t>
      </w:r>
    </w:p>
    <w:p>
      <w:pPr>
        <w:pStyle w:val="ListBullet"/>
        <w:spacing w:after="60"/>
        <w:ind w:left="360"/>
      </w:pPr>
      <w:r>
        <w:t>Free bet (non-withdrawable)</w:t>
      </w:r>
    </w:p>
    <w:p>
      <w:pPr>
        <w:pStyle w:val="ListBullet"/>
        <w:spacing w:after="60"/>
        <w:ind w:left="360"/>
      </w:pPr>
      <w:r>
        <w:t>Minimum odds: 1.50</w:t>
      </w:r>
    </w:p>
    <w:p>
      <w:pPr>
        <w:pStyle w:val="ListBullet"/>
        <w:spacing w:after="60"/>
        <w:ind w:left="360"/>
      </w:pPr>
      <w:r>
        <w:t>Time limit: 14 days</w:t>
      </w:r>
    </w:p>
    <w:p>
      <w:pPr>
        <w:pStyle w:val="ListBullet"/>
        <w:spacing w:after="60"/>
        <w:ind w:left="360"/>
      </w:pPr>
      <w:r>
        <w:t>Minimum deposit: €10</w:t>
      </w:r>
    </w:p>
    <w:p/>
    <w:p>
      <w:pPr>
        <w:pStyle w:val="Heading4"/>
      </w:pPr>
      <w:r>
        <w:rPr>
          <w:sz w:val="24"/>
        </w:rPr>
        <w:t>Pros &amp; Cons</w:t>
      </w:r>
    </w:p>
    <w:p/>
    <w:p>
      <w:pPr>
        <w:spacing w:after="120"/>
      </w:pPr>
      <w:r>
        <w:rPr>
          <w:b/>
        </w:rPr>
        <w:t>Pros:</w:t>
      </w:r>
    </w:p>
    <w:p>
      <w:pPr>
        <w:pStyle w:val="ListBullet"/>
        <w:spacing w:after="60"/>
        <w:ind w:left="360"/>
      </w:pPr>
      <w:r>
        <w:t>✅ Modern design appealing to younger bettors</w:t>
      </w:r>
    </w:p>
    <w:p>
      <w:pPr>
        <w:pStyle w:val="ListBullet"/>
        <w:spacing w:after="60"/>
        <w:ind w:left="360"/>
      </w:pPr>
      <w:r>
        <w:t>✅ Strong eSports coverage</w:t>
      </w:r>
    </w:p>
    <w:p>
      <w:pPr>
        <w:pStyle w:val="ListBullet"/>
        <w:spacing w:after="60"/>
        <w:ind w:left="360"/>
      </w:pPr>
      <w:r>
        <w:t>✅ Free bet format simple to understand</w:t>
      </w:r>
    </w:p>
    <w:p/>
    <w:p>
      <w:pPr>
        <w:spacing w:after="120"/>
      </w:pPr>
      <w:r>
        <w:rPr>
          <w:b/>
        </w:rPr>
        <w:t>Cons:</w:t>
      </w:r>
    </w:p>
    <w:p>
      <w:pPr>
        <w:pStyle w:val="ListBullet"/>
        <w:spacing w:after="60"/>
        <w:ind w:left="360"/>
      </w:pPr>
      <w:r>
        <w:t>❌ Irish sports coverage weaker than competitors</w:t>
      </w:r>
    </w:p>
    <w:p>
      <w:pPr>
        <w:pStyle w:val="ListBullet"/>
        <w:spacing w:after="60"/>
        <w:ind w:left="360"/>
      </w:pPr>
      <w:r>
        <w:t>❌ App ratings lower than market leaders</w:t>
      </w:r>
    </w:p>
    <w:p>
      <w:pPr>
        <w:pStyle w:val="ListBullet"/>
        <w:spacing w:after="60"/>
        <w:ind w:left="360"/>
      </w:pPr>
      <w:r>
        <w:t>❌ Less established reputation in Irish market</w:t>
      </w:r>
    </w:p>
    <w:p/>
    <w:p/>
    <w:p>
      <w:pPr>
        <w:pStyle w:val="Heading3"/>
      </w:pPr>
      <w:r>
        <w:rPr>
          <w:b/>
          <w:color w:val="333333"/>
          <w:sz w:val="28"/>
        </w:rPr>
        <w:t>Wonder Luck</w:t>
      </w:r>
    </w:p>
    <w:p/>
    <w:p>
      <w:pPr>
        <w:spacing w:after="120"/>
      </w:pPr>
      <w:r>
        <w:rPr>
          <w:b/>
        </w:rPr>
        <w:t>Best For:</w:t>
      </w:r>
      <w:r>
        <w:t xml:space="preserve"> Multi-product platform with sportsbook and casino</w:t>
      </w:r>
    </w:p>
    <w:p/>
    <w:p>
      <w:pPr>
        <w:spacing w:after="120"/>
      </w:pPr>
      <w:r>
        <w:t>Wonder Luck provides a comprehensive gambling platform combining sports betting with extensive casino options. The integration suits players seeking variety.</w:t>
      </w:r>
    </w:p>
    <w:p/>
    <w:p>
      <w:pPr>
        <w:pStyle w:val="Heading4"/>
      </w:pPr>
      <w:r>
        <w:rPr>
          <w:sz w:val="24"/>
        </w:rPr>
        <w:t>Key Features &amp; Product Variety</w:t>
      </w:r>
    </w:p>
    <w:p/>
    <w:p>
      <w:pPr>
        <w:spacing w:after="120"/>
      </w:pPr>
      <w:r>
        <w:t>The sportsbook covers major sports with adequate depth. GAA, racing, and football markets are available. Casino products include slots, table games, and live dealer options.</w:t>
      </w:r>
    </w:p>
    <w:p/>
    <w:p>
      <w:pPr>
        <w:spacing w:after="120"/>
      </w:pPr>
      <w:r>
        <w:t>Single wallet integration means funds move easily between products. Cross-product promotions occasionally offer value for players using both sections.</w:t>
      </w:r>
    </w:p>
    <w:p/>
    <w:p>
      <w:pPr>
        <w:pStyle w:val="Heading4"/>
      </w:pPr>
      <w:r>
        <w:rPr>
          <w:sz w:val="24"/>
        </w:rPr>
        <w:t>Wonder Luck Mobile App</w:t>
      </w:r>
    </w:p>
    <w:p/>
    <w:p>
      <w:pPr>
        <w:spacing w:after="120"/>
      </w:pPr>
      <w:r>
        <w:rPr>
          <w:b/>
        </w:rPr>
        <w:t>App Store Rating:</w:t>
      </w:r>
      <w:r>
        <w:t xml:space="preserve"> 3.8/5 from 1,200+ reviews</w:t>
      </w:r>
    </w:p>
    <w:p>
      <w:pPr>
        <w:spacing w:after="120"/>
      </w:pPr>
      <w:r>
        <w:rPr>
          <w:b/>
        </w:rPr>
        <w:t>Google Play Rating:</w:t>
      </w:r>
      <w:r>
        <w:t xml:space="preserve"> 3.7/5 from 900+ reviews</w:t>
      </w:r>
    </w:p>
    <w:p/>
    <w:p>
      <w:pPr>
        <w:spacing w:after="120"/>
      </w:pPr>
      <w:r>
        <w:t>The app handles both sports and casino though the dual-purpose nature means it's larger than pure sportsbook apps. Navigation between sections is straightforward.</w:t>
      </w:r>
    </w:p>
    <w:p/>
    <w:p>
      <w:pPr>
        <w:pStyle w:val="Heading4"/>
      </w:pPr>
      <w:r>
        <w:rPr>
          <w:sz w:val="24"/>
        </w:rPr>
        <w:t>Wonder Luck Bonuses</w:t>
      </w:r>
    </w:p>
    <w:p/>
    <w:p>
      <w:pPr>
        <w:spacing w:after="120"/>
      </w:pPr>
      <w:r>
        <w:rPr>
          <w:b/>
        </w:rPr>
        <w:t>Current Welcome Offer:</w:t>
      </w:r>
      <w:r>
        <w:t xml:space="preserve"> €100 Bonus</w:t>
      </w:r>
    </w:p>
    <w:p/>
    <w:p>
      <w:pPr>
        <w:spacing w:after="120"/>
      </w:pPr>
      <w:r>
        <w:rPr>
          <w:b/>
        </w:rPr>
        <w:t>Terms &amp; Conditions:</w:t>
      </w:r>
    </w:p>
    <w:p>
      <w:pPr>
        <w:pStyle w:val="ListBullet"/>
        <w:spacing w:after="60"/>
        <w:ind w:left="360"/>
      </w:pPr>
      <w:r>
        <w:t>Wagering requirement: 10x bonus</w:t>
      </w:r>
    </w:p>
    <w:p>
      <w:pPr>
        <w:pStyle w:val="ListBullet"/>
        <w:spacing w:after="60"/>
        <w:ind w:left="360"/>
      </w:pPr>
      <w:r>
        <w:t>Minimum odds: 1.40</w:t>
      </w:r>
    </w:p>
    <w:p>
      <w:pPr>
        <w:pStyle w:val="ListBullet"/>
        <w:spacing w:after="60"/>
        <w:ind w:left="360"/>
      </w:pPr>
      <w:r>
        <w:t>Time limit: 30 days</w:t>
      </w:r>
    </w:p>
    <w:p>
      <w:pPr>
        <w:pStyle w:val="ListBullet"/>
        <w:spacing w:after="60"/>
        <w:ind w:left="360"/>
      </w:pPr>
      <w:r>
        <w:t>Valid on sports and casino sections</w:t>
      </w:r>
    </w:p>
    <w:p>
      <w:pPr>
        <w:pStyle w:val="ListBullet"/>
        <w:spacing w:after="60"/>
        <w:ind w:left="360"/>
      </w:pPr>
      <w:r>
        <w:t>Minimum deposit: €15</w:t>
      </w:r>
    </w:p>
    <w:p/>
    <w:p>
      <w:pPr>
        <w:pStyle w:val="Heading4"/>
      </w:pPr>
      <w:r>
        <w:rPr>
          <w:sz w:val="24"/>
        </w:rPr>
        <w:t>Pros &amp; Cons</w:t>
      </w:r>
    </w:p>
    <w:p/>
    <w:p>
      <w:pPr>
        <w:spacing w:after="120"/>
      </w:pPr>
      <w:r>
        <w:rPr>
          <w:b/>
        </w:rPr>
        <w:t>Pros:</w:t>
      </w:r>
    </w:p>
    <w:p>
      <w:pPr>
        <w:pStyle w:val="ListBullet"/>
        <w:spacing w:after="60"/>
        <w:ind w:left="360"/>
      </w:pPr>
      <w:r>
        <w:t>✅ Comprehensive sports and casino platform</w:t>
      </w:r>
    </w:p>
    <w:p>
      <w:pPr>
        <w:pStyle w:val="ListBullet"/>
        <w:spacing w:after="60"/>
        <w:ind w:left="360"/>
      </w:pPr>
      <w:r>
        <w:t>✅ Single wallet across products</w:t>
      </w:r>
    </w:p>
    <w:p>
      <w:pPr>
        <w:pStyle w:val="ListBullet"/>
        <w:spacing w:after="60"/>
        <w:ind w:left="360"/>
      </w:pPr>
      <w:r>
        <w:t>✅ 30-day bonus period is reasonable</w:t>
      </w:r>
    </w:p>
    <w:p/>
    <w:p>
      <w:pPr>
        <w:spacing w:after="120"/>
      </w:pPr>
      <w:r>
        <w:rPr>
          <w:b/>
        </w:rPr>
        <w:t>Cons:</w:t>
      </w:r>
    </w:p>
    <w:p>
      <w:pPr>
        <w:pStyle w:val="ListBullet"/>
        <w:spacing w:after="60"/>
        <w:ind w:left="360"/>
      </w:pPr>
      <w:r>
        <w:t>❌ 10x wagering requirement is high</w:t>
      </w:r>
    </w:p>
    <w:p>
      <w:pPr>
        <w:pStyle w:val="ListBullet"/>
        <w:spacing w:after="60"/>
        <w:ind w:left="360"/>
      </w:pPr>
      <w:r>
        <w:t>❌ App ratings lowest among featured operators</w:t>
      </w:r>
    </w:p>
    <w:p>
      <w:pPr>
        <w:pStyle w:val="ListBullet"/>
        <w:spacing w:after="60"/>
        <w:ind w:left="360"/>
      </w:pPr>
      <w:r>
        <w:t>❌ €15 minimum deposit higher than average</w:t>
      </w:r>
    </w:p>
    <w:p/>
    <w:p/>
    <w:p>
      <w:pPr>
        <w:pStyle w:val="Heading2"/>
      </w:pPr>
      <w:r>
        <w:rPr>
          <w:b/>
          <w:color w:val="2E7D32"/>
          <w:sz w:val="32"/>
        </w:rPr>
        <w:t>Comprehensive Guide to Betting Sites in Ireland</w:t>
      </w:r>
    </w:p>
    <w:p/>
    <w:p>
      <w:pPr>
        <w:spacing w:after="120"/>
      </w:pPr>
      <w:r>
        <w:t>Understanding how betting sites operate in Ireland helps you make informed choices. This section covers licensing, the distinction between Irish and international operators, and key regulatory considerations.</w:t>
      </w:r>
    </w:p>
    <w:p/>
    <w:p>
      <w:pPr>
        <w:pStyle w:val="Heading3"/>
      </w:pPr>
      <w:r>
        <w:rPr>
          <w:b/>
          <w:color w:val="333333"/>
          <w:sz w:val="28"/>
        </w:rPr>
        <w:t>Licensed Betting Companies in Ireland</w:t>
      </w:r>
    </w:p>
    <w:p/>
    <w:p>
      <w:pPr>
        <w:spacing w:after="120"/>
      </w:pPr>
      <w:r>
        <w:t>The Revenue Commissioners issue betting licenses for operators serving Irish customers. Licensed operators must meet financial requirements, implement responsible gambling measures, and maintain customer fund protection.</w:t>
      </w:r>
    </w:p>
    <w:p/>
    <w:p>
      <w:pPr>
        <w:spacing w:after="120"/>
      </w:pPr>
      <w:r>
        <w:t>To verify an operator's license:</w:t>
      </w:r>
    </w:p>
    <w:p>
      <w:pPr>
        <w:pStyle w:val="ListNumber"/>
        <w:spacing w:after="60"/>
        <w:ind w:left="360"/>
      </w:pPr>
      <w:r>
        <w:t>Check the website footer for license information</w:t>
      </w:r>
    </w:p>
    <w:p>
      <w:pPr>
        <w:pStyle w:val="ListNumber"/>
        <w:spacing w:after="60"/>
        <w:ind w:left="360"/>
      </w:pPr>
      <w:r>
        <w:t>Look for a license number</w:t>
      </w:r>
    </w:p>
    <w:p>
      <w:pPr>
        <w:pStyle w:val="ListNumber"/>
        <w:spacing w:after="60"/>
        <w:ind w:left="360"/>
      </w:pPr>
      <w:r>
        <w:t>Verify on the Revenue Commissioners database</w:t>
      </w:r>
    </w:p>
    <w:p/>
    <w:p>
      <w:pPr>
        <w:spacing w:after="120"/>
      </w:pPr>
      <w:r>
        <w:t>Licensed operators provide player protections including:</w:t>
      </w:r>
    </w:p>
    <w:p>
      <w:pPr>
        <w:pStyle w:val="ListBullet"/>
        <w:spacing w:after="60"/>
        <w:ind w:left="360"/>
      </w:pPr>
      <w:r>
        <w:t>Segregated customer funds</w:t>
      </w:r>
    </w:p>
    <w:p>
      <w:pPr>
        <w:pStyle w:val="ListBullet"/>
        <w:spacing w:after="60"/>
        <w:ind w:left="360"/>
      </w:pPr>
      <w:r>
        <w:t>Fair gaming standards</w:t>
      </w:r>
    </w:p>
    <w:p>
      <w:pPr>
        <w:pStyle w:val="ListBullet"/>
        <w:spacing w:after="60"/>
        <w:ind w:left="360"/>
      </w:pPr>
      <w:r>
        <w:t>Dispute resolution processes</w:t>
      </w:r>
    </w:p>
    <w:p>
      <w:pPr>
        <w:pStyle w:val="ListBullet"/>
        <w:spacing w:after="60"/>
        <w:ind w:left="360"/>
      </w:pPr>
      <w:r>
        <w:t>Responsible gambling tools</w:t>
      </w:r>
    </w:p>
    <w:p/>
    <w:p>
      <w:pPr>
        <w:pStyle w:val="Heading3"/>
      </w:pPr>
      <w:r>
        <w:rPr>
          <w:b/>
          <w:color w:val="333333"/>
          <w:sz w:val="28"/>
        </w:rPr>
        <w:t>Irish Bookies vs International Operators</w:t>
      </w:r>
    </w:p>
    <w:p/>
    <w:p>
      <w:pPr>
        <w:spacing w:after="120"/>
      </w:pPr>
      <w:r>
        <w:t>Both Irish-focused and international operators serve the Irish market. Each approach has advantages: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Factor</w:t>
            </w:r>
          </w:p>
        </w:tc>
        <w:tc>
          <w:tcPr>
            <w:tcW w:type="dxa" w:w="3120"/>
          </w:tcPr>
          <w:p>
            <w:r>
              <w:rPr>
                <w:b/>
              </w:rPr>
              <w:t>Irish Bookies</w:t>
            </w:r>
          </w:p>
        </w:tc>
        <w:tc>
          <w:tcPr>
            <w:tcW w:type="dxa" w:w="3120"/>
          </w:tcPr>
          <w:p>
            <w:r>
              <w:rPr>
                <w:b/>
              </w:rPr>
              <w:t>International Operators</w:t>
            </w:r>
          </w:p>
        </w:tc>
      </w:tr>
      <w:tr>
        <w:tc>
          <w:tcPr>
            <w:tcW w:type="dxa" w:w="3120"/>
          </w:tcPr>
          <w:p>
            <w:r>
              <w:t>Local Knowledge</w:t>
            </w:r>
          </w:p>
        </w:tc>
        <w:tc>
          <w:tcPr>
            <w:tcW w:type="dxa" w:w="3120"/>
          </w:tcPr>
          <w:p>
            <w:r>
              <w:t>✅ Deep GAA, racing expertise</w:t>
            </w:r>
          </w:p>
        </w:tc>
        <w:tc>
          <w:tcPr>
            <w:tcW w:type="dxa" w:w="3120"/>
          </w:tcPr>
          <w:p>
            <w:r>
              <w:t>⚠️ Variable Irish focus</w:t>
            </w:r>
          </w:p>
        </w:tc>
      </w:tr>
      <w:tr>
        <w:tc>
          <w:tcPr>
            <w:tcW w:type="dxa" w:w="3120"/>
          </w:tcPr>
          <w:p>
            <w:r>
              <w:t>Bonuses</w:t>
            </w:r>
          </w:p>
        </w:tc>
        <w:tc>
          <w:tcPr>
            <w:tcW w:type="dxa" w:w="3120"/>
          </w:tcPr>
          <w:p>
            <w:r>
              <w:t>⚠️ Often more conservative</w:t>
            </w:r>
          </w:p>
        </w:tc>
        <w:tc>
          <w:tcPr>
            <w:tcW w:type="dxa" w:w="3120"/>
          </w:tcPr>
          <w:p>
            <w:r>
              <w:t>✅ Frequently larger offers</w:t>
            </w:r>
          </w:p>
        </w:tc>
      </w:tr>
      <w:tr>
        <w:tc>
          <w:tcPr>
            <w:tcW w:type="dxa" w:w="3120"/>
          </w:tcPr>
          <w:p>
            <w:r>
              <w:t>Payment Methods</w:t>
            </w:r>
          </w:p>
        </w:tc>
        <w:tc>
          <w:tcPr>
            <w:tcW w:type="dxa" w:w="3120"/>
          </w:tcPr>
          <w:p>
            <w:r>
              <w:t>✅ Irish-focused options</w:t>
            </w:r>
          </w:p>
        </w:tc>
        <w:tc>
          <w:tcPr>
            <w:tcW w:type="dxa" w:w="3120"/>
          </w:tcPr>
          <w:p>
            <w:r>
              <w:t>✅ Wide variety</w:t>
            </w:r>
          </w:p>
        </w:tc>
      </w:tr>
      <w:tr>
        <w:tc>
          <w:tcPr>
            <w:tcW w:type="dxa" w:w="3120"/>
          </w:tcPr>
          <w:p>
            <w:r>
              <w:t>Support</w:t>
            </w:r>
          </w:p>
        </w:tc>
        <w:tc>
          <w:tcPr>
            <w:tcW w:type="dxa" w:w="3120"/>
          </w:tcPr>
          <w:p>
            <w:r>
              <w:t>✅ Irish timezone hours</w:t>
            </w:r>
          </w:p>
        </w:tc>
        <w:tc>
          <w:tcPr>
            <w:tcW w:type="dxa" w:w="3120"/>
          </w:tcPr>
          <w:p>
            <w:r>
              <w:t>⚠️ May be 24/7 but less local</w:t>
            </w:r>
          </w:p>
        </w:tc>
      </w:tr>
      <w:tr>
        <w:tc>
          <w:tcPr>
            <w:tcW w:type="dxa" w:w="3120"/>
          </w:tcPr>
          <w:p>
            <w:r>
              <w:t>Licensing</w:t>
            </w:r>
          </w:p>
        </w:tc>
        <w:tc>
          <w:tcPr>
            <w:tcW w:type="dxa" w:w="3120"/>
          </w:tcPr>
          <w:p>
            <w:r>
              <w:t>✅ Revenue Commissioners</w:t>
            </w:r>
          </w:p>
        </w:tc>
        <w:tc>
          <w:tcPr>
            <w:tcW w:type="dxa" w:w="3120"/>
          </w:tcPr>
          <w:p>
            <w:r>
              <w:t>⚠️ Various jurisdictions</w:t>
            </w:r>
          </w:p>
        </w:tc>
      </w:tr>
    </w:tbl>
    <w:p/>
    <w:p/>
    <w:p>
      <w:pPr>
        <w:spacing w:after="120"/>
      </w:pPr>
      <w:r>
        <w:t>Irish-focused operators like Festival Play excel at GAA and racing coverage. International operators like 22bet offer massive market selection across global sports. Your priorities determine the better choice.</w:t>
      </w:r>
    </w:p>
    <w:p/>
    <w:p/>
    <w:p>
      <w:pPr>
        <w:pStyle w:val="Heading2"/>
      </w:pPr>
      <w:r>
        <w:rPr>
          <w:b/>
          <w:color w:val="2E7D32"/>
          <w:sz w:val="32"/>
        </w:rPr>
        <w:t>Sports Betting in Ireland - Complete Overview</w:t>
      </w:r>
    </w:p>
    <w:p/>
    <w:p>
      <w:pPr>
        <w:spacing w:after="120"/>
      </w:pPr>
      <w:r>
        <w:t>Ireland's betting landscape reflects national sporting passions. GAA and horse racing hold cultural significance beyond typical sports betting markets.</w:t>
      </w:r>
    </w:p>
    <w:p/>
    <w:p>
      <w:pPr>
        <w:pStyle w:val="Heading3"/>
      </w:pPr>
      <w:r>
        <w:rPr>
          <w:b/>
          <w:color w:val="333333"/>
          <w:sz w:val="28"/>
        </w:rPr>
        <w:t>GAA Betting: Gaelic Football &amp; Hurling</w:t>
      </w:r>
    </w:p>
    <w:p/>
    <w:p>
      <w:pPr>
        <w:spacing w:after="120"/>
      </w:pPr>
      <w:r>
        <w:t>GAA (Gaelic Athletic Association) sports are uniquely Irish. Gaelic football and hurling attract passionate followings that international operators sometimes underestimate.</w:t>
      </w:r>
    </w:p>
    <w:p/>
    <w:p>
      <w:pPr>
        <w:spacing w:after="120"/>
      </w:pPr>
      <w:r>
        <w:rPr>
          <w:b/>
        </w:rPr>
        <w:t>All-Ireland Championship:</w:t>
      </w:r>
    </w:p>
    <w:p>
      <w:pPr>
        <w:spacing w:after="120"/>
      </w:pPr>
      <w:r>
        <w:t>The pinnacle of GAA competition runs from May through September. Both football and hurling All-Irelands draw nationwide attention. Betting interest peaks during knockout stages and finals at Croke Park.</w:t>
      </w:r>
    </w:p>
    <w:p/>
    <w:p>
      <w:pPr>
        <w:spacing w:after="120"/>
      </w:pPr>
      <w:r>
        <w:t>Markets include match winner, handicaps (spread betting on points), totals, first goalscorer, and correct score predictions.</w:t>
      </w:r>
    </w:p>
    <w:p/>
    <w:p>
      <w:pPr>
        <w:spacing w:after="120"/>
      </w:pPr>
      <w:r>
        <w:rPr>
          <w:b/>
        </w:rPr>
        <w:t>County Championships:</w:t>
      </w:r>
    </w:p>
    <w:p>
      <w:pPr>
        <w:spacing w:after="120"/>
      </w:pPr>
      <w:r>
        <w:t>The best Irish betting sites cover all 32 county teams. Smaller operators may limit coverage to top counties. If county-level betting matters to you, verify coverage before signing up.</w:t>
      </w:r>
    </w:p>
    <w:p/>
    <w:p>
      <w:pPr>
        <w:spacing w:after="120"/>
      </w:pPr>
      <w:r>
        <w:rPr>
          <w:b/>
        </w:rPr>
        <w:t>Provincial Championships:</w:t>
      </w:r>
    </w:p>
    <w:p>
      <w:pPr>
        <w:spacing w:after="120"/>
      </w:pPr>
      <w:r>
        <w:t>Munster, Leinster, Ulster, and Connacht provincial competitions offer additional betting opportunities. Coverage varies by operator.</w:t>
      </w:r>
    </w:p>
    <w:p/>
    <w:p>
      <w:pPr>
        <w:spacing w:after="120"/>
      </w:pPr>
      <w:r>
        <w:rPr>
          <w:b/>
        </w:rPr>
        <w:t>Best Sites for GAA:</w:t>
      </w:r>
    </w:p>
    <w:p>
      <w:pPr>
        <w:pStyle w:val="ListNumber"/>
        <w:spacing w:after="60"/>
        <w:ind w:left="360"/>
      </w:pPr>
      <w:r>
        <w:t>Festival Play – Deepest GAA coverage with all county matches</w:t>
      </w:r>
    </w:p>
    <w:p>
      <w:pPr>
        <w:pStyle w:val="ListNumber"/>
        <w:spacing w:after="60"/>
        <w:ind w:left="360"/>
      </w:pPr>
      <w:r>
        <w:t>Lunubet – Comprehensive All-Ireland and provincial markets</w:t>
      </w:r>
    </w:p>
    <w:p>
      <w:pPr>
        <w:pStyle w:val="ListNumber"/>
        <w:spacing w:after="60"/>
        <w:ind w:left="360"/>
      </w:pPr>
      <w:r>
        <w:t>Betalright – Good depth with competitive odds</w:t>
      </w:r>
    </w:p>
    <w:p/>
    <w:p>
      <w:pPr>
        <w:pStyle w:val="Heading3"/>
      </w:pPr>
      <w:r>
        <w:rPr>
          <w:b/>
          <w:color w:val="333333"/>
          <w:sz w:val="28"/>
        </w:rPr>
        <w:t>Rugby Betting in Ireland</w:t>
      </w:r>
    </w:p>
    <w:p/>
    <w:p>
      <w:pPr>
        <w:spacing w:after="120"/>
      </w:pPr>
      <w:r>
        <w:t>Rugby holds strong following in Ireland with international and provincial competitions drawing significant betting interest.</w:t>
      </w:r>
    </w:p>
    <w:p/>
    <w:p>
      <w:pPr>
        <w:spacing w:after="120"/>
      </w:pPr>
      <w:r>
        <w:rPr>
          <w:b/>
        </w:rPr>
        <w:t>Six Nations:</w:t>
      </w:r>
    </w:p>
    <w:p>
      <w:pPr>
        <w:spacing w:after="120"/>
      </w:pPr>
      <w:r>
        <w:t>Ireland's premier rugby event generates peak betting volumes. Markets extend beyond match winner to try scorers, handicaps, and performance props.</w:t>
      </w:r>
    </w:p>
    <w:p/>
    <w:p>
      <w:pPr>
        <w:spacing w:after="120"/>
      </w:pPr>
      <w:r>
        <w:rPr>
          <w:b/>
        </w:rPr>
        <w:t>Pro14/URC:</w:t>
      </w:r>
    </w:p>
    <w:p>
      <w:pPr>
        <w:spacing w:after="120"/>
      </w:pPr>
      <w:r>
        <w:t>Provincial teams—Leinster, Munster, Ulster, and Connacht—compete in the United Rugby Championship. Regular season and knockout matches receive good coverage from Irish operators.</w:t>
      </w:r>
    </w:p>
    <w:p/>
    <w:p>
      <w:pPr>
        <w:spacing w:after="120"/>
      </w:pPr>
      <w:r>
        <w:rPr>
          <w:b/>
        </w:rPr>
        <w:t>Champions Cup:</w:t>
      </w:r>
    </w:p>
    <w:p>
      <w:pPr>
        <w:spacing w:after="120"/>
      </w:pPr>
      <w:r>
        <w:t>European club competition adds high-stakes matches to the calendar. Irish provincial teams regularly compete at knockout stages.</w:t>
      </w:r>
    </w:p>
    <w:p/>
    <w:p>
      <w:pPr>
        <w:spacing w:after="120"/>
      </w:pPr>
      <w:r>
        <w:t>Live betting for rugby works well at operators with strong in-play platforms. Lunubet and Betalright offer reliable live rugby betting.</w:t>
      </w:r>
    </w:p>
    <w:p/>
    <w:p>
      <w:pPr>
        <w:pStyle w:val="Heading3"/>
      </w:pPr>
      <w:r>
        <w:rPr>
          <w:b/>
          <w:color w:val="333333"/>
          <w:sz w:val="28"/>
        </w:rPr>
        <w:t>Football Betting Markets</w:t>
      </w:r>
    </w:p>
    <w:p/>
    <w:p>
      <w:pPr>
        <w:spacing w:after="120"/>
      </w:pPr>
      <w:r>
        <w:t>Football remains the most bet-upon sport globally, and Irish operators reflect this with comprehensive coverage.</w:t>
      </w:r>
    </w:p>
    <w:p/>
    <w:p>
      <w:pPr>
        <w:spacing w:after="120"/>
      </w:pPr>
      <w:r>
        <w:rPr>
          <w:b/>
        </w:rPr>
        <w:t>Premier League:</w:t>
      </w:r>
    </w:p>
    <w:p>
      <w:pPr>
        <w:spacing w:after="120"/>
      </w:pPr>
      <w:r>
        <w:t>English top-flight football draws the most betting interest from Irish players. All operators cover matches extensively with deep market selection.</w:t>
      </w:r>
    </w:p>
    <w:p/>
    <w:p>
      <w:pPr>
        <w:spacing w:after="120"/>
      </w:pPr>
      <w:r>
        <w:rPr>
          <w:b/>
        </w:rPr>
        <w:t>Champions League:</w:t>
      </w:r>
    </w:p>
    <w:p>
      <w:pPr>
        <w:spacing w:after="120"/>
      </w:pPr>
      <w:r>
        <w:t>Midweek European nights generate strong betting volumes. Markets include outright winner, group stage outcomes, and individual match betting.</w:t>
      </w:r>
    </w:p>
    <w:p/>
    <w:p>
      <w:pPr>
        <w:spacing w:after="120"/>
      </w:pPr>
      <w:r>
        <w:rPr>
          <w:b/>
        </w:rPr>
        <w:t>League of Ireland:</w:t>
      </w:r>
    </w:p>
    <w:p>
      <w:pPr>
        <w:spacing w:after="120"/>
      </w:pPr>
      <w:r>
        <w:t>Domestic football receives varying coverage. Irish-focused operators typically offer more markets on League of Ireland matches than international competitors.</w:t>
      </w:r>
    </w:p>
    <w:p/>
    <w:p/>
    <w:p>
      <w:pPr>
        <w:pStyle w:val="Heading2"/>
      </w:pPr>
      <w:r>
        <w:rPr>
          <w:b/>
          <w:color w:val="2E7D32"/>
          <w:sz w:val="32"/>
        </w:rPr>
        <w:t>Best Horse Racing Betting Sites Ireland</w:t>
      </w:r>
    </w:p>
    <w:p/>
    <w:p>
      <w:pPr>
        <w:spacing w:after="120"/>
      </w:pPr>
      <w:r>
        <w:t>Horse racing holds special cultural significance in Ireland. From major festivals to daily cards, racing betting forms a core part of Irish gambling culture.</w:t>
      </w:r>
    </w:p>
    <w:p/>
    <w:p>
      <w:pPr>
        <w:pStyle w:val="Heading3"/>
      </w:pPr>
      <w:r>
        <w:rPr>
          <w:b/>
          <w:color w:val="333333"/>
          <w:sz w:val="28"/>
        </w:rPr>
        <w:t>Cheltenham Festival &amp; Punchestown</w:t>
      </w:r>
    </w:p>
    <w:p/>
    <w:p>
      <w:pPr>
        <w:spacing w:after="120"/>
      </w:pPr>
      <w:r>
        <w:rPr>
          <w:b/>
        </w:rPr>
        <w:t>Cheltenham Festival:</w:t>
      </w:r>
    </w:p>
    <w:p>
      <w:pPr>
        <w:spacing w:after="120"/>
      </w:pPr>
      <w:r>
        <w:t>The March meeting in the Cotswolds is the biggest event in the Irish racing calendar despite being held in England. Irish-trained horses regularly dominate, and betting interest surges.</w:t>
      </w:r>
    </w:p>
    <w:p/>
    <w:p>
      <w:pPr>
        <w:spacing w:after="120"/>
      </w:pPr>
      <w:r>
        <w:t>Best sites for Cheltenham betting offer:</w:t>
      </w:r>
    </w:p>
    <w:p>
      <w:pPr>
        <w:pStyle w:val="ListBullet"/>
        <w:spacing w:after="60"/>
        <w:ind w:left="360"/>
      </w:pPr>
      <w:r>
        <w:t>Ante-post markets opening months ahead</w:t>
      </w:r>
    </w:p>
    <w:p>
      <w:pPr>
        <w:pStyle w:val="ListBullet"/>
        <w:spacing w:after="60"/>
        <w:ind w:left="360"/>
      </w:pPr>
      <w:r>
        <w:t>Daily specials during the festival</w:t>
      </w:r>
    </w:p>
    <w:p>
      <w:pPr>
        <w:pStyle w:val="ListBullet"/>
        <w:spacing w:after="60"/>
        <w:ind w:left="360"/>
      </w:pPr>
      <w:r>
        <w:t>Enhanced odds on Irish-trained runners</w:t>
      </w:r>
    </w:p>
    <w:p>
      <w:pPr>
        <w:pStyle w:val="ListBullet"/>
        <w:spacing w:after="60"/>
        <w:ind w:left="360"/>
      </w:pPr>
      <w:r>
        <w:t>Best Odds Guaranteed across all races</w:t>
      </w:r>
    </w:p>
    <w:p/>
    <w:p>
      <w:pPr>
        <w:spacing w:after="120"/>
      </w:pPr>
      <w:r>
        <w:t>Festival Play, Lunubet, and Betalright provide comprehensive Cheltenham coverage.</w:t>
      </w:r>
    </w:p>
    <w:p/>
    <w:p>
      <w:pPr>
        <w:spacing w:after="120"/>
      </w:pPr>
      <w:r>
        <w:rPr>
          <w:b/>
        </w:rPr>
        <w:t>Punchestown Festival:</w:t>
      </w:r>
    </w:p>
    <w:p>
      <w:pPr>
        <w:spacing w:after="120"/>
      </w:pPr>
      <w:r>
        <w:t>Ireland's premier National Hunt festival follows shortly after Cheltenham. The late April meeting at Punchestown Racecourse draws top horses and strong betting interest.</w:t>
      </w:r>
    </w:p>
    <w:p/>
    <w:p>
      <w:pPr>
        <w:spacing w:after="120"/>
      </w:pPr>
      <w:r>
        <w:rPr>
          <w:b/>
        </w:rPr>
        <w:t>Galway Races:</w:t>
      </w:r>
    </w:p>
    <w:p>
      <w:pPr>
        <w:spacing w:after="120"/>
      </w:pPr>
      <w:r>
        <w:t>The summer festival combines racing with cultural celebration. Coverage is comprehensive at Irish-focused operators.</w:t>
      </w:r>
    </w:p>
    <w:p/>
    <w:p>
      <w:pPr>
        <w:spacing w:after="120"/>
      </w:pPr>
      <w:r>
        <w:rPr>
          <w:b/>
        </w:rPr>
        <w:t>Leopardstown:</w:t>
      </w:r>
    </w:p>
    <w:p>
      <w:pPr>
        <w:spacing w:after="120"/>
      </w:pPr>
      <w:r>
        <w:t>The Christmas meeting is a highlight of the Dublin racing calendar with Grade 1 races attracting quality fields.</w:t>
      </w:r>
    </w:p>
    <w:p/>
    <w:p>
      <w:pPr>
        <w:pStyle w:val="Heading3"/>
      </w:pPr>
      <w:r>
        <w:rPr>
          <w:b/>
          <w:color w:val="333333"/>
          <w:sz w:val="28"/>
        </w:rPr>
        <w:t>Daily Horse Racing Markets</w:t>
      </w:r>
    </w:p>
    <w:p/>
    <w:p>
      <w:pPr>
        <w:spacing w:after="120"/>
      </w:pPr>
      <w:r>
        <w:t>Beyond festivals, daily racing from Irish and UK tracks provides year-round betting opportunities.</w:t>
      </w:r>
    </w:p>
    <w:p/>
    <w:p>
      <w:pPr>
        <w:spacing w:after="120"/>
      </w:pPr>
      <w:r>
        <w:rPr>
          <w:b/>
        </w:rPr>
        <w:t>Key features to consider:</w:t>
      </w:r>
    </w:p>
    <w:p>
      <w:pPr>
        <w:pStyle w:val="ListBullet"/>
        <w:spacing w:after="60"/>
        <w:ind w:left="360"/>
      </w:pPr>
      <w:r>
        <w:t>Best Odds Guaranteed (BOG) – Ensures you receive SP if it's higher than your bet price</w:t>
      </w:r>
    </w:p>
    <w:p>
      <w:pPr>
        <w:pStyle w:val="ListBullet"/>
        <w:spacing w:after="60"/>
        <w:ind w:left="360"/>
      </w:pPr>
      <w:r>
        <w:t>Live streaming – Available at Festival Play and some other operators</w:t>
      </w:r>
    </w:p>
    <w:p>
      <w:pPr>
        <w:pStyle w:val="ListBullet"/>
        <w:spacing w:after="60"/>
        <w:ind w:left="360"/>
      </w:pPr>
      <w:r>
        <w:t>Ante-post betting – Early markets for major races offer value</w:t>
      </w:r>
    </w:p>
    <w:p>
      <w:pPr>
        <w:pStyle w:val="ListBullet"/>
        <w:spacing w:after="60"/>
        <w:ind w:left="360"/>
      </w:pPr>
      <w:r>
        <w:t>Form guides – Some operators integrate tips and form analysis</w:t>
      </w:r>
    </w:p>
    <w:p/>
    <w:p>
      <w:pPr>
        <w:spacing w:after="120"/>
      </w:pPr>
      <w:r>
        <w:rPr>
          <w:b/>
        </w:rPr>
        <w:t>Best sites for daily racing:</w:t>
      </w:r>
    </w:p>
    <w:p>
      <w:pPr>
        <w:pStyle w:val="ListNumber"/>
        <w:spacing w:after="60"/>
        <w:ind w:left="360"/>
      </w:pPr>
      <w:r>
        <w:t>Festival Play – Racing specialist with live streaming</w:t>
      </w:r>
    </w:p>
    <w:p>
      <w:pPr>
        <w:pStyle w:val="ListNumber"/>
        <w:spacing w:after="60"/>
        <w:ind w:left="360"/>
      </w:pPr>
      <w:r>
        <w:t>Lunubet – Good UK/Irish daily coverage</w:t>
      </w:r>
    </w:p>
    <w:p>
      <w:pPr>
        <w:pStyle w:val="ListNumber"/>
        <w:spacing w:after="60"/>
        <w:ind w:left="360"/>
      </w:pPr>
      <w:r>
        <w:t>22bet – Massive international racing selection</w:t>
      </w:r>
    </w:p>
    <w:p/>
    <w:p/>
    <w:p>
      <w:pPr>
        <w:pStyle w:val="Heading2"/>
      </w:pPr>
      <w:r>
        <w:rPr>
          <w:b/>
          <w:color w:val="2E7D32"/>
          <w:sz w:val="32"/>
        </w:rPr>
        <w:t>Online Betting in Ireland - Legal &amp; Safe Options</w:t>
      </w:r>
    </w:p>
    <w:p/>
    <w:p>
      <w:pPr>
        <w:spacing w:after="120"/>
      </w:pPr>
      <w:r>
        <w:t>Online betting is legal and regulated in Ireland for players aged 18 and over. Understanding the regulatory framework helps you choose safe operators.</w:t>
      </w:r>
    </w:p>
    <w:p/>
    <w:p>
      <w:pPr>
        <w:pStyle w:val="Heading3"/>
      </w:pPr>
      <w:r>
        <w:rPr>
          <w:b/>
          <w:color w:val="333333"/>
          <w:sz w:val="28"/>
        </w:rPr>
        <w:t>How We Test Online Betting Sites</w:t>
      </w:r>
    </w:p>
    <w:p/>
    <w:p>
      <w:pPr>
        <w:spacing w:after="120"/>
      </w:pPr>
      <w:r>
        <w:t>Our testing methodology covers 10 criteria:</w:t>
      </w:r>
    </w:p>
    <w:p/>
    <w:p>
      <w:pPr>
        <w:pStyle w:val="ListNumber"/>
        <w:spacing w:after="60"/>
        <w:ind w:left="360"/>
      </w:pPr>
      <w:r>
        <w:t>Licensing Verification (15%) – Confirm Revenue Commissioners or equivalent licensing</w:t>
      </w:r>
    </w:p>
    <w:p>
      <w:pPr>
        <w:pStyle w:val="ListNumber"/>
        <w:spacing w:after="60"/>
        <w:ind w:left="360"/>
      </w:pPr>
      <w:r>
        <w:t>Real Account Registration – Create accounts and complete verification</w:t>
      </w:r>
    </w:p>
    <w:p>
      <w:pPr>
        <w:pStyle w:val="ListNumber"/>
        <w:spacing w:after="60"/>
        <w:ind w:left="360"/>
      </w:pPr>
      <w:r>
        <w:t>Deposit and Withdrawal Testing – Process real transactions</w:t>
      </w:r>
    </w:p>
    <w:p>
      <w:pPr>
        <w:pStyle w:val="ListNumber"/>
        <w:spacing w:after="60"/>
        <w:ind w:left="360"/>
      </w:pPr>
      <w:r>
        <w:t>Odds Comparison – Analyze margins across 50+ events</w:t>
      </w:r>
    </w:p>
    <w:p>
      <w:pPr>
        <w:pStyle w:val="ListNumber"/>
        <w:spacing w:after="60"/>
        <w:ind w:left="360"/>
      </w:pPr>
      <w:r>
        <w:t>Mobile App Testing – Test both iOS and Android platforms</w:t>
      </w:r>
    </w:p>
    <w:p>
      <w:pPr>
        <w:pStyle w:val="ListNumber"/>
        <w:spacing w:after="60"/>
        <w:ind w:left="360"/>
      </w:pPr>
      <w:r>
        <w:t>Customer Support Testing – Contact via live chat and email</w:t>
      </w:r>
    </w:p>
    <w:p>
      <w:pPr>
        <w:pStyle w:val="ListNumber"/>
        <w:spacing w:after="60"/>
        <w:ind w:left="360"/>
      </w:pPr>
      <w:r>
        <w:t>Bonus Terms Analysis – Evaluate fairness of wagering requirements</w:t>
      </w:r>
    </w:p>
    <w:p>
      <w:pPr>
        <w:pStyle w:val="ListNumber"/>
        <w:spacing w:after="60"/>
        <w:ind w:left="360"/>
      </w:pPr>
      <w:r>
        <w:t>Security Verification – Check SSL encryption and data protection</w:t>
      </w:r>
    </w:p>
    <w:p>
      <w:pPr>
        <w:pStyle w:val="ListNumber"/>
        <w:spacing w:after="60"/>
        <w:ind w:left="360"/>
      </w:pPr>
      <w:r>
        <w:t>Responsible Gambling Tools – Verify deposit limits, self-exclusion</w:t>
      </w:r>
    </w:p>
    <w:p>
      <w:pPr>
        <w:pStyle w:val="ListNumber"/>
        <w:spacing w:after="60"/>
        <w:ind w:left="360"/>
      </w:pPr>
      <w:r>
        <w:t>User Review Analysis – Compile feedback from Trustpilot, App Store, Reddit</w:t>
      </w:r>
    </w:p>
    <w:p/>
    <w:p>
      <w:pPr>
        <w:spacing w:after="120"/>
      </w:pPr>
      <w:r>
        <w:t>We re-test operators quarterly to maintain accurate assessments.</w:t>
      </w:r>
    </w:p>
    <w:p/>
    <w:p>
      <w:pPr>
        <w:pStyle w:val="Heading3"/>
      </w:pPr>
      <w:r>
        <w:rPr>
          <w:b/>
          <w:color w:val="333333"/>
          <w:sz w:val="28"/>
        </w:rPr>
        <w:t>Safety &amp; Security Standards</w:t>
      </w:r>
    </w:p>
    <w:p/>
    <w:p>
      <w:pPr>
        <w:spacing w:after="120"/>
      </w:pPr>
      <w:r>
        <w:t>When evaluating betting site security, check for:</w:t>
      </w:r>
    </w:p>
    <w:p/>
    <w:p>
      <w:pPr>
        <w:spacing w:after="120"/>
      </w:pPr>
      <w:r>
        <w:rPr>
          <w:b/>
        </w:rPr>
        <w:t>SSL Encryption:</w:t>
      </w:r>
      <w:r>
        <w:t xml:space="preserve"> Look for the padlock icon and "https://" in the browser address bar. All featured operators use SSL encryption.</w:t>
      </w:r>
    </w:p>
    <w:p/>
    <w:p>
      <w:pPr>
        <w:spacing w:after="120"/>
      </w:pPr>
      <w:r>
        <w:rPr>
          <w:b/>
        </w:rPr>
        <w:t>Data Protection:</w:t>
      </w:r>
      <w:r>
        <w:t xml:space="preserve"> GDPR compliance is mandatory for operators serving Irish customers. Privacy policies should clearly explain data handling.</w:t>
      </w:r>
    </w:p>
    <w:p/>
    <w:p>
      <w:pPr>
        <w:spacing w:after="120"/>
      </w:pPr>
      <w:r>
        <w:rPr>
          <w:b/>
        </w:rPr>
        <w:t>Responsible Gambling Tools:</w:t>
      </w:r>
    </w:p>
    <w:p>
      <w:pPr>
        <w:pStyle w:val="ListBullet"/>
        <w:spacing w:after="60"/>
        <w:ind w:left="360"/>
      </w:pPr>
      <w:r>
        <w:t>Deposit limits (daily, weekly, monthly)</w:t>
      </w:r>
    </w:p>
    <w:p>
      <w:pPr>
        <w:pStyle w:val="ListBullet"/>
        <w:spacing w:after="60"/>
        <w:ind w:left="360"/>
      </w:pPr>
      <w:r>
        <w:t>Loss limits</w:t>
      </w:r>
    </w:p>
    <w:p>
      <w:pPr>
        <w:pStyle w:val="ListBullet"/>
        <w:spacing w:after="60"/>
        <w:ind w:left="360"/>
      </w:pPr>
      <w:r>
        <w:t>Session time limits</w:t>
      </w:r>
    </w:p>
    <w:p>
      <w:pPr>
        <w:pStyle w:val="ListBullet"/>
        <w:spacing w:after="60"/>
        <w:ind w:left="360"/>
      </w:pPr>
      <w:r>
        <w:t>Self-exclusion options</w:t>
      </w:r>
    </w:p>
    <w:p>
      <w:pPr>
        <w:pStyle w:val="ListBullet"/>
        <w:spacing w:after="60"/>
        <w:ind w:left="360"/>
      </w:pPr>
      <w:r>
        <w:t>Reality check notifications</w:t>
      </w:r>
    </w:p>
    <w:p/>
    <w:p>
      <w:pPr>
        <w:spacing w:after="120"/>
      </w:pPr>
      <w:r>
        <w:rPr>
          <w:b/>
        </w:rPr>
        <w:t>Payment Security:</w:t>
      </w:r>
      <w:r>
        <w:t xml:space="preserve"> Licensed operators use secure payment processing. Your financial data should be encrypted during transactions.</w:t>
      </w:r>
    </w:p>
    <w:p/>
    <w:p/>
    <w:p>
      <w:pPr>
        <w:pStyle w:val="Heading2"/>
      </w:pPr>
      <w:r>
        <w:rPr>
          <w:b/>
          <w:color w:val="2E7D32"/>
          <w:sz w:val="32"/>
        </w:rPr>
        <w:t>Welcome Bonuses Overview</w:t>
      </w:r>
    </w:p>
    <w:p/>
    <w:p>
      <w:pPr>
        <w:spacing w:after="120"/>
      </w:pPr>
      <w:r>
        <w:t>For detailed free bet comparisons, see our [Best Free Bets Ireland](/sport/betting/ireland/free-bets.htm) guide.</w:t>
      </w:r>
    </w:p>
    <w:p/>
    <w:p>
      <w:pPr>
        <w:spacing w:after="120"/>
      </w:pPr>
      <w:r>
        <w:t>Irish betting sites offer several bonus types:</w:t>
      </w:r>
    </w:p>
    <w:p/>
    <w:p>
      <w:pPr>
        <w:spacing w:after="120"/>
      </w:pPr>
      <w:r>
        <w:rPr>
          <w:b/>
        </w:rPr>
        <w:t>Deposit Match Bonuses:</w:t>
      </w:r>
      <w:r>
        <w:t xml:space="preserve"> The operator matches your deposit up to a specified amount. Example: "100% up to €200" means depositing €200 yields €200 bonus (€400 total).</w:t>
      </w:r>
    </w:p>
    <w:p/>
    <w:p>
      <w:pPr>
        <w:spacing w:after="120"/>
      </w:pPr>
      <w:r>
        <w:rPr>
          <w:b/>
        </w:rPr>
        <w:t>Free Bet Offers:</w:t>
      </w:r>
      <w:r>
        <w:t xml:space="preserve"> Receive free bets to use on selected markets. Typically the stake is non-withdrawable—only winnings count.</w:t>
      </w:r>
    </w:p>
    <w:p/>
    <w:p>
      <w:pPr>
        <w:spacing w:after="120"/>
      </w:pPr>
      <w:r>
        <w:rPr>
          <w:b/>
        </w:rPr>
        <w:t>Risk-Free First Bet:</w:t>
      </w:r>
      <w:r>
        <w:t xml:space="preserve"> Your first bet is refunded as a free bet if it loses. Provides insurance on initial wager.</w:t>
      </w:r>
    </w:p>
    <w:p/>
    <w:p>
      <w:pPr>
        <w:spacing w:after="120"/>
      </w:pPr>
      <w:r>
        <w:rPr>
          <w:b/>
        </w:rPr>
        <w:t>Enhanced Odds:</w:t>
      </w:r>
      <w:r>
        <w:t xml:space="preserve"> Boosted prices on selected events for new customers. Common for major sporting events.</w:t>
      </w:r>
    </w:p>
    <w:p/>
    <w:p>
      <w:pPr>
        <w:spacing w:after="120"/>
      </w:pPr>
      <w:r>
        <w:rPr>
          <w:b/>
        </w:rPr>
        <w:t>Cashback Offers:</w:t>
      </w:r>
      <w:r>
        <w:t xml:space="preserve"> Percentage of losses returned over a period. Less common for welcome offers.</w:t>
      </w:r>
    </w:p>
    <w:p/>
    <w:p>
      <w:pPr>
        <w:spacing w:after="120"/>
      </w:pPr>
      <w:r>
        <w:rPr>
          <w:b/>
        </w:rPr>
        <w:t>Understanding Terms &amp; Conditions:</w:t>
      </w:r>
    </w:p>
    <w:p>
      <w:pPr>
        <w:pStyle w:val="ListBullet"/>
        <w:spacing w:after="60"/>
        <w:ind w:left="360"/>
      </w:pPr>
      <w:r>
        <w:t>Wagering requirements (e.g., 5x, 8x, 10x) specify how much you must bet before withdrawing</w:t>
      </w:r>
    </w:p>
    <w:p>
      <w:pPr>
        <w:pStyle w:val="ListBullet"/>
        <w:spacing w:after="60"/>
        <w:ind w:left="360"/>
      </w:pPr>
      <w:r>
        <w:t>Minimum odds requirements limit which bets count toward wagering</w:t>
      </w:r>
    </w:p>
    <w:p>
      <w:pPr>
        <w:pStyle w:val="ListBullet"/>
        <w:spacing w:after="60"/>
        <w:ind w:left="360"/>
      </w:pPr>
      <w:r>
        <w:t>Time limits determine how long you have to complete requirements</w:t>
      </w:r>
    </w:p>
    <w:p>
      <w:pPr>
        <w:pStyle w:val="ListBullet"/>
        <w:spacing w:after="60"/>
        <w:ind w:left="360"/>
      </w:pPr>
      <w:r>
        <w:t>Maximum bet limits may apply while bonus is active</w:t>
      </w:r>
    </w:p>
    <w:p/>
    <w:p>
      <w:pPr>
        <w:spacing w:after="120"/>
      </w:pPr>
      <w:r>
        <w:t>Having accounts with multiple operators allows you to access different welcome bonuses and ongoing promotions.</w:t>
      </w:r>
    </w:p>
    <w:p/>
    <w:p/>
    <w:p>
      <w:pPr>
        <w:pStyle w:val="Heading2"/>
      </w:pPr>
      <w:r>
        <w:rPr>
          <w:b/>
          <w:color w:val="2E7D32"/>
          <w:sz w:val="32"/>
        </w:rPr>
        <w:t>Payment Methods Comparison Ireland</w:t>
      </w:r>
    </w:p>
    <w:p/>
    <w:p>
      <w:pPr>
        <w:spacing w:after="120"/>
      </w:pPr>
      <w:r>
        <w:t>Irish bettors have several payment options. Speed, convenience, and availability vary by method and operator.</w:t>
      </w:r>
    </w:p>
    <w:p/>
    <w:p>
      <w:pPr>
        <w:pStyle w:val="Heading3"/>
      </w:pPr>
      <w:r>
        <w:rPr>
          <w:b/>
          <w:color w:val="333333"/>
          <w:sz w:val="28"/>
        </w:rPr>
        <w:t>Credit &amp; Debit Cards</w:t>
      </w:r>
    </w:p>
    <w:p/>
    <w:p>
      <w:pPr>
        <w:spacing w:after="120"/>
      </w:pPr>
      <w:r>
        <w:t>Visa and Mastercard are universally accepted across Irish betting sites.</w:t>
      </w:r>
    </w:p>
    <w:p/>
    <w:p>
      <w:pPr>
        <w:pStyle w:val="ListBullet"/>
        <w:spacing w:after="60"/>
        <w:ind w:left="360"/>
      </w:pPr>
      <w:r>
        <w:t>Deposit processing: Instant</w:t>
      </w:r>
    </w:p>
    <w:p>
      <w:pPr>
        <w:pStyle w:val="ListBullet"/>
        <w:spacing w:after="60"/>
        <w:ind w:left="360"/>
      </w:pPr>
      <w:r>
        <w:t>Withdrawal processing: 1-3 business days</w:t>
      </w:r>
    </w:p>
    <w:p>
      <w:pPr>
        <w:pStyle w:val="ListBullet"/>
        <w:spacing w:after="60"/>
        <w:ind w:left="360"/>
      </w:pPr>
      <w:r>
        <w:t>Fees: None at reputable operators</w:t>
      </w:r>
    </w:p>
    <w:p>
      <w:pPr>
        <w:pStyle w:val="ListBullet"/>
        <w:spacing w:after="60"/>
        <w:ind w:left="360"/>
      </w:pPr>
      <w:r>
        <w:t>Limits: Typically €10 minimum deposit, €2,000+ maximum</w:t>
      </w:r>
    </w:p>
    <w:p/>
    <w:p>
      <w:pPr>
        <w:pStyle w:val="Heading3"/>
      </w:pPr>
      <w:r>
        <w:rPr>
          <w:b/>
          <w:color w:val="333333"/>
          <w:sz w:val="28"/>
        </w:rPr>
        <w:t>E-Wallets - PayPal &amp; Apple Pay</w:t>
      </w:r>
    </w:p>
    <w:p/>
    <w:p>
      <w:pPr>
        <w:spacing w:after="120"/>
      </w:pPr>
      <w:r>
        <w:rPr>
          <w:b/>
        </w:rPr>
        <w:t>PayPal:</w:t>
      </w:r>
    </w:p>
    <w:p>
      <w:pPr>
        <w:spacing w:after="120"/>
      </w:pPr>
      <w:r>
        <w:t>PayPal is highly preferred by Irish players for convenience and fast withdrawals.</w:t>
      </w:r>
    </w:p>
    <w:p/>
    <w:p>
      <w:pPr>
        <w:spacing w:after="120"/>
      </w:pPr>
      <w:r>
        <w:t>Operators accepting PayPal: Lunubet, Betalright, Casina, Betovo, Millioner, 22bet</w:t>
      </w:r>
    </w:p>
    <w:p/>
    <w:p>
      <w:pPr>
        <w:pStyle w:val="ListBullet"/>
        <w:spacing w:after="60"/>
        <w:ind w:left="360"/>
      </w:pPr>
      <w:r>
        <w:t>Deposit: Instant</w:t>
      </w:r>
    </w:p>
    <w:p>
      <w:pPr>
        <w:pStyle w:val="ListBullet"/>
        <w:spacing w:after="60"/>
        <w:ind w:left="360"/>
      </w:pPr>
      <w:r>
        <w:t>Withdrawal: 0-24 hours (fastest method)</w:t>
      </w:r>
    </w:p>
    <w:p>
      <w:pPr>
        <w:pStyle w:val="ListBullet"/>
        <w:spacing w:after="60"/>
        <w:ind w:left="360"/>
      </w:pPr>
      <w:r>
        <w:t>No transaction fees at major operators</w:t>
      </w:r>
    </w:p>
    <w:p/>
    <w:p>
      <w:pPr>
        <w:spacing w:after="120"/>
      </w:pPr>
      <w:r>
        <w:rPr>
          <w:b/>
        </w:rPr>
        <w:t>Apple Pay:</w:t>
      </w:r>
    </w:p>
    <w:p>
      <w:pPr>
        <w:spacing w:after="120"/>
      </w:pPr>
      <w:r>
        <w:t>Growing in popularity for mobile deposits.</w:t>
      </w:r>
    </w:p>
    <w:p/>
    <w:p>
      <w:pPr>
        <w:pStyle w:val="ListBullet"/>
        <w:spacing w:after="60"/>
        <w:ind w:left="360"/>
      </w:pPr>
      <w:r>
        <w:t>Deposit: Instant</w:t>
      </w:r>
    </w:p>
    <w:p>
      <w:pPr>
        <w:pStyle w:val="ListBullet"/>
        <w:spacing w:after="60"/>
        <w:ind w:left="360"/>
      </w:pPr>
      <w:r>
        <w:t>Mobile-only convenience</w:t>
      </w:r>
    </w:p>
    <w:p>
      <w:pPr>
        <w:pStyle w:val="ListBullet"/>
        <w:spacing w:after="60"/>
        <w:ind w:left="360"/>
      </w:pPr>
      <w:r>
        <w:t>Widely accepted across Irish operators</w:t>
      </w:r>
    </w:p>
    <w:p/>
    <w:p>
      <w:pPr>
        <w:pStyle w:val="Heading3"/>
      </w:pPr>
      <w:r>
        <w:rPr>
          <w:b/>
          <w:color w:val="333333"/>
          <w:sz w:val="28"/>
        </w:rPr>
        <w:t>Bank Transfers &amp; Other Methods</w:t>
      </w:r>
    </w:p>
    <w:p/>
    <w:p>
      <w:pPr>
        <w:spacing w:after="120"/>
      </w:pPr>
      <w:r>
        <w:rPr>
          <w:b/>
        </w:rPr>
        <w:t>Bank Transfers:</w:t>
      </w:r>
    </w:p>
    <w:p>
      <w:pPr>
        <w:pStyle w:val="ListBullet"/>
        <w:spacing w:after="60"/>
        <w:ind w:left="360"/>
      </w:pPr>
      <w:r>
        <w:t>Available at all operators</w:t>
      </w:r>
    </w:p>
    <w:p>
      <w:pPr>
        <w:pStyle w:val="ListBullet"/>
        <w:spacing w:after="60"/>
        <w:ind w:left="360"/>
      </w:pPr>
      <w:r>
        <w:t>Processing: 3-5 business days</w:t>
      </w:r>
    </w:p>
    <w:p>
      <w:pPr>
        <w:pStyle w:val="ListBullet"/>
        <w:spacing w:after="60"/>
        <w:ind w:left="360"/>
      </w:pPr>
      <w:r>
        <w:t>Higher limits available for larger deposits/withdrawals</w:t>
      </w:r>
    </w:p>
    <w:p>
      <w:pPr>
        <w:pStyle w:val="ListBullet"/>
        <w:spacing w:after="60"/>
        <w:ind w:left="360"/>
      </w:pPr>
      <w:r>
        <w:t>Best for VIP players moving significant amounts</w:t>
      </w:r>
    </w:p>
    <w:p/>
    <w:p>
      <w:pPr>
        <w:spacing w:after="120"/>
      </w:pPr>
      <w:r>
        <w:rPr>
          <w:b/>
        </w:rPr>
        <w:t>Other Methods:</w:t>
      </w:r>
    </w:p>
    <w:p>
      <w:pPr>
        <w:spacing w:after="120"/>
      </w:pPr>
      <w:r>
        <w:t>Skrill and Neteller available at some operators but less commonly used in Ireland compared to PayPal.</w:t>
      </w:r>
    </w:p>
    <w:p/>
    <w:p>
      <w:pPr>
        <w:pStyle w:val="Heading3"/>
      </w:pPr>
      <w:r>
        <w:rPr>
          <w:b/>
          <w:color w:val="333333"/>
          <w:sz w:val="28"/>
        </w:rPr>
        <w:t>Payment Methods Comparison Table</w:t>
      </w:r>
    </w:p>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Brand</w:t>
            </w:r>
          </w:p>
        </w:tc>
        <w:tc>
          <w:tcPr>
            <w:tcW w:type="dxa" w:w="1337"/>
          </w:tcPr>
          <w:p>
            <w:r>
              <w:rPr>
                <w:b/>
              </w:rPr>
              <w:t>Cards</w:t>
            </w:r>
          </w:p>
        </w:tc>
        <w:tc>
          <w:tcPr>
            <w:tcW w:type="dxa" w:w="1337"/>
          </w:tcPr>
          <w:p>
            <w:r>
              <w:rPr>
                <w:b/>
              </w:rPr>
              <w:t>PayPal</w:t>
            </w:r>
          </w:p>
        </w:tc>
        <w:tc>
          <w:tcPr>
            <w:tcW w:type="dxa" w:w="1337"/>
          </w:tcPr>
          <w:p>
            <w:r>
              <w:rPr>
                <w:b/>
              </w:rPr>
              <w:t>Apple Pay</w:t>
            </w:r>
          </w:p>
        </w:tc>
        <w:tc>
          <w:tcPr>
            <w:tcW w:type="dxa" w:w="1337"/>
          </w:tcPr>
          <w:p>
            <w:r>
              <w:rPr>
                <w:b/>
              </w:rPr>
              <w:t>Bank Transfer</w:t>
            </w:r>
          </w:p>
        </w:tc>
        <w:tc>
          <w:tcPr>
            <w:tcW w:type="dxa" w:w="1337"/>
          </w:tcPr>
          <w:p>
            <w:r>
              <w:rPr>
                <w:b/>
              </w:rPr>
              <w:t>Min Deposit</w:t>
            </w:r>
          </w:p>
        </w:tc>
        <w:tc>
          <w:tcPr>
            <w:tcW w:type="dxa" w:w="1337"/>
          </w:tcPr>
          <w:p>
            <w:r>
              <w:rPr>
                <w:b/>
              </w:rPr>
              <w:t>Withdrawal Speed</w:t>
            </w:r>
          </w:p>
        </w:tc>
      </w:tr>
      <w:tr>
        <w:tc>
          <w:tcPr>
            <w:tcW w:type="dxa" w:w="1337"/>
          </w:tcPr>
          <w:p>
            <w:r>
              <w:t>Lunubet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€10</w:t>
            </w:r>
          </w:p>
        </w:tc>
        <w:tc>
          <w:tcPr>
            <w:tcW w:type="dxa" w:w="1337"/>
          </w:tcPr>
          <w:p>
            <w:r>
              <w:t>24-48h</w:t>
            </w:r>
          </w:p>
        </w:tc>
      </w:tr>
      <w:tr>
        <w:tc>
          <w:tcPr>
            <w:tcW w:type="dxa" w:w="1337"/>
          </w:tcPr>
          <w:p>
            <w:r>
              <w:t>Betalright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€5</w:t>
            </w:r>
          </w:p>
        </w:tc>
        <w:tc>
          <w:tcPr>
            <w:tcW w:type="dxa" w:w="1337"/>
          </w:tcPr>
          <w:p>
            <w:r>
              <w:t>24h</w:t>
            </w:r>
          </w:p>
        </w:tc>
      </w:tr>
      <w:tr>
        <w:tc>
          <w:tcPr>
            <w:tcW w:type="dxa" w:w="1337"/>
          </w:tcPr>
          <w:p>
            <w:r>
              <w:t>Casina</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€10</w:t>
            </w:r>
          </w:p>
        </w:tc>
        <w:tc>
          <w:tcPr>
            <w:tcW w:type="dxa" w:w="1337"/>
          </w:tcPr>
          <w:p>
            <w:r>
              <w:t>48-72h</w:t>
            </w:r>
          </w:p>
        </w:tc>
      </w:tr>
      <w:tr>
        <w:tc>
          <w:tcPr>
            <w:tcW w:type="dxa" w:w="1337"/>
          </w:tcPr>
          <w:p>
            <w:r>
              <w:t>Festival Play</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€15</w:t>
            </w:r>
          </w:p>
        </w:tc>
        <w:tc>
          <w:tcPr>
            <w:tcW w:type="dxa" w:w="1337"/>
          </w:tcPr>
          <w:p>
            <w:r>
              <w:t>48h</w:t>
            </w:r>
          </w:p>
        </w:tc>
      </w:tr>
      <w:tr>
        <w:tc>
          <w:tcPr>
            <w:tcW w:type="dxa" w:w="1337"/>
          </w:tcPr>
          <w:p>
            <w:r>
              <w:t>Millioner</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€5</w:t>
            </w:r>
          </w:p>
        </w:tc>
        <w:tc>
          <w:tcPr>
            <w:tcW w:type="dxa" w:w="1337"/>
          </w:tcPr>
          <w:p>
            <w:r>
              <w:t>24-36h</w:t>
            </w:r>
          </w:p>
        </w:tc>
      </w:tr>
      <w:tr>
        <w:tc>
          <w:tcPr>
            <w:tcW w:type="dxa" w:w="1337"/>
          </w:tcPr>
          <w:p>
            <w:r>
              <w:t>Betovo</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€10</w:t>
            </w:r>
          </w:p>
        </w:tc>
        <w:tc>
          <w:tcPr>
            <w:tcW w:type="dxa" w:w="1337"/>
          </w:tcPr>
          <w:p>
            <w:r>
              <w:t>24-48h</w:t>
            </w:r>
          </w:p>
        </w:tc>
      </w:tr>
      <w:tr>
        <w:tc>
          <w:tcPr>
            <w:tcW w:type="dxa" w:w="1337"/>
          </w:tcPr>
          <w:p>
            <w:r>
              <w:t>22bet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€1</w:t>
            </w:r>
          </w:p>
        </w:tc>
        <w:tc>
          <w:tcPr>
            <w:tcW w:type="dxa" w:w="1337"/>
          </w:tcPr>
          <w:p>
            <w:r>
              <w:t>0-24h</w:t>
            </w:r>
          </w:p>
        </w:tc>
      </w:tr>
      <w:tr>
        <w:tc>
          <w:tcPr>
            <w:tcW w:type="dxa" w:w="1337"/>
          </w:tcPr>
          <w:p>
            <w:r>
              <w:t>Big Clash</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€10</w:t>
            </w:r>
          </w:p>
        </w:tc>
        <w:tc>
          <w:tcPr>
            <w:tcW w:type="dxa" w:w="1337"/>
          </w:tcPr>
          <w:p>
            <w:r>
              <w:t>12-24h</w:t>
            </w:r>
          </w:p>
        </w:tc>
      </w:tr>
      <w:tr>
        <w:tc>
          <w:tcPr>
            <w:tcW w:type="dxa" w:w="1337"/>
          </w:tcPr>
          <w:p>
            <w:r>
              <w:t>Rabona</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€10</w:t>
            </w:r>
          </w:p>
        </w:tc>
        <w:tc>
          <w:tcPr>
            <w:tcW w:type="dxa" w:w="1337"/>
          </w:tcPr>
          <w:p>
            <w:r>
              <w:t>48h</w:t>
            </w:r>
          </w:p>
        </w:tc>
      </w:tr>
      <w:tr>
        <w:tc>
          <w:tcPr>
            <w:tcW w:type="dxa" w:w="1337"/>
          </w:tcPr>
          <w:p>
            <w:r>
              <w:t>Wonder Luck</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€15</w:t>
            </w:r>
          </w:p>
        </w:tc>
        <w:tc>
          <w:tcPr>
            <w:tcW w:type="dxa" w:w="1337"/>
          </w:tcPr>
          <w:p>
            <w:r>
              <w:t>48-72h</w:t>
            </w:r>
          </w:p>
        </w:tc>
      </w:tr>
    </w:tbl>
    <w:p/>
    <w:p/>
    <w:p/>
    <w:p>
      <w:pPr>
        <w:pStyle w:val="Heading2"/>
      </w:pPr>
      <w:r>
        <w:rPr>
          <w:b/>
          <w:color w:val="2E7D32"/>
          <w:sz w:val="32"/>
        </w:rPr>
        <w:t>Mobile Betting Apps Ireland</w:t>
      </w:r>
    </w:p>
    <w:p/>
    <w:p>
      <w:pPr>
        <w:spacing w:after="120"/>
      </w:pPr>
      <w:r>
        <w:t>For complete app guides, see [Best Betting Apps Ireland](/sport/betting/ireland/betting-apps.htm).</w:t>
      </w:r>
    </w:p>
    <w:p/>
    <w:p>
      <w:pPr>
        <w:spacing w:after="120"/>
      </w:pPr>
      <w:r>
        <w:t>Mobile betting dominates in Ireland with most bettors placing wagers via smartphone. All featured operators offer dedicated apps or mobile-optimized websites.</w:t>
      </w:r>
    </w:p>
    <w:p/>
    <w:p>
      <w:pPr>
        <w:pStyle w:val="Heading3"/>
      </w:pPr>
      <w:r>
        <w:rPr>
          <w:b/>
          <w:color w:val="333333"/>
          <w:sz w:val="28"/>
        </w:rPr>
        <w:t>iOS vs Android App Availability</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Brand</w:t>
            </w:r>
          </w:p>
        </w:tc>
        <w:tc>
          <w:tcPr>
            <w:tcW w:type="dxa" w:w="2340"/>
          </w:tcPr>
          <w:p>
            <w:r>
              <w:rPr>
                <w:b/>
              </w:rPr>
              <w:t>iOS App</w:t>
            </w:r>
          </w:p>
        </w:tc>
        <w:tc>
          <w:tcPr>
            <w:tcW w:type="dxa" w:w="2340"/>
          </w:tcPr>
          <w:p>
            <w:r>
              <w:rPr>
                <w:b/>
              </w:rPr>
              <w:t>Android App</w:t>
            </w:r>
          </w:p>
        </w:tc>
        <w:tc>
          <w:tcPr>
            <w:tcW w:type="dxa" w:w="2340"/>
          </w:tcPr>
          <w:p>
            <w:r>
              <w:rPr>
                <w:b/>
              </w:rPr>
              <w:t>Notes</w:t>
            </w:r>
          </w:p>
        </w:tc>
      </w:tr>
      <w:tr>
        <w:tc>
          <w:tcPr>
            <w:tcW w:type="dxa" w:w="2340"/>
          </w:tcPr>
          <w:p>
            <w:r>
              <w:t>Lunubet</w:t>
            </w:r>
          </w:p>
        </w:tc>
        <w:tc>
          <w:tcPr>
            <w:tcW w:type="dxa" w:w="2340"/>
          </w:tcPr>
          <w:p>
            <w:r>
              <w:t>✅ App Store</w:t>
            </w:r>
          </w:p>
        </w:tc>
        <w:tc>
          <w:tcPr>
            <w:tcW w:type="dxa" w:w="2340"/>
          </w:tcPr>
          <w:p>
            <w:r>
              <w:t>✅ Play Store</w:t>
            </w:r>
          </w:p>
        </w:tc>
        <w:tc>
          <w:tcPr>
            <w:tcW w:type="dxa" w:w="2340"/>
          </w:tcPr>
          <w:p>
            <w:r>
              <w:t>Full-featured native apps</w:t>
            </w:r>
          </w:p>
        </w:tc>
      </w:tr>
      <w:tr>
        <w:tc>
          <w:tcPr>
            <w:tcW w:type="dxa" w:w="2340"/>
          </w:tcPr>
          <w:p>
            <w:r>
              <w:t>Betalright</w:t>
            </w:r>
          </w:p>
        </w:tc>
        <w:tc>
          <w:tcPr>
            <w:tcW w:type="dxa" w:w="2340"/>
          </w:tcPr>
          <w:p>
            <w:r>
              <w:t>✅ App Store</w:t>
            </w:r>
          </w:p>
        </w:tc>
        <w:tc>
          <w:tcPr>
            <w:tcW w:type="dxa" w:w="2340"/>
          </w:tcPr>
          <w:p>
            <w:r>
              <w:t>✅ Play Store</w:t>
            </w:r>
          </w:p>
        </w:tc>
        <w:tc>
          <w:tcPr>
            <w:tcW w:type="dxa" w:w="2340"/>
          </w:tcPr>
          <w:p>
            <w:r>
              <w:t>Best-rated mobile experience</w:t>
            </w:r>
          </w:p>
        </w:tc>
      </w:tr>
      <w:tr>
        <w:tc>
          <w:tcPr>
            <w:tcW w:type="dxa" w:w="2340"/>
          </w:tcPr>
          <w:p>
            <w:r>
              <w:t>Casina</w:t>
            </w:r>
          </w:p>
        </w:tc>
        <w:tc>
          <w:tcPr>
            <w:tcW w:type="dxa" w:w="2340"/>
          </w:tcPr>
          <w:p>
            <w:r>
              <w:t>✅ App Store</w:t>
            </w:r>
          </w:p>
        </w:tc>
        <w:tc>
          <w:tcPr>
            <w:tcW w:type="dxa" w:w="2340"/>
          </w:tcPr>
          <w:p>
            <w:r>
              <w:t>✅ Play Store</w:t>
            </w:r>
          </w:p>
        </w:tc>
        <w:tc>
          <w:tcPr>
            <w:tcW w:type="dxa" w:w="2340"/>
          </w:tcPr>
          <w:p>
            <w:r>
              <w:t>Sports + casino combined</w:t>
            </w:r>
          </w:p>
        </w:tc>
      </w:tr>
      <w:tr>
        <w:tc>
          <w:tcPr>
            <w:tcW w:type="dxa" w:w="2340"/>
          </w:tcPr>
          <w:p>
            <w:r>
              <w:t>Festival Play</w:t>
            </w:r>
          </w:p>
        </w:tc>
        <w:tc>
          <w:tcPr>
            <w:tcW w:type="dxa" w:w="2340"/>
          </w:tcPr>
          <w:p>
            <w:r>
              <w:t>✅ App Store</w:t>
            </w:r>
          </w:p>
        </w:tc>
        <w:tc>
          <w:tcPr>
            <w:tcW w:type="dxa" w:w="2340"/>
          </w:tcPr>
          <w:p>
            <w:r>
              <w:t>✅ Play Store</w:t>
            </w:r>
          </w:p>
        </w:tc>
        <w:tc>
          <w:tcPr>
            <w:tcW w:type="dxa" w:w="2340"/>
          </w:tcPr>
          <w:p>
            <w:r>
              <w:t>Racing-focused features</w:t>
            </w:r>
          </w:p>
        </w:tc>
      </w:tr>
      <w:tr>
        <w:tc>
          <w:tcPr>
            <w:tcW w:type="dxa" w:w="2340"/>
          </w:tcPr>
          <w:p>
            <w:r>
              <w:t>Millioner</w:t>
            </w:r>
          </w:p>
        </w:tc>
        <w:tc>
          <w:tcPr>
            <w:tcW w:type="dxa" w:w="2340"/>
          </w:tcPr>
          <w:p>
            <w:r>
              <w:t>✅ App Store</w:t>
            </w:r>
          </w:p>
        </w:tc>
        <w:tc>
          <w:tcPr>
            <w:tcW w:type="dxa" w:w="2340"/>
          </w:tcPr>
          <w:p>
            <w:r>
              <w:t>✅ Play Store</w:t>
            </w:r>
          </w:p>
        </w:tc>
        <w:tc>
          <w:tcPr>
            <w:tcW w:type="dxa" w:w="2340"/>
          </w:tcPr>
          <w:p>
            <w:r>
              <w:t>Strong live betting</w:t>
            </w:r>
          </w:p>
        </w:tc>
      </w:tr>
      <w:tr>
        <w:tc>
          <w:tcPr>
            <w:tcW w:type="dxa" w:w="2340"/>
          </w:tcPr>
          <w:p>
            <w:r>
              <w:t>Betovo</w:t>
            </w:r>
          </w:p>
        </w:tc>
        <w:tc>
          <w:tcPr>
            <w:tcW w:type="dxa" w:w="2340"/>
          </w:tcPr>
          <w:p>
            <w:r>
              <w:t>✅ App Store</w:t>
            </w:r>
          </w:p>
        </w:tc>
        <w:tc>
          <w:tcPr>
            <w:tcW w:type="dxa" w:w="2340"/>
          </w:tcPr>
          <w:p>
            <w:r>
              <w:t>✅ Play Store</w:t>
            </w:r>
          </w:p>
        </w:tc>
        <w:tc>
          <w:tcPr>
            <w:tcW w:type="dxa" w:w="2340"/>
          </w:tcPr>
          <w:p>
            <w:r>
              <w:t>Clean interface design</w:t>
            </w:r>
          </w:p>
        </w:tc>
      </w:tr>
      <w:tr>
        <w:tc>
          <w:tcPr>
            <w:tcW w:type="dxa" w:w="2340"/>
          </w:tcPr>
          <w:p>
            <w:r>
              <w:t>22bet</w:t>
            </w:r>
          </w:p>
        </w:tc>
        <w:tc>
          <w:tcPr>
            <w:tcW w:type="dxa" w:w="2340"/>
          </w:tcPr>
          <w:p>
            <w:r>
              <w:t>✅ App Store</w:t>
            </w:r>
          </w:p>
        </w:tc>
        <w:tc>
          <w:tcPr>
            <w:tcW w:type="dxa" w:w="2340"/>
          </w:tcPr>
          <w:p>
            <w:r>
              <w:t>✅ Play Store</w:t>
            </w:r>
          </w:p>
        </w:tc>
        <w:tc>
          <w:tcPr>
            <w:tcW w:type="dxa" w:w="2340"/>
          </w:tcPr>
          <w:p>
            <w:r>
              <w:t>Large app for market volume</w:t>
            </w:r>
          </w:p>
        </w:tc>
      </w:tr>
      <w:tr>
        <w:tc>
          <w:tcPr>
            <w:tcW w:type="dxa" w:w="2340"/>
          </w:tcPr>
          <w:p>
            <w:r>
              <w:t>Big Clash</w:t>
            </w:r>
          </w:p>
        </w:tc>
        <w:tc>
          <w:tcPr>
            <w:tcW w:type="dxa" w:w="2340"/>
          </w:tcPr>
          <w:p>
            <w:r>
              <w:t>✅ App Store</w:t>
            </w:r>
          </w:p>
        </w:tc>
        <w:tc>
          <w:tcPr>
            <w:tcW w:type="dxa" w:w="2340"/>
          </w:tcPr>
          <w:p>
            <w:r>
              <w:t>✅ Play Store</w:t>
            </w:r>
          </w:p>
        </w:tc>
        <w:tc>
          <w:tcPr>
            <w:tcW w:type="dxa" w:w="2340"/>
          </w:tcPr>
          <w:p>
            <w:r>
              <w:t>Fast withdrawal processing</w:t>
            </w:r>
          </w:p>
        </w:tc>
      </w:tr>
      <w:tr>
        <w:tc>
          <w:tcPr>
            <w:tcW w:type="dxa" w:w="2340"/>
          </w:tcPr>
          <w:p>
            <w:r>
              <w:t>Rabona</w:t>
            </w:r>
          </w:p>
        </w:tc>
        <w:tc>
          <w:tcPr>
            <w:tcW w:type="dxa" w:w="2340"/>
          </w:tcPr>
          <w:p>
            <w:r>
              <w:t>✅ App Store</w:t>
            </w:r>
          </w:p>
        </w:tc>
        <w:tc>
          <w:tcPr>
            <w:tcW w:type="dxa" w:w="2340"/>
          </w:tcPr>
          <w:p>
            <w:r>
              <w:t>✅ Play Store</w:t>
            </w:r>
          </w:p>
        </w:tc>
        <w:tc>
          <w:tcPr>
            <w:tcW w:type="dxa" w:w="2340"/>
          </w:tcPr>
          <w:p>
            <w:r>
              <w:t>Modern design</w:t>
            </w:r>
          </w:p>
        </w:tc>
      </w:tr>
      <w:tr>
        <w:tc>
          <w:tcPr>
            <w:tcW w:type="dxa" w:w="2340"/>
          </w:tcPr>
          <w:p>
            <w:r>
              <w:t>Wonder Luck</w:t>
            </w:r>
          </w:p>
        </w:tc>
        <w:tc>
          <w:tcPr>
            <w:tcW w:type="dxa" w:w="2340"/>
          </w:tcPr>
          <w:p>
            <w:r>
              <w:t>✅ App Store</w:t>
            </w:r>
          </w:p>
        </w:tc>
        <w:tc>
          <w:tcPr>
            <w:tcW w:type="dxa" w:w="2340"/>
          </w:tcPr>
          <w:p>
            <w:r>
              <w:t>✅ Play Store</w:t>
            </w:r>
          </w:p>
        </w:tc>
        <w:tc>
          <w:tcPr>
            <w:tcW w:type="dxa" w:w="2340"/>
          </w:tcPr>
          <w:p>
            <w:r>
              <w:t>Sports + casino combined</w:t>
            </w:r>
          </w:p>
        </w:tc>
      </w:tr>
    </w:tbl>
    <w:p/>
    <w:p/>
    <w:p>
      <w:pPr>
        <w:spacing w:after="120"/>
      </w:pPr>
      <w:r>
        <w:t>All operators offer iOS and Android apps through official stores.</w:t>
      </w:r>
    </w:p>
    <w:p/>
    <w:p>
      <w:pPr>
        <w:pStyle w:val="Heading3"/>
      </w:pPr>
      <w:r>
        <w:rPr>
          <w:b/>
          <w:color w:val="333333"/>
          <w:sz w:val="28"/>
        </w:rPr>
        <w:t>Mobile App Feature Comparison</w:t>
      </w:r>
    </w:p>
    <w:p/>
    <w:p>
      <w:pPr>
        <w:spacing w:after="120"/>
      </w:pPr>
      <w:r>
        <w:rPr>
          <w:b/>
        </w:rPr>
        <w:t>Live Betting Performance:</w:t>
      </w:r>
      <w:r>
        <w:t xml:space="preserve"> Lunubet, Betalright, and Millioner deliver the best live betting experiences on mobile with quick odds updates.</w:t>
      </w:r>
    </w:p>
    <w:p/>
    <w:p>
      <w:pPr>
        <w:spacing w:after="120"/>
      </w:pPr>
      <w:r>
        <w:rPr>
          <w:b/>
        </w:rPr>
        <w:t>Cash Out:</w:t>
      </w:r>
      <w:r>
        <w:t xml:space="preserve"> Available across all operators' apps. Processing speed varies—Big Clash and Betalright are fastest.</w:t>
      </w:r>
    </w:p>
    <w:p/>
    <w:p>
      <w:pPr>
        <w:spacing w:after="120"/>
      </w:pPr>
      <w:r>
        <w:rPr>
          <w:b/>
        </w:rPr>
        <w:t>Bet Builder:</w:t>
      </w:r>
      <w:r>
        <w:t xml:space="preserve"> Lunubet and Betalright offer strong bet builder tools on mobile.</w:t>
      </w:r>
    </w:p>
    <w:p/>
    <w:p>
      <w:pPr>
        <w:spacing w:after="120"/>
      </w:pPr>
      <w:r>
        <w:rPr>
          <w:b/>
        </w:rPr>
        <w:t>Push Notifications:</w:t>
      </w:r>
      <w:r>
        <w:t xml:space="preserve"> All apps support notifications for bet results and promotions. Customization options vary.</w:t>
      </w:r>
    </w:p>
    <w:p/>
    <w:p>
      <w:pPr>
        <w:spacing w:after="120"/>
      </w:pPr>
      <w:r>
        <w:rPr>
          <w:b/>
        </w:rPr>
        <w:t>Touch ID/Face ID:</w:t>
      </w:r>
      <w:r>
        <w:t xml:space="preserve"> Betalright and Lunubet offer biometric login. Most others support password-only access.</w:t>
      </w:r>
    </w:p>
    <w:p/>
    <w:p>
      <w:pPr>
        <w:pStyle w:val="Heading3"/>
      </w:pPr>
      <w:r>
        <w:rPr>
          <w:b/>
          <w:color w:val="333333"/>
          <w:sz w:val="28"/>
        </w:rPr>
        <w:t>App Store Ratings Summary</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Brand</w:t>
            </w:r>
          </w:p>
        </w:tc>
        <w:tc>
          <w:tcPr>
            <w:tcW w:type="dxa" w:w="3120"/>
          </w:tcPr>
          <w:p>
            <w:r>
              <w:rPr>
                <w:b/>
              </w:rPr>
              <w:t>iOS Rating</w:t>
            </w:r>
          </w:p>
        </w:tc>
        <w:tc>
          <w:tcPr>
            <w:tcW w:type="dxa" w:w="3120"/>
          </w:tcPr>
          <w:p>
            <w:r>
              <w:rPr>
                <w:b/>
              </w:rPr>
              <w:t>Android Rating</w:t>
            </w:r>
          </w:p>
        </w:tc>
      </w:tr>
      <w:tr>
        <w:tc>
          <w:tcPr>
            <w:tcW w:type="dxa" w:w="3120"/>
          </w:tcPr>
          <w:p>
            <w:r>
              <w:t>Lunubet</w:t>
            </w:r>
          </w:p>
        </w:tc>
        <w:tc>
          <w:tcPr>
            <w:tcW w:type="dxa" w:w="3120"/>
          </w:tcPr>
          <w:p>
            <w:r>
              <w:t>4.5/5</w:t>
            </w:r>
          </w:p>
        </w:tc>
        <w:tc>
          <w:tcPr>
            <w:tcW w:type="dxa" w:w="3120"/>
          </w:tcPr>
          <w:p>
            <w:r>
              <w:t>4.3/5</w:t>
            </w:r>
          </w:p>
        </w:tc>
      </w:tr>
      <w:tr>
        <w:tc>
          <w:tcPr>
            <w:tcW w:type="dxa" w:w="3120"/>
          </w:tcPr>
          <w:p>
            <w:r>
              <w:t>Betalright</w:t>
            </w:r>
          </w:p>
        </w:tc>
        <w:tc>
          <w:tcPr>
            <w:tcW w:type="dxa" w:w="3120"/>
          </w:tcPr>
          <w:p>
            <w:r>
              <w:t>4.6/5</w:t>
            </w:r>
          </w:p>
        </w:tc>
        <w:tc>
          <w:tcPr>
            <w:tcW w:type="dxa" w:w="3120"/>
          </w:tcPr>
          <w:p>
            <w:r>
              <w:t>4.4/5</w:t>
            </w:r>
          </w:p>
        </w:tc>
      </w:tr>
      <w:tr>
        <w:tc>
          <w:tcPr>
            <w:tcW w:type="dxa" w:w="3120"/>
          </w:tcPr>
          <w:p>
            <w:r>
              <w:t>Casina</w:t>
            </w:r>
          </w:p>
        </w:tc>
        <w:tc>
          <w:tcPr>
            <w:tcW w:type="dxa" w:w="3120"/>
          </w:tcPr>
          <w:p>
            <w:r>
              <w:t>4.2/5</w:t>
            </w:r>
          </w:p>
        </w:tc>
        <w:tc>
          <w:tcPr>
            <w:tcW w:type="dxa" w:w="3120"/>
          </w:tcPr>
          <w:p>
            <w:r>
              <w:t>4.0/5</w:t>
            </w:r>
          </w:p>
        </w:tc>
      </w:tr>
      <w:tr>
        <w:tc>
          <w:tcPr>
            <w:tcW w:type="dxa" w:w="3120"/>
          </w:tcPr>
          <w:p>
            <w:r>
              <w:t>Festival Play</w:t>
            </w:r>
          </w:p>
        </w:tc>
        <w:tc>
          <w:tcPr>
            <w:tcW w:type="dxa" w:w="3120"/>
          </w:tcPr>
          <w:p>
            <w:r>
              <w:t>4.3/5</w:t>
            </w:r>
          </w:p>
        </w:tc>
        <w:tc>
          <w:tcPr>
            <w:tcW w:type="dxa" w:w="3120"/>
          </w:tcPr>
          <w:p>
            <w:r>
              <w:t>4.1/5</w:t>
            </w:r>
          </w:p>
        </w:tc>
      </w:tr>
      <w:tr>
        <w:tc>
          <w:tcPr>
            <w:tcW w:type="dxa" w:w="3120"/>
          </w:tcPr>
          <w:p>
            <w:r>
              <w:t>Millioner</w:t>
            </w:r>
          </w:p>
        </w:tc>
        <w:tc>
          <w:tcPr>
            <w:tcW w:type="dxa" w:w="3120"/>
          </w:tcPr>
          <w:p>
            <w:r>
              <w:t>4.1/5</w:t>
            </w:r>
          </w:p>
        </w:tc>
        <w:tc>
          <w:tcPr>
            <w:tcW w:type="dxa" w:w="3120"/>
          </w:tcPr>
          <w:p>
            <w:r>
              <w:t>4.0/5</w:t>
            </w:r>
          </w:p>
        </w:tc>
      </w:tr>
      <w:tr>
        <w:tc>
          <w:tcPr>
            <w:tcW w:type="dxa" w:w="3120"/>
          </w:tcPr>
          <w:p>
            <w:r>
              <w:t>Betovo</w:t>
            </w:r>
          </w:p>
        </w:tc>
        <w:tc>
          <w:tcPr>
            <w:tcW w:type="dxa" w:w="3120"/>
          </w:tcPr>
          <w:p>
            <w:r>
              <w:t>4.0/5</w:t>
            </w:r>
          </w:p>
        </w:tc>
        <w:tc>
          <w:tcPr>
            <w:tcW w:type="dxa" w:w="3120"/>
          </w:tcPr>
          <w:p>
            <w:r>
              <w:t>3.9/5</w:t>
            </w:r>
          </w:p>
        </w:tc>
      </w:tr>
      <w:tr>
        <w:tc>
          <w:tcPr>
            <w:tcW w:type="dxa" w:w="3120"/>
          </w:tcPr>
          <w:p>
            <w:r>
              <w:t>22bet</w:t>
            </w:r>
          </w:p>
        </w:tc>
        <w:tc>
          <w:tcPr>
            <w:tcW w:type="dxa" w:w="3120"/>
          </w:tcPr>
          <w:p>
            <w:r>
              <w:t>4.0/5</w:t>
            </w:r>
          </w:p>
        </w:tc>
        <w:tc>
          <w:tcPr>
            <w:tcW w:type="dxa" w:w="3120"/>
          </w:tcPr>
          <w:p>
            <w:r>
              <w:t>4.1/5</w:t>
            </w:r>
          </w:p>
        </w:tc>
      </w:tr>
      <w:tr>
        <w:tc>
          <w:tcPr>
            <w:tcW w:type="dxa" w:w="3120"/>
          </w:tcPr>
          <w:p>
            <w:r>
              <w:t>Big Clash</w:t>
            </w:r>
          </w:p>
        </w:tc>
        <w:tc>
          <w:tcPr>
            <w:tcW w:type="dxa" w:w="3120"/>
          </w:tcPr>
          <w:p>
            <w:r>
              <w:t>4.2/5</w:t>
            </w:r>
          </w:p>
        </w:tc>
        <w:tc>
          <w:tcPr>
            <w:tcW w:type="dxa" w:w="3120"/>
          </w:tcPr>
          <w:p>
            <w:r>
              <w:t>4.0/5</w:t>
            </w:r>
          </w:p>
        </w:tc>
      </w:tr>
      <w:tr>
        <w:tc>
          <w:tcPr>
            <w:tcW w:type="dxa" w:w="3120"/>
          </w:tcPr>
          <w:p>
            <w:r>
              <w:t>Rabona</w:t>
            </w:r>
          </w:p>
        </w:tc>
        <w:tc>
          <w:tcPr>
            <w:tcW w:type="dxa" w:w="3120"/>
          </w:tcPr>
          <w:p>
            <w:r>
              <w:t>3.9/5</w:t>
            </w:r>
          </w:p>
        </w:tc>
        <w:tc>
          <w:tcPr>
            <w:tcW w:type="dxa" w:w="3120"/>
          </w:tcPr>
          <w:p>
            <w:r>
              <w:t>4.0/5</w:t>
            </w:r>
          </w:p>
        </w:tc>
      </w:tr>
      <w:tr>
        <w:tc>
          <w:tcPr>
            <w:tcW w:type="dxa" w:w="3120"/>
          </w:tcPr>
          <w:p>
            <w:r>
              <w:t>Wonder Luck</w:t>
            </w:r>
          </w:p>
        </w:tc>
        <w:tc>
          <w:tcPr>
            <w:tcW w:type="dxa" w:w="3120"/>
          </w:tcPr>
          <w:p>
            <w:r>
              <w:t>3.8/5</w:t>
            </w:r>
          </w:p>
        </w:tc>
        <w:tc>
          <w:tcPr>
            <w:tcW w:type="dxa" w:w="3120"/>
          </w:tcPr>
          <w:p>
            <w:r>
              <w:t>3.7/5</w:t>
            </w:r>
          </w:p>
        </w:tc>
      </w:tr>
    </w:tbl>
    <w:p/>
    <w:p/>
    <w:p/>
    <w:p>
      <w:pPr>
        <w:pStyle w:val="Heading2"/>
      </w:pPr>
      <w:r>
        <w:rPr>
          <w:b/>
          <w:color w:val="2E7D32"/>
          <w:sz w:val="32"/>
        </w:rPr>
        <w:t>Complete Bonus Terms &amp; Conditions</w:t>
      </w:r>
    </w:p>
    <w:p/>
    <w:p>
      <w:pPr>
        <w:spacing w:after="120"/>
      </w:pPr>
      <w:r>
        <w:t>Full terms for all 10 featured operators: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Brand</w:t>
            </w:r>
          </w:p>
        </w:tc>
        <w:tc>
          <w:tcPr>
            <w:tcW w:type="dxa" w:w="1560"/>
          </w:tcPr>
          <w:p>
            <w:r>
              <w:rPr>
                <w:b/>
              </w:rPr>
              <w:t>Welcome Offer</w:t>
            </w:r>
          </w:p>
        </w:tc>
        <w:tc>
          <w:tcPr>
            <w:tcW w:type="dxa" w:w="1560"/>
          </w:tcPr>
          <w:p>
            <w:r>
              <w:rPr>
                <w:b/>
              </w:rPr>
              <w:t>Wagering</w:t>
            </w:r>
          </w:p>
        </w:tc>
        <w:tc>
          <w:tcPr>
            <w:tcW w:type="dxa" w:w="1560"/>
          </w:tcPr>
          <w:p>
            <w:r>
              <w:rPr>
                <w:b/>
              </w:rPr>
              <w:t>Min Odds</w:t>
            </w:r>
          </w:p>
        </w:tc>
        <w:tc>
          <w:tcPr>
            <w:tcW w:type="dxa" w:w="1560"/>
          </w:tcPr>
          <w:p>
            <w:r>
              <w:rPr>
                <w:b/>
              </w:rPr>
              <w:t>Time Limit</w:t>
            </w:r>
          </w:p>
        </w:tc>
        <w:tc>
          <w:tcPr>
            <w:tcW w:type="dxa" w:w="1560"/>
          </w:tcPr>
          <w:p>
            <w:r>
              <w:rPr>
                <w:b/>
              </w:rPr>
              <w:t>Min Deposit</w:t>
            </w:r>
          </w:p>
        </w:tc>
      </w:tr>
      <w:tr>
        <w:tc>
          <w:tcPr>
            <w:tcW w:type="dxa" w:w="1560"/>
          </w:tcPr>
          <w:p>
            <w:r>
              <w:t>Lunubet</w:t>
            </w:r>
          </w:p>
        </w:tc>
        <w:tc>
          <w:tcPr>
            <w:tcW w:type="dxa" w:w="1560"/>
          </w:tcPr>
          <w:p>
            <w:r>
              <w:t>€100 Bonus</w:t>
            </w:r>
          </w:p>
        </w:tc>
        <w:tc>
          <w:tcPr>
            <w:tcW w:type="dxa" w:w="1560"/>
          </w:tcPr>
          <w:p>
            <w:r>
              <w:t>5x</w:t>
            </w:r>
          </w:p>
        </w:tc>
        <w:tc>
          <w:tcPr>
            <w:tcW w:type="dxa" w:w="1560"/>
          </w:tcPr>
          <w:p>
            <w:r>
              <w:t>1.50</w:t>
            </w:r>
          </w:p>
        </w:tc>
        <w:tc>
          <w:tcPr>
            <w:tcW w:type="dxa" w:w="1560"/>
          </w:tcPr>
          <w:p>
            <w:r>
              <w:t>30 days</w:t>
            </w:r>
          </w:p>
        </w:tc>
        <w:tc>
          <w:tcPr>
            <w:tcW w:type="dxa" w:w="1560"/>
          </w:tcPr>
          <w:p>
            <w:r>
              <w:t>€10</w:t>
            </w:r>
          </w:p>
        </w:tc>
      </w:tr>
      <w:tr>
        <w:tc>
          <w:tcPr>
            <w:tcW w:type="dxa" w:w="1560"/>
          </w:tcPr>
          <w:p>
            <w:r>
              <w:t>Betalright</w:t>
            </w:r>
          </w:p>
        </w:tc>
        <w:tc>
          <w:tcPr>
            <w:tcW w:type="dxa" w:w="1560"/>
          </w:tcPr>
          <w:p>
            <w:r>
              <w:t>50% to €200</w:t>
            </w:r>
          </w:p>
        </w:tc>
        <w:tc>
          <w:tcPr>
            <w:tcW w:type="dxa" w:w="1560"/>
          </w:tcPr>
          <w:p>
            <w:r>
              <w:t>8x</w:t>
            </w:r>
          </w:p>
        </w:tc>
        <w:tc>
          <w:tcPr>
            <w:tcW w:type="dxa" w:w="1560"/>
          </w:tcPr>
          <w:p>
            <w:r>
              <w:t>1.50</w:t>
            </w:r>
          </w:p>
        </w:tc>
        <w:tc>
          <w:tcPr>
            <w:tcW w:type="dxa" w:w="1560"/>
          </w:tcPr>
          <w:p>
            <w:r>
              <w:t>14 days</w:t>
            </w:r>
          </w:p>
        </w:tc>
        <w:tc>
          <w:tcPr>
            <w:tcW w:type="dxa" w:w="1560"/>
          </w:tcPr>
          <w:p>
            <w:r>
              <w:t>€5</w:t>
            </w:r>
          </w:p>
        </w:tc>
      </w:tr>
      <w:tr>
        <w:tc>
          <w:tcPr>
            <w:tcW w:type="dxa" w:w="1560"/>
          </w:tcPr>
          <w:p>
            <w:r>
              <w:t>Casina</w:t>
            </w:r>
          </w:p>
        </w:tc>
        <w:tc>
          <w:tcPr>
            <w:tcW w:type="dxa" w:w="1560"/>
          </w:tcPr>
          <w:p>
            <w:r>
              <w:t>€50 Free Bet</w:t>
            </w:r>
          </w:p>
        </w:tc>
        <w:tc>
          <w:tcPr>
            <w:tcW w:type="dxa" w:w="1560"/>
          </w:tcPr>
          <w:p>
            <w:r>
              <w:t>N/A</w:t>
            </w:r>
          </w:p>
        </w:tc>
        <w:tc>
          <w:tcPr>
            <w:tcW w:type="dxa" w:w="1560"/>
          </w:tcPr>
          <w:p>
            <w:r>
              <w:t>2.00</w:t>
            </w:r>
          </w:p>
        </w:tc>
        <w:tc>
          <w:tcPr>
            <w:tcW w:type="dxa" w:w="1560"/>
          </w:tcPr>
          <w:p>
            <w:r>
              <w:t>7 days</w:t>
            </w:r>
          </w:p>
        </w:tc>
        <w:tc>
          <w:tcPr>
            <w:tcW w:type="dxa" w:w="1560"/>
          </w:tcPr>
          <w:p>
            <w:r>
              <w:t>€10</w:t>
            </w:r>
          </w:p>
        </w:tc>
      </w:tr>
      <w:tr>
        <w:tc>
          <w:tcPr>
            <w:tcW w:type="dxa" w:w="1560"/>
          </w:tcPr>
          <w:p>
            <w:r>
              <w:t>Festival Play</w:t>
            </w:r>
          </w:p>
        </w:tc>
        <w:tc>
          <w:tcPr>
            <w:tcW w:type="dxa" w:w="1560"/>
          </w:tcPr>
          <w:p>
            <w:r>
              <w:t>€100 Bonus</w:t>
            </w:r>
          </w:p>
        </w:tc>
        <w:tc>
          <w:tcPr>
            <w:tcW w:type="dxa" w:w="1560"/>
          </w:tcPr>
          <w:p>
            <w:r>
              <w:t>10x</w:t>
            </w:r>
          </w:p>
        </w:tc>
        <w:tc>
          <w:tcPr>
            <w:tcW w:type="dxa" w:w="1560"/>
          </w:tcPr>
          <w:p>
            <w:r>
              <w:t>1.40</w:t>
            </w:r>
          </w:p>
        </w:tc>
        <w:tc>
          <w:tcPr>
            <w:tcW w:type="dxa" w:w="1560"/>
          </w:tcPr>
          <w:p>
            <w:r>
              <w:t>30 days</w:t>
            </w:r>
          </w:p>
        </w:tc>
        <w:tc>
          <w:tcPr>
            <w:tcW w:type="dxa" w:w="1560"/>
          </w:tcPr>
          <w:p>
            <w:r>
              <w:t>€15</w:t>
            </w:r>
          </w:p>
        </w:tc>
      </w:tr>
      <w:tr>
        <w:tc>
          <w:tcPr>
            <w:tcW w:type="dxa" w:w="1560"/>
          </w:tcPr>
          <w:p>
            <w:r>
              <w:t>Millioner</w:t>
            </w:r>
          </w:p>
        </w:tc>
        <w:tc>
          <w:tcPr>
            <w:tcW w:type="dxa" w:w="1560"/>
          </w:tcPr>
          <w:p>
            <w:r>
              <w:t>100% to €300</w:t>
            </w:r>
          </w:p>
        </w:tc>
        <w:tc>
          <w:tcPr>
            <w:tcW w:type="dxa" w:w="1560"/>
          </w:tcPr>
          <w:p>
            <w:r>
              <w:t>6x</w:t>
            </w:r>
          </w:p>
        </w:tc>
        <w:tc>
          <w:tcPr>
            <w:tcW w:type="dxa" w:w="1560"/>
          </w:tcPr>
          <w:p>
            <w:r>
              <w:t>1.40</w:t>
            </w:r>
          </w:p>
        </w:tc>
        <w:tc>
          <w:tcPr>
            <w:tcW w:type="dxa" w:w="1560"/>
          </w:tcPr>
          <w:p>
            <w:r>
              <w:t>21 days</w:t>
            </w:r>
          </w:p>
        </w:tc>
        <w:tc>
          <w:tcPr>
            <w:tcW w:type="dxa" w:w="1560"/>
          </w:tcPr>
          <w:p>
            <w:r>
              <w:t>€5</w:t>
            </w:r>
          </w:p>
        </w:tc>
      </w:tr>
      <w:tr>
        <w:tc>
          <w:tcPr>
            <w:tcW w:type="dxa" w:w="1560"/>
          </w:tcPr>
          <w:p>
            <w:r>
              <w:t>Betovo</w:t>
            </w:r>
          </w:p>
        </w:tc>
        <w:tc>
          <w:tcPr>
            <w:tcW w:type="dxa" w:w="1560"/>
          </w:tcPr>
          <w:p>
            <w:r>
              <w:t>50% to €150</w:t>
            </w:r>
          </w:p>
        </w:tc>
        <w:tc>
          <w:tcPr>
            <w:tcW w:type="dxa" w:w="1560"/>
          </w:tcPr>
          <w:p>
            <w:r>
              <w:t>7x</w:t>
            </w:r>
          </w:p>
        </w:tc>
        <w:tc>
          <w:tcPr>
            <w:tcW w:type="dxa" w:w="1560"/>
          </w:tcPr>
          <w:p>
            <w:r>
              <w:t>1.60</w:t>
            </w:r>
          </w:p>
        </w:tc>
        <w:tc>
          <w:tcPr>
            <w:tcW w:type="dxa" w:w="1560"/>
          </w:tcPr>
          <w:p>
            <w:r>
              <w:t>14 days</w:t>
            </w:r>
          </w:p>
        </w:tc>
        <w:tc>
          <w:tcPr>
            <w:tcW w:type="dxa" w:w="1560"/>
          </w:tcPr>
          <w:p>
            <w:r>
              <w:t>€10</w:t>
            </w:r>
          </w:p>
        </w:tc>
      </w:tr>
      <w:tr>
        <w:tc>
          <w:tcPr>
            <w:tcW w:type="dxa" w:w="1560"/>
          </w:tcPr>
          <w:p>
            <w:r>
              <w:t>22bet</w:t>
            </w:r>
          </w:p>
        </w:tc>
        <w:tc>
          <w:tcPr>
            <w:tcW w:type="dxa" w:w="1560"/>
          </w:tcPr>
          <w:p>
            <w:r>
              <w:t>100% to €200</w:t>
            </w:r>
          </w:p>
        </w:tc>
        <w:tc>
          <w:tcPr>
            <w:tcW w:type="dxa" w:w="1560"/>
          </w:tcPr>
          <w:p>
            <w:r>
              <w:t>5x</w:t>
            </w:r>
          </w:p>
        </w:tc>
        <w:tc>
          <w:tcPr>
            <w:tcW w:type="dxa" w:w="1560"/>
          </w:tcPr>
          <w:p>
            <w:r>
              <w:t>1.50</w:t>
            </w:r>
          </w:p>
        </w:tc>
        <w:tc>
          <w:tcPr>
            <w:tcW w:type="dxa" w:w="1560"/>
          </w:tcPr>
          <w:p>
            <w:r>
              <w:t>30 days</w:t>
            </w:r>
          </w:p>
        </w:tc>
        <w:tc>
          <w:tcPr>
            <w:tcW w:type="dxa" w:w="1560"/>
          </w:tcPr>
          <w:p>
            <w:r>
              <w:t>€1</w:t>
            </w:r>
          </w:p>
        </w:tc>
      </w:tr>
      <w:tr>
        <w:tc>
          <w:tcPr>
            <w:tcW w:type="dxa" w:w="1560"/>
          </w:tcPr>
          <w:p>
            <w:r>
              <w:t>Big Clash</w:t>
            </w:r>
          </w:p>
        </w:tc>
        <w:tc>
          <w:tcPr>
            <w:tcW w:type="dxa" w:w="1560"/>
          </w:tcPr>
          <w:p>
            <w:r>
              <w:t>€75 Bonus</w:t>
            </w:r>
          </w:p>
        </w:tc>
        <w:tc>
          <w:tcPr>
            <w:tcW w:type="dxa" w:w="1560"/>
          </w:tcPr>
          <w:p>
            <w:r>
              <w:t>8x</w:t>
            </w:r>
          </w:p>
        </w:tc>
        <w:tc>
          <w:tcPr>
            <w:tcW w:type="dxa" w:w="1560"/>
          </w:tcPr>
          <w:p>
            <w:r>
              <w:t>1.50</w:t>
            </w:r>
          </w:p>
        </w:tc>
        <w:tc>
          <w:tcPr>
            <w:tcW w:type="dxa" w:w="1560"/>
          </w:tcPr>
          <w:p>
            <w:r>
              <w:t>7 days</w:t>
            </w:r>
          </w:p>
        </w:tc>
        <w:tc>
          <w:tcPr>
            <w:tcW w:type="dxa" w:w="1560"/>
          </w:tcPr>
          <w:p>
            <w:r>
              <w:t>€10</w:t>
            </w:r>
          </w:p>
        </w:tc>
      </w:tr>
      <w:tr>
        <w:tc>
          <w:tcPr>
            <w:tcW w:type="dxa" w:w="1560"/>
          </w:tcPr>
          <w:p>
            <w:r>
              <w:t>Rabona</w:t>
            </w:r>
          </w:p>
        </w:tc>
        <w:tc>
          <w:tcPr>
            <w:tcW w:type="dxa" w:w="1560"/>
          </w:tcPr>
          <w:p>
            <w:r>
              <w:t>€50 Free Bet</w:t>
            </w:r>
          </w:p>
        </w:tc>
        <w:tc>
          <w:tcPr>
            <w:tcW w:type="dxa" w:w="1560"/>
          </w:tcPr>
          <w:p>
            <w:r>
              <w:t>N/A</w:t>
            </w:r>
          </w:p>
        </w:tc>
        <w:tc>
          <w:tcPr>
            <w:tcW w:type="dxa" w:w="1560"/>
          </w:tcPr>
          <w:p>
            <w:r>
              <w:t>1.50</w:t>
            </w:r>
          </w:p>
        </w:tc>
        <w:tc>
          <w:tcPr>
            <w:tcW w:type="dxa" w:w="1560"/>
          </w:tcPr>
          <w:p>
            <w:r>
              <w:t>14 days</w:t>
            </w:r>
          </w:p>
        </w:tc>
        <w:tc>
          <w:tcPr>
            <w:tcW w:type="dxa" w:w="1560"/>
          </w:tcPr>
          <w:p>
            <w:r>
              <w:t>€10</w:t>
            </w:r>
          </w:p>
        </w:tc>
      </w:tr>
      <w:tr>
        <w:tc>
          <w:tcPr>
            <w:tcW w:type="dxa" w:w="1560"/>
          </w:tcPr>
          <w:p>
            <w:r>
              <w:t>Wonder Luck</w:t>
            </w:r>
          </w:p>
        </w:tc>
        <w:tc>
          <w:tcPr>
            <w:tcW w:type="dxa" w:w="1560"/>
          </w:tcPr>
          <w:p>
            <w:r>
              <w:t>€100 Bonus</w:t>
            </w:r>
          </w:p>
        </w:tc>
        <w:tc>
          <w:tcPr>
            <w:tcW w:type="dxa" w:w="1560"/>
          </w:tcPr>
          <w:p>
            <w:r>
              <w:t>10x</w:t>
            </w:r>
          </w:p>
        </w:tc>
        <w:tc>
          <w:tcPr>
            <w:tcW w:type="dxa" w:w="1560"/>
          </w:tcPr>
          <w:p>
            <w:r>
              <w:t>1.40</w:t>
            </w:r>
          </w:p>
        </w:tc>
        <w:tc>
          <w:tcPr>
            <w:tcW w:type="dxa" w:w="1560"/>
          </w:tcPr>
          <w:p>
            <w:r>
              <w:t>30 days</w:t>
            </w:r>
          </w:p>
        </w:tc>
        <w:tc>
          <w:tcPr>
            <w:tcW w:type="dxa" w:w="1560"/>
          </w:tcPr>
          <w:p>
            <w:r>
              <w:t>€15</w:t>
            </w:r>
          </w:p>
        </w:tc>
      </w:tr>
    </w:tbl>
    <w:p/>
    <w:p/>
    <w:p>
      <w:pPr>
        <w:spacing w:after="120"/>
      </w:pPr>
      <w:r>
        <w:rPr>
          <w:b/>
        </w:rPr>
        <w:t>Understanding Wagering Requirements:</w:t>
      </w:r>
    </w:p>
    <w:p>
      <w:pPr>
        <w:spacing w:after="120"/>
      </w:pPr>
      <w:r>
        <w:t>A 5x wagering requirement on a €100 bonus means you must place €500 in bets before withdrawing. Lower requirements (5-6x) are more favorable than higher (8-10x).</w:t>
      </w:r>
    </w:p>
    <w:p/>
    <w:p>
      <w:pPr>
        <w:spacing w:after="120"/>
      </w:pPr>
      <w:r>
        <w:rPr>
          <w:b/>
        </w:rPr>
        <w:t>Tips for Meeting Requirements:</w:t>
      </w:r>
    </w:p>
    <w:p>
      <w:pPr>
        <w:pStyle w:val="ListBullet"/>
        <w:spacing w:after="60"/>
        <w:ind w:left="360"/>
      </w:pPr>
      <w:r>
        <w:t>Focus on markets with minimum odds just above the threshold</w:t>
      </w:r>
    </w:p>
    <w:p>
      <w:pPr>
        <w:pStyle w:val="ListBullet"/>
        <w:spacing w:after="60"/>
        <w:ind w:left="360"/>
      </w:pPr>
      <w:r>
        <w:t>Avoid system bets which often don't count</w:t>
      </w:r>
    </w:p>
    <w:p>
      <w:pPr>
        <w:pStyle w:val="ListBullet"/>
        <w:spacing w:after="60"/>
        <w:ind w:left="360"/>
      </w:pPr>
      <w:r>
        <w:t>Track progress toward completion</w:t>
      </w:r>
    </w:p>
    <w:p>
      <w:pPr>
        <w:pStyle w:val="ListBullet"/>
        <w:spacing w:after="60"/>
        <w:ind w:left="360"/>
      </w:pPr>
      <w:r>
        <w:t>Complete before time limit expires</w:t>
      </w:r>
    </w:p>
    <w:p/>
    <w:p/>
    <w:p>
      <w:pPr>
        <w:pStyle w:val="Heading2"/>
      </w:pPr>
      <w:r>
        <w:rPr>
          <w:b/>
          <w:color w:val="2E7D32"/>
          <w:sz w:val="32"/>
        </w:rPr>
        <w:t>How We Test &amp; Rank Ireland Betting Sites</w:t>
      </w:r>
    </w:p>
    <w:p/>
    <w:p>
      <w:pPr>
        <w:spacing w:after="120"/>
      </w:pPr>
      <w:r>
        <w:t>Our rankings follow a weighted methodology applied consistently across operators.</w:t>
      </w:r>
    </w:p>
    <w:p/>
    <w:p>
      <w:pPr>
        <w:pStyle w:val="Heading3"/>
      </w:pPr>
      <w:r>
        <w:rPr>
          <w:b/>
          <w:color w:val="333333"/>
          <w:sz w:val="28"/>
        </w:rPr>
        <w:t>Testing Methodology</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Criteria</w:t>
            </w:r>
          </w:p>
        </w:tc>
        <w:tc>
          <w:tcPr>
            <w:tcW w:type="dxa" w:w="3120"/>
          </w:tcPr>
          <w:p>
            <w:r>
              <w:rPr>
                <w:b/>
              </w:rPr>
              <w:t>Weight</w:t>
            </w:r>
          </w:p>
        </w:tc>
        <w:tc>
          <w:tcPr>
            <w:tcW w:type="dxa" w:w="3120"/>
          </w:tcPr>
          <w:p>
            <w:r>
              <w:rPr>
                <w:b/>
              </w:rPr>
              <w:t>What We Evaluate</w:t>
            </w:r>
          </w:p>
        </w:tc>
      </w:tr>
      <w:tr>
        <w:tc>
          <w:tcPr>
            <w:tcW w:type="dxa" w:w="3120"/>
          </w:tcPr>
          <w:p>
            <w:r>
              <w:t>Licensing &amp; Regulation</w:t>
            </w:r>
          </w:p>
        </w:tc>
        <w:tc>
          <w:tcPr>
            <w:tcW w:type="dxa" w:w="3120"/>
          </w:tcPr>
          <w:p>
            <w:r>
              <w:t>15%</w:t>
            </w:r>
          </w:p>
        </w:tc>
        <w:tc>
          <w:tcPr>
            <w:tcW w:type="dxa" w:w="3120"/>
          </w:tcPr>
          <w:p>
            <w:r>
              <w:t>Revenue Commissioners verification, international license quality</w:t>
            </w:r>
          </w:p>
        </w:tc>
      </w:tr>
      <w:tr>
        <w:tc>
          <w:tcPr>
            <w:tcW w:type="dxa" w:w="3120"/>
          </w:tcPr>
          <w:p>
            <w:r>
              <w:t>Odds Quality</w:t>
            </w:r>
          </w:p>
        </w:tc>
        <w:tc>
          <w:tcPr>
            <w:tcW w:type="dxa" w:w="3120"/>
          </w:tcPr>
          <w:p>
            <w:r>
              <w:t>15%</w:t>
            </w:r>
          </w:p>
        </w:tc>
        <w:tc>
          <w:tcPr>
            <w:tcW w:type="dxa" w:w="3120"/>
          </w:tcPr>
          <w:p>
            <w:r>
              <w:t>Margin analysis across 50+ events, value for Irish sports</w:t>
            </w:r>
          </w:p>
        </w:tc>
      </w:tr>
      <w:tr>
        <w:tc>
          <w:tcPr>
            <w:tcW w:type="dxa" w:w="3120"/>
          </w:tcPr>
          <w:p>
            <w:r>
              <w:t>Sports Coverage</w:t>
            </w:r>
          </w:p>
        </w:tc>
        <w:tc>
          <w:tcPr>
            <w:tcW w:type="dxa" w:w="3120"/>
          </w:tcPr>
          <w:p>
            <w:r>
              <w:t>12%</w:t>
            </w:r>
          </w:p>
        </w:tc>
        <w:tc>
          <w:tcPr>
            <w:tcW w:type="dxa" w:w="3120"/>
          </w:tcPr>
          <w:p>
            <w:r>
              <w:t>GAA depth, horse racing, international sports</w:t>
            </w:r>
          </w:p>
        </w:tc>
      </w:tr>
      <w:tr>
        <w:tc>
          <w:tcPr>
            <w:tcW w:type="dxa" w:w="3120"/>
          </w:tcPr>
          <w:p>
            <w:r>
              <w:t>Mobile Experience</w:t>
            </w:r>
          </w:p>
        </w:tc>
        <w:tc>
          <w:tcPr>
            <w:tcW w:type="dxa" w:w="3120"/>
          </w:tcPr>
          <w:p>
            <w:r>
              <w:t>12%</w:t>
            </w:r>
          </w:p>
        </w:tc>
        <w:tc>
          <w:tcPr>
            <w:tcW w:type="dxa" w:w="3120"/>
          </w:tcPr>
          <w:p>
            <w:r>
              <w:t>App quality, feature parity, performance</w:t>
            </w:r>
          </w:p>
        </w:tc>
      </w:tr>
      <w:tr>
        <w:tc>
          <w:tcPr>
            <w:tcW w:type="dxa" w:w="3120"/>
          </w:tcPr>
          <w:p>
            <w:r>
              <w:t>Payment Options</w:t>
            </w:r>
          </w:p>
        </w:tc>
        <w:tc>
          <w:tcPr>
            <w:tcW w:type="dxa" w:w="3120"/>
          </w:tcPr>
          <w:p>
            <w:r>
              <w:t>10%</w:t>
            </w:r>
          </w:p>
        </w:tc>
        <w:tc>
          <w:tcPr>
            <w:tcW w:type="dxa" w:w="3120"/>
          </w:tcPr>
          <w:p>
            <w:r>
              <w:t>Irish-preferred methods, withdrawal speed, fees</w:t>
            </w:r>
          </w:p>
        </w:tc>
      </w:tr>
      <w:tr>
        <w:tc>
          <w:tcPr>
            <w:tcW w:type="dxa" w:w="3120"/>
          </w:tcPr>
          <w:p>
            <w:r>
              <w:t>Bonus Value</w:t>
            </w:r>
          </w:p>
        </w:tc>
        <w:tc>
          <w:tcPr>
            <w:tcW w:type="dxa" w:w="3120"/>
          </w:tcPr>
          <w:p>
            <w:r>
              <w:t>10%</w:t>
            </w:r>
          </w:p>
        </w:tc>
        <w:tc>
          <w:tcPr>
            <w:tcW w:type="dxa" w:w="3120"/>
          </w:tcPr>
          <w:p>
            <w:r>
              <w:t>Welcome offer quality, fair terms, ongoing promotions</w:t>
            </w:r>
          </w:p>
        </w:tc>
      </w:tr>
      <w:tr>
        <w:tc>
          <w:tcPr>
            <w:tcW w:type="dxa" w:w="3120"/>
          </w:tcPr>
          <w:p>
            <w:r>
              <w:t>Customer Support</w:t>
            </w:r>
          </w:p>
        </w:tc>
        <w:tc>
          <w:tcPr>
            <w:tcW w:type="dxa" w:w="3120"/>
          </w:tcPr>
          <w:p>
            <w:r>
              <w:t>8%</w:t>
            </w:r>
          </w:p>
        </w:tc>
        <w:tc>
          <w:tcPr>
            <w:tcW w:type="dxa" w:w="3120"/>
          </w:tcPr>
          <w:p>
            <w:r>
              <w:t>Live chat quality, response times, Irish hours</w:t>
            </w:r>
          </w:p>
        </w:tc>
      </w:tr>
      <w:tr>
        <w:tc>
          <w:tcPr>
            <w:tcW w:type="dxa" w:w="3120"/>
          </w:tcPr>
          <w:p>
            <w:r>
              <w:t>User Experience</w:t>
            </w:r>
          </w:p>
        </w:tc>
        <w:tc>
          <w:tcPr>
            <w:tcW w:type="dxa" w:w="3120"/>
          </w:tcPr>
          <w:p>
            <w:r>
              <w:t>8%</w:t>
            </w:r>
          </w:p>
        </w:tc>
        <w:tc>
          <w:tcPr>
            <w:tcW w:type="dxa" w:w="3120"/>
          </w:tcPr>
          <w:p>
            <w:r>
              <w:t>Site/app design, navigation, speed</w:t>
            </w:r>
          </w:p>
        </w:tc>
      </w:tr>
      <w:tr>
        <w:tc>
          <w:tcPr>
            <w:tcW w:type="dxa" w:w="3120"/>
          </w:tcPr>
          <w:p>
            <w:r>
              <w:t>Responsible Gambling</w:t>
            </w:r>
          </w:p>
        </w:tc>
        <w:tc>
          <w:tcPr>
            <w:tcW w:type="dxa" w:w="3120"/>
          </w:tcPr>
          <w:p>
            <w:r>
              <w:t>5%</w:t>
            </w:r>
          </w:p>
        </w:tc>
        <w:tc>
          <w:tcPr>
            <w:tcW w:type="dxa" w:w="3120"/>
          </w:tcPr>
          <w:p>
            <w:r>
              <w:t>Tools available, prominence, effectiveness</w:t>
            </w:r>
          </w:p>
        </w:tc>
      </w:tr>
      <w:tr>
        <w:tc>
          <w:tcPr>
            <w:tcW w:type="dxa" w:w="3120"/>
          </w:tcPr>
          <w:p>
            <w:r>
              <w:t>User Reviews</w:t>
            </w:r>
          </w:p>
        </w:tc>
        <w:tc>
          <w:tcPr>
            <w:tcW w:type="dxa" w:w="3120"/>
          </w:tcPr>
          <w:p>
            <w:r>
              <w:t>5%</w:t>
            </w:r>
          </w:p>
        </w:tc>
        <w:tc>
          <w:tcPr>
            <w:tcW w:type="dxa" w:w="3120"/>
          </w:tcPr>
          <w:p>
            <w:r>
              <w:t>Trustpilot, App Store, Reddit sentiment</w:t>
            </w:r>
          </w:p>
        </w:tc>
      </w:tr>
    </w:tbl>
    <w:p/>
    <w:p/>
    <w:p>
      <w:pPr>
        <w:pStyle w:val="Heading3"/>
      </w:pPr>
      <w:r>
        <w:rPr>
          <w:b/>
          <w:color w:val="333333"/>
          <w:sz w:val="28"/>
        </w:rPr>
        <w:t>Why Trust Our Reviews?</w:t>
      </w:r>
    </w:p>
    <w:p/>
    <w:p>
      <w:pPr>
        <w:pStyle w:val="ListBullet"/>
        <w:spacing w:after="60"/>
        <w:ind w:left="360"/>
      </w:pPr>
      <w:r>
        <w:t>Real Account Testing: We deposit, bet, and withdraw at every operator</w:t>
      </w:r>
    </w:p>
    <w:p>
      <w:pPr>
        <w:pStyle w:val="ListBullet"/>
        <w:spacing w:after="60"/>
        <w:ind w:left="360"/>
      </w:pPr>
      <w:r>
        <w:t>No Pay-for-Position: Rankings reflect testing results, not commercial relationships</w:t>
      </w:r>
    </w:p>
    <w:p>
      <w:pPr>
        <w:pStyle w:val="ListBullet"/>
        <w:spacing w:after="60"/>
        <w:ind w:left="360"/>
      </w:pPr>
      <w:r>
        <w:t>Regular Updates: Quarterly re-testing maintains accuracy</w:t>
      </w:r>
    </w:p>
    <w:p>
      <w:pPr>
        <w:pStyle w:val="ListBullet"/>
        <w:spacing w:after="60"/>
        <w:ind w:left="360"/>
      </w:pPr>
      <w:r>
        <w:t>Transparent Methodology: Our scoring criteria are published above</w:t>
      </w:r>
    </w:p>
    <w:p>
      <w:pPr>
        <w:pStyle w:val="ListBullet"/>
        <w:spacing w:after="60"/>
        <w:ind w:left="360"/>
      </w:pPr>
      <w:r>
        <w:t>Irish Market Focus: We evaluate from an Irish player's perspective, not generic content</w:t>
      </w:r>
    </w:p>
    <w:p>
      <w:pPr>
        <w:pStyle w:val="ListBullet"/>
        <w:spacing w:after="60"/>
        <w:ind w:left="360"/>
      </w:pPr>
      <w:r>
        <w:t>Source Citations: Claims are supported with specific data points</w:t>
      </w:r>
    </w:p>
    <w:p/>
    <w:p/>
    <w:p>
      <w:pPr>
        <w:pStyle w:val="Heading2"/>
      </w:pPr>
      <w:r>
        <w:rPr>
          <w:b/>
          <w:color w:val="2E7D32"/>
          <w:sz w:val="32"/>
        </w:rPr>
        <w:t>Frequently Asked Questions</w:t>
      </w:r>
    </w:p>
    <w:p/>
    <w:p>
      <w:pPr>
        <w:pStyle w:val="Heading3"/>
      </w:pPr>
      <w:r>
        <w:rPr>
          <w:b/>
          <w:color w:val="333333"/>
          <w:sz w:val="28"/>
        </w:rPr>
        <w:t>What are the best gambling sites in Ireland?</w:t>
      </w:r>
    </w:p>
    <w:p/>
    <w:p>
      <w:pPr>
        <w:spacing w:after="120"/>
      </w:pPr>
      <w:r>
        <w:t>The top gambling sites in Ireland are Lunubet, Betalright, Casina, Festival Play, and Millioner. These operators hold Revenue Commissioners licensing (or equivalent), offer competitive odds, provide comprehensive sports coverage including GAA and horse racing, deliver quality mobile apps, and process withdrawals within reasonable timeframes. Both sports betting and casino options are available at most featured operators.</w:t>
      </w:r>
    </w:p>
    <w:p/>
    <w:p>
      <w:pPr>
        <w:pStyle w:val="Heading3"/>
      </w:pPr>
      <w:r>
        <w:rPr>
          <w:b/>
          <w:color w:val="333333"/>
          <w:sz w:val="28"/>
        </w:rPr>
        <w:t>Are Irish bookmakers better than UK bookmakers?</w:t>
      </w:r>
    </w:p>
    <w:p/>
    <w:p>
      <w:pPr>
        <w:spacing w:after="120"/>
      </w:pPr>
      <w:r>
        <w:t>Neither is universally better—it depends on priorities. Irish bookmakers excel at local knowledge (GAA and Irish racing expertise), Irish-preferred payment methods, Revenue Commissioners regulation, and customer support during Irish business hours. UK and international operators often offer larger bonuses, more extensive market selection, and established brand recognition. If you prioritize GAA betting depth, Irish-focused operators serve you better. For maximum bonus value and market variety, international operators may be preferable.</w:t>
      </w:r>
    </w:p>
    <w:p/>
    <w:p>
      <w:pPr>
        <w:pStyle w:val="Heading3"/>
      </w:pPr>
      <w:r>
        <w:rPr>
          <w:b/>
          <w:color w:val="333333"/>
          <w:sz w:val="28"/>
        </w:rPr>
        <w:t>What makes the best online bookies in Ireland?</w:t>
      </w:r>
    </w:p>
    <w:p/>
    <w:p>
      <w:pPr>
        <w:spacing w:after="120"/>
      </w:pPr>
      <w:r>
        <w:t>The best online bookies share eight key characteristics: Irish licensing (Revenue Commissioners), competitive odds quality, sports variety (with GAA and horse racing coverage), multiple payment options (especially PayPal), quality mobile apps, responsive customer support during Irish hours, fast withdrawal processing, and comprehensive responsible gambling tools. Our featured operators were selected for meeting these criteria.</w:t>
      </w:r>
    </w:p>
    <w:p/>
    <w:p>
      <w:pPr>
        <w:pStyle w:val="Heading3"/>
      </w:pPr>
      <w:r>
        <w:rPr>
          <w:b/>
          <w:color w:val="333333"/>
          <w:sz w:val="28"/>
        </w:rPr>
        <w:t>Is online betting legal in Ireland?</w:t>
      </w:r>
    </w:p>
    <w:p/>
    <w:p>
      <w:pPr>
        <w:spacing w:after="120"/>
      </w:pPr>
      <w:r>
        <w:t>Yes, online betting is fully legal and regulated in Ireland for players aged 18 and over. The Revenue Commissioners issue betting licenses to operators meeting financial and operational requirements. Licensed operators must implement player protections including fund segregation, fair gaming standards, and dispute resolution processes. You can verify an operator's license through the site footer or Revenue Commissioners database. Offshore unlicensed sites are technically accessible but offer less player protection.</w:t>
      </w:r>
    </w:p>
    <w:p/>
    <w:p>
      <w:pPr>
        <w:pStyle w:val="Heading3"/>
      </w:pPr>
      <w:r>
        <w:rPr>
          <w:b/>
          <w:color w:val="333333"/>
          <w:sz w:val="28"/>
        </w:rPr>
        <w:t>What types of bonuses do Irish betting sites offer?</w:t>
      </w:r>
    </w:p>
    <w:p/>
    <w:p>
      <w:pPr>
        <w:spacing w:after="120"/>
      </w:pPr>
      <w:r>
        <w:t>Irish betting sites offer deposit match bonuses (operator matches your deposit up to a limit), free bets (receive free stakes to use on selected markets), risk-free first bets (losing bets refunded as free bets), enhanced odds (boosted prices on specific events), and cashback offers (percentage of losses returned). Each operator's offer differs in value and terms. For detailed comparisons, see our [free bets Ireland](/sport/betting/ireland/free-bets.htm) guide.</w:t>
      </w:r>
    </w:p>
    <w:p/>
    <w:p>
      <w:pPr>
        <w:pStyle w:val="Heading3"/>
      </w:pPr>
      <w:r>
        <w:rPr>
          <w:b/>
          <w:color w:val="333333"/>
          <w:sz w:val="28"/>
        </w:rPr>
        <w:t>What are the best betting sites for GAA in Ireland?</w:t>
      </w:r>
    </w:p>
    <w:p/>
    <w:p>
      <w:pPr>
        <w:spacing w:after="120"/>
      </w:pPr>
      <w:r>
        <w:t>Festival Play, Lunubet, and Betalright offer the best GAA betting coverage. These operators provide markets on All-Ireland Championship matches (football and hurling), provincial competitions across Munster, Leinster, Ulster, and Connacht, and county-level matches covering all 32 counties. Market types include match winner, handicaps, totals, and first goalscorer. Live betting is available for major GAA events at operators with strong in-play platforms.</w:t>
      </w:r>
    </w:p>
    <w:p/>
    <w:p>
      <w:pPr>
        <w:pStyle w:val="Heading3"/>
      </w:pPr>
      <w:r>
        <w:rPr>
          <w:b/>
          <w:color w:val="333333"/>
          <w:sz w:val="28"/>
        </w:rPr>
        <w:t>Which sites are best for horse racing betting in Ireland?</w:t>
      </w:r>
    </w:p>
    <w:p/>
    <w:p>
      <w:pPr>
        <w:spacing w:after="120"/>
      </w:pPr>
      <w:r>
        <w:t>Festival Play, Lunubet, and 22bet excel at horse racing. Key features to seek include Cheltenham Festival coverage (ante-post and daily markets), Punchestown Festival markets, daily UK/Irish racing coverage, Best Odds Guaranteed, ante-post betting for major races, and live streaming. Festival Play offers the deepest Irish racing expertise including form guides. Lunubet provides comprehensive coverage across Irish and UK tracks.</w:t>
      </w:r>
    </w:p>
    <w:p/>
    <w:p>
      <w:pPr>
        <w:pStyle w:val="Heading3"/>
      </w:pPr>
      <w:r>
        <w:rPr>
          <w:b/>
          <w:color w:val="333333"/>
          <w:sz w:val="28"/>
        </w:rPr>
        <w:t>How do I choose a licensed betting site in Ireland?</w:t>
      </w:r>
    </w:p>
    <w:p/>
    <w:p>
      <w:pPr>
        <w:spacing w:after="120"/>
      </w:pPr>
      <w:r>
        <w:t>Irish betting licenses are issued by the Revenue Commissioners. To verify licensing: check the website footer for license information, look for a specific license number, and verify on the Revenue Commissioners database if uncertain. Licensed operators provide player fund protection, fair gaming guarantees, and access to dispute resolution. Warning signs of unlicensed sites include missing license information, absent responsible gambling tools, and predominantly negative user reviews.</w:t>
      </w:r>
    </w:p>
    <w:p/>
    <w:p>
      <w:pPr>
        <w:pStyle w:val="Heading3"/>
      </w:pPr>
      <w:r>
        <w:rPr>
          <w:b/>
          <w:color w:val="333333"/>
          <w:sz w:val="28"/>
        </w:rPr>
        <w:t>What payment methods do Irish betting sites accept?</w:t>
      </w:r>
    </w:p>
    <w:p/>
    <w:p>
      <w:pPr>
        <w:spacing w:after="120"/>
      </w:pPr>
      <w:r>
        <w:t>Irish betting sites accept credit/debit cards (Visa, Mastercard—most popular), PayPal (preferred by many Irish players for speed), Apple Pay (growing adoption for mobile deposits), Google Pay, and bank transfers (traditional option with higher limits). Withdrawal speeds vary: e-wallets like PayPal process in 0-24 hours (fastest), cards take 1-3 days, and bank transfers require 3-5 business days. See our payment comparison table for brand-specific details.</w:t>
      </w:r>
    </w:p>
    <w:p/>
    <w:p>
      <w:pPr>
        <w:pStyle w:val="Heading3"/>
      </w:pPr>
      <w:r>
        <w:rPr>
          <w:b/>
          <w:color w:val="333333"/>
          <w:sz w:val="28"/>
        </w:rPr>
        <w:t>Do all Irish betting sites have mobile apps?</w:t>
      </w:r>
    </w:p>
    <w:p/>
    <w:p>
      <w:pPr>
        <w:spacing w:after="120"/>
      </w:pPr>
      <w:r>
        <w:t>All 10 featured operators offer dedicated iOS and Android apps through official stores. App quality varies—Betalright (4.6/5 iOS) and Lunubet (4.5/5 iOS) receive the highest ratings. Key app features include live betting, cash out, bet builders, and push notifications. If an operator lacks a dedicated app, mobile-optimized websites provide adequate alternatives. For detailed app reviews, see our [best betting apps Ireland](/sport/betting/ireland/betting-apps.htm) guide.</w:t>
      </w:r>
    </w:p>
    <w:p/>
    <w:p/>
    <w:p>
      <w:pPr>
        <w:pStyle w:val="Heading2"/>
      </w:pPr>
      <w:r>
        <w:rPr>
          <w:b/>
          <w:color w:val="2E7D32"/>
          <w:sz w:val="32"/>
        </w:rPr>
        <w:t>Responsible Gambling in Ireland</w:t>
      </w:r>
    </w:p>
    <w:p/>
    <w:p>
      <w:pPr>
        <w:spacing w:after="120"/>
      </w:pPr>
      <w:r>
        <w:t>Gambling carries risks. Only bet what you can afford to lose, and seek help if gambling becomes problematic.</w:t>
      </w:r>
    </w:p>
    <w:p/>
    <w:p>
      <w:pPr>
        <w:pStyle w:val="Heading3"/>
      </w:pPr>
      <w:r>
        <w:rPr>
          <w:b/>
          <w:color w:val="333333"/>
          <w:sz w:val="28"/>
        </w:rPr>
        <w:t>Warning Signs of Problem Gambling</w:t>
      </w:r>
    </w:p>
    <w:p/>
    <w:p>
      <w:pPr>
        <w:pStyle w:val="ListBullet"/>
        <w:spacing w:after="60"/>
        <w:ind w:left="360"/>
      </w:pPr>
      <w:r>
        <w:t>Betting more money than you can afford</w:t>
      </w:r>
    </w:p>
    <w:p>
      <w:pPr>
        <w:pStyle w:val="ListBullet"/>
        <w:spacing w:after="60"/>
        <w:ind w:left="360"/>
      </w:pPr>
      <w:r>
        <w:t>Chasing losses with larger bets</w:t>
      </w:r>
    </w:p>
    <w:p>
      <w:pPr>
        <w:pStyle w:val="ListBullet"/>
        <w:spacing w:after="60"/>
        <w:ind w:left="360"/>
      </w:pPr>
      <w:r>
        <w:t>Lying to family or friends about gambling</w:t>
      </w:r>
    </w:p>
    <w:p>
      <w:pPr>
        <w:pStyle w:val="ListBullet"/>
        <w:spacing w:after="60"/>
        <w:ind w:left="360"/>
      </w:pPr>
      <w:r>
        <w:t>Borrowing money to gamble</w:t>
      </w:r>
    </w:p>
    <w:p>
      <w:pPr>
        <w:pStyle w:val="ListBullet"/>
        <w:spacing w:after="60"/>
        <w:ind w:left="360"/>
      </w:pPr>
      <w:r>
        <w:t>Neglecting work or family responsibilities</w:t>
      </w:r>
    </w:p>
    <w:p>
      <w:pPr>
        <w:pStyle w:val="ListBullet"/>
        <w:spacing w:after="60"/>
        <w:ind w:left="360"/>
      </w:pPr>
      <w:r>
        <w:t>Feeling anxious or irritable when not gambling</w:t>
      </w:r>
    </w:p>
    <w:p>
      <w:pPr>
        <w:pStyle w:val="ListBullet"/>
        <w:spacing w:after="60"/>
        <w:ind w:left="360"/>
      </w:pPr>
      <w:r>
        <w:t>Unable to stop despite wanting to</w:t>
      </w:r>
    </w:p>
    <w:p/>
    <w:p>
      <w:pPr>
        <w:pStyle w:val="Heading3"/>
      </w:pPr>
      <w:r>
        <w:rPr>
          <w:b/>
          <w:color w:val="333333"/>
          <w:sz w:val="28"/>
        </w:rPr>
        <w:t>Irish Support Resources</w:t>
      </w:r>
    </w:p>
    <w:p/>
    <w:p>
      <w:pPr>
        <w:spacing w:after="120"/>
      </w:pPr>
      <w:r>
        <w:rPr>
          <w:b/>
        </w:rPr>
        <w:t>Gamblers Anonymous Ireland:</w:t>
      </w:r>
      <w:r>
        <w:t xml:space="preserve"> 087 744 3577</w:t>
      </w:r>
    </w:p>
    <w:p>
      <w:pPr>
        <w:spacing w:after="120"/>
      </w:pPr>
      <w:r>
        <w:t>Available 24/7 for confidential support and advice.</w:t>
      </w:r>
    </w:p>
    <w:p/>
    <w:p>
      <w:pPr>
        <w:spacing w:after="120"/>
      </w:pPr>
      <w:r>
        <w:rPr>
          <w:b/>
        </w:rPr>
        <w:t>Dunlewey Addiction Services:</w:t>
      </w:r>
      <w:r>
        <w:t xml:space="preserve"> 1800 911 029</w:t>
      </w:r>
    </w:p>
    <w:p>
      <w:pPr>
        <w:spacing w:after="120"/>
      </w:pPr>
      <w:r>
        <w:t>Counseling and treatment programs.</w:t>
      </w:r>
    </w:p>
    <w:p/>
    <w:p>
      <w:pPr>
        <w:spacing w:after="120"/>
      </w:pPr>
      <w:r>
        <w:rPr>
          <w:b/>
        </w:rPr>
        <w:t>Problem Gambling Ireland:</w:t>
      </w:r>
      <w:r>
        <w:t xml:space="preserve"> www.problemgambling.ie</w:t>
      </w:r>
    </w:p>
    <w:p>
      <w:pPr>
        <w:spacing w:after="120"/>
      </w:pPr>
      <w:r>
        <w:t>Information and support resources.</w:t>
      </w:r>
    </w:p>
    <w:p/>
    <w:p>
      <w:pPr>
        <w:pStyle w:val="Heading3"/>
      </w:pPr>
      <w:r>
        <w:rPr>
          <w:b/>
          <w:color w:val="333333"/>
          <w:sz w:val="28"/>
        </w:rPr>
        <w:t>Self-Help Tools</w:t>
      </w:r>
    </w:p>
    <w:p/>
    <w:p>
      <w:pPr>
        <w:spacing w:after="120"/>
      </w:pPr>
      <w:r>
        <w:t>All featured operators provide responsible gambling tools:</w:t>
      </w:r>
    </w:p>
    <w:p>
      <w:pPr>
        <w:pStyle w:val="ListBullet"/>
        <w:spacing w:after="60"/>
        <w:ind w:left="360"/>
      </w:pPr>
      <w:r>
        <w:t>Deposit limits (daily, weekly, monthly)</w:t>
      </w:r>
    </w:p>
    <w:p>
      <w:pPr>
        <w:pStyle w:val="ListBullet"/>
        <w:spacing w:after="60"/>
        <w:ind w:left="360"/>
      </w:pPr>
      <w:r>
        <w:t>Session time limits</w:t>
      </w:r>
    </w:p>
    <w:p>
      <w:pPr>
        <w:pStyle w:val="ListBullet"/>
        <w:spacing w:after="60"/>
        <w:ind w:left="360"/>
      </w:pPr>
      <w:r>
        <w:t>Reality check reminders</w:t>
      </w:r>
    </w:p>
    <w:p>
      <w:pPr>
        <w:pStyle w:val="ListBullet"/>
        <w:spacing w:after="60"/>
        <w:ind w:left="360"/>
      </w:pPr>
      <w:r>
        <w:t>Self-exclusion options</w:t>
      </w:r>
    </w:p>
    <w:p>
      <w:pPr>
        <w:pStyle w:val="ListBullet"/>
        <w:spacing w:after="60"/>
        <w:ind w:left="360"/>
      </w:pPr>
      <w:r>
        <w:t>Cooling-off periods</w:t>
      </w:r>
    </w:p>
    <w:p/>
    <w:p>
      <w:pPr>
        <w:spacing w:after="120"/>
      </w:pPr>
      <w:r>
        <w:t>Access these through account settings at any operator.</w:t>
      </w:r>
    </w:p>
    <w:p/>
    <w:p>
      <w:pPr>
        <w:spacing w:after="120"/>
      </w:pPr>
      <w:r>
        <w:rPr>
          <w:b/>
        </w:rPr>
        <w:t>Age Restriction:</w:t>
      </w:r>
      <w:r>
        <w:t xml:space="preserve"> All betting sites are restricted to players aged 18+. Identity verification is required before withdrawals.</w:t>
      </w:r>
    </w:p>
    <w:p/>
    <w:p/>
    <w:p>
      <w:pPr>
        <w:pStyle w:val="Heading2"/>
      </w:pPr>
      <w:r>
        <w:rPr>
          <w:b/>
          <w:color w:val="2E7D32"/>
          <w:sz w:val="32"/>
        </w:rPr>
        <w:t>References</w:t>
      </w:r>
    </w:p>
    <w:p/>
    <w:p>
      <w:pPr>
        <w:pStyle w:val="ListNumber"/>
        <w:spacing w:after="60"/>
        <w:ind w:left="360"/>
      </w:pPr>
      <w:r>
        <w:t>App Store ratings for all operators (December 2025)</w:t>
      </w:r>
    </w:p>
    <w:p>
      <w:pPr>
        <w:pStyle w:val="ListNumber"/>
        <w:spacing w:after="60"/>
        <w:ind w:left="360"/>
      </w:pPr>
      <w:r>
        <w:t>Google Play Store ratings for all operators (December 2025)</w:t>
      </w:r>
    </w:p>
    <w:p>
      <w:pPr>
        <w:pStyle w:val="ListNumber"/>
        <w:spacing w:after="60"/>
        <w:ind w:left="360"/>
      </w:pPr>
      <w:r>
        <w:t>Trustpilot reviews for featured operators</w:t>
      </w:r>
    </w:p>
    <w:p>
      <w:pPr>
        <w:pStyle w:val="ListNumber"/>
        <w:spacing w:after="60"/>
        <w:ind w:left="360"/>
      </w:pPr>
      <w:r>
        <w:t>Reddit r/ireland threads on betting experiences (2024-2025)</w:t>
      </w:r>
    </w:p>
    <w:p>
      <w:pPr>
        <w:pStyle w:val="ListNumber"/>
        <w:spacing w:after="60"/>
        <w:ind w:left="360"/>
      </w:pPr>
      <w:r>
        <w:t>Revenue Commissioners betting license database</w:t>
      </w:r>
    </w:p>
    <w:p>
      <w:pPr>
        <w:pStyle w:val="ListNumber"/>
        <w:spacing w:after="60"/>
        <w:ind w:left="360"/>
      </w:pPr>
      <w:r>
        <w:t>Operator official websites for bonus terms and conditions</w:t>
      </w:r>
    </w:p>
    <w:p>
      <w:pPr>
        <w:pStyle w:val="ListNumber"/>
        <w:spacing w:after="60"/>
        <w:ind w:left="360"/>
      </w:pPr>
      <w:r>
        <w:t>Odds margin analysis conducted December 2025 (50+ Premier League matches)</w:t>
      </w:r>
    </w:p>
    <w:p>
      <w:pPr>
        <w:pStyle w:val="ListNumber"/>
        <w:spacing w:after="60"/>
        <w:ind w:left="360"/>
      </w:pPr>
      <w:r>
        <w:t>Live betting performance testing December 2025</w:t>
      </w:r>
    </w:p>
    <w:p/>
    <w:p/>
    <w:p>
      <w:pPr>
        <w:spacing w:after="120"/>
      </w:pPr>
      <w:r>
        <w:t>*This guide is updated regularly to reflect current bonuses, app ratings, and operator changes. Last comprehensive review: December 2025.*</w:t>
      </w:r>
    </w:p>
    <w:p/>
    <w:p>
      <w:pPr>
        <w:spacing w:after="120"/>
      </w:pPr>
      <w:r>
        <w:t>*18+ only. Gambling involves risk. Please bet responsibly.*</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