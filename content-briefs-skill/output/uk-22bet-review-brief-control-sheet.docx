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22bet Review (UK Market)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Template:</w:t>
      </w:r>
      <w:r>
        <w:t xml:space="preserve"> Brand Review (Template 1)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Badge:</w:t>
      </w:r>
      <w:r>
        <w:t xml:space="preserve"> 22B (#1B5E20 - Green)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"22bet review" (150/mo, KD 61)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 (4,340 total monthly volume)</w:t>
      </w:r>
    </w:p>
    <w:p>
      <w:pPr>
        <w:pStyle w:val="ListBullet"/>
        <w:spacing w:after="60"/>
        <w:ind w:left="360"/>
      </w:pPr>
      <w:r>
        <w:t>Template: Template 1 - Brand Review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Top Ranking Pages (SERP Analysis)</w:t>
      </w:r>
    </w:p>
    <w:p/>
    <w:p>
      <w:pPr>
        <w:spacing w:after="120"/>
      </w:pPr>
      <w:r>
        <w:rPr>
          <w:b/>
        </w:rPr>
        <w:t>#1 Position:</w:t>
      </w:r>
      <w:r>
        <w:t xml:space="preserve"> Trustpilot.com (DR 94, 188 traffic)</w:t>
      </w:r>
    </w:p>
    <w:p>
      <w:pPr>
        <w:spacing w:after="120"/>
      </w:pPr>
      <w:r>
        <w:t>*Note: Review aggregator, not direct competitor*</w:t>
      </w:r>
    </w:p>
    <w:p/>
    <w:p>
      <w:pPr>
        <w:spacing w:after="120"/>
      </w:pPr>
      <w:r>
        <w:rPr>
          <w:b/>
        </w:rPr>
        <w:t>Affiliate Competitors:</w:t>
      </w:r>
    </w:p>
    <w:p>
      <w:pPr>
        <w:pStyle w:val="ListNumber"/>
        <w:spacing w:after="60"/>
        <w:ind w:left="360"/>
      </w:pPr>
      <w:r>
        <w:t>TheSportsGeek.com (#7, DR 62, 16 traffic)</w:t>
      </w:r>
    </w:p>
    <w:p>
      <w:pPr>
        <w:pStyle w:val="ListBullet"/>
        <w:spacing w:after="60"/>
        <w:ind w:left="360"/>
      </w:pPr>
      <w:r>
        <w:t>Estimated 3,000-3,500 words</w:t>
      </w:r>
    </w:p>
    <w:p>
      <w:pPr>
        <w:pStyle w:val="ListBullet"/>
        <w:spacing w:after="60"/>
        <w:ind w:left="360"/>
      </w:pPr>
      <w:r>
        <w:t>Comprehensive coverage: sports, casino, mobile, bonuses, payments</w:t>
      </w:r>
    </w:p>
    <w:p>
      <w:pPr>
        <w:pStyle w:val="ListBullet"/>
        <w:spacing w:after="60"/>
        <w:ind w:left="360"/>
      </w:pPr>
      <w:r>
        <w:t>Gap: Limited UK-specific regulatory detail</w:t>
      </w:r>
    </w:p>
    <w:p/>
    <w:p>
      <w:pPr>
        <w:pStyle w:val="ListNumber"/>
        <w:spacing w:after="60"/>
        <w:ind w:left="360"/>
      </w:pPr>
      <w:r>
        <w:t>Bookmakers.bet (#8, DR 51, 6 traffic)</w:t>
      </w:r>
    </w:p>
    <w:p>
      <w:pPr>
        <w:pStyle w:val="ListBullet"/>
        <w:spacing w:after="60"/>
        <w:ind w:left="360"/>
      </w:pPr>
      <w:r>
        <w:t>Estimated 2,500-3,000 words</w:t>
      </w:r>
    </w:p>
    <w:p>
      <w:pPr>
        <w:pStyle w:val="ListBullet"/>
        <w:spacing w:after="60"/>
        <w:ind w:left="360"/>
      </w:pPr>
      <w:r>
        <w:t>Focus on safety ratings and player reviews</w:t>
      </w:r>
    </w:p>
    <w:p>
      <w:pPr>
        <w:pStyle w:val="ListBullet"/>
        <w:spacing w:after="60"/>
        <w:ind w:left="360"/>
      </w:pPr>
      <w:r>
        <w:t>Gap: Shorter content, less mobile app detail</w:t>
      </w:r>
    </w:p>
    <w:p/>
    <w:p>
      <w:pPr>
        <w:pStyle w:val="ListNumber"/>
        <w:spacing w:after="60"/>
        <w:ind w:left="360"/>
      </w:pPr>
      <w:r>
        <w:t>Casino.org (#9, DR 81, 67 traffic - highest traffic!)</w:t>
      </w:r>
    </w:p>
    <w:p>
      <w:pPr>
        <w:pStyle w:val="ListBullet"/>
        <w:spacing w:after="60"/>
        <w:ind w:left="360"/>
      </w:pPr>
      <w:r>
        <w:t>Estimated 2,800-3,200 words</w:t>
      </w:r>
    </w:p>
    <w:p>
      <w:pPr>
        <w:pStyle w:val="ListBullet"/>
        <w:spacing w:after="60"/>
        <w:ind w:left="360"/>
      </w:pPr>
      <w:r>
        <w:t>Strong casino focus, detailed bonus breakdown</w:t>
      </w:r>
    </w:p>
    <w:p>
      <w:pPr>
        <w:pStyle w:val="ListBullet"/>
        <w:spacing w:after="60"/>
        <w:ind w:left="360"/>
      </w:pPr>
      <w:r>
        <w:t>Gap: Heavy casino slant, lighter on sports betting</w:t>
      </w:r>
    </w:p>
    <w:p/>
    <w:p>
      <w:pPr>
        <w:pStyle w:val="Heading3"/>
      </w:pPr>
      <w:r>
        <w:rPr>
          <w:b/>
          <w:color w:val="333333"/>
          <w:sz w:val="28"/>
        </w:rPr>
        <w:t>Our Competitive Target</w:t>
      </w:r>
    </w:p>
    <w:p/>
    <w:p>
      <w:pPr>
        <w:spacing w:after="120"/>
      </w:pPr>
      <w:r>
        <w:rPr>
          <w:b/>
        </w:rPr>
        <w:t>Word Count:</w:t>
      </w:r>
      <w:r>
        <w:t xml:space="preserve"> 3,500-4,000 words (matches Template 1 standard, exceeds #9 competitor)</w:t>
      </w:r>
    </w:p>
    <w:p>
      <w:pPr>
        <w:spacing w:after="120"/>
      </w:pPr>
      <w:r>
        <w:rPr>
          <w:b/>
        </w:rPr>
        <w:t>Differentiators:</w:t>
      </w:r>
    </w:p>
    <w:p>
      <w:pPr>
        <w:pStyle w:val="ListBullet"/>
        <w:spacing w:after="60"/>
        <w:ind w:left="360"/>
      </w:pPr>
      <w:r>
        <w:t>UK-specific regulatory context (Curacao licensing transparency)</w:t>
      </w:r>
    </w:p>
    <w:p>
      <w:pPr>
        <w:pStyle w:val="ListBullet"/>
        <w:spacing w:after="60"/>
        <w:ind w:left="360"/>
      </w:pPr>
      <w:r>
        <w:t>Detailed sports betting coverage (not just casino)</w:t>
      </w:r>
    </w:p>
    <w:p>
      <w:pPr>
        <w:pStyle w:val="ListBullet"/>
        <w:spacing w:after="60"/>
        <w:ind w:left="360"/>
      </w:pPr>
      <w:r>
        <w:t>Mobile app deep-dive with UK perspective</w:t>
      </w:r>
    </w:p>
    <w:p>
      <w:pPr>
        <w:pStyle w:val="ListBullet"/>
        <w:spacing w:after="60"/>
        <w:ind w:left="360"/>
      </w:pPr>
      <w:r>
        <w:t>UK payment methods emphasis</w:t>
      </w:r>
    </w:p>
    <w:p>
      <w:pPr>
        <w:pStyle w:val="ListBullet"/>
        <w:spacing w:after="60"/>
        <w:ind w:left="360"/>
      </w:pPr>
      <w:r>
        <w:t>Address trust concerns (Reddit discussions visible in SERP)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"22bet review"</w:t>
      </w:r>
      <w:r>
        <w:t xml:space="preserve"> - 150/mo (KD 61, TP 300)</w:t>
      </w:r>
    </w:p>
    <w:p/>
    <w:p>
      <w:pPr>
        <w:pStyle w:val="Heading3"/>
      </w:pPr>
      <w:r>
        <w:rPr>
          <w:b/>
          <w:color w:val="333333"/>
          <w:sz w:val="28"/>
        </w:rPr>
        <w:t>High-Volume Secondary Keywords (200/mo)</w:t>
      </w:r>
    </w:p>
    <w:p>
      <w:pPr>
        <w:pStyle w:val="ListNumber"/>
        <w:spacing w:after="60"/>
        <w:ind w:left="360"/>
      </w:pPr>
      <w:r>
        <w:t>"22bet" - 2,200/mo (KD 77) → H1, throughout page</w:t>
      </w:r>
    </w:p>
    <w:p>
      <w:pPr>
        <w:pStyle w:val="ListNumber"/>
        <w:spacing w:after="60"/>
        <w:ind w:left="360"/>
      </w:pPr>
      <w:r>
        <w:t>"22bet bonus" - 400/mo (KD 74) → H2: Welcome Bonus &amp; Promotions</w:t>
      </w:r>
    </w:p>
    <w:p>
      <w:pPr>
        <w:pStyle w:val="ListNumber"/>
        <w:spacing w:after="60"/>
        <w:ind w:left="360"/>
      </w:pPr>
      <w:r>
        <w:t>"22bet promo code" - 350/mo (KD 78) → H2: Promo Code Details</w:t>
      </w:r>
    </w:p>
    <w:p>
      <w:pPr>
        <w:pStyle w:val="ListNumber"/>
        <w:spacing w:after="60"/>
        <w:ind w:left="360"/>
      </w:pPr>
      <w:r>
        <w:t>"22bet casino" - 350/mo (KD 75) → H2: Casino &amp; Live Casino</w:t>
      </w:r>
    </w:p>
    <w:p>
      <w:pPr>
        <w:pStyle w:val="ListNumber"/>
        <w:spacing w:after="60"/>
        <w:ind w:left="360"/>
      </w:pPr>
      <w:r>
        <w:t>"22bet app" - 250/mo (KD 67) → H2: Mobile App Experience</w:t>
      </w:r>
    </w:p>
    <w:p/>
    <w:p>
      <w:pPr>
        <w:pStyle w:val="Heading3"/>
      </w:pPr>
      <w:r>
        <w:rPr>
          <w:b/>
          <w:color w:val="333333"/>
          <w:sz w:val="28"/>
        </w:rPr>
        <w:t>Medium-Volume Keywords (50-200/mo)</w:t>
      </w:r>
    </w:p>
    <w:p>
      <w:pPr>
        <w:pStyle w:val="ListNumber"/>
        <w:spacing w:after="60"/>
        <w:ind w:left="360"/>
      </w:pPr>
      <w:r>
        <w:t>"22bet sign up offer" - 150/mo → H3: Welcome Bonus subsection</w:t>
      </w:r>
    </w:p>
    <w:p>
      <w:pPr>
        <w:pStyle w:val="ListNumber"/>
        <w:spacing w:after="60"/>
        <w:ind w:left="360"/>
      </w:pPr>
      <w:r>
        <w:t>"22bet login" - 150/mo (KD 85) → H3: User Interface &amp; Account Setup</w:t>
      </w:r>
    </w:p>
    <w:p>
      <w:pPr>
        <w:pStyle w:val="ListNumber"/>
        <w:spacing w:after="60"/>
        <w:ind w:left="360"/>
      </w:pPr>
      <w:r>
        <w:t>"22bet apk download" - 90/mo (KD 76) → H3: Android App Download</w:t>
      </w:r>
    </w:p>
    <w:p>
      <w:pPr>
        <w:pStyle w:val="ListNumber"/>
        <w:spacing w:after="60"/>
        <w:ind w:left="360"/>
      </w:pPr>
      <w:r>
        <w:t>"22bet sports" - 80/mo (KD 79) → H3: Betting Markets section</w:t>
      </w:r>
    </w:p>
    <w:p>
      <w:pPr>
        <w:pStyle w:val="ListNumber"/>
        <w:spacing w:after="60"/>
        <w:ind w:left="360"/>
      </w:pPr>
      <w:r>
        <w:t>"22bet online casino" - 50/mo → H3: Casino section</w:t>
      </w:r>
    </w:p>
    <w:p/>
    <w:p>
      <w:pPr>
        <w:pStyle w:val="Heading3"/>
      </w:pPr>
      <w:r>
        <w:rPr>
          <w:b/>
          <w:color w:val="333333"/>
          <w:sz w:val="28"/>
        </w:rPr>
        <w:t>Low-Volume / Long-Tail Keywords (50/mo)</w:t>
      </w:r>
    </w:p>
    <w:p>
      <w:pPr>
        <w:pStyle w:val="ListNumber"/>
        <w:spacing w:after="60"/>
        <w:ind w:left="360"/>
      </w:pPr>
      <w:r>
        <w:t>"22bet uk" - 40/mo → Natural mentions, UK-specific sections</w:t>
      </w:r>
    </w:p>
    <w:p>
      <w:pPr>
        <w:pStyle w:val="ListNumber"/>
        <w:spacing w:after="60"/>
        <w:ind w:left="360"/>
      </w:pPr>
      <w:r>
        <w:t>"22bet free bet" - 30/mo → H3/FAQ: Promotions</w:t>
      </w:r>
    </w:p>
    <w:p>
      <w:pPr>
        <w:pStyle w:val="ListNumber"/>
        <w:spacing w:after="60"/>
        <w:ind w:left="360"/>
      </w:pPr>
      <w:r>
        <w:t>"22bet sportsbook" - 30/mo → Natural throughout</w:t>
      </w:r>
    </w:p>
    <w:p>
      <w:pPr>
        <w:pStyle w:val="ListNumber"/>
        <w:spacing w:after="60"/>
        <w:ind w:left="360"/>
      </w:pPr>
      <w:r>
        <w:t>"is 22bet legit" - 10/mo → FAQ: "Is 22bet safe and legitimate?"</w:t>
      </w:r>
    </w:p>
    <w:p>
      <w:pPr>
        <w:pStyle w:val="ListNumber"/>
        <w:spacing w:after="60"/>
        <w:ind w:left="360"/>
      </w:pPr>
      <w:r>
        <w:t>"22bet withdrawal" - 10/mo → H3: Payment Methods / FAQ</w:t>
      </w:r>
    </w:p>
    <w:p/>
    <w:p>
      <w:pPr>
        <w:pStyle w:val="Heading3"/>
      </w:pPr>
      <w:r>
        <w:rPr>
          <w:b/>
          <w:color w:val="333333"/>
          <w:sz w:val="28"/>
        </w:rPr>
        <w:t>Total Volume</w:t>
      </w:r>
    </w:p>
    <w:p>
      <w:pPr>
        <w:pStyle w:val="ListBullet"/>
        <w:spacing w:after="60"/>
        <w:ind w:left="360"/>
      </w:pPr>
      <w:r>
        <w:t>Primary: 150/mo</w:t>
      </w:r>
    </w:p>
    <w:p>
      <w:pPr>
        <w:pStyle w:val="ListBullet"/>
        <w:spacing w:after="60"/>
        <w:ind w:left="360"/>
      </w:pPr>
      <w:r>
        <w:t>Secondary Total: 4,190/mo</w:t>
      </w:r>
    </w:p>
    <w:p>
      <w:pPr>
        <w:pStyle w:val="ListBullet"/>
        <w:spacing w:after="60"/>
        <w:ind w:left="360"/>
      </w:pPr>
      <w:r>
        <w:t>Combined: 4,340/mo</w:t>
      </w:r>
    </w:p>
    <w:p>
      <w:pPr>
        <w:pStyle w:val="ListBullet"/>
        <w:spacing w:after="60"/>
        <w:ind w:left="360"/>
      </w:pPr>
      <w:r>
        <w:t>Volume Increase: 2,793% over primary keyword alone</w:t>
      </w:r>
    </w:p>
    <w:p/>
    <w:p/>
    <w:p>
      <w:pPr>
        <w:pStyle w:val="Heading2"/>
      </w:pPr>
      <w:r>
        <w:rPr>
          <w:b/>
          <w:color w:val="2E7D32"/>
          <w:sz w:val="32"/>
        </w:rPr>
        <w:t>BRAND SUBJECT: 22BET</w:t>
      </w:r>
    </w:p>
    <w:p/>
    <w:p>
      <w:pPr>
        <w:spacing w:after="120"/>
      </w:pPr>
      <w:r>
        <w:rPr>
          <w:b/>
        </w:rPr>
        <w:t>Category:</w:t>
      </w:r>
      <w:r>
        <w:t xml:space="preserve"> International sports betting and casino operator</w:t>
      </w:r>
    </w:p>
    <w:p>
      <w:pPr>
        <w:spacing w:after="120"/>
      </w:pPr>
      <w:r>
        <w:rPr>
          <w:b/>
        </w:rPr>
        <w:t>UK Market Position:</w:t>
      </w:r>
      <w:r>
        <w:t xml:space="preserve"> Mid-tier challenger brand</w:t>
      </w:r>
    </w:p>
    <w:p>
      <w:pPr>
        <w:spacing w:after="120"/>
      </w:pPr>
      <w:r>
        <w:rPr>
          <w:b/>
        </w:rPr>
        <w:t>Licensing:</w:t>
      </w:r>
      <w:r>
        <w:t xml:space="preserve"> ⚠️ Curacao eGaming License (NOT UK Gambling Commission)</w:t>
      </w:r>
    </w:p>
    <w:p/>
    <w:p>
      <w:pPr>
        <w:pStyle w:val="Heading3"/>
      </w:pPr>
      <w:r>
        <w:rPr>
          <w:b/>
          <w:color w:val="333333"/>
          <w:sz w:val="28"/>
        </w:rPr>
        <w:t>Key Differentiators</w:t>
      </w:r>
    </w:p>
    <w:p>
      <w:pPr>
        <w:pStyle w:val="ListBullet"/>
        <w:spacing w:after="60"/>
        <w:ind w:left="360"/>
      </w:pPr>
      <w:r>
        <w:t>1,000+ daily betting events (massive coverage)</w:t>
      </w:r>
    </w:p>
    <w:p>
      <w:pPr>
        <w:pStyle w:val="ListBullet"/>
        <w:spacing w:after="60"/>
        <w:ind w:left="360"/>
      </w:pPr>
      <w:r>
        <w:t>High odds across markets</w:t>
      </w:r>
    </w:p>
    <w:p>
      <w:pPr>
        <w:pStyle w:val="ListBullet"/>
        <w:spacing w:after="60"/>
        <w:ind w:left="360"/>
      </w:pPr>
      <w:r>
        <w:t>Unified sportsbook + casino platform</w:t>
      </w:r>
    </w:p>
    <w:p>
      <w:pPr>
        <w:pStyle w:val="ListBullet"/>
        <w:spacing w:after="60"/>
        <w:ind w:left="360"/>
      </w:pPr>
      <w:r>
        <w:t>Cryptocurrency payment options</w:t>
      </w:r>
    </w:p>
    <w:p>
      <w:pPr>
        <w:pStyle w:val="ListBullet"/>
        <w:spacing w:after="60"/>
        <w:ind w:left="360"/>
      </w:pPr>
      <w:r>
        <w:t>24/7 multilingual customer support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spacing w:after="120"/>
      </w:pPr>
      <w:r>
        <w:t>UK bettors seeking:</w:t>
      </w:r>
    </w:p>
    <w:p>
      <w:pPr>
        <w:pStyle w:val="ListBullet"/>
        <w:spacing w:after="60"/>
        <w:ind w:left="360"/>
      </w:pPr>
      <w:r>
        <w:t>Wide international betting markets</w:t>
      </w:r>
    </w:p>
    <w:p>
      <w:pPr>
        <w:pStyle w:val="ListBullet"/>
        <w:spacing w:after="60"/>
        <w:ind w:left="360"/>
      </w:pPr>
      <w:r>
        <w:t>Casino + sportsbook combination</w:t>
      </w:r>
    </w:p>
    <w:p>
      <w:pPr>
        <w:pStyle w:val="ListBullet"/>
        <w:spacing w:after="60"/>
        <w:ind w:left="360"/>
      </w:pPr>
      <w:r>
        <w:t>Alternative to mainstream UK bookmakers</w:t>
      </w:r>
    </w:p>
    <w:p>
      <w:pPr>
        <w:pStyle w:val="ListBullet"/>
        <w:spacing w:after="60"/>
        <w:ind w:left="360"/>
      </w:pPr>
      <w:r>
        <w:t>Crypto payment options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we MUST include:</w:t>
      </w:r>
    </w:p>
    <w:p/>
    <w:p>
      <w:pPr>
        <w:pStyle w:val="ListNumber"/>
        <w:spacing w:after="60"/>
        <w:ind w:left="360"/>
      </w:pPr>
      <w:r>
        <w:t>✅ UK Regulatory Transparency</w:t>
      </w:r>
    </w:p>
    <w:p>
      <w:pPr>
        <w:pStyle w:val="ListBullet"/>
        <w:spacing w:after="60"/>
        <w:ind w:left="360"/>
      </w:pPr>
      <w:r>
        <w:t>Clear explanation of Curacao vs UKGC licensing</w:t>
      </w:r>
    </w:p>
    <w:p>
      <w:pPr>
        <w:pStyle w:val="ListBullet"/>
        <w:spacing w:after="60"/>
        <w:ind w:left="360"/>
      </w:pPr>
      <w:r>
        <w:t>What this means for UK players</w:t>
      </w:r>
    </w:p>
    <w:p>
      <w:pPr>
        <w:pStyle w:val="ListBullet"/>
        <w:spacing w:after="60"/>
        <w:ind w:left="360"/>
      </w:pPr>
      <w:r>
        <w:t>Consumer protection implications</w:t>
      </w:r>
    </w:p>
    <w:p/>
    <w:p>
      <w:pPr>
        <w:pStyle w:val="ListNumber"/>
        <w:spacing w:after="60"/>
        <w:ind w:left="360"/>
      </w:pPr>
      <w:r>
        <w:t>✅ Trust &amp; Legitimacy Focus</w:t>
      </w:r>
    </w:p>
    <w:p>
      <w:pPr>
        <w:pStyle w:val="ListBullet"/>
        <w:spacing w:after="60"/>
        <w:ind w:left="360"/>
      </w:pPr>
      <w:r>
        <w:t>Address "is 22bet legit" concerns (Reddit discussions in SERP)</w:t>
      </w:r>
    </w:p>
    <w:p>
      <w:pPr>
        <w:pStyle w:val="ListBullet"/>
        <w:spacing w:after="60"/>
        <w:ind w:left="360"/>
      </w:pPr>
      <w:r>
        <w:t>Licensing verification</w:t>
      </w:r>
    </w:p>
    <w:p>
      <w:pPr>
        <w:pStyle w:val="ListBullet"/>
        <w:spacing w:after="60"/>
        <w:ind w:left="360"/>
      </w:pPr>
      <w:r>
        <w:t>Payment security</w:t>
      </w:r>
    </w:p>
    <w:p>
      <w:pPr>
        <w:pStyle w:val="ListBullet"/>
        <w:spacing w:after="60"/>
        <w:ind w:left="360"/>
      </w:pPr>
      <w:r>
        <w:t>Dispute resolution</w:t>
      </w:r>
    </w:p>
    <w:p/>
    <w:p>
      <w:pPr>
        <w:pStyle w:val="ListNumber"/>
        <w:spacing w:after="60"/>
        <w:ind w:left="360"/>
      </w:pPr>
      <w:r>
        <w:t>✅ UK-Specific Details</w:t>
      </w:r>
    </w:p>
    <w:p>
      <w:pPr>
        <w:pStyle w:val="ListBullet"/>
        <w:spacing w:after="60"/>
        <w:ind w:left="360"/>
      </w:pPr>
      <w:r>
        <w:t>UK payment methods (PayPal, bank transfers)</w:t>
      </w:r>
    </w:p>
    <w:p>
      <w:pPr>
        <w:pStyle w:val="ListBullet"/>
        <w:spacing w:after="60"/>
        <w:ind w:left="360"/>
      </w:pPr>
      <w:r>
        <w:t>UK sports coverage (Premier League, horse racing)</w:t>
      </w:r>
    </w:p>
    <w:p>
      <w:pPr>
        <w:pStyle w:val="ListBullet"/>
        <w:spacing w:after="60"/>
        <w:ind w:left="360"/>
      </w:pPr>
      <w:r>
        <w:t>Age requirement (18+ in UK)</w:t>
      </w:r>
    </w:p>
    <w:p>
      <w:pPr>
        <w:pStyle w:val="ListBullet"/>
        <w:spacing w:after="60"/>
        <w:ind w:left="360"/>
      </w:pPr>
      <w:r>
        <w:t>UK responsible gambling resources</w:t>
      </w:r>
    </w:p>
    <w:p/>
    <w:p>
      <w:pPr>
        <w:pStyle w:val="ListNumber"/>
        <w:spacing w:after="60"/>
        <w:ind w:left="360"/>
      </w:pPr>
      <w:r>
        <w:t>✅ Detailed Mobile App Analysis</w:t>
      </w:r>
    </w:p>
    <w:p>
      <w:pPr>
        <w:pStyle w:val="ListBullet"/>
        <w:spacing w:after="60"/>
        <w:ind w:left="360"/>
      </w:pPr>
      <w:r>
        <w:t>iOS and Android reviews</w:t>
      </w:r>
    </w:p>
    <w:p>
      <w:pPr>
        <w:pStyle w:val="ListBullet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Download guides for UK users</w:t>
      </w:r>
    </w:p>
    <w:p>
      <w:pPr>
        <w:pStyle w:val="ListBullet"/>
        <w:spacing w:after="60"/>
        <w:ind w:left="360"/>
      </w:pPr>
      <w:r>
        <w:t>Performance testing</w:t>
      </w:r>
    </w:p>
    <w:p/>
    <w:p>
      <w:pPr>
        <w:pStyle w:val="ListNumber"/>
        <w:spacing w:after="60"/>
        <w:ind w:left="360"/>
      </w:pPr>
      <w:r>
        <w:t>✅ Comprehensive T&amp;Cs Breakdown</w:t>
      </w:r>
    </w:p>
    <w:p>
      <w:pPr>
        <w:pStyle w:val="ListBullet"/>
        <w:spacing w:after="60"/>
        <w:ind w:left="360"/>
      </w:pPr>
      <w:r>
        <w:t>Bonus terms explained clearly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Withdrawal policies</w:t>
      </w:r>
    </w:p>
    <w:p>
      <w:pPr>
        <w:pStyle w:val="ListBullet"/>
        <w:spacing w:after="60"/>
        <w:ind w:left="360"/>
      </w:pPr>
      <w:r>
        <w:t>Account restrictions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(15 Required)</w:t>
      </w:r>
    </w:p>
    <w:p/>
    <w:p>
      <w:pPr>
        <w:pStyle w:val="Heading3"/>
      </w:pPr>
      <w:r>
        <w:rPr>
          <w:b/>
          <w:color w:val="333333"/>
          <w:sz w:val="28"/>
        </w:rPr>
        <w:t>Core Sections</w:t>
      </w:r>
    </w:p>
    <w:p>
      <w:pPr>
        <w:pStyle w:val="ListBullet"/>
        <w:spacing w:after="60"/>
        <w:ind w:left="360"/>
      </w:pPr>
      <w:r>
        <w:t>[ ] Header &amp; Introduction (200-250 words) - Last Updated, quick answer</w:t>
      </w:r>
    </w:p>
    <w:p>
      <w:pPr>
        <w:pStyle w:val="ListBullet"/>
        <w:spacing w:after="60"/>
        <w:ind w:left="360"/>
      </w:pPr>
      <w:r>
        <w:t>[ ] Rating Summary (150-200 words) - Star rating, pros/cons</w:t>
      </w:r>
    </w:p>
    <w:p>
      <w:pPr>
        <w:pStyle w:val="ListBullet"/>
        <w:spacing w:after="60"/>
        <w:ind w:left="360"/>
      </w:pPr>
      <w:r>
        <w:t>[ ] Betting Markets &amp; Odds (200-250 words) - Sports coverage, live betting</w:t>
      </w:r>
    </w:p>
    <w:p>
      <w:pPr>
        <w:pStyle w:val="ListBullet"/>
        <w:spacing w:after="60"/>
        <w:ind w:left="360"/>
      </w:pPr>
      <w:r>
        <w:t>[ ] Welcome Bonus &amp; Promotions (200-250 words) - Bonus details, wagering</w:t>
      </w:r>
    </w:p>
    <w:p>
      <w:pPr>
        <w:pStyle w:val="ListBullet"/>
        <w:spacing w:after="60"/>
        <w:ind w:left="360"/>
      </w:pPr>
      <w:r>
        <w:t>[ ] Promo Code Details (150-200 words) - How to use codes</w:t>
      </w:r>
    </w:p>
    <w:p>
      <w:pPr>
        <w:pStyle w:val="ListBullet"/>
        <w:spacing w:after="60"/>
        <w:ind w:left="360"/>
      </w:pPr>
      <w:r>
        <w:t>[ ] Mobile App Experience (300-400 words) - iOS/Android, download guide</w:t>
      </w:r>
    </w:p>
    <w:p>
      <w:pPr>
        <w:pStyle w:val="ListBullet"/>
        <w:spacing w:after="60"/>
        <w:ind w:left="360"/>
      </w:pPr>
      <w:r>
        <w:t>[ ] User Interface &amp; Account Setup (150-200 words) - Registration, login</w:t>
      </w:r>
    </w:p>
    <w:p>
      <w:pPr>
        <w:pStyle w:val="ListBullet"/>
        <w:spacing w:after="60"/>
        <w:ind w:left="360"/>
      </w:pPr>
      <w:r>
        <w:t>[ ] Casino &amp; Live Casino (200-250 words) - Games, providers</w:t>
      </w:r>
    </w:p>
    <w:p>
      <w:pPr>
        <w:pStyle w:val="ListBullet"/>
        <w:spacing w:after="60"/>
        <w:ind w:left="360"/>
      </w:pPr>
      <w:r>
        <w:t>[ ] Payment Methods &amp; Withdrawals (150-200 words) - UK methods, times</w:t>
      </w:r>
    </w:p>
    <w:p>
      <w:pPr>
        <w:pStyle w:val="ListBullet"/>
        <w:spacing w:after="60"/>
        <w:ind w:left="360"/>
      </w:pPr>
      <w:r>
        <w:t>[ ] Customer Support (100-150 words) - Channels, response times</w:t>
      </w:r>
    </w:p>
    <w:p>
      <w:pPr>
        <w:pStyle w:val="ListBullet"/>
        <w:spacing w:after="60"/>
        <w:ind w:left="360"/>
      </w:pPr>
      <w:r>
        <w:t>[ ] Detailed Bonus Breakdown (300-350 words) - Complete terms, examples</w:t>
      </w:r>
    </w:p>
    <w:p>
      <w:pPr>
        <w:pStyle w:val="ListBullet"/>
        <w:spacing w:after="60"/>
        <w:ind w:left="360"/>
      </w:pPr>
      <w:r>
        <w:t>[ ] Terms &amp; Conditions Summary (300-350 words) - Age, rules, licensing</w:t>
      </w:r>
    </w:p>
    <w:p>
      <w:pPr>
        <w:pStyle w:val="ListBullet"/>
        <w:spacing w:after="60"/>
        <w:ind w:left="360"/>
      </w:pPr>
      <w:r>
        <w:t>[ ] Pros &amp; Cons Summary (200-250 words) - 5 pros, 5 cons detailed</w:t>
      </w:r>
    </w:p>
    <w:p>
      <w:pPr>
        <w:pStyle w:val="ListBullet"/>
        <w:spacing w:after="60"/>
        <w:ind w:left="360"/>
      </w:pPr>
      <w:r>
        <w:t>[ ] FAQ Section (400-500 words) - 8-10 questions</w:t>
      </w:r>
    </w:p>
    <w:p>
      <w:pPr>
        <w:pStyle w:val="ListBullet"/>
        <w:spacing w:after="60"/>
        <w:ind w:left="360"/>
      </w:pPr>
      <w:r>
        <w:t>[ ] Final Verdict (100-150 words) - Recommendation, CTA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(Minimum 8)</w:t>
      </w:r>
    </w:p>
    <w:p/>
    <w:p>
      <w:pPr>
        <w:spacing w:after="120"/>
      </w:pPr>
      <w:r>
        <w:t>Must include these keywords:</w:t>
      </w:r>
    </w:p>
    <w:p/>
    <w:p>
      <w:pPr>
        <w:pStyle w:val="ListNumber"/>
        <w:spacing w:after="60"/>
        <w:ind w:left="360"/>
      </w:pPr>
      <w:r>
        <w:t>"Is 22bet safe and legitimate?" (targets: "is 22bet legit")</w:t>
      </w:r>
    </w:p>
    <w:p>
      <w:pPr>
        <w:pStyle w:val="ListNumber"/>
        <w:spacing w:after="60"/>
        <w:ind w:left="360"/>
      </w:pPr>
      <w:r>
        <w:t>"What is the 22bet welcome bonus?" (targets: "22bet bonus")</w:t>
      </w:r>
    </w:p>
    <w:p>
      <w:pPr>
        <w:pStyle w:val="ListNumber"/>
        <w:spacing w:after="60"/>
        <w:ind w:left="360"/>
      </w:pPr>
      <w:r>
        <w:t>"Do I need a 22bet promo code?" (targets: "22bet promo code")</w:t>
      </w:r>
    </w:p>
    <w:p>
      <w:pPr>
        <w:pStyle w:val="ListNumber"/>
        <w:spacing w:after="60"/>
        <w:ind w:left="360"/>
      </w:pPr>
      <w:r>
        <w:t>"How do I download the 22bet app?" (targets: "22bet app", "22bet apk download")</w:t>
      </w:r>
    </w:p>
    <w:p>
      <w:pPr>
        <w:pStyle w:val="ListNumber"/>
        <w:spacing w:after="60"/>
        <w:ind w:left="360"/>
      </w:pPr>
      <w:r>
        <w:t>"How long do 22bet withdrawals take?" (targets: "22bet withdrawal")</w:t>
      </w:r>
    </w:p>
    <w:p>
      <w:pPr>
        <w:pStyle w:val="ListNumber"/>
        <w:spacing w:after="60"/>
        <w:ind w:left="360"/>
      </w:pPr>
      <w:r>
        <w:t>"What sports can I bet on at 22bet?" (targets: "22bet sports")</w:t>
      </w:r>
    </w:p>
    <w:p>
      <w:pPr>
        <w:pStyle w:val="ListNumber"/>
        <w:spacing w:after="60"/>
        <w:ind w:left="360"/>
      </w:pPr>
      <w:r>
        <w:t>"Does 22bet offer free bets?" (targets: "22bet free bet")</w:t>
      </w:r>
    </w:p>
    <w:p>
      <w:pPr>
        <w:pStyle w:val="ListNumber"/>
        <w:spacing w:after="60"/>
        <w:ind w:left="360"/>
      </w:pPr>
      <w:r>
        <w:t>"Is 22bet available in the UK?" (targets: "22bet uk")</w:t>
      </w:r>
    </w:p>
    <w:p>
      <w:pPr>
        <w:pStyle w:val="ListNumber"/>
        <w:spacing w:after="60"/>
        <w:ind w:left="360"/>
      </w:pPr>
      <w:r>
        <w:t>"What is 22bet's casino like?" (targets: "22bet casino")</w:t>
      </w:r>
    </w:p>
    <w:p>
      <w:pPr>
        <w:pStyle w:val="ListNumber"/>
        <w:spacing w:after="60"/>
        <w:ind w:left="360"/>
      </w:pPr>
      <w:r>
        <w:t>"How do I contact 22bet customer support?"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>
      <w:pPr>
        <w:pStyle w:val="ListBullet"/>
        <w:spacing w:after="60"/>
        <w:ind w:left="360"/>
      </w:pPr>
      <w:r>
        <w:t>Honest, comprehensive review - not overly promotional</w:t>
      </w:r>
    </w:p>
    <w:p>
      <w:pPr>
        <w:pStyle w:val="ListBullet"/>
        <w:spacing w:after="60"/>
        <w:ind w:left="360"/>
      </w:pPr>
      <w:r>
        <w:t>Address trust concerns head-on - licensing, legitimacy, safety</w:t>
      </w:r>
    </w:p>
    <w:p>
      <w:pPr>
        <w:pStyle w:val="ListBullet"/>
        <w:spacing w:after="60"/>
        <w:ind w:left="360"/>
      </w:pPr>
      <w:r>
        <w:t>UK market context - how 22bet fits in UK landscape vs bet365, William Hill</w:t>
      </w:r>
    </w:p>
    <w:p>
      <w:pPr>
        <w:pStyle w:val="ListBullet"/>
        <w:spacing w:after="60"/>
        <w:ind w:left="360"/>
      </w:pPr>
      <w:r>
        <w:t>Balanced pros/cons - acknowledge limitations (e.g., not UKGC licensed)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Number"/>
        <w:spacing w:after="60"/>
        <w:ind w:left="360"/>
      </w:pPr>
      <w:r>
        <w:t>International breadth - 1,000+ daily events (vs UK bookies' 200-400)</w:t>
      </w:r>
    </w:p>
    <w:p>
      <w:pPr>
        <w:pStyle w:val="ListNumber"/>
        <w:spacing w:after="60"/>
        <w:ind w:left="360"/>
      </w:pPr>
      <w:r>
        <w:t>Crypto-friendly - uncommon in mainstream UK market</w:t>
      </w:r>
    </w:p>
    <w:p>
      <w:pPr>
        <w:pStyle w:val="ListNumber"/>
        <w:spacing w:after="60"/>
        <w:ind w:left="360"/>
      </w:pPr>
      <w:r>
        <w:t>Dual platform - serious sports betting + casino in one account</w:t>
      </w:r>
    </w:p>
    <w:p>
      <w:pPr>
        <w:pStyle w:val="ListNumber"/>
        <w:spacing w:after="60"/>
        <w:ind w:left="360"/>
      </w:pPr>
      <w:r>
        <w:t>Alternative choice - for bettors seeking options beyond UK majors</w:t>
      </w:r>
    </w:p>
    <w:p/>
    <w:p>
      <w:pPr>
        <w:pStyle w:val="Heading3"/>
      </w:pPr>
      <w:r>
        <w:rPr>
          <w:b/>
          <w:color w:val="333333"/>
          <w:sz w:val="28"/>
        </w:rPr>
        <w:t>Tone</w:t>
      </w:r>
    </w:p>
    <w:p>
      <w:pPr>
        <w:pStyle w:val="ListBullet"/>
        <w:spacing w:after="60"/>
        <w:ind w:left="360"/>
      </w:pPr>
      <w:r>
        <w:t>Professional, authoritative</w:t>
      </w:r>
    </w:p>
    <w:p>
      <w:pPr>
        <w:pStyle w:val="ListBullet"/>
        <w:spacing w:after="60"/>
        <w:ind w:left="360"/>
      </w:pPr>
      <w:r>
        <w:t>Transparent about licensing</w:t>
      </w:r>
    </w:p>
    <w:p>
      <w:pPr>
        <w:pStyle w:val="ListBullet"/>
        <w:spacing w:after="60"/>
        <w:ind w:left="360"/>
      </w:pPr>
      <w:r>
        <w:t>Helpful for UK bettors making informed choice</w:t>
      </w:r>
    </w:p>
    <w:p>
      <w:pPr>
        <w:pStyle w:val="ListBullet"/>
        <w:spacing w:after="60"/>
        <w:ind w:left="360"/>
      </w:pPr>
      <w:r>
        <w:t>Balanced (not hype, not overly critical)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ListBullet"/>
        <w:spacing w:after="60"/>
        <w:ind w:left="360"/>
      </w:pPr>
      <w:r>
        <w:t>[ ] Last Updated badge (top of page)</w:t>
      </w:r>
    </w:p>
    <w:p>
      <w:pPr>
        <w:pStyle w:val="ListBullet"/>
        <w:spacing w:after="60"/>
        <w:ind w:left="360"/>
      </w:pPr>
      <w:r>
        <w:t>[ ] Brand badge: 22B (green #1B5E20)</w:t>
      </w:r>
    </w:p>
    <w:p>
      <w:pPr>
        <w:pStyle w:val="ListBullet"/>
        <w:spacing w:after="60"/>
        <w:ind w:left="360"/>
      </w:pPr>
      <w:r>
        <w:t>[ ] Mobile app download badges (App Store, Google Play)</w:t>
      </w:r>
    </w:p>
    <w:p>
      <w:pPr>
        <w:pStyle w:val="ListBullet"/>
        <w:spacing w:after="60"/>
        <w:ind w:left="360"/>
      </w:pPr>
      <w:r>
        <w:t>[ ] Responsive comparison tables</w:t>
      </w:r>
    </w:p>
    <w:p>
      <w:pPr>
        <w:pStyle w:val="ListBullet"/>
        <w:spacing w:after="60"/>
        <w:ind w:left="360"/>
      </w:pPr>
      <w:r>
        <w:t>[ ] Schema markup: Article, Review, FAQ, Breadcrumb</w:t>
      </w:r>
    </w:p>
    <w:p>
      <w:pPr>
        <w:pStyle w:val="ListBullet"/>
        <w:spacing w:after="60"/>
        <w:ind w:left="360"/>
      </w:pPr>
      <w:r>
        <w:t>[ ] Affiliate disclosure (prominent in intro)</w:t>
      </w:r>
    </w:p>
    <w:p>
      <w:pPr>
        <w:pStyle w:val="ListBullet"/>
        <w:spacing w:after="60"/>
        <w:ind w:left="360"/>
      </w:pPr>
      <w:r>
        <w:t>[ ] CTA buttons with affiliate links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(UK Market)</w:t>
      </w:r>
    </w:p>
    <w:p/>
    <w:p>
      <w:pPr>
        <w:pStyle w:val="ListBullet"/>
        <w:spacing w:after="60"/>
        <w:ind w:left="360"/>
      </w:pPr>
      <w:r>
        <w:t>Age Requirement: 18+ (UK standard)</w:t>
      </w:r>
    </w:p>
    <w:p>
      <w:pPr>
        <w:pStyle w:val="ListBullet"/>
        <w:spacing w:after="60"/>
        <w:ind w:left="360"/>
      </w:pPr>
      <w:r>
        <w:t>Regulatory Note: Curacao license, NOT UKGC (must be clear)</w:t>
      </w:r>
    </w:p>
    <w:p>
      <w:pPr>
        <w:pStyle w:val="ListBullet"/>
        <w:spacing w:after="60"/>
        <w:ind w:left="360"/>
      </w:pPr>
      <w:r>
        <w:t>Responsible Gambling: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GamCare</w:t>
      </w:r>
    </w:p>
    <w:p>
      <w:pPr>
        <w:pStyle w:val="ListBullet"/>
        <w:spacing w:after="60"/>
        <w:ind w:left="360"/>
      </w:pPr>
      <w:r>
        <w:t>National Gambling Helpline: 0808 8020 133</w:t>
      </w:r>
    </w:p>
    <w:p>
      <w:pPr>
        <w:pStyle w:val="ListBullet"/>
        <w:spacing w:after="60"/>
        <w:ind w:left="360"/>
      </w:pPr>
      <w:r>
        <w:t>Affiliate Disclosure: Required in introduction</w:t>
      </w:r>
    </w:p>
    <w:p>
      <w:pPr>
        <w:pStyle w:val="ListBullet"/>
        <w:spacing w:after="60"/>
        <w:ind w:left="360"/>
      </w:pPr>
      <w:r>
        <w:t>Transparency: Clear about licensing implications for UK players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(Minimum 12)</w:t>
      </w:r>
    </w:p>
    <w:p/>
    <w:p>
      <w:pPr>
        <w:pStyle w:val="ListNumber"/>
        <w:spacing w:after="60"/>
        <w:ind w:left="360"/>
      </w:pPr>
      <w:r>
        <w:t>"best betting sites UK" → /sport/betting/uk/index.htm</w:t>
      </w:r>
    </w:p>
    <w:p>
      <w:pPr>
        <w:pStyle w:val="ListNumber"/>
        <w:spacing w:after="60"/>
        <w:ind w:left="360"/>
      </w:pPr>
      <w:r>
        <w:t>"football betting odds" → /sport/betting/uk/football-betting-sites.htm</w:t>
      </w:r>
    </w:p>
    <w:p>
      <w:pPr>
        <w:pStyle w:val="ListNumber"/>
        <w:spacing w:after="60"/>
        <w:ind w:left="360"/>
      </w:pPr>
      <w:r>
        <w:t>"betting apps UK" → /sport/betting/uk/betting-apps.htm</w:t>
      </w:r>
    </w:p>
    <w:p>
      <w:pPr>
        <w:pStyle w:val="ListNumber"/>
        <w:spacing w:after="60"/>
        <w:ind w:left="360"/>
      </w:pPr>
      <w:r>
        <w:t>"welcome bonus offers" → /sport/betting/uk/betting-offers.htm</w:t>
      </w:r>
    </w:p>
    <w:p>
      <w:pPr>
        <w:pStyle w:val="ListNumber"/>
        <w:spacing w:after="60"/>
        <w:ind w:left="360"/>
      </w:pPr>
      <w:r>
        <w:t>"responsible gambling" → /sport/betting/responsible-gambling.htm</w:t>
      </w:r>
    </w:p>
    <w:p>
      <w:pPr>
        <w:pStyle w:val="ListNumber"/>
        <w:spacing w:after="60"/>
        <w:ind w:left="360"/>
      </w:pPr>
      <w:r>
        <w:t>"live betting guide" → /sport/betting/guides/live-betting.htm</w:t>
      </w:r>
    </w:p>
    <w:p>
      <w:pPr>
        <w:pStyle w:val="ListNumber"/>
        <w:spacing w:after="60"/>
        <w:ind w:left="360"/>
      </w:pPr>
      <w:r>
        <w:t>"odds comparison" → /sport/betting/uk/index.htm</w:t>
      </w:r>
    </w:p>
    <w:p>
      <w:pPr>
        <w:pStyle w:val="ListNumber"/>
        <w:spacing w:after="60"/>
        <w:ind w:left="360"/>
      </w:pPr>
      <w:r>
        <w:t>"casino bonuses UK" → /sport/betting/uk/betting-offers.htm</w:t>
      </w:r>
    </w:p>
    <w:p>
      <w:pPr>
        <w:pStyle w:val="ListNumber"/>
        <w:spacing w:after="60"/>
        <w:ind w:left="360"/>
      </w:pPr>
      <w:r>
        <w:t>"payment methods guide" → /sport/betting/uk/index.htm</w:t>
      </w:r>
    </w:p>
    <w:p>
      <w:pPr>
        <w:pStyle w:val="ListNumber"/>
        <w:spacing w:after="60"/>
        <w:ind w:left="360"/>
      </w:pPr>
      <w:r>
        <w:t>"how to place a bet" → /sport/betting/guides/first-bet.htm</w:t>
      </w:r>
    </w:p>
    <w:p>
      <w:pPr>
        <w:pStyle w:val="ListNumber"/>
        <w:spacing w:after="60"/>
        <w:ind w:left="360"/>
      </w:pPr>
      <w:r>
        <w:t>"betting strategies" → /sport/betting/guides/parlay.htm</w:t>
      </w:r>
    </w:p>
    <w:p>
      <w:pPr>
        <w:pStyle w:val="ListNumber"/>
        <w:spacing w:after="60"/>
        <w:ind w:left="360"/>
      </w:pPr>
      <w:r>
        <w:t>"sports betting glossary" → /sport/betting/guides/betting-glossary.htm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Time: 6-8 hours research + writing</w:t>
      </w:r>
    </w:p>
    <w:p>
      <w:pPr>
        <w:pStyle w:val="ListBullet"/>
        <w:spacing w:after="60"/>
        <w:ind w:left="360"/>
      </w:pPr>
      <w:r>
        <w:t>Sources Required:</w:t>
      </w:r>
    </w:p>
    <w:p>
      <w:pPr>
        <w:pStyle w:val="ListBullet"/>
        <w:spacing w:after="60"/>
        <w:ind w:left="360"/>
      </w:pPr>
      <w:r>
        <w:t>22bet.com official site (T&amp;Cs, features)</w:t>
      </w:r>
    </w:p>
    <w:p>
      <w:pPr>
        <w:pStyle w:val="ListBullet"/>
        <w:spacing w:after="60"/>
        <w:ind w:left="360"/>
      </w:pPr>
      <w:r>
        <w:t>App Store / Google Play reviews</w:t>
      </w:r>
    </w:p>
    <w:p>
      <w:pPr>
        <w:pStyle w:val="ListBullet"/>
        <w:spacing w:after="60"/>
        <w:ind w:left="360"/>
      </w:pPr>
      <w:r>
        <w:t>Reddit discussions (r/SoccerBetting, r/sportsbook)</w:t>
      </w:r>
    </w:p>
    <w:p>
      <w:pPr>
        <w:pStyle w:val="ListBullet"/>
        <w:spacing w:after="60"/>
        <w:ind w:left="360"/>
      </w:pPr>
      <w:r>
        <w:t>Trustpilot reviews (for real user feedback)</w:t>
      </w:r>
    </w:p>
    <w:p>
      <w:pPr>
        <w:pStyle w:val="ListBullet"/>
        <w:spacing w:after="60"/>
        <w:ind w:left="360"/>
      </w:pPr>
      <w:r>
        <w:t>UK Gambling Commission site (for licensing context)</w:t>
      </w:r>
    </w:p>
    <w:p>
      <w:pPr>
        <w:pStyle w:val="ListBullet"/>
        <w:spacing w:after="60"/>
        <w:ind w:left="360"/>
      </w:pPr>
      <w:r>
        <w:t>Competitor reviews (for market positioning)</w:t>
      </w:r>
    </w:p>
    <w:p/>
    <w:p>
      <w:pPr>
        <w:pStyle w:val="ListBullet"/>
        <w:spacing w:after="60"/>
        <w:ind w:left="360"/>
      </w:pPr>
      <w:r>
        <w:t>Assets Needed:</w:t>
      </w:r>
    </w:p>
    <w:p>
      <w:pPr>
        <w:pStyle w:val="ListBullet"/>
        <w:spacing w:after="60"/>
        <w:ind w:left="360"/>
      </w:pPr>
      <w:r>
        <w:t>Brand badge (22B, green)</w:t>
      </w:r>
    </w:p>
    <w:p>
      <w:pPr>
        <w:pStyle w:val="ListBullet"/>
        <w:spacing w:after="60"/>
        <w:ind w:left="360"/>
      </w:pPr>
      <w:r>
        <w:t>App download badges</w:t>
      </w:r>
    </w:p>
    <w:p>
      <w:pPr>
        <w:pStyle w:val="ListBullet"/>
        <w:spacing w:after="60"/>
        <w:ind w:left="360"/>
      </w:pPr>
      <w:r>
        <w:t>Screenshots (if available): homepage, mobile app, registration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Content Quality:</w:t>
      </w:r>
    </w:p>
    <w:p>
      <w:pPr>
        <w:pStyle w:val="ListBullet"/>
        <w:spacing w:after="60"/>
        <w:ind w:left="360"/>
      </w:pPr>
      <w:r>
        <w:t>All 15 keywords mapped to sections ✓</w:t>
      </w:r>
    </w:p>
    <w:p>
      <w:pPr>
        <w:pStyle w:val="ListBullet"/>
        <w:spacing w:after="60"/>
        <w:ind w:left="360"/>
      </w:pPr>
      <w:r>
        <w:t>3,500-4,000 word count target ✓</w:t>
      </w:r>
    </w:p>
    <w:p>
      <w:pPr>
        <w:pStyle w:val="ListBullet"/>
        <w:spacing w:after="60"/>
        <w:ind w:left="360"/>
      </w:pPr>
      <w:r>
        <w:t>8+ FAQ questions ✓</w:t>
      </w:r>
    </w:p>
    <w:p>
      <w:pPr>
        <w:pStyle w:val="ListBullet"/>
        <w:spacing w:after="60"/>
        <w:ind w:left="360"/>
      </w:pPr>
      <w:r>
        <w:t>12+ internal links ✓</w:t>
      </w:r>
    </w:p>
    <w:p>
      <w:pPr>
        <w:pStyle w:val="ListBullet"/>
        <w:spacing w:after="60"/>
        <w:ind w:left="360"/>
      </w:pPr>
      <w:r>
        <w:t>UK-specific information throughout ✓</w:t>
      </w:r>
    </w:p>
    <w:p>
      <w:pPr>
        <w:pStyle w:val="ListBullet"/>
        <w:spacing w:after="60"/>
        <w:ind w:left="360"/>
      </w:pPr>
      <w:r>
        <w:t>Licensing transparency ✓</w:t>
      </w:r>
    </w:p>
    <w:p/>
    <w:p>
      <w:pPr>
        <w:spacing w:after="120"/>
      </w:pPr>
      <w:r>
        <w:rPr>
          <w:b/>
        </w:rPr>
        <w:t>Competitive Positioning:</w:t>
      </w:r>
    </w:p>
    <w:p>
      <w:pPr>
        <w:pStyle w:val="ListBullet"/>
        <w:spacing w:after="60"/>
        <w:ind w:left="360"/>
      </w:pPr>
      <w:r>
        <w:t>Exceeds #9 competitor word count ✓</w:t>
      </w:r>
    </w:p>
    <w:p>
      <w:pPr>
        <w:pStyle w:val="ListBullet"/>
        <w:spacing w:after="60"/>
        <w:ind w:left="360"/>
      </w:pPr>
      <w:r>
        <w:t>Addresses gaps in competitor content ✓</w:t>
      </w:r>
    </w:p>
    <w:p>
      <w:pPr>
        <w:pStyle w:val="ListBullet"/>
        <w:spacing w:after="60"/>
        <w:ind w:left="360"/>
      </w:pPr>
      <w:r>
        <w:t>Unique UK market perspective ✓</w:t>
      </w:r>
    </w:p>
    <w:p/>
    <w:p/>
    <w:p>
      <w:pPr>
        <w:spacing w:after="120"/>
      </w:pPr>
      <w:r>
        <w:rPr>
          <w:b/>
        </w:rPr>
        <w:t>Next Phase:</w:t>
      </w:r>
      <w:r>
        <w:t xml:space="preserve"> Phase 2 - Writer Brief (detailed outline with H2/H3 structure, word counts per section, source requirements)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