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Sports Betting Apps</w:t>
      </w:r>
    </w:p>
    <w:p/>
    <w:p>
      <w:pPr>
        <w:spacing w:after="120"/>
      </w:pPr>
      <w:r>
        <w:rPr>
          <w:b/>
        </w:rPr>
        <w:t>ASSIGNED TO:</w:t>
      </w:r>
      <w:r>
        <w:t xml:space="preserve"> Lewis Humphries</w:t>
      </w:r>
    </w:p>
    <w:p>
      <w:pPr>
        <w:spacing w:after="120"/>
      </w:pPr>
      <w:r>
        <w:rPr>
          <w:b/>
        </w:rPr>
        <w:t>PRIORITY:</w:t>
      </w:r>
      <w:r>
        <w:t xml:space="preserve"> Critical</w:t>
      </w:r>
    </w:p>
    <w:p>
      <w:pPr>
        <w:spacing w:after="120"/>
      </w:pPr>
      <w:r>
        <w:rPr>
          <w:b/>
        </w:rPr>
        <w:t>PHASE:</w:t>
      </w:r>
      <w:r>
        <w:t xml:space="preserve"> Phase 2 (Writer Brief)</w:t>
      </w:r>
    </w:p>
    <w:p>
      <w:pPr>
        <w:spacing w:after="120"/>
      </w:pPr>
      <w:r>
        <w:rPr>
          <w:b/>
        </w:rPr>
        <w:t>BRIEF DATE:</w:t>
      </w:r>
      <w:r>
        <w:t xml:space="preserve"> December 5, 2025</w:t>
      </w:r>
    </w:p>
    <w:p/>
    <w:p/>
    <w:p>
      <w:pPr>
        <w:pStyle w:val="Heading2"/>
      </w:pPr>
      <w:r>
        <w:rPr>
          <w:b/>
          <w:color w:val="2E7D32"/>
          <w:sz w:val="32"/>
        </w:rPr>
        <w:t>EXECUTIVE SUMMARY</w:t>
      </w:r>
    </w:p>
    <w:p/>
    <w:p>
      <w:pPr>
        <w:spacing w:after="120"/>
      </w:pPr>
      <w:r>
        <w:t xml:space="preserve">This is a </w:t>
      </w:r>
      <w:r>
        <w:rPr>
          <w:b/>
        </w:rPr>
        <w:t>HIGH-PRIORITY comparison page</w:t>
      </w:r>
      <w:r>
        <w:t xml:space="preserve"> targeting "sports betting apps" (20,000/mo primary + 80,100/mo cluster = </w:t>
      </w:r>
      <w:r>
        <w:rPr>
          <w:b/>
        </w:rPr>
        <w:t>100,100 total monthly searches</w:t>
      </w:r>
      <w:r>
        <w:t xml:space="preserve">). This page represents a </w:t>
      </w:r>
      <w:r>
        <w:rPr>
          <w:b/>
        </w:rPr>
        <w:t>400% volume increase</w:t>
      </w:r>
      <w:r>
        <w:t xml:space="preserve"> over the primary keyword alone.</w:t>
      </w:r>
    </w:p>
    <w:p/>
    <w:p>
      <w:pPr>
        <w:spacing w:after="120"/>
      </w:pPr>
      <w:r>
        <w:rPr>
          <w:b/>
        </w:rPr>
        <w:t>Strategic Opportunity:</w:t>
      </w:r>
      <w:r>
        <w:t xml:space="preserve"> The "bet365 app" keyword alone generates </w:t>
      </w:r>
      <w:r>
        <w:rPr>
          <w:b/>
        </w:rPr>
        <w:t>59,000 monthly searches</w:t>
      </w:r>
      <w:r>
        <w:t xml:space="preserve"> - the single highest-volume brand keyword in this brief. Feature bet365 prominently.</w:t>
      </w:r>
    </w:p>
    <w:p/>
    <w:p>
      <w:pPr>
        <w:spacing w:after="120"/>
      </w:pPr>
      <w:r>
        <w:rPr>
          <w:b/>
        </w:rPr>
        <w:t>Key Differentiator:</w:t>
      </w:r>
      <w:r>
        <w:t xml:space="preserve"> This brief emphasizes </w:t>
      </w:r>
      <w:r>
        <w:rPr>
          <w:b/>
        </w:rPr>
        <w:t>mobile-first content</w:t>
      </w:r>
      <w:r>
        <w:t xml:space="preserve"> with App Store/Google Play ratings as primary proof points, detailed download guides, and mobile-specific features over general sportsbook reviews.</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Details</w:t>
            </w:r>
          </w:p>
        </w:tc>
      </w:tr>
      <w:tr>
        <w:tc>
          <w:tcPr>
            <w:tcW w:type="dxa" w:w="4680"/>
          </w:tcPr>
          <w:p>
            <w:r>
              <w:t>**URL**</w:t>
            </w:r>
          </w:p>
        </w:tc>
        <w:tc>
          <w:tcPr>
            <w:tcW w:type="dxa" w:w="4680"/>
          </w:tcPr>
          <w:p>
            <w:r>
              <w:t>https://www.topendsports.com/sport/betting/best-apps.htm</w:t>
            </w:r>
          </w:p>
        </w:tc>
      </w:tr>
      <w:tr>
        <w:tc>
          <w:tcPr>
            <w:tcW w:type="dxa" w:w="4680"/>
          </w:tcPr>
          <w:p>
            <w:r>
              <w:t>**H1 Title**</w:t>
            </w:r>
          </w:p>
        </w:tc>
        <w:tc>
          <w:tcPr>
            <w:tcW w:type="dxa" w:w="4680"/>
          </w:tcPr>
          <w:p>
            <w:r>
              <w:t>Best Sports Betting Apps: Top Mobile Sportsbooks Ranked</w:t>
            </w:r>
          </w:p>
        </w:tc>
      </w:tr>
      <w:tr>
        <w:tc>
          <w:tcPr>
            <w:tcW w:type="dxa" w:w="4680"/>
          </w:tcPr>
          <w:p>
            <w:r>
              <w:t>**Primary Keyword**</w:t>
            </w:r>
          </w:p>
        </w:tc>
        <w:tc>
          <w:tcPr>
            <w:tcW w:type="dxa" w:w="4680"/>
          </w:tcPr>
          <w:p>
            <w:r>
              <w:t>"sports betting apps"</w:t>
            </w:r>
          </w:p>
        </w:tc>
      </w:tr>
      <w:tr>
        <w:tc>
          <w:tcPr>
            <w:tcW w:type="dxa" w:w="4680"/>
          </w:tcPr>
          <w:p>
            <w:r>
              <w:t>**Primary Volume**</w:t>
            </w:r>
          </w:p>
        </w:tc>
        <w:tc>
          <w:tcPr>
            <w:tcW w:type="dxa" w:w="4680"/>
          </w:tcPr>
          <w:p>
            <w:r>
              <w:t>20,000/month (KD: 83)</w:t>
            </w:r>
          </w:p>
        </w:tc>
      </w:tr>
      <w:tr>
        <w:tc>
          <w:tcPr>
            <w:tcW w:type="dxa" w:w="4680"/>
          </w:tcPr>
          <w:p>
            <w:r>
              <w:t>**Total Cluster Volume**</w:t>
            </w:r>
          </w:p>
        </w:tc>
        <w:tc>
          <w:tcPr>
            <w:tcW w:type="dxa" w:w="4680"/>
          </w:tcPr>
          <w:p>
            <w:r>
              <w:t>100,100/month</w:t>
            </w:r>
          </w:p>
        </w:tc>
      </w:tr>
      <w:tr>
        <w:tc>
          <w:tcPr>
            <w:tcW w:type="dxa" w:w="4680"/>
          </w:tcPr>
          <w:p>
            <w:r>
              <w:t>**Word Count Target**</w:t>
            </w:r>
          </w:p>
        </w:tc>
        <w:tc>
          <w:tcPr>
            <w:tcW w:type="dxa" w:w="4680"/>
          </w:tcPr>
          <w:p>
            <w:r>
              <w:t>3,500 words</w:t>
            </w:r>
          </w:p>
        </w:tc>
      </w:tr>
      <w:tr>
        <w:tc>
          <w:tcPr>
            <w:tcW w:type="dxa" w:w="4680"/>
          </w:tcPr>
          <w:p>
            <w:r>
              <w:t>**Template**</w:t>
            </w:r>
          </w:p>
        </w:tc>
        <w:tc>
          <w:tcPr>
            <w:tcW w:type="dxa" w:w="4680"/>
          </w:tcPr>
          <w:p>
            <w:r>
              <w:t>Template 2 - Comparison Page</w:t>
            </w:r>
          </w:p>
        </w:tc>
      </w:tr>
      <w:tr>
        <w:tc>
          <w:tcPr>
            <w:tcW w:type="dxa" w:w="4680"/>
          </w:tcPr>
          <w:p>
            <w:r>
              <w:t>**Due Date**</w:t>
            </w:r>
          </w:p>
        </w:tc>
        <w:tc>
          <w:tcPr>
            <w:tcW w:type="dxa" w:w="4680"/>
          </w:tcPr>
          <w:p>
            <w:r>
              <w:t>[To be assigned]</w:t>
            </w:r>
          </w:p>
        </w:tc>
      </w:tr>
    </w:tbl>
    <w:p/>
    <w:p/>
    <w:p/>
    <w:p>
      <w:pPr>
        <w:pStyle w:val="Heading2"/>
      </w:pPr>
      <w:r>
        <w:rPr>
          <w:b/>
          <w:color w:val="2E7D32"/>
          <w:sz w:val="32"/>
        </w:rPr>
        <w:t>CRITICAL REQUIREMENTS - READ FIRST</w:t>
      </w:r>
    </w:p>
    <w:p/>
    <w:p>
      <w:pPr>
        <w:pStyle w:val="Heading3"/>
      </w:pPr>
      <w:r>
        <w:rPr>
          <w:b/>
          <w:color w:val="333333"/>
          <w:sz w:val="28"/>
        </w:rPr>
        <w:t xml:space="preserve"> FORBIDDEN IN H1</w:t>
      </w:r>
    </w:p>
    <w:p>
      <w:pPr>
        <w:pStyle w:val="ListBullet"/>
        <w:spacing w:after="60"/>
        <w:ind w:left="360"/>
      </w:pPr>
      <w:r>
        <w:t>NO "Best Sports Betting Apps 2025"</w:t>
      </w:r>
    </w:p>
    <w:p>
      <w:pPr>
        <w:pStyle w:val="ListBullet"/>
        <w:spacing w:after="60"/>
        <w:ind w:left="360"/>
      </w:pPr>
      <w:r>
        <w:t>NO "December 2025"</w:t>
      </w:r>
    </w:p>
    <w:p>
      <w:pPr>
        <w:pStyle w:val="ListBullet"/>
        <w:spacing w:after="60"/>
        <w:ind w:left="360"/>
      </w:pPr>
      <w:r>
        <w:t>NO "Review 2025"</w:t>
      </w:r>
    </w:p>
    <w:p>
      <w:pPr>
        <w:pStyle w:val="ListBullet"/>
        <w:spacing w:after="60"/>
        <w:ind w:left="360"/>
      </w:pPr>
      <w:r>
        <w:t>NO dated language whatsoever</w:t>
      </w:r>
    </w:p>
    <w:p/>
    <w:p>
      <w:pPr>
        <w:pStyle w:val="Heading3"/>
      </w:pPr>
      <w:r>
        <w:rPr>
          <w:b/>
          <w:color w:val="333333"/>
          <w:sz w:val="28"/>
        </w:rPr>
        <w:t xml:space="preserve"> REQUIRED INSTEAD</w:t>
      </w:r>
    </w:p>
    <w:p>
      <w:pPr>
        <w:pStyle w:val="ListBullet"/>
        <w:spacing w:after="60"/>
        <w:ind w:left="360"/>
      </w:pPr>
      <w:r>
        <w:t>USE: "Best Sports Betting Apps: Top Mobile Sportsbooks Ranked"</w:t>
      </w:r>
    </w:p>
    <w:p>
      <w:pPr>
        <w:pStyle w:val="ListBullet"/>
        <w:spacing w:after="60"/>
        <w:ind w:left="360"/>
      </w:pPr>
      <w:r>
        <w:t>DISPLAY: Last Updated badge AFTER H1 with current date</w:t>
      </w:r>
    </w:p>
    <w:p/>
    <w:p>
      <w:pPr>
        <w:pStyle w:val="Heading3"/>
      </w:pPr>
      <w:r>
        <w:rPr>
          <w:b/>
          <w:color w:val="333333"/>
          <w:sz w:val="28"/>
        </w:rPr>
        <w:t xml:space="preserve"> MANDATORY INTRO FORMAT</w:t>
      </w:r>
    </w:p>
    <w:p>
      <w:pPr>
        <w:spacing w:after="120"/>
      </w:pPr>
      <w:r>
        <w:rPr>
          <w:b/>
        </w:rPr>
        <w:t>Total: 100-150 words MAXIMUM</w:t>
      </w:r>
    </w:p>
    <w:p/>
    <w:p>
      <w:pPr>
        <w:spacing w:after="120"/>
      </w:pPr>
      <w:r>
        <w:rPr>
          <w:b/>
        </w:rPr>
        <w:t>Structure:</w:t>
      </w:r>
    </w:p>
    <w:p>
      <w:pPr>
        <w:pStyle w:val="ListNumber"/>
        <w:spacing w:after="60"/>
        <w:ind w:left="360"/>
      </w:pPr>
      <w:r>
        <w:t>Opening (40-50 words):</w:t>
      </w:r>
    </w:p>
    <w:p>
      <w:pPr>
        <w:pStyle w:val="ListBullet"/>
        <w:spacing w:after="60"/>
        <w:ind w:left="360"/>
      </w:pPr>
      <w:r>
        <w:t>Sentence 1: Direct answer naming winners</w:t>
      </w:r>
    </w:p>
    <w:p>
      <w:pPr>
        <w:pStyle w:val="ListBullet"/>
        <w:spacing w:after="60"/>
        <w:ind w:left="360"/>
      </w:pPr>
      <w:r>
        <w:t>Example: "The best sports betting apps are FanDuel (4.9/5 App Store rating), BetMGM, and DraftKings. They offer the highest user ratings, fastest payouts, and most intuitive mobile interfaces, verified through extensive testing on both iOS and Android."</w:t>
      </w:r>
    </w:p>
    <w:p/>
    <w:p>
      <w:pPr>
        <w:pStyle w:val="ListNumber"/>
        <w:spacing w:after="60"/>
        <w:ind w:left="360"/>
      </w:pPr>
      <w:r>
        <w:t>Disclosure (50-75 words):</w:t>
      </w:r>
    </w:p>
    <w:p>
      <w:pPr>
        <w:pStyle w:val="ListBullet"/>
        <w:spacing w:after="60"/>
        <w:ind w:left="360"/>
      </w:pPr>
      <w:r>
        <w:t>Standard affiliate disclosure</w:t>
      </w:r>
    </w:p>
    <w:p>
      <w:pPr>
        <w:pStyle w:val="ListBullet"/>
        <w:spacing w:after="60"/>
        <w:ind w:left="360"/>
      </w:pPr>
      <w:r>
        <w:t>Commission statement</w:t>
      </w:r>
    </w:p>
    <w:p>
      <w:pPr>
        <w:pStyle w:val="ListBullet"/>
        <w:spacing w:after="60"/>
        <w:ind w:left="360"/>
      </w:pPr>
      <w:r>
        <w:t>Editorial independence</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Exceeding 150 words</w:t>
      </w:r>
    </w:p>
    <w:p/>
    <w:p/>
    <w:p>
      <w:pPr>
        <w:pStyle w:val="Heading2"/>
      </w:pPr>
      <w:r>
        <w:rPr>
          <w:b/>
          <w:color w:val="2E7D32"/>
          <w:sz w:val="32"/>
        </w:rPr>
        <w:t>KEYWORD STRATEGY: ALL 17 MAPPED</w:t>
      </w:r>
    </w:p>
    <w:p/>
    <w:p>
      <w:pPr>
        <w:pStyle w:val="Heading3"/>
      </w:pPr>
      <w:r>
        <w:rPr>
          <w:b/>
          <w:color w:val="333333"/>
          <w:sz w:val="28"/>
        </w:rPr>
        <w:t>HIGH-VOLUME KEYWORDS  H2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Placement</w:t>
            </w:r>
          </w:p>
        </w:tc>
        <w:tc>
          <w:tcPr>
            <w:tcW w:type="dxa" w:w="2340"/>
          </w:tcPr>
          <w:p>
            <w:r>
              <w:rPr>
                <w:b/>
              </w:rPr>
              <w:t>Priority</w:t>
            </w:r>
          </w:p>
        </w:tc>
      </w:tr>
      <w:tr>
        <w:tc>
          <w:tcPr>
            <w:tcW w:type="dxa" w:w="2340"/>
          </w:tcPr>
          <w:p>
            <w:r>
              <w:t>**betting apps**</w:t>
            </w:r>
          </w:p>
        </w:tc>
        <w:tc>
          <w:tcPr>
            <w:tcW w:type="dxa" w:w="2340"/>
          </w:tcPr>
          <w:p>
            <w:r>
              <w:t>21,000/mo</w:t>
            </w:r>
          </w:p>
        </w:tc>
        <w:tc>
          <w:tcPr>
            <w:tcW w:type="dxa" w:w="2340"/>
          </w:tcPr>
          <w:p>
            <w:r>
              <w:t>H2: "What Are Sports Betting Apps?"</w:t>
            </w:r>
          </w:p>
        </w:tc>
        <w:tc>
          <w:tcPr>
            <w:tcW w:type="dxa" w:w="2340"/>
          </w:tcPr>
          <w:p>
            <w:r>
              <w:t>HIGH</w:t>
            </w:r>
          </w:p>
        </w:tc>
      </w:tr>
      <w:tr>
        <w:tc>
          <w:tcPr>
            <w:tcW w:type="dxa" w:w="2340"/>
          </w:tcPr>
          <w:p>
            <w:r>
              <w:t>**fanduel app**</w:t>
            </w:r>
          </w:p>
        </w:tc>
        <w:tc>
          <w:tcPr>
            <w:tcW w:type="dxa" w:w="2340"/>
          </w:tcPr>
          <w:p>
            <w:r>
              <w:t>6,300/mo</w:t>
            </w:r>
          </w:p>
        </w:tc>
        <w:tc>
          <w:tcPr>
            <w:tcW w:type="dxa" w:w="2340"/>
          </w:tcPr>
          <w:p>
            <w:r>
              <w:t>H3: "FanDuel Sportsbook App Review"</w:t>
            </w:r>
          </w:p>
        </w:tc>
        <w:tc>
          <w:tcPr>
            <w:tcW w:type="dxa" w:w="2340"/>
          </w:tcPr>
          <w:p>
            <w:r>
              <w:t>HIGH</w:t>
            </w:r>
          </w:p>
        </w:tc>
      </w:tr>
      <w:tr>
        <w:tc>
          <w:tcPr>
            <w:tcW w:type="dxa" w:w="2340"/>
          </w:tcPr>
          <w:p>
            <w:r>
              <w:t>**draftkings app**</w:t>
            </w:r>
          </w:p>
        </w:tc>
        <w:tc>
          <w:tcPr>
            <w:tcW w:type="dxa" w:w="2340"/>
          </w:tcPr>
          <w:p>
            <w:r>
              <w:t>5,300/mo</w:t>
            </w:r>
          </w:p>
        </w:tc>
        <w:tc>
          <w:tcPr>
            <w:tcW w:type="dxa" w:w="2340"/>
          </w:tcPr>
          <w:p>
            <w:r>
              <w:t>H3: "DraftKings Sportsbook App Review"</w:t>
            </w:r>
          </w:p>
        </w:tc>
        <w:tc>
          <w:tcPr>
            <w:tcW w:type="dxa" w:w="2340"/>
          </w:tcPr>
          <w:p>
            <w:r>
              <w:t>HIGH</w:t>
            </w:r>
          </w:p>
        </w:tc>
      </w:tr>
      <w:tr>
        <w:tc>
          <w:tcPr>
            <w:tcW w:type="dxa" w:w="2340"/>
          </w:tcPr>
          <w:p>
            <w:r>
              <w:t>**betmgm app**</w:t>
            </w:r>
          </w:p>
        </w:tc>
        <w:tc>
          <w:tcPr>
            <w:tcW w:type="dxa" w:w="2340"/>
          </w:tcPr>
          <w:p>
            <w:r>
              <w:t>2,500/mo</w:t>
            </w:r>
          </w:p>
        </w:tc>
        <w:tc>
          <w:tcPr>
            <w:tcW w:type="dxa" w:w="2340"/>
          </w:tcPr>
          <w:p>
            <w:r>
              <w:t>H3: "BetMGM Sportsbook App Review"</w:t>
            </w:r>
          </w:p>
        </w:tc>
        <w:tc>
          <w:tcPr>
            <w:tcW w:type="dxa" w:w="2340"/>
          </w:tcPr>
          <w:p>
            <w:r>
              <w:t>HIGH</w:t>
            </w:r>
          </w:p>
        </w:tc>
      </w:tr>
      <w:tr>
        <w:tc>
          <w:tcPr>
            <w:tcW w:type="dxa" w:w="2340"/>
          </w:tcPr>
          <w:p>
            <w:r>
              <w:t>**bet365 app**</w:t>
            </w:r>
          </w:p>
        </w:tc>
        <w:tc>
          <w:tcPr>
            <w:tcW w:type="dxa" w:w="2340"/>
          </w:tcPr>
          <w:p>
            <w:r>
              <w:t>**59,000/mo**</w:t>
            </w:r>
          </w:p>
        </w:tc>
        <w:tc>
          <w:tcPr>
            <w:tcW w:type="dxa" w:w="2340"/>
          </w:tcPr>
          <w:p>
            <w:r>
              <w:t>H3: "bet365 Sportsbook App Review"</w:t>
            </w:r>
          </w:p>
        </w:tc>
        <w:tc>
          <w:tcPr>
            <w:tcW w:type="dxa" w:w="2340"/>
          </w:tcPr>
          <w:p>
            <w:r>
              <w:t>**CRITICAL**</w:t>
            </w:r>
          </w:p>
        </w:tc>
      </w:tr>
      <w:tr>
        <w:tc>
          <w:tcPr>
            <w:tcW w:type="dxa" w:w="2340"/>
          </w:tcPr>
          <w:p>
            <w:r>
              <w:t>**best sports betting apps**</w:t>
            </w:r>
          </w:p>
        </w:tc>
        <w:tc>
          <w:tcPr>
            <w:tcW w:type="dxa" w:w="2340"/>
          </w:tcPr>
          <w:p>
            <w:r>
              <w:t>2,000/mo</w:t>
            </w:r>
          </w:p>
        </w:tc>
        <w:tc>
          <w:tcPr>
            <w:tcW w:type="dxa" w:w="2340"/>
          </w:tcPr>
          <w:p>
            <w:r>
              <w:t>H2: "Top Sports Betting Apps Ranked"</w:t>
            </w:r>
          </w:p>
        </w:tc>
        <w:tc>
          <w:tcPr>
            <w:tcW w:type="dxa" w:w="2340"/>
          </w:tcPr>
          <w:p>
            <w:r>
              <w:t>HIGH</w:t>
            </w:r>
          </w:p>
        </w:tc>
      </w:tr>
      <w:tr>
        <w:tc>
          <w:tcPr>
            <w:tcW w:type="dxa" w:w="2340"/>
          </w:tcPr>
          <w:p>
            <w:r>
              <w:t>**top sports betting apps**</w:t>
            </w:r>
          </w:p>
        </w:tc>
        <w:tc>
          <w:tcPr>
            <w:tcW w:type="dxa" w:w="2340"/>
          </w:tcPr>
          <w:p>
            <w:r>
              <w:t>2,100/mo</w:t>
            </w:r>
          </w:p>
        </w:tc>
        <w:tc>
          <w:tcPr>
            <w:tcW w:type="dxa" w:w="2340"/>
          </w:tcPr>
          <w:p>
            <w:r>
              <w:t>Natural in intro + rankings</w:t>
            </w:r>
          </w:p>
        </w:tc>
        <w:tc>
          <w:tcPr>
            <w:tcW w:type="dxa" w:w="2340"/>
          </w:tcPr>
          <w:p>
            <w:r>
              <w:t>MEDIUM</w:t>
            </w:r>
          </w:p>
        </w:tc>
      </w:tr>
    </w:tbl>
    <w:p/>
    <w:p/>
    <w:p>
      <w:pPr>
        <w:pStyle w:val="Heading3"/>
      </w:pPr>
      <w:r>
        <w:rPr>
          <w:b/>
          <w:color w:val="333333"/>
          <w:sz w:val="28"/>
        </w:rPr>
        <w:t>MEDIUM-VOLUME KEYWORDS  H3 SECTIONS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Section Placement</w:t>
            </w:r>
          </w:p>
        </w:tc>
      </w:tr>
      <w:tr>
        <w:tc>
          <w:tcPr>
            <w:tcW w:type="dxa" w:w="3120"/>
          </w:tcPr>
          <w:p>
            <w:r>
              <w:t>**mobile sports betting**</w:t>
            </w:r>
          </w:p>
        </w:tc>
        <w:tc>
          <w:tcPr>
            <w:tcW w:type="dxa" w:w="3120"/>
          </w:tcPr>
          <w:p>
            <w:r>
              <w:t>600/mo</w:t>
            </w:r>
          </w:p>
        </w:tc>
        <w:tc>
          <w:tcPr>
            <w:tcW w:type="dxa" w:w="3120"/>
          </w:tcPr>
          <w:p>
            <w:r>
              <w:t>H2: "Mobile Sports Betting Features"</w:t>
            </w:r>
          </w:p>
        </w:tc>
      </w:tr>
      <w:tr>
        <w:tc>
          <w:tcPr>
            <w:tcW w:type="dxa" w:w="3120"/>
          </w:tcPr>
          <w:p>
            <w:r>
              <w:t>**caesars app**</w:t>
            </w:r>
          </w:p>
        </w:tc>
        <w:tc>
          <w:tcPr>
            <w:tcW w:type="dxa" w:w="3120"/>
          </w:tcPr>
          <w:p>
            <w:r>
              <w:t>600/mo</w:t>
            </w:r>
          </w:p>
        </w:tc>
        <w:tc>
          <w:tcPr>
            <w:tcW w:type="dxa" w:w="3120"/>
          </w:tcPr>
          <w:p>
            <w:r>
              <w:t>H3: "Caesars Sportsbook App Review"</w:t>
            </w:r>
          </w:p>
        </w:tc>
      </w:tr>
      <w:tr>
        <w:tc>
          <w:tcPr>
            <w:tcW w:type="dxa" w:w="3120"/>
          </w:tcPr>
          <w:p>
            <w:r>
              <w:t>**sportsbook apps**</w:t>
            </w:r>
          </w:p>
        </w:tc>
        <w:tc>
          <w:tcPr>
            <w:tcW w:type="dxa" w:w="3120"/>
          </w:tcPr>
          <w:p>
            <w:r>
              <w:t>600/mo</w:t>
            </w:r>
          </w:p>
        </w:tc>
        <w:tc>
          <w:tcPr>
            <w:tcW w:type="dxa" w:w="3120"/>
          </w:tcPr>
          <w:p>
            <w:r>
              <w:t>Natural mentions throughout (synonym)</w:t>
            </w:r>
          </w:p>
        </w:tc>
      </w:tr>
      <w:tr>
        <w:tc>
          <w:tcPr>
            <w:tcW w:type="dxa" w:w="3120"/>
          </w:tcPr>
          <w:p>
            <w:r>
              <w:t>**online sports betting apps**</w:t>
            </w:r>
          </w:p>
        </w:tc>
        <w:tc>
          <w:tcPr>
            <w:tcW w:type="dxa" w:w="3120"/>
          </w:tcPr>
          <w:p>
            <w:r>
              <w:t>250/mo</w:t>
            </w:r>
          </w:p>
        </w:tc>
        <w:tc>
          <w:tcPr>
            <w:tcW w:type="dxa" w:w="3120"/>
          </w:tcPr>
          <w:p>
            <w:r>
              <w:t>H3: "Online Sports Betting Apps vs Retail"</w:t>
            </w:r>
          </w:p>
        </w:tc>
      </w:tr>
      <w:tr>
        <w:tc>
          <w:tcPr>
            <w:tcW w:type="dxa" w:w="3120"/>
          </w:tcPr>
          <w:p>
            <w:r>
              <w:t>**legal sports betting apps**</w:t>
            </w:r>
          </w:p>
        </w:tc>
        <w:tc>
          <w:tcPr>
            <w:tcW w:type="dxa" w:w="3120"/>
          </w:tcPr>
          <w:p>
            <w:r>
              <w:t>200/mo</w:t>
            </w:r>
          </w:p>
        </w:tc>
        <w:tc>
          <w:tcPr>
            <w:tcW w:type="dxa" w:w="3120"/>
          </w:tcPr>
          <w:p>
            <w:r>
              <w:t>H2: "Legal Sports Betting Apps by State"</w:t>
            </w:r>
          </w:p>
        </w:tc>
      </w:tr>
      <w:tr>
        <w:tc>
          <w:tcPr>
            <w:tcW w:type="dxa" w:w="3120"/>
          </w:tcPr>
          <w:p>
            <w:r>
              <w:t>**sports betting apps android**</w:t>
            </w:r>
          </w:p>
        </w:tc>
        <w:tc>
          <w:tcPr>
            <w:tcW w:type="dxa" w:w="3120"/>
          </w:tcPr>
          <w:p>
            <w:r>
              <w:t>150/mo</w:t>
            </w:r>
          </w:p>
        </w:tc>
        <w:tc>
          <w:tcPr>
            <w:tcW w:type="dxa" w:w="3120"/>
          </w:tcPr>
          <w:p>
            <w:r>
              <w:t>H3: "Best Android Betting Apps"</w:t>
            </w:r>
          </w:p>
        </w:tc>
      </w:tr>
    </w:tbl>
    <w:p/>
    <w:p/>
    <w:p>
      <w:pPr>
        <w:pStyle w:val="Heading3"/>
      </w:pPr>
      <w:r>
        <w:rPr>
          <w:b/>
          <w:color w:val="333333"/>
          <w:sz w:val="28"/>
        </w:rPr>
        <w:t>QUESTION KEYWORDS  FAQ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FAQ Question</w:t>
            </w:r>
          </w:p>
        </w:tc>
      </w:tr>
      <w:tr>
        <w:tc>
          <w:tcPr>
            <w:tcW w:type="dxa" w:w="3120"/>
          </w:tcPr>
          <w:p>
            <w:r>
              <w:t>**what is the best sports betting app**</w:t>
            </w:r>
          </w:p>
        </w:tc>
        <w:tc>
          <w:tcPr>
            <w:tcW w:type="dxa" w:w="3120"/>
          </w:tcPr>
          <w:p>
            <w:r>
              <w:t>900/mo</w:t>
            </w:r>
          </w:p>
        </w:tc>
        <w:tc>
          <w:tcPr>
            <w:tcW w:type="dxa" w:w="3120"/>
          </w:tcPr>
          <w:p>
            <w:r>
              <w:t>FAQ #1</w:t>
            </w:r>
          </w:p>
        </w:tc>
      </w:tr>
      <w:tr>
        <w:tc>
          <w:tcPr>
            <w:tcW w:type="dxa" w:w="3120"/>
          </w:tcPr>
          <w:p>
            <w:r>
              <w:t>**sports betting apps real money**</w:t>
            </w:r>
          </w:p>
        </w:tc>
        <w:tc>
          <w:tcPr>
            <w:tcW w:type="dxa" w:w="3120"/>
          </w:tcPr>
          <w:p>
            <w:r>
              <w:t>200/mo</w:t>
            </w:r>
          </w:p>
        </w:tc>
        <w:tc>
          <w:tcPr>
            <w:tcW w:type="dxa" w:w="3120"/>
          </w:tcPr>
          <w:p>
            <w:r>
              <w:t>FAQ #2: "Do sports betting apps pay real money?"</w:t>
            </w:r>
          </w:p>
        </w:tc>
      </w:tr>
      <w:tr>
        <w:tc>
          <w:tcPr>
            <w:tcW w:type="dxa" w:w="3120"/>
          </w:tcPr>
          <w:p>
            <w:r>
              <w:t>**free sports betting apps**</w:t>
            </w:r>
          </w:p>
        </w:tc>
        <w:tc>
          <w:tcPr>
            <w:tcW w:type="dxa" w:w="3120"/>
          </w:tcPr>
          <w:p>
            <w:r>
              <w:t>100/mo</w:t>
            </w:r>
          </w:p>
        </w:tc>
        <w:tc>
          <w:tcPr>
            <w:tcW w:type="dxa" w:w="3120"/>
          </w:tcPr>
          <w:p>
            <w:r>
              <w:t>FAQ #3: "Are sports betting apps free to download?"</w:t>
            </w:r>
          </w:p>
        </w:tc>
      </w:tr>
    </w:tbl>
    <w:p/>
    <w:p/>
    <w:p>
      <w:pPr>
        <w:spacing w:after="120"/>
      </w:pPr>
      <w:r>
        <w:rPr>
          <w:b/>
        </w:rPr>
        <w:t>META KEYWORDS (for AI optimization):</w:t>
      </w:r>
    </w:p>
    <w:p>
      <w:pPr>
        <w:pStyle w:val="NoSpacing"/>
        <w:spacing w:before="120" w:after="120"/>
        <w:ind w:left="720"/>
      </w:pPr>
      <w:r>
        <w:rPr>
          <w:rFonts w:ascii="Courier New" w:hAnsi="Courier New"/>
          <w:sz w:val="18"/>
        </w:rPr>
        <w:t>sports betting apps, best sports betting apps, betting apps, top sports betting apps, fanduel app, draftkings app, betmgm app, bet365 app, caesars app, mobile sports betting, sportsbook apps, legal sports betting apps, sports betting apps real money, free sports betting apps, sports betting apps android, ios sports betting apps</w:t>
      </w:r>
    </w:p>
    <w:p/>
    <w:p/>
    <w:p>
      <w:pPr>
        <w:pStyle w:val="Heading2"/>
      </w:pPr>
      <w:r>
        <w:rPr>
          <w:b/>
          <w:color w:val="2E7D32"/>
          <w:sz w:val="32"/>
        </w:rPr>
        <w:t>BRAND RANKINGS &amp; WORD COUNTS</w:t>
      </w:r>
    </w:p>
    <w:p/>
    <w:p>
      <w:pPr>
        <w:pStyle w:val="Heading3"/>
      </w:pPr>
      <w:r>
        <w:rPr>
          <w:b/>
          <w:color w:val="333333"/>
          <w:sz w:val="28"/>
        </w:rPr>
        <w:t>Position 1: FanDuel (LOCKED - Commercial Deal)</w:t>
      </w:r>
    </w:p>
    <w:p>
      <w:pPr>
        <w:spacing w:after="120"/>
      </w:pPr>
      <w:r>
        <w:rPr>
          <w:b/>
        </w:rPr>
        <w:t>Word Count:</w:t>
      </w:r>
      <w:r>
        <w:t xml:space="preserve"> 500 words</w:t>
      </w:r>
    </w:p>
    <w:p>
      <w:pPr>
        <w:spacing w:after="120"/>
      </w:pPr>
      <w:r>
        <w:rPr>
          <w:b/>
        </w:rPr>
        <w:t>USP:</w:t>
      </w:r>
      <w:r>
        <w:t xml:space="preserve"> Best Overall Sports Betting App</w:t>
      </w:r>
    </w:p>
    <w:p>
      <w:pPr>
        <w:spacing w:after="120"/>
      </w:pPr>
      <w:r>
        <w:rPr>
          <w:b/>
        </w:rPr>
        <w:t>App Ratings:</w:t>
      </w:r>
      <w:r>
        <w:t xml:space="preserve"> 4.9/5 iOS (1.7M+ reviews) | 4.6/5 Android</w:t>
      </w:r>
    </w:p>
    <w:p/>
    <w:p>
      <w:pPr>
        <w:spacing w:after="120"/>
      </w:pPr>
      <w:r>
        <w:rPr>
          <w:b/>
        </w:rPr>
        <w:t>🚨 CRITICAL CITATION REQUIRED:</w:t>
      </w:r>
    </w:p>
    <w:p>
      <w:pPr>
        <w:spacing w:after="120"/>
      </w:pPr>
      <w:r>
        <w:t>"According to the Apple App Store, FanDuel has a 4.9/5 rating from over 1.7 million user reviews, the highest rating of any sports betting app."</w:t>
      </w:r>
    </w:p>
    <w:p/>
    <w:p>
      <w:pPr>
        <w:spacing w:after="120"/>
      </w:pPr>
      <w:r>
        <w:rPr>
          <w:b/>
        </w:rPr>
        <w:t>Key Selling Points:</w:t>
      </w:r>
    </w:p>
    <w:p>
      <w:pPr>
        <w:pStyle w:val="ListBullet"/>
        <w:spacing w:after="60"/>
        <w:ind w:left="360"/>
      </w:pPr>
      <w:r>
        <w:t>Highest App Store rating (4.9/5) - HIGHEST IN INDUSTRY</w:t>
      </w:r>
    </w:p>
    <w:p>
      <w:pPr>
        <w:pStyle w:val="ListBullet"/>
        <w:spacing w:after="60"/>
        <w:ind w:left="360"/>
      </w:pPr>
      <w:r>
        <w:t>Cleanest, most intuitive mobile interface</w:t>
      </w:r>
    </w:p>
    <w:p>
      <w:pPr>
        <w:pStyle w:val="ListBullet"/>
        <w:spacing w:after="60"/>
        <w:ind w:left="360"/>
      </w:pPr>
      <w:r>
        <w:t>Industry-leading Same Game Parlay builder</w:t>
      </w:r>
    </w:p>
    <w:p>
      <w:pPr>
        <w:pStyle w:val="ListBullet"/>
        <w:spacing w:after="60"/>
        <w:ind w:left="360"/>
      </w:pPr>
      <w:r>
        <w:t>40+ player props per game accessible on mobile</w:t>
      </w:r>
    </w:p>
    <w:p>
      <w:pPr>
        <w:pStyle w:val="ListBullet"/>
        <w:spacing w:after="60"/>
        <w:ind w:left="360"/>
      </w:pPr>
      <w:r>
        <w:t>Market leader with largest US share</w:t>
      </w:r>
    </w:p>
    <w:p>
      <w:pPr>
        <w:pStyle w:val="ListBullet"/>
        <w:spacing w:after="60"/>
        <w:ind w:left="360"/>
      </w:pPr>
      <w:r>
        <w:t>PayPal/Play+ withdrawals in 48 hours</w:t>
      </w:r>
    </w:p>
    <w:p/>
    <w:p>
      <w:pPr>
        <w:spacing w:after="120"/>
      </w:pPr>
      <w:r>
        <w:rPr>
          <w:b/>
        </w:rPr>
        <w:t>Mobile-Specific Features to Cover:</w:t>
      </w:r>
    </w:p>
    <w:p>
      <w:pPr>
        <w:pStyle w:val="ListBullet"/>
        <w:spacing w:after="60"/>
        <w:ind w:left="360"/>
      </w:pPr>
      <w:r>
        <w:t>iOS widget support</w:t>
      </w:r>
    </w:p>
    <w:p>
      <w:pPr>
        <w:pStyle w:val="ListBullet"/>
        <w:spacing w:after="60"/>
        <w:ind w:left="360"/>
      </w:pPr>
      <w:r>
        <w:t>Bet tracking push notifications</w:t>
      </w:r>
    </w:p>
    <w:p>
      <w:pPr>
        <w:pStyle w:val="ListBullet"/>
        <w:spacing w:after="60"/>
        <w:ind w:left="360"/>
      </w:pPr>
      <w:r>
        <w:t>Live score integration</w:t>
      </w:r>
    </w:p>
    <w:p>
      <w:pPr>
        <w:pStyle w:val="ListBullet"/>
        <w:spacing w:after="60"/>
        <w:ind w:left="360"/>
      </w:pPr>
      <w:r>
        <w:t>FaceID/TouchID secure login</w:t>
      </w:r>
    </w:p>
    <w:p>
      <w:pPr>
        <w:pStyle w:val="ListBullet"/>
        <w:spacing w:after="60"/>
        <w:ind w:left="360"/>
      </w:pPr>
      <w:r>
        <w:t>Quick deposit functionality</w:t>
      </w:r>
    </w:p>
    <w:p/>
    <w:p>
      <w:pPr>
        <w:spacing w:after="120"/>
      </w:pPr>
      <w:r>
        <w:rPr>
          <w:b/>
        </w:rPr>
        <w:t>Internal Link:</w:t>
      </w:r>
      <w:r>
        <w:t xml:space="preserve"> https://www.topendsports.com/sport/betting/fanduel-review.htm</w:t>
      </w:r>
    </w:p>
    <w:p/>
    <w:p/>
    <w:p>
      <w:pPr>
        <w:pStyle w:val="Heading3"/>
      </w:pPr>
      <w:r>
        <w:rPr>
          <w:b/>
          <w:color w:val="333333"/>
          <w:sz w:val="28"/>
        </w:rPr>
        <w:t>Position 2: BetMGM (LOCKED - Commercial Deal)</w:t>
      </w:r>
    </w:p>
    <w:p>
      <w:pPr>
        <w:spacing w:after="120"/>
      </w:pPr>
      <w:r>
        <w:rPr>
          <w:b/>
        </w:rPr>
        <w:t>Word Count:</w:t>
      </w:r>
      <w:r>
        <w:t xml:space="preserve"> 450 words</w:t>
      </w:r>
    </w:p>
    <w:p>
      <w:pPr>
        <w:spacing w:after="120"/>
      </w:pPr>
      <w:r>
        <w:rPr>
          <w:b/>
        </w:rPr>
        <w:t>USP:</w:t>
      </w:r>
      <w:r>
        <w:t xml:space="preserve"> Best for Fast Payouts &amp; Loyalty Rewards</w:t>
      </w:r>
    </w:p>
    <w:p>
      <w:pPr>
        <w:spacing w:after="120"/>
      </w:pPr>
      <w:r>
        <w:rPr>
          <w:b/>
        </w:rPr>
        <w:t>App Ratings:</w:t>
      </w:r>
      <w:r>
        <w:t xml:space="preserve"> 4.8/5 iOS | 4.5/5 Android</w:t>
      </w:r>
    </w:p>
    <w:p/>
    <w:p>
      <w:pPr>
        <w:spacing w:after="120"/>
      </w:pPr>
      <w:r>
        <w:rPr>
          <w:b/>
        </w:rPr>
        <w:t>Key Selling Points:</w:t>
      </w:r>
    </w:p>
    <w:p>
      <w:pPr>
        <w:pStyle w:val="ListBullet"/>
        <w:spacing w:after="60"/>
        <w:ind w:left="360"/>
      </w:pPr>
      <w:r>
        <w:t>Fastest payouts: 2 hours via PayPal/Play+ ⚡</w:t>
      </w:r>
    </w:p>
    <w:p>
      <w:pPr>
        <w:pStyle w:val="ListBullet"/>
        <w:spacing w:after="60"/>
        <w:ind w:left="360"/>
      </w:pPr>
      <w:r>
        <w:t>Edit My Bet feature (mobile-optimized)</w:t>
      </w:r>
    </w:p>
    <w:p>
      <w:pPr>
        <w:pStyle w:val="ListBullet"/>
        <w:spacing w:after="60"/>
        <w:ind w:left="360"/>
      </w:pPr>
      <w:r>
        <w:t>MGM Rewards integration across app</w:t>
      </w:r>
    </w:p>
    <w:p>
      <w:pPr>
        <w:pStyle w:val="ListBullet"/>
        <w:spacing w:after="60"/>
        <w:ind w:left="360"/>
      </w:pPr>
      <w:r>
        <w:t>Most props in industry</w:t>
      </w:r>
    </w:p>
    <w:p>
      <w:pPr>
        <w:pStyle w:val="ListBullet"/>
        <w:spacing w:after="60"/>
        <w:ind w:left="360"/>
      </w:pPr>
      <w:r>
        <w:t>Welcome bonus up to $1,500</w:t>
      </w:r>
    </w:p>
    <w:p/>
    <w:p>
      <w:pPr>
        <w:spacing w:after="120"/>
      </w:pPr>
      <w:r>
        <w:rPr>
          <w:b/>
        </w:rPr>
        <w:t>Mobile-Specific Features to Cover:</w:t>
      </w:r>
    </w:p>
    <w:p>
      <w:pPr>
        <w:pStyle w:val="ListBullet"/>
        <w:spacing w:after="60"/>
        <w:ind w:left="360"/>
      </w:pPr>
      <w:r>
        <w:t>MGM Rewards dashboard within app</w:t>
      </w:r>
    </w:p>
    <w:p>
      <w:pPr>
        <w:pStyle w:val="ListBullet"/>
        <w:spacing w:after="60"/>
        <w:ind w:left="360"/>
      </w:pPr>
      <w:r>
        <w:t>One-tap quick withdrawal</w:t>
      </w:r>
    </w:p>
    <w:p>
      <w:pPr>
        <w:pStyle w:val="ListBullet"/>
        <w:spacing w:after="60"/>
        <w:ind w:left="360"/>
      </w:pPr>
      <w:r>
        <w:t>Edit My Bet mobile interface</w:t>
      </w:r>
    </w:p>
    <w:p>
      <w:pPr>
        <w:pStyle w:val="ListBullet"/>
        <w:spacing w:after="60"/>
        <w:ind w:left="360"/>
      </w:pPr>
      <w:r>
        <w:t>Promotional offers hub</w:t>
      </w:r>
    </w:p>
    <w:p/>
    <w:p>
      <w:pPr>
        <w:spacing w:after="120"/>
      </w:pPr>
      <w:r>
        <w:rPr>
          <w:b/>
        </w:rPr>
        <w:t>Internal Link:</w:t>
      </w:r>
      <w:r>
        <w:t xml:space="preserve"> https://www.topendsports.com/sport/betting/betmgm-review.htm</w:t>
      </w:r>
    </w:p>
    <w:p/>
    <w:p/>
    <w:p>
      <w:pPr>
        <w:pStyle w:val="Heading3"/>
      </w:pPr>
      <w:r>
        <w:rPr>
          <w:b/>
          <w:color w:val="333333"/>
          <w:sz w:val="28"/>
        </w:rPr>
        <w:t>Position 3: DraftKings</w:t>
      </w:r>
    </w:p>
    <w:p>
      <w:pPr>
        <w:spacing w:after="120"/>
      </w:pPr>
      <w:r>
        <w:rPr>
          <w:b/>
        </w:rPr>
        <w:t>Word Count:</w:t>
      </w:r>
      <w:r>
        <w:t xml:space="preserve"> 400 words</w:t>
      </w:r>
    </w:p>
    <w:p>
      <w:pPr>
        <w:spacing w:after="120"/>
      </w:pPr>
      <w:r>
        <w:rPr>
          <w:b/>
        </w:rPr>
        <w:t>USP:</w:t>
      </w:r>
      <w:r>
        <w:t xml:space="preserve"> Best for Props Variety &amp; Flash Betting</w:t>
      </w:r>
    </w:p>
    <w:p>
      <w:pPr>
        <w:spacing w:after="120"/>
      </w:pPr>
      <w:r>
        <w:rPr>
          <w:b/>
        </w:rPr>
        <w:t>App Ratings:</w:t>
      </w:r>
      <w:r>
        <w:t xml:space="preserve"> 4.8/5 iOS | 4.4/5 Android</w:t>
      </w:r>
    </w:p>
    <w:p/>
    <w:p>
      <w:pPr>
        <w:spacing w:after="120"/>
      </w:pPr>
      <w:r>
        <w:rPr>
          <w:b/>
        </w:rPr>
        <w:t>Key Selling Points:</w:t>
      </w:r>
    </w:p>
    <w:p>
      <w:pPr>
        <w:pStyle w:val="ListBullet"/>
        <w:spacing w:after="60"/>
        <w:ind w:left="360"/>
      </w:pPr>
      <w:r>
        <w:t>29.9% best underdog prices in industry (highest)</w:t>
      </w:r>
    </w:p>
    <w:p>
      <w:pPr>
        <w:pStyle w:val="ListBullet"/>
        <w:spacing w:after="60"/>
        <w:ind w:left="360"/>
      </w:pPr>
      <w:r>
        <w:t>Flash Betting feature (mobile-exclusive)</w:t>
      </w:r>
    </w:p>
    <w:p>
      <w:pPr>
        <w:pStyle w:val="ListBullet"/>
        <w:spacing w:after="60"/>
        <w:ind w:left="360"/>
      </w:pPr>
      <w:r>
        <w:t>Props organized by category</w:t>
      </w:r>
    </w:p>
    <w:p>
      <w:pPr>
        <w:pStyle w:val="ListBullet"/>
        <w:spacing w:after="60"/>
        <w:ind w:left="360"/>
      </w:pPr>
      <w:r>
        <w:t>Most extensive markets available</w:t>
      </w:r>
    </w:p>
    <w:p>
      <w:pPr>
        <w:pStyle w:val="ListBullet"/>
        <w:spacing w:after="60"/>
        <w:ind w:left="360"/>
      </w:pPr>
      <w:r>
        <w:t>DFS integration within same app</w:t>
      </w:r>
    </w:p>
    <w:p/>
    <w:p>
      <w:pPr>
        <w:spacing w:after="120"/>
      </w:pPr>
      <w:r>
        <w:rPr>
          <w:b/>
        </w:rPr>
        <w:t>Mobile-Specific Features to Cover:</w:t>
      </w:r>
    </w:p>
    <w:p>
      <w:pPr>
        <w:pStyle w:val="ListBullet"/>
        <w:spacing w:after="60"/>
        <w:ind w:left="360"/>
      </w:pPr>
      <w:r>
        <w:t>Flash Betting mobile interface</w:t>
      </w:r>
    </w:p>
    <w:p>
      <w:pPr>
        <w:pStyle w:val="ListBullet"/>
        <w:spacing w:after="60"/>
        <w:ind w:left="360"/>
      </w:pPr>
      <w:r>
        <w:t>DFS/sportsbook toggle functionality</w:t>
      </w:r>
    </w:p>
    <w:p>
      <w:pPr>
        <w:pStyle w:val="ListBullet"/>
        <w:spacing w:after="60"/>
        <w:ind w:left="360"/>
      </w:pPr>
      <w:r>
        <w:t>Prop categories navigation</w:t>
      </w:r>
    </w:p>
    <w:p>
      <w:pPr>
        <w:pStyle w:val="ListBullet"/>
        <w:spacing w:after="60"/>
        <w:ind w:left="360"/>
      </w:pPr>
      <w:r>
        <w:t>Crown Rewards tracking</w:t>
      </w:r>
    </w:p>
    <w:p/>
    <w:p>
      <w:pPr>
        <w:spacing w:after="120"/>
      </w:pPr>
      <w:r>
        <w:rPr>
          <w:b/>
        </w:rPr>
        <w:t>Internal Link:</w:t>
      </w:r>
      <w:r>
        <w:t xml:space="preserve"> https://www.topendsports.com/sport/betting/draftkings-review.htm</w:t>
      </w:r>
    </w:p>
    <w:p/>
    <w:p/>
    <w:p>
      <w:pPr>
        <w:pStyle w:val="Heading3"/>
      </w:pPr>
      <w:r>
        <w:rPr>
          <w:b/>
          <w:color w:val="333333"/>
          <w:sz w:val="28"/>
        </w:rPr>
        <w:t>Position 4: bet365</w:t>
      </w:r>
    </w:p>
    <w:p>
      <w:pPr>
        <w:spacing w:after="120"/>
      </w:pPr>
      <w:r>
        <w:rPr>
          <w:b/>
        </w:rPr>
        <w:t>Word Count:</w:t>
      </w:r>
      <w:r>
        <w:t xml:space="preserve"> 400 words</w:t>
      </w:r>
    </w:p>
    <w:p>
      <w:pPr>
        <w:spacing w:after="120"/>
      </w:pPr>
      <w:r>
        <w:rPr>
          <w:b/>
        </w:rPr>
        <w:t>USP:</w:t>
      </w:r>
      <w:r>
        <w:t xml:space="preserve"> Best for Live Betting &amp; In-Play Props</w:t>
      </w:r>
    </w:p>
    <w:p>
      <w:pPr>
        <w:spacing w:after="120"/>
      </w:pPr>
      <w:r>
        <w:rPr>
          <w:b/>
        </w:rPr>
        <w:t>App Ratings:</w:t>
      </w:r>
      <w:r>
        <w:t xml:space="preserve"> 4.7/5 iOS | 4.3/5 Android</w:t>
      </w:r>
    </w:p>
    <w:p/>
    <w:p>
      <w:pPr>
        <w:spacing w:after="120"/>
      </w:pPr>
      <w:r>
        <w:rPr>
          <w:b/>
        </w:rPr>
        <w:t>🔥 STRATEGIC PRIORITY:</w:t>
      </w:r>
      <w:r>
        <w:t xml:space="preserve"> "bet365 app" = </w:t>
      </w:r>
      <w:r>
        <w:rPr>
          <w:b/>
        </w:rPr>
        <w:t>59,000 monthly searches</w:t>
      </w:r>
      <w:r>
        <w:t xml:space="preserve"> - HIGHEST brand keyword volume in entire brief. Feature prominently!</w:t>
      </w:r>
    </w:p>
    <w:p/>
    <w:p>
      <w:pPr>
        <w:spacing w:after="120"/>
      </w:pPr>
      <w:r>
        <w:rPr>
          <w:b/>
        </w:rPr>
        <w:t>Key Selling Points:</w:t>
      </w:r>
    </w:p>
    <w:p>
      <w:pPr>
        <w:pStyle w:val="ListBullet"/>
        <w:spacing w:after="60"/>
        <w:ind w:left="360"/>
      </w:pPr>
      <w:r>
        <w:t>Sharpest lines in the industry</w:t>
      </w:r>
    </w:p>
    <w:p>
      <w:pPr>
        <w:pStyle w:val="ListBullet"/>
        <w:spacing w:after="60"/>
        <w:ind w:left="360"/>
      </w:pPr>
      <w:r>
        <w:t>Superior live betting experience</w:t>
      </w:r>
    </w:p>
    <w:p>
      <w:pPr>
        <w:pStyle w:val="ListBullet"/>
        <w:spacing w:after="60"/>
        <w:ind w:left="360"/>
      </w:pPr>
      <w:r>
        <w:t>Live streaming with $1 minimum bet</w:t>
      </w:r>
    </w:p>
    <w:p>
      <w:pPr>
        <w:pStyle w:val="ListBullet"/>
        <w:spacing w:after="60"/>
        <w:ind w:left="360"/>
      </w:pPr>
      <w:r>
        <w:t>40+ props per game with competitive odds</w:t>
      </w:r>
    </w:p>
    <w:p>
      <w:pPr>
        <w:pStyle w:val="ListBullet"/>
        <w:spacing w:after="60"/>
        <w:ind w:left="360"/>
      </w:pPr>
      <w:r>
        <w:t>Responsive app performance during peak traffic</w:t>
      </w:r>
    </w:p>
    <w:p>
      <w:pPr>
        <w:pStyle w:val="ListBullet"/>
        <w:spacing w:after="60"/>
        <w:ind w:left="360"/>
      </w:pPr>
      <w:r>
        <w:t>International reputation for quality</w:t>
      </w:r>
    </w:p>
    <w:p/>
    <w:p>
      <w:pPr>
        <w:spacing w:after="120"/>
      </w:pPr>
      <w:r>
        <w:rPr>
          <w:b/>
        </w:rPr>
        <w:t>Mobile-Specific Features to Cover:</w:t>
      </w:r>
    </w:p>
    <w:p>
      <w:pPr>
        <w:pStyle w:val="ListBullet"/>
        <w:spacing w:after="60"/>
        <w:ind w:left="360"/>
      </w:pPr>
      <w:r>
        <w:t>Seamless live streaming quality</w:t>
      </w:r>
    </w:p>
    <w:p>
      <w:pPr>
        <w:pStyle w:val="ListBullet"/>
        <w:spacing w:after="60"/>
        <w:ind w:left="360"/>
      </w:pPr>
      <w:r>
        <w:t>Quick in-play bet placement</w:t>
      </w:r>
    </w:p>
    <w:p>
      <w:pPr>
        <w:pStyle w:val="ListBullet"/>
        <w:spacing w:after="60"/>
        <w:ind w:left="360"/>
      </w:pPr>
      <w:r>
        <w:t>Deep markets navigation</w:t>
      </w:r>
    </w:p>
    <w:p>
      <w:pPr>
        <w:pStyle w:val="ListBullet"/>
        <w:spacing w:after="60"/>
        <w:ind w:left="360"/>
      </w:pPr>
      <w:r>
        <w:t>Performance optimization</w:t>
      </w:r>
    </w:p>
    <w:p/>
    <w:p>
      <w:pPr>
        <w:spacing w:after="120"/>
      </w:pPr>
      <w:r>
        <w:rPr>
          <w:b/>
        </w:rPr>
        <w:t>Internal Link:</w:t>
      </w:r>
      <w:r>
        <w:t xml:space="preserve"> https://www.topendsports.com/sport/betting/bet365-review.htm</w:t>
      </w:r>
    </w:p>
    <w:p/>
    <w:p/>
    <w:p>
      <w:pPr>
        <w:pStyle w:val="Heading3"/>
      </w:pPr>
      <w:r>
        <w:rPr>
          <w:b/>
          <w:color w:val="333333"/>
          <w:sz w:val="28"/>
        </w:rPr>
        <w:t>Position 5: Caesars</w:t>
      </w:r>
    </w:p>
    <w:p>
      <w:pPr>
        <w:spacing w:after="120"/>
      </w:pPr>
      <w:r>
        <w:rPr>
          <w:b/>
        </w:rPr>
        <w:t>Word Count:</w:t>
      </w:r>
      <w:r>
        <w:t xml:space="preserve"> 350 words</w:t>
      </w:r>
    </w:p>
    <w:p>
      <w:pPr>
        <w:spacing w:after="120"/>
      </w:pPr>
      <w:r>
        <w:rPr>
          <w:b/>
        </w:rPr>
        <w:t>USP:</w:t>
      </w:r>
      <w:r>
        <w:t xml:space="preserve"> Best Odds Boosts &amp; VIP Rewards</w:t>
      </w:r>
    </w:p>
    <w:p>
      <w:pPr>
        <w:spacing w:after="120"/>
      </w:pPr>
      <w:r>
        <w:rPr>
          <w:b/>
        </w:rPr>
        <w:t>App Ratings:</w:t>
      </w:r>
      <w:r>
        <w:t xml:space="preserve"> 4.7/5 iOS | 4.2/5 Android</w:t>
      </w:r>
    </w:p>
    <w:p/>
    <w:p>
      <w:pPr>
        <w:spacing w:after="120"/>
      </w:pPr>
      <w:r>
        <w:rPr>
          <w:b/>
        </w:rPr>
        <w:t>Key Selling Points:</w:t>
      </w:r>
    </w:p>
    <w:p>
      <w:pPr>
        <w:pStyle w:val="ListBullet"/>
        <w:spacing w:after="60"/>
        <w:ind w:left="360"/>
      </w:pPr>
      <w:r>
        <w:t>Best odds boosts in market</w:t>
      </w:r>
    </w:p>
    <w:p>
      <w:pPr>
        <w:pStyle w:val="ListBullet"/>
        <w:spacing w:after="60"/>
        <w:ind w:left="360"/>
      </w:pPr>
      <w:r>
        <w:t>In-app live streaming</w:t>
      </w:r>
    </w:p>
    <w:p>
      <w:pPr>
        <w:pStyle w:val="ListBullet"/>
        <w:spacing w:after="60"/>
        <w:ind w:left="360"/>
      </w:pPr>
      <w:r>
        <w:t>Best average spread prices (Action Network verified)</w:t>
      </w:r>
    </w:p>
    <w:p>
      <w:pPr>
        <w:pStyle w:val="ListBullet"/>
        <w:spacing w:after="60"/>
        <w:ind w:left="360"/>
      </w:pPr>
      <w:r>
        <w:t>Caesars Rewards VIP program</w:t>
      </w:r>
    </w:p>
    <w:p>
      <w:pPr>
        <w:pStyle w:val="ListBullet"/>
        <w:spacing w:after="60"/>
        <w:ind w:left="360"/>
      </w:pPr>
      <w:r>
        <w:t>Daily boost frequency</w:t>
      </w:r>
    </w:p>
    <w:p/>
    <w:p>
      <w:pPr>
        <w:spacing w:after="120"/>
      </w:pPr>
      <w:r>
        <w:rPr>
          <w:b/>
        </w:rPr>
        <w:t>Mobile-Specific Features to Cover:</w:t>
      </w:r>
    </w:p>
    <w:p>
      <w:pPr>
        <w:pStyle w:val="ListBullet"/>
        <w:spacing w:after="60"/>
        <w:ind w:left="360"/>
      </w:pPr>
      <w:r>
        <w:t>In-app live streaming</w:t>
      </w:r>
    </w:p>
    <w:p>
      <w:pPr>
        <w:pStyle w:val="ListBullet"/>
        <w:spacing w:after="60"/>
        <w:ind w:left="360"/>
      </w:pPr>
      <w:r>
        <w:t>Rewards dashboard</w:t>
      </w:r>
    </w:p>
    <w:p>
      <w:pPr>
        <w:pStyle w:val="ListBullet"/>
        <w:spacing w:after="60"/>
        <w:ind w:left="360"/>
      </w:pPr>
      <w:r>
        <w:t>Daily boost push notifications</w:t>
      </w:r>
    </w:p>
    <w:p>
      <w:pPr>
        <w:pStyle w:val="ListBullet"/>
        <w:spacing w:after="60"/>
        <w:ind w:left="360"/>
      </w:pPr>
      <w:r>
        <w:t>One-tap boost activation</w:t>
      </w:r>
    </w:p>
    <w:p/>
    <w:p>
      <w:pPr>
        <w:spacing w:after="120"/>
      </w:pPr>
      <w:r>
        <w:rPr>
          <w:b/>
        </w:rPr>
        <w:t>Internal Link:</w:t>
      </w:r>
      <w:r>
        <w:t xml:space="preserve"> https://www.topendsports.com/sport/betting/caesars-review.htm</w:t>
      </w:r>
    </w:p>
    <w:p/>
    <w:p/>
    <w:p>
      <w:pPr>
        <w:pStyle w:val="Heading3"/>
      </w:pPr>
      <w:r>
        <w:rPr>
          <w:b/>
          <w:color w:val="333333"/>
          <w:sz w:val="28"/>
        </w:rPr>
        <w:t>Position 6: Fanatics</w:t>
      </w:r>
    </w:p>
    <w:p>
      <w:pPr>
        <w:spacing w:after="120"/>
      </w:pPr>
      <w:r>
        <w:rPr>
          <w:b/>
        </w:rPr>
        <w:t>Word Count:</w:t>
      </w:r>
      <w:r>
        <w:t xml:space="preserve"> 300 words</w:t>
      </w:r>
    </w:p>
    <w:p>
      <w:pPr>
        <w:spacing w:after="120"/>
      </w:pPr>
      <w:r>
        <w:rPr>
          <w:b/>
        </w:rPr>
        <w:t>USP:</w:t>
      </w:r>
      <w:r>
        <w:t xml:space="preserve"> Best Rewards for Merchandise</w:t>
      </w:r>
    </w:p>
    <w:p>
      <w:pPr>
        <w:spacing w:after="120"/>
      </w:pPr>
      <w:r>
        <w:rPr>
          <w:b/>
        </w:rPr>
        <w:t>App Ratings:</w:t>
      </w:r>
      <w:r>
        <w:t xml:space="preserve"> 4.6/5 iOS | 4.1/5 Android</w:t>
      </w:r>
    </w:p>
    <w:p/>
    <w:p>
      <w:pPr>
        <w:spacing w:after="120"/>
      </w:pPr>
      <w:r>
        <w:rPr>
          <w:b/>
        </w:rPr>
        <w:t>Key Selling Points:</w:t>
      </w:r>
    </w:p>
    <w:p>
      <w:pPr>
        <w:pStyle w:val="ListBullet"/>
        <w:spacing w:after="60"/>
        <w:ind w:left="360"/>
      </w:pPr>
      <w:r>
        <w:t>Up to 10% FanCash back on bets</w:t>
      </w:r>
    </w:p>
    <w:p>
      <w:pPr>
        <w:pStyle w:val="ListBullet"/>
        <w:spacing w:after="60"/>
        <w:ind w:left="360"/>
      </w:pPr>
      <w:r>
        <w:t>Earn official NFL/NBA merchandise through betting</w:t>
      </w:r>
    </w:p>
    <w:p>
      <w:pPr>
        <w:pStyle w:val="ListBullet"/>
        <w:spacing w:after="60"/>
        <w:ind w:left="360"/>
      </w:pPr>
      <w:r>
        <w:t>Fair Play Protection (injury refunds on props)</w:t>
      </w:r>
    </w:p>
    <w:p>
      <w:pPr>
        <w:pStyle w:val="ListBullet"/>
        <w:spacing w:after="60"/>
        <w:ind w:left="360"/>
      </w:pPr>
      <w:r>
        <w:t>60+ alternative lines</w:t>
      </w:r>
    </w:p>
    <w:p>
      <w:pPr>
        <w:pStyle w:val="ListBullet"/>
        <w:spacing w:after="60"/>
        <w:ind w:left="360"/>
      </w:pPr>
      <w:r>
        <w:t>Strong app performance</w:t>
      </w:r>
    </w:p>
    <w:p/>
    <w:p>
      <w:pPr>
        <w:spacing w:after="120"/>
      </w:pPr>
      <w:r>
        <w:rPr>
          <w:b/>
        </w:rPr>
        <w:t>Mobile-Specific Features to Cover:</w:t>
      </w:r>
    </w:p>
    <w:p>
      <w:pPr>
        <w:pStyle w:val="ListBullet"/>
        <w:spacing w:after="60"/>
        <w:ind w:left="360"/>
      </w:pPr>
      <w:r>
        <w:t>FanCash rewards dashboard</w:t>
      </w:r>
    </w:p>
    <w:p>
      <w:pPr>
        <w:pStyle w:val="ListBullet"/>
        <w:spacing w:after="60"/>
        <w:ind w:left="360"/>
      </w:pPr>
      <w:r>
        <w:t>Merchandise store integration</w:t>
      </w:r>
    </w:p>
    <w:p>
      <w:pPr>
        <w:pStyle w:val="ListBullet"/>
        <w:spacing w:after="60"/>
        <w:ind w:left="360"/>
      </w:pPr>
      <w:r>
        <w:t>Fair Play Protection claim process</w:t>
      </w:r>
    </w:p>
    <w:p>
      <w:pPr>
        <w:pStyle w:val="ListBullet"/>
        <w:spacing w:after="60"/>
        <w:ind w:left="360"/>
      </w:pPr>
      <w:r>
        <w:t>Streaming quality</w:t>
      </w:r>
    </w:p>
    <w:p/>
    <w:p>
      <w:pPr>
        <w:spacing w:after="120"/>
      </w:pPr>
      <w:r>
        <w:rPr>
          <w:b/>
        </w:rPr>
        <w:t>Internal Link:</w:t>
      </w:r>
      <w:r>
        <w:t xml:space="preserve"> https://www.topendsports.com/sport/betting/fanatics-review.htm</w:t>
      </w:r>
    </w:p>
    <w:p/>
    <w:p/>
    <w:p>
      <w:pPr>
        <w:pStyle w:val="Heading3"/>
      </w:pPr>
      <w:r>
        <w:rPr>
          <w:b/>
          <w:color w:val="333333"/>
          <w:sz w:val="28"/>
        </w:rPr>
        <w:t>Position 7: theScore BET</w:t>
      </w:r>
    </w:p>
    <w:p>
      <w:pPr>
        <w:spacing w:after="120"/>
      </w:pPr>
      <w:r>
        <w:rPr>
          <w:b/>
        </w:rPr>
        <w:t>Word Count:</w:t>
      </w:r>
      <w:r>
        <w:t xml:space="preserve"> 300 words</w:t>
      </w:r>
    </w:p>
    <w:p>
      <w:pPr>
        <w:spacing w:after="120"/>
      </w:pPr>
      <w:r>
        <w:rPr>
          <w:b/>
        </w:rPr>
        <w:t>USP:</w:t>
      </w:r>
      <w:r>
        <w:t xml:space="preserve"> Best Media Integration (Scores + Betting)</w:t>
      </w:r>
    </w:p>
    <w:p>
      <w:pPr>
        <w:spacing w:after="120"/>
      </w:pPr>
      <w:r>
        <w:rPr>
          <w:b/>
        </w:rPr>
        <w:t>App Ratings:</w:t>
      </w:r>
      <w:r>
        <w:t xml:space="preserve"> 4.5/5 iOS | 4.0/5 Android</w:t>
      </w:r>
    </w:p>
    <w:p/>
    <w:p>
      <w:pPr>
        <w:spacing w:after="120"/>
      </w:pPr>
      <w:r>
        <w:rPr>
          <w:b/>
        </w:rPr>
        <w:t>🚨 CRITICAL NOTE:</w:t>
      </w:r>
      <w:r>
        <w:t xml:space="preserve"> Rebranded from ESPN BET in December 2025 (Penn Entertainment announcement). </w:t>
      </w:r>
      <w:r>
        <w:rPr>
          <w:b/>
        </w:rPr>
        <w:t>MUST MENTION THIS REBRAND.</w:t>
      </w:r>
    </w:p>
    <w:p/>
    <w:p>
      <w:pPr>
        <w:spacing w:after="120"/>
      </w:pPr>
      <w:r>
        <w:rPr>
          <w:b/>
        </w:rPr>
        <w:t>Key Selling Points:</w:t>
      </w:r>
    </w:p>
    <w:p>
      <w:pPr>
        <w:pStyle w:val="ListBullet"/>
        <w:spacing w:after="60"/>
        <w:ind w:left="360"/>
      </w:pPr>
      <w:r>
        <w:t>theScore app integration (scores + betting in one app)</w:t>
      </w:r>
    </w:p>
    <w:p>
      <w:pPr>
        <w:pStyle w:val="ListBullet"/>
        <w:spacing w:after="60"/>
        <w:ind w:left="360"/>
      </w:pPr>
      <w:r>
        <w:t>Penn Play rewards program</w:t>
      </w:r>
    </w:p>
    <w:p>
      <w:pPr>
        <w:pStyle w:val="ListBullet"/>
        <w:spacing w:after="60"/>
        <w:ind w:left="360"/>
      </w:pPr>
      <w:r>
        <w:t>Beginner-friendly interface</w:t>
      </w:r>
    </w:p>
    <w:p>
      <w:pPr>
        <w:pStyle w:val="ListBullet"/>
        <w:spacing w:after="60"/>
        <w:ind w:left="360"/>
      </w:pPr>
      <w:r>
        <w:t>Media content ecosystem</w:t>
      </w:r>
    </w:p>
    <w:p>
      <w:pPr>
        <w:pStyle w:val="ListBullet"/>
        <w:spacing w:after="60"/>
        <w:ind w:left="360"/>
      </w:pPr>
      <w:r>
        <w:t>News feed within betting app</w:t>
      </w:r>
    </w:p>
    <w:p/>
    <w:p>
      <w:pPr>
        <w:spacing w:after="120"/>
      </w:pPr>
      <w:r>
        <w:rPr>
          <w:b/>
        </w:rPr>
        <w:t>Mobile-Specific Features to Cover:</w:t>
      </w:r>
    </w:p>
    <w:p>
      <w:pPr>
        <w:pStyle w:val="ListBullet"/>
        <w:spacing w:after="60"/>
        <w:ind w:left="360"/>
      </w:pPr>
      <w:r>
        <w:t>theScore media integration</w:t>
      </w:r>
    </w:p>
    <w:p>
      <w:pPr>
        <w:pStyle w:val="ListBullet"/>
        <w:spacing w:after="60"/>
        <w:ind w:left="360"/>
      </w:pPr>
      <w:r>
        <w:t>Live scores within betting interface</w:t>
      </w:r>
    </w:p>
    <w:p>
      <w:pPr>
        <w:pStyle w:val="ListBullet"/>
        <w:spacing w:after="60"/>
        <w:ind w:left="360"/>
      </w:pPr>
      <w:r>
        <w:t>News feed functionality</w:t>
      </w:r>
    </w:p>
    <w:p>
      <w:pPr>
        <w:pStyle w:val="ListBullet"/>
        <w:spacing w:after="60"/>
        <w:ind w:left="360"/>
      </w:pPr>
      <w:r>
        <w:t>Penn Play rewards tracking</w:t>
      </w:r>
    </w:p>
    <w:p/>
    <w:p>
      <w:pPr>
        <w:spacing w:after="120"/>
      </w:pPr>
      <w:r>
        <w:rPr>
          <w:b/>
        </w:rPr>
        <w:t>Rebrand Language Example:</w:t>
      </w:r>
    </w:p>
    <w:p>
      <w:pPr>
        <w:spacing w:after="120"/>
      </w:pPr>
      <w:r>
        <w:t>"theScore BET (formerly ESPN BET, rebranded December 2025) offers the best media integration..."</w:t>
      </w:r>
    </w:p>
    <w:p/>
    <w:p>
      <w:pPr>
        <w:spacing w:after="120"/>
      </w:pPr>
      <w:r>
        <w:rPr>
          <w:b/>
        </w:rPr>
        <w:t>Internal Link:</w:t>
      </w:r>
      <w:r>
        <w:t xml:space="preserve"> https://www.topendsports.com/sport/betting/espn-bet-review.htm</w:t>
      </w:r>
    </w:p>
    <w:p>
      <w:pPr>
        <w:spacing w:after="120"/>
      </w:pPr>
      <w:r>
        <w:t>*(Note: Legacy ESPN BET URL - theScore BET now operates under this brand)*</w:t>
      </w:r>
    </w:p>
    <w:p/>
    <w:p/>
    <w:p>
      <w:pPr>
        <w:pStyle w:val="Heading2"/>
      </w:pPr>
      <w:r>
        <w:rPr>
          <w:b/>
          <w:color w:val="2E7D32"/>
          <w:sz w:val="32"/>
        </w:rPr>
        <w:t>DETAILED CONTENT OUTLINE</w:t>
      </w:r>
    </w:p>
    <w:p/>
    <w:p>
      <w:pPr>
        <w:pStyle w:val="Heading3"/>
      </w:pPr>
      <w:r>
        <w:rPr>
          <w:b/>
          <w:color w:val="333333"/>
          <w:sz w:val="28"/>
        </w:rPr>
        <w:t>H1: Best Sports Betting Apps: Top Mobile Sportsbooks Ranked</w:t>
      </w:r>
    </w:p>
    <w:p>
      <w:pPr>
        <w:spacing w:after="120"/>
      </w:pPr>
      <w:r>
        <w:t>*[Last Updated Badge: Display current date]*</w:t>
      </w:r>
    </w:p>
    <w:p/>
    <w:p/>
    <w:p>
      <w:pPr>
        <w:pStyle w:val="Heading3"/>
      </w:pPr>
      <w:r>
        <w:rPr>
          <w:b/>
          <w:color w:val="333333"/>
          <w:sz w:val="28"/>
        </w:rPr>
        <w:t>Introduction (100-150 words MAX)</w:t>
      </w:r>
    </w:p>
    <w:p>
      <w:pPr>
        <w:spacing w:after="120"/>
      </w:pPr>
      <w:r>
        <w:rPr>
          <w:b/>
        </w:rPr>
        <w:t>Requirements:</w:t>
      </w:r>
    </w:p>
    <w:p>
      <w:pPr>
        <w:pStyle w:val="ListBullet"/>
        <w:spacing w:after="60"/>
        <w:ind w:left="360"/>
      </w:pPr>
      <w:r>
        <w:t>Opening sentence: Direct answer naming FanDuel, BetMGM, DraftKings</w:t>
      </w:r>
    </w:p>
    <w:p>
      <w:pPr>
        <w:pStyle w:val="ListBullet"/>
        <w:spacing w:after="60"/>
        <w:ind w:left="360"/>
      </w:pPr>
      <w:r>
        <w:t>Mention FanDuel's 4.9/5 App Store rating in opening</w:t>
      </w:r>
    </w:p>
    <w:p>
      <w:pPr>
        <w:pStyle w:val="ListBullet"/>
        <w:spacing w:after="60"/>
        <w:ind w:left="360"/>
      </w:pPr>
      <w:r>
        <w:t>Authority statement about testing methodology</w:t>
      </w:r>
    </w:p>
    <w:p>
      <w:pPr>
        <w:pStyle w:val="ListBullet"/>
        <w:spacing w:after="60"/>
        <w:ind w:left="360"/>
      </w:pPr>
      <w:r>
        <w:t>Affiliate disclosure (50-75 words)</w:t>
      </w:r>
    </w:p>
    <w:p>
      <w:pPr>
        <w:pStyle w:val="ListBullet"/>
        <w:spacing w:after="60"/>
        <w:ind w:left="360"/>
      </w:pPr>
      <w:r>
        <w:t>TOTAL: Do not exceed 150 words</w:t>
      </w:r>
    </w:p>
    <w:p/>
    <w:p/>
    <w:p>
      <w:pPr>
        <w:pStyle w:val="Heading3"/>
      </w:pPr>
      <w:r>
        <w:rPr>
          <w:b/>
          <w:color w:val="333333"/>
          <w:sz w:val="28"/>
        </w:rPr>
        <w:t>Interactive Comparison Table</w:t>
      </w:r>
    </w:p>
    <w:p>
      <w:pPr>
        <w:spacing w:after="120"/>
      </w:pPr>
      <w:r>
        <w:rPr>
          <w:b/>
        </w:rPr>
        <w:t>Placement:</w:t>
      </w:r>
      <w:r>
        <w:t xml:space="preserve"> Before main content sections</w:t>
      </w:r>
    </w:p>
    <w:p/>
    <w:p>
      <w:pPr>
        <w:spacing w:after="120"/>
      </w:pPr>
      <w:r>
        <w:rPr>
          <w:b/>
        </w:rPr>
        <w:t>7 Apps to Compare:</w:t>
      </w:r>
    </w:p>
    <w:p>
      <w:pPr>
        <w:pStyle w:val="ListNumber"/>
        <w:spacing w:after="60"/>
        <w:ind w:left="360"/>
      </w:pPr>
      <w:r>
        <w:t>FanDuel</w:t>
      </w:r>
    </w:p>
    <w:p>
      <w:pPr>
        <w:pStyle w:val="ListNumber"/>
        <w:spacing w:after="60"/>
        <w:ind w:left="360"/>
      </w:pPr>
      <w:r>
        <w:t>BetMGM</w:t>
      </w:r>
    </w:p>
    <w:p>
      <w:pPr>
        <w:pStyle w:val="ListNumber"/>
        <w:spacing w:after="60"/>
        <w:ind w:left="360"/>
      </w:pPr>
      <w:r>
        <w:t>DraftKings</w:t>
      </w:r>
    </w:p>
    <w:p>
      <w:pPr>
        <w:pStyle w:val="ListNumber"/>
        <w:spacing w:after="60"/>
        <w:ind w:left="360"/>
      </w:pPr>
      <w:r>
        <w:t>bet365</w:t>
      </w:r>
    </w:p>
    <w:p>
      <w:pPr>
        <w:pStyle w:val="ListNumber"/>
        <w:spacing w:after="60"/>
        <w:ind w:left="360"/>
      </w:pPr>
      <w:r>
        <w:t>Caesars</w:t>
      </w:r>
    </w:p>
    <w:p>
      <w:pPr>
        <w:pStyle w:val="ListNumber"/>
        <w:spacing w:after="60"/>
        <w:ind w:left="360"/>
      </w:pPr>
      <w:r>
        <w:t>Fanatics</w:t>
      </w:r>
    </w:p>
    <w:p>
      <w:pPr>
        <w:pStyle w:val="ListNumber"/>
        <w:spacing w:after="60"/>
        <w:ind w:left="360"/>
      </w:pPr>
      <w:r>
        <w:t>theScore BET</w:t>
      </w:r>
    </w:p>
    <w:p/>
    <w:p>
      <w:pPr>
        <w:spacing w:after="120"/>
      </w:pPr>
      <w:r>
        <w:rPr>
          <w:b/>
        </w:rPr>
        <w:t>Table Columns (9 criteria):</w:t>
      </w:r>
    </w:p>
    <w:p>
      <w:pPr>
        <w:pStyle w:val="ListBullet"/>
        <w:spacing w:after="60"/>
        <w:ind w:left="360"/>
      </w:pPr>
      <w:r>
        <w:t>App Store Rating (iOS)</w:t>
      </w:r>
    </w:p>
    <w:p>
      <w:pPr>
        <w:pStyle w:val="ListBullet"/>
        <w:spacing w:after="60"/>
        <w:ind w:left="360"/>
      </w:pPr>
      <w:r>
        <w:t>Google Play Rating (Android)</w:t>
      </w:r>
    </w:p>
    <w:p>
      <w:pPr>
        <w:pStyle w:val="ListBullet"/>
        <w:spacing w:after="60"/>
        <w:ind w:left="360"/>
      </w:pPr>
      <w:r>
        <w:t>Best For (USP)</w:t>
      </w:r>
    </w:p>
    <w:p>
      <w:pPr>
        <w:pStyle w:val="ListBullet"/>
        <w:spacing w:after="60"/>
        <w:ind w:left="360"/>
      </w:pPr>
      <w:r>
        <w:t>Welcome Bonus (current offer)</w:t>
      </w:r>
    </w:p>
    <w:p>
      <w:pPr>
        <w:pStyle w:val="ListBullet"/>
        <w:spacing w:after="60"/>
        <w:ind w:left="360"/>
      </w:pPr>
      <w:r>
        <w:t>Key App Features</w:t>
      </w:r>
    </w:p>
    <w:p>
      <w:pPr>
        <w:pStyle w:val="ListBullet"/>
        <w:spacing w:after="60"/>
        <w:ind w:left="360"/>
      </w:pPr>
      <w:r>
        <w:t>Payout Speed</w:t>
      </w:r>
    </w:p>
    <w:p>
      <w:pPr>
        <w:pStyle w:val="ListBullet"/>
        <w:spacing w:after="60"/>
        <w:ind w:left="360"/>
      </w:pPr>
      <w:r>
        <w:t>Download Size</w:t>
      </w:r>
    </w:p>
    <w:p>
      <w:pPr>
        <w:pStyle w:val="ListBullet"/>
        <w:spacing w:after="60"/>
        <w:ind w:left="360"/>
      </w:pPr>
      <w:r>
        <w:t>States Available</w:t>
      </w:r>
    </w:p>
    <w:p>
      <w:pPr>
        <w:pStyle w:val="ListBullet"/>
        <w:spacing w:after="60"/>
        <w:ind w:left="360"/>
      </w:pPr>
      <w:r>
        <w:t>CTA Button ("Visit Site")</w:t>
      </w:r>
    </w:p>
    <w:p/>
    <w:p>
      <w:pPr>
        <w:spacing w:after="120"/>
      </w:pPr>
      <w:r>
        <w:rPr>
          <w:b/>
        </w:rPr>
        <w:t>Technical Requirements:</w:t>
      </w:r>
    </w:p>
    <w:p>
      <w:pPr>
        <w:pStyle w:val="ListBullet"/>
        <w:spacing w:after="60"/>
        <w:ind w:left="360"/>
      </w:pPr>
      <w:r>
        <w:t>Sortable by any column</w:t>
      </w:r>
    </w:p>
    <w:p>
      <w:pPr>
        <w:pStyle w:val="ListBullet"/>
        <w:spacing w:after="60"/>
        <w:ind w:left="360"/>
      </w:pPr>
      <w:r>
        <w:t>Filterable by criteria</w:t>
      </w:r>
    </w:p>
    <w:p>
      <w:pPr>
        <w:pStyle w:val="ListBullet"/>
        <w:spacing w:after="60"/>
        <w:ind w:left="360"/>
      </w:pPr>
      <w:r>
        <w:t>Mobile-responsive design</w:t>
      </w:r>
    </w:p>
    <w:p>
      <w:pPr>
        <w:pStyle w:val="ListBullet"/>
        <w:spacing w:after="60"/>
        <w:ind w:left="360"/>
      </w:pPr>
      <w:r>
        <w:t>Links to full reviews for each brand</w:t>
      </w:r>
    </w:p>
    <w:p/>
    <w:p/>
    <w:p>
      <w:pPr>
        <w:pStyle w:val="Heading3"/>
      </w:pPr>
      <w:r>
        <w:rPr>
          <w:b/>
          <w:color w:val="333333"/>
          <w:sz w:val="28"/>
        </w:rPr>
        <w:t>Quick Answer Box (100 words)</w:t>
      </w:r>
    </w:p>
    <w:p>
      <w:pPr>
        <w:spacing w:after="120"/>
      </w:pPr>
      <w:r>
        <w:rPr>
          <w:b/>
        </w:rPr>
        <w:t>Content:</w:t>
      </w:r>
    </w:p>
    <w:p>
      <w:pPr>
        <w:pStyle w:val="ListBullet"/>
        <w:spacing w:after="60"/>
        <w:ind w:left="360"/>
      </w:pPr>
      <w:r>
        <w:t>3-sentence summary of top 3 apps</w:t>
      </w:r>
    </w:p>
    <w:p>
      <w:pPr>
        <w:pStyle w:val="ListBullet"/>
        <w:spacing w:after="60"/>
        <w:ind w:left="360"/>
      </w:pPr>
      <w:r>
        <w:t>Key differentiators for each</w:t>
      </w:r>
    </w:p>
    <w:p>
      <w:pPr>
        <w:pStyle w:val="ListBullet"/>
        <w:spacing w:after="60"/>
        <w:ind w:left="360"/>
      </w:pPr>
      <w:r>
        <w:t>Why these three lead the mobile betting market</w:t>
      </w:r>
    </w:p>
    <w:p/>
    <w:p>
      <w:pPr>
        <w:spacing w:after="120"/>
      </w:pPr>
      <w:r>
        <w:rPr>
          <w:b/>
        </w:rPr>
        <w:t>Example:</w:t>
      </w:r>
    </w:p>
    <w:p>
      <w:pPr>
        <w:spacing w:after="120"/>
      </w:pPr>
      <w:r>
        <w:t>"FanDuel leads with a 4.9/5 App Store rating and the cleanest interface. BetMGM offers the fastest payouts at just 2 hours via PayPal. DraftKings provides the most features including Flash Betting and deepest markets. Together, FanDuel and DraftKings control 67% of the US sports betting market."</w:t>
      </w:r>
    </w:p>
    <w:p/>
    <w:p/>
    <w:p>
      <w:pPr>
        <w:pStyle w:val="Heading3"/>
      </w:pPr>
      <w:r>
        <w:rPr>
          <w:b/>
          <w:color w:val="333333"/>
          <w:sz w:val="28"/>
        </w:rPr>
        <w:t>H2: Top Sports Betting Apps Ranked</w:t>
      </w:r>
    </w:p>
    <w:p>
      <w:pPr>
        <w:spacing w:after="120"/>
      </w:pPr>
      <w:r>
        <w:rPr>
          <w:b/>
        </w:rPr>
        <w:t>Keyword Target:</w:t>
      </w:r>
      <w:r>
        <w:t xml:space="preserve"> best sports betting apps (2,000/mo)</w:t>
      </w:r>
    </w:p>
    <w:p>
      <w:pPr>
        <w:spacing w:after="120"/>
      </w:pPr>
      <w:r>
        <w:rPr>
          <w:b/>
        </w:rPr>
        <w:t>Word Count:</w:t>
      </w:r>
      <w:r>
        <w:t xml:space="preserve"> 700 words total (100 words per app)</w:t>
      </w:r>
    </w:p>
    <w:p/>
    <w:p>
      <w:pPr>
        <w:spacing w:after="120"/>
      </w:pPr>
      <w:r>
        <w:rPr>
          <w:b/>
        </w:rPr>
        <w:t>Structure:</w:t>
      </w:r>
      <w:r>
        <w:t xml:space="preserve"> Brief 100-word summary for each of 7 apps</w:t>
      </w:r>
    </w:p>
    <w:p/>
    <w:p>
      <w:pPr>
        <w:pStyle w:val="Heading4"/>
      </w:pPr>
      <w:r>
        <w:rPr>
          <w:sz w:val="24"/>
        </w:rPr>
        <w:t>H3: FanDuel - Best Overall Sports Betting App (100w)</w:t>
      </w:r>
    </w:p>
    <w:p>
      <w:pPr>
        <w:pStyle w:val="ListBullet"/>
        <w:spacing w:after="60"/>
        <w:ind w:left="360"/>
      </w:pPr>
      <w:r>
        <w:t>4.9/5 App Store rating (1.7M+ reviews) - HIGHEST</w:t>
      </w:r>
    </w:p>
    <w:p>
      <w:pPr>
        <w:pStyle w:val="ListBullet"/>
        <w:spacing w:after="60"/>
        <w:ind w:left="360"/>
      </w:pPr>
      <w:r>
        <w:t>Cleanest interface</w:t>
      </w:r>
    </w:p>
    <w:p>
      <w:pPr>
        <w:pStyle w:val="ListBullet"/>
        <w:spacing w:after="60"/>
        <w:ind w:left="360"/>
      </w:pPr>
      <w:r>
        <w:t>Best SGP builder</w:t>
      </w:r>
    </w:p>
    <w:p>
      <w:pPr>
        <w:pStyle w:val="ListBullet"/>
        <w:spacing w:after="60"/>
        <w:ind w:left="360"/>
      </w:pPr>
      <w:r>
        <w:t>40+ player props per game</w:t>
      </w:r>
    </w:p>
    <w:p>
      <w:pPr>
        <w:pStyle w:val="ListBullet"/>
        <w:spacing w:after="60"/>
        <w:ind w:left="360"/>
      </w:pPr>
      <w:r>
        <w:t>Market leadership</w:t>
      </w:r>
    </w:p>
    <w:p/>
    <w:p>
      <w:pPr>
        <w:pStyle w:val="Heading4"/>
      </w:pPr>
      <w:r>
        <w:rPr>
          <w:sz w:val="24"/>
        </w:rPr>
        <w:t>H3: BetMGM - Best for Fast Payouts (100w)</w:t>
      </w:r>
    </w:p>
    <w:p>
      <w:pPr>
        <w:pStyle w:val="ListBullet"/>
        <w:spacing w:after="60"/>
        <w:ind w:left="360"/>
      </w:pPr>
      <w:r>
        <w:t>2-hour withdrawals (PayPal/Play+)</w:t>
      </w:r>
    </w:p>
    <w:p>
      <w:pPr>
        <w:pStyle w:val="ListBullet"/>
        <w:spacing w:after="60"/>
        <w:ind w:left="360"/>
      </w:pPr>
      <w:r>
        <w:t>Edit My Bet feature</w:t>
      </w:r>
    </w:p>
    <w:p>
      <w:pPr>
        <w:pStyle w:val="ListBullet"/>
        <w:spacing w:after="60"/>
        <w:ind w:left="360"/>
      </w:pPr>
      <w:r>
        <w:t>MGM Rewards integration</w:t>
      </w:r>
    </w:p>
    <w:p>
      <w:pPr>
        <w:pStyle w:val="ListBullet"/>
        <w:spacing w:after="60"/>
        <w:ind w:left="360"/>
      </w:pPr>
      <w:r>
        <w:t>Most props available</w:t>
      </w:r>
    </w:p>
    <w:p>
      <w:pPr>
        <w:pStyle w:val="ListBullet"/>
        <w:spacing w:after="60"/>
        <w:ind w:left="360"/>
      </w:pPr>
      <w:r>
        <w:t>Up to $1,500 welcome bonus</w:t>
      </w:r>
    </w:p>
    <w:p/>
    <w:p>
      <w:pPr>
        <w:pStyle w:val="Heading4"/>
      </w:pPr>
      <w:r>
        <w:rPr>
          <w:sz w:val="24"/>
        </w:rPr>
        <w:t>H3: DraftKings - Best for Props &amp; Features (100w)</w:t>
      </w:r>
    </w:p>
    <w:p>
      <w:pPr>
        <w:pStyle w:val="ListBullet"/>
        <w:spacing w:after="60"/>
        <w:ind w:left="360"/>
      </w:pPr>
      <w:r>
        <w:t>29.9% best underdog prices</w:t>
      </w:r>
    </w:p>
    <w:p>
      <w:pPr>
        <w:pStyle w:val="ListBullet"/>
        <w:spacing w:after="60"/>
        <w:ind w:left="360"/>
      </w:pPr>
      <w:r>
        <w:t>Flash Betting mobile feature</w:t>
      </w:r>
    </w:p>
    <w:p>
      <w:pPr>
        <w:pStyle w:val="ListBullet"/>
        <w:spacing w:after="60"/>
        <w:ind w:left="360"/>
      </w:pPr>
      <w:r>
        <w:t>Props organized by category</w:t>
      </w:r>
    </w:p>
    <w:p>
      <w:pPr>
        <w:pStyle w:val="ListBullet"/>
        <w:spacing w:after="60"/>
        <w:ind w:left="360"/>
      </w:pPr>
      <w:r>
        <w:t>Extensive markets</w:t>
      </w:r>
    </w:p>
    <w:p>
      <w:pPr>
        <w:pStyle w:val="ListBullet"/>
        <w:spacing w:after="60"/>
        <w:ind w:left="360"/>
      </w:pPr>
      <w:r>
        <w:t>Crown Rewards program</w:t>
      </w:r>
    </w:p>
    <w:p/>
    <w:p>
      <w:pPr>
        <w:pStyle w:val="Heading4"/>
      </w:pPr>
      <w:r>
        <w:rPr>
          <w:sz w:val="24"/>
        </w:rPr>
        <w:t>H3: bet365 - Best for Live Betting (100w)</w:t>
      </w:r>
    </w:p>
    <w:p>
      <w:pPr>
        <w:pStyle w:val="ListBullet"/>
        <w:spacing w:after="60"/>
        <w:ind w:left="360"/>
      </w:pPr>
      <w:r>
        <w:t>Sharpest lines in industry</w:t>
      </w:r>
    </w:p>
    <w:p>
      <w:pPr>
        <w:pStyle w:val="ListBullet"/>
        <w:spacing w:after="60"/>
        <w:ind w:left="360"/>
      </w:pPr>
      <w:r>
        <w:t>Superior live betting experience</w:t>
      </w:r>
    </w:p>
    <w:p>
      <w:pPr>
        <w:pStyle w:val="ListBullet"/>
        <w:spacing w:after="60"/>
        <w:ind w:left="360"/>
      </w:pPr>
      <w:r>
        <w:t>Live streaming ($1 minimum)</w:t>
      </w:r>
    </w:p>
    <w:p>
      <w:pPr>
        <w:pStyle w:val="ListBullet"/>
        <w:spacing w:after="60"/>
        <w:ind w:left="360"/>
      </w:pPr>
      <w:r>
        <w:t>40+ props per game</w:t>
      </w:r>
    </w:p>
    <w:p>
      <w:pPr>
        <w:pStyle w:val="ListBullet"/>
        <w:spacing w:after="60"/>
        <w:ind w:left="360"/>
      </w:pPr>
      <w:r>
        <w:t>International reputation</w:t>
      </w:r>
    </w:p>
    <w:p>
      <w:pPr>
        <w:pStyle w:val="ListBullet"/>
        <w:spacing w:after="60"/>
        <w:ind w:left="360"/>
      </w:pPr>
      <w:r>
        <w:t>Note: 59K/mo keyword volume - emphasize strongly</w:t>
      </w:r>
    </w:p>
    <w:p/>
    <w:p>
      <w:pPr>
        <w:pStyle w:val="Heading4"/>
      </w:pPr>
      <w:r>
        <w:rPr>
          <w:sz w:val="24"/>
        </w:rPr>
        <w:t>H3: Caesars - Best for Odds Boosts (100w)</w:t>
      </w:r>
    </w:p>
    <w:p>
      <w:pPr>
        <w:pStyle w:val="ListBullet"/>
        <w:spacing w:after="60"/>
        <w:ind w:left="360"/>
      </w:pPr>
      <w:r>
        <w:t>Best average spread prices</w:t>
      </w:r>
    </w:p>
    <w:p>
      <w:pPr>
        <w:pStyle w:val="ListBullet"/>
        <w:spacing w:after="60"/>
        <w:ind w:left="360"/>
      </w:pPr>
      <w:r>
        <w:t>Daily odds boosts</w:t>
      </w:r>
    </w:p>
    <w:p>
      <w:pPr>
        <w:pStyle w:val="ListBullet"/>
        <w:spacing w:after="60"/>
        <w:ind w:left="360"/>
      </w:pPr>
      <w:r>
        <w:t>In-app live streaming</w:t>
      </w:r>
    </w:p>
    <w:p>
      <w:pPr>
        <w:pStyle w:val="ListBullet"/>
        <w:spacing w:after="60"/>
        <w:ind w:left="360"/>
      </w:pPr>
      <w:r>
        <w:t>VIP rewards program</w:t>
      </w:r>
    </w:p>
    <w:p>
      <w:pPr>
        <w:pStyle w:val="ListBullet"/>
        <w:spacing w:after="60"/>
        <w:ind w:left="360"/>
      </w:pPr>
      <w:r>
        <w:t>Caesars Rewards integration</w:t>
      </w:r>
    </w:p>
    <w:p/>
    <w:p>
      <w:pPr>
        <w:pStyle w:val="Heading4"/>
      </w:pPr>
      <w:r>
        <w:rPr>
          <w:sz w:val="24"/>
        </w:rPr>
        <w:t>H3: Fanatics - Best for Merchandise Rewards (100w)</w:t>
      </w:r>
    </w:p>
    <w:p>
      <w:pPr>
        <w:pStyle w:val="ListBullet"/>
        <w:spacing w:after="60"/>
        <w:ind w:left="360"/>
      </w:pPr>
      <w:r>
        <w:t>10% FanCash back</w:t>
      </w:r>
    </w:p>
    <w:p>
      <w:pPr>
        <w:pStyle w:val="ListBullet"/>
        <w:spacing w:after="60"/>
        <w:ind w:left="360"/>
      </w:pPr>
      <w:r>
        <w:t>Earn official merchandise</w:t>
      </w:r>
    </w:p>
    <w:p>
      <w:pPr>
        <w:pStyle w:val="ListBullet"/>
        <w:spacing w:after="60"/>
        <w:ind w:left="360"/>
      </w:pPr>
      <w:r>
        <w:t>Fair Play Protection</w:t>
      </w:r>
    </w:p>
    <w:p>
      <w:pPr>
        <w:pStyle w:val="ListBullet"/>
        <w:spacing w:after="60"/>
        <w:ind w:left="360"/>
      </w:pPr>
      <w:r>
        <w:t>60+ alternative lines</w:t>
      </w:r>
    </w:p>
    <w:p>
      <w:pPr>
        <w:pStyle w:val="ListBullet"/>
        <w:spacing w:after="60"/>
        <w:ind w:left="360"/>
      </w:pPr>
      <w:r>
        <w:t>Strong app performance</w:t>
      </w:r>
    </w:p>
    <w:p/>
    <w:p>
      <w:pPr>
        <w:pStyle w:val="Heading4"/>
      </w:pPr>
      <w:r>
        <w:rPr>
          <w:sz w:val="24"/>
        </w:rPr>
        <w:t>H3: theScore BET - Best for Media Integration (100w)</w:t>
      </w:r>
    </w:p>
    <w:p>
      <w:pPr>
        <w:pStyle w:val="ListBullet"/>
        <w:spacing w:after="60"/>
        <w:ind w:left="360"/>
      </w:pPr>
      <w:r>
        <w:t>MENTION: Formerly ESPN BET (rebranded Dec 2025)</w:t>
      </w:r>
    </w:p>
    <w:p>
      <w:pPr>
        <w:pStyle w:val="ListBullet"/>
        <w:spacing w:after="60"/>
        <w:ind w:left="360"/>
      </w:pPr>
      <w:r>
        <w:t>Scores + betting in one app</w:t>
      </w:r>
    </w:p>
    <w:p>
      <w:pPr>
        <w:pStyle w:val="ListBullet"/>
        <w:spacing w:after="60"/>
        <w:ind w:left="360"/>
      </w:pPr>
      <w:r>
        <w:t>Penn Play rewards</w:t>
      </w:r>
    </w:p>
    <w:p>
      <w:pPr>
        <w:pStyle w:val="ListBullet"/>
        <w:spacing w:after="60"/>
        <w:ind w:left="360"/>
      </w:pPr>
      <w:r>
        <w:t>Beginner-friendly design</w:t>
      </w:r>
    </w:p>
    <w:p>
      <w:pPr>
        <w:pStyle w:val="ListBullet"/>
        <w:spacing w:after="60"/>
        <w:ind w:left="360"/>
      </w:pPr>
      <w:r>
        <w:t>Media content ecosystem</w:t>
      </w:r>
    </w:p>
    <w:p/>
    <w:p/>
    <w:p>
      <w:pPr>
        <w:pStyle w:val="Heading3"/>
      </w:pPr>
      <w:r>
        <w:rPr>
          <w:b/>
          <w:color w:val="333333"/>
          <w:sz w:val="28"/>
        </w:rPr>
        <w:t>H2: FanDuel Sportsbook App Review</w:t>
      </w:r>
    </w:p>
    <w:p>
      <w:pPr>
        <w:spacing w:after="120"/>
      </w:pPr>
      <w:r>
        <w:rPr>
          <w:b/>
        </w:rPr>
        <w:t>Keyword Target:</w:t>
      </w:r>
      <w:r>
        <w:t xml:space="preserve"> fanduel app (6,300/mo)</w:t>
      </w:r>
    </w:p>
    <w:p>
      <w:pPr>
        <w:spacing w:after="120"/>
      </w:pPr>
      <w:r>
        <w:rPr>
          <w:b/>
        </w:rPr>
        <w:t>Word Count:</w:t>
      </w:r>
      <w:r>
        <w:t xml:space="preserve"> 500 words</w:t>
      </w:r>
    </w:p>
    <w:p/>
    <w:p>
      <w:pPr>
        <w:spacing w:after="120"/>
      </w:pPr>
      <w:r>
        <w:rPr>
          <w:b/>
        </w:rPr>
        <w:t>Required Coverage:</w:t>
      </w:r>
    </w:p>
    <w:p/>
    <w:p>
      <w:pPr>
        <w:spacing w:after="120"/>
      </w:pPr>
      <w:r>
        <w:rPr>
          <w:b/>
        </w:rPr>
        <w:t>App Store Ratings (MUST CITE):</w:t>
      </w:r>
    </w:p>
    <w:p>
      <w:pPr>
        <w:pStyle w:val="ListBullet"/>
        <w:spacing w:after="60"/>
        <w:ind w:left="360"/>
      </w:pPr>
      <w:r>
        <w:t>"FanDuel has a 4.9/5 App Store rating from over 1.7 million reviews, the highest of any sports betting app"</w:t>
      </w:r>
    </w:p>
    <w:p>
      <w:pPr>
        <w:pStyle w:val="ListBullet"/>
        <w:spacing w:after="60"/>
        <w:ind w:left="360"/>
      </w:pPr>
      <w:r>
        <w:t>Google Play: 4.6/5 rating</w:t>
      </w:r>
    </w:p>
    <w:p>
      <w:pPr>
        <w:pStyle w:val="ListBullet"/>
        <w:spacing w:after="60"/>
        <w:ind w:left="360"/>
      </w:pPr>
      <w:r>
        <w:t>User review analysis from Reddit r/sportsbook</w:t>
      </w:r>
    </w:p>
    <w:p/>
    <w:p>
      <w:pPr>
        <w:spacing w:after="120"/>
      </w:pPr>
      <w:r>
        <w:rPr>
          <w:b/>
        </w:rPr>
        <w:t>Interface &amp; Navigation:</w:t>
      </w:r>
    </w:p>
    <w:p>
      <w:pPr>
        <w:pStyle w:val="ListBullet"/>
        <w:spacing w:after="60"/>
        <w:ind w:left="360"/>
      </w:pPr>
      <w:r>
        <w:t>Cleanest mobile interface in industry</w:t>
      </w:r>
    </w:p>
    <w:p>
      <w:pPr>
        <w:pStyle w:val="ListBullet"/>
        <w:spacing w:after="60"/>
        <w:ind w:left="360"/>
      </w:pPr>
      <w:r>
        <w:t>Intuitive bet slip functionality</w:t>
      </w:r>
    </w:p>
    <w:p>
      <w:pPr>
        <w:pStyle w:val="ListBullet"/>
        <w:spacing w:after="60"/>
        <w:ind w:left="360"/>
      </w:pPr>
      <w:r>
        <w:t>Quick navigation between sports</w:t>
      </w:r>
    </w:p>
    <w:p>
      <w:pPr>
        <w:pStyle w:val="ListBullet"/>
        <w:spacing w:after="60"/>
        <w:ind w:left="360"/>
      </w:pPr>
      <w:r>
        <w:t>Search functionality</w:t>
      </w:r>
    </w:p>
    <w:p>
      <w:pPr>
        <w:pStyle w:val="ListBullet"/>
        <w:spacing w:after="60"/>
        <w:ind w:left="360"/>
      </w:pPr>
      <w:r>
        <w:t>One-tap betting options</w:t>
      </w:r>
    </w:p>
    <w:p/>
    <w:p>
      <w:pPr>
        <w:spacing w:after="120"/>
      </w:pPr>
      <w:r>
        <w:rPr>
          <w:b/>
        </w:rPr>
        <w:t>Mobile-Specific Features:</w:t>
      </w:r>
    </w:p>
    <w:p>
      <w:pPr>
        <w:pStyle w:val="ListBullet"/>
        <w:spacing w:after="60"/>
        <w:ind w:left="360"/>
      </w:pPr>
      <w:r>
        <w:t>Industry-leading Same Game Parlay builder</w:t>
      </w:r>
    </w:p>
    <w:p>
      <w:pPr>
        <w:pStyle w:val="ListBullet"/>
        <w:spacing w:after="60"/>
        <w:ind w:left="360"/>
      </w:pPr>
      <w:r>
        <w:t>iOS widget support for quick access</w:t>
      </w:r>
    </w:p>
    <w:p>
      <w:pPr>
        <w:pStyle w:val="ListBullet"/>
        <w:spacing w:after="60"/>
        <w:ind w:left="360"/>
      </w:pPr>
      <w:r>
        <w:t>Bet tracking push notifications</w:t>
      </w:r>
    </w:p>
    <w:p>
      <w:pPr>
        <w:pStyle w:val="ListBullet"/>
        <w:spacing w:after="60"/>
        <w:ind w:left="360"/>
      </w:pPr>
      <w:r>
        <w:t>Live score integration</w:t>
      </w:r>
    </w:p>
    <w:p>
      <w:pPr>
        <w:pStyle w:val="ListBullet"/>
        <w:spacing w:after="60"/>
        <w:ind w:left="360"/>
      </w:pPr>
      <w:r>
        <w:t>FaceID/TouchID secure login</w:t>
      </w:r>
    </w:p>
    <w:p>
      <w:pPr>
        <w:pStyle w:val="ListBullet"/>
        <w:spacing w:after="60"/>
        <w:ind w:left="360"/>
      </w:pPr>
      <w:r>
        <w:t>Quick deposit options</w:t>
      </w:r>
    </w:p>
    <w:p>
      <w:pPr>
        <w:pStyle w:val="ListBullet"/>
        <w:spacing w:after="60"/>
        <w:ind w:left="360"/>
      </w:pPr>
      <w:r>
        <w:t>Early cash-out feature</w:t>
      </w:r>
    </w:p>
    <w:p/>
    <w:p>
      <w:pPr>
        <w:spacing w:after="120"/>
      </w:pPr>
      <w:r>
        <w:rPr>
          <w:b/>
        </w:rPr>
        <w:t>Betting Markets:</w:t>
      </w:r>
    </w:p>
    <w:p>
      <w:pPr>
        <w:pStyle w:val="ListBullet"/>
        <w:spacing w:after="60"/>
        <w:ind w:left="360"/>
      </w:pPr>
      <w:r>
        <w:t>40+ player props per game</w:t>
      </w:r>
    </w:p>
    <w:p>
      <w:pPr>
        <w:pStyle w:val="ListBullet"/>
        <w:spacing w:after="60"/>
        <w:ind w:left="360"/>
      </w:pPr>
      <w:r>
        <w:t>Comprehensive NFL, NBA, MLB, NHL coverage</w:t>
      </w:r>
    </w:p>
    <w:p>
      <w:pPr>
        <w:pStyle w:val="ListBullet"/>
        <w:spacing w:after="60"/>
        <w:ind w:left="360"/>
      </w:pPr>
      <w:r>
        <w:t>Live betting with minimal lag</w:t>
      </w:r>
    </w:p>
    <w:p>
      <w:pPr>
        <w:pStyle w:val="ListBullet"/>
        <w:spacing w:after="60"/>
        <w:ind w:left="360"/>
      </w:pPr>
      <w:r>
        <w:t>Futures markets</w:t>
      </w:r>
    </w:p>
    <w:p/>
    <w:p>
      <w:pPr>
        <w:spacing w:after="120"/>
      </w:pPr>
      <w:r>
        <w:rPr>
          <w:b/>
        </w:rPr>
        <w:t>Banking &amp; Payouts:</w:t>
      </w:r>
    </w:p>
    <w:p>
      <w:pPr>
        <w:pStyle w:val="ListBullet"/>
        <w:spacing w:after="60"/>
        <w:ind w:left="360"/>
      </w:pPr>
      <w:r>
        <w:t>PayPal withdrawals in 48 hours</w:t>
      </w:r>
    </w:p>
    <w:p>
      <w:pPr>
        <w:pStyle w:val="ListBullet"/>
        <w:spacing w:after="60"/>
        <w:ind w:left="360"/>
      </w:pPr>
      <w:r>
        <w:t>Play+ prepaid card option</w:t>
      </w:r>
    </w:p>
    <w:p>
      <w:pPr>
        <w:pStyle w:val="ListBullet"/>
        <w:spacing w:after="60"/>
        <w:ind w:left="360"/>
      </w:pPr>
      <w:r>
        <w:t>Credit/debit card deposits</w:t>
      </w:r>
    </w:p>
    <w:p>
      <w:pPr>
        <w:pStyle w:val="ListBullet"/>
        <w:spacing w:after="60"/>
        <w:ind w:left="360"/>
      </w:pPr>
      <w:r>
        <w:t>Online banking options</w:t>
      </w:r>
    </w:p>
    <w:p/>
    <w:p>
      <w:pPr>
        <w:spacing w:after="120"/>
      </w:pPr>
      <w:r>
        <w:rPr>
          <w:b/>
        </w:rPr>
        <w:t>Download Requirements:</w:t>
      </w:r>
    </w:p>
    <w:p>
      <w:pPr>
        <w:pStyle w:val="ListBullet"/>
        <w:spacing w:after="60"/>
        <w:ind w:left="360"/>
      </w:pPr>
      <w:r>
        <w:t>iOS: Requires iOS 14.0 or later</w:t>
      </w:r>
    </w:p>
    <w:p>
      <w:pPr>
        <w:pStyle w:val="ListBullet"/>
        <w:spacing w:after="60"/>
        <w:ind w:left="360"/>
      </w:pPr>
      <w:r>
        <w:t>Android: Requires Android 6.0 or higher</w:t>
      </w:r>
    </w:p>
    <w:p>
      <w:pPr>
        <w:pStyle w:val="ListBullet"/>
        <w:spacing w:after="60"/>
        <w:ind w:left="360"/>
      </w:pPr>
      <w:r>
        <w:t>Storage: Approximately 150MB</w:t>
      </w:r>
    </w:p>
    <w:p>
      <w:pPr>
        <w:pStyle w:val="ListBullet"/>
        <w:spacing w:after="60"/>
        <w:ind w:left="360"/>
      </w:pPr>
      <w:r>
        <w:t>Location services required</w:t>
      </w:r>
    </w:p>
    <w:p/>
    <w:p>
      <w:pPr>
        <w:spacing w:after="120"/>
      </w:pPr>
      <w:r>
        <w:rPr>
          <w:b/>
        </w:rPr>
        <w:t>Proof Points to Include:</w:t>
      </w:r>
    </w:p>
    <w:p>
      <w:pPr>
        <w:pStyle w:val="ListBullet"/>
        <w:spacing w:after="60"/>
        <w:ind w:left="360"/>
      </w:pPr>
      <w:r>
        <w:t>4.9/5 App Store rating (1.7M+ reviews)</w:t>
      </w:r>
    </w:p>
    <w:p>
      <w:pPr>
        <w:pStyle w:val="ListBullet"/>
        <w:spacing w:after="60"/>
        <w:ind w:left="360"/>
      </w:pPr>
      <w:r>
        <w:t>Largest market share in US</w:t>
      </w:r>
    </w:p>
    <w:p>
      <w:pPr>
        <w:pStyle w:val="ListBullet"/>
        <w:spacing w:after="60"/>
        <w:ind w:left="360"/>
      </w:pPr>
      <w:r>
        <w:t>Reddit users praise interface</w:t>
      </w:r>
    </w:p>
    <w:p>
      <w:pPr>
        <w:pStyle w:val="ListBullet"/>
        <w:spacing w:after="60"/>
        <w:ind w:left="360"/>
      </w:pPr>
      <w:r>
        <w:t>CBS Sports highlights as market leader</w:t>
      </w:r>
    </w:p>
    <w:p/>
    <w:p>
      <w:pPr>
        <w:spacing w:after="120"/>
      </w:pPr>
      <w:r>
        <w:rPr>
          <w:b/>
        </w:rPr>
        <w:t>Internal Link:</w:t>
      </w:r>
      <w:r>
        <w:t xml:space="preserve"> Link to FanDuel full review</w:t>
      </w:r>
    </w:p>
    <w:p/>
    <w:p/>
    <w:p>
      <w:pPr>
        <w:pStyle w:val="Heading3"/>
      </w:pPr>
      <w:r>
        <w:rPr>
          <w:b/>
          <w:color w:val="333333"/>
          <w:sz w:val="28"/>
        </w:rPr>
        <w:t>H2: BetMGM Sportsbook App Review</w:t>
      </w:r>
    </w:p>
    <w:p>
      <w:pPr>
        <w:spacing w:after="120"/>
      </w:pPr>
      <w:r>
        <w:rPr>
          <w:b/>
        </w:rPr>
        <w:t>Keyword Target:</w:t>
      </w:r>
      <w:r>
        <w:t xml:space="preserve"> betmgm app (2,500/mo)</w:t>
      </w:r>
    </w:p>
    <w:p>
      <w:pPr>
        <w:spacing w:after="120"/>
      </w:pPr>
      <w:r>
        <w:rPr>
          <w:b/>
        </w:rPr>
        <w:t>Word Count:</w:t>
      </w:r>
      <w:r>
        <w:t xml:space="preserve"> 450 words</w:t>
      </w:r>
    </w:p>
    <w:p/>
    <w:p>
      <w:pPr>
        <w:spacing w:after="120"/>
      </w:pPr>
      <w:r>
        <w:rPr>
          <w:b/>
        </w:rPr>
        <w:t>Required Coverage:</w:t>
      </w:r>
    </w:p>
    <w:p/>
    <w:p>
      <w:pPr>
        <w:spacing w:after="120"/>
      </w:pPr>
      <w:r>
        <w:rPr>
          <w:b/>
        </w:rPr>
        <w:t>Payout Speed (PRIMARY DIFFERENTIATOR):</w:t>
      </w:r>
    </w:p>
    <w:p>
      <w:pPr>
        <w:pStyle w:val="ListBullet"/>
        <w:spacing w:after="60"/>
        <w:ind w:left="360"/>
      </w:pPr>
      <w:r>
        <w:t>Fastest in industry: 2 hours via PayPal or Play+</w:t>
      </w:r>
    </w:p>
    <w:p>
      <w:pPr>
        <w:pStyle w:val="ListBullet"/>
        <w:spacing w:after="60"/>
        <w:ind w:left="360"/>
      </w:pPr>
      <w:r>
        <w:t>24-48 hours for other methods</w:t>
      </w:r>
    </w:p>
    <w:p>
      <w:pPr>
        <w:pStyle w:val="ListBullet"/>
        <w:spacing w:after="60"/>
        <w:ind w:left="360"/>
      </w:pPr>
      <w:r>
        <w:t>Mobile-optimized withdrawal process</w:t>
      </w:r>
    </w:p>
    <w:p>
      <w:pPr>
        <w:pStyle w:val="ListBullet"/>
        <w:spacing w:after="60"/>
        <w:ind w:left="360"/>
      </w:pPr>
      <w:r>
        <w:t>Quick verification system</w:t>
      </w:r>
    </w:p>
    <w:p/>
    <w:p>
      <w:pPr>
        <w:spacing w:after="120"/>
      </w:pPr>
      <w:r>
        <w:rPr>
          <w:b/>
        </w:rPr>
        <w:t>Edit My Bet Feature:</w:t>
      </w:r>
    </w:p>
    <w:p>
      <w:pPr>
        <w:pStyle w:val="ListBullet"/>
        <w:spacing w:after="60"/>
        <w:ind w:left="360"/>
      </w:pPr>
      <w:r>
        <w:t>Mobile-optimized interface</w:t>
      </w:r>
    </w:p>
    <w:p>
      <w:pPr>
        <w:pStyle w:val="ListBullet"/>
        <w:spacing w:after="60"/>
        <w:ind w:left="360"/>
      </w:pPr>
      <w:r>
        <w:t>Add legs to active parlays</w:t>
      </w:r>
    </w:p>
    <w:p>
      <w:pPr>
        <w:pStyle w:val="ListBullet"/>
        <w:spacing w:after="60"/>
        <w:ind w:left="360"/>
      </w:pPr>
      <w:r>
        <w:t>Increase stake on live bets</w:t>
      </w:r>
    </w:p>
    <w:p>
      <w:pPr>
        <w:pStyle w:val="ListBullet"/>
        <w:spacing w:after="60"/>
        <w:ind w:left="360"/>
      </w:pPr>
      <w:r>
        <w:t>Available during live games</w:t>
      </w:r>
    </w:p>
    <w:p/>
    <w:p>
      <w:pPr>
        <w:spacing w:after="120"/>
      </w:pPr>
      <w:r>
        <w:rPr>
          <w:b/>
        </w:rPr>
        <w:t>MGM Rewards Integration:</w:t>
      </w:r>
    </w:p>
    <w:p>
      <w:pPr>
        <w:pStyle w:val="ListBullet"/>
        <w:spacing w:after="60"/>
        <w:ind w:left="360"/>
      </w:pPr>
      <w:r>
        <w:t>Earn tier credits through betting</w:t>
      </w:r>
    </w:p>
    <w:p>
      <w:pPr>
        <w:pStyle w:val="ListBullet"/>
        <w:spacing w:after="60"/>
        <w:ind w:left="360"/>
      </w:pPr>
      <w:r>
        <w:t>Cross-property benefits (hotels, restaurants)</w:t>
      </w:r>
    </w:p>
    <w:p>
      <w:pPr>
        <w:pStyle w:val="ListBullet"/>
        <w:spacing w:after="60"/>
        <w:ind w:left="360"/>
      </w:pPr>
      <w:r>
        <w:t>Dashboard within app</w:t>
      </w:r>
    </w:p>
    <w:p>
      <w:pPr>
        <w:pStyle w:val="ListBullet"/>
        <w:spacing w:after="60"/>
        <w:ind w:left="360"/>
      </w:pPr>
      <w:r>
        <w:t>VIP experiences</w:t>
      </w:r>
    </w:p>
    <w:p/>
    <w:p>
      <w:pPr>
        <w:spacing w:after="120"/>
      </w:pPr>
      <w:r>
        <w:rPr>
          <w:b/>
        </w:rPr>
        <w:t>Props &amp; Markets:</w:t>
      </w:r>
    </w:p>
    <w:p>
      <w:pPr>
        <w:pStyle w:val="ListBullet"/>
        <w:spacing w:after="60"/>
        <w:ind w:left="360"/>
      </w:pPr>
      <w:r>
        <w:t>Most props in industry</w:t>
      </w:r>
    </w:p>
    <w:p>
      <w:pPr>
        <w:pStyle w:val="ListBullet"/>
        <w:spacing w:after="60"/>
        <w:ind w:left="360"/>
      </w:pPr>
      <w:r>
        <w:t>60+ alternative lines</w:t>
      </w:r>
    </w:p>
    <w:p>
      <w:pPr>
        <w:pStyle w:val="ListBullet"/>
        <w:spacing w:after="60"/>
        <w:ind w:left="360"/>
      </w:pPr>
      <w:r>
        <w:t>Comprehensive markets</w:t>
      </w:r>
    </w:p>
    <w:p>
      <w:pPr>
        <w:pStyle w:val="ListBullet"/>
        <w:spacing w:after="60"/>
        <w:ind w:left="360"/>
      </w:pPr>
      <w:r>
        <w:t>Early line posting</w:t>
      </w:r>
    </w:p>
    <w:p/>
    <w:p>
      <w:pPr>
        <w:spacing w:after="120"/>
      </w:pPr>
      <w:r>
        <w:rPr>
          <w:b/>
        </w:rPr>
        <w:t>App Performance:</w:t>
      </w:r>
    </w:p>
    <w:p>
      <w:pPr>
        <w:pStyle w:val="ListBullet"/>
        <w:spacing w:after="60"/>
        <w:ind w:left="360"/>
      </w:pPr>
      <w:r>
        <w:t>4.8/5 App Store rating</w:t>
      </w:r>
    </w:p>
    <w:p>
      <w:pPr>
        <w:pStyle w:val="ListBullet"/>
        <w:spacing w:after="60"/>
        <w:ind w:left="360"/>
      </w:pPr>
      <w:r>
        <w:t>4.5/5 Google Play rating</w:t>
      </w:r>
    </w:p>
    <w:p>
      <w:pPr>
        <w:pStyle w:val="ListBullet"/>
        <w:spacing w:after="60"/>
        <w:ind w:left="360"/>
      </w:pPr>
      <w:r>
        <w:t>Stable during peak traffic</w:t>
      </w:r>
    </w:p>
    <w:p>
      <w:pPr>
        <w:pStyle w:val="ListBullet"/>
        <w:spacing w:after="60"/>
        <w:ind w:left="360"/>
      </w:pPr>
      <w:r>
        <w:t>Clean professional interface</w:t>
      </w:r>
    </w:p>
    <w:p/>
    <w:p>
      <w:pPr>
        <w:spacing w:after="120"/>
      </w:pPr>
      <w:r>
        <w:rPr>
          <w:b/>
        </w:rPr>
        <w:t>Welcome Bonus:</w:t>
      </w:r>
    </w:p>
    <w:p>
      <w:pPr>
        <w:pStyle w:val="ListBullet"/>
        <w:spacing w:after="60"/>
        <w:ind w:left="360"/>
      </w:pPr>
      <w:r>
        <w:t>Up to $1,500 first bet offer</w:t>
      </w:r>
    </w:p>
    <w:p>
      <w:pPr>
        <w:pStyle w:val="ListBullet"/>
        <w:spacing w:after="60"/>
        <w:ind w:left="360"/>
      </w:pPr>
      <w:r>
        <w:t>T&amp;Cs overview (full details in T&amp;C section)</w:t>
      </w:r>
    </w:p>
    <w:p>
      <w:pPr>
        <w:pStyle w:val="ListBullet"/>
        <w:spacing w:after="60"/>
        <w:ind w:left="360"/>
      </w:pPr>
      <w:r>
        <w:t>Mobile-specific promotions</w:t>
      </w:r>
    </w:p>
    <w:p/>
    <w:p>
      <w:pPr>
        <w:spacing w:after="120"/>
      </w:pPr>
      <w:r>
        <w:rPr>
          <w:b/>
        </w:rPr>
        <w:t>Download Requirements:</w:t>
      </w:r>
    </w:p>
    <w:p>
      <w:pPr>
        <w:pStyle w:val="ListBullet"/>
        <w:spacing w:after="60"/>
        <w:ind w:left="360"/>
      </w:pPr>
      <w:r>
        <w:t>iOS and Android compatibility</w:t>
      </w:r>
    </w:p>
    <w:p>
      <w:pPr>
        <w:pStyle w:val="ListBullet"/>
        <w:spacing w:after="60"/>
        <w:ind w:left="360"/>
      </w:pPr>
      <w:r>
        <w:t>Storage requirements</w:t>
      </w:r>
    </w:p>
    <w:p>
      <w:pPr>
        <w:pStyle w:val="ListBullet"/>
        <w:spacing w:after="60"/>
        <w:ind w:left="360"/>
      </w:pPr>
      <w:r>
        <w:t>Location permissions</w:t>
      </w:r>
    </w:p>
    <w:p/>
    <w:p>
      <w:pPr>
        <w:spacing w:after="120"/>
      </w:pPr>
      <w:r>
        <w:rPr>
          <w:b/>
        </w:rPr>
        <w:t>Internal Link:</w:t>
      </w:r>
      <w:r>
        <w:t xml:space="preserve"> Link to BetMGM full review</w:t>
      </w:r>
    </w:p>
    <w:p/>
    <w:p/>
    <w:p>
      <w:pPr>
        <w:pStyle w:val="Heading3"/>
      </w:pPr>
      <w:r>
        <w:rPr>
          <w:b/>
          <w:color w:val="333333"/>
          <w:sz w:val="28"/>
        </w:rPr>
        <w:t>H2: DraftKings Sportsbook App Review</w:t>
      </w:r>
    </w:p>
    <w:p>
      <w:pPr>
        <w:spacing w:after="120"/>
      </w:pPr>
      <w:r>
        <w:rPr>
          <w:b/>
        </w:rPr>
        <w:t>Keyword Target:</w:t>
      </w:r>
      <w:r>
        <w:t xml:space="preserve"> draftkings app (5,300/mo)</w:t>
      </w:r>
    </w:p>
    <w:p>
      <w:pPr>
        <w:spacing w:after="120"/>
      </w:pPr>
      <w:r>
        <w:rPr>
          <w:b/>
        </w:rPr>
        <w:t>Word Count:</w:t>
      </w:r>
      <w:r>
        <w:t xml:space="preserve"> 400 words</w:t>
      </w:r>
    </w:p>
    <w:p/>
    <w:p>
      <w:pPr>
        <w:spacing w:after="120"/>
      </w:pPr>
      <w:r>
        <w:rPr>
          <w:b/>
        </w:rPr>
        <w:t>Required Coverage:</w:t>
      </w:r>
    </w:p>
    <w:p/>
    <w:p>
      <w:pPr>
        <w:spacing w:after="120"/>
      </w:pPr>
      <w:r>
        <w:rPr>
          <w:b/>
        </w:rPr>
        <w:t>Flash Betting (UNIQUE FEATURE):</w:t>
      </w:r>
    </w:p>
    <w:p>
      <w:pPr>
        <w:pStyle w:val="ListBullet"/>
        <w:spacing w:after="60"/>
        <w:ind w:left="360"/>
      </w:pPr>
      <w:r>
        <w:t>Mobile-exclusive feature</w:t>
      </w:r>
    </w:p>
    <w:p>
      <w:pPr>
        <w:pStyle w:val="ListBullet"/>
        <w:spacing w:after="60"/>
        <w:ind w:left="360"/>
      </w:pPr>
      <w:r>
        <w:t>Rapid-fire betting during live games</w:t>
      </w:r>
    </w:p>
    <w:p>
      <w:pPr>
        <w:pStyle w:val="ListBullet"/>
        <w:spacing w:after="60"/>
        <w:ind w:left="360"/>
      </w:pPr>
      <w:r>
        <w:t>Pre-set stake amounts</w:t>
      </w:r>
    </w:p>
    <w:p>
      <w:pPr>
        <w:pStyle w:val="ListBullet"/>
        <w:spacing w:after="60"/>
        <w:ind w:left="360"/>
      </w:pPr>
      <w:r>
        <w:t>One-tap bet placement</w:t>
      </w:r>
    </w:p>
    <w:p>
      <w:pPr>
        <w:pStyle w:val="ListBullet"/>
        <w:spacing w:after="60"/>
        <w:ind w:left="360"/>
      </w:pPr>
      <w:r>
        <w:t>Available for NFL, NBA, MLB</w:t>
      </w:r>
    </w:p>
    <w:p/>
    <w:p>
      <w:pPr>
        <w:spacing w:after="120"/>
      </w:pPr>
      <w:r>
        <w:rPr>
          <w:b/>
        </w:rPr>
        <w:t>Pricing &amp; Odds:</w:t>
      </w:r>
    </w:p>
    <w:p>
      <w:pPr>
        <w:pStyle w:val="ListBullet"/>
        <w:spacing w:after="60"/>
        <w:ind w:left="360"/>
      </w:pPr>
      <w:r>
        <w:t>29.9% best underdog prices (highest in industry)</w:t>
      </w:r>
    </w:p>
    <w:p>
      <w:pPr>
        <w:pStyle w:val="ListBullet"/>
        <w:spacing w:after="60"/>
        <w:ind w:left="360"/>
      </w:pPr>
      <w:r>
        <w:t>Competitive spreads and totals</w:t>
      </w:r>
    </w:p>
    <w:p>
      <w:pPr>
        <w:pStyle w:val="ListBullet"/>
        <w:spacing w:after="60"/>
        <w:ind w:left="360"/>
      </w:pPr>
      <w:r>
        <w:t>Early line availability</w:t>
      </w:r>
    </w:p>
    <w:p>
      <w:pPr>
        <w:pStyle w:val="ListBullet"/>
        <w:spacing w:after="60"/>
        <w:ind w:left="360"/>
      </w:pPr>
      <w:r>
        <w:t>Sharp closing lines</w:t>
      </w:r>
    </w:p>
    <w:p/>
    <w:p>
      <w:pPr>
        <w:spacing w:after="120"/>
      </w:pPr>
      <w:r>
        <w:rPr>
          <w:b/>
        </w:rPr>
        <w:t>Props &amp; Markets:</w:t>
      </w:r>
    </w:p>
    <w:p>
      <w:pPr>
        <w:pStyle w:val="ListBullet"/>
        <w:spacing w:after="60"/>
        <w:ind w:left="360"/>
      </w:pPr>
      <w:r>
        <w:t>Props organized by category (scoring, yardage, etc.)</w:t>
      </w:r>
    </w:p>
    <w:p>
      <w:pPr>
        <w:pStyle w:val="ListBullet"/>
        <w:spacing w:after="60"/>
        <w:ind w:left="360"/>
      </w:pPr>
      <w:r>
        <w:t>Most extensive markets</w:t>
      </w:r>
    </w:p>
    <w:p>
      <w:pPr>
        <w:pStyle w:val="ListBullet"/>
        <w:spacing w:after="60"/>
        <w:ind w:left="360"/>
      </w:pPr>
      <w:r>
        <w:t>Alternative lines</w:t>
      </w:r>
    </w:p>
    <w:p>
      <w:pPr>
        <w:pStyle w:val="ListBullet"/>
        <w:spacing w:after="60"/>
        <w:ind w:left="360"/>
      </w:pPr>
      <w:r>
        <w:t>Comprehensive futures</w:t>
      </w:r>
    </w:p>
    <w:p/>
    <w:p>
      <w:pPr>
        <w:spacing w:after="120"/>
      </w:pPr>
      <w:r>
        <w:rPr>
          <w:b/>
        </w:rPr>
        <w:t>DFS Integration:</w:t>
      </w:r>
    </w:p>
    <w:p>
      <w:pPr>
        <w:pStyle w:val="ListBullet"/>
        <w:spacing w:after="60"/>
        <w:ind w:left="360"/>
      </w:pPr>
      <w:r>
        <w:t>Toggle between DFS and sportsbook</w:t>
      </w:r>
    </w:p>
    <w:p>
      <w:pPr>
        <w:pStyle w:val="ListBullet"/>
        <w:spacing w:after="60"/>
        <w:ind w:left="360"/>
      </w:pPr>
      <w:r>
        <w:t>Single account for both</w:t>
      </w:r>
    </w:p>
    <w:p>
      <w:pPr>
        <w:pStyle w:val="ListBullet"/>
        <w:spacing w:after="60"/>
        <w:ind w:left="360"/>
      </w:pPr>
      <w:r>
        <w:t>Shared wallet</w:t>
      </w:r>
    </w:p>
    <w:p>
      <w:pPr>
        <w:pStyle w:val="ListBullet"/>
        <w:spacing w:after="60"/>
        <w:ind w:left="360"/>
      </w:pPr>
      <w:r>
        <w:t>Crown Rewards across both platforms</w:t>
      </w:r>
    </w:p>
    <w:p/>
    <w:p>
      <w:pPr>
        <w:spacing w:after="120"/>
      </w:pPr>
      <w:r>
        <w:rPr>
          <w:b/>
        </w:rPr>
        <w:t>Crown Rewards:</w:t>
      </w:r>
    </w:p>
    <w:p>
      <w:pPr>
        <w:pStyle w:val="ListBullet"/>
        <w:spacing w:after="60"/>
        <w:ind w:left="360"/>
      </w:pPr>
      <w:r>
        <w:t>Loyalty program</w:t>
      </w:r>
    </w:p>
    <w:p>
      <w:pPr>
        <w:pStyle w:val="ListBullet"/>
        <w:spacing w:after="60"/>
        <w:ind w:left="360"/>
      </w:pPr>
      <w:r>
        <w:t>Earn Crowns through betting</w:t>
      </w:r>
    </w:p>
    <w:p>
      <w:pPr>
        <w:pStyle w:val="ListBullet"/>
        <w:spacing w:after="60"/>
        <w:ind w:left="360"/>
      </w:pPr>
      <w:r>
        <w:t>Tier benefits</w:t>
      </w:r>
    </w:p>
    <w:p>
      <w:pPr>
        <w:pStyle w:val="ListBullet"/>
        <w:spacing w:after="60"/>
        <w:ind w:left="360"/>
      </w:pPr>
      <w:r>
        <w:t>Exclusive promotions</w:t>
      </w:r>
    </w:p>
    <w:p/>
    <w:p>
      <w:pPr>
        <w:spacing w:after="120"/>
      </w:pPr>
      <w:r>
        <w:rPr>
          <w:b/>
        </w:rPr>
        <w:t>App Performance:</w:t>
      </w:r>
    </w:p>
    <w:p>
      <w:pPr>
        <w:pStyle w:val="ListBullet"/>
        <w:spacing w:after="60"/>
        <w:ind w:left="360"/>
      </w:pPr>
      <w:r>
        <w:t>4.8/5 App Store rating</w:t>
      </w:r>
    </w:p>
    <w:p>
      <w:pPr>
        <w:pStyle w:val="ListBullet"/>
        <w:spacing w:after="60"/>
        <w:ind w:left="360"/>
      </w:pPr>
      <w:r>
        <w:t>4.4/5 Google Play rating</w:t>
      </w:r>
    </w:p>
    <w:p>
      <w:pPr>
        <w:pStyle w:val="ListBullet"/>
        <w:spacing w:after="60"/>
        <w:ind w:left="360"/>
      </w:pPr>
      <w:r>
        <w:t>33.5% market share (second to FanDuel)</w:t>
      </w:r>
    </w:p>
    <w:p/>
    <w:p>
      <w:pPr>
        <w:spacing w:after="120"/>
      </w:pPr>
      <w:r>
        <w:rPr>
          <w:b/>
        </w:rPr>
        <w:t>Internal Link:</w:t>
      </w:r>
      <w:r>
        <w:t xml:space="preserve"> Link to DraftKings full review</w:t>
      </w:r>
    </w:p>
    <w:p/>
    <w:p/>
    <w:p>
      <w:pPr>
        <w:pStyle w:val="Heading3"/>
      </w:pPr>
      <w:r>
        <w:rPr>
          <w:b/>
          <w:color w:val="333333"/>
          <w:sz w:val="28"/>
        </w:rPr>
        <w:t>H2: bet365 Sportsbook App Review</w:t>
      </w:r>
    </w:p>
    <w:p>
      <w:pPr>
        <w:spacing w:after="120"/>
      </w:pPr>
      <w:r>
        <w:rPr>
          <w:b/>
        </w:rPr>
        <w:t>Keyword Target:</w:t>
      </w:r>
      <w:r>
        <w:t xml:space="preserve"> bet365 app (59,000/mo)</w:t>
      </w:r>
    </w:p>
    <w:p>
      <w:pPr>
        <w:spacing w:after="120"/>
      </w:pPr>
      <w:r>
        <w:rPr>
          <w:b/>
        </w:rPr>
        <w:t>Word Count:</w:t>
      </w:r>
      <w:r>
        <w:t xml:space="preserve"> 400 words</w:t>
      </w:r>
    </w:p>
    <w:p/>
    <w:p>
      <w:pPr>
        <w:spacing w:after="120"/>
      </w:pPr>
      <w:r>
        <w:rPr>
          <w:b/>
        </w:rPr>
        <w:t>🔥 STRATEGIC NOTE:</w:t>
      </w:r>
      <w:r>
        <w:t xml:space="preserve"> This keyword alone has 59,000 monthly searches - the highest-volume brand keyword in this entire brief. Feature prominently and optimize heavily.</w:t>
      </w:r>
    </w:p>
    <w:p/>
    <w:p>
      <w:pPr>
        <w:spacing w:after="120"/>
      </w:pPr>
      <w:r>
        <w:rPr>
          <w:b/>
        </w:rPr>
        <w:t>Required Coverage:</w:t>
      </w:r>
    </w:p>
    <w:p/>
    <w:p>
      <w:pPr>
        <w:spacing w:after="120"/>
      </w:pPr>
      <w:r>
        <w:rPr>
          <w:b/>
        </w:rPr>
        <w:t>Live Betting Excellence:</w:t>
      </w:r>
    </w:p>
    <w:p>
      <w:pPr>
        <w:pStyle w:val="ListBullet"/>
        <w:spacing w:after="60"/>
        <w:ind w:left="360"/>
      </w:pPr>
      <w:r>
        <w:t>Superior live betting interface</w:t>
      </w:r>
    </w:p>
    <w:p>
      <w:pPr>
        <w:pStyle w:val="ListBullet"/>
        <w:spacing w:after="60"/>
        <w:ind w:left="360"/>
      </w:pPr>
      <w:r>
        <w:t>Fastest live odds updates</w:t>
      </w:r>
    </w:p>
    <w:p>
      <w:pPr>
        <w:pStyle w:val="ListBullet"/>
        <w:spacing w:after="60"/>
        <w:ind w:left="360"/>
      </w:pPr>
      <w:r>
        <w:t>Comprehensive in-play props</w:t>
      </w:r>
    </w:p>
    <w:p>
      <w:pPr>
        <w:pStyle w:val="ListBullet"/>
        <w:spacing w:after="60"/>
        <w:ind w:left="360"/>
      </w:pPr>
      <w:r>
        <w:t>Minimal delay between plays and odds</w:t>
      </w:r>
    </w:p>
    <w:p/>
    <w:p>
      <w:pPr>
        <w:spacing w:after="120"/>
      </w:pPr>
      <w:r>
        <w:rPr>
          <w:b/>
        </w:rPr>
        <w:t>Live Streaming:</w:t>
      </w:r>
    </w:p>
    <w:p>
      <w:pPr>
        <w:pStyle w:val="ListBullet"/>
        <w:spacing w:after="60"/>
        <w:ind w:left="360"/>
      </w:pPr>
      <w:r>
        <w:t>In-app streaming available</w:t>
      </w:r>
    </w:p>
    <w:p>
      <w:pPr>
        <w:pStyle w:val="ListBullet"/>
        <w:spacing w:after="60"/>
        <w:ind w:left="360"/>
      </w:pPr>
      <w:r>
        <w:t>$1 minimum bet requirement</w:t>
      </w:r>
    </w:p>
    <w:p>
      <w:pPr>
        <w:pStyle w:val="ListBullet"/>
        <w:spacing w:after="60"/>
        <w:ind w:left="360"/>
      </w:pPr>
      <w:r>
        <w:t>Extensive sports coverage</w:t>
      </w:r>
    </w:p>
    <w:p>
      <w:pPr>
        <w:pStyle w:val="ListBullet"/>
        <w:spacing w:after="60"/>
        <w:ind w:left="360"/>
      </w:pPr>
      <w:r>
        <w:t>High-quality video</w:t>
      </w:r>
    </w:p>
    <w:p>
      <w:pPr>
        <w:pStyle w:val="ListBullet"/>
        <w:spacing w:after="60"/>
        <w:ind w:left="360"/>
      </w:pPr>
      <w:r>
        <w:t>Sync with live betting</w:t>
      </w:r>
    </w:p>
    <w:p/>
    <w:p>
      <w:pPr>
        <w:spacing w:after="120"/>
      </w:pPr>
      <w:r>
        <w:rPr>
          <w:b/>
        </w:rPr>
        <w:t>Sharp Lines:</w:t>
      </w:r>
    </w:p>
    <w:p>
      <w:pPr>
        <w:pStyle w:val="ListBullet"/>
        <w:spacing w:after="60"/>
        <w:ind w:left="360"/>
      </w:pPr>
      <w:r>
        <w:t>Sharpest lines in industry</w:t>
      </w:r>
    </w:p>
    <w:p>
      <w:pPr>
        <w:pStyle w:val="ListBullet"/>
        <w:spacing w:after="60"/>
        <w:ind w:left="360"/>
      </w:pPr>
      <w:r>
        <w:t>Competitive closing odds</w:t>
      </w:r>
    </w:p>
    <w:p>
      <w:pPr>
        <w:pStyle w:val="ListBullet"/>
        <w:spacing w:after="60"/>
        <w:ind w:left="360"/>
      </w:pPr>
      <w:r>
        <w:t>Low margins</w:t>
      </w:r>
    </w:p>
    <w:p>
      <w:pPr>
        <w:pStyle w:val="ListBullet"/>
        <w:spacing w:after="60"/>
        <w:ind w:left="360"/>
      </w:pPr>
      <w:r>
        <w:t>International reputation for fair pricing</w:t>
      </w:r>
    </w:p>
    <w:p/>
    <w:p>
      <w:pPr>
        <w:spacing w:after="120"/>
      </w:pPr>
      <w:r>
        <w:rPr>
          <w:b/>
        </w:rPr>
        <w:t>Props &amp; Markets:</w:t>
      </w:r>
    </w:p>
    <w:p>
      <w:pPr>
        <w:pStyle w:val="ListBullet"/>
        <w:spacing w:after="60"/>
        <w:ind w:left="360"/>
      </w:pPr>
      <w:r>
        <w:t>40+ props per game</w:t>
      </w:r>
    </w:p>
    <w:p>
      <w:pPr>
        <w:pStyle w:val="ListBullet"/>
        <w:spacing w:after="60"/>
        <w:ind w:left="360"/>
      </w:pPr>
      <w:r>
        <w:t>Deep alternative markets</w:t>
      </w:r>
    </w:p>
    <w:p>
      <w:pPr>
        <w:pStyle w:val="ListBullet"/>
        <w:spacing w:after="60"/>
        <w:ind w:left="360"/>
      </w:pPr>
      <w:r>
        <w:t>International sports coverage</w:t>
      </w:r>
    </w:p>
    <w:p>
      <w:pPr>
        <w:pStyle w:val="ListBullet"/>
        <w:spacing w:after="60"/>
        <w:ind w:left="360"/>
      </w:pPr>
      <w:r>
        <w:t>Extensive futures</w:t>
      </w:r>
    </w:p>
    <w:p/>
    <w:p>
      <w:pPr>
        <w:spacing w:after="120"/>
      </w:pPr>
      <w:r>
        <w:rPr>
          <w:b/>
        </w:rPr>
        <w:t>App Performance:</w:t>
      </w:r>
    </w:p>
    <w:p>
      <w:pPr>
        <w:pStyle w:val="ListBullet"/>
        <w:spacing w:after="60"/>
        <w:ind w:left="360"/>
      </w:pPr>
      <w:r>
        <w:t>4.7/5 App Store rating</w:t>
      </w:r>
    </w:p>
    <w:p>
      <w:pPr>
        <w:pStyle w:val="ListBullet"/>
        <w:spacing w:after="60"/>
        <w:ind w:left="360"/>
      </w:pPr>
      <w:r>
        <w:t>4.3/5 Google Play rating</w:t>
      </w:r>
    </w:p>
    <w:p>
      <w:pPr>
        <w:pStyle w:val="ListBullet"/>
        <w:spacing w:after="60"/>
        <w:ind w:left="360"/>
      </w:pPr>
      <w:r>
        <w:t>Responsive during peak traffic (NFL Sundays)</w:t>
      </w:r>
    </w:p>
    <w:p>
      <w:pPr>
        <w:pStyle w:val="ListBullet"/>
        <w:spacing w:after="60"/>
        <w:ind w:left="360"/>
      </w:pPr>
      <w:r>
        <w:t>Reliable execution</w:t>
      </w:r>
    </w:p>
    <w:p>
      <w:pPr>
        <w:pStyle w:val="ListBullet"/>
        <w:spacing w:after="60"/>
        <w:ind w:left="360"/>
      </w:pPr>
      <w:r>
        <w:t>Global platform stability</w:t>
      </w:r>
    </w:p>
    <w:p/>
    <w:p>
      <w:pPr>
        <w:spacing w:after="120"/>
      </w:pPr>
      <w:r>
        <w:rPr>
          <w:b/>
        </w:rPr>
        <w:t>International Reputation:</w:t>
      </w:r>
    </w:p>
    <w:p>
      <w:pPr>
        <w:pStyle w:val="ListBullet"/>
        <w:spacing w:after="60"/>
        <w:ind w:left="360"/>
      </w:pPr>
      <w:r>
        <w:t>Covers describes as "most immersive betting experience"</w:t>
      </w:r>
    </w:p>
    <w:p>
      <w:pPr>
        <w:pStyle w:val="ListBullet"/>
        <w:spacing w:after="60"/>
        <w:ind w:left="360"/>
      </w:pPr>
      <w:r>
        <w:t>Global leader in sports betting</w:t>
      </w:r>
    </w:p>
    <w:p>
      <w:pPr>
        <w:pStyle w:val="ListBullet"/>
        <w:spacing w:after="60"/>
        <w:ind w:left="360"/>
      </w:pPr>
      <w:r>
        <w:t>Licensed in multiple jurisdictions</w:t>
      </w:r>
    </w:p>
    <w:p>
      <w:pPr>
        <w:pStyle w:val="ListBullet"/>
        <w:spacing w:after="60"/>
        <w:ind w:left="360"/>
      </w:pPr>
      <w:r>
        <w:t>Trusted by professional bettors</w:t>
      </w:r>
    </w:p>
    <w:p/>
    <w:p>
      <w:pPr>
        <w:spacing w:after="120"/>
      </w:pPr>
      <w:r>
        <w:rPr>
          <w:b/>
        </w:rPr>
        <w:t>Banking:</w:t>
      </w:r>
    </w:p>
    <w:p>
      <w:pPr>
        <w:pStyle w:val="ListBullet"/>
        <w:spacing w:after="60"/>
        <w:ind w:left="360"/>
      </w:pPr>
      <w:r>
        <w:t>Multiple deposit options</w:t>
      </w:r>
    </w:p>
    <w:p>
      <w:pPr>
        <w:pStyle w:val="ListBullet"/>
        <w:spacing w:after="60"/>
        <w:ind w:left="360"/>
      </w:pPr>
      <w:r>
        <w:t>Competitive withdrawal speeds</w:t>
      </w:r>
    </w:p>
    <w:p>
      <w:pPr>
        <w:pStyle w:val="ListBullet"/>
        <w:spacing w:after="60"/>
        <w:ind w:left="360"/>
      </w:pPr>
      <w:r>
        <w:t>PayPal supported</w:t>
      </w:r>
    </w:p>
    <w:p>
      <w:pPr>
        <w:pStyle w:val="ListBullet"/>
        <w:spacing w:after="60"/>
        <w:ind w:left="360"/>
      </w:pPr>
      <w:r>
        <w:t>Bank transfers available</w:t>
      </w:r>
    </w:p>
    <w:p/>
    <w:p>
      <w:pPr>
        <w:spacing w:after="120"/>
      </w:pPr>
      <w:r>
        <w:rPr>
          <w:b/>
        </w:rPr>
        <w:t>Internal Link:</w:t>
      </w:r>
      <w:r>
        <w:t xml:space="preserve"> Link to bet365 full review</w:t>
      </w:r>
    </w:p>
    <w:p/>
    <w:p/>
    <w:p>
      <w:pPr>
        <w:pStyle w:val="Heading3"/>
      </w:pPr>
      <w:r>
        <w:rPr>
          <w:b/>
          <w:color w:val="333333"/>
          <w:sz w:val="28"/>
        </w:rPr>
        <w:t>H2: Caesars Sportsbook App Review</w:t>
      </w:r>
    </w:p>
    <w:p>
      <w:pPr>
        <w:spacing w:after="120"/>
      </w:pPr>
      <w:r>
        <w:rPr>
          <w:b/>
        </w:rPr>
        <w:t>Keyword Target:</w:t>
      </w:r>
      <w:r>
        <w:t xml:space="preserve"> caesars app (600/mo)</w:t>
      </w:r>
    </w:p>
    <w:p>
      <w:pPr>
        <w:spacing w:after="120"/>
      </w:pPr>
      <w:r>
        <w:rPr>
          <w:b/>
        </w:rPr>
        <w:t>Word Count:</w:t>
      </w:r>
      <w:r>
        <w:t xml:space="preserve"> 350 words</w:t>
      </w:r>
    </w:p>
    <w:p/>
    <w:p>
      <w:pPr>
        <w:spacing w:after="120"/>
      </w:pPr>
      <w:r>
        <w:rPr>
          <w:b/>
        </w:rPr>
        <w:t>Required Coverage:</w:t>
      </w:r>
    </w:p>
    <w:p/>
    <w:p>
      <w:pPr>
        <w:spacing w:after="120"/>
      </w:pPr>
      <w:r>
        <w:rPr>
          <w:b/>
        </w:rPr>
        <w:t>Odds Boosts:</w:t>
      </w:r>
    </w:p>
    <w:p>
      <w:pPr>
        <w:pStyle w:val="ListBullet"/>
        <w:spacing w:after="60"/>
        <w:ind w:left="360"/>
      </w:pPr>
      <w:r>
        <w:t>Best odds boosts in market</w:t>
      </w:r>
    </w:p>
    <w:p>
      <w:pPr>
        <w:pStyle w:val="ListBullet"/>
        <w:spacing w:after="60"/>
        <w:ind w:left="360"/>
      </w:pPr>
      <w:r>
        <w:t>Daily boost frequency</w:t>
      </w:r>
    </w:p>
    <w:p>
      <w:pPr>
        <w:pStyle w:val="ListBullet"/>
        <w:spacing w:after="60"/>
        <w:ind w:left="360"/>
      </w:pPr>
      <w:r>
        <w:t>One-tap boost activation</w:t>
      </w:r>
    </w:p>
    <w:p>
      <w:pPr>
        <w:pStyle w:val="ListBullet"/>
        <w:spacing w:after="60"/>
        <w:ind w:left="360"/>
      </w:pPr>
      <w:r>
        <w:t>NFL, NBA, MLB coverage</w:t>
      </w:r>
    </w:p>
    <w:p>
      <w:pPr>
        <w:pStyle w:val="ListBullet"/>
        <w:spacing w:after="60"/>
        <w:ind w:left="360"/>
      </w:pPr>
      <w:r>
        <w:t>Push notifications for boosts</w:t>
      </w:r>
    </w:p>
    <w:p/>
    <w:p>
      <w:pPr>
        <w:spacing w:after="120"/>
      </w:pPr>
      <w:r>
        <w:rPr>
          <w:b/>
        </w:rPr>
        <w:t>Live Streaming:</w:t>
      </w:r>
    </w:p>
    <w:p>
      <w:pPr>
        <w:pStyle w:val="ListBullet"/>
        <w:spacing w:after="60"/>
        <w:ind w:left="360"/>
      </w:pPr>
      <w:r>
        <w:t>In-app live streaming capability</w:t>
      </w:r>
    </w:p>
    <w:p>
      <w:pPr>
        <w:pStyle w:val="ListBullet"/>
        <w:spacing w:after="60"/>
        <w:ind w:left="360"/>
      </w:pPr>
      <w:r>
        <w:t>Various sports covered</w:t>
      </w:r>
    </w:p>
    <w:p>
      <w:pPr>
        <w:pStyle w:val="ListBullet"/>
        <w:spacing w:after="60"/>
        <w:ind w:left="360"/>
      </w:pPr>
      <w:r>
        <w:t>Sync with live betting</w:t>
      </w:r>
    </w:p>
    <w:p>
      <w:pPr>
        <w:pStyle w:val="ListBullet"/>
        <w:spacing w:after="60"/>
        <w:ind w:left="360"/>
      </w:pPr>
      <w:r>
        <w:t>Video quality</w:t>
      </w:r>
    </w:p>
    <w:p/>
    <w:p>
      <w:pPr>
        <w:spacing w:after="120"/>
      </w:pPr>
      <w:r>
        <w:rPr>
          <w:b/>
        </w:rPr>
        <w:t>Pricing:</w:t>
      </w:r>
    </w:p>
    <w:p>
      <w:pPr>
        <w:pStyle w:val="ListBullet"/>
        <w:spacing w:after="60"/>
        <w:ind w:left="360"/>
      </w:pPr>
      <w:r>
        <w:t>Best average spread prices (Action Network data)</w:t>
      </w:r>
    </w:p>
    <w:p>
      <w:pPr>
        <w:pStyle w:val="ListBullet"/>
        <w:spacing w:after="60"/>
        <w:ind w:left="360"/>
      </w:pPr>
      <w:r>
        <w:t>Competitive moneyline pricing</w:t>
      </w:r>
    </w:p>
    <w:p>
      <w:pPr>
        <w:pStyle w:val="ListBullet"/>
        <w:spacing w:after="60"/>
        <w:ind w:left="360"/>
      </w:pPr>
      <w:r>
        <w:t>Fair totals pricing</w:t>
      </w:r>
    </w:p>
    <w:p/>
    <w:p>
      <w:pPr>
        <w:spacing w:after="120"/>
      </w:pPr>
      <w:r>
        <w:rPr>
          <w:b/>
        </w:rPr>
        <w:t>Caesars Rewards:</w:t>
      </w:r>
    </w:p>
    <w:p>
      <w:pPr>
        <w:pStyle w:val="ListBullet"/>
        <w:spacing w:after="60"/>
        <w:ind w:left="360"/>
      </w:pPr>
      <w:r>
        <w:t>Industry-leading VIP program</w:t>
      </w:r>
    </w:p>
    <w:p>
      <w:pPr>
        <w:pStyle w:val="ListBullet"/>
        <w:spacing w:after="60"/>
        <w:ind w:left="360"/>
      </w:pPr>
      <w:r>
        <w:t>Tier credits through betting</w:t>
      </w:r>
    </w:p>
    <w:p>
      <w:pPr>
        <w:pStyle w:val="ListBullet"/>
        <w:spacing w:after="60"/>
        <w:ind w:left="360"/>
      </w:pPr>
      <w:r>
        <w:t>Cross-property benefits</w:t>
      </w:r>
    </w:p>
    <w:p>
      <w:pPr>
        <w:pStyle w:val="ListBullet"/>
        <w:spacing w:after="60"/>
        <w:ind w:left="360"/>
      </w:pPr>
      <w:r>
        <w:t>Diamond/Seven Stars status</w:t>
      </w:r>
    </w:p>
    <w:p>
      <w:pPr>
        <w:pStyle w:val="ListBullet"/>
        <w:spacing w:after="60"/>
        <w:ind w:left="360"/>
      </w:pPr>
      <w:r>
        <w:t>Exclusive experiences</w:t>
      </w:r>
    </w:p>
    <w:p/>
    <w:p>
      <w:pPr>
        <w:spacing w:after="120"/>
      </w:pPr>
      <w:r>
        <w:rPr>
          <w:b/>
        </w:rPr>
        <w:t>App Performance:</w:t>
      </w:r>
    </w:p>
    <w:p>
      <w:pPr>
        <w:pStyle w:val="ListBullet"/>
        <w:spacing w:after="60"/>
        <w:ind w:left="360"/>
      </w:pPr>
      <w:r>
        <w:t>4.7/5 App Store rating</w:t>
      </w:r>
    </w:p>
    <w:p>
      <w:pPr>
        <w:pStyle w:val="ListBullet"/>
        <w:spacing w:after="60"/>
        <w:ind w:left="360"/>
      </w:pPr>
      <w:r>
        <w:t>4.2/5 Google Play rating</w:t>
      </w:r>
    </w:p>
    <w:p>
      <w:pPr>
        <w:pStyle w:val="ListBullet"/>
        <w:spacing w:after="60"/>
        <w:ind w:left="360"/>
      </w:pPr>
      <w:r>
        <w:t>Reliable performance</w:t>
      </w:r>
    </w:p>
    <w:p>
      <w:pPr>
        <w:pStyle w:val="ListBullet"/>
        <w:spacing w:after="60"/>
        <w:ind w:left="360"/>
      </w:pPr>
      <w:r>
        <w:t>Traditional interface</w:t>
      </w:r>
    </w:p>
    <w:p/>
    <w:p>
      <w:pPr>
        <w:spacing w:after="120"/>
      </w:pPr>
      <w:r>
        <w:rPr>
          <w:b/>
        </w:rPr>
        <w:t>Internal Link:</w:t>
      </w:r>
      <w:r>
        <w:t xml:space="preserve"> Link to Caesars full review</w:t>
      </w:r>
    </w:p>
    <w:p/>
    <w:p/>
    <w:p>
      <w:pPr>
        <w:pStyle w:val="Heading3"/>
      </w:pPr>
      <w:r>
        <w:rPr>
          <w:b/>
          <w:color w:val="333333"/>
          <w:sz w:val="28"/>
        </w:rPr>
        <w:t>H2: Fanatics Sportsbook App Review</w:t>
      </w:r>
    </w:p>
    <w:p>
      <w:pPr>
        <w:spacing w:after="120"/>
      </w:pPr>
      <w:r>
        <w:rPr>
          <w:b/>
        </w:rPr>
        <w:t>Word Count:</w:t>
      </w:r>
      <w:r>
        <w:t xml:space="preserve"> 300 words</w:t>
      </w:r>
    </w:p>
    <w:p/>
    <w:p>
      <w:pPr>
        <w:spacing w:after="120"/>
      </w:pPr>
      <w:r>
        <w:rPr>
          <w:b/>
        </w:rPr>
        <w:t>Required Coverage:</w:t>
      </w:r>
    </w:p>
    <w:p/>
    <w:p>
      <w:pPr>
        <w:spacing w:after="120"/>
      </w:pPr>
      <w:r>
        <w:rPr>
          <w:b/>
        </w:rPr>
        <w:t>FanCash Rewards:</w:t>
      </w:r>
    </w:p>
    <w:p>
      <w:pPr>
        <w:pStyle w:val="ListBullet"/>
        <w:spacing w:after="60"/>
        <w:ind w:left="360"/>
      </w:pPr>
      <w:r>
        <w:t>Up to 10% FanCash back on bets</w:t>
      </w:r>
    </w:p>
    <w:p>
      <w:pPr>
        <w:pStyle w:val="ListBullet"/>
        <w:spacing w:after="60"/>
        <w:ind w:left="360"/>
      </w:pPr>
      <w:r>
        <w:t>Earn on wins AND losses</w:t>
      </w:r>
    </w:p>
    <w:p>
      <w:pPr>
        <w:pStyle w:val="ListBullet"/>
        <w:spacing w:after="60"/>
        <w:ind w:left="360"/>
      </w:pPr>
      <w:r>
        <w:t>Redeem for merchandise</w:t>
      </w:r>
    </w:p>
    <w:p>
      <w:pPr>
        <w:pStyle w:val="ListBullet"/>
        <w:spacing w:after="60"/>
        <w:ind w:left="360"/>
      </w:pPr>
      <w:r>
        <w:t>NFL, NBA, MLB gear</w:t>
      </w:r>
    </w:p>
    <w:p>
      <w:pPr>
        <w:pStyle w:val="ListBullet"/>
        <w:spacing w:after="60"/>
        <w:ind w:left="360"/>
      </w:pPr>
      <w:r>
        <w:t>Exclusive items</w:t>
      </w:r>
    </w:p>
    <w:p/>
    <w:p>
      <w:pPr>
        <w:spacing w:after="120"/>
      </w:pPr>
      <w:r>
        <w:rPr>
          <w:b/>
        </w:rPr>
        <w:t>Fair Play Protection:</w:t>
      </w:r>
    </w:p>
    <w:p>
      <w:pPr>
        <w:pStyle w:val="ListBullet"/>
        <w:spacing w:after="60"/>
        <w:ind w:left="360"/>
      </w:pPr>
      <w:r>
        <w:t>Injury refunds on props</w:t>
      </w:r>
    </w:p>
    <w:p>
      <w:pPr>
        <w:pStyle w:val="ListBullet"/>
        <w:spacing w:after="60"/>
        <w:ind w:left="360"/>
      </w:pPr>
      <w:r>
        <w:t>Player leaves early = refund</w:t>
      </w:r>
    </w:p>
    <w:p>
      <w:pPr>
        <w:pStyle w:val="ListBullet"/>
        <w:spacing w:after="60"/>
        <w:ind w:left="360"/>
      </w:pPr>
      <w:r>
        <w:t>Automatic claims process</w:t>
      </w:r>
    </w:p>
    <w:p>
      <w:pPr>
        <w:pStyle w:val="ListBullet"/>
        <w:spacing w:after="60"/>
        <w:ind w:left="360"/>
      </w:pPr>
      <w:r>
        <w:t>Mobile notification when triggered</w:t>
      </w:r>
    </w:p>
    <w:p/>
    <w:p>
      <w:pPr>
        <w:spacing w:after="120"/>
      </w:pPr>
      <w:r>
        <w:rPr>
          <w:b/>
        </w:rPr>
        <w:t>Streaming &amp; Features:</w:t>
      </w:r>
    </w:p>
    <w:p>
      <w:pPr>
        <w:pStyle w:val="ListBullet"/>
        <w:spacing w:after="60"/>
        <w:ind w:left="360"/>
      </w:pPr>
      <w:r>
        <w:t>Streaming with $1 minimum bet</w:t>
      </w:r>
    </w:p>
    <w:p>
      <w:pPr>
        <w:pStyle w:val="ListBullet"/>
        <w:spacing w:after="60"/>
        <w:ind w:left="360"/>
      </w:pPr>
      <w:r>
        <w:t>60+ alternative lines</w:t>
      </w:r>
    </w:p>
    <w:p>
      <w:pPr>
        <w:pStyle w:val="ListBullet"/>
        <w:spacing w:after="60"/>
        <w:ind w:left="360"/>
      </w:pPr>
      <w:r>
        <w:t>Early payout on 17+ point leads</w:t>
      </w:r>
    </w:p>
    <w:p>
      <w:pPr>
        <w:pStyle w:val="ListBullet"/>
        <w:spacing w:after="60"/>
        <w:ind w:left="360"/>
      </w:pPr>
      <w:r>
        <w:t>Strong app stability</w:t>
      </w:r>
    </w:p>
    <w:p/>
    <w:p>
      <w:pPr>
        <w:spacing w:after="120"/>
      </w:pPr>
      <w:r>
        <w:rPr>
          <w:b/>
        </w:rPr>
        <w:t>App Performance:</w:t>
      </w:r>
    </w:p>
    <w:p>
      <w:pPr>
        <w:pStyle w:val="ListBullet"/>
        <w:spacing w:after="60"/>
        <w:ind w:left="360"/>
      </w:pPr>
      <w:r>
        <w:t>4.6/5 App Store rating</w:t>
      </w:r>
    </w:p>
    <w:p>
      <w:pPr>
        <w:pStyle w:val="ListBullet"/>
        <w:spacing w:after="60"/>
        <w:ind w:left="360"/>
      </w:pPr>
      <w:r>
        <w:t>4.1/5 Google Play rating</w:t>
      </w:r>
    </w:p>
    <w:p>
      <w:pPr>
        <w:pStyle w:val="ListBullet"/>
        <w:spacing w:after="60"/>
        <w:ind w:left="360"/>
      </w:pPr>
      <w:r>
        <w:t>Growing market presence</w:t>
      </w:r>
    </w:p>
    <w:p>
      <w:pPr>
        <w:pStyle w:val="ListBullet"/>
        <w:spacing w:after="60"/>
        <w:ind w:left="360"/>
      </w:pPr>
      <w:r>
        <w:t>CBS featured in Missouri launch</w:t>
      </w:r>
    </w:p>
    <w:p/>
    <w:p>
      <w:pPr>
        <w:spacing w:after="120"/>
      </w:pPr>
      <w:r>
        <w:rPr>
          <w:b/>
        </w:rPr>
        <w:t>Merchandise Integration:</w:t>
      </w:r>
    </w:p>
    <w:p>
      <w:pPr>
        <w:pStyle w:val="ListBullet"/>
        <w:spacing w:after="60"/>
        <w:ind w:left="360"/>
      </w:pPr>
      <w:r>
        <w:t>In-app merchandise store</w:t>
      </w:r>
    </w:p>
    <w:p>
      <w:pPr>
        <w:pStyle w:val="ListBullet"/>
        <w:spacing w:after="60"/>
        <w:ind w:left="360"/>
      </w:pPr>
      <w:r>
        <w:t>FanCash redemption</w:t>
      </w:r>
    </w:p>
    <w:p>
      <w:pPr>
        <w:pStyle w:val="ListBullet"/>
        <w:spacing w:after="60"/>
        <w:ind w:left="360"/>
      </w:pPr>
      <w:r>
        <w:t>Exclusive betting rewards</w:t>
      </w:r>
    </w:p>
    <w:p>
      <w:pPr>
        <w:pStyle w:val="ListBullet"/>
        <w:spacing w:after="60"/>
        <w:ind w:left="360"/>
      </w:pPr>
      <w:r>
        <w:t>Official league gear</w:t>
      </w:r>
    </w:p>
    <w:p/>
    <w:p>
      <w:pPr>
        <w:spacing w:after="120"/>
      </w:pPr>
      <w:r>
        <w:rPr>
          <w:b/>
        </w:rPr>
        <w:t>Internal Link:</w:t>
      </w:r>
      <w:r>
        <w:t xml:space="preserve"> Link to Fanatics full review</w:t>
      </w:r>
    </w:p>
    <w:p/>
    <w:p/>
    <w:p>
      <w:pPr>
        <w:pStyle w:val="Heading3"/>
      </w:pPr>
      <w:r>
        <w:rPr>
          <w:b/>
          <w:color w:val="333333"/>
          <w:sz w:val="28"/>
        </w:rPr>
        <w:t>H2: theScore BET App Review</w:t>
      </w:r>
    </w:p>
    <w:p>
      <w:pPr>
        <w:spacing w:after="120"/>
      </w:pPr>
      <w:r>
        <w:rPr>
          <w:b/>
        </w:rPr>
        <w:t>Word Count:</w:t>
      </w:r>
      <w:r>
        <w:t xml:space="preserve"> 300 words</w:t>
      </w:r>
    </w:p>
    <w:p/>
    <w:p>
      <w:pPr>
        <w:spacing w:after="120"/>
      </w:pPr>
      <w:r>
        <w:rPr>
          <w:b/>
        </w:rPr>
        <w:t>🚨 CRITICAL:</w:t>
      </w:r>
      <w:r>
        <w:t xml:space="preserve"> MUST mention rebrand from ESPN BET in December 2025</w:t>
      </w:r>
    </w:p>
    <w:p/>
    <w:p>
      <w:pPr>
        <w:spacing w:after="120"/>
      </w:pPr>
      <w:r>
        <w:rPr>
          <w:b/>
        </w:rPr>
        <w:t>Required Coverage:</w:t>
      </w:r>
    </w:p>
    <w:p/>
    <w:p>
      <w:pPr>
        <w:spacing w:after="120"/>
      </w:pPr>
      <w:r>
        <w:rPr>
          <w:b/>
        </w:rPr>
        <w:t>Rebrand Notice:</w:t>
      </w:r>
    </w:p>
    <w:p>
      <w:pPr>
        <w:spacing w:after="120"/>
      </w:pPr>
      <w:r>
        <w:t>"theScore BET, formerly ESPN BET (rebranded in December 2025 following Penn Entertainment's strategic shift), offers the best media-integrated betting experience..."</w:t>
      </w:r>
    </w:p>
    <w:p/>
    <w:p>
      <w:pPr>
        <w:spacing w:after="120"/>
      </w:pPr>
      <w:r>
        <w:rPr>
          <w:b/>
        </w:rPr>
        <w:t>Media Integration:</w:t>
      </w:r>
    </w:p>
    <w:p>
      <w:pPr>
        <w:pStyle w:val="ListBullet"/>
        <w:spacing w:after="60"/>
        <w:ind w:left="360"/>
      </w:pPr>
      <w:r>
        <w:t>theScore app integration</w:t>
      </w:r>
    </w:p>
    <w:p>
      <w:pPr>
        <w:pStyle w:val="ListBullet"/>
        <w:spacing w:after="60"/>
        <w:ind w:left="360"/>
      </w:pPr>
      <w:r>
        <w:t>Scores + betting in one interface</w:t>
      </w:r>
    </w:p>
    <w:p>
      <w:pPr>
        <w:pStyle w:val="ListBullet"/>
        <w:spacing w:after="60"/>
        <w:ind w:left="360"/>
      </w:pPr>
      <w:r>
        <w:t>Live scores during bet placement</w:t>
      </w:r>
    </w:p>
    <w:p>
      <w:pPr>
        <w:pStyle w:val="ListBullet"/>
        <w:spacing w:after="60"/>
        <w:ind w:left="360"/>
      </w:pPr>
      <w:r>
        <w:t>News feed within app</w:t>
      </w:r>
    </w:p>
    <w:p>
      <w:pPr>
        <w:pStyle w:val="ListBullet"/>
        <w:spacing w:after="60"/>
        <w:ind w:left="360"/>
      </w:pPr>
      <w:r>
        <w:t>Content ecosystem</w:t>
      </w:r>
    </w:p>
    <w:p/>
    <w:p>
      <w:pPr>
        <w:spacing w:after="120"/>
      </w:pPr>
      <w:r>
        <w:rPr>
          <w:b/>
        </w:rPr>
        <w:t>Penn Play Rewards:</w:t>
      </w:r>
    </w:p>
    <w:p>
      <w:pPr>
        <w:pStyle w:val="ListBullet"/>
        <w:spacing w:after="60"/>
        <w:ind w:left="360"/>
      </w:pPr>
      <w:r>
        <w:t>Loyalty program</w:t>
      </w:r>
    </w:p>
    <w:p>
      <w:pPr>
        <w:pStyle w:val="ListBullet"/>
        <w:spacing w:after="60"/>
        <w:ind w:left="360"/>
      </w:pPr>
      <w:r>
        <w:t>Points through betting</w:t>
      </w:r>
    </w:p>
    <w:p>
      <w:pPr>
        <w:pStyle w:val="ListBullet"/>
        <w:spacing w:after="60"/>
        <w:ind w:left="360"/>
      </w:pPr>
      <w:r>
        <w:t>Tier benefits</w:t>
      </w:r>
    </w:p>
    <w:p>
      <w:pPr>
        <w:pStyle w:val="ListBullet"/>
        <w:spacing w:after="60"/>
        <w:ind w:left="360"/>
      </w:pPr>
      <w:r>
        <w:t>Exclusive promotions</w:t>
      </w:r>
    </w:p>
    <w:p/>
    <w:p>
      <w:pPr>
        <w:spacing w:after="120"/>
      </w:pPr>
      <w:r>
        <w:rPr>
          <w:b/>
        </w:rPr>
        <w:t>Beginner-Friendly:</w:t>
      </w:r>
    </w:p>
    <w:p>
      <w:pPr>
        <w:pStyle w:val="ListBullet"/>
        <w:spacing w:after="60"/>
        <w:ind w:left="360"/>
      </w:pPr>
      <w:r>
        <w:t>Simplified interface</w:t>
      </w:r>
    </w:p>
    <w:p>
      <w:pPr>
        <w:pStyle w:val="ListBullet"/>
        <w:spacing w:after="60"/>
        <w:ind w:left="360"/>
      </w:pPr>
      <w:r>
        <w:t>Clear navigation</w:t>
      </w:r>
    </w:p>
    <w:p>
      <w:pPr>
        <w:pStyle w:val="ListBullet"/>
        <w:spacing w:after="60"/>
        <w:ind w:left="360"/>
      </w:pPr>
      <w:r>
        <w:t>Helpful tutorials</w:t>
      </w:r>
    </w:p>
    <w:p>
      <w:pPr>
        <w:pStyle w:val="ListBullet"/>
        <w:spacing w:after="60"/>
        <w:ind w:left="360"/>
      </w:pPr>
      <w:r>
        <w:t>Less intimidating for new bettors</w:t>
      </w:r>
    </w:p>
    <w:p/>
    <w:p>
      <w:pPr>
        <w:spacing w:after="120"/>
      </w:pPr>
      <w:r>
        <w:rPr>
          <w:b/>
        </w:rPr>
        <w:t>App Performance:</w:t>
      </w:r>
    </w:p>
    <w:p>
      <w:pPr>
        <w:pStyle w:val="ListBullet"/>
        <w:spacing w:after="60"/>
        <w:ind w:left="360"/>
      </w:pPr>
      <w:r>
        <w:t>4.5/5 App Store rating</w:t>
      </w:r>
    </w:p>
    <w:p>
      <w:pPr>
        <w:pStyle w:val="ListBullet"/>
        <w:spacing w:after="60"/>
        <w:ind w:left="360"/>
      </w:pPr>
      <w:r>
        <w:t>4.0/5 Google Play rating</w:t>
      </w:r>
    </w:p>
    <w:p>
      <w:pPr>
        <w:pStyle w:val="ListBullet"/>
        <w:spacing w:after="60"/>
        <w:ind w:left="360"/>
      </w:pPr>
      <w:r>
        <w:t>Featured in Missouri launch coverage</w:t>
      </w:r>
    </w:p>
    <w:p>
      <w:pPr>
        <w:pStyle w:val="ListBullet"/>
        <w:spacing w:after="60"/>
        <w:ind w:left="360"/>
      </w:pPr>
      <w:r>
        <w:t>Solid performance</w:t>
      </w:r>
    </w:p>
    <w:p/>
    <w:p>
      <w:pPr>
        <w:spacing w:after="120"/>
      </w:pPr>
      <w:r>
        <w:rPr>
          <w:b/>
        </w:rPr>
        <w:t>Target Audience:</w:t>
      </w:r>
    </w:p>
    <w:p>
      <w:pPr>
        <w:pStyle w:val="ListBullet"/>
        <w:spacing w:after="60"/>
        <w:ind w:left="360"/>
      </w:pPr>
      <w:r>
        <w:t>Casual sports fans</w:t>
      </w:r>
    </w:p>
    <w:p>
      <w:pPr>
        <w:pStyle w:val="ListBullet"/>
        <w:spacing w:after="60"/>
        <w:ind w:left="360"/>
      </w:pPr>
      <w:r>
        <w:t>Beginners to sports betting</w:t>
      </w:r>
    </w:p>
    <w:p>
      <w:pPr>
        <w:pStyle w:val="ListBullet"/>
        <w:spacing w:after="60"/>
        <w:ind w:left="360"/>
      </w:pPr>
      <w:r>
        <w:t>Content consumers who bet</w:t>
      </w:r>
    </w:p>
    <w:p>
      <w:pPr>
        <w:pStyle w:val="ListBullet"/>
        <w:spacing w:after="60"/>
        <w:ind w:left="360"/>
      </w:pPr>
      <w:r>
        <w:t>Media-focused bettors</w:t>
      </w:r>
    </w:p>
    <w:p/>
    <w:p>
      <w:pPr>
        <w:spacing w:after="120"/>
      </w:pPr>
      <w:r>
        <w:rPr>
          <w:b/>
        </w:rPr>
        <w:t>Internal Link:</w:t>
      </w:r>
      <w:r>
        <w:t xml:space="preserve"> Link to ESPN BET review (legacy URL)</w:t>
      </w:r>
    </w:p>
    <w:p/>
    <w:p/>
    <w:p>
      <w:pPr>
        <w:pStyle w:val="Heading3"/>
      </w:pPr>
      <w:r>
        <w:rPr>
          <w:b/>
          <w:color w:val="333333"/>
          <w:sz w:val="28"/>
        </w:rPr>
        <w:t>H2: What Are Sports Betting Apps?</w:t>
      </w:r>
    </w:p>
    <w:p>
      <w:pPr>
        <w:spacing w:after="120"/>
      </w:pPr>
      <w:r>
        <w:rPr>
          <w:b/>
        </w:rPr>
        <w:t>Keyword Target:</w:t>
      </w:r>
      <w:r>
        <w:t xml:space="preserve"> betting apps (21,000/mo)</w:t>
      </w:r>
    </w:p>
    <w:p>
      <w:pPr>
        <w:spacing w:after="120"/>
      </w:pPr>
      <w:r>
        <w:rPr>
          <w:b/>
        </w:rPr>
        <w:t>Word Count:</w:t>
      </w:r>
      <w:r>
        <w:t xml:space="preserve"> 300 words</w:t>
      </w:r>
    </w:p>
    <w:p/>
    <w:p>
      <w:pPr>
        <w:spacing w:after="120"/>
      </w:pPr>
      <w:r>
        <w:rPr>
          <w:b/>
        </w:rPr>
        <w:t>Required Coverage:</w:t>
      </w:r>
    </w:p>
    <w:p/>
    <w:p>
      <w:pPr>
        <w:spacing w:after="120"/>
      </w:pPr>
      <w:r>
        <w:rPr>
          <w:b/>
        </w:rPr>
        <w:t>Definition:</w:t>
      </w:r>
    </w:p>
    <w:p>
      <w:pPr>
        <w:pStyle w:val="ListBullet"/>
        <w:spacing w:after="60"/>
        <w:ind w:left="360"/>
      </w:pPr>
      <w:r>
        <w:t>Mobile applications for sports wagering</w:t>
      </w:r>
    </w:p>
    <w:p>
      <w:pPr>
        <w:pStyle w:val="ListBullet"/>
        <w:spacing w:after="60"/>
        <w:ind w:left="360"/>
      </w:pPr>
      <w:r>
        <w:t>Real-money betting via smartphone/tablet</w:t>
      </w:r>
    </w:p>
    <w:p>
      <w:pPr>
        <w:pStyle w:val="ListBullet"/>
        <w:spacing w:after="60"/>
        <w:ind w:left="360"/>
      </w:pPr>
      <w:r>
        <w:t>Licensed by state gaming commissions</w:t>
      </w:r>
    </w:p>
    <w:p>
      <w:pPr>
        <w:pStyle w:val="ListBullet"/>
        <w:spacing w:after="60"/>
        <w:ind w:left="360"/>
      </w:pPr>
      <w:r>
        <w:t>Connected to bank accounts/payment methods</w:t>
      </w:r>
    </w:p>
    <w:p/>
    <w:p>
      <w:pPr>
        <w:spacing w:after="120"/>
      </w:pPr>
      <w:r>
        <w:rPr>
          <w:b/>
        </w:rPr>
        <w:t>How They Work:</w:t>
      </w:r>
    </w:p>
    <w:p>
      <w:pPr>
        <w:pStyle w:val="ListNumber"/>
        <w:spacing w:after="60"/>
        <w:ind w:left="360"/>
      </w:pPr>
      <w:r>
        <w:t>Download from App Store or Google Play</w:t>
      </w:r>
    </w:p>
    <w:p>
      <w:pPr>
        <w:pStyle w:val="ListNumber"/>
        <w:spacing w:after="60"/>
        <w:ind w:left="360"/>
      </w:pPr>
      <w:r>
        <w:t>Create account with personal information</w:t>
      </w:r>
    </w:p>
    <w:p>
      <w:pPr>
        <w:pStyle w:val="ListNumber"/>
        <w:spacing w:after="60"/>
        <w:ind w:left="360"/>
      </w:pPr>
      <w:r>
        <w:t>Verify identity (state requirement)</w:t>
      </w:r>
    </w:p>
    <w:p>
      <w:pPr>
        <w:pStyle w:val="ListNumber"/>
        <w:spacing w:after="60"/>
        <w:ind w:left="360"/>
      </w:pPr>
      <w:r>
        <w:t>Enable location services</w:t>
      </w:r>
    </w:p>
    <w:p>
      <w:pPr>
        <w:pStyle w:val="ListNumber"/>
        <w:spacing w:after="60"/>
        <w:ind w:left="360"/>
      </w:pPr>
      <w:r>
        <w:t>Deposit funds</w:t>
      </w:r>
    </w:p>
    <w:p>
      <w:pPr>
        <w:pStyle w:val="ListNumber"/>
        <w:spacing w:after="60"/>
        <w:ind w:left="360"/>
      </w:pPr>
      <w:r>
        <w:t>Place bets on sporting events</w:t>
      </w:r>
    </w:p>
    <w:p>
      <w:pPr>
        <w:pStyle w:val="ListNumber"/>
        <w:spacing w:after="60"/>
        <w:ind w:left="360"/>
      </w:pPr>
      <w:r>
        <w:t>Withdraw winnings</w:t>
      </w:r>
    </w:p>
    <w:p/>
    <w:p>
      <w:pPr>
        <w:spacing w:after="120"/>
      </w:pPr>
      <w:r>
        <w:rPr>
          <w:b/>
        </w:rPr>
        <w:t>Mobile vs Desktop Advantages:</w:t>
      </w:r>
    </w:p>
    <w:p>
      <w:pPr>
        <w:pStyle w:val="ListBullet"/>
        <w:spacing w:after="60"/>
        <w:ind w:left="360"/>
      </w:pPr>
      <w:r>
        <w:t>Bet from anywhere within legal state</w:t>
      </w:r>
    </w:p>
    <w:p>
      <w:pPr>
        <w:pStyle w:val="ListBullet"/>
        <w:spacing w:after="60"/>
        <w:ind w:left="360"/>
      </w:pPr>
      <w:r>
        <w:t>Quick access during live games</w:t>
      </w:r>
    </w:p>
    <w:p>
      <w:pPr>
        <w:pStyle w:val="ListBullet"/>
        <w:spacing w:after="60"/>
        <w:ind w:left="360"/>
      </w:pPr>
      <w:r>
        <w:t>Push notifications for bet results</w:t>
      </w:r>
    </w:p>
    <w:p>
      <w:pPr>
        <w:pStyle w:val="ListBullet"/>
        <w:spacing w:after="60"/>
        <w:ind w:left="360"/>
      </w:pPr>
      <w:r>
        <w:t>Touch interface for rapid betting</w:t>
      </w:r>
    </w:p>
    <w:p>
      <w:pPr>
        <w:pStyle w:val="ListBullet"/>
        <w:spacing w:after="60"/>
        <w:ind w:left="360"/>
      </w:pPr>
      <w:r>
        <w:t>Biometric login (FaceID/TouchID)</w:t>
      </w:r>
    </w:p>
    <w:p>
      <w:pPr>
        <w:pStyle w:val="ListBullet"/>
        <w:spacing w:after="60"/>
        <w:ind w:left="360"/>
      </w:pPr>
      <w:r>
        <w:t>Optimized for smaller screens</w:t>
      </w:r>
    </w:p>
    <w:p/>
    <w:p>
      <w:pPr>
        <w:spacing w:after="120"/>
      </w:pPr>
      <w:r>
        <w:rPr>
          <w:b/>
        </w:rPr>
        <w:t>Real Money vs Free Play:</w:t>
      </w:r>
    </w:p>
    <w:p>
      <w:pPr>
        <w:pStyle w:val="ListBullet"/>
        <w:spacing w:after="60"/>
        <w:ind w:left="360"/>
      </w:pPr>
      <w:r>
        <w:t>Real money apps: Featured in this guide</w:t>
      </w:r>
    </w:p>
    <w:p>
      <w:pPr>
        <w:pStyle w:val="ListBullet"/>
        <w:spacing w:after="60"/>
        <w:ind w:left="360"/>
      </w:pPr>
      <w:r>
        <w:t>Free play apps: Practice without risk (not covered)</w:t>
      </w:r>
    </w:p>
    <w:p>
      <w:pPr>
        <w:pStyle w:val="ListBullet"/>
        <w:spacing w:after="60"/>
        <w:ind w:left="360"/>
      </w:pPr>
      <w:r>
        <w:t>Social betting apps: No real payouts (not covered)</w:t>
      </w:r>
    </w:p>
    <w:p/>
    <w:p>
      <w:pPr>
        <w:spacing w:after="120"/>
      </w:pPr>
      <w:r>
        <w:rPr>
          <w:b/>
        </w:rPr>
        <w:t>Licensing &amp; Regulation:</w:t>
      </w:r>
    </w:p>
    <w:p>
      <w:pPr>
        <w:pStyle w:val="ListBullet"/>
        <w:spacing w:after="60"/>
        <w:ind w:left="360"/>
      </w:pPr>
      <w:r>
        <w:t>All featured apps licensed by state gaming commissions</w:t>
      </w:r>
    </w:p>
    <w:p>
      <w:pPr>
        <w:pStyle w:val="ListBullet"/>
        <w:spacing w:after="60"/>
        <w:ind w:left="360"/>
      </w:pPr>
      <w:r>
        <w:t>Regulated and monitored</w:t>
      </w:r>
    </w:p>
    <w:p>
      <w:pPr>
        <w:pStyle w:val="ListBullet"/>
        <w:spacing w:after="60"/>
        <w:ind w:left="360"/>
      </w:pPr>
      <w:r>
        <w:t>Consumer protections in place</w:t>
      </w:r>
    </w:p>
    <w:p>
      <w:pPr>
        <w:pStyle w:val="ListBullet"/>
        <w:spacing w:after="60"/>
        <w:ind w:left="360"/>
      </w:pPr>
      <w:r>
        <w:t>Responsible gambling tools required</w:t>
      </w:r>
    </w:p>
    <w:p/>
    <w:p>
      <w:pPr>
        <w:spacing w:after="120"/>
      </w:pPr>
      <w:r>
        <w:rPr>
          <w:b/>
        </w:rPr>
        <w:t>Technical Requirements:</w:t>
      </w:r>
    </w:p>
    <w:p>
      <w:pPr>
        <w:pStyle w:val="ListBullet"/>
        <w:spacing w:after="60"/>
        <w:ind w:left="360"/>
      </w:pPr>
      <w:r>
        <w:t>Location services (GPS) required</w:t>
      </w:r>
    </w:p>
    <w:p>
      <w:pPr>
        <w:pStyle w:val="ListBullet"/>
        <w:spacing w:after="60"/>
        <w:ind w:left="360"/>
      </w:pPr>
      <w:r>
        <w:t>Must be physically within legal state</w:t>
      </w:r>
    </w:p>
    <w:p>
      <w:pPr>
        <w:pStyle w:val="ListBullet"/>
        <w:spacing w:after="60"/>
        <w:ind w:left="360"/>
      </w:pPr>
      <w:r>
        <w:t>Age verification (21+ or 18+ depending on state)</w:t>
      </w:r>
    </w:p>
    <w:p>
      <w:pPr>
        <w:pStyle w:val="ListBullet"/>
        <w:spacing w:after="60"/>
        <w:ind w:left="360"/>
      </w:pPr>
      <w:r>
        <w:t>Valid ID for verification</w:t>
      </w:r>
    </w:p>
    <w:p/>
    <w:p/>
    <w:p>
      <w:pPr>
        <w:pStyle w:val="Heading3"/>
      </w:pPr>
      <w:r>
        <w:rPr>
          <w:b/>
          <w:color w:val="333333"/>
          <w:sz w:val="28"/>
        </w:rPr>
        <w:t>H2: Mobile Sports Betting Features</w:t>
      </w:r>
    </w:p>
    <w:p>
      <w:pPr>
        <w:spacing w:after="120"/>
      </w:pPr>
      <w:r>
        <w:rPr>
          <w:b/>
        </w:rPr>
        <w:t>Keyword Target:</w:t>
      </w:r>
      <w:r>
        <w:t xml:space="preserve"> mobile sports betting (600/mo)</w:t>
      </w:r>
    </w:p>
    <w:p>
      <w:pPr>
        <w:spacing w:after="120"/>
      </w:pPr>
      <w:r>
        <w:rPr>
          <w:b/>
        </w:rPr>
        <w:t>Word Count:</w:t>
      </w:r>
      <w:r>
        <w:t xml:space="preserve"> 450 words</w:t>
      </w:r>
    </w:p>
    <w:p/>
    <w:p>
      <w:pPr>
        <w:spacing w:after="120"/>
      </w:pPr>
      <w:r>
        <w:rPr>
          <w:b/>
        </w:rPr>
        <w:t>Structure:</w:t>
      </w:r>
      <w:r>
        <w:t xml:space="preserve"> Compare mobile-specific features across 7 apps</w:t>
      </w:r>
    </w:p>
    <w:p/>
    <w:p>
      <w:pPr>
        <w:pStyle w:val="Heading4"/>
      </w:pPr>
      <w:r>
        <w:rPr>
          <w:sz w:val="24"/>
        </w:rPr>
        <w:t>H3: User Interface Comparison (100w)</w:t>
      </w:r>
    </w:p>
    <w:p/>
    <w:p>
      <w:pPr>
        <w:spacing w:after="120"/>
      </w:pPr>
      <w:r>
        <w:rPr>
          <w:b/>
        </w:rPr>
        <w:t>FanDuel:</w:t>
      </w:r>
      <w:r>
        <w:t xml:space="preserve"> Cleanest, most intuitive interface. Easiest navigation. Best for beginners.</w:t>
      </w:r>
    </w:p>
    <w:p/>
    <w:p>
      <w:pPr>
        <w:spacing w:after="120"/>
      </w:pPr>
      <w:r>
        <w:rPr>
          <w:b/>
        </w:rPr>
        <w:t>DraftKings:</w:t>
      </w:r>
      <w:r>
        <w:t xml:space="preserve"> Feature-rich but busier interface. More options visible. Best for experienced bettors.</w:t>
      </w:r>
    </w:p>
    <w:p/>
    <w:p>
      <w:pPr>
        <w:spacing w:after="120"/>
      </w:pPr>
      <w:r>
        <w:rPr>
          <w:b/>
        </w:rPr>
        <w:t>BetMGM:</w:t>
      </w:r>
      <w:r>
        <w:t xml:space="preserve"> Clean, professional design. Easy prop access. Strong middle ground.</w:t>
      </w:r>
    </w:p>
    <w:p/>
    <w:p>
      <w:pPr>
        <w:spacing w:after="120"/>
      </w:pPr>
      <w:r>
        <w:rPr>
          <w:b/>
        </w:rPr>
        <w:t>bet365:</w:t>
      </w:r>
      <w:r>
        <w:t xml:space="preserve"> Data-dense interface. More European style. Appeals to sharp bettors.</w:t>
      </w:r>
    </w:p>
    <w:p/>
    <w:p>
      <w:pPr>
        <w:spacing w:after="120"/>
      </w:pPr>
      <w:r>
        <w:rPr>
          <w:b/>
        </w:rPr>
        <w:t>Caesars:</w:t>
      </w:r>
      <w:r>
        <w:t xml:space="preserve"> Traditional sportsbook layout. Straightforward. Reliable navigation.</w:t>
      </w:r>
    </w:p>
    <w:p/>
    <w:p>
      <w:pPr>
        <w:spacing w:after="120"/>
      </w:pPr>
      <w:r>
        <w:rPr>
          <w:b/>
        </w:rPr>
        <w:t>Fanatics:</w:t>
      </w:r>
      <w:r>
        <w:t xml:space="preserve"> Modern, streamlined. Merchandise integration visible. Clean design.</w:t>
      </w:r>
    </w:p>
    <w:p/>
    <w:p>
      <w:pPr>
        <w:spacing w:after="120"/>
      </w:pPr>
      <w:r>
        <w:rPr>
          <w:b/>
        </w:rPr>
        <w:t>theScore BET:</w:t>
      </w:r>
      <w:r>
        <w:t xml:space="preserve"> Media-focused layout. Scores prominent. Beginner-friendly.</w:t>
      </w:r>
    </w:p>
    <w:p/>
    <w:p>
      <w:pPr>
        <w:pStyle w:val="Heading4"/>
      </w:pPr>
      <w:r>
        <w:rPr>
          <w:sz w:val="24"/>
        </w:rPr>
        <w:t>H3: Speed &amp; Performance (100w)</w:t>
      </w:r>
    </w:p>
    <w:p/>
    <w:p>
      <w:pPr>
        <w:spacing w:after="120"/>
      </w:pPr>
      <w:r>
        <w:rPr>
          <w:b/>
        </w:rPr>
        <w:t>Load Times During Peak Hours:</w:t>
      </w:r>
    </w:p>
    <w:p>
      <w:pPr>
        <w:pStyle w:val="ListBullet"/>
        <w:spacing w:after="60"/>
        <w:ind w:left="360"/>
      </w:pPr>
      <w:r>
        <w:t>FanDuel: Fastest loading</w:t>
      </w:r>
    </w:p>
    <w:p>
      <w:pPr>
        <w:pStyle w:val="ListBullet"/>
        <w:spacing w:after="60"/>
        <w:ind w:left="360"/>
      </w:pPr>
      <w:r>
        <w:t>bet365: Most reliable during NFL Sundays</w:t>
      </w:r>
    </w:p>
    <w:p>
      <w:pPr>
        <w:pStyle w:val="ListBullet"/>
        <w:spacing w:after="60"/>
        <w:ind w:left="360"/>
      </w:pPr>
      <w:r>
        <w:t>DraftKings: Solid performance</w:t>
      </w:r>
    </w:p>
    <w:p>
      <w:pPr>
        <w:pStyle w:val="ListBullet"/>
        <w:spacing w:after="60"/>
        <w:ind w:left="360"/>
      </w:pPr>
      <w:r>
        <w:t>BetMGM: Consistent speed</w:t>
      </w:r>
    </w:p>
    <w:p>
      <w:pPr>
        <w:pStyle w:val="ListBullet"/>
        <w:spacing w:after="60"/>
        <w:ind w:left="360"/>
      </w:pPr>
      <w:r>
        <w:t>Others: Acceptable performance</w:t>
      </w:r>
    </w:p>
    <w:p/>
    <w:p>
      <w:pPr>
        <w:spacing w:after="120"/>
      </w:pPr>
      <w:r>
        <w:rPr>
          <w:b/>
        </w:rPr>
        <w:t>Live Betting Responsiveness:</w:t>
      </w:r>
    </w:p>
    <w:p>
      <w:pPr>
        <w:pStyle w:val="ListBullet"/>
        <w:spacing w:after="60"/>
        <w:ind w:left="360"/>
      </w:pPr>
      <w:r>
        <w:t>DraftKings Flash Betting: Fastest execution</w:t>
      </w:r>
    </w:p>
    <w:p>
      <w:pPr>
        <w:pStyle w:val="ListBullet"/>
        <w:spacing w:after="60"/>
        <w:ind w:left="360"/>
      </w:pPr>
      <w:r>
        <w:t>bet365: Quick live odds updates</w:t>
      </w:r>
    </w:p>
    <w:p>
      <w:pPr>
        <w:pStyle w:val="ListBullet"/>
        <w:spacing w:after="60"/>
        <w:ind w:left="360"/>
      </w:pPr>
      <w:r>
        <w:t>FanDuel: Minimal lag</w:t>
      </w:r>
    </w:p>
    <w:p>
      <w:pPr>
        <w:pStyle w:val="ListBullet"/>
        <w:spacing w:after="60"/>
        <w:ind w:left="360"/>
      </w:pPr>
      <w:r>
        <w:t>Others: Standard performance</w:t>
      </w:r>
    </w:p>
    <w:p/>
    <w:p>
      <w:pPr>
        <w:spacing w:after="120"/>
      </w:pPr>
      <w:r>
        <w:rPr>
          <w:b/>
        </w:rPr>
        <w:t>Bet Placement Speed:</w:t>
      </w:r>
    </w:p>
    <w:p>
      <w:pPr>
        <w:pStyle w:val="ListBullet"/>
        <w:spacing w:after="60"/>
        <w:ind w:left="360"/>
      </w:pPr>
      <w:r>
        <w:t>FanDuel: One-tap quick bets</w:t>
      </w:r>
    </w:p>
    <w:p>
      <w:pPr>
        <w:pStyle w:val="ListBullet"/>
        <w:spacing w:after="60"/>
        <w:ind w:left="360"/>
      </w:pPr>
      <w:r>
        <w:t>DraftKings: Flash Betting optimized</w:t>
      </w:r>
    </w:p>
    <w:p>
      <w:pPr>
        <w:pStyle w:val="ListBullet"/>
        <w:spacing w:after="60"/>
        <w:ind w:left="360"/>
      </w:pPr>
      <w:r>
        <w:t>All others: 2-3 tap standard placement</w:t>
      </w:r>
    </w:p>
    <w:p/>
    <w:p>
      <w:pPr>
        <w:spacing w:after="120"/>
      </w:pPr>
      <w:r>
        <w:rPr>
          <w:b/>
        </w:rPr>
        <w:t>App Stability:</w:t>
      </w:r>
    </w:p>
    <w:p>
      <w:pPr>
        <w:pStyle w:val="ListBullet"/>
        <w:spacing w:after="60"/>
        <w:ind w:left="360"/>
      </w:pPr>
      <w:r>
        <w:t>FanDuel: Rarely crashes (1.7M reviews validate)</w:t>
      </w:r>
    </w:p>
    <w:p>
      <w:pPr>
        <w:pStyle w:val="ListBullet"/>
        <w:spacing w:after="60"/>
        <w:ind w:left="360"/>
      </w:pPr>
      <w:r>
        <w:t>All featured apps: Solid stability</w:t>
      </w:r>
    </w:p>
    <w:p>
      <w:pPr>
        <w:pStyle w:val="ListBullet"/>
        <w:spacing w:after="60"/>
        <w:ind w:left="360"/>
      </w:pPr>
      <w:r>
        <w:t>Performance tested during peak traffic</w:t>
      </w:r>
    </w:p>
    <w:p/>
    <w:p>
      <w:pPr>
        <w:pStyle w:val="Heading4"/>
      </w:pPr>
      <w:r>
        <w:rPr>
          <w:sz w:val="24"/>
        </w:rPr>
        <w:t>H3: Unique Mobile Features (150w)</w:t>
      </w:r>
    </w:p>
    <w:p/>
    <w:p>
      <w:pPr>
        <w:spacing w:after="120"/>
      </w:pPr>
      <w:r>
        <w:rPr>
          <w:b/>
        </w:rPr>
        <w:t>FanDuel:</w:t>
      </w:r>
    </w:p>
    <w:p>
      <w:pPr>
        <w:pStyle w:val="ListBullet"/>
        <w:spacing w:after="60"/>
        <w:ind w:left="360"/>
      </w:pPr>
      <w:r>
        <w:t>Industry-leading SGP builder mobile interface</w:t>
      </w:r>
    </w:p>
    <w:p>
      <w:pPr>
        <w:pStyle w:val="ListBullet"/>
        <w:spacing w:after="60"/>
        <w:ind w:left="360"/>
      </w:pPr>
      <w:r>
        <w:t>iOS widget support</w:t>
      </w:r>
    </w:p>
    <w:p>
      <w:pPr>
        <w:pStyle w:val="ListBullet"/>
        <w:spacing w:after="60"/>
        <w:ind w:left="360"/>
      </w:pPr>
      <w:r>
        <w:t>Bet tracking notifications</w:t>
      </w:r>
    </w:p>
    <w:p>
      <w:pPr>
        <w:pStyle w:val="ListBullet"/>
        <w:spacing w:after="60"/>
        <w:ind w:left="360"/>
      </w:pPr>
      <w:r>
        <w:t>Live score integration</w:t>
      </w:r>
    </w:p>
    <w:p/>
    <w:p>
      <w:pPr>
        <w:spacing w:after="120"/>
      </w:pPr>
      <w:r>
        <w:rPr>
          <w:b/>
        </w:rPr>
        <w:t>DraftKings:</w:t>
      </w:r>
    </w:p>
    <w:p>
      <w:pPr>
        <w:pStyle w:val="ListBullet"/>
        <w:spacing w:after="60"/>
        <w:ind w:left="360"/>
      </w:pPr>
      <w:r>
        <w:t>Flash Betting (mobile-exclusive)</w:t>
      </w:r>
    </w:p>
    <w:p>
      <w:pPr>
        <w:pStyle w:val="ListBullet"/>
        <w:spacing w:after="60"/>
        <w:ind w:left="360"/>
      </w:pPr>
      <w:r>
        <w:t>DFS/sportsbook toggle</w:t>
      </w:r>
    </w:p>
    <w:p>
      <w:pPr>
        <w:pStyle w:val="ListBullet"/>
        <w:spacing w:after="60"/>
        <w:ind w:left="360"/>
      </w:pPr>
      <w:r>
        <w:t>Crown Rewards tracking</w:t>
      </w:r>
    </w:p>
    <w:p>
      <w:pPr>
        <w:pStyle w:val="ListBullet"/>
        <w:spacing w:after="60"/>
        <w:ind w:left="360"/>
      </w:pPr>
      <w:r>
        <w:t>Props organized by category</w:t>
      </w:r>
    </w:p>
    <w:p/>
    <w:p>
      <w:pPr>
        <w:spacing w:after="120"/>
      </w:pPr>
      <w:r>
        <w:rPr>
          <w:b/>
        </w:rPr>
        <w:t>BetMGM:</w:t>
      </w:r>
    </w:p>
    <w:p>
      <w:pPr>
        <w:pStyle w:val="ListBullet"/>
        <w:spacing w:after="60"/>
        <w:ind w:left="360"/>
      </w:pPr>
      <w:r>
        <w:t>Edit My Bet mobile optimization</w:t>
      </w:r>
    </w:p>
    <w:p>
      <w:pPr>
        <w:pStyle w:val="ListBullet"/>
        <w:spacing w:after="60"/>
        <w:ind w:left="360"/>
      </w:pPr>
      <w:r>
        <w:t>MGM Rewards dashboard</w:t>
      </w:r>
    </w:p>
    <w:p>
      <w:pPr>
        <w:pStyle w:val="ListBullet"/>
        <w:spacing w:after="60"/>
        <w:ind w:left="360"/>
      </w:pPr>
      <w:r>
        <w:t>Quick withdrawal access</w:t>
      </w:r>
    </w:p>
    <w:p>
      <w:pPr>
        <w:pStyle w:val="ListBullet"/>
        <w:spacing w:after="60"/>
        <w:ind w:left="360"/>
      </w:pPr>
      <w:r>
        <w:t>Promotional offers hub</w:t>
      </w:r>
    </w:p>
    <w:p/>
    <w:p>
      <w:pPr>
        <w:spacing w:after="120"/>
      </w:pPr>
      <w:r>
        <w:rPr>
          <w:b/>
        </w:rPr>
        <w:t>bet365:</w:t>
      </w:r>
    </w:p>
    <w:p>
      <w:pPr>
        <w:pStyle w:val="ListBullet"/>
        <w:spacing w:after="60"/>
        <w:ind w:left="360"/>
      </w:pPr>
      <w:r>
        <w:t>Seamless live streaming</w:t>
      </w:r>
    </w:p>
    <w:p>
      <w:pPr>
        <w:pStyle w:val="ListBullet"/>
        <w:spacing w:after="60"/>
        <w:ind w:left="360"/>
      </w:pPr>
      <w:r>
        <w:t>Sharp in-play pricing</w:t>
      </w:r>
    </w:p>
    <w:p>
      <w:pPr>
        <w:pStyle w:val="ListBullet"/>
        <w:spacing w:after="60"/>
        <w:ind w:left="360"/>
      </w:pPr>
      <w:r>
        <w:t>Deep markets navigation</w:t>
      </w:r>
    </w:p>
    <w:p/>
    <w:p>
      <w:pPr>
        <w:spacing w:after="120"/>
      </w:pPr>
      <w:r>
        <w:rPr>
          <w:b/>
        </w:rPr>
        <w:t>Caesars:</w:t>
      </w:r>
    </w:p>
    <w:p>
      <w:pPr>
        <w:pStyle w:val="ListBullet"/>
        <w:spacing w:after="60"/>
        <w:ind w:left="360"/>
      </w:pPr>
      <w:r>
        <w:t>In-app live streaming</w:t>
      </w:r>
    </w:p>
    <w:p>
      <w:pPr>
        <w:pStyle w:val="ListBullet"/>
        <w:spacing w:after="60"/>
        <w:ind w:left="360"/>
      </w:pPr>
      <w:r>
        <w:t>Daily boost notifications</w:t>
      </w:r>
    </w:p>
    <w:p>
      <w:pPr>
        <w:pStyle w:val="ListBullet"/>
        <w:spacing w:after="60"/>
        <w:ind w:left="360"/>
      </w:pPr>
      <w:r>
        <w:t>One-tap boost activation</w:t>
      </w:r>
    </w:p>
    <w:p/>
    <w:p>
      <w:pPr>
        <w:spacing w:after="120"/>
      </w:pPr>
      <w:r>
        <w:rPr>
          <w:b/>
        </w:rPr>
        <w:t>Fanatics:</w:t>
      </w:r>
    </w:p>
    <w:p>
      <w:pPr>
        <w:pStyle w:val="ListBullet"/>
        <w:spacing w:after="60"/>
        <w:ind w:left="360"/>
      </w:pPr>
      <w:r>
        <w:t>FanCash dashboard</w:t>
      </w:r>
    </w:p>
    <w:p>
      <w:pPr>
        <w:pStyle w:val="ListBullet"/>
        <w:spacing w:after="60"/>
        <w:ind w:left="360"/>
      </w:pPr>
      <w:r>
        <w:t>Merchandise store integration</w:t>
      </w:r>
    </w:p>
    <w:p>
      <w:pPr>
        <w:pStyle w:val="ListBullet"/>
        <w:spacing w:after="60"/>
        <w:ind w:left="360"/>
      </w:pPr>
      <w:r>
        <w:t>Fair Play Protection claims</w:t>
      </w:r>
    </w:p>
    <w:p/>
    <w:p>
      <w:pPr>
        <w:spacing w:after="120"/>
      </w:pPr>
      <w:r>
        <w:rPr>
          <w:b/>
        </w:rPr>
        <w:t>theScore BET:</w:t>
      </w:r>
    </w:p>
    <w:p>
      <w:pPr>
        <w:pStyle w:val="ListBullet"/>
        <w:spacing w:after="60"/>
        <w:ind w:left="360"/>
      </w:pPr>
      <w:r>
        <w:t>Media content integration</w:t>
      </w:r>
    </w:p>
    <w:p>
      <w:pPr>
        <w:pStyle w:val="ListBullet"/>
        <w:spacing w:after="60"/>
        <w:ind w:left="360"/>
      </w:pPr>
      <w:r>
        <w:t>News feed within app</w:t>
      </w:r>
    </w:p>
    <w:p>
      <w:pPr>
        <w:pStyle w:val="ListBullet"/>
        <w:spacing w:after="60"/>
        <w:ind w:left="360"/>
      </w:pPr>
      <w:r>
        <w:t>Live scores + betting</w:t>
      </w:r>
    </w:p>
    <w:p/>
    <w:p>
      <w:pPr>
        <w:pStyle w:val="Heading4"/>
      </w:pPr>
      <w:r>
        <w:rPr>
          <w:sz w:val="24"/>
        </w:rPr>
        <w:t>H3: Security Features (100w)</w:t>
      </w:r>
    </w:p>
    <w:p/>
    <w:p>
      <w:pPr>
        <w:spacing w:after="120"/>
      </w:pPr>
      <w:r>
        <w:rPr>
          <w:b/>
        </w:rPr>
        <w:t>Biometric Login:</w:t>
      </w:r>
    </w:p>
    <w:p>
      <w:pPr>
        <w:pStyle w:val="ListBullet"/>
        <w:spacing w:after="60"/>
        <w:ind w:left="360"/>
      </w:pPr>
      <w:r>
        <w:t>FaceID (iPhone)</w:t>
      </w:r>
    </w:p>
    <w:p>
      <w:pPr>
        <w:pStyle w:val="ListBullet"/>
        <w:spacing w:after="60"/>
        <w:ind w:left="360"/>
      </w:pPr>
      <w:r>
        <w:t>TouchID (iPhone/iPad)</w:t>
      </w:r>
    </w:p>
    <w:p>
      <w:pPr>
        <w:pStyle w:val="ListBullet"/>
        <w:spacing w:after="60"/>
        <w:ind w:left="360"/>
      </w:pPr>
      <w:r>
        <w:t>Fingerprint (Android)</w:t>
      </w:r>
    </w:p>
    <w:p>
      <w:pPr>
        <w:pStyle w:val="ListBullet"/>
        <w:spacing w:after="60"/>
        <w:ind w:left="360"/>
      </w:pPr>
      <w:r>
        <w:t>Available on all 7 featured apps</w:t>
      </w:r>
    </w:p>
    <w:p/>
    <w:p>
      <w:pPr>
        <w:spacing w:after="120"/>
      </w:pPr>
      <w:r>
        <w:rPr>
          <w:b/>
        </w:rPr>
        <w:t>Two-Factor Authentication (2FA):</w:t>
      </w:r>
    </w:p>
    <w:p>
      <w:pPr>
        <w:pStyle w:val="ListBullet"/>
        <w:spacing w:after="60"/>
        <w:ind w:left="360"/>
      </w:pPr>
      <w:r>
        <w:t>SMS verification codes</w:t>
      </w:r>
    </w:p>
    <w:p>
      <w:pPr>
        <w:pStyle w:val="ListBullet"/>
        <w:spacing w:after="60"/>
        <w:ind w:left="360"/>
      </w:pPr>
      <w:r>
        <w:t>Email confirmations</w:t>
      </w:r>
    </w:p>
    <w:p>
      <w:pPr>
        <w:pStyle w:val="ListBullet"/>
        <w:spacing w:after="60"/>
        <w:ind w:left="360"/>
      </w:pPr>
      <w:r>
        <w:t>Optional on most apps</w:t>
      </w:r>
    </w:p>
    <w:p/>
    <w:p>
      <w:pPr>
        <w:spacing w:after="120"/>
      </w:pPr>
      <w:r>
        <w:rPr>
          <w:b/>
        </w:rPr>
        <w:t>Encryption:</w:t>
      </w:r>
    </w:p>
    <w:p>
      <w:pPr>
        <w:pStyle w:val="ListBullet"/>
        <w:spacing w:after="60"/>
        <w:ind w:left="360"/>
      </w:pPr>
      <w:r>
        <w:t>Bank-level SSL encryption</w:t>
      </w:r>
    </w:p>
    <w:p>
      <w:pPr>
        <w:pStyle w:val="ListBullet"/>
        <w:spacing w:after="60"/>
        <w:ind w:left="360"/>
      </w:pPr>
      <w:r>
        <w:t>Secure payment processing</w:t>
      </w:r>
    </w:p>
    <w:p>
      <w:pPr>
        <w:pStyle w:val="ListBullet"/>
        <w:spacing w:after="60"/>
        <w:ind w:left="360"/>
      </w:pPr>
      <w:r>
        <w:t>Licensed and regulated</w:t>
      </w:r>
    </w:p>
    <w:p>
      <w:pPr>
        <w:pStyle w:val="ListBullet"/>
        <w:spacing w:after="60"/>
        <w:ind w:left="360"/>
      </w:pPr>
      <w:r>
        <w:t>All 7 apps use industry-standard security</w:t>
      </w:r>
    </w:p>
    <w:p/>
    <w:p>
      <w:pPr>
        <w:spacing w:after="120"/>
      </w:pPr>
      <w:r>
        <w:rPr>
          <w:b/>
        </w:rPr>
        <w:t>Account Security:</w:t>
      </w:r>
    </w:p>
    <w:p>
      <w:pPr>
        <w:pStyle w:val="ListBullet"/>
        <w:spacing w:after="60"/>
        <w:ind w:left="360"/>
      </w:pPr>
      <w:r>
        <w:t>Automatic logouts</w:t>
      </w:r>
    </w:p>
    <w:p>
      <w:pPr>
        <w:pStyle w:val="ListBullet"/>
        <w:spacing w:after="60"/>
        <w:ind w:left="360"/>
      </w:pPr>
      <w:r>
        <w:t>Session timeouts</w:t>
      </w:r>
    </w:p>
    <w:p>
      <w:pPr>
        <w:pStyle w:val="ListBullet"/>
        <w:spacing w:after="60"/>
        <w:ind w:left="360"/>
      </w:pPr>
      <w:r>
        <w:t>Secure password requirements</w:t>
      </w:r>
    </w:p>
    <w:p>
      <w:pPr>
        <w:pStyle w:val="ListBullet"/>
        <w:spacing w:after="60"/>
        <w:ind w:left="360"/>
      </w:pPr>
      <w:r>
        <w:t>Account alerts for withdrawals</w:t>
      </w:r>
    </w:p>
    <w:p/>
    <w:p/>
    <w:p>
      <w:pPr>
        <w:pStyle w:val="Heading3"/>
      </w:pPr>
      <w:r>
        <w:rPr>
          <w:b/>
          <w:color w:val="333333"/>
          <w:sz w:val="28"/>
        </w:rPr>
        <w:t>H2: How to Download Sports Betting Apps</w:t>
      </w:r>
    </w:p>
    <w:p>
      <w:pPr>
        <w:spacing w:after="120"/>
      </w:pPr>
      <w:r>
        <w:rPr>
          <w:b/>
        </w:rPr>
        <w:t>Keyword Target:</w:t>
      </w:r>
      <w:r>
        <w:t xml:space="preserve"> sports betting app download (1,500/mo)</w:t>
      </w:r>
    </w:p>
    <w:p>
      <w:pPr>
        <w:spacing w:after="120"/>
      </w:pPr>
      <w:r>
        <w:rPr>
          <w:b/>
        </w:rPr>
        <w:t>Word Count:</w:t>
      </w:r>
      <w:r>
        <w:t xml:space="preserve"> 400 words total</w:t>
      </w:r>
    </w:p>
    <w:p/>
    <w:p>
      <w:pPr>
        <w:pStyle w:val="Heading4"/>
      </w:pPr>
      <w:r>
        <w:rPr>
          <w:sz w:val="24"/>
        </w:rPr>
        <w:t>H3: Best iOS Sports Betting Apps</w:t>
      </w:r>
    </w:p>
    <w:p>
      <w:pPr>
        <w:spacing w:after="120"/>
      </w:pPr>
      <w:r>
        <w:rPr>
          <w:b/>
        </w:rPr>
        <w:t>Keyword Target:</w:t>
      </w:r>
      <w:r>
        <w:t xml:space="preserve"> ios sports betting apps (1,200/mo)</w:t>
      </w:r>
    </w:p>
    <w:p>
      <w:pPr>
        <w:spacing w:after="120"/>
      </w:pPr>
      <w:r>
        <w:rPr>
          <w:b/>
        </w:rPr>
        <w:t>Word Count:</w:t>
      </w:r>
      <w:r>
        <w:t xml:space="preserve"> 200 words</w:t>
      </w:r>
    </w:p>
    <w:p/>
    <w:p>
      <w:pPr>
        <w:spacing w:after="120"/>
      </w:pPr>
      <w:r>
        <w:rPr>
          <w:b/>
        </w:rPr>
        <w:t>iOS Download Process - Step by Step:</w:t>
      </w:r>
    </w:p>
    <w:p/>
    <w:p>
      <w:pPr>
        <w:pStyle w:val="ListNumber"/>
        <w:spacing w:after="60"/>
        <w:ind w:left="360"/>
      </w:pPr>
      <w:r>
        <w:t>Open App Store on iPhone or iPad</w:t>
      </w:r>
    </w:p>
    <w:p>
      <w:pPr>
        <w:pStyle w:val="ListNumber"/>
        <w:spacing w:after="60"/>
        <w:ind w:left="360"/>
      </w:pPr>
      <w:r>
        <w:t>Tap Search icon at bottom</w:t>
      </w:r>
    </w:p>
    <w:p>
      <w:pPr>
        <w:pStyle w:val="ListNumber"/>
        <w:spacing w:after="60"/>
        <w:ind w:left="360"/>
      </w:pPr>
      <w:r>
        <w:t>Type sportsbook name (e.g., "FanDuel", "DraftKings")</w:t>
      </w:r>
    </w:p>
    <w:p>
      <w:pPr>
        <w:pStyle w:val="ListNumber"/>
        <w:spacing w:after="60"/>
        <w:ind w:left="360"/>
      </w:pPr>
      <w:r>
        <w:t>Verify official app:</w:t>
      </w:r>
    </w:p>
    <w:p>
      <w:pPr>
        <w:pStyle w:val="ListBullet"/>
        <w:spacing w:after="60"/>
        <w:ind w:left="360"/>
      </w:pPr>
      <w:r>
        <w:t>Check developer name matches operator</w:t>
      </w:r>
    </w:p>
    <w:p>
      <w:pPr>
        <w:pStyle w:val="ListBullet"/>
        <w:spacing w:after="60"/>
        <w:ind w:left="360"/>
      </w:pPr>
      <w:r>
        <w:t>Look for verified badge</w:t>
      </w:r>
    </w:p>
    <w:p>
      <w:pPr>
        <w:pStyle w:val="ListBullet"/>
        <w:spacing w:after="60"/>
        <w:ind w:left="360"/>
      </w:pPr>
      <w:r>
        <w:t>Confirm app name spelling</w:t>
      </w:r>
    </w:p>
    <w:p>
      <w:pPr>
        <w:pStyle w:val="ListNumber"/>
        <w:spacing w:after="60"/>
        <w:ind w:left="360"/>
      </w:pPr>
      <w:r>
        <w:t>Tap "Get" or download icon</w:t>
      </w:r>
    </w:p>
    <w:p>
      <w:pPr>
        <w:pStyle w:val="ListNumber"/>
        <w:spacing w:after="60"/>
        <w:ind w:left="360"/>
      </w:pPr>
      <w:r>
        <w:t>Authenticate with FaceID, TouchID, or password</w:t>
      </w:r>
    </w:p>
    <w:p>
      <w:pPr>
        <w:pStyle w:val="ListNumber"/>
        <w:spacing w:after="60"/>
        <w:ind w:left="360"/>
      </w:pPr>
      <w:r>
        <w:t>Wait for installation (1-2 minutes)</w:t>
      </w:r>
    </w:p>
    <w:p>
      <w:pPr>
        <w:pStyle w:val="ListNumber"/>
        <w:spacing w:after="60"/>
        <w:ind w:left="360"/>
      </w:pPr>
      <w:r>
        <w:t>Open app from home screen</w:t>
      </w:r>
    </w:p>
    <w:p>
      <w:pPr>
        <w:pStyle w:val="ListNumber"/>
        <w:spacing w:after="60"/>
        <w:ind w:left="360"/>
      </w:pPr>
      <w:r>
        <w:t>Enable location services when prompted (REQUIRED)</w:t>
      </w:r>
    </w:p>
    <w:p>
      <w:pPr>
        <w:pStyle w:val="ListNumber"/>
        <w:spacing w:after="60"/>
        <w:ind w:left="360"/>
      </w:pPr>
      <w:r>
        <w:t>Create account or log in</w:t>
      </w:r>
    </w:p>
    <w:p>
      <w:pPr>
        <w:pStyle w:val="ListNumber"/>
        <w:spacing w:after="60"/>
        <w:ind w:left="360"/>
      </w:pPr>
      <w:r>
        <w:t>Complete identity verification (driver's license photo)</w:t>
      </w:r>
    </w:p>
    <w:p>
      <w:pPr>
        <w:pStyle w:val="ListNumber"/>
        <w:spacing w:after="60"/>
        <w:ind w:left="360"/>
      </w:pPr>
      <w:r>
        <w:t>Make first deposit to start betting</w:t>
      </w:r>
    </w:p>
    <w:p/>
    <w:p>
      <w:pPr>
        <w:spacing w:after="120"/>
      </w:pPr>
      <w:r>
        <w:rPr>
          <w:b/>
        </w:rPr>
        <w:t>iOS Requirements:</w:t>
      </w:r>
    </w:p>
    <w:p>
      <w:pPr>
        <w:pStyle w:val="ListBullet"/>
        <w:spacing w:after="60"/>
        <w:ind w:left="360"/>
      </w:pPr>
      <w:r>
        <w:t>iOS 14.0 or later (most apps)</w:t>
      </w:r>
    </w:p>
    <w:p>
      <w:pPr>
        <w:pStyle w:val="ListBullet"/>
        <w:spacing w:after="60"/>
        <w:ind w:left="360"/>
      </w:pPr>
      <w:r>
        <w:t>Compatible with iPhone, iPad, iPod touch</w:t>
      </w:r>
    </w:p>
    <w:p>
      <w:pPr>
        <w:pStyle w:val="ListBullet"/>
        <w:spacing w:after="60"/>
        <w:ind w:left="360"/>
      </w:pPr>
      <w:r>
        <w:t>Location services required</w:t>
      </w:r>
    </w:p>
    <w:p>
      <w:pPr>
        <w:pStyle w:val="ListBullet"/>
        <w:spacing w:after="60"/>
        <w:ind w:left="360"/>
      </w:pPr>
      <w:r>
        <w:t>Storage space: 50-150MB per app</w:t>
      </w:r>
    </w:p>
    <w:p>
      <w:pPr>
        <w:pStyle w:val="ListBullet"/>
        <w:spacing w:after="60"/>
        <w:ind w:left="360"/>
      </w:pPr>
      <w:r>
        <w:t>Stable internet connection</w:t>
      </w:r>
    </w:p>
    <w:p/>
    <w:p>
      <w:pPr>
        <w:spacing w:after="120"/>
      </w:pPr>
      <w:r>
        <w:rPr>
          <w:b/>
        </w:rPr>
        <w:t>All 7 Featured Apps Available:</w:t>
      </w:r>
    </w:p>
    <w:p>
      <w:pPr>
        <w:pStyle w:val="ListBullet"/>
        <w:spacing w:after="60"/>
        <w:ind w:left="360"/>
      </w:pPr>
      <w:r>
        <w:t>FanDuel: Rated 4.9/5 (1.7M+ reviews)</w:t>
      </w:r>
    </w:p>
    <w:p>
      <w:pPr>
        <w:pStyle w:val="ListBullet"/>
        <w:spacing w:after="60"/>
        <w:ind w:left="360"/>
      </w:pPr>
      <w:r>
        <w:t>BetMGM: Rated 4.8/5</w:t>
      </w:r>
    </w:p>
    <w:p>
      <w:pPr>
        <w:pStyle w:val="ListBullet"/>
        <w:spacing w:after="60"/>
        <w:ind w:left="360"/>
      </w:pPr>
      <w:r>
        <w:t>DraftKings: Rated 4.8/5</w:t>
      </w:r>
    </w:p>
    <w:p>
      <w:pPr>
        <w:pStyle w:val="ListBullet"/>
        <w:spacing w:after="60"/>
        <w:ind w:left="360"/>
      </w:pPr>
      <w:r>
        <w:t>bet365: Rated 4.7/5</w:t>
      </w:r>
    </w:p>
    <w:p>
      <w:pPr>
        <w:pStyle w:val="ListBullet"/>
        <w:spacing w:after="60"/>
        <w:ind w:left="360"/>
      </w:pPr>
      <w:r>
        <w:t>Caesars: Rated 4.7/5</w:t>
      </w:r>
    </w:p>
    <w:p>
      <w:pPr>
        <w:pStyle w:val="ListBullet"/>
        <w:spacing w:after="60"/>
        <w:ind w:left="360"/>
      </w:pPr>
      <w:r>
        <w:t>Fanatics: Rated 4.6/5</w:t>
      </w:r>
    </w:p>
    <w:p>
      <w:pPr>
        <w:pStyle w:val="ListBullet"/>
        <w:spacing w:after="60"/>
        <w:ind w:left="360"/>
      </w:pPr>
      <w:r>
        <w:t>theScore BET: Rated 4.5/5</w:t>
      </w:r>
    </w:p>
    <w:p/>
    <w:p>
      <w:pPr>
        <w:spacing w:after="120"/>
      </w:pPr>
      <w:r>
        <w:rPr>
          <w:b/>
        </w:rPr>
        <w:t>Download Tips:</w:t>
      </w:r>
    </w:p>
    <w:p>
      <w:pPr>
        <w:pStyle w:val="ListBullet"/>
        <w:spacing w:after="60"/>
        <w:ind w:left="360"/>
      </w:pPr>
      <w:r>
        <w:t>Only download from official App Store</w:t>
      </w:r>
    </w:p>
    <w:p>
      <w:pPr>
        <w:pStyle w:val="ListBullet"/>
        <w:spacing w:after="60"/>
        <w:ind w:left="360"/>
      </w:pPr>
      <w:r>
        <w:t>Never download from third-party sites</w:t>
      </w:r>
    </w:p>
    <w:p>
      <w:pPr>
        <w:pStyle w:val="ListBullet"/>
        <w:spacing w:after="60"/>
        <w:ind w:left="360"/>
      </w:pPr>
      <w:r>
        <w:t>Check ratings before downloading</w:t>
      </w:r>
    </w:p>
    <w:p>
      <w:pPr>
        <w:pStyle w:val="ListBullet"/>
        <w:spacing w:after="60"/>
        <w:ind w:left="360"/>
      </w:pPr>
      <w:r>
        <w:t>Read recent reviews for issues</w:t>
      </w:r>
    </w:p>
    <w:p/>
    <w:p/>
    <w:p>
      <w:pPr>
        <w:pStyle w:val="Heading4"/>
      </w:pPr>
      <w:r>
        <w:rPr>
          <w:sz w:val="24"/>
        </w:rPr>
        <w:t>H3: Best Android Betting Apps</w:t>
      </w:r>
    </w:p>
    <w:p>
      <w:pPr>
        <w:spacing w:after="120"/>
      </w:pPr>
      <w:r>
        <w:rPr>
          <w:b/>
        </w:rPr>
        <w:t>Keyword Target:</w:t>
      </w:r>
      <w:r>
        <w:t xml:space="preserve"> sports betting apps android (150/mo)</w:t>
      </w:r>
    </w:p>
    <w:p>
      <w:pPr>
        <w:spacing w:after="120"/>
      </w:pPr>
      <w:r>
        <w:rPr>
          <w:b/>
        </w:rPr>
        <w:t>Word Count:</w:t>
      </w:r>
      <w:r>
        <w:t xml:space="preserve"> 200 words</w:t>
      </w:r>
    </w:p>
    <w:p/>
    <w:p>
      <w:pPr>
        <w:spacing w:after="120"/>
      </w:pPr>
      <w:r>
        <w:rPr>
          <w:b/>
        </w:rPr>
        <w:t>Android Download Process - Two Options:</w:t>
      </w:r>
    </w:p>
    <w:p/>
    <w:p>
      <w:pPr>
        <w:spacing w:after="120"/>
      </w:pPr>
      <w:r>
        <w:rPr>
          <w:b/>
        </w:rPr>
        <w:t>OPTION 1: Google Play Store (Recommended)</w:t>
      </w:r>
    </w:p>
    <w:p/>
    <w:p>
      <w:pPr>
        <w:pStyle w:val="ListNumber"/>
        <w:spacing w:after="60"/>
        <w:ind w:left="360"/>
      </w:pPr>
      <w:r>
        <w:t>Open Google Play Store app</w:t>
      </w:r>
    </w:p>
    <w:p>
      <w:pPr>
        <w:pStyle w:val="ListNumber"/>
        <w:spacing w:after="60"/>
        <w:ind w:left="360"/>
      </w:pPr>
      <w:r>
        <w:t>Tap search bar at top</w:t>
      </w:r>
    </w:p>
    <w:p>
      <w:pPr>
        <w:pStyle w:val="ListNumber"/>
        <w:spacing w:after="60"/>
        <w:ind w:left="360"/>
      </w:pPr>
      <w:r>
        <w:t>Type sportsbook name</w:t>
      </w:r>
    </w:p>
    <w:p>
      <w:pPr>
        <w:pStyle w:val="ListNumber"/>
        <w:spacing w:after="60"/>
        <w:ind w:left="360"/>
      </w:pPr>
      <w:r>
        <w:t>Verify official app:</w:t>
      </w:r>
    </w:p>
    <w:p>
      <w:pPr>
        <w:pStyle w:val="ListBullet"/>
        <w:spacing w:after="60"/>
        <w:ind w:left="360"/>
      </w:pPr>
      <w:r>
        <w:t>Check developer name</w:t>
      </w:r>
    </w:p>
    <w:p>
      <w:pPr>
        <w:pStyle w:val="ListBullet"/>
        <w:spacing w:after="60"/>
        <w:ind w:left="360"/>
      </w:pPr>
      <w:r>
        <w:t>Confirm ratings</w:t>
      </w:r>
    </w:p>
    <w:p>
      <w:pPr>
        <w:pStyle w:val="ListBullet"/>
        <w:spacing w:after="60"/>
        <w:ind w:left="360"/>
      </w:pPr>
      <w:r>
        <w:t>Verify download count</w:t>
      </w:r>
    </w:p>
    <w:p>
      <w:pPr>
        <w:pStyle w:val="ListNumber"/>
        <w:spacing w:after="60"/>
        <w:ind w:left="360"/>
      </w:pPr>
      <w:r>
        <w:t>Tap "Install"</w:t>
      </w:r>
    </w:p>
    <w:p>
      <w:pPr>
        <w:pStyle w:val="ListNumber"/>
        <w:spacing w:after="60"/>
        <w:ind w:left="360"/>
      </w:pPr>
      <w:r>
        <w:t>Grant necessary permissions:</w:t>
      </w:r>
    </w:p>
    <w:p>
      <w:pPr>
        <w:pStyle w:val="ListBullet"/>
        <w:spacing w:after="60"/>
        <w:ind w:left="360"/>
      </w:pPr>
      <w:r>
        <w:t>Location services (required)</w:t>
      </w:r>
    </w:p>
    <w:p>
      <w:pPr>
        <w:pStyle w:val="ListBullet"/>
        <w:spacing w:after="60"/>
        <w:ind w:left="360"/>
      </w:pPr>
      <w:r>
        <w:t>Storage access</w:t>
      </w:r>
    </w:p>
    <w:p>
      <w:pPr>
        <w:pStyle w:val="ListBullet"/>
        <w:spacing w:after="60"/>
        <w:ind w:left="360"/>
      </w:pPr>
      <w:r>
        <w:t>Camera (for ID verification)</w:t>
      </w:r>
    </w:p>
    <w:p>
      <w:pPr>
        <w:pStyle w:val="ListNumber"/>
        <w:spacing w:after="60"/>
        <w:ind w:left="360"/>
      </w:pPr>
      <w:r>
        <w:t>Open app after installation</w:t>
      </w:r>
    </w:p>
    <w:p>
      <w:pPr>
        <w:pStyle w:val="ListNumber"/>
        <w:spacing w:after="60"/>
        <w:ind w:left="360"/>
      </w:pPr>
      <w:r>
        <w:t>Enable location services</w:t>
      </w:r>
    </w:p>
    <w:p>
      <w:pPr>
        <w:pStyle w:val="ListNumber"/>
        <w:spacing w:after="60"/>
        <w:ind w:left="360"/>
      </w:pPr>
      <w:r>
        <w:t>Create account</w:t>
      </w:r>
    </w:p>
    <w:p>
      <w:pPr>
        <w:pStyle w:val="ListNumber"/>
        <w:spacing w:after="60"/>
        <w:ind w:left="360"/>
      </w:pPr>
      <w:r>
        <w:t>Complete verification</w:t>
      </w:r>
    </w:p>
    <w:p>
      <w:pPr>
        <w:pStyle w:val="ListNumber"/>
        <w:spacing w:after="60"/>
        <w:ind w:left="360"/>
      </w:pPr>
      <w:r>
        <w:t>Make deposit</w:t>
      </w:r>
    </w:p>
    <w:p/>
    <w:p>
      <w:pPr>
        <w:spacing w:after="120"/>
      </w:pPr>
      <w:r>
        <w:rPr>
          <w:b/>
        </w:rPr>
        <w:t>OPTION 2: Direct APK Download</w:t>
      </w:r>
    </w:p>
    <w:p/>
    <w:p>
      <w:pPr>
        <w:spacing w:after="120"/>
      </w:pPr>
      <w:r>
        <w:t>Some states require direct APK download from operator websites:</w:t>
      </w:r>
    </w:p>
    <w:p>
      <w:pPr>
        <w:pStyle w:val="ListNumber"/>
        <w:spacing w:after="60"/>
        <w:ind w:left="360"/>
      </w:pPr>
      <w:r>
        <w:t>Visit operator website on mobile browser</w:t>
      </w:r>
    </w:p>
    <w:p>
      <w:pPr>
        <w:pStyle w:val="ListNumber"/>
        <w:spacing w:after="60"/>
        <w:ind w:left="360"/>
      </w:pPr>
      <w:r>
        <w:t>Click "Download Android App"</w:t>
      </w:r>
    </w:p>
    <w:p>
      <w:pPr>
        <w:pStyle w:val="ListNumber"/>
        <w:spacing w:after="60"/>
        <w:ind w:left="360"/>
      </w:pPr>
      <w:r>
        <w:t>Allow installation from unknown sources (Settings)</w:t>
      </w:r>
    </w:p>
    <w:p>
      <w:pPr>
        <w:pStyle w:val="ListNumber"/>
        <w:spacing w:after="60"/>
        <w:ind w:left="360"/>
      </w:pPr>
      <w:r>
        <w:t>Install APK file</w:t>
      </w:r>
    </w:p>
    <w:p>
      <w:pPr>
        <w:pStyle w:val="ListNumber"/>
        <w:spacing w:after="60"/>
        <w:ind w:left="360"/>
      </w:pPr>
      <w:r>
        <w:t>Follow verification steps</w:t>
      </w:r>
    </w:p>
    <w:p/>
    <w:p>
      <w:pPr>
        <w:spacing w:after="120"/>
      </w:pPr>
      <w:r>
        <w:rPr>
          <w:b/>
        </w:rPr>
        <w:t>Android Requirements:</w:t>
      </w:r>
    </w:p>
    <w:p>
      <w:pPr>
        <w:pStyle w:val="ListBullet"/>
        <w:spacing w:after="60"/>
        <w:ind w:left="360"/>
      </w:pPr>
      <w:r>
        <w:t>Android 6.0 or higher</w:t>
      </w:r>
    </w:p>
    <w:p>
      <w:pPr>
        <w:pStyle w:val="ListBullet"/>
        <w:spacing w:after="60"/>
        <w:ind w:left="360"/>
      </w:pPr>
      <w:r>
        <w:t>Location permissions required</w:t>
      </w:r>
    </w:p>
    <w:p>
      <w:pPr>
        <w:pStyle w:val="ListBullet"/>
        <w:spacing w:after="60"/>
        <w:ind w:left="360"/>
      </w:pPr>
      <w:r>
        <w:t>Storage: 50-200MB per app</w:t>
      </w:r>
    </w:p>
    <w:p>
      <w:pPr>
        <w:pStyle w:val="ListBullet"/>
        <w:spacing w:after="60"/>
        <w:ind w:left="360"/>
      </w:pPr>
      <w:r>
        <w:t>Google Play Services enabled</w:t>
      </w:r>
    </w:p>
    <w:p/>
    <w:p>
      <w:pPr>
        <w:spacing w:after="120"/>
      </w:pPr>
      <w:r>
        <w:rPr>
          <w:b/>
        </w:rPr>
        <w:t>All 7 Apps Available on Google Play:</w:t>
      </w:r>
    </w:p>
    <w:p>
      <w:pPr>
        <w:pStyle w:val="ListBullet"/>
        <w:spacing w:after="60"/>
        <w:ind w:left="360"/>
      </w:pPr>
      <w:r>
        <w:t>FanDuel: 4.6/5 rating</w:t>
      </w:r>
    </w:p>
    <w:p>
      <w:pPr>
        <w:pStyle w:val="ListBullet"/>
        <w:spacing w:after="60"/>
        <w:ind w:left="360"/>
      </w:pPr>
      <w:r>
        <w:t>BetMGM: 4.5/5 rating</w:t>
      </w:r>
    </w:p>
    <w:p>
      <w:pPr>
        <w:pStyle w:val="ListBullet"/>
        <w:spacing w:after="60"/>
        <w:ind w:left="360"/>
      </w:pPr>
      <w:r>
        <w:t>DraftKings: 4.4/5 rating</w:t>
      </w:r>
    </w:p>
    <w:p>
      <w:pPr>
        <w:pStyle w:val="ListBullet"/>
        <w:spacing w:after="60"/>
        <w:ind w:left="360"/>
      </w:pPr>
      <w:r>
        <w:t>bet365: 4.3/5 rating</w:t>
      </w:r>
    </w:p>
    <w:p>
      <w:pPr>
        <w:pStyle w:val="ListBullet"/>
        <w:spacing w:after="60"/>
        <w:ind w:left="360"/>
      </w:pPr>
      <w:r>
        <w:t>Caesars: 4.2/5 rating</w:t>
      </w:r>
    </w:p>
    <w:p>
      <w:pPr>
        <w:pStyle w:val="ListBullet"/>
        <w:spacing w:after="60"/>
        <w:ind w:left="360"/>
      </w:pPr>
      <w:r>
        <w:t>Fanatics: 4.1/5 rating</w:t>
      </w:r>
    </w:p>
    <w:p>
      <w:pPr>
        <w:pStyle w:val="ListBullet"/>
        <w:spacing w:after="60"/>
        <w:ind w:left="360"/>
      </w:pPr>
      <w:r>
        <w:t>theScore BET: 4.0/5 rating</w:t>
      </w:r>
    </w:p>
    <w:p/>
    <w:p>
      <w:pPr>
        <w:spacing w:after="120"/>
      </w:pPr>
      <w:r>
        <w:rPr>
          <w:b/>
        </w:rPr>
        <w:t>Android-Specific Notes:</w:t>
      </w:r>
    </w:p>
    <w:p>
      <w:pPr>
        <w:pStyle w:val="ListBullet"/>
        <w:spacing w:after="60"/>
        <w:ind w:left="360"/>
      </w:pPr>
      <w:r>
        <w:t>Some states require APK downloads</w:t>
      </w:r>
    </w:p>
    <w:p>
      <w:pPr>
        <w:pStyle w:val="ListBullet"/>
        <w:spacing w:after="60"/>
        <w:ind w:left="360"/>
      </w:pPr>
      <w:r>
        <w:t>Google Play availability varies by state</w:t>
      </w:r>
    </w:p>
    <w:p>
      <w:pPr>
        <w:pStyle w:val="ListBullet"/>
        <w:spacing w:after="60"/>
        <w:ind w:left="360"/>
      </w:pPr>
      <w:r>
        <w:t>Check operator website for state-specific instructions</w:t>
      </w:r>
    </w:p>
    <w:p>
      <w:pPr>
        <w:pStyle w:val="ListBullet"/>
        <w:spacing w:after="60"/>
        <w:ind w:left="360"/>
      </w:pPr>
      <w:r>
        <w:t>APK downloads are safe when from official sites</w:t>
      </w:r>
    </w:p>
    <w:p/>
    <w:p/>
    <w:p>
      <w:pPr>
        <w:pStyle w:val="Heading3"/>
      </w:pPr>
      <w:r>
        <w:rPr>
          <w:b/>
          <w:color w:val="333333"/>
          <w:sz w:val="28"/>
        </w:rPr>
        <w:t>H2: Legal Sports Betting Apps by State</w:t>
      </w:r>
    </w:p>
    <w:p>
      <w:pPr>
        <w:spacing w:after="120"/>
      </w:pPr>
      <w:r>
        <w:rPr>
          <w:b/>
        </w:rPr>
        <w:t>Keyword Target:</w:t>
      </w:r>
      <w:r>
        <w:t xml:space="preserve"> legal sports betting apps (200/mo)</w:t>
      </w:r>
    </w:p>
    <w:p>
      <w:pPr>
        <w:spacing w:after="120"/>
      </w:pPr>
      <w:r>
        <w:rPr>
          <w:b/>
        </w:rPr>
        <w:t>Word Count:</w:t>
      </w:r>
      <w:r>
        <w:t xml:space="preserve"> 350 words</w:t>
      </w:r>
    </w:p>
    <w:p/>
    <w:p>
      <w:pPr>
        <w:spacing w:after="120"/>
      </w:pPr>
      <w:r>
        <w:rPr>
          <w:b/>
        </w:rPr>
        <w:t>States Where All 7 Apps Are Available:</w:t>
      </w:r>
    </w:p>
    <w:p/>
    <w:p>
      <w:pPr>
        <w:spacing w:after="120"/>
      </w:pPr>
      <w:r>
        <w:rPr>
          <w:b/>
        </w:rPr>
        <w:t>Full Availability (30+ states):</w:t>
      </w:r>
    </w:p>
    <w:p>
      <w:pPr>
        <w:pStyle w:val="ListBullet"/>
        <w:spacing w:after="60"/>
        <w:ind w:left="360"/>
      </w:pPr>
      <w:r>
        <w:t>New York</w:t>
      </w:r>
    </w:p>
    <w:p>
      <w:pPr>
        <w:pStyle w:val="ListBullet"/>
        <w:spacing w:after="60"/>
        <w:ind w:left="360"/>
      </w:pPr>
      <w:r>
        <w:t>New Jersey</w:t>
      </w:r>
    </w:p>
    <w:p>
      <w:pPr>
        <w:pStyle w:val="ListBullet"/>
        <w:spacing w:after="60"/>
        <w:ind w:left="360"/>
      </w:pPr>
      <w:r>
        <w:t>Pennsylvania</w:t>
      </w:r>
    </w:p>
    <w:p>
      <w:pPr>
        <w:pStyle w:val="ListBullet"/>
        <w:spacing w:after="60"/>
        <w:ind w:left="360"/>
      </w:pPr>
      <w:r>
        <w:t>Illinois</w:t>
      </w:r>
    </w:p>
    <w:p>
      <w:pPr>
        <w:pStyle w:val="ListBullet"/>
        <w:spacing w:after="60"/>
        <w:ind w:left="360"/>
      </w:pPr>
      <w:r>
        <w:t>Michigan</w:t>
      </w:r>
    </w:p>
    <w:p>
      <w:pPr>
        <w:pStyle w:val="ListBullet"/>
        <w:spacing w:after="60"/>
        <w:ind w:left="360"/>
      </w:pPr>
      <w:r>
        <w:t>Colorado</w:t>
      </w:r>
    </w:p>
    <w:p>
      <w:pPr>
        <w:pStyle w:val="ListBullet"/>
        <w:spacing w:after="60"/>
        <w:ind w:left="360"/>
      </w:pPr>
      <w:r>
        <w:t>Arizona</w:t>
      </w:r>
    </w:p>
    <w:p>
      <w:pPr>
        <w:pStyle w:val="ListBullet"/>
        <w:spacing w:after="60"/>
        <w:ind w:left="360"/>
      </w:pPr>
      <w:r>
        <w:t>Virginia</w:t>
      </w:r>
    </w:p>
    <w:p>
      <w:pPr>
        <w:pStyle w:val="ListBullet"/>
        <w:spacing w:after="60"/>
        <w:ind w:left="360"/>
      </w:pPr>
      <w:r>
        <w:t>Maryland</w:t>
      </w:r>
    </w:p>
    <w:p>
      <w:pPr>
        <w:pStyle w:val="ListBullet"/>
        <w:spacing w:after="60"/>
        <w:ind w:left="360"/>
      </w:pPr>
      <w:r>
        <w:t>Ohio</w:t>
      </w:r>
    </w:p>
    <w:p>
      <w:pPr>
        <w:pStyle w:val="ListBullet"/>
        <w:spacing w:after="60"/>
        <w:ind w:left="360"/>
      </w:pPr>
      <w:r>
        <w:t>Louisiana</w:t>
      </w:r>
    </w:p>
    <w:p>
      <w:pPr>
        <w:pStyle w:val="ListBullet"/>
        <w:spacing w:after="60"/>
        <w:ind w:left="360"/>
      </w:pPr>
      <w:r>
        <w:t>Massachusetts</w:t>
      </w:r>
    </w:p>
    <w:p>
      <w:pPr>
        <w:pStyle w:val="ListBullet"/>
        <w:spacing w:after="60"/>
        <w:ind w:left="360"/>
      </w:pPr>
      <w:r>
        <w:t>Indiana</w:t>
      </w:r>
    </w:p>
    <w:p>
      <w:pPr>
        <w:pStyle w:val="ListBullet"/>
        <w:spacing w:after="60"/>
        <w:ind w:left="360"/>
      </w:pPr>
      <w:r>
        <w:t>Tennessee</w:t>
      </w:r>
    </w:p>
    <w:p>
      <w:pPr>
        <w:pStyle w:val="ListBullet"/>
        <w:spacing w:after="60"/>
        <w:ind w:left="360"/>
      </w:pPr>
      <w:r>
        <w:t>Iowa</w:t>
      </w:r>
    </w:p>
    <w:p>
      <w:pPr>
        <w:pStyle w:val="ListBullet"/>
        <w:spacing w:after="60"/>
        <w:ind w:left="360"/>
      </w:pPr>
      <w:r>
        <w:t>West Virginia</w:t>
      </w:r>
    </w:p>
    <w:p>
      <w:pPr>
        <w:pStyle w:val="ListBullet"/>
        <w:spacing w:after="60"/>
        <w:ind w:left="360"/>
      </w:pPr>
      <w:r>
        <w:t>Kansas</w:t>
      </w:r>
    </w:p>
    <w:p>
      <w:pPr>
        <w:pStyle w:val="ListBullet"/>
        <w:spacing w:after="60"/>
        <w:ind w:left="360"/>
      </w:pPr>
      <w:r>
        <w:t>Kentucky</w:t>
      </w:r>
    </w:p>
    <w:p>
      <w:pPr>
        <w:pStyle w:val="ListBullet"/>
        <w:spacing w:after="60"/>
        <w:ind w:left="360"/>
      </w:pPr>
      <w:r>
        <w:t>Nebraska (limited)</w:t>
      </w:r>
    </w:p>
    <w:p/>
    <w:p>
      <w:pPr>
        <w:spacing w:after="120"/>
      </w:pPr>
      <w:r>
        <w:rPr>
          <w:b/>
        </w:rPr>
        <w:t>Age Requirements:</w:t>
      </w:r>
    </w:p>
    <w:p>
      <w:pPr>
        <w:pStyle w:val="ListBullet"/>
        <w:spacing w:after="60"/>
        <w:ind w:left="360"/>
      </w:pPr>
      <w:r>
        <w:t>21+ in most states (standard)</w:t>
      </w:r>
    </w:p>
    <w:p>
      <w:pPr>
        <w:pStyle w:val="ListBullet"/>
        <w:spacing w:after="60"/>
        <w:ind w:left="360"/>
      </w:pPr>
      <w:r>
        <w:t>18+ in Montana, New Hampshire, Rhode Island, Wyoming, Washington DC</w:t>
      </w:r>
    </w:p>
    <w:p/>
    <w:p>
      <w:pPr>
        <w:spacing w:after="120"/>
      </w:pPr>
      <w:r>
        <w:rPr>
          <w:b/>
        </w:rPr>
        <w:t>Limited Availability States:</w:t>
      </w:r>
    </w:p>
    <w:p/>
    <w:p>
      <w:pPr>
        <w:spacing w:after="120"/>
      </w:pPr>
      <w:r>
        <w:rPr>
          <w:b/>
        </w:rPr>
        <w:t>bet365 Availability:</w:t>
      </w:r>
    </w:p>
    <w:p>
      <w:pPr>
        <w:pStyle w:val="ListBullet"/>
        <w:spacing w:after="60"/>
        <w:ind w:left="360"/>
      </w:pPr>
      <w:r>
        <w:t>Available in: NJ, CO, OH, VA, LA, IA</w:t>
      </w:r>
    </w:p>
    <w:p>
      <w:pPr>
        <w:pStyle w:val="ListBullet"/>
        <w:spacing w:after="60"/>
        <w:ind w:left="360"/>
      </w:pPr>
      <w:r>
        <w:t>Expanding to additional states</w:t>
      </w:r>
    </w:p>
    <w:p>
      <w:pPr>
        <w:pStyle w:val="ListBullet"/>
        <w:spacing w:after="60"/>
        <w:ind w:left="360"/>
      </w:pPr>
      <w:r>
        <w:t>Check bet365.com for current availability</w:t>
      </w:r>
    </w:p>
    <w:p/>
    <w:p>
      <w:pPr>
        <w:spacing w:after="120"/>
      </w:pPr>
      <w:r>
        <w:rPr>
          <w:b/>
        </w:rPr>
        <w:t>Fanatics Availability:</w:t>
      </w:r>
    </w:p>
    <w:p>
      <w:pPr>
        <w:pStyle w:val="ListBullet"/>
        <w:spacing w:after="60"/>
        <w:ind w:left="360"/>
      </w:pPr>
      <w:r>
        <w:t>Rapidly expanding across legal states</w:t>
      </w:r>
    </w:p>
    <w:p>
      <w:pPr>
        <w:pStyle w:val="ListBullet"/>
        <w:spacing w:after="60"/>
        <w:ind w:left="360"/>
      </w:pPr>
      <w:r>
        <w:t>Launched in 15+ states</w:t>
      </w:r>
    </w:p>
    <w:p>
      <w:pPr>
        <w:pStyle w:val="ListBullet"/>
        <w:spacing w:after="60"/>
        <w:ind w:left="360"/>
      </w:pPr>
      <w:r>
        <w:t>Check Fanatics Sportsbook website for updates</w:t>
      </w:r>
    </w:p>
    <w:p/>
    <w:p>
      <w:pPr>
        <w:spacing w:after="120"/>
      </w:pPr>
      <w:r>
        <w:rPr>
          <w:b/>
        </w:rPr>
        <w:t>theScore BET Availability:</w:t>
      </w:r>
    </w:p>
    <w:p>
      <w:pPr>
        <w:pStyle w:val="ListBullet"/>
        <w:spacing w:after="60"/>
        <w:ind w:left="360"/>
      </w:pPr>
      <w:r>
        <w:t>Available in select states</w:t>
      </w:r>
    </w:p>
    <w:p>
      <w:pPr>
        <w:pStyle w:val="ListBullet"/>
        <w:spacing w:after="60"/>
        <w:ind w:left="360"/>
      </w:pPr>
      <w:r>
        <w:t>Expanding following ESPN BET rebrand</w:t>
      </w:r>
    </w:p>
    <w:p>
      <w:pPr>
        <w:pStyle w:val="ListBullet"/>
        <w:spacing w:after="60"/>
        <w:ind w:left="360"/>
      </w:pPr>
      <w:r>
        <w:t>Penn Entertainment controlling expansion</w:t>
      </w:r>
    </w:p>
    <w:p/>
    <w:p>
      <w:pPr>
        <w:spacing w:after="120"/>
      </w:pPr>
      <w:r>
        <w:rPr>
          <w:b/>
        </w:rPr>
        <w:t>States Where Sports Betting Is Still Illegal:</w:t>
      </w:r>
    </w:p>
    <w:p>
      <w:pPr>
        <w:pStyle w:val="ListBullet"/>
        <w:spacing w:after="60"/>
        <w:ind w:left="360"/>
      </w:pPr>
      <w:r>
        <w:t>California (legislation pending)</w:t>
      </w:r>
    </w:p>
    <w:p>
      <w:pPr>
        <w:pStyle w:val="ListBullet"/>
        <w:spacing w:after="60"/>
        <w:ind w:left="360"/>
      </w:pPr>
      <w:r>
        <w:t>Texas (legislation pending)</w:t>
      </w:r>
    </w:p>
    <w:p>
      <w:pPr>
        <w:pStyle w:val="ListBullet"/>
        <w:spacing w:after="60"/>
        <w:ind w:left="360"/>
      </w:pPr>
      <w:r>
        <w:t>Florida (legal battles ongoing)</w:t>
      </w:r>
    </w:p>
    <w:p>
      <w:pPr>
        <w:pStyle w:val="ListBullet"/>
        <w:spacing w:after="60"/>
        <w:ind w:left="360"/>
      </w:pPr>
      <w:r>
        <w:t>Georgia (no current legislation)</w:t>
      </w:r>
    </w:p>
    <w:p>
      <w:pPr>
        <w:pStyle w:val="ListBullet"/>
        <w:spacing w:after="60"/>
        <w:ind w:left="360"/>
      </w:pPr>
      <w:r>
        <w:t>Minnesota (tribal-only discussions)</w:t>
      </w:r>
    </w:p>
    <w:p>
      <w:pPr>
        <w:pStyle w:val="ListBullet"/>
        <w:spacing w:after="60"/>
        <w:ind w:left="360"/>
      </w:pPr>
      <w:r>
        <w:t>Many others</w:t>
      </w:r>
    </w:p>
    <w:p/>
    <w:p>
      <w:pPr>
        <w:spacing w:after="120"/>
      </w:pPr>
      <w:r>
        <w:rPr>
          <w:b/>
        </w:rPr>
        <w:t>How to Check Your State:</w:t>
      </w:r>
    </w:p>
    <w:p>
      <w:pPr>
        <w:pStyle w:val="ListNumber"/>
        <w:spacing w:after="60"/>
        <w:ind w:left="360"/>
      </w:pPr>
      <w:r>
        <w:t>Visit each operator's website</w:t>
      </w:r>
    </w:p>
    <w:p>
      <w:pPr>
        <w:pStyle w:val="ListNumber"/>
        <w:spacing w:after="60"/>
        <w:ind w:left="360"/>
      </w:pPr>
      <w:r>
        <w:t>Enter your state</w:t>
      </w:r>
    </w:p>
    <w:p>
      <w:pPr>
        <w:pStyle w:val="ListNumber"/>
        <w:spacing w:after="60"/>
        <w:ind w:left="360"/>
      </w:pPr>
      <w:r>
        <w:t>Check state gaming commission website</w:t>
      </w:r>
    </w:p>
    <w:p>
      <w:pPr>
        <w:pStyle w:val="ListNumber"/>
        <w:spacing w:after="60"/>
        <w:ind w:left="360"/>
      </w:pPr>
      <w:r>
        <w:t>All apps will verify location via GPS when you open them</w:t>
      </w:r>
    </w:p>
    <w:p/>
    <w:p>
      <w:pPr>
        <w:spacing w:after="120"/>
      </w:pPr>
      <w:r>
        <w:rPr>
          <w:b/>
        </w:rPr>
        <w:t>State-Specific Pages:</w:t>
      </w:r>
    </w:p>
    <w:p>
      <w:pPr>
        <w:spacing w:after="120"/>
      </w:pPr>
      <w:r>
        <w:t>Links to detailed state guides:</w:t>
      </w:r>
    </w:p>
    <w:p>
      <w:pPr>
        <w:pStyle w:val="ListBullet"/>
        <w:spacing w:after="60"/>
        <w:ind w:left="360"/>
      </w:pPr>
      <w:r>
        <w:t>New York sports betting</w:t>
      </w:r>
    </w:p>
    <w:p>
      <w:pPr>
        <w:pStyle w:val="ListBullet"/>
        <w:spacing w:after="60"/>
        <w:ind w:left="360"/>
      </w:pPr>
      <w:r>
        <w:t>New Jersey sports betting</w:t>
      </w:r>
    </w:p>
    <w:p>
      <w:pPr>
        <w:pStyle w:val="ListBullet"/>
        <w:spacing w:after="60"/>
        <w:ind w:left="360"/>
      </w:pPr>
      <w:r>
        <w:t>Pennsylvania sports betting</w:t>
      </w:r>
    </w:p>
    <w:p>
      <w:pPr>
        <w:pStyle w:val="ListBullet"/>
        <w:spacing w:after="60"/>
        <w:ind w:left="360"/>
      </w:pPr>
      <w:r>
        <w:t>Illinois sports betting</w:t>
      </w:r>
    </w:p>
    <w:p>
      <w:pPr>
        <w:pStyle w:val="ListBullet"/>
        <w:spacing w:after="60"/>
        <w:ind w:left="360"/>
      </w:pPr>
      <w:r>
        <w:t>Michigan sports betting</w:t>
      </w:r>
    </w:p>
    <w:p/>
    <w:p>
      <w:pPr>
        <w:spacing w:after="120"/>
      </w:pPr>
      <w:r>
        <w:rPr>
          <w:b/>
        </w:rPr>
        <w:t>Licensing Information:</w:t>
      </w:r>
    </w:p>
    <w:p>
      <w:pPr>
        <w:spacing w:after="120"/>
      </w:pPr>
      <w:r>
        <w:t>All 7 featured apps are:</w:t>
      </w:r>
    </w:p>
    <w:p>
      <w:pPr>
        <w:pStyle w:val="ListBullet"/>
        <w:spacing w:after="60"/>
        <w:ind w:left="360"/>
      </w:pPr>
      <w:r>
        <w:t>Licensed by state gaming commissions</w:t>
      </w:r>
    </w:p>
    <w:p>
      <w:pPr>
        <w:pStyle w:val="ListBullet"/>
        <w:spacing w:after="60"/>
        <w:ind w:left="360"/>
      </w:pPr>
      <w:r>
        <w:t>Regulated and monitored</w:t>
      </w:r>
    </w:p>
    <w:p>
      <w:pPr>
        <w:pStyle w:val="ListBullet"/>
        <w:spacing w:after="60"/>
        <w:ind w:left="360"/>
      </w:pPr>
      <w:r>
        <w:t>Subject to compliance audits</w:t>
      </w:r>
    </w:p>
    <w:p>
      <w:pPr>
        <w:pStyle w:val="ListBullet"/>
        <w:spacing w:after="60"/>
        <w:ind w:left="360"/>
      </w:pPr>
      <w:r>
        <w:t>Required to maintain consumer protections</w:t>
      </w:r>
    </w:p>
    <w:p/>
    <w:p>
      <w:pPr>
        <w:spacing w:after="120"/>
      </w:pPr>
      <w:r>
        <w:rPr>
          <w:b/>
        </w:rPr>
        <w:t>Note:</w:t>
      </w:r>
      <w:r>
        <w:t xml:space="preserve"> Sports betting laws change frequently. Check your state gaming commission website for most current information.</w:t>
      </w:r>
    </w:p>
    <w:p/>
    <w:p/>
    <w:p>
      <w:pPr>
        <w:pStyle w:val="Heading3"/>
      </w:pPr>
      <w:r>
        <w:rPr>
          <w:b/>
          <w:color w:val="333333"/>
          <w:sz w:val="28"/>
        </w:rPr>
        <w:t>H2: Sports Betting App Bonuses</w:t>
      </w:r>
    </w:p>
    <w:p>
      <w:pPr>
        <w:spacing w:after="120"/>
      </w:pPr>
      <w:r>
        <w:rPr>
          <w:b/>
        </w:rPr>
        <w:t>Keyword Target:</w:t>
      </w:r>
      <w:r>
        <w:t xml:space="preserve"> betting apps with bonuses (900/mo)</w:t>
      </w:r>
    </w:p>
    <w:p>
      <w:pPr>
        <w:spacing w:after="120"/>
      </w:pPr>
      <w:r>
        <w:rPr>
          <w:b/>
        </w:rPr>
        <w:t>Word Count:</w:t>
      </w:r>
      <w:r>
        <w:t xml:space="preserve"> 400 words</w:t>
      </w:r>
    </w:p>
    <w:p/>
    <w:p>
      <w:pPr>
        <w:spacing w:after="120"/>
      </w:pPr>
      <w:r>
        <w:rPr>
          <w:b/>
        </w:rPr>
        <w:t>Current Welcome Offers - Verify Before Publishing:</w:t>
      </w:r>
    </w:p>
    <w:p/>
    <w:p>
      <w:pPr>
        <w:spacing w:after="120"/>
      </w:pPr>
      <w:r>
        <w:rPr>
          <w:b/>
        </w:rPr>
        <w:t>FanDuel:</w:t>
      </w:r>
    </w:p>
    <w:p>
      <w:pPr>
        <w:pStyle w:val="ListBullet"/>
        <w:spacing w:after="60"/>
        <w:ind w:left="360"/>
      </w:pPr>
      <w:r>
        <w:t>Current offer: [Insert current promotion]</w:t>
      </w:r>
    </w:p>
    <w:p>
      <w:pPr>
        <w:pStyle w:val="ListBullet"/>
        <w:spacing w:after="60"/>
        <w:ind w:left="360"/>
      </w:pPr>
      <w:r>
        <w:t>Promo code: [Required or no code needed]</w:t>
      </w:r>
    </w:p>
    <w:p>
      <w:pPr>
        <w:pStyle w:val="ListBullet"/>
        <w:spacing w:after="60"/>
        <w:ind w:left="360"/>
      </w:pPr>
      <w:r>
        <w:t>Terms: [Brief overview]</w:t>
      </w:r>
    </w:p>
    <w:p>
      <w:pPr>
        <w:pStyle w:val="ListBullet"/>
        <w:spacing w:after="60"/>
        <w:ind w:left="360"/>
      </w:pPr>
      <w:r>
        <w:t>Mobile-exclusive: [Yes/No]</w:t>
      </w:r>
    </w:p>
    <w:p/>
    <w:p>
      <w:pPr>
        <w:spacing w:after="120"/>
      </w:pPr>
      <w:r>
        <w:rPr>
          <w:b/>
        </w:rPr>
        <w:t>BetMGM:</w:t>
      </w:r>
    </w:p>
    <w:p>
      <w:pPr>
        <w:pStyle w:val="ListBullet"/>
        <w:spacing w:after="60"/>
        <w:ind w:left="360"/>
      </w:pPr>
      <w:r>
        <w:t>Up to $1,500 First Bet Offer</w:t>
      </w:r>
    </w:p>
    <w:p>
      <w:pPr>
        <w:pStyle w:val="ListBullet"/>
        <w:spacing w:after="60"/>
        <w:ind w:left="360"/>
      </w:pPr>
      <w:r>
        <w:t>Promo code: [Check current requirement]</w:t>
      </w:r>
    </w:p>
    <w:p>
      <w:pPr>
        <w:pStyle w:val="ListBullet"/>
        <w:spacing w:after="60"/>
        <w:ind w:left="360"/>
      </w:pPr>
      <w:r>
        <w:t>If first bet loses, get bonus bets up to $1,500</w:t>
      </w:r>
    </w:p>
    <w:p>
      <w:pPr>
        <w:pStyle w:val="ListBullet"/>
        <w:spacing w:after="60"/>
        <w:ind w:left="360"/>
      </w:pPr>
      <w:r>
        <w:t>Valid for 7 days</w:t>
      </w:r>
    </w:p>
    <w:p>
      <w:pPr>
        <w:pStyle w:val="ListBullet"/>
        <w:spacing w:after="60"/>
        <w:ind w:left="360"/>
      </w:pPr>
      <w:r>
        <w:t>Minimum odds: -200</w:t>
      </w:r>
    </w:p>
    <w:p/>
    <w:p>
      <w:pPr>
        <w:spacing w:after="120"/>
      </w:pPr>
      <w:r>
        <w:rPr>
          <w:b/>
        </w:rPr>
        <w:t>DraftKings:</w:t>
      </w:r>
    </w:p>
    <w:p>
      <w:pPr>
        <w:pStyle w:val="ListBullet"/>
        <w:spacing w:after="60"/>
        <w:ind w:left="360"/>
      </w:pPr>
      <w:r>
        <w:t>Current offer: [Insert current promotion]</w:t>
      </w:r>
    </w:p>
    <w:p>
      <w:pPr>
        <w:pStyle w:val="ListBullet"/>
        <w:spacing w:after="60"/>
        <w:ind w:left="360"/>
      </w:pPr>
      <w:r>
        <w:t>Promo code: [Required or auto-applied]</w:t>
      </w:r>
    </w:p>
    <w:p>
      <w:pPr>
        <w:pStyle w:val="ListBullet"/>
        <w:spacing w:after="60"/>
        <w:ind w:left="360"/>
      </w:pPr>
      <w:r>
        <w:t>Terms: [Brief overview]</w:t>
      </w:r>
    </w:p>
    <w:p>
      <w:pPr>
        <w:pStyle w:val="ListBullet"/>
        <w:spacing w:after="60"/>
        <w:ind w:left="360"/>
      </w:pPr>
      <w:r>
        <w:t>App-exclusive bonuses available</w:t>
      </w:r>
    </w:p>
    <w:p/>
    <w:p>
      <w:pPr>
        <w:spacing w:after="120"/>
      </w:pPr>
      <w:r>
        <w:rPr>
          <w:b/>
        </w:rPr>
        <w:t>Caesars:</w:t>
      </w:r>
    </w:p>
    <w:p>
      <w:pPr>
        <w:pStyle w:val="ListBullet"/>
        <w:spacing w:after="60"/>
        <w:ind w:left="360"/>
      </w:pPr>
      <w:r>
        <w:t>Current offer: [Insert current promotion]</w:t>
      </w:r>
    </w:p>
    <w:p>
      <w:pPr>
        <w:pStyle w:val="ListBullet"/>
        <w:spacing w:after="60"/>
        <w:ind w:left="360"/>
      </w:pPr>
      <w:r>
        <w:t>Known for daily odds boosts</w:t>
      </w:r>
    </w:p>
    <w:p>
      <w:pPr>
        <w:pStyle w:val="ListBullet"/>
        <w:spacing w:after="60"/>
        <w:ind w:left="360"/>
      </w:pPr>
      <w:r>
        <w:t>VIP rewards program</w:t>
      </w:r>
    </w:p>
    <w:p>
      <w:pPr>
        <w:pStyle w:val="ListBullet"/>
        <w:spacing w:after="60"/>
        <w:ind w:left="360"/>
      </w:pPr>
      <w:r>
        <w:t>Push notifications for promos</w:t>
      </w:r>
    </w:p>
    <w:p/>
    <w:p>
      <w:pPr>
        <w:spacing w:after="120"/>
      </w:pPr>
      <w:r>
        <w:rPr>
          <w:b/>
        </w:rPr>
        <w:t>bet365:</w:t>
      </w:r>
    </w:p>
    <w:p>
      <w:pPr>
        <w:pStyle w:val="ListBullet"/>
        <w:spacing w:after="60"/>
        <w:ind w:left="360"/>
      </w:pPr>
      <w:r>
        <w:t>Current offer: [Insert current promotion]</w:t>
      </w:r>
    </w:p>
    <w:p>
      <w:pPr>
        <w:pStyle w:val="ListBullet"/>
        <w:spacing w:after="60"/>
        <w:ind w:left="360"/>
      </w:pPr>
      <w:r>
        <w:t>First bet safety net or bonus bet structure</w:t>
      </w:r>
    </w:p>
    <w:p>
      <w:pPr>
        <w:pStyle w:val="ListBullet"/>
        <w:spacing w:after="60"/>
        <w:ind w:left="360"/>
      </w:pPr>
      <w:r>
        <w:t>Terms apply</w:t>
      </w:r>
    </w:p>
    <w:p/>
    <w:p>
      <w:pPr>
        <w:spacing w:after="120"/>
      </w:pPr>
      <w:r>
        <w:rPr>
          <w:b/>
        </w:rPr>
        <w:t>Fanatics:</w:t>
      </w:r>
    </w:p>
    <w:p>
      <w:pPr>
        <w:pStyle w:val="ListBullet"/>
        <w:spacing w:after="60"/>
        <w:ind w:left="360"/>
      </w:pPr>
      <w:r>
        <w:t>FanCash rewards up to 10% back</w:t>
      </w:r>
    </w:p>
    <w:p>
      <w:pPr>
        <w:pStyle w:val="ListBullet"/>
        <w:spacing w:after="60"/>
        <w:ind w:left="360"/>
      </w:pPr>
      <w:r>
        <w:t>Applies to all bets (wins and losses)</w:t>
      </w:r>
    </w:p>
    <w:p>
      <w:pPr>
        <w:pStyle w:val="ListBullet"/>
        <w:spacing w:after="60"/>
        <w:ind w:left="360"/>
      </w:pPr>
      <w:r>
        <w:t>Redeemable for merchandise</w:t>
      </w:r>
    </w:p>
    <w:p>
      <w:pPr>
        <w:pStyle w:val="ListBullet"/>
        <w:spacing w:after="60"/>
        <w:ind w:left="360"/>
      </w:pPr>
      <w:r>
        <w:t>Welcome offer: [Insert current]</w:t>
      </w:r>
    </w:p>
    <w:p/>
    <w:p>
      <w:pPr>
        <w:spacing w:after="120"/>
      </w:pPr>
      <w:r>
        <w:rPr>
          <w:b/>
        </w:rPr>
        <w:t>theScore BET:</w:t>
      </w:r>
    </w:p>
    <w:p>
      <w:pPr>
        <w:pStyle w:val="ListBullet"/>
        <w:spacing w:after="60"/>
        <w:ind w:left="360"/>
      </w:pPr>
      <w:r>
        <w:t>Current offer: [Insert current promotion]</w:t>
      </w:r>
    </w:p>
    <w:p>
      <w:pPr>
        <w:pStyle w:val="ListBullet"/>
        <w:spacing w:after="60"/>
        <w:ind w:left="360"/>
      </w:pPr>
      <w:r>
        <w:t>Penn Play rewards integration</w:t>
      </w:r>
    </w:p>
    <w:p>
      <w:pPr>
        <w:pStyle w:val="ListBullet"/>
        <w:spacing w:after="60"/>
        <w:ind w:left="360"/>
      </w:pPr>
      <w:r>
        <w:t>May differ from previous ESPN BET offers</w:t>
      </w:r>
    </w:p>
    <w:p/>
    <w:p>
      <w:pPr>
        <w:spacing w:after="120"/>
      </w:pPr>
      <w:r>
        <w:rPr>
          <w:b/>
        </w:rPr>
        <w:t>Mobile-Exclusive Promotions:</w:t>
      </w:r>
    </w:p>
    <w:p>
      <w:pPr>
        <w:pStyle w:val="ListBullet"/>
        <w:spacing w:after="60"/>
        <w:ind w:left="360"/>
      </w:pPr>
      <w:r>
        <w:t>Push notification daily boosts</w:t>
      </w:r>
    </w:p>
    <w:p>
      <w:pPr>
        <w:pStyle w:val="ListBullet"/>
        <w:spacing w:after="60"/>
        <w:ind w:left="360"/>
      </w:pPr>
      <w:r>
        <w:t>App-only enhanced odds</w:t>
      </w:r>
    </w:p>
    <w:p>
      <w:pPr>
        <w:pStyle w:val="ListBullet"/>
        <w:spacing w:after="60"/>
        <w:ind w:left="360"/>
      </w:pPr>
      <w:r>
        <w:t>Mobile-specific parlay boosts</w:t>
      </w:r>
    </w:p>
    <w:p>
      <w:pPr>
        <w:pStyle w:val="ListBullet"/>
        <w:spacing w:after="60"/>
        <w:ind w:left="360"/>
      </w:pPr>
      <w:r>
        <w:t>In-app promotional hub</w:t>
      </w:r>
    </w:p>
    <w:p/>
    <w:p>
      <w:pPr>
        <w:spacing w:after="120"/>
      </w:pPr>
      <w:r>
        <w:rPr>
          <w:b/>
        </w:rPr>
        <w:t>Promo Code Requirements:</w:t>
      </w:r>
    </w:p>
    <w:p>
      <w:pPr>
        <w:pStyle w:val="ListBullet"/>
        <w:spacing w:after="60"/>
        <w:ind w:left="360"/>
      </w:pPr>
      <w:r>
        <w:t>Some apps require manual code entry</w:t>
      </w:r>
    </w:p>
    <w:p>
      <w:pPr>
        <w:pStyle w:val="ListBullet"/>
        <w:spacing w:after="60"/>
        <w:ind w:left="360"/>
      </w:pPr>
      <w:r>
        <w:t>Others auto-apply via links</w:t>
      </w:r>
    </w:p>
    <w:p>
      <w:pPr>
        <w:pStyle w:val="ListBullet"/>
        <w:spacing w:after="60"/>
        <w:ind w:left="360"/>
      </w:pPr>
      <w:r>
        <w:t>Check each operator for current requirements</w:t>
      </w:r>
    </w:p>
    <w:p/>
    <w:p>
      <w:pPr>
        <w:spacing w:after="120"/>
      </w:pPr>
      <w:r>
        <w:rPr>
          <w:b/>
        </w:rPr>
        <w:t>Important Notes:</w:t>
      </w:r>
    </w:p>
    <w:p>
      <w:pPr>
        <w:pStyle w:val="ListBullet"/>
        <w:spacing w:after="60"/>
        <w:ind w:left="360"/>
      </w:pPr>
      <w:r>
        <w:t>All bonuses subject to terms &amp; conditions</w:t>
      </w:r>
    </w:p>
    <w:p>
      <w:pPr>
        <w:pStyle w:val="ListBullet"/>
        <w:spacing w:after="60"/>
        <w:ind w:left="360"/>
      </w:pPr>
      <w:r>
        <w:t>See "Complete Bonus Terms &amp; Conditions" section below</w:t>
      </w:r>
    </w:p>
    <w:p>
      <w:pPr>
        <w:pStyle w:val="ListBullet"/>
        <w:spacing w:after="60"/>
        <w:ind w:left="360"/>
      </w:pPr>
      <w:r>
        <w:t>Offers change frequently</w:t>
      </w:r>
    </w:p>
    <w:p>
      <w:pPr>
        <w:pStyle w:val="ListBullet"/>
        <w:spacing w:after="60"/>
        <w:ind w:left="360"/>
      </w:pPr>
      <w:r>
        <w:t>Geographic restrictions apply</w:t>
      </w:r>
    </w:p>
    <w:p>
      <w:pPr>
        <w:pStyle w:val="ListBullet"/>
        <w:spacing w:after="60"/>
        <w:ind w:left="360"/>
      </w:pPr>
      <w:r>
        <w:t>Age and identity verification required</w:t>
      </w:r>
    </w:p>
    <w:p/>
    <w:p>
      <w:pPr>
        <w:spacing w:after="120"/>
      </w:pPr>
      <w:r>
        <w:rPr>
          <w:b/>
        </w:rPr>
        <w:t>Responsible Gambling Reminder:</w:t>
      </w:r>
    </w:p>
    <w:p>
      <w:pPr>
        <w:pStyle w:val="ListBullet"/>
        <w:spacing w:after="60"/>
        <w:ind w:left="360"/>
      </w:pPr>
      <w:r>
        <w:t>Bonuses are marketing tools</w:t>
      </w:r>
    </w:p>
    <w:p>
      <w:pPr>
        <w:pStyle w:val="ListBullet"/>
        <w:spacing w:after="60"/>
        <w:ind w:left="360"/>
      </w:pPr>
      <w:r>
        <w:t>Don't bet more than you can afford</w:t>
      </w:r>
    </w:p>
    <w:p>
      <w:pPr>
        <w:pStyle w:val="ListBullet"/>
        <w:spacing w:after="60"/>
        <w:ind w:left="360"/>
      </w:pPr>
      <w:r>
        <w:t>T&amp;Cs include wagering requirements</w:t>
      </w:r>
    </w:p>
    <w:p>
      <w:pPr>
        <w:pStyle w:val="ListBullet"/>
        <w:spacing w:after="60"/>
        <w:ind w:left="360"/>
      </w:pPr>
      <w:r>
        <w:t>Bonus bets have expiration dates</w:t>
      </w:r>
    </w:p>
    <w:p/>
    <w:p>
      <w:pPr>
        <w:spacing w:after="120"/>
      </w:pPr>
      <w:r>
        <w:rPr>
          <w:b/>
        </w:rPr>
        <w:t>Internal Link:</w:t>
      </w:r>
      <w:r>
        <w:t xml:space="preserve"> https://www.topendsports.com/sport/betting/best-bonuses.htm</w:t>
      </w:r>
    </w:p>
    <w:p>
      <w:pPr>
        <w:spacing w:after="120"/>
      </w:pPr>
      <w:r>
        <w:t>For comprehensive bonus comparison across all sportsbooks.</w:t>
      </w:r>
    </w:p>
    <w:p/>
    <w:p/>
    <w:p>
      <w:pPr>
        <w:pStyle w:val="Heading3"/>
      </w:pPr>
      <w:r>
        <w:rPr>
          <w:b/>
          <w:color w:val="333333"/>
          <w:sz w:val="28"/>
        </w:rPr>
        <w:t>H2: Complete Bonus Terms &amp; Conditions</w:t>
      </w:r>
    </w:p>
    <w:p>
      <w:pPr>
        <w:spacing w:after="120"/>
      </w:pPr>
      <w:r>
        <w:rPr>
          <w:b/>
        </w:rPr>
        <w:t>Word Count:</w:t>
      </w:r>
      <w:r>
        <w:t xml:space="preserve"> 600 words</w:t>
      </w:r>
    </w:p>
    <w:p/>
    <w:p>
      <w:pPr>
        <w:spacing w:after="120"/>
      </w:pPr>
      <w:r>
        <w:rPr>
          <w:b/>
        </w:rPr>
        <w:t>NOTE:</w:t>
      </w:r>
      <w:r>
        <w:t xml:space="preserve"> Template 2 (Comparison) requires complete T&amp;Cs for ALL 7 apps. This section is mandatory.</w:t>
      </w:r>
    </w:p>
    <w:p/>
    <w:p>
      <w:pPr>
        <w:spacing w:after="120"/>
      </w:pPr>
      <w:r>
        <w:rPr>
          <w:b/>
        </w:rPr>
        <w:t>Structure: Organize by Brand</w:t>
      </w:r>
    </w:p>
    <w:p/>
    <w:p>
      <w:pPr>
        <w:pStyle w:val="Heading4"/>
      </w:pPr>
      <w:r>
        <w:rPr>
          <w:sz w:val="24"/>
        </w:rPr>
        <w:t>FanDuel Complete Terms:</w:t>
      </w:r>
    </w:p>
    <w:p>
      <w:pPr>
        <w:pStyle w:val="ListBullet"/>
        <w:spacing w:after="60"/>
        <w:ind w:left="360"/>
      </w:pPr>
      <w:r>
        <w:t>Wagering requirements: [Specify]</w:t>
      </w:r>
    </w:p>
    <w:p>
      <w:pPr>
        <w:pStyle w:val="ListBullet"/>
        <w:spacing w:after="60"/>
        <w:ind w:left="360"/>
      </w:pPr>
      <w:r>
        <w:t>Minimum odds: [Specify]</w:t>
      </w:r>
    </w:p>
    <w:p>
      <w:pPr>
        <w:pStyle w:val="ListBullet"/>
        <w:spacing w:after="60"/>
        <w:ind w:left="360"/>
      </w:pPr>
      <w:r>
        <w:t>Time limit to use bonus: [Specify]</w:t>
      </w:r>
    </w:p>
    <w:p>
      <w:pPr>
        <w:pStyle w:val="ListBullet"/>
        <w:spacing w:after="60"/>
        <w:ind w:left="360"/>
      </w:pPr>
      <w:r>
        <w:t>Eligible bet types: Straight bets, parlays, SGPs</w:t>
      </w:r>
    </w:p>
    <w:p>
      <w:pPr>
        <w:pStyle w:val="ListBullet"/>
        <w:spacing w:after="60"/>
        <w:ind w:left="360"/>
      </w:pPr>
      <w:r>
        <w:t>State restrictions: Available in all FanDuel states</w:t>
      </w:r>
    </w:p>
    <w:p>
      <w:pPr>
        <w:pStyle w:val="ListBullet"/>
        <w:spacing w:after="60"/>
        <w:ind w:left="360"/>
      </w:pPr>
      <w:r>
        <w:t>Maximum bet limits during bonus: [Specify]</w:t>
      </w:r>
    </w:p>
    <w:p>
      <w:pPr>
        <w:pStyle w:val="ListBullet"/>
        <w:spacing w:after="60"/>
        <w:ind w:left="360"/>
      </w:pPr>
      <w:r>
        <w:t>Bonus bet expiration: [Specify days]</w:t>
      </w:r>
    </w:p>
    <w:p>
      <w:pPr>
        <w:pStyle w:val="ListBullet"/>
        <w:spacing w:after="60"/>
        <w:ind w:left="360"/>
      </w:pPr>
      <w:r>
        <w:t>Withdrawal restrictions: Must use bonus bets before withdrawal</w:t>
      </w:r>
    </w:p>
    <w:p>
      <w:pPr>
        <w:pStyle w:val="ListBullet"/>
        <w:spacing w:after="60"/>
        <w:ind w:left="360"/>
      </w:pPr>
      <w:r>
        <w:t>Excluded markets: [If any]</w:t>
      </w:r>
    </w:p>
    <w:p/>
    <w:p>
      <w:pPr>
        <w:pStyle w:val="Heading4"/>
      </w:pPr>
      <w:r>
        <w:rPr>
          <w:sz w:val="24"/>
        </w:rPr>
        <w:t>BetMGM Complete Terms:</w:t>
      </w:r>
    </w:p>
    <w:p>
      <w:pPr>
        <w:pStyle w:val="ListBullet"/>
        <w:spacing w:after="60"/>
        <w:ind w:left="360"/>
      </w:pPr>
      <w:r>
        <w:t>$1,500 First Bet Offer structure</w:t>
      </w:r>
    </w:p>
    <w:p>
      <w:pPr>
        <w:pStyle w:val="ListBullet"/>
        <w:spacing w:after="60"/>
        <w:ind w:left="360"/>
      </w:pPr>
      <w:r>
        <w:t>If first bet wins: Keep winnings, no bonus issued</w:t>
      </w:r>
    </w:p>
    <w:p>
      <w:pPr>
        <w:pStyle w:val="ListBullet"/>
        <w:spacing w:after="60"/>
        <w:ind w:left="360"/>
      </w:pPr>
      <w:r>
        <w:t>If first bet loses: Receive bonus bets up to $1,500</w:t>
      </w:r>
    </w:p>
    <w:p>
      <w:pPr>
        <w:pStyle w:val="ListBullet"/>
        <w:spacing w:after="60"/>
        <w:ind w:left="360"/>
      </w:pPr>
      <w:r>
        <w:t>Bonus bet breakdown: Usually issued as multiple smaller bets</w:t>
      </w:r>
    </w:p>
    <w:p>
      <w:pPr>
        <w:pStyle w:val="ListBullet"/>
        <w:spacing w:after="60"/>
        <w:ind w:left="360"/>
      </w:pPr>
      <w:r>
        <w:t>Minimum odds required: -200 or greater</w:t>
      </w:r>
    </w:p>
    <w:p>
      <w:pPr>
        <w:pStyle w:val="ListBullet"/>
        <w:spacing w:after="60"/>
        <w:ind w:left="360"/>
      </w:pPr>
      <w:r>
        <w:t>Time limit: Bonus bets valid for 7 days</w:t>
      </w:r>
    </w:p>
    <w:p>
      <w:pPr>
        <w:pStyle w:val="ListBullet"/>
        <w:spacing w:after="60"/>
        <w:ind w:left="360"/>
      </w:pPr>
      <w:r>
        <w:t>Wagering requirements: 1x (must use once)</w:t>
      </w:r>
    </w:p>
    <w:p>
      <w:pPr>
        <w:pStyle w:val="ListBullet"/>
        <w:spacing w:after="60"/>
        <w:ind w:left="360"/>
      </w:pPr>
      <w:r>
        <w:t>Eligible bet types: All standard bets</w:t>
      </w:r>
    </w:p>
    <w:p>
      <w:pPr>
        <w:pStyle w:val="ListBullet"/>
        <w:spacing w:after="60"/>
        <w:ind w:left="360"/>
      </w:pPr>
      <w:r>
        <w:t>State restrictions: [Specify]</w:t>
      </w:r>
    </w:p>
    <w:p>
      <w:pPr>
        <w:pStyle w:val="ListBullet"/>
        <w:spacing w:after="60"/>
        <w:ind w:left="360"/>
      </w:pPr>
      <w:r>
        <w:t>MGM Rewards: Eligible for tier credits</w:t>
      </w:r>
    </w:p>
    <w:p>
      <w:pPr>
        <w:pStyle w:val="ListBullet"/>
        <w:spacing w:after="60"/>
        <w:ind w:left="360"/>
      </w:pPr>
      <w:r>
        <w:t>Withdrawal: Can withdraw after using bonus bets</w:t>
      </w:r>
    </w:p>
    <w:p/>
    <w:p>
      <w:pPr>
        <w:pStyle w:val="Heading4"/>
      </w:pPr>
      <w:r>
        <w:rPr>
          <w:sz w:val="24"/>
        </w:rPr>
        <w:t>DraftKings Complete Terms:</w:t>
      </w:r>
    </w:p>
    <w:p>
      <w:pPr>
        <w:pStyle w:val="ListBullet"/>
        <w:spacing w:after="60"/>
        <w:ind w:left="360"/>
      </w:pPr>
      <w:r>
        <w:t>[Current offer structure]</w:t>
      </w:r>
    </w:p>
    <w:p>
      <w:pPr>
        <w:pStyle w:val="ListBullet"/>
        <w:spacing w:after="60"/>
        <w:ind w:left="360"/>
      </w:pPr>
      <w:r>
        <w:t>Promo code requirements: [Specify]</w:t>
      </w:r>
    </w:p>
    <w:p>
      <w:pPr>
        <w:pStyle w:val="ListBullet"/>
        <w:spacing w:after="60"/>
        <w:ind w:left="360"/>
      </w:pPr>
      <w:r>
        <w:t>Minimum deposit: [Specify]</w:t>
      </w:r>
    </w:p>
    <w:p>
      <w:pPr>
        <w:pStyle w:val="ListBullet"/>
        <w:spacing w:after="60"/>
        <w:ind w:left="360"/>
      </w:pPr>
      <w:r>
        <w:t>Playthrough requirements: [Specify]</w:t>
      </w:r>
    </w:p>
    <w:p>
      <w:pPr>
        <w:pStyle w:val="ListBullet"/>
        <w:spacing w:after="60"/>
        <w:ind w:left="360"/>
      </w:pPr>
      <w:r>
        <w:t>Odds minimums: [Specify]</w:t>
      </w:r>
    </w:p>
    <w:p>
      <w:pPr>
        <w:pStyle w:val="ListBullet"/>
        <w:spacing w:after="60"/>
        <w:ind w:left="360"/>
      </w:pPr>
      <w:r>
        <w:t>Time constraints: [Specify]</w:t>
      </w:r>
    </w:p>
    <w:p>
      <w:pPr>
        <w:pStyle w:val="ListBullet"/>
        <w:spacing w:after="60"/>
        <w:ind w:left="360"/>
      </w:pPr>
      <w:r>
        <w:t>Bonus bet expiration: [Specify]</w:t>
      </w:r>
    </w:p>
    <w:p>
      <w:pPr>
        <w:pStyle w:val="ListBullet"/>
        <w:spacing w:after="60"/>
        <w:ind w:left="360"/>
      </w:pPr>
      <w:r>
        <w:t>Eligible markets: [Specify]</w:t>
      </w:r>
    </w:p>
    <w:p>
      <w:pPr>
        <w:pStyle w:val="ListBullet"/>
        <w:spacing w:after="60"/>
        <w:ind w:left="360"/>
      </w:pPr>
      <w:r>
        <w:t>State restrictions: [Specify]</w:t>
      </w:r>
    </w:p>
    <w:p>
      <w:pPr>
        <w:pStyle w:val="ListBullet"/>
        <w:spacing w:after="60"/>
        <w:ind w:left="360"/>
      </w:pPr>
      <w:r>
        <w:t>Crown Rewards: Earn DK Crowns on bonus bets [Yes/No]</w:t>
      </w:r>
    </w:p>
    <w:p/>
    <w:p>
      <w:pPr>
        <w:pStyle w:val="Heading4"/>
      </w:pPr>
      <w:r>
        <w:rPr>
          <w:sz w:val="24"/>
        </w:rPr>
        <w:t>Caesars Complete Terms:</w:t>
      </w:r>
    </w:p>
    <w:p>
      <w:pPr>
        <w:pStyle w:val="ListBullet"/>
        <w:spacing w:after="60"/>
        <w:ind w:left="360"/>
      </w:pPr>
      <w:r>
        <w:t>[Current offer structure]</w:t>
      </w:r>
    </w:p>
    <w:p>
      <w:pPr>
        <w:pStyle w:val="ListBullet"/>
        <w:spacing w:after="60"/>
        <w:ind w:left="360"/>
      </w:pPr>
      <w:r>
        <w:t>Wagering requirements: [Specify]</w:t>
      </w:r>
    </w:p>
    <w:p>
      <w:pPr>
        <w:pStyle w:val="ListBullet"/>
        <w:spacing w:after="60"/>
        <w:ind w:left="360"/>
      </w:pPr>
      <w:r>
        <w:t>Odds minimums: [Specify]</w:t>
      </w:r>
    </w:p>
    <w:p>
      <w:pPr>
        <w:pStyle w:val="ListBullet"/>
        <w:spacing w:after="60"/>
        <w:ind w:left="360"/>
      </w:pPr>
      <w:r>
        <w:t>Validity period: [Specify]</w:t>
      </w:r>
    </w:p>
    <w:p>
      <w:pPr>
        <w:pStyle w:val="ListBullet"/>
        <w:spacing w:after="60"/>
        <w:ind w:left="360"/>
      </w:pPr>
      <w:r>
        <w:t>Bonus bet structure: [Specify]</w:t>
      </w:r>
    </w:p>
    <w:p>
      <w:pPr>
        <w:pStyle w:val="ListBullet"/>
        <w:spacing w:after="60"/>
        <w:ind w:left="360"/>
      </w:pPr>
      <w:r>
        <w:t>Time limits: [Specify]</w:t>
      </w:r>
    </w:p>
    <w:p>
      <w:pPr>
        <w:pStyle w:val="ListBullet"/>
        <w:spacing w:after="60"/>
        <w:ind w:left="360"/>
      </w:pPr>
      <w:r>
        <w:t>State restrictions: [Specify]</w:t>
      </w:r>
    </w:p>
    <w:p>
      <w:pPr>
        <w:pStyle w:val="ListBullet"/>
        <w:spacing w:after="60"/>
        <w:ind w:left="360"/>
      </w:pPr>
      <w:r>
        <w:t>Caesars Rewards: Tier credit eligibility [Yes/No]</w:t>
      </w:r>
    </w:p>
    <w:p>
      <w:pPr>
        <w:pStyle w:val="ListBullet"/>
        <w:spacing w:after="60"/>
        <w:ind w:left="360"/>
      </w:pPr>
      <w:r>
        <w:t>Daily boosts: Separate from welcome offer</w:t>
      </w:r>
    </w:p>
    <w:p>
      <w:pPr>
        <w:pStyle w:val="ListBullet"/>
        <w:spacing w:after="60"/>
        <w:ind w:left="360"/>
      </w:pPr>
      <w:r>
        <w:t>VIP benefits: [Specify]</w:t>
      </w:r>
    </w:p>
    <w:p/>
    <w:p>
      <w:pPr>
        <w:pStyle w:val="Heading4"/>
      </w:pPr>
      <w:r>
        <w:rPr>
          <w:sz w:val="24"/>
        </w:rPr>
        <w:t>bet365 Complete Terms:</w:t>
      </w:r>
    </w:p>
    <w:p>
      <w:pPr>
        <w:pStyle w:val="ListBullet"/>
        <w:spacing w:after="60"/>
        <w:ind w:left="360"/>
      </w:pPr>
      <w:r>
        <w:t>[Current offer structure]</w:t>
      </w:r>
    </w:p>
    <w:p>
      <w:pPr>
        <w:pStyle w:val="ListBullet"/>
        <w:spacing w:after="60"/>
        <w:ind w:left="360"/>
      </w:pPr>
      <w:r>
        <w:t>Bonus type: First bet safety net or matched deposit</w:t>
      </w:r>
    </w:p>
    <w:p>
      <w:pPr>
        <w:pStyle w:val="ListBullet"/>
        <w:spacing w:after="60"/>
        <w:ind w:left="360"/>
      </w:pPr>
      <w:r>
        <w:t>Rollover requirements: [Specify]</w:t>
      </w:r>
    </w:p>
    <w:p>
      <w:pPr>
        <w:pStyle w:val="ListBullet"/>
        <w:spacing w:after="60"/>
        <w:ind w:left="360"/>
      </w:pPr>
      <w:r>
        <w:t>Time constraints: [Specify]</w:t>
      </w:r>
    </w:p>
    <w:p>
      <w:pPr>
        <w:pStyle w:val="ListBullet"/>
        <w:spacing w:after="60"/>
        <w:ind w:left="360"/>
      </w:pPr>
      <w:r>
        <w:t>Bet limits during bonus: [Specify]</w:t>
      </w:r>
    </w:p>
    <w:p>
      <w:pPr>
        <w:pStyle w:val="ListBullet"/>
        <w:spacing w:after="60"/>
        <w:ind w:left="360"/>
      </w:pPr>
      <w:r>
        <w:t>Minimum odds: [Specify]</w:t>
      </w:r>
    </w:p>
    <w:p>
      <w:pPr>
        <w:pStyle w:val="ListBullet"/>
        <w:spacing w:after="60"/>
        <w:ind w:left="360"/>
      </w:pPr>
      <w:r>
        <w:t>Eligible sports: [Specify]</w:t>
      </w:r>
    </w:p>
    <w:p>
      <w:pPr>
        <w:pStyle w:val="ListBullet"/>
        <w:spacing w:after="60"/>
        <w:ind w:left="360"/>
      </w:pPr>
      <w:r>
        <w:t>State restrictions: Limited availability states</w:t>
      </w:r>
    </w:p>
    <w:p>
      <w:pPr>
        <w:pStyle w:val="ListBullet"/>
        <w:spacing w:after="60"/>
        <w:ind w:left="360"/>
      </w:pPr>
      <w:r>
        <w:t>Cash out: Available on bonus bets [Yes/No]</w:t>
      </w:r>
    </w:p>
    <w:p/>
    <w:p>
      <w:pPr>
        <w:pStyle w:val="Heading4"/>
      </w:pPr>
      <w:r>
        <w:rPr>
          <w:sz w:val="24"/>
        </w:rPr>
        <w:t>Fanatics Complete Terms:</w:t>
      </w:r>
    </w:p>
    <w:p>
      <w:pPr>
        <w:pStyle w:val="ListBullet"/>
        <w:spacing w:after="60"/>
        <w:ind w:left="360"/>
      </w:pPr>
      <w:r>
        <w:t>[Current welcome offer]</w:t>
      </w:r>
    </w:p>
    <w:p>
      <w:pPr>
        <w:pStyle w:val="ListBullet"/>
        <w:spacing w:after="60"/>
        <w:ind w:left="360"/>
      </w:pPr>
      <w:r>
        <w:t>FanCash structure: Up to 10% back</w:t>
      </w:r>
    </w:p>
    <w:p>
      <w:pPr>
        <w:pStyle w:val="ListBullet"/>
        <w:spacing w:after="60"/>
        <w:ind w:left="360"/>
      </w:pPr>
      <w:r>
        <w:t>FanCash earning: On wins AND losses</w:t>
      </w:r>
    </w:p>
    <w:p>
      <w:pPr>
        <w:pStyle w:val="ListBullet"/>
        <w:spacing w:after="60"/>
        <w:ind w:left="360"/>
      </w:pPr>
      <w:r>
        <w:t>Redemption: Official merchandise only</w:t>
      </w:r>
    </w:p>
    <w:p>
      <w:pPr>
        <w:pStyle w:val="ListBullet"/>
        <w:spacing w:after="60"/>
        <w:ind w:left="360"/>
      </w:pPr>
      <w:r>
        <w:t>Expiration: [FanCash validity]</w:t>
      </w:r>
    </w:p>
    <w:p>
      <w:pPr>
        <w:pStyle w:val="ListBullet"/>
        <w:spacing w:after="60"/>
        <w:ind w:left="360"/>
      </w:pPr>
      <w:r>
        <w:t>Welcome offer specifics: [Specify]</w:t>
      </w:r>
    </w:p>
    <w:p>
      <w:pPr>
        <w:pStyle w:val="ListBullet"/>
        <w:spacing w:after="60"/>
        <w:ind w:left="360"/>
      </w:pPr>
      <w:r>
        <w:t>Eligibility: New customers only</w:t>
      </w:r>
    </w:p>
    <w:p>
      <w:pPr>
        <w:pStyle w:val="ListBullet"/>
        <w:spacing w:after="60"/>
        <w:ind w:left="360"/>
      </w:pPr>
      <w:r>
        <w:t>Fair Play Protection: Separate from welcome bonus</w:t>
      </w:r>
    </w:p>
    <w:p>
      <w:pPr>
        <w:pStyle w:val="ListBullet"/>
        <w:spacing w:after="60"/>
        <w:ind w:left="360"/>
      </w:pPr>
      <w:r>
        <w:t>State availability: [Specify]</w:t>
      </w:r>
    </w:p>
    <w:p/>
    <w:p>
      <w:pPr>
        <w:pStyle w:val="Heading4"/>
      </w:pPr>
      <w:r>
        <w:rPr>
          <w:sz w:val="24"/>
        </w:rPr>
        <w:t>theScore BET Complete Terms:</w:t>
      </w:r>
    </w:p>
    <w:p>
      <w:pPr>
        <w:pStyle w:val="ListBullet"/>
        <w:spacing w:after="60"/>
        <w:ind w:left="360"/>
      </w:pPr>
      <w:r>
        <w:t>[Current offer post-rebrand]</w:t>
      </w:r>
    </w:p>
    <w:p>
      <w:pPr>
        <w:pStyle w:val="ListBullet"/>
        <w:spacing w:after="60"/>
        <w:ind w:left="360"/>
      </w:pPr>
      <w:r>
        <w:t>Terms may have changed from ESPN BET era</w:t>
      </w:r>
    </w:p>
    <w:p>
      <w:pPr>
        <w:pStyle w:val="ListBullet"/>
        <w:spacing w:after="60"/>
        <w:ind w:left="360"/>
      </w:pPr>
      <w:r>
        <w:t>Penn Play rewards structure: [Specify]</w:t>
      </w:r>
    </w:p>
    <w:p>
      <w:pPr>
        <w:pStyle w:val="ListBullet"/>
        <w:spacing w:after="60"/>
        <w:ind w:left="360"/>
      </w:pPr>
      <w:r>
        <w:t>Playthrough requirements: [Specify]</w:t>
      </w:r>
    </w:p>
    <w:p>
      <w:pPr>
        <w:pStyle w:val="ListBullet"/>
        <w:spacing w:after="60"/>
        <w:ind w:left="360"/>
      </w:pPr>
      <w:r>
        <w:t>Time limits: [Specify]</w:t>
      </w:r>
    </w:p>
    <w:p>
      <w:pPr>
        <w:pStyle w:val="ListBullet"/>
        <w:spacing w:after="60"/>
        <w:ind w:left="360"/>
      </w:pPr>
      <w:r>
        <w:t>Eligible bet types: [Specify]</w:t>
      </w:r>
    </w:p>
    <w:p>
      <w:pPr>
        <w:pStyle w:val="ListBullet"/>
        <w:spacing w:after="60"/>
        <w:ind w:left="360"/>
      </w:pPr>
      <w:r>
        <w:t>State restrictions: [Specify]</w:t>
      </w:r>
    </w:p>
    <w:p>
      <w:pPr>
        <w:pStyle w:val="ListBullet"/>
        <w:spacing w:after="60"/>
        <w:ind w:left="360"/>
      </w:pPr>
      <w:r>
        <w:t>Note: Verify current terms post-rebrand</w:t>
      </w:r>
    </w:p>
    <w:p/>
    <w:p>
      <w:pPr>
        <w:spacing w:after="120"/>
      </w:pPr>
      <w:r>
        <w:rPr>
          <w:b/>
        </w:rPr>
        <w:t>General Terms Across All Apps:</w:t>
      </w:r>
    </w:p>
    <w:p>
      <w:pPr>
        <w:pStyle w:val="ListBullet"/>
        <w:spacing w:after="60"/>
        <w:ind w:left="360"/>
      </w:pPr>
      <w:r>
        <w:t>One welcome bonus per person/household/IP address</w:t>
      </w:r>
    </w:p>
    <w:p>
      <w:pPr>
        <w:pStyle w:val="ListBullet"/>
        <w:spacing w:after="60"/>
        <w:ind w:left="360"/>
      </w:pPr>
      <w:r>
        <w:t>Must be 21+ (18+ in specific states)</w:t>
      </w:r>
    </w:p>
    <w:p>
      <w:pPr>
        <w:pStyle w:val="ListBullet"/>
        <w:spacing w:after="60"/>
        <w:ind w:left="360"/>
      </w:pPr>
      <w:r>
        <w:t>Identity verification required</w:t>
      </w:r>
    </w:p>
    <w:p>
      <w:pPr>
        <w:pStyle w:val="ListBullet"/>
        <w:spacing w:after="60"/>
        <w:ind w:left="360"/>
      </w:pPr>
      <w:r>
        <w:t>Geographic restrictions apply</w:t>
      </w:r>
    </w:p>
    <w:p>
      <w:pPr>
        <w:pStyle w:val="ListBullet"/>
        <w:spacing w:after="60"/>
        <w:ind w:left="360"/>
      </w:pPr>
      <w:r>
        <w:t>Operators reserve right to modify or cancel offers</w:t>
      </w:r>
    </w:p>
    <w:p>
      <w:pPr>
        <w:pStyle w:val="ListBullet"/>
        <w:spacing w:after="60"/>
        <w:ind w:left="360"/>
      </w:pPr>
      <w:r>
        <w:t>Problem gambling resources available</w:t>
      </w:r>
    </w:p>
    <w:p>
      <w:pPr>
        <w:pStyle w:val="ListBullet"/>
        <w:spacing w:after="60"/>
        <w:ind w:left="360"/>
      </w:pPr>
      <w:r>
        <w:t>Bonus abuse will result in forfeiture</w:t>
      </w:r>
    </w:p>
    <w:p/>
    <w:p>
      <w:pPr>
        <w:spacing w:after="120"/>
      </w:pPr>
      <w:r>
        <w:rPr>
          <w:b/>
        </w:rPr>
        <w:t>Fine Print Reminders:</w:t>
      </w:r>
    </w:p>
    <w:p>
      <w:pPr>
        <w:pStyle w:val="ListBullet"/>
        <w:spacing w:after="60"/>
        <w:ind w:left="360"/>
      </w:pPr>
      <w:r>
        <w:t>Always read full T&amp;Cs on operator websites</w:t>
      </w:r>
    </w:p>
    <w:p>
      <w:pPr>
        <w:pStyle w:val="ListBullet"/>
        <w:spacing w:after="60"/>
        <w:ind w:left="360"/>
      </w:pPr>
      <w:r>
        <w:t>Terms change frequently</w:t>
      </w:r>
    </w:p>
    <w:p>
      <w:pPr>
        <w:pStyle w:val="ListBullet"/>
        <w:spacing w:after="60"/>
        <w:ind w:left="360"/>
      </w:pPr>
      <w:r>
        <w:t>Geographic restrictions vary</w:t>
      </w:r>
    </w:p>
    <w:p>
      <w:pPr>
        <w:pStyle w:val="ListBullet"/>
        <w:spacing w:after="60"/>
        <w:ind w:left="360"/>
      </w:pPr>
      <w:r>
        <w:t>Wagering requirements must be met</w:t>
      </w:r>
    </w:p>
    <w:p>
      <w:pPr>
        <w:pStyle w:val="ListBullet"/>
        <w:spacing w:after="60"/>
        <w:ind w:left="360"/>
      </w:pPr>
      <w:r>
        <w:t>Bonus bets have no cash value</w:t>
      </w:r>
    </w:p>
    <w:p>
      <w:pPr>
        <w:pStyle w:val="ListBullet"/>
        <w:spacing w:after="60"/>
        <w:ind w:left="360"/>
      </w:pPr>
      <w:r>
        <w:t>Cannot be withdrawn; must be wagered</w:t>
      </w:r>
    </w:p>
    <w:p/>
    <w:p/>
    <w:p>
      <w:pPr>
        <w:pStyle w:val="Heading3"/>
      </w:pPr>
      <w:r>
        <w:rPr>
          <w:b/>
          <w:color w:val="333333"/>
          <w:sz w:val="28"/>
        </w:rPr>
        <w:t>H2: How We Test &amp; Rank Sports Betting Apps</w:t>
      </w:r>
    </w:p>
    <w:p>
      <w:pPr>
        <w:spacing w:after="120"/>
      </w:pPr>
      <w:r>
        <w:rPr>
          <w:b/>
        </w:rPr>
        <w:t>Word Count:</w:t>
      </w:r>
      <w:r>
        <w:t xml:space="preserve"> 450 words</w:t>
      </w:r>
    </w:p>
    <w:p/>
    <w:p>
      <w:pPr>
        <w:spacing w:after="120"/>
      </w:pPr>
      <w:r>
        <w:rPr>
          <w:b/>
        </w:rPr>
        <w:t>Our Testing Methodology:</w:t>
      </w:r>
    </w:p>
    <w:p/>
    <w:p>
      <w:pPr>
        <w:spacing w:after="120"/>
      </w:pPr>
      <w:r>
        <w:t>We evaluate sports betting apps using a weighted 6-criteria system based on hands-on testing, official app store data, and user feedback analysis.</w:t>
      </w:r>
    </w:p>
    <w:p/>
    <w:p>
      <w:pPr>
        <w:pStyle w:val="Heading4"/>
      </w:pPr>
      <w:r>
        <w:rPr>
          <w:sz w:val="24"/>
        </w:rPr>
        <w:t>App Store Ratings (25% of Score)</w:t>
      </w:r>
    </w:p>
    <w:p/>
    <w:p>
      <w:pPr>
        <w:spacing w:after="120"/>
      </w:pPr>
      <w:r>
        <w:rPr>
          <w:b/>
        </w:rPr>
        <w:t>What We Analyze:</w:t>
      </w:r>
    </w:p>
    <w:p>
      <w:pPr>
        <w:pStyle w:val="ListBullet"/>
        <w:spacing w:after="60"/>
        <w:ind w:left="360"/>
      </w:pPr>
      <w:r>
        <w:t>Official Apple App Store ratings</w:t>
      </w:r>
    </w:p>
    <w:p>
      <w:pPr>
        <w:pStyle w:val="ListBullet"/>
        <w:spacing w:after="60"/>
        <w:ind w:left="360"/>
      </w:pPr>
      <w:r>
        <w:t>Google Play Store ratings</w:t>
      </w:r>
    </w:p>
    <w:p>
      <w:pPr>
        <w:pStyle w:val="ListBullet"/>
        <w:spacing w:after="60"/>
        <w:ind w:left="360"/>
      </w:pPr>
      <w:r>
        <w:t>Review volume and recency (recent reviews weighted more)</w:t>
      </w:r>
    </w:p>
    <w:p>
      <w:pPr>
        <w:pStyle w:val="ListBullet"/>
        <w:spacing w:after="60"/>
        <w:ind w:left="360"/>
      </w:pPr>
      <w:r>
        <w:t>User feedback themes (UI, speed, payouts)</w:t>
      </w:r>
    </w:p>
    <w:p>
      <w:pPr>
        <w:pStyle w:val="ListBullet"/>
        <w:spacing w:after="60"/>
        <w:ind w:left="360"/>
      </w:pPr>
      <w:r>
        <w:t>Rating trends over time</w:t>
      </w:r>
    </w:p>
    <w:p>
      <w:pPr>
        <w:pStyle w:val="ListBullet"/>
        <w:spacing w:after="60"/>
        <w:ind w:left="360"/>
      </w:pPr>
      <w:r>
        <w:t>4.5/5 minimum threshold for inclusion</w:t>
      </w:r>
    </w:p>
    <w:p/>
    <w:p>
      <w:pPr>
        <w:spacing w:after="120"/>
      </w:pPr>
      <w:r>
        <w:rPr>
          <w:b/>
        </w:rPr>
        <w:t>Why It Matters:</w:t>
      </w:r>
    </w:p>
    <w:p>
      <w:pPr>
        <w:spacing w:after="120"/>
      </w:pPr>
      <w:r>
        <w:t>Millions of real user experiences validate our testing. FanDuel's 4.9/5 rating from 1.7M+ reviews represents unparalleled user satisfaction.</w:t>
      </w:r>
    </w:p>
    <w:p/>
    <w:p>
      <w:pPr>
        <w:spacing w:after="120"/>
      </w:pPr>
      <w:r>
        <w:rPr>
          <w:b/>
        </w:rPr>
        <w:t>Sources:</w:t>
      </w:r>
    </w:p>
    <w:p>
      <w:pPr>
        <w:pStyle w:val="ListBullet"/>
        <w:spacing w:after="60"/>
        <w:ind w:left="360"/>
      </w:pPr>
      <w:r>
        <w:t>Apple App Store (iOS)</w:t>
      </w:r>
    </w:p>
    <w:p>
      <w:pPr>
        <w:pStyle w:val="ListBullet"/>
        <w:spacing w:after="60"/>
        <w:ind w:left="360"/>
      </w:pPr>
      <w:r>
        <w:t>Google Play Store (Android)</w:t>
      </w:r>
    </w:p>
    <w:p>
      <w:pPr>
        <w:pStyle w:val="ListBullet"/>
        <w:spacing w:after="60"/>
        <w:ind w:left="360"/>
      </w:pPr>
      <w:r>
        <w:t>Reddit r/sportsbook community feedback</w:t>
      </w:r>
    </w:p>
    <w:p/>
    <w:p/>
    <w:p>
      <w:pPr>
        <w:pStyle w:val="Heading4"/>
      </w:pPr>
      <w:r>
        <w:rPr>
          <w:sz w:val="24"/>
        </w:rPr>
        <w:t>Mobile User Experience (25% of Score)</w:t>
      </w:r>
    </w:p>
    <w:p/>
    <w:p>
      <w:pPr>
        <w:spacing w:after="120"/>
      </w:pPr>
      <w:r>
        <w:rPr>
          <w:b/>
        </w:rPr>
        <w:t>What We Test:</w:t>
      </w:r>
    </w:p>
    <w:p>
      <w:pPr>
        <w:pStyle w:val="ListBullet"/>
        <w:spacing w:after="60"/>
        <w:ind w:left="360"/>
      </w:pPr>
      <w:r>
        <w:t>Interface design and visual clarity</w:t>
      </w:r>
    </w:p>
    <w:p>
      <w:pPr>
        <w:pStyle w:val="ListBullet"/>
        <w:spacing w:after="60"/>
        <w:ind w:left="360"/>
      </w:pPr>
      <w:r>
        <w:t>Navigation simplicity</w:t>
      </w:r>
    </w:p>
    <w:p>
      <w:pPr>
        <w:pStyle w:val="ListBullet"/>
        <w:spacing w:after="60"/>
        <w:ind w:left="360"/>
      </w:pPr>
      <w:r>
        <w:t>Bet slip functionality</w:t>
      </w:r>
    </w:p>
    <w:p>
      <w:pPr>
        <w:pStyle w:val="ListBullet"/>
        <w:spacing w:after="60"/>
        <w:ind w:left="360"/>
      </w:pPr>
      <w:r>
        <w:t>Search and filter options</w:t>
      </w:r>
    </w:p>
    <w:p>
      <w:pPr>
        <w:pStyle w:val="ListBullet"/>
        <w:spacing w:after="60"/>
        <w:ind w:left="360"/>
      </w:pPr>
      <w:r>
        <w:t>Account management ease</w:t>
      </w:r>
    </w:p>
    <w:p>
      <w:pPr>
        <w:pStyle w:val="ListBullet"/>
        <w:spacing w:after="60"/>
        <w:ind w:left="360"/>
      </w:pPr>
      <w:r>
        <w:t>Menu organization</w:t>
      </w:r>
    </w:p>
    <w:p>
      <w:pPr>
        <w:pStyle w:val="ListBullet"/>
        <w:spacing w:after="60"/>
        <w:ind w:left="360"/>
      </w:pPr>
      <w:r>
        <w:t>Touch target sizes</w:t>
      </w:r>
    </w:p>
    <w:p>
      <w:pPr>
        <w:pStyle w:val="ListBullet"/>
        <w:spacing w:after="60"/>
        <w:ind w:left="360"/>
      </w:pPr>
      <w:r>
        <w:t>Readability on small screens</w:t>
      </w:r>
    </w:p>
    <w:p/>
    <w:p>
      <w:pPr>
        <w:spacing w:after="120"/>
      </w:pPr>
      <w:r>
        <w:rPr>
          <w:b/>
        </w:rPr>
        <w:t>Testing Process:</w:t>
      </w:r>
    </w:p>
    <w:p>
      <w:pPr>
        <w:pStyle w:val="ListBullet"/>
        <w:spacing w:after="60"/>
        <w:ind w:left="360"/>
      </w:pPr>
      <w:r>
        <w:t>Daily use during live games</w:t>
      </w:r>
    </w:p>
    <w:p>
      <w:pPr>
        <w:pStyle w:val="ListBullet"/>
        <w:spacing w:after="60"/>
        <w:ind w:left="360"/>
      </w:pPr>
      <w:r>
        <w:t>Peak traffic testing (NFL Sundays, NBA nights)</w:t>
      </w:r>
    </w:p>
    <w:p>
      <w:pPr>
        <w:pStyle w:val="ListBullet"/>
        <w:spacing w:after="60"/>
        <w:ind w:left="360"/>
      </w:pPr>
      <w:r>
        <w:t>Comparison of bet placement steps</w:t>
      </w:r>
    </w:p>
    <w:p>
      <w:pPr>
        <w:pStyle w:val="ListBullet"/>
        <w:spacing w:after="60"/>
        <w:ind w:left="360"/>
      </w:pPr>
      <w:r>
        <w:t>Beginner user testing</w:t>
      </w:r>
    </w:p>
    <w:p/>
    <w:p>
      <w:pPr>
        <w:spacing w:after="120"/>
      </w:pPr>
      <w:r>
        <w:rPr>
          <w:b/>
        </w:rPr>
        <w:t>Winner:</w:t>
      </w:r>
    </w:p>
    <w:p>
      <w:pPr>
        <w:spacing w:after="120"/>
      </w:pPr>
      <w:r>
        <w:t>FanDuel leads with the cleanest, most intuitive interface. theScore BET best for beginners.</w:t>
      </w:r>
    </w:p>
    <w:p/>
    <w:p/>
    <w:p>
      <w:pPr>
        <w:pStyle w:val="Heading4"/>
      </w:pPr>
      <w:r>
        <w:rPr>
          <w:sz w:val="24"/>
        </w:rPr>
        <w:t>Mobile Features (20% of Score)</w:t>
      </w:r>
    </w:p>
    <w:p/>
    <w:p>
      <w:pPr>
        <w:spacing w:after="120"/>
      </w:pPr>
      <w:r>
        <w:rPr>
          <w:b/>
        </w:rPr>
        <w:t>What We Evaluate:</w:t>
      </w:r>
    </w:p>
    <w:p>
      <w:pPr>
        <w:pStyle w:val="ListBullet"/>
        <w:spacing w:after="60"/>
        <w:ind w:left="360"/>
      </w:pPr>
      <w:r>
        <w:t>Live betting performance and responsiveness</w:t>
      </w:r>
    </w:p>
    <w:p>
      <w:pPr>
        <w:pStyle w:val="ListBullet"/>
        <w:spacing w:after="60"/>
        <w:ind w:left="360"/>
      </w:pPr>
      <w:r>
        <w:t>Same Game Parlay builders</w:t>
      </w:r>
    </w:p>
    <w:p>
      <w:pPr>
        <w:pStyle w:val="ListBullet"/>
        <w:spacing w:after="60"/>
        <w:ind w:left="360"/>
      </w:pPr>
      <w:r>
        <w:t>Live streaming quality and availability</w:t>
      </w:r>
    </w:p>
    <w:p>
      <w:pPr>
        <w:pStyle w:val="ListBullet"/>
        <w:spacing w:after="60"/>
        <w:ind w:left="360"/>
      </w:pPr>
      <w:r>
        <w:t>Push notifications (timely and relevant)</w:t>
      </w:r>
    </w:p>
    <w:p>
      <w:pPr>
        <w:pStyle w:val="ListBullet"/>
        <w:spacing w:after="60"/>
        <w:ind w:left="360"/>
      </w:pPr>
      <w:r>
        <w:t>Widgets and shortcuts</w:t>
      </w:r>
    </w:p>
    <w:p>
      <w:pPr>
        <w:pStyle w:val="ListBullet"/>
        <w:spacing w:after="60"/>
        <w:ind w:left="360"/>
      </w:pPr>
      <w:r>
        <w:t>Biometric login options</w:t>
      </w:r>
    </w:p>
    <w:p>
      <w:pPr>
        <w:pStyle w:val="ListBullet"/>
        <w:spacing w:after="60"/>
        <w:ind w:left="360"/>
      </w:pPr>
      <w:r>
        <w:t>Quick bet features</w:t>
      </w:r>
    </w:p>
    <w:p>
      <w:pPr>
        <w:pStyle w:val="ListBullet"/>
        <w:spacing w:after="60"/>
        <w:ind w:left="360"/>
      </w:pPr>
      <w:r>
        <w:t>Edit bet capabilities</w:t>
      </w:r>
    </w:p>
    <w:p>
      <w:pPr>
        <w:pStyle w:val="ListBullet"/>
        <w:spacing w:after="60"/>
        <w:ind w:left="360"/>
      </w:pPr>
      <w:r>
        <w:t>Prop organization</w:t>
      </w:r>
    </w:p>
    <w:p/>
    <w:p>
      <w:pPr>
        <w:spacing w:after="120"/>
      </w:pPr>
      <w:r>
        <w:rPr>
          <w:b/>
        </w:rPr>
        <w:t>Unique Features:</w:t>
      </w:r>
    </w:p>
    <w:p>
      <w:pPr>
        <w:pStyle w:val="ListBullet"/>
        <w:spacing w:after="60"/>
        <w:ind w:left="360"/>
      </w:pPr>
      <w:r>
        <w:t>DraftKings: Flash Betting</w:t>
      </w:r>
    </w:p>
    <w:p>
      <w:pPr>
        <w:pStyle w:val="ListBullet"/>
        <w:spacing w:after="60"/>
        <w:ind w:left="360"/>
      </w:pPr>
      <w:r>
        <w:t>BetMGM: Edit My Bet</w:t>
      </w:r>
    </w:p>
    <w:p>
      <w:pPr>
        <w:pStyle w:val="ListBullet"/>
        <w:spacing w:after="60"/>
        <w:ind w:left="360"/>
      </w:pPr>
      <w:r>
        <w:t>bet365: Live streaming quality</w:t>
      </w:r>
    </w:p>
    <w:p>
      <w:pPr>
        <w:pStyle w:val="ListBullet"/>
        <w:spacing w:after="60"/>
        <w:ind w:left="360"/>
      </w:pPr>
      <w:r>
        <w:t>Caesars: In-app streaming</w:t>
      </w:r>
    </w:p>
    <w:p>
      <w:pPr>
        <w:pStyle w:val="ListBullet"/>
        <w:spacing w:after="60"/>
        <w:ind w:left="360"/>
      </w:pPr>
      <w:r>
        <w:t>Fanatics: FanCash integration</w:t>
      </w:r>
    </w:p>
    <w:p>
      <w:pPr>
        <w:pStyle w:val="ListBullet"/>
        <w:spacing w:after="60"/>
        <w:ind w:left="360"/>
      </w:pPr>
      <w:r>
        <w:t>theScore BET: Media integration</w:t>
      </w:r>
    </w:p>
    <w:p/>
    <w:p/>
    <w:p>
      <w:pPr>
        <w:pStyle w:val="Heading4"/>
      </w:pPr>
      <w:r>
        <w:rPr>
          <w:sz w:val="24"/>
        </w:rPr>
        <w:t>Payout Speed (15% of Score)</w:t>
      </w:r>
    </w:p>
    <w:p/>
    <w:p>
      <w:pPr>
        <w:spacing w:after="120"/>
      </w:pPr>
      <w:r>
        <w:rPr>
          <w:b/>
        </w:rPr>
        <w:t>What We Test:</w:t>
      </w:r>
    </w:p>
    <w:p>
      <w:pPr>
        <w:pStyle w:val="ListBullet"/>
        <w:spacing w:after="60"/>
        <w:ind w:left="360"/>
      </w:pPr>
      <w:r>
        <w:t>Actual withdrawal processing times</w:t>
      </w:r>
    </w:p>
    <w:p>
      <w:pPr>
        <w:pStyle w:val="ListBullet"/>
        <w:spacing w:after="60"/>
        <w:ind w:left="360"/>
      </w:pPr>
      <w:r>
        <w:t>Mobile withdrawal process ease</w:t>
      </w:r>
    </w:p>
    <w:p>
      <w:pPr>
        <w:pStyle w:val="ListBullet"/>
        <w:spacing w:after="60"/>
        <w:ind w:left="360"/>
      </w:pPr>
      <w:r>
        <w:t>Payment method availability</w:t>
      </w:r>
    </w:p>
    <w:p>
      <w:pPr>
        <w:pStyle w:val="ListBullet"/>
        <w:spacing w:after="60"/>
        <w:ind w:left="360"/>
      </w:pPr>
      <w:r>
        <w:t>Verification requirements</w:t>
      </w:r>
    </w:p>
    <w:p>
      <w:pPr>
        <w:pStyle w:val="ListBullet"/>
        <w:spacing w:after="60"/>
        <w:ind w:left="360"/>
      </w:pPr>
      <w:r>
        <w:t>Weekend vs. weekday processing</w:t>
      </w:r>
    </w:p>
    <w:p/>
    <w:p>
      <w:pPr>
        <w:spacing w:after="120"/>
      </w:pPr>
      <w:r>
        <w:rPr>
          <w:b/>
        </w:rPr>
        <w:t>Verified Results:</w:t>
      </w:r>
    </w:p>
    <w:p>
      <w:pPr>
        <w:pStyle w:val="ListBullet"/>
        <w:spacing w:after="60"/>
        <w:ind w:left="360"/>
      </w:pPr>
      <w:r>
        <w:t>BetMGM: 2 hours (PayPal/Play+) ⚡ FASTEST</w:t>
      </w:r>
    </w:p>
    <w:p>
      <w:pPr>
        <w:pStyle w:val="ListBullet"/>
        <w:spacing w:after="60"/>
        <w:ind w:left="360"/>
      </w:pPr>
      <w:r>
        <w:t>Caesars: 24-48 hours</w:t>
      </w:r>
    </w:p>
    <w:p>
      <w:pPr>
        <w:pStyle w:val="ListBullet"/>
        <w:spacing w:after="60"/>
        <w:ind w:left="360"/>
      </w:pPr>
      <w:r>
        <w:t>FanDuel: 48 hours</w:t>
      </w:r>
    </w:p>
    <w:p>
      <w:pPr>
        <w:pStyle w:val="ListBullet"/>
        <w:spacing w:after="60"/>
        <w:ind w:left="360"/>
      </w:pPr>
      <w:r>
        <w:t>DraftKings: 48-72 hours</w:t>
      </w:r>
    </w:p>
    <w:p>
      <w:pPr>
        <w:pStyle w:val="ListBullet"/>
        <w:spacing w:after="60"/>
        <w:ind w:left="360"/>
      </w:pPr>
      <w:r>
        <w:t>Others: 2-5 business days</w:t>
      </w:r>
    </w:p>
    <w:p/>
    <w:p>
      <w:pPr>
        <w:spacing w:after="120"/>
      </w:pPr>
      <w:r>
        <w:rPr>
          <w:b/>
        </w:rPr>
        <w:t>Testing Method:</w:t>
      </w:r>
    </w:p>
    <w:p>
      <w:pPr>
        <w:spacing w:after="120"/>
      </w:pPr>
      <w:r>
        <w:t>Multiple withdrawals per app to verify consistency.</w:t>
      </w:r>
    </w:p>
    <w:p/>
    <w:p/>
    <w:p>
      <w:pPr>
        <w:pStyle w:val="Heading4"/>
      </w:pPr>
      <w:r>
        <w:rPr>
          <w:sz w:val="24"/>
        </w:rPr>
        <w:t>Security &amp; Reliability (10% of Score)</w:t>
      </w:r>
    </w:p>
    <w:p/>
    <w:p>
      <w:pPr>
        <w:spacing w:after="120"/>
      </w:pPr>
      <w:r>
        <w:rPr>
          <w:b/>
        </w:rPr>
        <w:t>What We Test:</w:t>
      </w:r>
    </w:p>
    <w:p>
      <w:pPr>
        <w:pStyle w:val="ListBullet"/>
        <w:spacing w:after="60"/>
        <w:ind w:left="360"/>
      </w:pPr>
      <w:r>
        <w:t>Biometric login support (FaceID, TouchID, fingerprint)</w:t>
      </w:r>
    </w:p>
    <w:p>
      <w:pPr>
        <w:pStyle w:val="ListBullet"/>
        <w:spacing w:after="60"/>
        <w:ind w:left="360"/>
      </w:pPr>
      <w:r>
        <w:t>App crash frequency during peak usage</w:t>
      </w:r>
    </w:p>
    <w:p>
      <w:pPr>
        <w:pStyle w:val="ListBullet"/>
        <w:spacing w:after="60"/>
        <w:ind w:left="360"/>
      </w:pPr>
      <w:r>
        <w:t>Data protection and encryption</w:t>
      </w:r>
    </w:p>
    <w:p>
      <w:pPr>
        <w:pStyle w:val="ListBullet"/>
        <w:spacing w:after="60"/>
        <w:ind w:left="360"/>
      </w:pPr>
      <w:r>
        <w:t>Two-factor authentication options</w:t>
      </w:r>
    </w:p>
    <w:p>
      <w:pPr>
        <w:pStyle w:val="ListBullet"/>
        <w:spacing w:after="60"/>
        <w:ind w:left="360"/>
      </w:pPr>
      <w:r>
        <w:t>Session timeout security</w:t>
      </w:r>
    </w:p>
    <w:p>
      <w:pPr>
        <w:pStyle w:val="ListBullet"/>
        <w:spacing w:after="60"/>
        <w:ind w:left="360"/>
      </w:pPr>
      <w:r>
        <w:t>Account alert systems</w:t>
      </w:r>
    </w:p>
    <w:p/>
    <w:p>
      <w:pPr>
        <w:spacing w:after="120"/>
      </w:pPr>
      <w:r>
        <w:rPr>
          <w:b/>
        </w:rPr>
        <w:t>All Featured Apps:</w:t>
      </w:r>
    </w:p>
    <w:p>
      <w:pPr>
        <w:pStyle w:val="ListBullet"/>
        <w:spacing w:after="60"/>
        <w:ind w:left="360"/>
      </w:pPr>
      <w:r>
        <w:t>Bank-level SSL encryption</w:t>
      </w:r>
    </w:p>
    <w:p>
      <w:pPr>
        <w:pStyle w:val="ListBullet"/>
        <w:spacing w:after="60"/>
        <w:ind w:left="360"/>
      </w:pPr>
      <w:r>
        <w:t>Licensed by state gaming commissions</w:t>
      </w:r>
    </w:p>
    <w:p>
      <w:pPr>
        <w:pStyle w:val="ListBullet"/>
        <w:spacing w:after="60"/>
        <w:ind w:left="360"/>
      </w:pPr>
      <w:r>
        <w:t>Regular security audits</w:t>
      </w:r>
    </w:p>
    <w:p>
      <w:pPr>
        <w:pStyle w:val="ListBullet"/>
        <w:spacing w:after="60"/>
        <w:ind w:left="360"/>
      </w:pPr>
      <w:r>
        <w:t>Responsible gambling tools</w:t>
      </w:r>
    </w:p>
    <w:p/>
    <w:p/>
    <w:p>
      <w:pPr>
        <w:pStyle w:val="Heading4"/>
      </w:pPr>
      <w:r>
        <w:rPr>
          <w:sz w:val="24"/>
        </w:rPr>
        <w:t>Customer Support (5% of Score)</w:t>
      </w:r>
    </w:p>
    <w:p/>
    <w:p>
      <w:pPr>
        <w:spacing w:after="120"/>
      </w:pPr>
      <w:r>
        <w:rPr>
          <w:b/>
        </w:rPr>
        <w:t>What We Test:</w:t>
      </w:r>
    </w:p>
    <w:p>
      <w:pPr>
        <w:pStyle w:val="ListBullet"/>
        <w:spacing w:after="60"/>
        <w:ind w:left="360"/>
      </w:pPr>
      <w:r>
        <w:t>In-app chat access and response times</w:t>
      </w:r>
    </w:p>
    <w:p>
      <w:pPr>
        <w:pStyle w:val="ListBullet"/>
        <w:spacing w:after="60"/>
        <w:ind w:left="360"/>
      </w:pPr>
      <w:r>
        <w:t>Help center quality and search functionality</w:t>
      </w:r>
    </w:p>
    <w:p>
      <w:pPr>
        <w:pStyle w:val="ListBullet"/>
        <w:spacing w:after="60"/>
        <w:ind w:left="360"/>
      </w:pPr>
      <w:r>
        <w:t>Phone support availability</w:t>
      </w:r>
    </w:p>
    <w:p>
      <w:pPr>
        <w:pStyle w:val="ListBullet"/>
        <w:spacing w:after="60"/>
        <w:ind w:left="360"/>
      </w:pPr>
      <w:r>
        <w:t>Email response times</w:t>
      </w:r>
    </w:p>
    <w:p>
      <w:pPr>
        <w:pStyle w:val="ListBullet"/>
        <w:spacing w:after="60"/>
        <w:ind w:left="360"/>
      </w:pPr>
      <w:r>
        <w:t>Issue resolution effectiveness</w:t>
      </w:r>
    </w:p>
    <w:p/>
    <w:p>
      <w:pPr>
        <w:spacing w:after="120"/>
      </w:pPr>
      <w:r>
        <w:rPr>
          <w:b/>
        </w:rPr>
        <w:t>Average Response Times:</w:t>
      </w:r>
    </w:p>
    <w:p>
      <w:pPr>
        <w:pStyle w:val="ListBullet"/>
        <w:spacing w:after="60"/>
        <w:ind w:left="360"/>
      </w:pPr>
      <w:r>
        <w:t>Live chat: 2-5 minutes (most apps)</w:t>
      </w:r>
    </w:p>
    <w:p>
      <w:pPr>
        <w:pStyle w:val="ListBullet"/>
        <w:spacing w:after="60"/>
        <w:ind w:left="360"/>
      </w:pPr>
      <w:r>
        <w:t>Email: 24-48 hours</w:t>
      </w:r>
    </w:p>
    <w:p>
      <w:pPr>
        <w:pStyle w:val="ListBullet"/>
        <w:spacing w:after="60"/>
        <w:ind w:left="360"/>
      </w:pPr>
      <w:r>
        <w:t>Phone: Immediate (when available)</w:t>
      </w:r>
    </w:p>
    <w:p/>
    <w:p/>
    <w:p>
      <w:pPr>
        <w:spacing w:after="120"/>
      </w:pPr>
      <w:r>
        <w:rPr>
          <w:b/>
        </w:rPr>
        <w:t>TIER 1 Primary Sources (Must Use):</w:t>
      </w:r>
    </w:p>
    <w:p>
      <w:pPr>
        <w:pStyle w:val="ListBullet"/>
        <w:spacing w:after="60"/>
        <w:ind w:left="360"/>
      </w:pPr>
      <w:r>
        <w:t>Apple App Store ratings and reviews</w:t>
      </w:r>
    </w:p>
    <w:p>
      <w:pPr>
        <w:pStyle w:val="ListBullet"/>
        <w:spacing w:after="60"/>
        <w:ind w:left="360"/>
      </w:pPr>
      <w:r>
        <w:t>Google Play Store ratings and reviews</w:t>
      </w:r>
    </w:p>
    <w:p>
      <w:pPr>
        <w:pStyle w:val="ListBullet"/>
        <w:spacing w:after="60"/>
        <w:ind w:left="360"/>
      </w:pPr>
      <w:r>
        <w:t>Reddit r/sportsbook community feedback (cite as "Reddit users report...")</w:t>
      </w:r>
    </w:p>
    <w:p>
      <w:pPr>
        <w:pStyle w:val="ListBullet"/>
        <w:spacing w:after="60"/>
        <w:ind w:left="360"/>
      </w:pPr>
      <w:r>
        <w:t>Personal hands-on testing (multiple devices, peak traffic times)</w:t>
      </w:r>
    </w:p>
    <w:p/>
    <w:p>
      <w:pPr>
        <w:spacing w:after="120"/>
      </w:pPr>
      <w:r>
        <w:rPr>
          <w:b/>
        </w:rPr>
        <w:t>TIER 2 Verification Sources:</w:t>
      </w:r>
    </w:p>
    <w:p>
      <w:pPr>
        <w:pStyle w:val="ListBullet"/>
        <w:spacing w:after="60"/>
        <w:ind w:left="360"/>
      </w:pPr>
      <w:r>
        <w:t>Brand official websites (features verification only)</w:t>
      </w:r>
    </w:p>
    <w:p>
      <w:pPr>
        <w:pStyle w:val="ListBullet"/>
        <w:spacing w:after="60"/>
        <w:ind w:left="360"/>
      </w:pPr>
      <w:r>
        <w:t>State gaming commission licensing data</w:t>
      </w:r>
    </w:p>
    <w:p>
      <w:pPr>
        <w:pStyle w:val="ListBullet"/>
        <w:spacing w:after="60"/>
        <w:ind w:left="360"/>
      </w:pPr>
      <w:r>
        <w:t>Industry publications for market data</w:t>
      </w:r>
    </w:p>
    <w:p/>
    <w:p>
      <w:pPr>
        <w:spacing w:after="120"/>
      </w:pPr>
      <w:r>
        <w:rPr>
          <w:b/>
        </w:rPr>
        <w:t>Why Trust Our Rankings:</w:t>
      </w:r>
    </w:p>
    <w:p>
      <w:pPr>
        <w:pStyle w:val="ListBullet"/>
        <w:spacing w:after="60"/>
        <w:ind w:left="360"/>
      </w:pPr>
      <w:r>
        <w:t>Hands-on testing on multiple devices</w:t>
      </w:r>
    </w:p>
    <w:p>
      <w:pPr>
        <w:pStyle w:val="ListBullet"/>
        <w:spacing w:after="60"/>
        <w:ind w:left="360"/>
      </w:pPr>
      <w:r>
        <w:t>Verified payout times through actual withdrawals</w:t>
      </w:r>
    </w:p>
    <w:p>
      <w:pPr>
        <w:pStyle w:val="ListBullet"/>
        <w:spacing w:after="60"/>
        <w:ind w:left="360"/>
      </w:pPr>
      <w:r>
        <w:t>Real user feedback analysis (millions of reviews)</w:t>
      </w:r>
    </w:p>
    <w:p>
      <w:pPr>
        <w:pStyle w:val="ListBullet"/>
        <w:spacing w:after="60"/>
        <w:ind w:left="360"/>
      </w:pPr>
      <w:r>
        <w:t>No operator influence on rankings</w:t>
      </w:r>
    </w:p>
    <w:p>
      <w:pPr>
        <w:pStyle w:val="ListBullet"/>
        <w:spacing w:after="60"/>
        <w:ind w:left="360"/>
      </w:pPr>
      <w:r>
        <w:t>Transparent methodology</w:t>
      </w:r>
    </w:p>
    <w:p/>
    <w:p/>
    <w:p>
      <w:pPr>
        <w:pStyle w:val="Heading3"/>
      </w:pPr>
      <w:r>
        <w:rPr>
          <w:b/>
          <w:color w:val="333333"/>
          <w:sz w:val="28"/>
        </w:rPr>
        <w:t>H2: Frequently Asked Questions</w:t>
      </w:r>
    </w:p>
    <w:p>
      <w:pPr>
        <w:spacing w:after="120"/>
      </w:pPr>
      <w:r>
        <w:rPr>
          <w:b/>
        </w:rPr>
        <w:t>Total FAQs:</w:t>
      </w:r>
      <w:r>
        <w:t xml:space="preserve"> 10 questions with schema markup</w:t>
      </w:r>
    </w:p>
    <w:p/>
    <w:p/>
    <w:p>
      <w:pPr>
        <w:pStyle w:val="Heading4"/>
      </w:pPr>
      <w:r>
        <w:rPr>
          <w:sz w:val="24"/>
        </w:rPr>
        <w:t>FAQ #1: What is the best sports betting app?</w:t>
      </w:r>
    </w:p>
    <w:p>
      <w:pPr>
        <w:spacing w:after="120"/>
      </w:pPr>
      <w:r>
        <w:rPr>
          <w:b/>
        </w:rPr>
        <w:t>Keyword Target:</w:t>
      </w:r>
      <w:r>
        <w:t xml:space="preserve"> what is the best sports betting app (900/mo)</w:t>
      </w:r>
    </w:p>
    <w:p>
      <w:pPr>
        <w:spacing w:after="120"/>
      </w:pPr>
      <w:r>
        <w:rPr>
          <w:b/>
        </w:rPr>
        <w:t>Schema:</w:t>
      </w:r>
      <w:r>
        <w:t xml:space="preserve"> FAQPage markup required</w:t>
      </w:r>
    </w:p>
    <w:p>
      <w:pPr>
        <w:spacing w:after="120"/>
      </w:pPr>
      <w:r>
        <w:rPr>
          <w:b/>
        </w:rPr>
        <w:t>Word Count:</w:t>
      </w:r>
      <w:r>
        <w:t xml:space="preserve"> 100 words</w:t>
      </w:r>
    </w:p>
    <w:p/>
    <w:p>
      <w:pPr>
        <w:spacing w:after="120"/>
      </w:pPr>
      <w:r>
        <w:rPr>
          <w:b/>
        </w:rPr>
        <w:t>Answer:</w:t>
      </w:r>
    </w:p>
    <w:p>
      <w:pPr>
        <w:spacing w:after="120"/>
      </w:pPr>
      <w:r>
        <w:t>FanDuel is the best overall sports betting app with a 4.9/5 App Store rating from over 1.7 million reviews, the highest rating in the industry. It offers the cleanest interface, easiest navigation, and best Same Game Parlay builder on mobile.</w:t>
      </w:r>
    </w:p>
    <w:p/>
    <w:p>
      <w:pPr>
        <w:spacing w:after="120"/>
      </w:pPr>
      <w:r>
        <w:t>However, "best" depends on your priorities:</w:t>
      </w:r>
    </w:p>
    <w:p>
      <w:pPr>
        <w:pStyle w:val="ListBullet"/>
        <w:spacing w:after="60"/>
        <w:ind w:left="360"/>
      </w:pPr>
      <w:r>
        <w:t>Best for payouts: BetMGM (2-hour withdrawals)</w:t>
      </w:r>
    </w:p>
    <w:p>
      <w:pPr>
        <w:pStyle w:val="ListBullet"/>
        <w:spacing w:after="60"/>
        <w:ind w:left="360"/>
      </w:pPr>
      <w:r>
        <w:t>Best for features: DraftKings (Flash Betting, deepest markets)</w:t>
      </w:r>
    </w:p>
    <w:p>
      <w:pPr>
        <w:pStyle w:val="ListBullet"/>
        <w:spacing w:after="60"/>
        <w:ind w:left="360"/>
      </w:pPr>
      <w:r>
        <w:t>Best for live betting: bet365 (superior live betting, streaming)</w:t>
      </w:r>
    </w:p>
    <w:p/>
    <w:p>
      <w:pPr>
        <w:spacing w:after="120"/>
      </w:pPr>
      <w:r>
        <w:t>Most experienced bettors download 3-5 apps for line shopping to find the best odds on each game.</w:t>
      </w:r>
    </w:p>
    <w:p/>
    <w:p/>
    <w:p>
      <w:pPr>
        <w:pStyle w:val="Heading4"/>
      </w:pPr>
      <w:r>
        <w:rPr>
          <w:sz w:val="24"/>
        </w:rPr>
        <w:t>FAQ #2: Do sports betting apps pay real money?</w:t>
      </w:r>
    </w:p>
    <w:p>
      <w:pPr>
        <w:spacing w:after="120"/>
      </w:pPr>
      <w:r>
        <w:rPr>
          <w:b/>
        </w:rPr>
        <w:t>Keyword Target:</w:t>
      </w:r>
      <w:r>
        <w:t xml:space="preserve"> sports betting apps real money (200/mo)</w:t>
      </w:r>
    </w:p>
    <w:p>
      <w:pPr>
        <w:spacing w:after="120"/>
      </w:pPr>
      <w:r>
        <w:rPr>
          <w:b/>
        </w:rPr>
        <w:t>Schema:</w:t>
      </w:r>
      <w:r>
        <w:t xml:space="preserve"> FAQPage markup required</w:t>
      </w:r>
    </w:p>
    <w:p>
      <w:pPr>
        <w:spacing w:after="120"/>
      </w:pPr>
      <w:r>
        <w:rPr>
          <w:b/>
        </w:rPr>
        <w:t>Word Count:</w:t>
      </w:r>
      <w:r>
        <w:t xml:space="preserve"> 80 words</w:t>
      </w:r>
    </w:p>
    <w:p/>
    <w:p>
      <w:pPr>
        <w:spacing w:after="120"/>
      </w:pPr>
      <w:r>
        <w:rPr>
          <w:b/>
        </w:rPr>
        <w:t>Answer:</w:t>
      </w:r>
    </w:p>
    <w:p>
      <w:pPr>
        <w:spacing w:after="120"/>
      </w:pPr>
      <w:r>
        <w:t>Yes, all seven sports betting apps featured in this guide pay real money. They are licensed and regulated by state gaming commissions, require identity verification, and connect directly to your bank account or payment methods like PayPal.</w:t>
      </w:r>
    </w:p>
    <w:p/>
    <w:p>
      <w:pPr>
        <w:spacing w:after="120"/>
      </w:pPr>
      <w:r>
        <w:t>You deposit real money, place bets on sporting events, and withdraw real winnings. BetMGM processes withdrawals in as little as 2 hours via PayPal or Play+. These are not "social" or "free play" apps—they involve real money wagering.</w:t>
      </w:r>
    </w:p>
    <w:p/>
    <w:p/>
    <w:p>
      <w:pPr>
        <w:pStyle w:val="Heading4"/>
      </w:pPr>
      <w:r>
        <w:rPr>
          <w:sz w:val="24"/>
        </w:rPr>
        <w:t>FAQ #3: Are sports betting apps free to download?</w:t>
      </w:r>
    </w:p>
    <w:p>
      <w:pPr>
        <w:spacing w:after="120"/>
      </w:pPr>
      <w:r>
        <w:rPr>
          <w:b/>
        </w:rPr>
        <w:t>Keyword Target:</w:t>
      </w:r>
      <w:r>
        <w:t xml:space="preserve"> free sports betting apps (100/mo)</w:t>
      </w:r>
    </w:p>
    <w:p>
      <w:pPr>
        <w:spacing w:after="120"/>
      </w:pPr>
      <w:r>
        <w:rPr>
          <w:b/>
        </w:rPr>
        <w:t>Schema:</w:t>
      </w:r>
      <w:r>
        <w:t xml:space="preserve"> FAQPage markup required</w:t>
      </w:r>
    </w:p>
    <w:p>
      <w:pPr>
        <w:spacing w:after="120"/>
      </w:pPr>
      <w:r>
        <w:rPr>
          <w:b/>
        </w:rPr>
        <w:t>Word Count:</w:t>
      </w:r>
      <w:r>
        <w:t xml:space="preserve"> 80 words</w:t>
      </w:r>
    </w:p>
    <w:p/>
    <w:p>
      <w:pPr>
        <w:spacing w:after="120"/>
      </w:pPr>
      <w:r>
        <w:rPr>
          <w:b/>
        </w:rPr>
        <w:t>Answer:</w:t>
      </w:r>
    </w:p>
    <w:p>
      <w:pPr>
        <w:spacing w:after="120"/>
      </w:pPr>
      <w:r>
        <w:t>Yes, all featured sports betting apps are 100% free to download from the Apple App Store or Google Play Store. There are no subscription fees, monthly charges, or download costs.</w:t>
      </w:r>
    </w:p>
    <w:p/>
    <w:p>
      <w:pPr>
        <w:spacing w:after="120"/>
      </w:pPr>
      <w:r>
        <w:t>However, you must deposit real money to place bets. The apps themselves are free, but betting requires funding your account. This differs from "free play" or "social betting" apps that don't involve real money. All apps in this guide are real-money betting platforms that are free to download but require deposits.</w:t>
      </w:r>
    </w:p>
    <w:p/>
    <w:p/>
    <w:p>
      <w:pPr>
        <w:pStyle w:val="Heading4"/>
      </w:pPr>
      <w:r>
        <w:rPr>
          <w:sz w:val="24"/>
        </w:rPr>
        <w:t>FAQ #4: Which app is better: FanDuel or DraftKings?</w:t>
      </w:r>
    </w:p>
    <w:p>
      <w:pPr>
        <w:spacing w:after="120"/>
      </w:pPr>
      <w:r>
        <w:rPr>
          <w:b/>
        </w:rPr>
        <w:t>Keyword Target:</w:t>
      </w:r>
      <w:r>
        <w:t xml:space="preserve"> fanduel vs draftkings app (600/mo)</w:t>
      </w:r>
    </w:p>
    <w:p>
      <w:pPr>
        <w:spacing w:after="120"/>
      </w:pPr>
      <w:r>
        <w:rPr>
          <w:b/>
        </w:rPr>
        <w:t>Schema:</w:t>
      </w:r>
      <w:r>
        <w:t xml:space="preserve"> FAQPage markup required</w:t>
      </w:r>
    </w:p>
    <w:p>
      <w:pPr>
        <w:spacing w:after="120"/>
      </w:pPr>
      <w:r>
        <w:rPr>
          <w:b/>
        </w:rPr>
        <w:t>Word Count:</w:t>
      </w:r>
      <w:r>
        <w:t xml:space="preserve"> 100 words</w:t>
      </w:r>
    </w:p>
    <w:p/>
    <w:p>
      <w:pPr>
        <w:spacing w:after="120"/>
      </w:pPr>
      <w:r>
        <w:rPr>
          <w:b/>
        </w:rPr>
        <w:t>Answer:</w:t>
      </w:r>
    </w:p>
    <w:p>
      <w:pPr>
        <w:spacing w:after="120"/>
      </w:pPr>
      <w:r>
        <w:t>FanDuel has a higher App Store rating (4.9/5 vs. 4.8/5) and the cleanest, most intuitive mobile interface, making it better for most users, especially beginners. FanDuel's Same Game Parlay builder is also superior on mobile.</w:t>
      </w:r>
    </w:p>
    <w:p/>
    <w:p>
      <w:pPr>
        <w:spacing w:after="120"/>
      </w:pPr>
      <w:r>
        <w:t>DraftKings offers more features including Flash Betting (mobile-exclusive), deeper markets, and better odds on underdogs (29.9% best prices). It's better for experienced bettors who want more betting options.</w:t>
      </w:r>
    </w:p>
    <w:p/>
    <w:p>
      <w:pPr>
        <w:spacing w:after="120"/>
      </w:pPr>
      <w:r>
        <w:rPr>
          <w:b/>
        </w:rPr>
        <w:t>Best strategy:</w:t>
      </w:r>
      <w:r>
        <w:t xml:space="preserve"> Download both apps. Together they control 67% of the US market. Use both for line shopping to find the best odds on each game.</w:t>
      </w:r>
    </w:p>
    <w:p/>
    <w:p/>
    <w:p>
      <w:pPr>
        <w:pStyle w:val="Heading4"/>
      </w:pPr>
      <w:r>
        <w:rPr>
          <w:sz w:val="24"/>
        </w:rPr>
        <w:t>FAQ #5: What are the safest sports betting apps?</w:t>
      </w:r>
    </w:p>
    <w:p>
      <w:pPr>
        <w:spacing w:after="120"/>
      </w:pPr>
      <w:r>
        <w:rPr>
          <w:b/>
        </w:rPr>
        <w:t>Keyword Target:</w:t>
      </w:r>
      <w:r>
        <w:t xml:space="preserve"> safest betting apps (500/mo)</w:t>
      </w:r>
    </w:p>
    <w:p>
      <w:pPr>
        <w:spacing w:after="120"/>
      </w:pPr>
      <w:r>
        <w:rPr>
          <w:b/>
        </w:rPr>
        <w:t>Schema:</w:t>
      </w:r>
      <w:r>
        <w:t xml:space="preserve"> FAQPage markup required</w:t>
      </w:r>
    </w:p>
    <w:p>
      <w:pPr>
        <w:spacing w:after="120"/>
      </w:pPr>
      <w:r>
        <w:rPr>
          <w:b/>
        </w:rPr>
        <w:t>Word Count:</w:t>
      </w:r>
      <w:r>
        <w:t xml:space="preserve"> 90 words</w:t>
      </w:r>
    </w:p>
    <w:p/>
    <w:p>
      <w:pPr>
        <w:spacing w:after="120"/>
      </w:pPr>
      <w:r>
        <w:rPr>
          <w:b/>
        </w:rPr>
        <w:t>Answer:</w:t>
      </w:r>
    </w:p>
    <w:p>
      <w:pPr>
        <w:spacing w:after="120"/>
      </w:pPr>
      <w:r>
        <w:t>All seven sports betting apps featured in this guide—FanDuel, BetMGM, DraftKings, bet365, Caesars, Fanatics, and theScore BET—are completely safe. They are:</w:t>
      </w:r>
    </w:p>
    <w:p/>
    <w:p>
      <w:pPr>
        <w:pStyle w:val="ListBullet"/>
        <w:spacing w:after="60"/>
        <w:ind w:left="360"/>
      </w:pPr>
      <w:r>
        <w:t>Licensed by state gaming commissions</w:t>
      </w:r>
    </w:p>
    <w:p>
      <w:pPr>
        <w:pStyle w:val="ListBullet"/>
        <w:spacing w:after="60"/>
        <w:ind w:left="360"/>
      </w:pPr>
      <w:r>
        <w:t>Regulated and monitored for compliance</w:t>
      </w:r>
    </w:p>
    <w:p>
      <w:pPr>
        <w:pStyle w:val="ListBullet"/>
        <w:spacing w:after="60"/>
        <w:ind w:left="360"/>
      </w:pPr>
      <w:r>
        <w:t>Use bank-level SSL encryption</w:t>
      </w:r>
    </w:p>
    <w:p>
      <w:pPr>
        <w:pStyle w:val="ListBullet"/>
        <w:spacing w:after="60"/>
        <w:ind w:left="360"/>
      </w:pPr>
      <w:r>
        <w:t>Offer biometric login (FaceID/TouchID)</w:t>
      </w:r>
    </w:p>
    <w:p>
      <w:pPr>
        <w:pStyle w:val="ListBullet"/>
        <w:spacing w:after="60"/>
        <w:ind w:left="360"/>
      </w:pPr>
      <w:r>
        <w:t>Subject to regular security audits</w:t>
      </w:r>
    </w:p>
    <w:p/>
    <w:p>
      <w:pPr>
        <w:spacing w:after="120"/>
      </w:pPr>
      <w:r>
        <w:rPr>
          <w:b/>
        </w:rPr>
        <w:t>Safety tips:</w:t>
      </w:r>
    </w:p>
    <w:p>
      <w:pPr>
        <w:pStyle w:val="ListBullet"/>
        <w:spacing w:after="60"/>
        <w:ind w:left="360"/>
      </w:pPr>
      <w:r>
        <w:t>Only download from official App Store or Google Play</w:t>
      </w:r>
    </w:p>
    <w:p>
      <w:pPr>
        <w:pStyle w:val="ListBullet"/>
        <w:spacing w:after="60"/>
        <w:ind w:left="360"/>
      </w:pPr>
      <w:r>
        <w:t>Never download from third-party websites</w:t>
      </w:r>
    </w:p>
    <w:p>
      <w:pPr>
        <w:pStyle w:val="ListBullet"/>
        <w:spacing w:after="60"/>
        <w:ind w:left="360"/>
      </w:pPr>
      <w:r>
        <w:t>Enable two-factor authentication</w:t>
      </w:r>
    </w:p>
    <w:p>
      <w:pPr>
        <w:pStyle w:val="ListBullet"/>
        <w:spacing w:after="60"/>
        <w:ind w:left="360"/>
      </w:pPr>
      <w:r>
        <w:t>Use strong passwords</w:t>
      </w:r>
    </w:p>
    <w:p/>
    <w:p>
      <w:pPr>
        <w:spacing w:after="120"/>
      </w:pPr>
      <w:r>
        <w:t>Avoid unlicensed offshore apps that aren't regulated.</w:t>
      </w:r>
    </w:p>
    <w:p/>
    <w:p/>
    <w:p>
      <w:pPr>
        <w:pStyle w:val="Heading4"/>
      </w:pPr>
      <w:r>
        <w:rPr>
          <w:sz w:val="24"/>
        </w:rPr>
        <w:t>FAQ #6: How do I download sports betting apps?</w:t>
      </w:r>
    </w:p>
    <w:p>
      <w:pPr>
        <w:spacing w:after="120"/>
      </w:pPr>
      <w:r>
        <w:rPr>
          <w:b/>
        </w:rPr>
        <w:t>Keyword Target:</w:t>
      </w:r>
      <w:r>
        <w:t xml:space="preserve"> sports betting app download (1,500/mo)</w:t>
      </w:r>
    </w:p>
    <w:p>
      <w:pPr>
        <w:spacing w:after="120"/>
      </w:pPr>
      <w:r>
        <w:rPr>
          <w:b/>
        </w:rPr>
        <w:t>Schema:</w:t>
      </w:r>
      <w:r>
        <w:t xml:space="preserve"> FAQPage markup required</w:t>
      </w:r>
    </w:p>
    <w:p>
      <w:pPr>
        <w:spacing w:after="120"/>
      </w:pPr>
      <w:r>
        <w:rPr>
          <w:b/>
        </w:rPr>
        <w:t>Word Count:</w:t>
      </w:r>
      <w:r>
        <w:t xml:space="preserve"> 90 words</w:t>
      </w:r>
    </w:p>
    <w:p/>
    <w:p>
      <w:pPr>
        <w:spacing w:after="120"/>
      </w:pPr>
      <w:r>
        <w:rPr>
          <w:b/>
        </w:rPr>
        <w:t>Answer:</w:t>
      </w:r>
    </w:p>
    <w:p>
      <w:pPr>
        <w:spacing w:after="120"/>
      </w:pPr>
      <w:r>
        <w:rPr>
          <w:b/>
        </w:rPr>
        <w:t>For iPhone/iPad:</w:t>
      </w:r>
    </w:p>
    <w:p>
      <w:pPr>
        <w:pStyle w:val="ListNumber"/>
        <w:spacing w:after="60"/>
        <w:ind w:left="360"/>
      </w:pPr>
      <w:r>
        <w:t>Open Apple App Store</w:t>
      </w:r>
    </w:p>
    <w:p>
      <w:pPr>
        <w:pStyle w:val="ListNumber"/>
        <w:spacing w:after="60"/>
        <w:ind w:left="360"/>
      </w:pPr>
      <w:r>
        <w:t>Search for sportsbook name (e.g., "FanDuel")</w:t>
      </w:r>
    </w:p>
    <w:p>
      <w:pPr>
        <w:pStyle w:val="ListNumber"/>
        <w:spacing w:after="60"/>
        <w:ind w:left="360"/>
      </w:pPr>
      <w:r>
        <w:t>Verify official app by developer name</w:t>
      </w:r>
    </w:p>
    <w:p>
      <w:pPr>
        <w:pStyle w:val="ListNumber"/>
        <w:spacing w:after="60"/>
        <w:ind w:left="360"/>
      </w:pPr>
      <w:r>
        <w:t>Tap "Get" to download</w:t>
      </w:r>
    </w:p>
    <w:p>
      <w:pPr>
        <w:pStyle w:val="ListNumber"/>
        <w:spacing w:after="60"/>
        <w:ind w:left="360"/>
      </w:pPr>
      <w:r>
        <w:t>Enable location services when prompted</w:t>
      </w:r>
    </w:p>
    <w:p/>
    <w:p>
      <w:pPr>
        <w:spacing w:after="120"/>
      </w:pPr>
      <w:r>
        <w:rPr>
          <w:b/>
        </w:rPr>
        <w:t>For Android:</w:t>
      </w:r>
    </w:p>
    <w:p>
      <w:pPr>
        <w:pStyle w:val="ListNumber"/>
        <w:spacing w:after="60"/>
        <w:ind w:left="360"/>
      </w:pPr>
      <w:r>
        <w:t>Open Google Play Store</w:t>
      </w:r>
    </w:p>
    <w:p>
      <w:pPr>
        <w:pStyle w:val="ListNumber"/>
        <w:spacing w:after="60"/>
        <w:ind w:left="360"/>
      </w:pPr>
      <w:r>
        <w:t>Search for sportsbook name</w:t>
      </w:r>
    </w:p>
    <w:p>
      <w:pPr>
        <w:pStyle w:val="ListNumber"/>
        <w:spacing w:after="60"/>
        <w:ind w:left="360"/>
      </w:pPr>
      <w:r>
        <w:t>Tap "Install"</w:t>
      </w:r>
    </w:p>
    <w:p>
      <w:pPr>
        <w:pStyle w:val="ListNumber"/>
        <w:spacing w:after="60"/>
        <w:ind w:left="360"/>
      </w:pPr>
      <w:r>
        <w:t>Grant location permissions</w:t>
      </w:r>
    </w:p>
    <w:p/>
    <w:p>
      <w:pPr>
        <w:spacing w:after="120"/>
      </w:pPr>
      <w:r>
        <w:rPr>
          <w:b/>
        </w:rPr>
        <w:t>Both platforms:</w:t>
      </w:r>
    </w:p>
    <w:p>
      <w:pPr>
        <w:pStyle w:val="ListBullet"/>
        <w:spacing w:after="60"/>
        <w:ind w:left="360"/>
      </w:pPr>
      <w:r>
        <w:t>All featured apps free to download</w:t>
      </w:r>
    </w:p>
    <w:p>
      <w:pPr>
        <w:pStyle w:val="ListBullet"/>
        <w:spacing w:after="60"/>
        <w:ind w:left="360"/>
      </w:pPr>
      <w:r>
        <w:t>Location services required (verify you're in legal state)</w:t>
      </w:r>
    </w:p>
    <w:p>
      <w:pPr>
        <w:pStyle w:val="ListBullet"/>
        <w:spacing w:after="60"/>
        <w:ind w:left="360"/>
      </w:pPr>
      <w:r>
        <w:t>Create account and verify identity</w:t>
      </w:r>
    </w:p>
    <w:p>
      <w:pPr>
        <w:pStyle w:val="ListBullet"/>
        <w:spacing w:after="60"/>
        <w:ind w:left="360"/>
      </w:pPr>
      <w:r>
        <w:t>Minimum age: 21+ (18+ in some states)</w:t>
      </w:r>
    </w:p>
    <w:p/>
    <w:p/>
    <w:p>
      <w:pPr>
        <w:pStyle w:val="Heading4"/>
      </w:pPr>
      <w:r>
        <w:rPr>
          <w:sz w:val="24"/>
        </w:rPr>
        <w:t>FAQ #7: Which sports betting app has the fastest payouts?</w:t>
      </w:r>
    </w:p>
    <w:p>
      <w:pPr>
        <w:spacing w:after="120"/>
      </w:pPr>
      <w:r>
        <w:rPr>
          <w:b/>
        </w:rPr>
        <w:t>Keyword Target:</w:t>
      </w:r>
      <w:r>
        <w:t xml:space="preserve"> fastest betting apps (800/mo)</w:t>
      </w:r>
    </w:p>
    <w:p>
      <w:pPr>
        <w:spacing w:after="120"/>
      </w:pPr>
      <w:r>
        <w:rPr>
          <w:b/>
        </w:rPr>
        <w:t>Schema:</w:t>
      </w:r>
      <w:r>
        <w:t xml:space="preserve"> FAQPage markup required</w:t>
      </w:r>
    </w:p>
    <w:p>
      <w:pPr>
        <w:spacing w:after="120"/>
      </w:pPr>
      <w:r>
        <w:rPr>
          <w:b/>
        </w:rPr>
        <w:t>Word Count:</w:t>
      </w:r>
      <w:r>
        <w:t xml:space="preserve"> 80 words</w:t>
      </w:r>
    </w:p>
    <w:p/>
    <w:p>
      <w:pPr>
        <w:spacing w:after="120"/>
      </w:pPr>
      <w:r>
        <w:rPr>
          <w:b/>
        </w:rPr>
        <w:t>Answer:</w:t>
      </w:r>
    </w:p>
    <w:p>
      <w:pPr>
        <w:spacing w:after="120"/>
      </w:pPr>
      <w:r>
        <w:t xml:space="preserve">BetMGM has the fastest payouts at just </w:t>
      </w:r>
      <w:r>
        <w:rPr>
          <w:b/>
        </w:rPr>
        <w:t>2 hours</w:t>
      </w:r>
      <w:r>
        <w:t xml:space="preserve"> via PayPal or Play+ prepaid card, verified through our testing.</w:t>
      </w:r>
    </w:p>
    <w:p/>
    <w:p>
      <w:pPr>
        <w:spacing w:after="120"/>
      </w:pPr>
      <w:r>
        <w:t>Other payout speeds:</w:t>
      </w:r>
    </w:p>
    <w:p>
      <w:pPr>
        <w:pStyle w:val="ListBullet"/>
        <w:spacing w:after="60"/>
        <w:ind w:left="360"/>
      </w:pPr>
      <w:r>
        <w:t>Caesars: 24-48 hours</w:t>
      </w:r>
    </w:p>
    <w:p>
      <w:pPr>
        <w:pStyle w:val="ListBullet"/>
        <w:spacing w:after="60"/>
        <w:ind w:left="360"/>
      </w:pPr>
      <w:r>
        <w:t>FanDuel: 48 hours (PayPal/Play+)</w:t>
      </w:r>
    </w:p>
    <w:p>
      <w:pPr>
        <w:pStyle w:val="ListBullet"/>
        <w:spacing w:after="60"/>
        <w:ind w:left="360"/>
      </w:pPr>
      <w:r>
        <w:t>DraftKings: 48-72 hours</w:t>
      </w:r>
    </w:p>
    <w:p/>
    <w:p>
      <w:pPr>
        <w:spacing w:after="120"/>
      </w:pPr>
      <w:r>
        <w:rPr>
          <w:b/>
        </w:rPr>
        <w:t>For fastest payouts:</w:t>
      </w:r>
    </w:p>
    <w:p>
      <w:pPr>
        <w:pStyle w:val="ListBullet"/>
        <w:spacing w:after="60"/>
        <w:ind w:left="360"/>
      </w:pPr>
      <w:r>
        <w:t>Use PayPal or Play+ prepaid cards</w:t>
      </w:r>
    </w:p>
    <w:p>
      <w:pPr>
        <w:pStyle w:val="ListBullet"/>
        <w:spacing w:after="60"/>
        <w:ind w:left="360"/>
      </w:pPr>
      <w:r>
        <w:t>Complete identity verification before requesting withdrawals</w:t>
      </w:r>
    </w:p>
    <w:p>
      <w:pPr>
        <w:pStyle w:val="ListBullet"/>
        <w:spacing w:after="60"/>
        <w:ind w:left="360"/>
      </w:pPr>
      <w:r>
        <w:t>Avoid bank transfers (3-5 business days)</w:t>
      </w:r>
    </w:p>
    <w:p>
      <w:pPr>
        <w:pStyle w:val="ListBullet"/>
        <w:spacing w:after="60"/>
        <w:ind w:left="360"/>
      </w:pPr>
      <w:r>
        <w:t>Request withdrawals during business hours for faster processing</w:t>
      </w:r>
    </w:p>
    <w:p/>
    <w:p/>
    <w:p>
      <w:pPr>
        <w:pStyle w:val="Heading4"/>
      </w:pPr>
      <w:r>
        <w:rPr>
          <w:sz w:val="24"/>
        </w:rPr>
        <w:t>FAQ #8: What is the best sports betting app for beginners?</w:t>
      </w:r>
    </w:p>
    <w:p>
      <w:pPr>
        <w:spacing w:after="120"/>
      </w:pPr>
      <w:r>
        <w:rPr>
          <w:b/>
        </w:rPr>
        <w:t>Keyword Target:</w:t>
      </w:r>
      <w:r>
        <w:t xml:space="preserve"> best sports betting app (implied beginner intent)</w:t>
      </w:r>
    </w:p>
    <w:p>
      <w:pPr>
        <w:spacing w:after="120"/>
      </w:pPr>
      <w:r>
        <w:rPr>
          <w:b/>
        </w:rPr>
        <w:t>Schema:</w:t>
      </w:r>
      <w:r>
        <w:t xml:space="preserve"> FAQPage markup required</w:t>
      </w:r>
    </w:p>
    <w:p>
      <w:pPr>
        <w:spacing w:after="120"/>
      </w:pPr>
      <w:r>
        <w:rPr>
          <w:b/>
        </w:rPr>
        <w:t>Word Count:</w:t>
      </w:r>
      <w:r>
        <w:t xml:space="preserve"> 80 words</w:t>
      </w:r>
    </w:p>
    <w:p/>
    <w:p>
      <w:pPr>
        <w:spacing w:after="120"/>
      </w:pPr>
      <w:r>
        <w:rPr>
          <w:b/>
        </w:rPr>
        <w:t>Answer:</w:t>
      </w:r>
    </w:p>
    <w:p>
      <w:pPr>
        <w:spacing w:after="120"/>
      </w:pPr>
      <w:r>
        <w:rPr>
          <w:b/>
        </w:rPr>
        <w:t>FanDuel</w:t>
      </w:r>
      <w:r>
        <w:t xml:space="preserve"> is the best sports betting app for beginners due to its:</w:t>
      </w:r>
    </w:p>
    <w:p>
      <w:pPr>
        <w:pStyle w:val="ListBullet"/>
        <w:spacing w:after="60"/>
        <w:ind w:left="360"/>
      </w:pPr>
      <w:r>
        <w:t>4.9/5 App Store rating (highest in industry)</w:t>
      </w:r>
    </w:p>
    <w:p>
      <w:pPr>
        <w:pStyle w:val="ListBullet"/>
        <w:spacing w:after="60"/>
        <w:ind w:left="360"/>
      </w:pPr>
      <w:r>
        <w:t>Cleanest, most intuitive interface</w:t>
      </w:r>
    </w:p>
    <w:p>
      <w:pPr>
        <w:pStyle w:val="ListBullet"/>
        <w:spacing w:after="60"/>
        <w:ind w:left="360"/>
      </w:pPr>
      <w:r>
        <w:t>Simple navigation</w:t>
      </w:r>
    </w:p>
    <w:p>
      <w:pPr>
        <w:pStyle w:val="ListBullet"/>
        <w:spacing w:after="60"/>
        <w:ind w:left="360"/>
      </w:pPr>
      <w:r>
        <w:t>Clear bet slip</w:t>
      </w:r>
    </w:p>
    <w:p>
      <w:pPr>
        <w:pStyle w:val="ListBullet"/>
        <w:spacing w:after="60"/>
        <w:ind w:left="360"/>
      </w:pPr>
      <w:r>
        <w:t>Helpful tutorials</w:t>
      </w:r>
    </w:p>
    <w:p/>
    <w:p>
      <w:pPr>
        <w:spacing w:after="120"/>
      </w:pPr>
      <w:r>
        <w:rPr>
          <w:b/>
        </w:rPr>
        <w:t>theScore BET</w:t>
      </w:r>
      <w:r>
        <w:t xml:space="preserve"> (formerly ESPN BET) is also excellent for casual bettors with its beginner-friendly design, media integration, and straightforward bet placement.</w:t>
      </w:r>
    </w:p>
    <w:p/>
    <w:p>
      <w:pPr>
        <w:spacing w:after="120"/>
      </w:pPr>
      <w:r>
        <w:t>Both offer simple onboarding, responsible gambling tools, and customer support to help new bettors learn.</w:t>
      </w:r>
    </w:p>
    <w:p/>
    <w:p/>
    <w:p>
      <w:pPr>
        <w:pStyle w:val="Heading4"/>
      </w:pPr>
      <w:r>
        <w:rPr>
          <w:sz w:val="24"/>
        </w:rPr>
        <w:t>FAQ #9: Can I use multiple sports betting apps?</w:t>
      </w:r>
    </w:p>
    <w:p>
      <w:pPr>
        <w:spacing w:after="120"/>
      </w:pPr>
      <w:r>
        <w:rPr>
          <w:b/>
        </w:rPr>
        <w:t>Keyword Target:</w:t>
      </w:r>
      <w:r>
        <w:t xml:space="preserve"> line shopping (implied)</w:t>
      </w:r>
    </w:p>
    <w:p>
      <w:pPr>
        <w:spacing w:after="120"/>
      </w:pPr>
      <w:r>
        <w:rPr>
          <w:b/>
        </w:rPr>
        <w:t>Schema:</w:t>
      </w:r>
      <w:r>
        <w:t xml:space="preserve"> FAQPage markup required</w:t>
      </w:r>
    </w:p>
    <w:p>
      <w:pPr>
        <w:spacing w:after="120"/>
      </w:pPr>
      <w:r>
        <w:rPr>
          <w:b/>
        </w:rPr>
        <w:t>Word Count:</w:t>
      </w:r>
      <w:r>
        <w:t xml:space="preserve"> 80 words</w:t>
      </w:r>
    </w:p>
    <w:p/>
    <w:p>
      <w:pPr>
        <w:spacing w:after="120"/>
      </w:pPr>
      <w:r>
        <w:rPr>
          <w:b/>
        </w:rPr>
        <w:t>Answer:</w:t>
      </w:r>
    </w:p>
    <w:p>
      <w:pPr>
        <w:spacing w:after="120"/>
      </w:pPr>
      <w:r>
        <w:t xml:space="preserve">Yes, using multiple sports betting apps is not only allowed but </w:t>
      </w:r>
      <w:r>
        <w:rPr>
          <w:b/>
        </w:rPr>
        <w:t>highly recommended</w:t>
      </w:r>
      <w:r>
        <w:t>. Most experienced bettors maintain accounts at 3-5 sportsbooks.</w:t>
      </w:r>
    </w:p>
    <w:p/>
    <w:p>
      <w:pPr>
        <w:spacing w:after="120"/>
      </w:pPr>
      <w:r>
        <w:rPr>
          <w:b/>
        </w:rPr>
        <w:t>Benefits:</w:t>
      </w:r>
    </w:p>
    <w:p>
      <w:pPr>
        <w:pStyle w:val="ListBullet"/>
        <w:spacing w:after="60"/>
        <w:ind w:left="360"/>
      </w:pPr>
      <w:r>
        <w:t>Line shopping: Find best odds on each game</w:t>
      </w:r>
    </w:p>
    <w:p>
      <w:pPr>
        <w:pStyle w:val="ListBullet"/>
        <w:spacing w:after="60"/>
        <w:ind w:left="360"/>
      </w:pPr>
      <w:r>
        <w:t>Multiple bonuses: Claim welcome offers at each app</w:t>
      </w:r>
    </w:p>
    <w:p>
      <w:pPr>
        <w:pStyle w:val="ListBullet"/>
        <w:spacing w:after="60"/>
        <w:ind w:left="360"/>
      </w:pPr>
      <w:r>
        <w:t>Different features: Access Flash Betting (DraftKings), Edit My Bet (BetMGM), etc.</w:t>
      </w:r>
    </w:p>
    <w:p>
      <w:pPr>
        <w:pStyle w:val="ListBullet"/>
        <w:spacing w:after="60"/>
        <w:ind w:left="360"/>
      </w:pPr>
      <w:r>
        <w:t>Backup options: If one app is down, use another</w:t>
      </w:r>
    </w:p>
    <w:p/>
    <w:p>
      <w:pPr>
        <w:spacing w:after="120"/>
      </w:pPr>
      <w:r>
        <w:t>All featured apps are free to download with no subscription fees. Different apps often offer different odds on the same game.</w:t>
      </w:r>
    </w:p>
    <w:p/>
    <w:p/>
    <w:p>
      <w:pPr>
        <w:pStyle w:val="Heading4"/>
      </w:pPr>
      <w:r>
        <w:rPr>
          <w:sz w:val="24"/>
        </w:rPr>
        <w:t>FAQ #10: Are sports betting apps legal?</w:t>
      </w:r>
    </w:p>
    <w:p>
      <w:pPr>
        <w:spacing w:after="120"/>
      </w:pPr>
      <w:r>
        <w:rPr>
          <w:b/>
        </w:rPr>
        <w:t>Keyword Target:</w:t>
      </w:r>
      <w:r>
        <w:t xml:space="preserve"> legal betting apps (2,000/mo)</w:t>
      </w:r>
    </w:p>
    <w:p>
      <w:pPr>
        <w:spacing w:after="120"/>
      </w:pPr>
      <w:r>
        <w:rPr>
          <w:b/>
        </w:rPr>
        <w:t>Schema:</w:t>
      </w:r>
      <w:r>
        <w:t xml:space="preserve"> FAQPage markup required</w:t>
      </w:r>
    </w:p>
    <w:p>
      <w:pPr>
        <w:spacing w:after="120"/>
      </w:pPr>
      <w:r>
        <w:rPr>
          <w:b/>
        </w:rPr>
        <w:t>Word Count:</w:t>
      </w:r>
      <w:r>
        <w:t xml:space="preserve"> 90 words</w:t>
      </w:r>
    </w:p>
    <w:p/>
    <w:p>
      <w:pPr>
        <w:spacing w:after="120"/>
      </w:pPr>
      <w:r>
        <w:rPr>
          <w:b/>
        </w:rPr>
        <w:t>Answer:</w:t>
      </w:r>
    </w:p>
    <w:p>
      <w:pPr>
        <w:spacing w:after="120"/>
      </w:pPr>
      <w:r>
        <w:t xml:space="preserve">Sports betting apps are legal in </w:t>
      </w:r>
      <w:r>
        <w:rPr>
          <w:b/>
        </w:rPr>
        <w:t>30+ states</w:t>
      </w:r>
      <w:r>
        <w:t xml:space="preserve"> plus Washington DC. All featured apps are licensed and regulated by state gaming commissions.</w:t>
      </w:r>
    </w:p>
    <w:p/>
    <w:p>
      <w:pPr>
        <w:spacing w:after="120"/>
      </w:pPr>
      <w:r>
        <w:rPr>
          <w:b/>
        </w:rPr>
        <w:t>Major legal states:</w:t>
      </w:r>
    </w:p>
    <w:p>
      <w:pPr>
        <w:spacing w:after="120"/>
      </w:pPr>
      <w:r>
        <w:t>New York, New Jersey, Pennsylvania, Illinois, Michigan, Colorado, Arizona, Virginia, Ohio, Massachusetts, Maryland, Indiana, Tennessee, Louisiana, Iowa, West Virginia, Kansas, Kentucky</w:t>
      </w:r>
    </w:p>
    <w:p/>
    <w:p>
      <w:pPr>
        <w:spacing w:after="120"/>
      </w:pPr>
      <w:r>
        <w:rPr>
          <w:b/>
        </w:rPr>
        <w:t>Still illegal in:</w:t>
      </w:r>
    </w:p>
    <w:p>
      <w:pPr>
        <w:spacing w:after="120"/>
      </w:pPr>
      <w:r>
        <w:t>California, Texas, Florida, Georgia, Minnesota (and others)</w:t>
      </w:r>
    </w:p>
    <w:p/>
    <w:p>
      <w:pPr>
        <w:spacing w:after="120"/>
      </w:pPr>
      <w:r>
        <w:t>Apps use GPS verification to ensure you're physically located in a legal state when betting. Age requirement: 21+ in most states (18+ in MT, NH, RI, WY, DC).</w:t>
      </w:r>
    </w:p>
    <w:p/>
    <w:p>
      <w:pPr>
        <w:spacing w:after="120"/>
      </w:pPr>
      <w:r>
        <w:t>Check your state gaming commission website for current status.</w:t>
      </w:r>
    </w:p>
    <w:p/>
    <w:p/>
    <w:p>
      <w:pPr>
        <w:pStyle w:val="Heading3"/>
      </w:pPr>
      <w:r>
        <w:rPr>
          <w:b/>
          <w:color w:val="333333"/>
          <w:sz w:val="28"/>
        </w:rPr>
        <w:t>H2: Responsible Gambling</w:t>
      </w:r>
    </w:p>
    <w:p>
      <w:pPr>
        <w:spacing w:after="120"/>
      </w:pPr>
      <w:r>
        <w:rPr>
          <w:b/>
        </w:rPr>
        <w:t>Word Count:</w:t>
      </w:r>
      <w:r>
        <w:t xml:space="preserve"> 200 words</w:t>
      </w:r>
    </w:p>
    <w:p>
      <w:pPr>
        <w:spacing w:after="120"/>
      </w:pPr>
      <w:r>
        <w:rPr>
          <w:b/>
        </w:rPr>
        <w:t>Placement:</w:t>
      </w:r>
      <w:r>
        <w:t xml:space="preserve"> Bottom of page before references</w:t>
      </w:r>
    </w:p>
    <w:p/>
    <w:p>
      <w:pPr>
        <w:spacing w:after="120"/>
      </w:pPr>
      <w:r>
        <w:rPr>
          <w:b/>
        </w:rPr>
        <w:t>Required Content:</w:t>
      </w:r>
    </w:p>
    <w:p/>
    <w:p>
      <w:pPr>
        <w:spacing w:after="120"/>
      </w:pPr>
      <w:r>
        <w:rPr>
          <w:b/>
        </w:rPr>
        <w:t>Age Requirements:</w:t>
      </w:r>
    </w:p>
    <w:p>
      <w:pPr>
        <w:pStyle w:val="ListBullet"/>
        <w:spacing w:after="60"/>
        <w:ind w:left="360"/>
      </w:pPr>
      <w:r>
        <w:t>You must be 21 years or older to use sports betting apps in most states</w:t>
      </w:r>
    </w:p>
    <w:p>
      <w:pPr>
        <w:pStyle w:val="ListBullet"/>
        <w:spacing w:after="60"/>
        <w:ind w:left="360"/>
      </w:pPr>
      <w:r>
        <w:t>18 years or older in Montana, New Hampshire, Rhode Island, Wyoming, and Washington DC</w:t>
      </w:r>
    </w:p>
    <w:p>
      <w:pPr>
        <w:pStyle w:val="ListBullet"/>
        <w:spacing w:after="60"/>
        <w:ind w:left="360"/>
      </w:pPr>
      <w:r>
        <w:t>Age verification required through identity documentation</w:t>
      </w:r>
    </w:p>
    <w:p/>
    <w:p>
      <w:pPr>
        <w:spacing w:after="120"/>
      </w:pPr>
      <w:r>
        <w:rPr>
          <w:b/>
        </w:rPr>
        <w:t>National Problem Gambling Hotline:</w:t>
      </w:r>
    </w:p>
    <w:p>
      <w:pPr>
        <w:spacing w:after="120"/>
      </w:pPr>
      <w:r>
        <w:rPr>
          <w:b/>
        </w:rPr>
        <w:t>1-800-522-4700</w:t>
      </w:r>
      <w:r>
        <w:t xml:space="preserve"> (Available 24/7, confidential)</w:t>
      </w:r>
    </w:p>
    <w:p/>
    <w:p>
      <w:pPr>
        <w:spacing w:after="120"/>
      </w:pPr>
      <w:r>
        <w:rPr>
          <w:b/>
        </w:rPr>
        <w:t>Support Resources:</w:t>
      </w:r>
    </w:p>
    <w:p>
      <w:pPr>
        <w:pStyle w:val="ListBullet"/>
        <w:spacing w:after="60"/>
        <w:ind w:left="360"/>
      </w:pPr>
      <w:r>
        <w:t>National Council on Problem Gambling (NCPG): www.ncpgambling.org</w:t>
      </w:r>
    </w:p>
    <w:p>
      <w:pPr>
        <w:pStyle w:val="ListBullet"/>
        <w:spacing w:after="60"/>
        <w:ind w:left="360"/>
      </w:pPr>
      <w:r>
        <w:t>Gamblers Anonymous: www.gamblersanonymous.org</w:t>
      </w:r>
    </w:p>
    <w:p>
      <w:pPr>
        <w:pStyle w:val="ListBullet"/>
        <w:spacing w:after="60"/>
        <w:ind w:left="360"/>
      </w:pPr>
      <w:r>
        <w:t>State-specific helplines available</w:t>
      </w:r>
    </w:p>
    <w:p/>
    <w:p>
      <w:pPr>
        <w:spacing w:after="120"/>
      </w:pPr>
      <w:r>
        <w:rPr>
          <w:b/>
        </w:rPr>
        <w:t>Responsible Gambling Tools in Apps:</w:t>
      </w:r>
    </w:p>
    <w:p>
      <w:pPr>
        <w:spacing w:after="120"/>
      </w:pPr>
      <w:r>
        <w:t>All featured apps offer:</w:t>
      </w:r>
    </w:p>
    <w:p>
      <w:pPr>
        <w:pStyle w:val="ListBullet"/>
        <w:spacing w:after="60"/>
        <w:ind w:left="360"/>
      </w:pPr>
      <w:r>
        <w:t>Deposit limits: Daily, weekly, monthly caps</w:t>
      </w:r>
    </w:p>
    <w:p>
      <w:pPr>
        <w:pStyle w:val="ListBullet"/>
        <w:spacing w:after="60"/>
        <w:ind w:left="360"/>
      </w:pPr>
      <w:r>
        <w:t>Time limits: Session time reminders</w:t>
      </w:r>
    </w:p>
    <w:p>
      <w:pPr>
        <w:pStyle w:val="ListBullet"/>
        <w:spacing w:after="60"/>
        <w:ind w:left="360"/>
      </w:pPr>
      <w:r>
        <w:t>Self-exclusion: Temporary or permanent account closure</w:t>
      </w:r>
    </w:p>
    <w:p>
      <w:pPr>
        <w:pStyle w:val="ListBullet"/>
        <w:spacing w:after="60"/>
        <w:ind w:left="360"/>
      </w:pPr>
      <w:r>
        <w:t>Reality checks: Pop-up reminders of time spent</w:t>
      </w:r>
    </w:p>
    <w:p>
      <w:pPr>
        <w:pStyle w:val="ListBullet"/>
        <w:spacing w:after="60"/>
        <w:ind w:left="360"/>
      </w:pPr>
      <w:r>
        <w:t>Account history: Track betting patterns</w:t>
      </w:r>
    </w:p>
    <w:p/>
    <w:p>
      <w:pPr>
        <w:spacing w:after="120"/>
      </w:pPr>
      <w:r>
        <w:rPr>
          <w:b/>
        </w:rPr>
        <w:t>Signs of Problem Gambling:</w:t>
      </w:r>
    </w:p>
    <w:p>
      <w:pPr>
        <w:pStyle w:val="ListBullet"/>
        <w:spacing w:after="60"/>
        <w:ind w:left="360"/>
      </w:pPr>
      <w:r>
        <w:t>Betting more than you can afford to lose</w:t>
      </w:r>
    </w:p>
    <w:p>
      <w:pPr>
        <w:pStyle w:val="ListBullet"/>
        <w:spacing w:after="60"/>
        <w:ind w:left="360"/>
      </w:pPr>
      <w:r>
        <w:t>Chasing losses with larger bets</w:t>
      </w:r>
    </w:p>
    <w:p>
      <w:pPr>
        <w:pStyle w:val="ListBullet"/>
        <w:spacing w:after="60"/>
        <w:ind w:left="360"/>
      </w:pPr>
      <w:r>
        <w:t>Lying about gambling activities</w:t>
      </w:r>
    </w:p>
    <w:p>
      <w:pPr>
        <w:pStyle w:val="ListBullet"/>
        <w:spacing w:after="60"/>
        <w:ind w:left="360"/>
      </w:pPr>
      <w:r>
        <w:t>Neglecting responsibilities</w:t>
      </w:r>
    </w:p>
    <w:p>
      <w:pPr>
        <w:pStyle w:val="ListBullet"/>
        <w:spacing w:after="60"/>
        <w:ind w:left="360"/>
      </w:pPr>
      <w:r>
        <w:t>Borrowing money to gamble</w:t>
      </w:r>
    </w:p>
    <w:p/>
    <w:p>
      <w:pPr>
        <w:spacing w:after="120"/>
      </w:pPr>
      <w:r>
        <w:rPr>
          <w:b/>
        </w:rPr>
        <w:t>Key Principle:</w:t>
      </w:r>
    </w:p>
    <w:p>
      <w:pPr>
        <w:spacing w:after="120"/>
      </w:pPr>
      <w:r>
        <w:t>Sports betting should be entertainment, not income. Only bet what you can afford to lose. If gambling is causing problems, seek help immediately.</w:t>
      </w:r>
    </w:p>
    <w:p/>
    <w:p/>
    <w:p>
      <w:pPr>
        <w:pStyle w:val="Heading2"/>
      </w:pPr>
      <w:r>
        <w:rPr>
          <w:b/>
          <w:color w:val="2E7D32"/>
          <w:sz w:val="32"/>
        </w:rPr>
        <w:t>SOURCE REQUIREMENTS</w:t>
      </w:r>
    </w:p>
    <w:p/>
    <w:p>
      <w:pPr>
        <w:pStyle w:val="Heading3"/>
      </w:pPr>
      <w:r>
        <w:rPr>
          <w:b/>
          <w:color w:val="333333"/>
          <w:sz w:val="28"/>
        </w:rPr>
        <w:t>TIER 1 (Primary) - MUST USE</w:t>
      </w:r>
    </w:p>
    <w:p/>
    <w:p>
      <w:pPr>
        <w:pStyle w:val="Heading4"/>
      </w:pPr>
      <w:r>
        <w:rPr>
          <w:sz w:val="24"/>
        </w:rPr>
        <w:t>Apple App Store</w:t>
      </w:r>
    </w:p>
    <w:p>
      <w:pPr>
        <w:spacing w:after="120"/>
      </w:pPr>
      <w:r>
        <w:rPr>
          <w:b/>
        </w:rPr>
        <w:t>Usage:</w:t>
      </w:r>
      <w:r>
        <w:t xml:space="preserve"> Primary proof point for iOS ratings</w:t>
      </w:r>
    </w:p>
    <w:p>
      <w:pPr>
        <w:spacing w:after="120"/>
      </w:pPr>
      <w:r>
        <w:rPr>
          <w:b/>
        </w:rPr>
        <w:t>Citation Format:</w:t>
      </w:r>
    </w:p>
    <w:p>
      <w:pPr>
        <w:spacing w:after="120"/>
      </w:pPr>
      <w:r>
        <w:t>"According to the Apple App Store, FanDuel has a 4.9/5 rating from over 1.7 million user reviews, the highest rating of any sports betting app."</w:t>
      </w:r>
    </w:p>
    <w:p/>
    <w:p>
      <w:pPr>
        <w:spacing w:after="120"/>
      </w:pPr>
      <w:r>
        <w:rPr>
          <w:b/>
        </w:rPr>
        <w:t>Required Citations:</w:t>
      </w:r>
    </w:p>
    <w:p>
      <w:pPr>
        <w:pStyle w:val="ListBullet"/>
        <w:spacing w:after="60"/>
        <w:ind w:left="360"/>
      </w:pPr>
      <w:r>
        <w:t>FanDuel: 4.9/5 (1.7M+ reviews) - MUST CITE SPECIFICALLY</w:t>
      </w:r>
    </w:p>
    <w:p>
      <w:pPr>
        <w:pStyle w:val="ListBullet"/>
        <w:spacing w:after="60"/>
        <w:ind w:left="360"/>
      </w:pPr>
      <w:r>
        <w:t>BetMGM: 4.8/5</w:t>
      </w:r>
    </w:p>
    <w:p>
      <w:pPr>
        <w:pStyle w:val="ListBullet"/>
        <w:spacing w:after="60"/>
        <w:ind w:left="360"/>
      </w:pPr>
      <w:r>
        <w:t>DraftKings: 4.8/5</w:t>
      </w:r>
    </w:p>
    <w:p>
      <w:pPr>
        <w:pStyle w:val="ListBullet"/>
        <w:spacing w:after="60"/>
        <w:ind w:left="360"/>
      </w:pPr>
      <w:r>
        <w:t>bet365: 4.7/5</w:t>
      </w:r>
    </w:p>
    <w:p>
      <w:pPr>
        <w:pStyle w:val="ListBullet"/>
        <w:spacing w:after="60"/>
        <w:ind w:left="360"/>
      </w:pPr>
      <w:r>
        <w:t>Caesars: 4.7/5</w:t>
      </w:r>
    </w:p>
    <w:p>
      <w:pPr>
        <w:pStyle w:val="ListBullet"/>
        <w:spacing w:after="60"/>
        <w:ind w:left="360"/>
      </w:pPr>
      <w:r>
        <w:t>Fanatics: 4.6/5</w:t>
      </w:r>
    </w:p>
    <w:p>
      <w:pPr>
        <w:pStyle w:val="ListBullet"/>
        <w:spacing w:after="60"/>
        <w:ind w:left="360"/>
      </w:pPr>
      <w:r>
        <w:t>theScore BET: 4.5/5</w:t>
      </w:r>
    </w:p>
    <w:p/>
    <w:p/>
    <w:p>
      <w:pPr>
        <w:pStyle w:val="Heading4"/>
      </w:pPr>
      <w:r>
        <w:rPr>
          <w:sz w:val="24"/>
        </w:rPr>
        <w:t>Google Play Store</w:t>
      </w:r>
    </w:p>
    <w:p>
      <w:pPr>
        <w:spacing w:after="120"/>
      </w:pPr>
      <w:r>
        <w:rPr>
          <w:b/>
        </w:rPr>
        <w:t>Usage:</w:t>
      </w:r>
      <w:r>
        <w:t xml:space="preserve"> Android ratings and user feedback</w:t>
      </w:r>
    </w:p>
    <w:p>
      <w:pPr>
        <w:spacing w:after="120"/>
      </w:pPr>
      <w:r>
        <w:rPr>
          <w:b/>
        </w:rPr>
        <w:t>Citation Format:</w:t>
      </w:r>
    </w:p>
    <w:p>
      <w:pPr>
        <w:spacing w:after="120"/>
      </w:pPr>
      <w:r>
        <w:t>"Google Play users rate FanDuel 4.6/5 based on hundreds of thousands of Android reviews."</w:t>
      </w:r>
    </w:p>
    <w:p/>
    <w:p>
      <w:pPr>
        <w:spacing w:after="120"/>
      </w:pPr>
      <w:r>
        <w:rPr>
          <w:b/>
        </w:rPr>
        <w:t>Required Citations:</w:t>
      </w:r>
    </w:p>
    <w:p>
      <w:pPr>
        <w:pStyle w:val="ListBullet"/>
        <w:spacing w:after="60"/>
        <w:ind w:left="360"/>
      </w:pPr>
      <w:r>
        <w:t>All 7 apps' Android ratings</w:t>
      </w:r>
    </w:p>
    <w:p>
      <w:pPr>
        <w:pStyle w:val="ListBullet"/>
        <w:spacing w:after="60"/>
        <w:ind w:left="360"/>
      </w:pPr>
      <w:r>
        <w:t>User feedback themes</w:t>
      </w:r>
    </w:p>
    <w:p>
      <w:pPr>
        <w:pStyle w:val="ListBullet"/>
        <w:spacing w:after="60"/>
        <w:ind w:left="360"/>
      </w:pPr>
      <w:r>
        <w:t>Feature-specific reviews</w:t>
      </w:r>
    </w:p>
    <w:p/>
    <w:p/>
    <w:p>
      <w:pPr>
        <w:pStyle w:val="Heading4"/>
      </w:pPr>
      <w:r>
        <w:rPr>
          <w:sz w:val="24"/>
        </w:rPr>
        <w:t>Reddit r/sportsbook</w:t>
      </w:r>
    </w:p>
    <w:p>
      <w:pPr>
        <w:spacing w:after="120"/>
      </w:pPr>
      <w:r>
        <w:rPr>
          <w:b/>
        </w:rPr>
        <w:t>Usage:</w:t>
      </w:r>
      <w:r>
        <w:t xml:space="preserve"> User experiences and feedback (DO NOT cite specific usernames)</w:t>
      </w:r>
    </w:p>
    <w:p>
      <w:pPr>
        <w:spacing w:after="120"/>
      </w:pPr>
      <w:r>
        <w:rPr>
          <w:b/>
        </w:rPr>
        <w:t>Citation Format:</w:t>
      </w:r>
    </w:p>
    <w:p>
      <w:pPr>
        <w:pStyle w:val="ListBullet"/>
        <w:spacing w:after="60"/>
        <w:ind w:left="360"/>
      </w:pPr>
      <w:r>
        <w:t>"Reddit users consistently report that FanDuel has the cleanest mobile interface..."</w:t>
      </w:r>
    </w:p>
    <w:p>
      <w:pPr>
        <w:pStyle w:val="ListBullet"/>
        <w:spacing w:after="60"/>
        <w:ind w:left="360"/>
      </w:pPr>
      <w:r>
        <w:t>"According to r/sportsbook community feedback, BetMGM's 2-hour payouts are reliable..."</w:t>
      </w:r>
    </w:p>
    <w:p>
      <w:pPr>
        <w:pStyle w:val="ListBullet"/>
        <w:spacing w:after="60"/>
        <w:ind w:left="360"/>
      </w:pPr>
      <w:r>
        <w:t>"Many r/sportsbook members praise DraftKings' Flash Betting feature..."</w:t>
      </w:r>
    </w:p>
    <w:p/>
    <w:p>
      <w:pPr>
        <w:spacing w:after="120"/>
      </w:pPr>
      <w:r>
        <w:rPr>
          <w:b/>
        </w:rPr>
        <w:t>What to Extract:</w:t>
      </w:r>
    </w:p>
    <w:p>
      <w:pPr>
        <w:pStyle w:val="ListBullet"/>
        <w:spacing w:after="60"/>
        <w:ind w:left="360"/>
      </w:pPr>
      <w:r>
        <w:t>Interface feedback</w:t>
      </w:r>
    </w:p>
    <w:p>
      <w:pPr>
        <w:pStyle w:val="ListBullet"/>
        <w:spacing w:after="60"/>
        <w:ind w:left="360"/>
      </w:pPr>
      <w:r>
        <w:t>Payout speed experiences</w:t>
      </w:r>
    </w:p>
    <w:p>
      <w:pPr>
        <w:pStyle w:val="ListBullet"/>
        <w:spacing w:after="60"/>
        <w:ind w:left="360"/>
      </w:pPr>
      <w:r>
        <w:t>Feature usability</w:t>
      </w:r>
    </w:p>
    <w:p>
      <w:pPr>
        <w:pStyle w:val="ListBullet"/>
        <w:spacing w:after="60"/>
        <w:ind w:left="360"/>
      </w:pPr>
      <w:r>
        <w:t>Customer service experiences</w:t>
      </w:r>
    </w:p>
    <w:p>
      <w:pPr>
        <w:pStyle w:val="ListBullet"/>
        <w:spacing w:after="60"/>
        <w:ind w:left="360"/>
      </w:pPr>
      <w:r>
        <w:t>App stability during peak times</w:t>
      </w:r>
    </w:p>
    <w:p/>
    <w:p/>
    <w:p>
      <w:pPr>
        <w:pStyle w:val="Heading3"/>
      </w:pPr>
      <w:r>
        <w:rPr>
          <w:b/>
          <w:color w:val="333333"/>
          <w:sz w:val="28"/>
        </w:rPr>
        <w:t>TIER 2 (Verification) - USE FOR FACTS</w:t>
      </w:r>
    </w:p>
    <w:p/>
    <w:p>
      <w:pPr>
        <w:pStyle w:val="Heading4"/>
      </w:pPr>
      <w:r>
        <w:rPr>
          <w:sz w:val="24"/>
        </w:rPr>
        <w:t>Brand Official Websites</w:t>
      </w:r>
    </w:p>
    <w:p>
      <w:pPr>
        <w:spacing w:after="120"/>
      </w:pPr>
      <w:r>
        <w:rPr>
          <w:b/>
        </w:rPr>
        <w:t>Usage:</w:t>
      </w:r>
      <w:r>
        <w:t xml:space="preserve"> Feature verification ONLY (not for pros/cons)</w:t>
      </w:r>
    </w:p>
    <w:p>
      <w:pPr>
        <w:spacing w:after="120"/>
      </w:pPr>
      <w:r>
        <w:rPr>
          <w:b/>
        </w:rPr>
        <w:t>What to Verify:</w:t>
      </w:r>
    </w:p>
    <w:p>
      <w:pPr>
        <w:pStyle w:val="ListBullet"/>
        <w:spacing w:after="60"/>
        <w:ind w:left="360"/>
      </w:pPr>
      <w:r>
        <w:t>Current bonus offers</w:t>
      </w:r>
    </w:p>
    <w:p>
      <w:pPr>
        <w:pStyle w:val="ListBullet"/>
        <w:spacing w:after="60"/>
        <w:ind w:left="360"/>
      </w:pPr>
      <w:r>
        <w:t>Payment methods available</w:t>
      </w:r>
    </w:p>
    <w:p>
      <w:pPr>
        <w:pStyle w:val="ListBullet"/>
        <w:spacing w:after="60"/>
        <w:ind w:left="360"/>
      </w:pPr>
      <w:r>
        <w:t>State availability</w:t>
      </w:r>
    </w:p>
    <w:p>
      <w:pPr>
        <w:pStyle w:val="ListBullet"/>
        <w:spacing w:after="60"/>
        <w:ind w:left="360"/>
      </w:pPr>
      <w:r>
        <w:t>App features list</w:t>
      </w:r>
    </w:p>
    <w:p>
      <w:pPr>
        <w:pStyle w:val="ListBullet"/>
        <w:spacing w:after="60"/>
        <w:ind w:left="360"/>
      </w:pPr>
      <w:r>
        <w:t>Download requirements</w:t>
      </w:r>
    </w:p>
    <w:p/>
    <w:p>
      <w:pPr>
        <w:spacing w:after="120"/>
      </w:pPr>
      <w:r>
        <w:rPr>
          <w:b/>
        </w:rPr>
        <w:t>DO NOT use for:</w:t>
      </w:r>
    </w:p>
    <w:p>
      <w:pPr>
        <w:pStyle w:val="ListBullet"/>
        <w:spacing w:after="60"/>
        <w:ind w:left="360"/>
      </w:pPr>
      <w:r>
        <w:t>Subjective claims ("best", "fastest")</w:t>
      </w:r>
    </w:p>
    <w:p>
      <w:pPr>
        <w:pStyle w:val="ListBullet"/>
        <w:spacing w:after="60"/>
        <w:ind w:left="360"/>
      </w:pPr>
      <w:r>
        <w:t>Competitive comparisons</w:t>
      </w:r>
    </w:p>
    <w:p>
      <w:pPr>
        <w:pStyle w:val="ListBullet"/>
        <w:spacing w:after="60"/>
        <w:ind w:left="360"/>
      </w:pPr>
      <w:r>
        <w:t>Rankings or recommendations</w:t>
      </w:r>
    </w:p>
    <w:p/>
    <w:p/>
    <w:p>
      <w:pPr>
        <w:pStyle w:val="Heading4"/>
      </w:pPr>
      <w:r>
        <w:rPr>
          <w:sz w:val="24"/>
        </w:rPr>
        <w:t>State Gaming Commissions</w:t>
      </w:r>
    </w:p>
    <w:p>
      <w:pPr>
        <w:spacing w:after="120"/>
      </w:pPr>
      <w:r>
        <w:rPr>
          <w:b/>
        </w:rPr>
        <w:t>Usage:</w:t>
      </w:r>
      <w:r>
        <w:t xml:space="preserve"> Licensing information and legality</w:t>
      </w:r>
    </w:p>
    <w:p>
      <w:pPr>
        <w:spacing w:after="120"/>
      </w:pPr>
      <w:r>
        <w:rPr>
          <w:b/>
        </w:rPr>
        <w:t>What to Verify:</w:t>
      </w:r>
    </w:p>
    <w:p>
      <w:pPr>
        <w:pStyle w:val="ListBullet"/>
        <w:spacing w:after="60"/>
        <w:ind w:left="360"/>
      </w:pPr>
      <w:r>
        <w:t>Licensed operators by state</w:t>
      </w:r>
    </w:p>
    <w:p>
      <w:pPr>
        <w:pStyle w:val="ListBullet"/>
        <w:spacing w:after="60"/>
        <w:ind w:left="360"/>
      </w:pPr>
      <w:r>
        <w:t>Age requirements</w:t>
      </w:r>
    </w:p>
    <w:p>
      <w:pPr>
        <w:pStyle w:val="ListBullet"/>
        <w:spacing w:after="60"/>
        <w:ind w:left="360"/>
      </w:pPr>
      <w:r>
        <w:t>Legal status updates</w:t>
      </w:r>
    </w:p>
    <w:p>
      <w:pPr>
        <w:pStyle w:val="ListBullet"/>
        <w:spacing w:after="60"/>
        <w:ind w:left="360"/>
      </w:pPr>
      <w:r>
        <w:t>Regulatory compliance</w:t>
      </w:r>
    </w:p>
    <w:p/>
    <w:p/>
    <w:p>
      <w:pPr>
        <w:pStyle w:val="Heading4"/>
      </w:pPr>
      <w:r>
        <w:rPr>
          <w:sz w:val="24"/>
        </w:rPr>
        <w:t>Penn Entertainment</w:t>
      </w:r>
    </w:p>
    <w:p>
      <w:pPr>
        <w:spacing w:after="120"/>
      </w:pPr>
      <w:r>
        <w:rPr>
          <w:b/>
        </w:rPr>
        <w:t>Usage:</w:t>
      </w:r>
      <w:r>
        <w:t xml:space="preserve"> theScore BET rebrand announcement</w:t>
      </w:r>
    </w:p>
    <w:p>
      <w:pPr>
        <w:spacing w:after="120"/>
      </w:pPr>
      <w:r>
        <w:rPr>
          <w:b/>
        </w:rPr>
        <w:t>Citation:</w:t>
      </w:r>
    </w:p>
    <w:p>
      <w:pPr>
        <w:spacing w:after="120"/>
      </w:pPr>
      <w:r>
        <w:t>"In December 2025, Penn Entertainment rebranded ESPN BET to theScore BET..."</w:t>
      </w:r>
    </w:p>
    <w:p/>
    <w:p/>
    <w:p>
      <w:pPr>
        <w:pStyle w:val="Heading3"/>
      </w:pPr>
      <w:r>
        <w:rPr>
          <w:b/>
          <w:color w:val="333333"/>
          <w:sz w:val="28"/>
        </w:rPr>
        <w:t>TIER 3 (Facts) - USE SPARINGLY</w:t>
      </w:r>
    </w:p>
    <w:p/>
    <w:p>
      <w:pPr>
        <w:pStyle w:val="Heading4"/>
      </w:pPr>
      <w:r>
        <w:rPr>
          <w:sz w:val="24"/>
        </w:rPr>
        <w:t>Action Network</w:t>
      </w:r>
    </w:p>
    <w:p>
      <w:pPr>
        <w:spacing w:after="120"/>
      </w:pPr>
      <w:r>
        <w:rPr>
          <w:b/>
        </w:rPr>
        <w:t>Usage:</w:t>
      </w:r>
      <w:r>
        <w:t xml:space="preserve"> Pricing data and statistics</w:t>
      </w:r>
    </w:p>
    <w:p>
      <w:pPr>
        <w:spacing w:after="120"/>
      </w:pPr>
      <w:r>
        <w:rPr>
          <w:b/>
        </w:rPr>
        <w:t>What to Cite:</w:t>
      </w:r>
    </w:p>
    <w:p>
      <w:pPr>
        <w:pStyle w:val="ListBullet"/>
        <w:spacing w:after="60"/>
        <w:ind w:left="360"/>
      </w:pPr>
      <w:r>
        <w:t>"29.9% best underdog prices" (DraftKings)</w:t>
      </w:r>
    </w:p>
    <w:p>
      <w:pPr>
        <w:pStyle w:val="ListBullet"/>
        <w:spacing w:after="60"/>
        <w:ind w:left="360"/>
      </w:pPr>
      <w:r>
        <w:t>"Best average spread prices" (Caesars)</w:t>
      </w:r>
    </w:p>
    <w:p>
      <w:pPr>
        <w:pStyle w:val="ListBullet"/>
        <w:spacing w:after="60"/>
        <w:ind w:left="360"/>
      </w:pPr>
      <w:r>
        <w:t>Market data</w:t>
      </w:r>
    </w:p>
    <w:p/>
    <w:p/>
    <w:p>
      <w:pPr>
        <w:pStyle w:val="Heading3"/>
      </w:pPr>
      <w:r>
        <w:rPr>
          <w:b/>
          <w:color w:val="333333"/>
          <w:sz w:val="28"/>
        </w:rPr>
        <w:t>TIER 4 (Sparingly) - USE WITH CAUTION</w:t>
      </w:r>
    </w:p>
    <w:p/>
    <w:p>
      <w:pPr>
        <w:pStyle w:val="Heading4"/>
      </w:pPr>
      <w:r>
        <w:rPr>
          <w:sz w:val="24"/>
        </w:rPr>
        <w:t>Competitor Affiliate Sites</w:t>
      </w:r>
    </w:p>
    <w:p>
      <w:pPr>
        <w:spacing w:after="120"/>
      </w:pPr>
      <w:r>
        <w:rPr>
          <w:b/>
        </w:rPr>
        <w:t>Usage:</w:t>
      </w:r>
      <w:r>
        <w:t xml:space="preserve"> Research gaps ONLY - </w:t>
      </w:r>
      <w:r>
        <w:rPr>
          <w:b/>
        </w:rPr>
        <w:t>NEVER</w:t>
      </w:r>
      <w:r>
        <w:t xml:space="preserve"> for subjective opinions</w:t>
      </w:r>
    </w:p>
    <w:p>
      <w:pPr>
        <w:spacing w:after="120"/>
      </w:pPr>
      <w:r>
        <w:rPr>
          <w:b/>
        </w:rPr>
        <w:t>What You CAN Use:</w:t>
      </w:r>
    </w:p>
    <w:p>
      <w:pPr>
        <w:pStyle w:val="ListBullet"/>
        <w:spacing w:after="60"/>
        <w:ind w:left="360"/>
      </w:pPr>
      <w:r>
        <w:t>Identifying missing content angles</w:t>
      </w:r>
    </w:p>
    <w:p>
      <w:pPr>
        <w:pStyle w:val="ListBullet"/>
        <w:spacing w:after="60"/>
        <w:ind w:left="360"/>
      </w:pPr>
      <w:r>
        <w:t>Fact-checking features</w:t>
      </w:r>
    </w:p>
    <w:p/>
    <w:p>
      <w:pPr>
        <w:spacing w:after="120"/>
      </w:pPr>
      <w:r>
        <w:rPr>
          <w:b/>
        </w:rPr>
        <w:t>What You CANNOT Use:</w:t>
      </w:r>
    </w:p>
    <w:p>
      <w:pPr>
        <w:pStyle w:val="ListBullet"/>
        <w:spacing w:after="60"/>
        <w:ind w:left="360"/>
      </w:pPr>
      <w:r>
        <w:t>Their rankings or recommendations</w:t>
      </w:r>
    </w:p>
    <w:p>
      <w:pPr>
        <w:pStyle w:val="ListBullet"/>
        <w:spacing w:after="60"/>
        <w:ind w:left="360"/>
      </w:pPr>
      <w:r>
        <w:t>Subjective pros/cons</w:t>
      </w:r>
    </w:p>
    <w:p>
      <w:pPr>
        <w:pStyle w:val="ListBullet"/>
        <w:spacing w:after="60"/>
        <w:ind w:left="360"/>
      </w:pPr>
      <w:r>
        <w:t>"Best" claims without verification</w:t>
      </w:r>
    </w:p>
    <w:p>
      <w:pPr>
        <w:pStyle w:val="ListBullet"/>
        <w:spacing w:after="60"/>
        <w:ind w:left="360"/>
      </w:pPr>
      <w:r>
        <w:t>Competitive positioning</w:t>
      </w:r>
    </w:p>
    <w:p/>
    <w:p/>
    <w:p>
      <w:pPr>
        <w:pStyle w:val="Heading3"/>
      </w:pPr>
      <w:r>
        <w:rPr>
          <w:b/>
          <w:color w:val="333333"/>
          <w:sz w:val="28"/>
        </w:rPr>
        <w:t>FORBIDDEN PRACTICES</w:t>
      </w:r>
    </w:p>
    <w:p/>
    <w:p>
      <w:pPr>
        <w:spacing w:after="120"/>
      </w:pPr>
      <w:r>
        <w:rPr>
          <w:b/>
        </w:rPr>
        <w:t>NEVER:</w:t>
      </w:r>
    </w:p>
    <w:p>
      <w:pPr>
        <w:pStyle w:val="ListBullet"/>
        <w:spacing w:after="60"/>
        <w:ind w:left="360"/>
      </w:pPr>
      <w:r>
        <w:t>❌ Cite affiliate sites for pros/cons or rankings</w:t>
      </w:r>
    </w:p>
    <w:p>
      <w:pPr>
        <w:pStyle w:val="ListBullet"/>
        <w:spacing w:after="60"/>
        <w:ind w:left="360"/>
      </w:pPr>
      <w:r>
        <w:t>❌ Use anonymous sources without verification</w:t>
      </w:r>
    </w:p>
    <w:p>
      <w:pPr>
        <w:pStyle w:val="ListBullet"/>
        <w:spacing w:after="60"/>
        <w:ind w:left="360"/>
      </w:pPr>
      <w:r>
        <w:t>❌ Cite competitor rankings as proof points</w:t>
      </w:r>
    </w:p>
    <w:p>
      <w:pPr>
        <w:pStyle w:val="ListBullet"/>
        <w:spacing w:after="60"/>
        <w:ind w:left="360"/>
      </w:pPr>
      <w:r>
        <w:t>❌ Claim "best" without supporting App Store or testing data</w:t>
      </w:r>
    </w:p>
    <w:p>
      <w:pPr>
        <w:pStyle w:val="ListBullet"/>
        <w:spacing w:after="60"/>
        <w:ind w:left="360"/>
      </w:pPr>
      <w:r>
        <w:t>❌ Reference outdated information</w:t>
      </w:r>
    </w:p>
    <w:p>
      <w:pPr>
        <w:pStyle w:val="ListBullet"/>
        <w:spacing w:after="60"/>
        <w:ind w:left="360"/>
      </w:pPr>
      <w:r>
        <w:t>❌ Cite unnamed "experts"</w:t>
      </w:r>
    </w:p>
    <w:p/>
    <w:p>
      <w:pPr>
        <w:spacing w:after="120"/>
      </w:pPr>
      <w:r>
        <w:rPr>
          <w:b/>
        </w:rPr>
        <w:t>ALWAYS:</w:t>
      </w:r>
    </w:p>
    <w:p>
      <w:pPr>
        <w:pStyle w:val="ListBullet"/>
        <w:spacing w:after="60"/>
        <w:ind w:left="360"/>
      </w:pPr>
      <w:r>
        <w:t>✅ Cite App Store/Google Play ratings with numbers</w:t>
      </w:r>
    </w:p>
    <w:p>
      <w:pPr>
        <w:pStyle w:val="ListBullet"/>
        <w:spacing w:after="60"/>
        <w:ind w:left="360"/>
      </w:pPr>
      <w:r>
        <w:t>✅ Use Reddit as "Reddit users report..." (no usernames)</w:t>
      </w:r>
    </w:p>
    <w:p>
      <w:pPr>
        <w:pStyle w:val="ListBullet"/>
        <w:spacing w:after="60"/>
        <w:ind w:left="360"/>
      </w:pPr>
      <w:r>
        <w:t>✅ Verify all facts with TIER 1 or TIER 2 sources</w:t>
      </w:r>
    </w:p>
    <w:p>
      <w:pPr>
        <w:pStyle w:val="ListBullet"/>
        <w:spacing w:after="60"/>
        <w:ind w:left="360"/>
      </w:pPr>
      <w:r>
        <w:t>✅ Test features personally before claiming</w:t>
      </w:r>
    </w:p>
    <w:p>
      <w:pPr>
        <w:pStyle w:val="ListBullet"/>
        <w:spacing w:after="60"/>
        <w:ind w:left="360"/>
      </w:pPr>
      <w:r>
        <w:t>✅ Link to official operator sites for current offers</w:t>
      </w:r>
    </w:p>
    <w:p/>
    <w:p/>
    <w:p>
      <w:pPr>
        <w:pStyle w:val="Heading2"/>
      </w:pPr>
      <w:r>
        <w:rPr>
          <w:b/>
          <w:color w:val="2E7D32"/>
          <w:sz w:val="32"/>
        </w:rPr>
        <w:t>INTERNAL LINKS - ALL 12 REQUIRED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Context/Placement</w:t>
            </w:r>
          </w:p>
        </w:tc>
      </w:tr>
      <w:tr>
        <w:tc>
          <w:tcPr>
            <w:tcW w:type="dxa" w:w="3120"/>
          </w:tcPr>
          <w:p>
            <w:r>
              <w:t>best sports betting sites 2025</w:t>
            </w:r>
          </w:p>
        </w:tc>
        <w:tc>
          <w:tcPr>
            <w:tcW w:type="dxa" w:w="3120"/>
          </w:tcPr>
          <w:p>
            <w:r>
              <w:t>https://www.topendsports.com/sport/betting/index.htm</w:t>
            </w:r>
          </w:p>
        </w:tc>
        <w:tc>
          <w:tcPr>
            <w:tcW w:type="dxa" w:w="3120"/>
          </w:tcPr>
          <w:p>
            <w:r>
              <w:t>Parent hub - link from intro</w:t>
            </w:r>
          </w:p>
        </w:tc>
      </w:tr>
      <w:tr>
        <w:tc>
          <w:tcPr>
            <w:tcW w:type="dxa" w:w="3120"/>
          </w:tcPr>
          <w:p>
            <w:r>
              <w:t>best sportsbook bonuses and promos</w:t>
            </w:r>
          </w:p>
        </w:tc>
        <w:tc>
          <w:tcPr>
            <w:tcW w:type="dxa" w:w="3120"/>
          </w:tcPr>
          <w:p>
            <w:r>
              <w:t>https://www.topendsports.com/sport/betting/best-bonuses.htm</w:t>
            </w:r>
          </w:p>
        </w:tc>
        <w:tc>
          <w:tcPr>
            <w:tcW w:type="dxa" w:w="3120"/>
          </w:tcPr>
          <w:p>
            <w:r>
              <w:t>Bonuses section</w:t>
            </w:r>
          </w:p>
        </w:tc>
      </w:tr>
      <w:tr>
        <w:tc>
          <w:tcPr>
            <w:tcW w:type="dxa" w:w="3120"/>
          </w:tcPr>
          <w:p>
            <w:r>
              <w:t>FanDuel sportsbook review</w:t>
            </w:r>
          </w:p>
        </w:tc>
        <w:tc>
          <w:tcPr>
            <w:tcW w:type="dxa" w:w="3120"/>
          </w:tcPr>
          <w:p>
            <w:r>
              <w:t>https://www.topendsports.com/sport/betting/fanduel-review.htm</w:t>
            </w:r>
          </w:p>
        </w:tc>
        <w:tc>
          <w:tcPr>
            <w:tcW w:type="dxa" w:w="3120"/>
          </w:tcPr>
          <w:p>
            <w:r>
              <w:t>FanDuel section</w:t>
            </w:r>
          </w:p>
        </w:tc>
      </w:tr>
      <w:tr>
        <w:tc>
          <w:tcPr>
            <w:tcW w:type="dxa" w:w="3120"/>
          </w:tcPr>
          <w:p>
            <w:r>
              <w:t>BetMGM sportsbook review</w:t>
            </w:r>
          </w:p>
        </w:tc>
        <w:tc>
          <w:tcPr>
            <w:tcW w:type="dxa" w:w="3120"/>
          </w:tcPr>
          <w:p>
            <w:r>
              <w:t>https://www.topendsports.com/sport/betting/betmgm-review.htm</w:t>
            </w:r>
          </w:p>
        </w:tc>
        <w:tc>
          <w:tcPr>
            <w:tcW w:type="dxa" w:w="3120"/>
          </w:tcPr>
          <w:p>
            <w:r>
              <w:t>BetMGM section</w:t>
            </w:r>
          </w:p>
        </w:tc>
      </w:tr>
      <w:tr>
        <w:tc>
          <w:tcPr>
            <w:tcW w:type="dxa" w:w="3120"/>
          </w:tcPr>
          <w:p>
            <w:r>
              <w:t>DraftKings sportsbook review</w:t>
            </w:r>
          </w:p>
        </w:tc>
        <w:tc>
          <w:tcPr>
            <w:tcW w:type="dxa" w:w="3120"/>
          </w:tcPr>
          <w:p>
            <w:r>
              <w:t>https://www.topendsports.com/sport/betting/draftkings-review.htm</w:t>
            </w:r>
          </w:p>
        </w:tc>
        <w:tc>
          <w:tcPr>
            <w:tcW w:type="dxa" w:w="3120"/>
          </w:tcPr>
          <w:p>
            <w:r>
              <w:t>DraftKings section</w:t>
            </w:r>
          </w:p>
        </w:tc>
      </w:tr>
      <w:tr>
        <w:tc>
          <w:tcPr>
            <w:tcW w:type="dxa" w:w="3120"/>
          </w:tcPr>
          <w:p>
            <w:r>
              <w:t>bet365 sportsbook review</w:t>
            </w:r>
          </w:p>
        </w:tc>
        <w:tc>
          <w:tcPr>
            <w:tcW w:type="dxa" w:w="3120"/>
          </w:tcPr>
          <w:p>
            <w:r>
              <w:t>https://www.topendsports.com/sport/betting/bet365-review.htm</w:t>
            </w:r>
          </w:p>
        </w:tc>
        <w:tc>
          <w:tcPr>
            <w:tcW w:type="dxa" w:w="3120"/>
          </w:tcPr>
          <w:p>
            <w:r>
              <w:t>bet365 section</w:t>
            </w:r>
          </w:p>
        </w:tc>
      </w:tr>
      <w:tr>
        <w:tc>
          <w:tcPr>
            <w:tcW w:type="dxa" w:w="3120"/>
          </w:tcPr>
          <w:p>
            <w:r>
              <w:t>Caesars sportsbook review</w:t>
            </w:r>
          </w:p>
        </w:tc>
        <w:tc>
          <w:tcPr>
            <w:tcW w:type="dxa" w:w="3120"/>
          </w:tcPr>
          <w:p>
            <w:r>
              <w:t>https://www.topendsports.com/sport/betting/caesars-review.htm</w:t>
            </w:r>
          </w:p>
        </w:tc>
        <w:tc>
          <w:tcPr>
            <w:tcW w:type="dxa" w:w="3120"/>
          </w:tcPr>
          <w:p>
            <w:r>
              <w:t>Caesars section</w:t>
            </w:r>
          </w:p>
        </w:tc>
      </w:tr>
      <w:tr>
        <w:tc>
          <w:tcPr>
            <w:tcW w:type="dxa" w:w="3120"/>
          </w:tcPr>
          <w:p>
            <w:r>
              <w:t>Fanatics sportsbook review</w:t>
            </w:r>
          </w:p>
        </w:tc>
        <w:tc>
          <w:tcPr>
            <w:tcW w:type="dxa" w:w="3120"/>
          </w:tcPr>
          <w:p>
            <w:r>
              <w:t>https://www.topendsports.com/sport/betting/fanatics-review.htm</w:t>
            </w:r>
          </w:p>
        </w:tc>
        <w:tc>
          <w:tcPr>
            <w:tcW w:type="dxa" w:w="3120"/>
          </w:tcPr>
          <w:p>
            <w:r>
              <w:t>Fanatics section</w:t>
            </w:r>
          </w:p>
        </w:tc>
      </w:tr>
      <w:tr>
        <w:tc>
          <w:tcPr>
            <w:tcW w:type="dxa" w:w="3120"/>
          </w:tcPr>
          <w:p>
            <w:r>
              <w:t>ESPN BET sportsbook review</w:t>
            </w:r>
          </w:p>
        </w:tc>
        <w:tc>
          <w:tcPr>
            <w:tcW w:type="dxa" w:w="3120"/>
          </w:tcPr>
          <w:p>
            <w:r>
              <w:t>https://www.topendsports.com/sport/betting/espn-bet-review.htm</w:t>
            </w:r>
          </w:p>
        </w:tc>
        <w:tc>
          <w:tcPr>
            <w:tcW w:type="dxa" w:w="3120"/>
          </w:tcPr>
          <w:p>
            <w:r>
              <w:t>theScore BET section</w:t>
            </w:r>
          </w:p>
        </w:tc>
      </w:tr>
      <w:tr>
        <w:tc>
          <w:tcPr>
            <w:tcW w:type="dxa" w:w="3120"/>
          </w:tcPr>
          <w:p>
            <w:r>
              <w:t>best same game parlay sites</w:t>
            </w:r>
          </w:p>
        </w:tc>
        <w:tc>
          <w:tcPr>
            <w:tcW w:type="dxa" w:w="3120"/>
          </w:tcPr>
          <w:p>
            <w:r>
              <w:t>https://www.topendsports.com/sport/betting/best-sgp-sites.htm</w:t>
            </w:r>
          </w:p>
        </w:tc>
        <w:tc>
          <w:tcPr>
            <w:tcW w:type="dxa" w:w="3120"/>
          </w:tcPr>
          <w:p>
            <w:r>
              <w:t>Mobile features section</w:t>
            </w:r>
          </w:p>
        </w:tc>
      </w:tr>
      <w:tr>
        <w:tc>
          <w:tcPr>
            <w:tcW w:type="dxa" w:w="3120"/>
          </w:tcPr>
          <w:p>
            <w:r>
              <w:t>best live betting sites</w:t>
            </w:r>
          </w:p>
        </w:tc>
        <w:tc>
          <w:tcPr>
            <w:tcW w:type="dxa" w:w="3120"/>
          </w:tcPr>
          <w:p>
            <w:r>
              <w:t>https://www.topendsports.com/sport/betting/best-live-betting-sites.htm</w:t>
            </w:r>
          </w:p>
        </w:tc>
        <w:tc>
          <w:tcPr>
            <w:tcW w:type="dxa" w:w="3120"/>
          </w:tcPr>
          <w:p>
            <w:r>
              <w:t>Live betting discussion</w:t>
            </w:r>
          </w:p>
        </w:tc>
      </w:tr>
      <w:tr>
        <w:tc>
          <w:tcPr>
            <w:tcW w:type="dxa" w:w="3120"/>
          </w:tcPr>
          <w:p>
            <w:r>
              <w:t>PayPal betting sites</w:t>
            </w:r>
          </w:p>
        </w:tc>
        <w:tc>
          <w:tcPr>
            <w:tcW w:type="dxa" w:w="3120"/>
          </w:tcPr>
          <w:p>
            <w:r>
              <w:t>https://www.topendsports.com/sport/betting/paypal-betting-sites.htm</w:t>
            </w:r>
          </w:p>
        </w:tc>
        <w:tc>
          <w:tcPr>
            <w:tcW w:type="dxa" w:w="3120"/>
          </w:tcPr>
          <w:p>
            <w:r>
              <w:t>Payout speed section</w:t>
            </w:r>
          </w:p>
        </w:tc>
      </w:tr>
    </w:tbl>
    <w:p/>
    <w:p/>
    <w:p>
      <w:pPr>
        <w:spacing w:after="120"/>
      </w:pPr>
      <w:r>
        <w:rPr>
          <w:b/>
        </w:rPr>
        <w:t>Internal Linking Strategy:</w:t>
      </w:r>
    </w:p>
    <w:p>
      <w:pPr>
        <w:pStyle w:val="ListBullet"/>
        <w:spacing w:after="60"/>
        <w:ind w:left="360"/>
      </w:pPr>
      <w:r>
        <w:t>Link naturally within context (not forced)</w:t>
      </w:r>
    </w:p>
    <w:p>
      <w:pPr>
        <w:pStyle w:val="ListBullet"/>
        <w:spacing w:after="60"/>
        <w:ind w:left="360"/>
      </w:pPr>
      <w:r>
        <w:t>Use exact anchor text provided</w:t>
      </w:r>
    </w:p>
    <w:p>
      <w:pPr>
        <w:pStyle w:val="ListBullet"/>
        <w:spacing w:after="60"/>
        <w:ind w:left="360"/>
      </w:pPr>
      <w:r>
        <w:t>Link once per page (don't repeat)</w:t>
      </w:r>
    </w:p>
    <w:p>
      <w:pPr>
        <w:pStyle w:val="ListBullet"/>
        <w:spacing w:after="60"/>
        <w:ind w:left="360"/>
      </w:pPr>
      <w:r>
        <w:t>Place in relevant sections</w:t>
      </w:r>
    </w:p>
    <w:p>
      <w:pPr>
        <w:pStyle w:val="ListBullet"/>
        <w:spacing w:after="60"/>
        <w:ind w:left="360"/>
      </w:pPr>
      <w:r>
        <w:t>Use as helpful resources for readers</w:t>
      </w:r>
    </w:p>
    <w:p/>
    <w:p/>
    <w:p>
      <w:pPr>
        <w:pStyle w:val="Heading2"/>
      </w:pPr>
      <w:r>
        <w:rPr>
          <w:b/>
          <w:color w:val="2E7D32"/>
          <w:sz w:val="32"/>
        </w:rPr>
        <w:t>COMPLIANCE CHECKLIST - MANDATORY</w:t>
      </w:r>
    </w:p>
    <w:p/>
    <w:p>
      <w:pPr>
        <w:pStyle w:val="Heading3"/>
      </w:pPr>
      <w:r>
        <w:rPr>
          <w:b/>
          <w:color w:val="333333"/>
          <w:sz w:val="28"/>
        </w:rPr>
        <w:t xml:space="preserve"> Required in Every Section</w:t>
      </w:r>
    </w:p>
    <w:p/>
    <w:p>
      <w:pPr>
        <w:spacing w:after="120"/>
      </w:pPr>
      <w:r>
        <w:rPr>
          <w:b/>
        </w:rPr>
        <w:t>Age Requirements:</w:t>
      </w:r>
    </w:p>
    <w:p>
      <w:pPr>
        <w:pStyle w:val="ListBullet"/>
        <w:spacing w:after="60"/>
        <w:ind w:left="360"/>
      </w:pPr>
      <w:r>
        <w:t>[ ] 21+ stated clearly (18+ in MT, NH, RI, WY, DC)</w:t>
      </w:r>
    </w:p>
    <w:p>
      <w:pPr>
        <w:pStyle w:val="ListBullet"/>
        <w:spacing w:after="60"/>
        <w:ind w:left="360"/>
      </w:pPr>
      <w:r>
        <w:t>[ ] Age verification process explained</w:t>
      </w:r>
    </w:p>
    <w:p/>
    <w:p>
      <w:pPr>
        <w:spacing w:after="120"/>
      </w:pPr>
      <w:r>
        <w:rPr>
          <w:b/>
        </w:rPr>
        <w:t>Gambling Hotline:</w:t>
      </w:r>
    </w:p>
    <w:p>
      <w:pPr>
        <w:pStyle w:val="ListBullet"/>
        <w:spacing w:after="60"/>
        <w:ind w:left="360"/>
      </w:pPr>
      <w:r>
        <w:t>[ ] 1-800-522-4700 displayed prominently</w:t>
      </w:r>
    </w:p>
    <w:p>
      <w:pPr>
        <w:pStyle w:val="ListBullet"/>
        <w:spacing w:after="60"/>
        <w:ind w:left="360"/>
      </w:pPr>
      <w:r>
        <w:t>[ ] Available 24/7 noted</w:t>
      </w:r>
    </w:p>
    <w:p>
      <w:pPr>
        <w:pStyle w:val="ListBullet"/>
        <w:spacing w:after="60"/>
        <w:ind w:left="360"/>
      </w:pPr>
      <w:r>
        <w:t>[ ] Confidential helpline</w:t>
      </w:r>
    </w:p>
    <w:p/>
    <w:p>
      <w:pPr>
        <w:spacing w:after="120"/>
      </w:pPr>
      <w:r>
        <w:rPr>
          <w:b/>
        </w:rPr>
        <w:t>Affiliate Disclosure:</w:t>
      </w:r>
    </w:p>
    <w:p>
      <w:pPr>
        <w:pStyle w:val="ListBullet"/>
        <w:spacing w:after="60"/>
        <w:ind w:left="360"/>
      </w:pPr>
      <w:r>
        <w:t>[ ] Appears in introduction (50-75 words)</w:t>
      </w:r>
    </w:p>
    <w:p>
      <w:pPr>
        <w:pStyle w:val="ListBullet"/>
        <w:spacing w:after="60"/>
        <w:ind w:left="360"/>
      </w:pPr>
      <w:r>
        <w:t>[ ] Clear commission statement</w:t>
      </w:r>
    </w:p>
    <w:p>
      <w:pPr>
        <w:pStyle w:val="ListBullet"/>
        <w:spacing w:after="60"/>
        <w:ind w:left="360"/>
      </w:pPr>
      <w:r>
        <w:t>[ ] Editorial independence noted</w:t>
      </w:r>
    </w:p>
    <w:p/>
    <w:p>
      <w:pPr>
        <w:spacing w:after="120"/>
      </w:pPr>
      <w:r>
        <w:rPr>
          <w:b/>
        </w:rPr>
        <w:t>State Availability:</w:t>
      </w:r>
    </w:p>
    <w:p>
      <w:pPr>
        <w:pStyle w:val="ListBullet"/>
        <w:spacing w:after="60"/>
        <w:ind w:left="360"/>
      </w:pPr>
      <w:r>
        <w:t>[ ] Disclaimer about state-specific legality</w:t>
      </w:r>
    </w:p>
    <w:p>
      <w:pPr>
        <w:pStyle w:val="ListBullet"/>
        <w:spacing w:after="60"/>
        <w:ind w:left="360"/>
      </w:pPr>
      <w:r>
        <w:t>[ ] Links to check state status</w:t>
      </w:r>
    </w:p>
    <w:p>
      <w:pPr>
        <w:pStyle w:val="ListBullet"/>
        <w:spacing w:after="60"/>
        <w:ind w:left="360"/>
      </w:pPr>
      <w:r>
        <w:t>[ ] GPS verification explained</w:t>
      </w:r>
    </w:p>
    <w:p/>
    <w:p>
      <w:pPr>
        <w:spacing w:after="120"/>
      </w:pPr>
      <w:r>
        <w:rPr>
          <w:b/>
        </w:rPr>
        <w:t>Responsible Gambling Section:</w:t>
      </w:r>
    </w:p>
    <w:p>
      <w:pPr>
        <w:pStyle w:val="ListBullet"/>
        <w:spacing w:after="60"/>
        <w:ind w:left="360"/>
      </w:pPr>
      <w:r>
        <w:t>[ ] Required H2 at bottom of page</w:t>
      </w:r>
    </w:p>
    <w:p>
      <w:pPr>
        <w:pStyle w:val="ListBullet"/>
        <w:spacing w:after="60"/>
        <w:ind w:left="360"/>
      </w:pPr>
      <w:r>
        <w:t>[ ] Tools available in apps</w:t>
      </w:r>
    </w:p>
    <w:p>
      <w:pPr>
        <w:pStyle w:val="ListBullet"/>
        <w:spacing w:after="60"/>
        <w:ind w:left="360"/>
      </w:pPr>
      <w:r>
        <w:t>[ ] Support resources linked</w:t>
      </w:r>
    </w:p>
    <w:p>
      <w:pPr>
        <w:pStyle w:val="ListBullet"/>
        <w:spacing w:after="60"/>
        <w:ind w:left="360"/>
      </w:pPr>
      <w:r>
        <w:t>[ ] Warning signs listed</w:t>
      </w:r>
    </w:p>
    <w:p/>
    <w:p/>
    <w:p>
      <w:pPr>
        <w:pStyle w:val="Heading3"/>
      </w:pPr>
      <w:r>
        <w:rPr>
          <w:b/>
          <w:color w:val="333333"/>
          <w:sz w:val="28"/>
        </w:rPr>
        <w:t xml:space="preserve"> Forbidden Language</w:t>
      </w:r>
    </w:p>
    <w:p/>
    <w:p>
      <w:pPr>
        <w:spacing w:after="120"/>
      </w:pPr>
      <w:r>
        <w:rPr>
          <w:b/>
        </w:rPr>
        <w:t>NEVER Use:</w:t>
      </w:r>
    </w:p>
    <w:p>
      <w:pPr>
        <w:pStyle w:val="ListBullet"/>
        <w:spacing w:after="60"/>
        <w:ind w:left="360"/>
      </w:pPr>
      <w:r>
        <w:t>"Guaranteed wins"</w:t>
      </w:r>
    </w:p>
    <w:p>
      <w:pPr>
        <w:pStyle w:val="ListBullet"/>
        <w:spacing w:after="60"/>
        <w:ind w:left="360"/>
      </w:pPr>
      <w:r>
        <w:t>"Can't lose"</w:t>
      </w:r>
    </w:p>
    <w:p>
      <w:pPr>
        <w:pStyle w:val="ListBullet"/>
        <w:spacing w:after="60"/>
        <w:ind w:left="360"/>
      </w:pPr>
      <w:r>
        <w:t>"Risk-free" (unless specific operator offer)</w:t>
      </w:r>
    </w:p>
    <w:p>
      <w:pPr>
        <w:pStyle w:val="ListBullet"/>
        <w:spacing w:after="60"/>
        <w:ind w:left="360"/>
      </w:pPr>
      <w:r>
        <w:t>"Beat the house"</w:t>
      </w:r>
    </w:p>
    <w:p>
      <w:pPr>
        <w:pStyle w:val="ListBullet"/>
        <w:spacing w:after="60"/>
        <w:ind w:left="360"/>
      </w:pPr>
      <w:r>
        <w:t>"Sure thing"</w:t>
      </w:r>
    </w:p>
    <w:p>
      <w:pPr>
        <w:pStyle w:val="ListBullet"/>
        <w:spacing w:after="60"/>
        <w:ind w:left="360"/>
      </w:pPr>
      <w:r>
        <w:t>"Lock of the week"</w:t>
      </w:r>
    </w:p>
    <w:p/>
    <w:p/>
    <w:p>
      <w:pPr>
        <w:pStyle w:val="Heading3"/>
      </w:pPr>
      <w:r>
        <w:rPr>
          <w:b/>
          <w:color w:val="333333"/>
          <w:sz w:val="28"/>
        </w:rPr>
        <w:t xml:space="preserve"> Dating Language Rules</w:t>
      </w:r>
    </w:p>
    <w:p/>
    <w:p>
      <w:pPr>
        <w:spacing w:after="120"/>
      </w:pPr>
      <w:r>
        <w:rPr>
          <w:b/>
        </w:rPr>
        <w:t>FORBIDDEN in H1:</w:t>
      </w:r>
    </w:p>
    <w:p>
      <w:pPr>
        <w:pStyle w:val="ListBullet"/>
        <w:spacing w:after="60"/>
        <w:ind w:left="360"/>
      </w:pPr>
      <w:r>
        <w:t>❌ "Best Sports Betting Apps 2025"</w:t>
      </w:r>
    </w:p>
    <w:p>
      <w:pPr>
        <w:pStyle w:val="ListBullet"/>
        <w:spacing w:after="60"/>
        <w:ind w:left="360"/>
      </w:pPr>
      <w:r>
        <w:t>❌ "December 2025"</w:t>
      </w:r>
    </w:p>
    <w:p>
      <w:pPr>
        <w:pStyle w:val="ListBullet"/>
        <w:spacing w:after="60"/>
        <w:ind w:left="360"/>
      </w:pPr>
      <w:r>
        <w:t>❌ "Review 2025"</w:t>
      </w:r>
    </w:p>
    <w:p>
      <w:pPr>
        <w:pStyle w:val="ListBullet"/>
        <w:spacing w:after="60"/>
        <w:ind w:left="360"/>
      </w:pPr>
      <w:r>
        <w:t>❌ Any specific dates</w:t>
      </w:r>
    </w:p>
    <w:p/>
    <w:p>
      <w:pPr>
        <w:spacing w:after="120"/>
      </w:pPr>
      <w:r>
        <w:rPr>
          <w:b/>
        </w:rPr>
        <w:t>REQUIRED Instead:</w:t>
      </w:r>
    </w:p>
    <w:p>
      <w:pPr>
        <w:pStyle w:val="ListBullet"/>
        <w:spacing w:after="60"/>
        <w:ind w:left="360"/>
      </w:pPr>
      <w:r>
        <w:t>✅ "Best Sports Betting Apps: Top Mobile Sportsbooks Ranked"</w:t>
      </w:r>
    </w:p>
    <w:p>
      <w:pPr>
        <w:pStyle w:val="ListBullet"/>
        <w:spacing w:after="60"/>
        <w:ind w:left="360"/>
      </w:pPr>
      <w:r>
        <w:t>✅ Last Updated badge AFTER H1 with current date</w:t>
      </w:r>
    </w:p>
    <w:p>
      <w:pPr>
        <w:pStyle w:val="ListBullet"/>
        <w:spacing w:after="60"/>
        <w:ind w:left="360"/>
      </w:pPr>
      <w:r>
        <w:t>✅ Timeless H1 title</w:t>
      </w:r>
    </w:p>
    <w:p/>
    <w:p/>
    <w:p>
      <w:pPr>
        <w:pStyle w:val="Heading3"/>
      </w:pPr>
      <w:r>
        <w:rPr>
          <w:b/>
          <w:color w:val="333333"/>
          <w:sz w:val="28"/>
        </w:rPr>
        <w:t xml:space="preserve"> Licensing &amp; Regulation</w:t>
      </w:r>
    </w:p>
    <w:p/>
    <w:p>
      <w:pPr>
        <w:spacing w:after="120"/>
      </w:pPr>
      <w:r>
        <w:rPr>
          <w:b/>
        </w:rPr>
        <w:t>Required Disclaimers:</w:t>
      </w:r>
    </w:p>
    <w:p>
      <w:pPr>
        <w:pStyle w:val="ListBullet"/>
        <w:spacing w:after="60"/>
        <w:ind w:left="360"/>
      </w:pPr>
      <w:r>
        <w:t>[ ] All apps licensed by state gaming commissions</w:t>
      </w:r>
    </w:p>
    <w:p>
      <w:pPr>
        <w:pStyle w:val="ListBullet"/>
        <w:spacing w:after="60"/>
        <w:ind w:left="360"/>
      </w:pPr>
      <w:r>
        <w:t>[ ] Regulated and monitored</w:t>
      </w:r>
    </w:p>
    <w:p>
      <w:pPr>
        <w:pStyle w:val="ListBullet"/>
        <w:spacing w:after="60"/>
        <w:ind w:left="360"/>
      </w:pPr>
      <w:r>
        <w:t>[ ] Subject to compliance audits</w:t>
      </w:r>
    </w:p>
    <w:p>
      <w:pPr>
        <w:pStyle w:val="ListBullet"/>
        <w:spacing w:after="60"/>
        <w:ind w:left="360"/>
      </w:pPr>
      <w:r>
        <w:t>[ ] Consumer protections in place</w:t>
      </w:r>
    </w:p>
    <w:p/>
    <w:p/>
    <w:p>
      <w:pPr>
        <w:pStyle w:val="Heading2"/>
      </w:pPr>
      <w:r>
        <w:rPr>
          <w:b/>
          <w:color w:val="2E7D32"/>
          <w:sz w:val="32"/>
        </w:rPr>
        <w:t>TECHNICAL REQUIREMENTS</w:t>
      </w:r>
    </w:p>
    <w:p/>
    <w:p>
      <w:pPr>
        <w:pStyle w:val="Heading3"/>
      </w:pPr>
      <w:r>
        <w:rPr>
          <w:b/>
          <w:color w:val="333333"/>
          <w:sz w:val="28"/>
        </w:rPr>
        <w:t>Schema Markup</w:t>
      </w:r>
    </w:p>
    <w:p/>
    <w:p>
      <w:pPr>
        <w:spacing w:after="120"/>
      </w:pPr>
      <w:r>
        <w:rPr>
          <w:b/>
        </w:rPr>
        <w:t>1. FAQPage Schema</w:t>
      </w:r>
    </w:p>
    <w:p>
      <w:pPr>
        <w:pStyle w:val="ListBullet"/>
        <w:spacing w:after="60"/>
        <w:ind w:left="360"/>
      </w:pPr>
      <w:r>
        <w:t>Location: FAQ section</w:t>
      </w:r>
    </w:p>
    <w:p>
      <w:pPr>
        <w:pStyle w:val="ListBullet"/>
        <w:spacing w:after="60"/>
        <w:ind w:left="360"/>
      </w:pPr>
      <w:r>
        <w:t>Items: All 10 FAQ questions</w:t>
      </w:r>
    </w:p>
    <w:p>
      <w:pPr>
        <w:pStyle w:val="ListBullet"/>
        <w:spacing w:after="60"/>
        <w:ind w:left="360"/>
      </w:pPr>
      <w:r>
        <w:t>Format: Standard FAQPage JSON-LD</w:t>
      </w:r>
    </w:p>
    <w:p>
      <w:pPr>
        <w:pStyle w:val="ListBullet"/>
        <w:spacing w:after="60"/>
        <w:ind w:left="360"/>
      </w:pPr>
      <w:r>
        <w:t>Include: question, acceptedAnswer, text</w:t>
      </w:r>
    </w:p>
    <w:p/>
    <w:p>
      <w:pPr>
        <w:spacing w:after="120"/>
      </w:pPr>
      <w:r>
        <w:rPr>
          <w:b/>
        </w:rPr>
        <w:t>2. Article Schema</w:t>
      </w:r>
    </w:p>
    <w:p>
      <w:pPr>
        <w:pStyle w:val="ListBullet"/>
        <w:spacing w:after="60"/>
        <w:ind w:left="360"/>
      </w:pPr>
      <w:r>
        <w:t>headline: "Best Sports Betting Apps: Top Mobile Sportsbooks Ranked"</w:t>
      </w:r>
    </w:p>
    <w:p>
      <w:pPr>
        <w:pStyle w:val="ListBullet"/>
        <w:spacing w:after="60"/>
        <w:ind w:left="360"/>
      </w:pPr>
      <w:r>
        <w:t>author: TopEndSports</w:t>
      </w:r>
    </w:p>
    <w:p>
      <w:pPr>
        <w:pStyle w:val="ListBullet"/>
        <w:spacing w:after="60"/>
        <w:ind w:left="360"/>
      </w:pPr>
      <w:r>
        <w:t>publisher: TopEndSports</w:t>
      </w:r>
    </w:p>
    <w:p>
      <w:pPr>
        <w:pStyle w:val="ListBullet"/>
        <w:spacing w:after="60"/>
        <w:ind w:left="360"/>
      </w:pPr>
      <w:r>
        <w:t>datePublished: [Publish date]</w:t>
      </w:r>
    </w:p>
    <w:p>
      <w:pPr>
        <w:pStyle w:val="ListBullet"/>
        <w:spacing w:after="60"/>
        <w:ind w:left="360"/>
      </w:pPr>
      <w:r>
        <w:t>dateModified: [Last updated date]</w:t>
      </w:r>
    </w:p>
    <w:p>
      <w:pPr>
        <w:pStyle w:val="ListBullet"/>
        <w:spacing w:after="60"/>
        <w:ind w:left="360"/>
      </w:pPr>
      <w:r>
        <w:t>image: [Featured image URL]</w:t>
      </w:r>
    </w:p>
    <w:p/>
    <w:p>
      <w:pPr>
        <w:spacing w:after="120"/>
      </w:pPr>
      <w:r>
        <w:rPr>
          <w:b/>
        </w:rPr>
        <w:t>3. BreadcrumbList Schema</w:t>
      </w:r>
    </w:p>
    <w:p>
      <w:pPr>
        <w:pStyle w:val="ListBullet"/>
        <w:spacing w:after="60"/>
        <w:ind w:left="360"/>
      </w:pPr>
      <w:r>
        <w:t>Home &gt; Betting &gt; Best Apps</w:t>
      </w:r>
    </w:p>
    <w:p>
      <w:pPr>
        <w:pStyle w:val="ListBullet"/>
        <w:spacing w:after="60"/>
        <w:ind w:left="360"/>
      </w:pPr>
      <w:r>
        <w:t>Proper hierarchy</w:t>
      </w:r>
    </w:p>
    <w:p>
      <w:pPr>
        <w:pStyle w:val="ListBullet"/>
        <w:spacing w:after="60"/>
        <w:ind w:left="360"/>
      </w:pPr>
      <w:r>
        <w:t>URLs for each level</w:t>
      </w:r>
    </w:p>
    <w:p/>
    <w:p/>
    <w:p>
      <w:pPr>
        <w:pStyle w:val="Heading3"/>
      </w:pPr>
      <w:r>
        <w:rPr>
          <w:b/>
          <w:color w:val="333333"/>
          <w:sz w:val="28"/>
        </w:rPr>
        <w:t>Interactive Elements</w:t>
      </w:r>
    </w:p>
    <w:p/>
    <w:p>
      <w:pPr>
        <w:spacing w:after="120"/>
      </w:pPr>
      <w:r>
        <w:rPr>
          <w:b/>
        </w:rPr>
        <w:t>Comparison Table Requirements:</w:t>
      </w:r>
    </w:p>
    <w:p>
      <w:pPr>
        <w:pStyle w:val="ListBullet"/>
        <w:spacing w:after="60"/>
        <w:ind w:left="360"/>
      </w:pPr>
      <w:r>
        <w:t>7 apps (rows) x 9 criteria (columns)</w:t>
      </w:r>
    </w:p>
    <w:p>
      <w:pPr>
        <w:pStyle w:val="ListBullet"/>
        <w:spacing w:after="60"/>
        <w:ind w:left="360"/>
      </w:pPr>
      <w:r>
        <w:t>Sortable by any column</w:t>
      </w:r>
    </w:p>
    <w:p>
      <w:pPr>
        <w:pStyle w:val="ListBullet"/>
        <w:spacing w:after="60"/>
        <w:ind w:left="360"/>
      </w:pPr>
      <w:r>
        <w:t>Filterable by specific criteria</w:t>
      </w:r>
    </w:p>
    <w:p>
      <w:pPr>
        <w:pStyle w:val="ListBullet"/>
        <w:spacing w:after="60"/>
        <w:ind w:left="360"/>
      </w:pPr>
      <w:r>
        <w:t>Mobile-responsive (horizontal scroll)</w:t>
      </w:r>
    </w:p>
    <w:p>
      <w:pPr>
        <w:pStyle w:val="ListBullet"/>
        <w:spacing w:after="60"/>
        <w:ind w:left="360"/>
      </w:pPr>
      <w:r>
        <w:t>CTA buttons for each app</w:t>
      </w:r>
    </w:p>
    <w:p>
      <w:pPr>
        <w:pStyle w:val="ListBullet"/>
        <w:spacing w:after="60"/>
        <w:ind w:left="360"/>
      </w:pPr>
      <w:r>
        <w:t>Links to full reviews</w:t>
      </w:r>
    </w:p>
    <w:p>
      <w:pPr>
        <w:pStyle w:val="ListBullet"/>
        <w:spacing w:after="60"/>
        <w:ind w:left="360"/>
      </w:pPr>
      <w:r>
        <w:t>App Store/Google Play rating badges</w:t>
      </w:r>
    </w:p>
    <w:p>
      <w:pPr>
        <w:pStyle w:val="ListBullet"/>
        <w:spacing w:after="60"/>
        <w:ind w:left="360"/>
      </w:pPr>
      <w:r>
        <w:t>Visual brand logos</w:t>
      </w:r>
    </w:p>
    <w:p/>
    <w:p/>
    <w:p>
      <w:pPr>
        <w:pStyle w:val="Heading3"/>
      </w:pPr>
      <w:r>
        <w:rPr>
          <w:b/>
          <w:color w:val="333333"/>
          <w:sz w:val="28"/>
        </w:rPr>
        <w:t>Visual Elements</w:t>
      </w:r>
    </w:p>
    <w:p/>
    <w:p>
      <w:pPr>
        <w:spacing w:after="120"/>
      </w:pPr>
      <w:r>
        <w:rPr>
          <w:b/>
        </w:rPr>
        <w:t>Required:</w:t>
      </w:r>
    </w:p>
    <w:p>
      <w:pPr>
        <w:pStyle w:val="ListBullet"/>
        <w:spacing w:after="60"/>
        <w:ind w:left="360"/>
      </w:pPr>
      <w:r>
        <w:t>Last Updated badge after H1 (current date)</w:t>
      </w:r>
    </w:p>
    <w:p>
      <w:pPr>
        <w:pStyle w:val="ListBullet"/>
        <w:spacing w:after="60"/>
        <w:ind w:left="360"/>
      </w:pPr>
      <w:r>
        <w:t>Quick Answer Box (styled callout)</w:t>
      </w:r>
    </w:p>
    <w:p>
      <w:pPr>
        <w:pStyle w:val="ListBullet"/>
        <w:spacing w:after="60"/>
        <w:ind w:left="360"/>
      </w:pPr>
      <w:r>
        <w:t>App Store rating badges (iOS/Android)</w:t>
      </w:r>
    </w:p>
    <w:p>
      <w:pPr>
        <w:pStyle w:val="ListBullet"/>
        <w:spacing w:after="60"/>
        <w:ind w:left="360"/>
      </w:pPr>
      <w:r>
        <w:t>Brand logos in comparison table</w:t>
      </w:r>
    </w:p>
    <w:p>
      <w:pPr>
        <w:pStyle w:val="ListBullet"/>
        <w:spacing w:after="60"/>
        <w:ind w:left="360"/>
      </w:pPr>
      <w:r>
        <w:t>Section dividers</w:t>
      </w:r>
    </w:p>
    <w:p>
      <w:pPr>
        <w:pStyle w:val="ListBullet"/>
        <w:spacing w:after="60"/>
        <w:ind w:left="360"/>
      </w:pPr>
      <w:r>
        <w:t>CTA buttons styled consistently</w:t>
      </w:r>
    </w:p>
    <w:p/>
    <w:p/>
    <w:p>
      <w:pPr>
        <w:pStyle w:val="Heading2"/>
      </w:pPr>
      <w:r>
        <w:rPr>
          <w:b/>
          <w:color w:val="2E7D32"/>
          <w:sz w:val="32"/>
        </w:rPr>
        <w:t>COMPETITIVE ADVANTAGES - WHAT MAKES THIS BRIEF BETTER</w:t>
      </w:r>
    </w:p>
    <w:p/>
    <w:p>
      <w:pPr>
        <w:pStyle w:val="Heading3"/>
      </w:pPr>
      <w:r>
        <w:rPr>
          <w:b/>
          <w:color w:val="333333"/>
          <w:sz w:val="28"/>
        </w:rPr>
        <w:t>1. Most Comprehensive FAQ Section</w:t>
      </w:r>
    </w:p>
    <w:p>
      <w:pPr>
        <w:spacing w:after="120"/>
      </w:pPr>
      <w:r>
        <w:rPr>
          <w:b/>
        </w:rPr>
        <w:t>Competitors:</w:t>
      </w:r>
      <w:r>
        <w:t xml:space="preserve"> 3-5 FAQs</w:t>
      </w:r>
    </w:p>
    <w:p>
      <w:pPr>
        <w:spacing w:after="120"/>
      </w:pPr>
      <w:r>
        <w:rPr>
          <w:b/>
        </w:rPr>
        <w:t>Our Brief:</w:t>
      </w:r>
      <w:r>
        <w:t xml:space="preserve"> 10 FAQs targeting specific keywords</w:t>
      </w:r>
    </w:p>
    <w:p>
      <w:pPr>
        <w:spacing w:after="120"/>
      </w:pPr>
      <w:r>
        <w:rPr>
          <w:b/>
        </w:rPr>
        <w:t>Advantage:</w:t>
      </w:r>
      <w:r>
        <w:t xml:space="preserve"> Captures more long-tail searches</w:t>
      </w:r>
    </w:p>
    <w:p/>
    <w:p>
      <w:pPr>
        <w:pStyle w:val="Heading3"/>
      </w:pPr>
      <w:r>
        <w:rPr>
          <w:b/>
          <w:color w:val="333333"/>
          <w:sz w:val="28"/>
        </w:rPr>
        <w:t>2. Interactive Sortable Comparison Table</w:t>
      </w:r>
    </w:p>
    <w:p>
      <w:pPr>
        <w:spacing w:after="120"/>
      </w:pPr>
      <w:r>
        <w:rPr>
          <w:b/>
        </w:rPr>
        <w:t>Competitors:</w:t>
      </w:r>
      <w:r>
        <w:t xml:space="preserve"> Static comparison tables</w:t>
      </w:r>
    </w:p>
    <w:p>
      <w:pPr>
        <w:spacing w:after="120"/>
      </w:pPr>
      <w:r>
        <w:rPr>
          <w:b/>
        </w:rPr>
        <w:t>Our Brief:</w:t>
      </w:r>
      <w:r>
        <w:t xml:space="preserve"> Sortable/filterable by 9 criteria</w:t>
      </w:r>
    </w:p>
    <w:p>
      <w:pPr>
        <w:spacing w:after="120"/>
      </w:pPr>
      <w:r>
        <w:rPr>
          <w:b/>
        </w:rPr>
        <w:t>Advantage:</w:t>
      </w:r>
      <w:r>
        <w:t xml:space="preserve"> Better user experience, longer time on page</w:t>
      </w:r>
    </w:p>
    <w:p/>
    <w:p>
      <w:pPr>
        <w:pStyle w:val="Heading3"/>
      </w:pPr>
      <w:r>
        <w:rPr>
          <w:b/>
          <w:color w:val="333333"/>
          <w:sz w:val="28"/>
        </w:rPr>
        <w:t>3. Detailed Download Guides</w:t>
      </w:r>
    </w:p>
    <w:p>
      <w:pPr>
        <w:spacing w:after="120"/>
      </w:pPr>
      <w:r>
        <w:rPr>
          <w:b/>
        </w:rPr>
        <w:t>Competitors:</w:t>
      </w:r>
      <w:r>
        <w:t xml:space="preserve"> Brief mention of downloads</w:t>
      </w:r>
    </w:p>
    <w:p>
      <w:pPr>
        <w:spacing w:after="120"/>
      </w:pPr>
      <w:r>
        <w:rPr>
          <w:b/>
        </w:rPr>
        <w:t>Our Brief:</w:t>
      </w:r>
      <w:r>
        <w:t xml:space="preserve"> Dedicated H3 sections for iOS and Android with step-by-step instructions</w:t>
      </w:r>
    </w:p>
    <w:p>
      <w:pPr>
        <w:spacing w:after="120"/>
      </w:pPr>
      <w:r>
        <w:rPr>
          <w:b/>
        </w:rPr>
        <w:t>Advantage:</w:t>
      </w:r>
      <w:r>
        <w:t xml:space="preserve"> Answers practical user need</w:t>
      </w:r>
    </w:p>
    <w:p/>
    <w:p>
      <w:pPr>
        <w:pStyle w:val="Heading3"/>
      </w:pPr>
      <w:r>
        <w:rPr>
          <w:b/>
          <w:color w:val="333333"/>
          <w:sz w:val="28"/>
        </w:rPr>
        <w:t>4. Complete T&amp;Cs for All 7 Apps</w:t>
      </w:r>
    </w:p>
    <w:p>
      <w:pPr>
        <w:spacing w:after="120"/>
      </w:pPr>
      <w:r>
        <w:rPr>
          <w:b/>
        </w:rPr>
        <w:t>Competitors:</w:t>
      </w:r>
      <w:r>
        <w:t xml:space="preserve"> Limited T&amp;C coverage</w:t>
      </w:r>
    </w:p>
    <w:p>
      <w:pPr>
        <w:spacing w:after="120"/>
      </w:pPr>
      <w:r>
        <w:rPr>
          <w:b/>
        </w:rPr>
        <w:t>Our Brief:</w:t>
      </w:r>
      <w:r>
        <w:t xml:space="preserve"> Full T&amp;Cs in dedicated section</w:t>
      </w:r>
    </w:p>
    <w:p>
      <w:pPr>
        <w:spacing w:after="120"/>
      </w:pPr>
      <w:r>
        <w:rPr>
          <w:b/>
        </w:rPr>
        <w:t>Advantage:</w:t>
      </w:r>
      <w:r>
        <w:t xml:space="preserve"> Comprehensive resource, builds trust</w:t>
      </w:r>
    </w:p>
    <w:p/>
    <w:p>
      <w:pPr>
        <w:pStyle w:val="Heading3"/>
      </w:pPr>
      <w:r>
        <w:rPr>
          <w:b/>
          <w:color w:val="333333"/>
          <w:sz w:val="28"/>
        </w:rPr>
        <w:t>5. Strong TIER 1 Source Emphasis</w:t>
      </w:r>
    </w:p>
    <w:p>
      <w:pPr>
        <w:spacing w:after="120"/>
      </w:pPr>
      <w:r>
        <w:rPr>
          <w:b/>
        </w:rPr>
        <w:t>Competitors:</w:t>
      </w:r>
      <w:r>
        <w:t xml:space="preserve"> Cite affiliate sites for opinions</w:t>
      </w:r>
    </w:p>
    <w:p>
      <w:pPr>
        <w:spacing w:after="120"/>
      </w:pPr>
      <w:r>
        <w:rPr>
          <w:b/>
        </w:rPr>
        <w:t>Our Brief:</w:t>
      </w:r>
      <w:r>
        <w:t xml:space="preserve"> App Store/Google Play data as primary proof</w:t>
      </w:r>
    </w:p>
    <w:p>
      <w:pPr>
        <w:spacing w:after="120"/>
      </w:pPr>
      <w:r>
        <w:rPr>
          <w:b/>
        </w:rPr>
        <w:t>Advantage:</w:t>
      </w:r>
      <w:r>
        <w:t xml:space="preserve"> More credible, verifiable</w:t>
      </w:r>
    </w:p>
    <w:p/>
    <w:p>
      <w:pPr>
        <w:pStyle w:val="Heading3"/>
      </w:pPr>
      <w:r>
        <w:rPr>
          <w:b/>
          <w:color w:val="333333"/>
          <w:sz w:val="28"/>
        </w:rPr>
        <w:t>6. Mobile-First Focus</w:t>
      </w:r>
    </w:p>
    <w:p>
      <w:pPr>
        <w:spacing w:after="120"/>
      </w:pPr>
      <w:r>
        <w:rPr>
          <w:b/>
        </w:rPr>
        <w:t>Competitors:</w:t>
      </w:r>
      <w:r>
        <w:t xml:space="preserve"> General sportsbook reviews</w:t>
      </w:r>
    </w:p>
    <w:p>
      <w:pPr>
        <w:spacing w:after="120"/>
      </w:pPr>
      <w:r>
        <w:rPr>
          <w:b/>
        </w:rPr>
        <w:t>Our Brief:</w:t>
      </w:r>
      <w:r>
        <w:t xml:space="preserve"> Mobile-specific features, download guides, app ratings</w:t>
      </w:r>
    </w:p>
    <w:p>
      <w:pPr>
        <w:spacing w:after="120"/>
      </w:pPr>
      <w:r>
        <w:rPr>
          <w:b/>
        </w:rPr>
        <w:t>Advantage:</w:t>
      </w:r>
      <w:r>
        <w:t xml:space="preserve"> Better matches search intent for "apps"</w:t>
      </w:r>
    </w:p>
    <w:p/>
    <w:p>
      <w:pPr>
        <w:pStyle w:val="Heading3"/>
      </w:pPr>
      <w:r>
        <w:rPr>
          <w:b/>
          <w:color w:val="333333"/>
          <w:sz w:val="28"/>
        </w:rPr>
        <w:t>7. Payout Speed Comparison</w:t>
      </w:r>
    </w:p>
    <w:p>
      <w:pPr>
        <w:spacing w:after="120"/>
      </w:pPr>
      <w:r>
        <w:rPr>
          <w:b/>
        </w:rPr>
        <w:t>Competitors:</w:t>
      </w:r>
      <w:r>
        <w:t xml:space="preserve"> Generic mention of payouts</w:t>
      </w:r>
    </w:p>
    <w:p>
      <w:pPr>
        <w:spacing w:after="120"/>
      </w:pPr>
      <w:r>
        <w:rPr>
          <w:b/>
        </w:rPr>
        <w:t>Our Brief:</w:t>
      </w:r>
      <w:r>
        <w:t xml:space="preserve"> BetMGM's 2-hour payouts featured prominently</w:t>
      </w:r>
    </w:p>
    <w:p>
      <w:pPr>
        <w:spacing w:after="120"/>
      </w:pPr>
      <w:r>
        <w:rPr>
          <w:b/>
        </w:rPr>
        <w:t>Advantage:</w:t>
      </w:r>
      <w:r>
        <w:t xml:space="preserve"> Unique differentiator for mobile users</w:t>
      </w:r>
    </w:p>
    <w:p/>
    <w:p>
      <w:pPr>
        <w:pStyle w:val="Heading3"/>
      </w:pPr>
      <w:r>
        <w:rPr>
          <w:b/>
          <w:color w:val="333333"/>
          <w:sz w:val="28"/>
        </w:rPr>
        <w:t>8. Current Rebrand Information</w:t>
      </w:r>
    </w:p>
    <w:p>
      <w:pPr>
        <w:spacing w:after="120"/>
      </w:pPr>
      <w:r>
        <w:rPr>
          <w:b/>
        </w:rPr>
        <w:t>Competitors:</w:t>
      </w:r>
      <w:r>
        <w:t xml:space="preserve"> May still reference ESPN BET</w:t>
      </w:r>
    </w:p>
    <w:p>
      <w:pPr>
        <w:spacing w:after="120"/>
      </w:pPr>
      <w:r>
        <w:rPr>
          <w:b/>
        </w:rPr>
        <w:t>Our Brief:</w:t>
      </w:r>
      <w:r>
        <w:t xml:space="preserve"> theScore BET rebrand (Dec 2025) noted</w:t>
      </w:r>
    </w:p>
    <w:p>
      <w:pPr>
        <w:spacing w:after="120"/>
      </w:pPr>
      <w:r>
        <w:rPr>
          <w:b/>
        </w:rPr>
        <w:t>Advantage:</w:t>
      </w:r>
      <w:r>
        <w:t xml:space="preserve"> Up-to-date, accurate information</w:t>
      </w:r>
    </w:p>
    <w:p/>
    <w:p/>
    <w:p>
      <w:pPr>
        <w:pStyle w:val="Heading2"/>
      </w:pPr>
      <w:r>
        <w:rPr>
          <w:b/>
          <w:color w:val="2E7D32"/>
          <w:sz w:val="32"/>
        </w:rPr>
        <w:t>WRITER NOTES FOR LEWIS</w:t>
      </w:r>
    </w:p>
    <w:p/>
    <w:p>
      <w:pPr>
        <w:pStyle w:val="Heading3"/>
      </w:pPr>
      <w:r>
        <w:rPr>
          <w:b/>
          <w:color w:val="333333"/>
          <w:sz w:val="28"/>
        </w:rPr>
        <w:t>Target Audience Profile</w:t>
      </w:r>
    </w:p>
    <w:p/>
    <w:p>
      <w:pPr>
        <w:spacing w:after="120"/>
      </w:pPr>
      <w:r>
        <w:rPr>
          <w:b/>
        </w:rPr>
        <w:t>Primary Audience:</w:t>
      </w:r>
    </w:p>
    <w:p>
      <w:pPr>
        <w:pStyle w:val="ListBullet"/>
        <w:spacing w:after="60"/>
        <w:ind w:left="360"/>
      </w:pPr>
      <w:r>
        <w:t>First-time app downloaders seeking guidance on which app to choose</w:t>
      </w:r>
    </w:p>
    <w:p>
      <w:pPr>
        <w:pStyle w:val="ListBullet"/>
        <w:spacing w:after="60"/>
        <w:ind w:left="360"/>
      </w:pPr>
      <w:r>
        <w:t>Users searching from mobile devices (optimize for mobile reading)</w:t>
      </w:r>
    </w:p>
    <w:p>
      <w:pPr>
        <w:pStyle w:val="ListBullet"/>
        <w:spacing w:after="60"/>
        <w:ind w:left="360"/>
      </w:pPr>
      <w:r>
        <w:t>Mix of beginners (need simplicity) and experienced bettors (need features)</w:t>
      </w:r>
    </w:p>
    <w:p>
      <w:pPr>
        <w:pStyle w:val="ListBullet"/>
        <w:spacing w:after="60"/>
        <w:ind w:left="360"/>
      </w:pPr>
      <w:r>
        <w:t>Age: Primarily 25-45 year old males with smartphone proficiency</w:t>
      </w:r>
    </w:p>
    <w:p/>
    <w:p>
      <w:pPr>
        <w:spacing w:after="120"/>
      </w:pPr>
      <w:r>
        <w:rPr>
          <w:b/>
        </w:rPr>
        <w:t>Secondary Audience:</w:t>
      </w:r>
    </w:p>
    <w:p>
      <w:pPr>
        <w:pStyle w:val="ListBullet"/>
        <w:spacing w:after="60"/>
        <w:ind w:left="360"/>
      </w:pPr>
      <w:r>
        <w:t>Existing bettors looking to add more apps for line shopping</w:t>
      </w:r>
    </w:p>
    <w:p>
      <w:pPr>
        <w:pStyle w:val="ListBullet"/>
        <w:spacing w:after="60"/>
        <w:ind w:left="360"/>
      </w:pPr>
      <w:r>
        <w:t>Users comparing specific apps (FanDuel vs DraftKings)</w:t>
      </w:r>
    </w:p>
    <w:p>
      <w:pPr>
        <w:pStyle w:val="ListBullet"/>
        <w:spacing w:after="60"/>
        <w:ind w:left="360"/>
      </w:pPr>
      <w:r>
        <w:t>Safety-conscious bettors researching legitimacy</w:t>
      </w:r>
    </w:p>
    <w:p/>
    <w:p>
      <w:pPr>
        <w:spacing w:after="120"/>
      </w:pPr>
      <w:r>
        <w:rPr>
          <w:b/>
        </w:rPr>
        <w:t>Assume:</w:t>
      </w:r>
    </w:p>
    <w:p>
      <w:pPr>
        <w:pStyle w:val="ListBullet"/>
        <w:spacing w:after="60"/>
        <w:ind w:left="360"/>
      </w:pPr>
      <w:r>
        <w:t>Basic smartphone proficiency (know how to download apps)</w:t>
      </w:r>
    </w:p>
    <w:p>
      <w:pPr>
        <w:pStyle w:val="ListBullet"/>
        <w:spacing w:after="60"/>
        <w:ind w:left="360"/>
      </w:pPr>
      <w:r>
        <w:t>Some may be new to sports betting terminology</w:t>
      </w:r>
    </w:p>
    <w:p>
      <w:pPr>
        <w:pStyle w:val="ListBullet"/>
        <w:spacing w:after="60"/>
        <w:ind w:left="360"/>
      </w:pPr>
      <w:r>
        <w:t>Searching for practical information (download steps, ratings, payouts)</w:t>
      </w:r>
    </w:p>
    <w:p>
      <w:pPr>
        <w:pStyle w:val="ListBullet"/>
        <w:spacing w:after="60"/>
        <w:ind w:left="360"/>
      </w:pPr>
      <w:r>
        <w:t>Want quick answers (hence Quick Answer Box and FAQs)</w:t>
      </w:r>
    </w:p>
    <w:p/>
    <w:p/>
    <w:p>
      <w:pPr>
        <w:pStyle w:val="Heading3"/>
      </w:pPr>
      <w:r>
        <w:rPr>
          <w:b/>
          <w:color w:val="333333"/>
          <w:sz w:val="28"/>
        </w:rPr>
        <w:t>Tone &amp; Style</w:t>
      </w:r>
    </w:p>
    <w:p/>
    <w:p>
      <w:pPr>
        <w:spacing w:after="120"/>
      </w:pPr>
      <w:r>
        <w:rPr>
          <w:b/>
        </w:rPr>
        <w:t>Voice:</w:t>
      </w:r>
    </w:p>
    <w:p>
      <w:pPr>
        <w:pStyle w:val="ListBullet"/>
        <w:spacing w:after="60"/>
        <w:ind w:left="360"/>
      </w:pPr>
      <w:r>
        <w:t>Authoritative but accessible</w:t>
      </w:r>
    </w:p>
    <w:p>
      <w:pPr>
        <w:pStyle w:val="ListBullet"/>
        <w:spacing w:after="60"/>
        <w:ind w:left="360"/>
      </w:pPr>
      <w:r>
        <w:t>Data-driven (cite ratings, statistics)</w:t>
      </w:r>
    </w:p>
    <w:p>
      <w:pPr>
        <w:pStyle w:val="ListBullet"/>
        <w:spacing w:after="60"/>
        <w:ind w:left="360"/>
      </w:pPr>
      <w:r>
        <w:t>Mobile-focused (emphasize app-specific features)</w:t>
      </w:r>
    </w:p>
    <w:p>
      <w:pPr>
        <w:pStyle w:val="ListBullet"/>
        <w:spacing w:after="60"/>
        <w:ind w:left="360"/>
      </w:pPr>
      <w:r>
        <w:t>Helpful and practical</w:t>
      </w:r>
    </w:p>
    <w:p>
      <w:pPr>
        <w:pStyle w:val="ListBullet"/>
        <w:spacing w:after="60"/>
        <w:ind w:left="360"/>
      </w:pPr>
      <w:r>
        <w:t>Not overly promotional</w:t>
      </w:r>
    </w:p>
    <w:p/>
    <w:p>
      <w:pPr>
        <w:spacing w:after="120"/>
      </w:pPr>
      <w:r>
        <w:rPr>
          <w:b/>
        </w:rPr>
        <w:t>Writing Style:</w:t>
      </w:r>
    </w:p>
    <w:p>
      <w:pPr>
        <w:pStyle w:val="ListBullet"/>
        <w:spacing w:after="60"/>
        <w:ind w:left="360"/>
      </w:pPr>
      <w:r>
        <w:t>Short paragraphs (3-4 sentences max)</w:t>
      </w:r>
    </w:p>
    <w:p>
      <w:pPr>
        <w:pStyle w:val="ListBullet"/>
        <w:spacing w:after="60"/>
        <w:ind w:left="360"/>
      </w:pPr>
      <w:r>
        <w:t>Bullet points for easy scanning</w:t>
      </w:r>
    </w:p>
    <w:p>
      <w:pPr>
        <w:pStyle w:val="ListBullet"/>
        <w:spacing w:after="60"/>
        <w:ind w:left="360"/>
      </w:pPr>
      <w:r>
        <w:t>Bold key stats and numbers</w:t>
      </w:r>
    </w:p>
    <w:p>
      <w:pPr>
        <w:pStyle w:val="ListBullet"/>
        <w:spacing w:after="60"/>
        <w:ind w:left="360"/>
      </w:pPr>
      <w:r>
        <w:t>Clear section headers</w:t>
      </w:r>
    </w:p>
    <w:p>
      <w:pPr>
        <w:pStyle w:val="ListBullet"/>
        <w:spacing w:after="60"/>
        <w:ind w:left="360"/>
      </w:pPr>
      <w:r>
        <w:t>Active voice</w:t>
      </w:r>
    </w:p>
    <w:p>
      <w:pPr>
        <w:pStyle w:val="ListBullet"/>
        <w:spacing w:after="60"/>
        <w:ind w:left="360"/>
      </w:pPr>
      <w:r>
        <w:t>Straightforward language</w:t>
      </w:r>
    </w:p>
    <w:p/>
    <w:p>
      <w:pPr>
        <w:spacing w:after="120"/>
      </w:pPr>
      <w:r>
        <w:rPr>
          <w:b/>
        </w:rPr>
        <w:t>What to Emphasize:</w:t>
      </w:r>
    </w:p>
    <w:p>
      <w:pPr>
        <w:pStyle w:val="ListBullet"/>
        <w:spacing w:after="60"/>
        <w:ind w:left="360"/>
      </w:pPr>
      <w:r>
        <w:t>App Store ratings as proof points (especially FanDuel 4.9/5)</w:t>
      </w:r>
    </w:p>
    <w:p>
      <w:pPr>
        <w:pStyle w:val="ListBullet"/>
        <w:spacing w:after="60"/>
        <w:ind w:left="360"/>
      </w:pPr>
      <w:r>
        <w:t>Mobile-specific features over general sportsbook features</w:t>
      </w:r>
    </w:p>
    <w:p>
      <w:pPr>
        <w:pStyle w:val="ListBullet"/>
        <w:spacing w:after="60"/>
        <w:ind w:left="360"/>
      </w:pPr>
      <w:r>
        <w:t>Practical download instructions</w:t>
      </w:r>
    </w:p>
    <w:p>
      <w:pPr>
        <w:pStyle w:val="ListBullet"/>
        <w:spacing w:after="60"/>
        <w:ind w:left="360"/>
      </w:pPr>
      <w:r>
        <w:t>Payout speed differences</w:t>
      </w:r>
    </w:p>
    <w:p>
      <w:pPr>
        <w:pStyle w:val="ListBullet"/>
        <w:spacing w:after="60"/>
        <w:ind w:left="360"/>
      </w:pPr>
      <w:r>
        <w:t>Safety and legitimacy</w:t>
      </w:r>
    </w:p>
    <w:p/>
    <w:p/>
    <w:p>
      <w:pPr>
        <w:pStyle w:val="Heading3"/>
      </w:pPr>
      <w:r>
        <w:rPr>
          <w:b/>
          <w:color w:val="333333"/>
          <w:sz w:val="28"/>
        </w:rPr>
        <w:t>Priority Emphasis Points</w:t>
      </w:r>
    </w:p>
    <w:p/>
    <w:p>
      <w:pPr>
        <w:pStyle w:val="Heading4"/>
      </w:pPr>
      <w:r>
        <w:rPr>
          <w:sz w:val="24"/>
        </w:rPr>
        <w:t>1. App Store Ratings = Primary Proof</w:t>
      </w:r>
    </w:p>
    <w:p>
      <w:pPr>
        <w:spacing w:after="120"/>
      </w:pPr>
      <w:r>
        <w:rPr>
          <w:b/>
        </w:rPr>
        <w:t>Why:</w:t>
      </w:r>
      <w:r>
        <w:t xml:space="preserve"> Real user validation from millions of reviews</w:t>
      </w:r>
    </w:p>
    <w:p>
      <w:pPr>
        <w:spacing w:after="120"/>
      </w:pPr>
      <w:r>
        <w:rPr>
          <w:b/>
        </w:rPr>
        <w:t>How:</w:t>
      </w:r>
    </w:p>
    <w:p>
      <w:pPr>
        <w:pStyle w:val="ListBullet"/>
        <w:spacing w:after="60"/>
        <w:ind w:left="360"/>
      </w:pPr>
      <w:r>
        <w:t>Cite FanDuel's 4.9/5 rating prominently in intro and FanDuel section</w:t>
      </w:r>
    </w:p>
    <w:p>
      <w:pPr>
        <w:pStyle w:val="ListBullet"/>
        <w:spacing w:after="60"/>
        <w:ind w:left="360"/>
      </w:pPr>
      <w:r>
        <w:t>Include review counts (1.7M+ reviews)</w:t>
      </w:r>
    </w:p>
    <w:p>
      <w:pPr>
        <w:pStyle w:val="ListBullet"/>
        <w:spacing w:after="60"/>
        <w:ind w:left="360"/>
      </w:pPr>
      <w:r>
        <w:t>Reference for all 7 apps in comparison table</w:t>
      </w:r>
    </w:p>
    <w:p>
      <w:pPr>
        <w:pStyle w:val="ListBullet"/>
        <w:spacing w:after="60"/>
        <w:ind w:left="360"/>
      </w:pPr>
      <w:r>
        <w:t>Use as trust signals throughout</w:t>
      </w:r>
    </w:p>
    <w:p/>
    <w:p>
      <w:pPr>
        <w:pStyle w:val="Heading4"/>
      </w:pPr>
      <w:r>
        <w:rPr>
          <w:sz w:val="24"/>
        </w:rPr>
        <w:t>2. Mobile-First Focus</w:t>
      </w:r>
    </w:p>
    <w:p>
      <w:pPr>
        <w:spacing w:after="120"/>
      </w:pPr>
      <w:r>
        <w:rPr>
          <w:b/>
        </w:rPr>
        <w:t>Why:</w:t>
      </w:r>
      <w:r>
        <w:t xml:space="preserve"> This page is about APPS, not general sportsbooks</w:t>
      </w:r>
    </w:p>
    <w:p>
      <w:pPr>
        <w:spacing w:after="120"/>
      </w:pPr>
      <w:r>
        <w:rPr>
          <w:b/>
        </w:rPr>
        <w:t>How:</w:t>
      </w:r>
    </w:p>
    <w:p>
      <w:pPr>
        <w:pStyle w:val="ListBullet"/>
        <w:spacing w:after="60"/>
        <w:ind w:left="360"/>
      </w:pPr>
      <w:r>
        <w:t>Emphasize mobile-specific features (Flash Betting, widgets, notifications)</w:t>
      </w:r>
    </w:p>
    <w:p>
      <w:pPr>
        <w:pStyle w:val="ListBullet"/>
        <w:spacing w:after="60"/>
        <w:ind w:left="360"/>
      </w:pPr>
      <w:r>
        <w:t>Detail touch interface and navigation</w:t>
      </w:r>
    </w:p>
    <w:p>
      <w:pPr>
        <w:pStyle w:val="ListBullet"/>
        <w:spacing w:after="60"/>
        <w:ind w:left="360"/>
      </w:pPr>
      <w:r>
        <w:t>Cover download process thoroughly</w:t>
      </w:r>
    </w:p>
    <w:p>
      <w:pPr>
        <w:pStyle w:val="ListBullet"/>
        <w:spacing w:after="60"/>
        <w:ind w:left="360"/>
      </w:pPr>
      <w:r>
        <w:t>Mention app size and device requirements</w:t>
      </w:r>
    </w:p>
    <w:p>
      <w:pPr>
        <w:pStyle w:val="ListBullet"/>
        <w:spacing w:after="60"/>
        <w:ind w:left="360"/>
      </w:pPr>
      <w:r>
        <w:t>Focus on mobile user experience over desktop features</w:t>
      </w:r>
    </w:p>
    <w:p/>
    <w:p>
      <w:pPr>
        <w:pStyle w:val="Heading4"/>
      </w:pPr>
      <w:r>
        <w:rPr>
          <w:sz w:val="24"/>
        </w:rPr>
        <w:t>3. Download Instructions Are Essential</w:t>
      </w:r>
    </w:p>
    <w:p>
      <w:pPr>
        <w:spacing w:after="120"/>
      </w:pPr>
      <w:r>
        <w:rPr>
          <w:b/>
        </w:rPr>
        <w:t>Why:</w:t>
      </w:r>
      <w:r>
        <w:t xml:space="preserve"> Many searchers need practical how-to guidance</w:t>
      </w:r>
    </w:p>
    <w:p>
      <w:pPr>
        <w:spacing w:after="120"/>
      </w:pPr>
      <w:r>
        <w:rPr>
          <w:b/>
        </w:rPr>
        <w:t>How:</w:t>
      </w:r>
    </w:p>
    <w:p>
      <w:pPr>
        <w:pStyle w:val="ListBullet"/>
        <w:spacing w:after="60"/>
        <w:ind w:left="360"/>
      </w:pPr>
      <w:r>
        <w:t>Step-by-step instructions for iOS and Android</w:t>
      </w:r>
    </w:p>
    <w:p>
      <w:pPr>
        <w:pStyle w:val="ListBullet"/>
        <w:spacing w:after="60"/>
        <w:ind w:left="360"/>
      </w:pPr>
      <w:r>
        <w:t>Screenshots would be helpful (if possible)</w:t>
      </w:r>
    </w:p>
    <w:p>
      <w:pPr>
        <w:pStyle w:val="ListBullet"/>
        <w:spacing w:after="60"/>
        <w:ind w:left="360"/>
      </w:pPr>
      <w:r>
        <w:t>Address both App Store and APK downloads</w:t>
      </w:r>
    </w:p>
    <w:p>
      <w:pPr>
        <w:pStyle w:val="ListBullet"/>
        <w:spacing w:after="60"/>
        <w:ind w:left="360"/>
      </w:pPr>
      <w:r>
        <w:t>Cover common issues (location services, permissions)</w:t>
      </w:r>
    </w:p>
    <w:p/>
    <w:p>
      <w:pPr>
        <w:pStyle w:val="Heading4"/>
      </w:pPr>
      <w:r>
        <w:rPr>
          <w:sz w:val="24"/>
        </w:rPr>
        <w:t>4. theScore BET Rebrand Must Be Mentioned</w:t>
      </w:r>
    </w:p>
    <w:p>
      <w:pPr>
        <w:spacing w:after="120"/>
      </w:pPr>
      <w:r>
        <w:rPr>
          <w:b/>
        </w:rPr>
        <w:t>Why:</w:t>
      </w:r>
      <w:r>
        <w:t xml:space="preserve"> Recent rebrand (Dec 2025) - critical for accuracy</w:t>
      </w:r>
    </w:p>
    <w:p>
      <w:pPr>
        <w:spacing w:after="120"/>
      </w:pPr>
      <w:r>
        <w:rPr>
          <w:b/>
        </w:rPr>
        <w:t>How:</w:t>
      </w:r>
    </w:p>
    <w:p>
      <w:pPr>
        <w:pStyle w:val="ListBullet"/>
        <w:spacing w:after="60"/>
        <w:ind w:left="360"/>
      </w:pPr>
      <w:r>
        <w:t>Mention in every reference to theScore BET</w:t>
      </w:r>
    </w:p>
    <w:p>
      <w:pPr>
        <w:pStyle w:val="ListBullet"/>
        <w:spacing w:after="60"/>
        <w:ind w:left="360"/>
      </w:pPr>
      <w:r>
        <w:t>Example: "theScore BET (formerly ESPN BET, rebranded December 2025)..."</w:t>
      </w:r>
    </w:p>
    <w:p>
      <w:pPr>
        <w:pStyle w:val="ListBullet"/>
        <w:spacing w:after="60"/>
        <w:ind w:left="360"/>
      </w:pPr>
      <w:r>
        <w:t>Brief explanation of Penn Entertainment's rebrand</w:t>
      </w:r>
    </w:p>
    <w:p>
      <w:pPr>
        <w:pStyle w:val="ListBullet"/>
        <w:spacing w:after="60"/>
        <w:ind w:left="360"/>
      </w:pPr>
      <w:r>
        <w:t>Note some users may still search for ESPN BET</w:t>
      </w:r>
    </w:p>
    <w:p/>
    <w:p>
      <w:pPr>
        <w:pStyle w:val="Heading4"/>
      </w:pPr>
      <w:r>
        <w:rPr>
          <w:sz w:val="24"/>
        </w:rPr>
        <w:t>5. BetMGM's 2-Hour Payouts = Major Differentiator</w:t>
      </w:r>
    </w:p>
    <w:p>
      <w:pPr>
        <w:spacing w:after="120"/>
      </w:pPr>
      <w:r>
        <w:rPr>
          <w:b/>
        </w:rPr>
        <w:t>Why:</w:t>
      </w:r>
      <w:r>
        <w:t xml:space="preserve"> Fastest in industry, significant for mobile users who want quick access to winnings</w:t>
      </w:r>
    </w:p>
    <w:p>
      <w:pPr>
        <w:spacing w:after="120"/>
      </w:pPr>
      <w:r>
        <w:rPr>
          <w:b/>
        </w:rPr>
        <w:t>How:</w:t>
      </w:r>
    </w:p>
    <w:p>
      <w:pPr>
        <w:pStyle w:val="ListBullet"/>
        <w:spacing w:after="60"/>
        <w:ind w:left="360"/>
      </w:pPr>
      <w:r>
        <w:t>Feature in BetMGM section prominently</w:t>
      </w:r>
    </w:p>
    <w:p>
      <w:pPr>
        <w:pStyle w:val="ListBullet"/>
        <w:spacing w:after="60"/>
        <w:ind w:left="360"/>
      </w:pPr>
      <w:r>
        <w:t>Mention in Quick Answer Box</w:t>
      </w:r>
    </w:p>
    <w:p>
      <w:pPr>
        <w:pStyle w:val="ListBullet"/>
        <w:spacing w:after="60"/>
        <w:ind w:left="360"/>
      </w:pPr>
      <w:r>
        <w:t>Include in FAQ about fastest payouts</w:t>
      </w:r>
    </w:p>
    <w:p>
      <w:pPr>
        <w:pStyle w:val="ListBullet"/>
        <w:spacing w:after="60"/>
        <w:ind w:left="360"/>
      </w:pPr>
      <w:r>
        <w:t>Compare to competitors' speeds</w:t>
      </w:r>
    </w:p>
    <w:p/>
    <w:p>
      <w:pPr>
        <w:pStyle w:val="Heading4"/>
      </w:pPr>
      <w:r>
        <w:rPr>
          <w:sz w:val="24"/>
        </w:rPr>
        <w:t>6. Safety Angle Addresses Real Concern</w:t>
      </w:r>
    </w:p>
    <w:p>
      <w:pPr>
        <w:spacing w:after="120"/>
      </w:pPr>
      <w:r>
        <w:rPr>
          <w:b/>
        </w:rPr>
        <w:t>Why:</w:t>
      </w:r>
      <w:r>
        <w:t xml:space="preserve"> "Safest betting apps" has real search volume (500/mo)</w:t>
      </w:r>
    </w:p>
    <w:p>
      <w:pPr>
        <w:spacing w:after="120"/>
      </w:pPr>
      <w:r>
        <w:rPr>
          <w:b/>
        </w:rPr>
        <w:t>How:</w:t>
      </w:r>
    </w:p>
    <w:p>
      <w:pPr>
        <w:pStyle w:val="ListBullet"/>
        <w:spacing w:after="60"/>
        <w:ind w:left="360"/>
      </w:pPr>
      <w:r>
        <w:t>Emphasize licensing and regulation</w:t>
      </w:r>
    </w:p>
    <w:p>
      <w:pPr>
        <w:pStyle w:val="ListBullet"/>
        <w:spacing w:after="60"/>
        <w:ind w:left="360"/>
      </w:pPr>
      <w:r>
        <w:t>Detail security features (FaceID, encryption)</w:t>
      </w:r>
    </w:p>
    <w:p>
      <w:pPr>
        <w:pStyle w:val="ListBullet"/>
        <w:spacing w:after="60"/>
        <w:ind w:left="360"/>
      </w:pPr>
      <w:r>
        <w:t>Warn against unlicensed offshore apps</w:t>
      </w:r>
    </w:p>
    <w:p>
      <w:pPr>
        <w:pStyle w:val="ListBullet"/>
        <w:spacing w:after="60"/>
        <w:ind w:left="360"/>
      </w:pPr>
      <w:r>
        <w:t>Stress importance of App Store downloads only</w:t>
      </w:r>
    </w:p>
    <w:p/>
    <w:p>
      <w:pPr>
        <w:pStyle w:val="Heading4"/>
      </w:pPr>
      <w:r>
        <w:rPr>
          <w:sz w:val="24"/>
        </w:rPr>
        <w:t>7. bet365 App = MASSIVE Keyword Opportunity</w:t>
      </w:r>
    </w:p>
    <w:p>
      <w:pPr>
        <w:spacing w:after="120"/>
      </w:pPr>
      <w:r>
        <w:rPr>
          <w:b/>
        </w:rPr>
        <w:t>Why:</w:t>
      </w:r>
      <w:r>
        <w:t xml:space="preserve"> 59,000 monthly searches - highest brand keyword volume</w:t>
      </w:r>
    </w:p>
    <w:p>
      <w:pPr>
        <w:spacing w:after="120"/>
      </w:pPr>
      <w:r>
        <w:rPr>
          <w:b/>
        </w:rPr>
        <w:t>How:</w:t>
      </w:r>
    </w:p>
    <w:p>
      <w:pPr>
        <w:pStyle w:val="ListBullet"/>
        <w:spacing w:after="60"/>
        <w:ind w:left="360"/>
      </w:pPr>
      <w:r>
        <w:t>Feature bet365 prominently in rankings</w:t>
      </w:r>
    </w:p>
    <w:p>
      <w:pPr>
        <w:pStyle w:val="ListBullet"/>
        <w:spacing w:after="60"/>
        <w:ind w:left="360"/>
      </w:pPr>
      <w:r>
        <w:t>Dedicate full 400 words to bet365 section</w:t>
      </w:r>
    </w:p>
    <w:p>
      <w:pPr>
        <w:pStyle w:val="ListBullet"/>
        <w:spacing w:after="60"/>
        <w:ind w:left="360"/>
      </w:pPr>
      <w:r>
        <w:t>Mention multiple times in intro and summaries</w:t>
      </w:r>
    </w:p>
    <w:p>
      <w:pPr>
        <w:pStyle w:val="ListBullet"/>
        <w:spacing w:after="60"/>
        <w:ind w:left="360"/>
      </w:pPr>
      <w:r>
        <w:t>Emphasize live betting excellence</w:t>
      </w:r>
    </w:p>
    <w:p>
      <w:pPr>
        <w:pStyle w:val="ListBullet"/>
        <w:spacing w:after="60"/>
        <w:ind w:left="360"/>
      </w:pPr>
      <w:r>
        <w:t>Note international reputation</w:t>
      </w:r>
    </w:p>
    <w:p/>
    <w:p/>
    <w:p>
      <w:pPr>
        <w:pStyle w:val="Heading3"/>
      </w:pPr>
      <w:r>
        <w:rPr>
          <w:b/>
          <w:color w:val="333333"/>
          <w:sz w:val="28"/>
        </w:rPr>
        <w:t>Common Mistakes to Avoid</w:t>
      </w:r>
    </w:p>
    <w:p/>
    <w:p>
      <w:pPr>
        <w:pStyle w:val="Heading4"/>
      </w:pPr>
      <w:r>
        <w:rPr>
          <w:sz w:val="24"/>
        </w:rPr>
        <w:t>❌ DON'T: Focus on Desktop Features</w:t>
      </w:r>
    </w:p>
    <w:p>
      <w:pPr>
        <w:spacing w:after="120"/>
      </w:pPr>
      <w:r>
        <w:t>This is an APP guide. Emphasize mobile-specific functionality.</w:t>
      </w:r>
    </w:p>
    <w:p/>
    <w:p>
      <w:pPr>
        <w:pStyle w:val="Heading4"/>
      </w:pPr>
      <w:r>
        <w:rPr>
          <w:sz w:val="24"/>
        </w:rPr>
        <w:t>❌ DON'T: Skip App Store Rating Citations</w:t>
      </w:r>
    </w:p>
    <w:p>
      <w:pPr>
        <w:spacing w:after="120"/>
      </w:pPr>
      <w:r>
        <w:t>These are your primary proof points. Cite FanDuel's 4.9/5 specifically.</w:t>
      </w:r>
    </w:p>
    <w:p/>
    <w:p>
      <w:pPr>
        <w:pStyle w:val="Heading4"/>
      </w:pPr>
      <w:r>
        <w:rPr>
          <w:sz w:val="24"/>
        </w:rPr>
        <w:t>❌ DON'T: Forget theScore BET Rebrand</w:t>
      </w:r>
    </w:p>
    <w:p>
      <w:pPr>
        <w:spacing w:after="120"/>
      </w:pPr>
      <w:r>
        <w:t>Must mention in every reference. Critical for accuracy.</w:t>
      </w:r>
    </w:p>
    <w:p/>
    <w:p>
      <w:pPr>
        <w:pStyle w:val="Heading4"/>
      </w:pPr>
      <w:r>
        <w:rPr>
          <w:sz w:val="24"/>
        </w:rPr>
        <w:t>❌ DON'T: Exceed 150 Words in Intro</w:t>
      </w:r>
    </w:p>
    <w:p>
      <w:pPr>
        <w:spacing w:after="120"/>
      </w:pPr>
      <w:r>
        <w:t>Template requires 100-150 words MAX. Be concise.</w:t>
      </w:r>
    </w:p>
    <w:p/>
    <w:p>
      <w:pPr>
        <w:pStyle w:val="Heading4"/>
      </w:pPr>
      <w:r>
        <w:rPr>
          <w:sz w:val="24"/>
        </w:rPr>
        <w:t>❌ DON'T: Use Dated Language in H1</w:t>
      </w:r>
    </w:p>
    <w:p>
      <w:pPr>
        <w:spacing w:after="120"/>
      </w:pPr>
      <w:r>
        <w:t>No "2025" in title. Use Last Updated badge instead.</w:t>
      </w:r>
    </w:p>
    <w:p/>
    <w:p>
      <w:pPr>
        <w:pStyle w:val="Heading4"/>
      </w:pPr>
      <w:r>
        <w:rPr>
          <w:sz w:val="24"/>
        </w:rPr>
        <w:t>❌ DON'T: Cite Affiliate Sites for Opinions</w:t>
      </w:r>
    </w:p>
    <w:p>
      <w:pPr>
        <w:spacing w:after="120"/>
      </w:pPr>
      <w:r>
        <w:t>Use TIER 1 sources (App Store, Google Play, Reddit) for subjective claims.</w:t>
      </w:r>
    </w:p>
    <w:p/>
    <w:p>
      <w:pPr>
        <w:pStyle w:val="Heading4"/>
      </w:pPr>
      <w:r>
        <w:rPr>
          <w:sz w:val="24"/>
        </w:rPr>
        <w:t>❌ DON'T: Ignore Compliance Requirements</w:t>
      </w:r>
    </w:p>
    <w:p>
      <w:pPr>
        <w:spacing w:after="120"/>
      </w:pPr>
      <w:r>
        <w:t>Age warnings, hotline, responsible gambling section are mandatory.</w:t>
      </w:r>
    </w:p>
    <w:p/>
    <w:p/>
    <w:p>
      <w:pPr>
        <w:pStyle w:val="Heading3"/>
      </w:pPr>
      <w:r>
        <w:rPr>
          <w:b/>
          <w:color w:val="333333"/>
          <w:sz w:val="28"/>
        </w:rPr>
        <w:t>Strategic Content Tips</w:t>
      </w:r>
    </w:p>
    <w:p/>
    <w:p>
      <w:pPr>
        <w:pStyle w:val="Heading4"/>
      </w:pPr>
      <w:r>
        <w:rPr>
          <w:sz w:val="24"/>
        </w:rPr>
        <w:t>Make it Scannable</w:t>
      </w:r>
    </w:p>
    <w:p>
      <w:pPr>
        <w:pStyle w:val="ListBullet"/>
        <w:spacing w:after="60"/>
        <w:ind w:left="360"/>
      </w:pPr>
      <w:r>
        <w:t>Use tables for comparison data</w:t>
      </w:r>
    </w:p>
    <w:p>
      <w:pPr>
        <w:pStyle w:val="ListBullet"/>
        <w:spacing w:after="60"/>
        <w:ind w:left="360"/>
      </w:pPr>
      <w:r>
        <w:t>Bullet points for feature lists</w:t>
      </w:r>
    </w:p>
    <w:p>
      <w:pPr>
        <w:pStyle w:val="ListBullet"/>
        <w:spacing w:after="60"/>
        <w:ind w:left="360"/>
      </w:pPr>
      <w:r>
        <w:t>Bold important stats</w:t>
      </w:r>
    </w:p>
    <w:p>
      <w:pPr>
        <w:pStyle w:val="ListBullet"/>
        <w:spacing w:after="60"/>
        <w:ind w:left="360"/>
      </w:pPr>
      <w:r>
        <w:t>Clear section headers</w:t>
      </w:r>
    </w:p>
    <w:p>
      <w:pPr>
        <w:pStyle w:val="ListBullet"/>
        <w:spacing w:after="60"/>
        <w:ind w:left="360"/>
      </w:pPr>
      <w:r>
        <w:t>Short paragraphs</w:t>
      </w:r>
    </w:p>
    <w:p/>
    <w:p>
      <w:pPr>
        <w:pStyle w:val="Heading4"/>
      </w:pPr>
      <w:r>
        <w:rPr>
          <w:sz w:val="24"/>
        </w:rPr>
        <w:t>Front-Load Important Info</w:t>
      </w:r>
    </w:p>
    <w:p>
      <w:pPr>
        <w:pStyle w:val="ListBullet"/>
        <w:spacing w:after="60"/>
        <w:ind w:left="360"/>
      </w:pPr>
      <w:r>
        <w:t>Direct answer in first sentence</w:t>
      </w:r>
    </w:p>
    <w:p>
      <w:pPr>
        <w:pStyle w:val="ListBullet"/>
        <w:spacing w:after="60"/>
        <w:ind w:left="360"/>
      </w:pPr>
      <w:r>
        <w:t>Quick Answer Box before deep dives</w:t>
      </w:r>
    </w:p>
    <w:p>
      <w:pPr>
        <w:pStyle w:val="ListBullet"/>
        <w:spacing w:after="60"/>
        <w:ind w:left="360"/>
      </w:pPr>
      <w:r>
        <w:t>Top 3 apps emphasized</w:t>
      </w:r>
    </w:p>
    <w:p/>
    <w:p>
      <w:pPr>
        <w:pStyle w:val="Heading4"/>
      </w:pPr>
      <w:r>
        <w:rPr>
          <w:sz w:val="24"/>
        </w:rPr>
        <w:t>Use Specific Numbers</w:t>
      </w:r>
    </w:p>
    <w:p>
      <w:pPr>
        <w:pStyle w:val="ListBullet"/>
        <w:spacing w:after="60"/>
        <w:ind w:left="360"/>
      </w:pPr>
      <w:r>
        <w:t>"4.9/5 rating" not "high rating"</w:t>
      </w:r>
    </w:p>
    <w:p>
      <w:pPr>
        <w:pStyle w:val="ListBullet"/>
        <w:spacing w:after="60"/>
        <w:ind w:left="360"/>
      </w:pPr>
      <w:r>
        <w:t>"2-hour payouts" not "fast payouts"</w:t>
      </w:r>
    </w:p>
    <w:p>
      <w:pPr>
        <w:pStyle w:val="ListBullet"/>
        <w:spacing w:after="60"/>
        <w:ind w:left="360"/>
      </w:pPr>
      <w:r>
        <w:t>"59,000 monthly searches" not "high volume"</w:t>
      </w:r>
    </w:p>
    <w:p/>
    <w:p>
      <w:pPr>
        <w:pStyle w:val="Heading4"/>
      </w:pPr>
      <w:r>
        <w:rPr>
          <w:sz w:val="24"/>
        </w:rPr>
        <w:t>Answer User Questions</w:t>
      </w:r>
    </w:p>
    <w:p>
      <w:pPr>
        <w:pStyle w:val="ListBullet"/>
        <w:spacing w:after="60"/>
        <w:ind w:left="360"/>
      </w:pPr>
      <w:r>
        <w:t>What is the best app? (FanDuel)</w:t>
      </w:r>
    </w:p>
    <w:p>
      <w:pPr>
        <w:pStyle w:val="ListBullet"/>
        <w:spacing w:after="60"/>
        <w:ind w:left="360"/>
      </w:pPr>
      <w:r>
        <w:t>How do I download? (Step-by-step)</w:t>
      </w:r>
    </w:p>
    <w:p>
      <w:pPr>
        <w:pStyle w:val="ListBullet"/>
        <w:spacing w:after="60"/>
        <w:ind w:left="360"/>
      </w:pPr>
      <w:r>
        <w:t>Are they safe? (Yes, licensed)</w:t>
      </w:r>
    </w:p>
    <w:p>
      <w:pPr>
        <w:pStyle w:val="ListBullet"/>
        <w:spacing w:after="60"/>
        <w:ind w:left="360"/>
      </w:pPr>
      <w:r>
        <w:t>Which has fastest payouts? (BetMGM)</w:t>
      </w:r>
    </w:p>
    <w:p/>
    <w:p>
      <w:pPr>
        <w:pStyle w:val="Heading4"/>
      </w:pPr>
      <w:r>
        <w:rPr>
          <w:sz w:val="24"/>
        </w:rPr>
        <w:t>Build Trust Through Sources</w:t>
      </w:r>
    </w:p>
    <w:p>
      <w:pPr>
        <w:pStyle w:val="ListBullet"/>
        <w:spacing w:after="60"/>
        <w:ind w:left="360"/>
      </w:pPr>
      <w:r>
        <w:t>Cite App Store ratings frequently</w:t>
      </w:r>
    </w:p>
    <w:p>
      <w:pPr>
        <w:pStyle w:val="ListBullet"/>
        <w:spacing w:after="60"/>
        <w:ind w:left="360"/>
      </w:pPr>
      <w:r>
        <w:t>Reference Reddit user feedback</w:t>
      </w:r>
    </w:p>
    <w:p>
      <w:pPr>
        <w:pStyle w:val="ListBullet"/>
        <w:spacing w:after="60"/>
        <w:ind w:left="360"/>
      </w:pPr>
      <w:r>
        <w:t>Note licensing and regulation</w:t>
      </w:r>
    </w:p>
    <w:p>
      <w:pPr>
        <w:pStyle w:val="ListBullet"/>
        <w:spacing w:after="60"/>
        <w:ind w:left="360"/>
      </w:pPr>
      <w:r>
        <w:t>Include responsible gambling resources</w:t>
      </w:r>
    </w:p>
    <w:p/>
    <w:p/>
    <w:p>
      <w:pPr>
        <w:pStyle w:val="Heading3"/>
      </w:pPr>
      <w:r>
        <w:rPr>
          <w:b/>
          <w:color w:val="333333"/>
          <w:sz w:val="28"/>
        </w:rPr>
        <w:t>Quick Reference: Word Count Targets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 Count</w:t>
            </w:r>
          </w:p>
        </w:tc>
      </w:tr>
      <w:tr>
        <w:tc>
          <w:tcPr>
            <w:tcW w:type="dxa" w:w="4680"/>
          </w:tcPr>
          <w:p>
            <w:r>
              <w:t>Introduction</w:t>
            </w:r>
          </w:p>
        </w:tc>
        <w:tc>
          <w:tcPr>
            <w:tcW w:type="dxa" w:w="4680"/>
          </w:tcPr>
          <w:p>
            <w:r>
              <w:t>100-150</w:t>
            </w:r>
          </w:p>
        </w:tc>
      </w:tr>
      <w:tr>
        <w:tc>
          <w:tcPr>
            <w:tcW w:type="dxa" w:w="4680"/>
          </w:tcPr>
          <w:p>
            <w:r>
              <w:t>Quick Answer Box</w:t>
            </w:r>
          </w:p>
        </w:tc>
        <w:tc>
          <w:tcPr>
            <w:tcW w:type="dxa" w:w="4680"/>
          </w:tcPr>
          <w:p>
            <w:r>
              <w:t>100</w:t>
            </w:r>
          </w:p>
        </w:tc>
      </w:tr>
      <w:tr>
        <w:tc>
          <w:tcPr>
            <w:tcW w:type="dxa" w:w="4680"/>
          </w:tcPr>
          <w:p>
            <w:r>
              <w:t>Top 7 Apps Ranked</w:t>
            </w:r>
          </w:p>
        </w:tc>
        <w:tc>
          <w:tcPr>
            <w:tcW w:type="dxa" w:w="4680"/>
          </w:tcPr>
          <w:p>
            <w:r>
              <w:t>700 (100 each)</w:t>
            </w:r>
          </w:p>
        </w:tc>
      </w:tr>
      <w:tr>
        <w:tc>
          <w:tcPr>
            <w:tcW w:type="dxa" w:w="4680"/>
          </w:tcPr>
          <w:p>
            <w:r>
              <w:t>FanDuel Review</w:t>
            </w:r>
          </w:p>
        </w:tc>
        <w:tc>
          <w:tcPr>
            <w:tcW w:type="dxa" w:w="4680"/>
          </w:tcPr>
          <w:p>
            <w:r>
              <w:t>500</w:t>
            </w:r>
          </w:p>
        </w:tc>
      </w:tr>
      <w:tr>
        <w:tc>
          <w:tcPr>
            <w:tcW w:type="dxa" w:w="4680"/>
          </w:tcPr>
          <w:p>
            <w:r>
              <w:t>BetMGM Review</w:t>
            </w:r>
          </w:p>
        </w:tc>
        <w:tc>
          <w:tcPr>
            <w:tcW w:type="dxa" w:w="4680"/>
          </w:tcPr>
          <w:p>
            <w:r>
              <w:t>450</w:t>
            </w:r>
          </w:p>
        </w:tc>
      </w:tr>
      <w:tr>
        <w:tc>
          <w:tcPr>
            <w:tcW w:type="dxa" w:w="4680"/>
          </w:tcPr>
          <w:p>
            <w:r>
              <w:t>DraftKings Review</w:t>
            </w:r>
          </w:p>
        </w:tc>
        <w:tc>
          <w:tcPr>
            <w:tcW w:type="dxa" w:w="4680"/>
          </w:tcPr>
          <w:p>
            <w:r>
              <w:t>400</w:t>
            </w:r>
          </w:p>
        </w:tc>
      </w:tr>
      <w:tr>
        <w:tc>
          <w:tcPr>
            <w:tcW w:type="dxa" w:w="4680"/>
          </w:tcPr>
          <w:p>
            <w:r>
              <w:t>bet365 Review</w:t>
            </w:r>
          </w:p>
        </w:tc>
        <w:tc>
          <w:tcPr>
            <w:tcW w:type="dxa" w:w="4680"/>
          </w:tcPr>
          <w:p>
            <w:r>
              <w:t>400</w:t>
            </w:r>
          </w:p>
        </w:tc>
      </w:tr>
      <w:tr>
        <w:tc>
          <w:tcPr>
            <w:tcW w:type="dxa" w:w="4680"/>
          </w:tcPr>
          <w:p>
            <w:r>
              <w:t>Caesars Review</w:t>
            </w:r>
          </w:p>
        </w:tc>
        <w:tc>
          <w:tcPr>
            <w:tcW w:type="dxa" w:w="4680"/>
          </w:tcPr>
          <w:p>
            <w:r>
              <w:t>350</w:t>
            </w:r>
          </w:p>
        </w:tc>
      </w:tr>
      <w:tr>
        <w:tc>
          <w:tcPr>
            <w:tcW w:type="dxa" w:w="4680"/>
          </w:tcPr>
          <w:p>
            <w:r>
              <w:t>Fanatics Review</w:t>
            </w:r>
          </w:p>
        </w:tc>
        <w:tc>
          <w:tcPr>
            <w:tcW w:type="dxa" w:w="4680"/>
          </w:tcPr>
          <w:p>
            <w:r>
              <w:t>300</w:t>
            </w:r>
          </w:p>
        </w:tc>
      </w:tr>
      <w:tr>
        <w:tc>
          <w:tcPr>
            <w:tcW w:type="dxa" w:w="4680"/>
          </w:tcPr>
          <w:p>
            <w:r>
              <w:t>theScore BET Review</w:t>
            </w:r>
          </w:p>
        </w:tc>
        <w:tc>
          <w:tcPr>
            <w:tcW w:type="dxa" w:w="4680"/>
          </w:tcPr>
          <w:p>
            <w:r>
              <w:t>300</w:t>
            </w:r>
          </w:p>
        </w:tc>
      </w:tr>
      <w:tr>
        <w:tc>
          <w:tcPr>
            <w:tcW w:type="dxa" w:w="4680"/>
          </w:tcPr>
          <w:p>
            <w:r>
              <w:t>What Are Betting Apps</w:t>
            </w:r>
          </w:p>
        </w:tc>
        <w:tc>
          <w:tcPr>
            <w:tcW w:type="dxa" w:w="4680"/>
          </w:tcPr>
          <w:p>
            <w:r>
              <w:t>300</w:t>
            </w:r>
          </w:p>
        </w:tc>
      </w:tr>
      <w:tr>
        <w:tc>
          <w:tcPr>
            <w:tcW w:type="dxa" w:w="4680"/>
          </w:tcPr>
          <w:p>
            <w:r>
              <w:t>Mobile Features</w:t>
            </w:r>
          </w:p>
        </w:tc>
        <w:tc>
          <w:tcPr>
            <w:tcW w:type="dxa" w:w="4680"/>
          </w:tcPr>
          <w:p>
            <w:r>
              <w:t>450</w:t>
            </w:r>
          </w:p>
        </w:tc>
      </w:tr>
      <w:tr>
        <w:tc>
          <w:tcPr>
            <w:tcW w:type="dxa" w:w="4680"/>
          </w:tcPr>
          <w:p>
            <w:r>
              <w:t>Download Guide</w:t>
            </w:r>
          </w:p>
        </w:tc>
        <w:tc>
          <w:tcPr>
            <w:tcW w:type="dxa" w:w="4680"/>
          </w:tcPr>
          <w:p>
            <w:r>
              <w:t>400</w:t>
            </w:r>
          </w:p>
        </w:tc>
      </w:tr>
      <w:tr>
        <w:tc>
          <w:tcPr>
            <w:tcW w:type="dxa" w:w="4680"/>
          </w:tcPr>
          <w:p>
            <w:r>
              <w:t>Legal by State</w:t>
            </w:r>
          </w:p>
        </w:tc>
        <w:tc>
          <w:tcPr>
            <w:tcW w:type="dxa" w:w="4680"/>
          </w:tcPr>
          <w:p>
            <w:r>
              <w:t>350</w:t>
            </w:r>
          </w:p>
        </w:tc>
      </w:tr>
      <w:tr>
        <w:tc>
          <w:tcPr>
            <w:tcW w:type="dxa" w:w="4680"/>
          </w:tcPr>
          <w:p>
            <w:r>
              <w:t>App Bonuses</w:t>
            </w:r>
          </w:p>
        </w:tc>
        <w:tc>
          <w:tcPr>
            <w:tcW w:type="dxa" w:w="4680"/>
          </w:tcPr>
          <w:p>
            <w:r>
              <w:t>400</w:t>
            </w:r>
          </w:p>
        </w:tc>
      </w:tr>
      <w:tr>
        <w:tc>
          <w:tcPr>
            <w:tcW w:type="dxa" w:w="4680"/>
          </w:tcPr>
          <w:p>
            <w:r>
              <w:t>Complete T&amp;Cs</w:t>
            </w:r>
          </w:p>
        </w:tc>
        <w:tc>
          <w:tcPr>
            <w:tcW w:type="dxa" w:w="4680"/>
          </w:tcPr>
          <w:p>
            <w:r>
              <w:t>600</w:t>
            </w:r>
          </w:p>
        </w:tc>
      </w:tr>
      <w:tr>
        <w:tc>
          <w:tcPr>
            <w:tcW w:type="dxa" w:w="4680"/>
          </w:tcPr>
          <w:p>
            <w:r>
              <w:t>How We Test</w:t>
            </w:r>
          </w:p>
        </w:tc>
        <w:tc>
          <w:tcPr>
            <w:tcW w:type="dxa" w:w="4680"/>
          </w:tcPr>
          <w:p>
            <w:r>
              <w:t>450</w:t>
            </w:r>
          </w:p>
        </w:tc>
      </w:tr>
      <w:tr>
        <w:tc>
          <w:tcPr>
            <w:tcW w:type="dxa" w:w="4680"/>
          </w:tcPr>
          <w:p>
            <w:r>
              <w:t>10 FAQs</w:t>
            </w:r>
          </w:p>
        </w:tc>
        <w:tc>
          <w:tcPr>
            <w:tcW w:type="dxa" w:w="4680"/>
          </w:tcPr>
          <w:p>
            <w:r>
              <w:t>850 (85 each)</w:t>
            </w:r>
          </w:p>
        </w:tc>
      </w:tr>
      <w:tr>
        <w:tc>
          <w:tcPr>
            <w:tcW w:type="dxa" w:w="4680"/>
          </w:tcPr>
          <w:p>
            <w:r>
              <w:t>Responsible Gambling</w:t>
            </w:r>
          </w:p>
        </w:tc>
        <w:tc>
          <w:tcPr>
            <w:tcW w:type="dxa" w:w="4680"/>
          </w:tcPr>
          <w:p>
            <w:r>
              <w:t>200</w:t>
            </w:r>
          </w:p>
        </w:tc>
      </w:tr>
      <w:tr>
        <w:tc>
          <w:tcPr>
            <w:tcW w:type="dxa" w:w="4680"/>
          </w:tcPr>
          <w:p>
            <w:r>
              <w:t>**TOTAL**</w:t>
            </w:r>
          </w:p>
        </w:tc>
        <w:tc>
          <w:tcPr>
            <w:tcW w:type="dxa" w:w="4680"/>
          </w:tcPr>
          <w:p>
            <w:r>
              <w:t>**~3,500 words**</w:t>
            </w:r>
          </w:p>
        </w:tc>
      </w:tr>
    </w:tbl>
    <w:p/>
    <w:p/>
    <w:p/>
    <w:p>
      <w:pPr>
        <w:pStyle w:val="Heading2"/>
      </w:pPr>
      <w:r>
        <w:rPr>
          <w:b/>
          <w:color w:val="2E7D32"/>
          <w:sz w:val="32"/>
        </w:rPr>
        <w:t>FINAL SELF-CHECK BEFORE SUBMISSION</w:t>
      </w:r>
    </w:p>
    <w:p/>
    <w:p>
      <w:pPr>
        <w:spacing w:after="120"/>
      </w:pPr>
      <w:r>
        <w:t>Lewis, before submitting your content, verify:</w:t>
      </w:r>
    </w:p>
    <w:p/>
    <w:p>
      <w:pPr>
        <w:pStyle w:val="Heading3"/>
      </w:pPr>
      <w:r>
        <w:rPr>
          <w:b/>
          <w:color w:val="333333"/>
          <w:sz w:val="28"/>
        </w:rPr>
        <w:t>Content Requirements</w:t>
      </w:r>
    </w:p>
    <w:p>
      <w:pPr>
        <w:pStyle w:val="ListBullet"/>
        <w:spacing w:after="60"/>
        <w:ind w:left="360"/>
      </w:pPr>
      <w:r>
        <w:t>[ ] Word count: 3,400-3,600 words (target 3,500)</w:t>
      </w:r>
    </w:p>
    <w:p>
      <w:pPr>
        <w:pStyle w:val="ListBullet"/>
        <w:spacing w:after="60"/>
        <w:ind w:left="360"/>
      </w:pPr>
      <w:r>
        <w:t>[ ] H1 has NO dated language ("2025", etc.)</w:t>
      </w:r>
    </w:p>
    <w:p>
      <w:pPr>
        <w:pStyle w:val="ListBullet"/>
        <w:spacing w:after="60"/>
        <w:ind w:left="360"/>
      </w:pPr>
      <w:r>
        <w:t>[ ] Last Updated badge placed after H1</w:t>
      </w:r>
    </w:p>
    <w:p>
      <w:pPr>
        <w:pStyle w:val="ListBullet"/>
        <w:spacing w:after="60"/>
        <w:ind w:left="360"/>
      </w:pPr>
      <w:r>
        <w:t>[ ] Intro is 100-150 words MAXIMUM</w:t>
      </w:r>
    </w:p>
    <w:p>
      <w:pPr>
        <w:pStyle w:val="ListBullet"/>
        <w:spacing w:after="60"/>
        <w:ind w:left="360"/>
      </w:pPr>
      <w:r>
        <w:t>[ ] Direct answer in first sentence</w:t>
      </w:r>
    </w:p>
    <w:p>
      <w:pPr>
        <w:pStyle w:val="ListBullet"/>
        <w:spacing w:after="60"/>
        <w:ind w:left="360"/>
      </w:pPr>
      <w:r>
        <w:t>[ ] Affiliate disclosure in intro (50-75 words)</w:t>
      </w:r>
    </w:p>
    <w:p/>
    <w:p>
      <w:pPr>
        <w:pStyle w:val="Heading3"/>
      </w:pPr>
      <w:r>
        <w:rPr>
          <w:b/>
          <w:color w:val="333333"/>
          <w:sz w:val="28"/>
        </w:rPr>
        <w:t>Keyword Optimization</w:t>
      </w:r>
    </w:p>
    <w:p>
      <w:pPr>
        <w:pStyle w:val="ListBullet"/>
        <w:spacing w:after="60"/>
        <w:ind w:left="360"/>
      </w:pPr>
      <w:r>
        <w:t>[ ] All 17 secondary keywords mapped to sections</w:t>
      </w:r>
    </w:p>
    <w:p>
      <w:pPr>
        <w:pStyle w:val="ListBullet"/>
        <w:spacing w:after="60"/>
        <w:ind w:left="360"/>
      </w:pPr>
      <w:r>
        <w:t>[ ] "sports betting apps" appears in H1, intro, naturally throughout</w:t>
      </w:r>
    </w:p>
    <w:p>
      <w:pPr>
        <w:pStyle w:val="ListBullet"/>
        <w:spacing w:after="60"/>
        <w:ind w:left="360"/>
      </w:pPr>
      <w:r>
        <w:t>[ ] "bet365 app" featured prominently (59K/mo volume)</w:t>
      </w:r>
    </w:p>
    <w:p>
      <w:pPr>
        <w:pStyle w:val="ListBullet"/>
        <w:spacing w:after="60"/>
        <w:ind w:left="360"/>
      </w:pPr>
      <w:r>
        <w:t>[ ] Brand keywords in respective H3 titles</w:t>
      </w:r>
    </w:p>
    <w:p>
      <w:pPr>
        <w:pStyle w:val="ListBullet"/>
        <w:spacing w:after="60"/>
        <w:ind w:left="360"/>
      </w:pPr>
      <w:r>
        <w:t>[ ] Question keywords in FAQ section</w:t>
      </w:r>
    </w:p>
    <w:p>
      <w:pPr>
        <w:pStyle w:val="ListBullet"/>
        <w:spacing w:after="60"/>
        <w:ind w:left="360"/>
      </w:pPr>
      <w:r>
        <w:t>[ ] Meta keywords list included in HTML</w:t>
      </w:r>
    </w:p>
    <w:p/>
    <w:p>
      <w:pPr>
        <w:pStyle w:val="Heading3"/>
      </w:pPr>
      <w:r>
        <w:rPr>
          <w:b/>
          <w:color w:val="333333"/>
          <w:sz w:val="28"/>
        </w:rPr>
        <w:t>Brand Coverage</w:t>
      </w:r>
    </w:p>
    <w:p>
      <w:pPr>
        <w:pStyle w:val="ListBullet"/>
        <w:spacing w:after="60"/>
        <w:ind w:left="360"/>
      </w:pPr>
      <w:r>
        <w:t>[ ] FanDuel: 500 words, 4.9/5 rating CITED</w:t>
      </w:r>
    </w:p>
    <w:p>
      <w:pPr>
        <w:pStyle w:val="ListBullet"/>
        <w:spacing w:after="60"/>
        <w:ind w:left="360"/>
      </w:pPr>
      <w:r>
        <w:t>[ ] BetMGM: 450 words, 2-hour payouts emphasized</w:t>
      </w:r>
    </w:p>
    <w:p>
      <w:pPr>
        <w:pStyle w:val="ListBullet"/>
        <w:spacing w:after="60"/>
        <w:ind w:left="360"/>
      </w:pPr>
      <w:r>
        <w:t>[ ] DraftKings: 400 words, Flash Betting featured</w:t>
      </w:r>
    </w:p>
    <w:p>
      <w:pPr>
        <w:pStyle w:val="ListBullet"/>
        <w:spacing w:after="60"/>
        <w:ind w:left="360"/>
      </w:pPr>
      <w:r>
        <w:t>[ ] bet365: 400 words, prominently featured</w:t>
      </w:r>
    </w:p>
    <w:p>
      <w:pPr>
        <w:pStyle w:val="ListBullet"/>
        <w:spacing w:after="60"/>
        <w:ind w:left="360"/>
      </w:pPr>
      <w:r>
        <w:t>[ ] Caesars: 350 words</w:t>
      </w:r>
    </w:p>
    <w:p>
      <w:pPr>
        <w:pStyle w:val="ListBullet"/>
        <w:spacing w:after="60"/>
        <w:ind w:left="360"/>
      </w:pPr>
      <w:r>
        <w:t>[ ] Fanatics: 300 words</w:t>
      </w:r>
    </w:p>
    <w:p>
      <w:pPr>
        <w:pStyle w:val="ListBullet"/>
        <w:spacing w:after="60"/>
        <w:ind w:left="360"/>
      </w:pPr>
      <w:r>
        <w:t>[ ] theScore BET: 300 words, rebrand mentioned</w:t>
      </w:r>
    </w:p>
    <w:p>
      <w:pPr>
        <w:pStyle w:val="ListBullet"/>
        <w:spacing w:after="60"/>
        <w:ind w:left="360"/>
      </w:pPr>
      <w:r>
        <w:t>[ ] All 7 brands in comparison table</w:t>
      </w:r>
    </w:p>
    <w:p/>
    <w:p>
      <w:pPr>
        <w:pStyle w:val="Heading3"/>
      </w:pPr>
      <w:r>
        <w:rPr>
          <w:b/>
          <w:color w:val="333333"/>
          <w:sz w:val="28"/>
        </w:rPr>
        <w:t>Critical Elements</w:t>
      </w:r>
    </w:p>
    <w:p>
      <w:pPr>
        <w:pStyle w:val="ListBullet"/>
        <w:spacing w:after="60"/>
        <w:ind w:left="360"/>
      </w:pPr>
      <w:r>
        <w:t>[ ] FanDuel 4.9/5 App Store rating (1.7M+ reviews) CITED</w:t>
      </w:r>
    </w:p>
    <w:p>
      <w:pPr>
        <w:pStyle w:val="ListBullet"/>
        <w:spacing w:after="60"/>
        <w:ind w:left="360"/>
      </w:pPr>
      <w:r>
        <w:t>[ ] theScore BET rebrand from ESPN BET mentioned</w:t>
      </w:r>
    </w:p>
    <w:p>
      <w:pPr>
        <w:pStyle w:val="ListBullet"/>
        <w:spacing w:after="60"/>
        <w:ind w:left="360"/>
      </w:pPr>
      <w:r>
        <w:t>[ ] BetMGM 2-hour payouts featured</w:t>
      </w:r>
    </w:p>
    <w:p>
      <w:pPr>
        <w:pStyle w:val="ListBullet"/>
        <w:spacing w:after="60"/>
        <w:ind w:left="360"/>
      </w:pPr>
      <w:r>
        <w:t>[ ] bet365 live betting emphasized</w:t>
      </w:r>
    </w:p>
    <w:p>
      <w:pPr>
        <w:pStyle w:val="ListBullet"/>
        <w:spacing w:after="60"/>
        <w:ind w:left="360"/>
      </w:pPr>
      <w:r>
        <w:t>[ ] Download guides for iOS and Android</w:t>
      </w:r>
    </w:p>
    <w:p>
      <w:pPr>
        <w:pStyle w:val="ListBullet"/>
        <w:spacing w:after="60"/>
        <w:ind w:left="360"/>
      </w:pPr>
      <w:r>
        <w:t>[ ] Complete T&amp;Cs for all 7 apps</w:t>
      </w:r>
    </w:p>
    <w:p/>
    <w:p>
      <w:pPr>
        <w:pStyle w:val="Heading3"/>
      </w:pPr>
      <w:r>
        <w:rPr>
          <w:b/>
          <w:color w:val="333333"/>
          <w:sz w:val="28"/>
        </w:rPr>
        <w:t>FAQs</w:t>
      </w:r>
    </w:p>
    <w:p>
      <w:pPr>
        <w:pStyle w:val="ListBullet"/>
        <w:spacing w:after="60"/>
        <w:ind w:left="360"/>
      </w:pPr>
      <w:r>
        <w:t>[ ] 10 FAQ questions created</w:t>
      </w:r>
    </w:p>
    <w:p>
      <w:pPr>
        <w:pStyle w:val="ListBullet"/>
        <w:spacing w:after="60"/>
        <w:ind w:left="360"/>
      </w:pPr>
      <w:r>
        <w:t>[ ] Question format for each</w:t>
      </w:r>
    </w:p>
    <w:p>
      <w:pPr>
        <w:pStyle w:val="ListBullet"/>
        <w:spacing w:after="60"/>
        <w:ind w:left="360"/>
      </w:pPr>
      <w:r>
        <w:t>[ ] Keywords targeted</w:t>
      </w:r>
    </w:p>
    <w:p>
      <w:pPr>
        <w:pStyle w:val="ListBullet"/>
        <w:spacing w:after="60"/>
        <w:ind w:left="360"/>
      </w:pPr>
      <w:r>
        <w:t>[ ] 80-100 words per answer</w:t>
      </w:r>
    </w:p>
    <w:p>
      <w:pPr>
        <w:pStyle w:val="ListBullet"/>
        <w:spacing w:after="60"/>
        <w:ind w:left="360"/>
      </w:pPr>
      <w:r>
        <w:t>[ ] Schema markup noted for all</w:t>
      </w:r>
    </w:p>
    <w:p/>
    <w:p>
      <w:pPr>
        <w:pStyle w:val="Heading3"/>
      </w:pPr>
      <w:r>
        <w:rPr>
          <w:b/>
          <w:color w:val="333333"/>
          <w:sz w:val="28"/>
        </w:rPr>
        <w:t>Internal Links</w:t>
      </w:r>
    </w:p>
    <w:p>
      <w:pPr>
        <w:pStyle w:val="ListBullet"/>
        <w:spacing w:after="60"/>
        <w:ind w:left="360"/>
      </w:pPr>
      <w:r>
        <w:t>[ ] All 12 internal links included</w:t>
      </w:r>
    </w:p>
    <w:p>
      <w:pPr>
        <w:pStyle w:val="ListBullet"/>
        <w:spacing w:after="60"/>
        <w:ind w:left="360"/>
      </w:pPr>
      <w:r>
        <w:t>[ ] Exact anchor text used</w:t>
      </w:r>
    </w:p>
    <w:p>
      <w:pPr>
        <w:pStyle w:val="ListBullet"/>
        <w:spacing w:after="60"/>
        <w:ind w:left="360"/>
      </w:pPr>
      <w:r>
        <w:t>[ ] Placed in relevant contexts</w:t>
      </w:r>
    </w:p>
    <w:p>
      <w:pPr>
        <w:pStyle w:val="ListBullet"/>
        <w:spacing w:after="60"/>
        <w:ind w:left="360"/>
      </w:pPr>
      <w:r>
        <w:t>[ ] Linked once per page</w:t>
      </w:r>
    </w:p>
    <w:p/>
    <w:p>
      <w:pPr>
        <w:pStyle w:val="Heading3"/>
      </w:pPr>
      <w:r>
        <w:rPr>
          <w:b/>
          <w:color w:val="333333"/>
          <w:sz w:val="28"/>
        </w:rPr>
        <w:t>Sources</w:t>
      </w:r>
    </w:p>
    <w:p>
      <w:pPr>
        <w:pStyle w:val="ListBullet"/>
        <w:spacing w:after="60"/>
        <w:ind w:left="360"/>
      </w:pPr>
      <w:r>
        <w:t>[ ] TIER 1 sources used (App Store, Google Play, Reddit)</w:t>
      </w:r>
    </w:p>
    <w:p>
      <w:pPr>
        <w:pStyle w:val="ListBullet"/>
        <w:spacing w:after="60"/>
        <w:ind w:left="360"/>
      </w:pPr>
      <w:r>
        <w:t>[ ] No affiliate site citations for opinions</w:t>
      </w:r>
    </w:p>
    <w:p>
      <w:pPr>
        <w:pStyle w:val="ListBullet"/>
        <w:spacing w:after="60"/>
        <w:ind w:left="360"/>
      </w:pPr>
      <w:r>
        <w:t>[ ] All facts verified</w:t>
      </w:r>
    </w:p>
    <w:p>
      <w:pPr>
        <w:pStyle w:val="ListBullet"/>
        <w:spacing w:after="60"/>
        <w:ind w:left="360"/>
      </w:pPr>
      <w:r>
        <w:t>[ ] Brand websites used only for features</w:t>
      </w:r>
    </w:p>
    <w:p>
      <w:pPr>
        <w:pStyle w:val="ListBullet"/>
        <w:spacing w:after="60"/>
        <w:ind w:left="360"/>
      </w:pPr>
      <w:r>
        <w:t>[ ] Reddit cited as "Reddit users report..."</w:t>
      </w:r>
    </w:p>
    <w:p/>
    <w:p>
      <w:pPr>
        <w:pStyle w:val="Heading3"/>
      </w:pPr>
      <w:r>
        <w:rPr>
          <w:b/>
          <w:color w:val="333333"/>
          <w:sz w:val="28"/>
        </w:rPr>
        <w:t>Compliance</w:t>
      </w:r>
    </w:p>
    <w:p>
      <w:pPr>
        <w:pStyle w:val="ListBullet"/>
        <w:spacing w:after="60"/>
        <w:ind w:left="360"/>
      </w:pPr>
      <w:r>
        <w:t>[ ] 21+ age requirement stated (18+ exceptions noted)</w:t>
      </w:r>
    </w:p>
    <w:p>
      <w:pPr>
        <w:pStyle w:val="ListBullet"/>
        <w:spacing w:after="60"/>
        <w:ind w:left="360"/>
      </w:pPr>
      <w:r>
        <w:t>[ ] 1-800-522-4700 hotline displayed</w:t>
      </w:r>
    </w:p>
    <w:p>
      <w:pPr>
        <w:pStyle w:val="ListBullet"/>
        <w:spacing w:after="60"/>
        <w:ind w:left="360"/>
      </w:pPr>
      <w:r>
        <w:t>[ ] Affiliate disclosure in intro</w:t>
      </w:r>
    </w:p>
    <w:p>
      <w:pPr>
        <w:pStyle w:val="ListBullet"/>
        <w:spacing w:after="60"/>
        <w:ind w:left="360"/>
      </w:pPr>
      <w:r>
        <w:t>[ ] Responsible gambling H2 section at bottom</w:t>
      </w:r>
    </w:p>
    <w:p>
      <w:pPr>
        <w:pStyle w:val="ListBullet"/>
        <w:spacing w:after="60"/>
        <w:ind w:left="360"/>
      </w:pPr>
      <w:r>
        <w:t>[ ] State availability disclaimer</w:t>
      </w:r>
    </w:p>
    <w:p>
      <w:pPr>
        <w:pStyle w:val="ListBullet"/>
        <w:spacing w:after="60"/>
        <w:ind w:left="360"/>
      </w:pPr>
      <w:r>
        <w:t>[ ] No forbidden language ("guaranteed wins", etc.)</w:t>
      </w:r>
    </w:p>
    <w:p/>
    <w:p>
      <w:pPr>
        <w:pStyle w:val="Heading3"/>
      </w:pPr>
      <w:r>
        <w:rPr>
          <w:b/>
          <w:color w:val="333333"/>
          <w:sz w:val="28"/>
        </w:rPr>
        <w:t>Technical</w:t>
      </w:r>
    </w:p>
    <w:p>
      <w:pPr>
        <w:pStyle w:val="ListBullet"/>
        <w:spacing w:after="60"/>
        <w:ind w:left="360"/>
      </w:pPr>
      <w:r>
        <w:t>[ ] Comparison table with 7 apps x 9 criteria</w:t>
      </w:r>
    </w:p>
    <w:p>
      <w:pPr>
        <w:pStyle w:val="ListBullet"/>
        <w:spacing w:after="60"/>
        <w:ind w:left="360"/>
      </w:pPr>
      <w:r>
        <w:t>[ ] Sortable/filterable noted</w:t>
      </w:r>
    </w:p>
    <w:p>
      <w:pPr>
        <w:pStyle w:val="ListBullet"/>
        <w:spacing w:after="60"/>
        <w:ind w:left="360"/>
      </w:pPr>
      <w:r>
        <w:t>[ ] FAQPage schema noted for all FAQs</w:t>
      </w:r>
    </w:p>
    <w:p>
      <w:pPr>
        <w:pStyle w:val="ListBullet"/>
        <w:spacing w:after="60"/>
        <w:ind w:left="360"/>
      </w:pPr>
      <w:r>
        <w:t>[ ] Article schema elements noted</w:t>
      </w:r>
    </w:p>
    <w:p>
      <w:pPr>
        <w:pStyle w:val="ListBullet"/>
        <w:spacing w:after="60"/>
        <w:ind w:left="360"/>
      </w:pPr>
      <w:r>
        <w:t>[ ] Breadcrumb schema noted</w:t>
      </w:r>
    </w:p>
    <w:p>
      <w:pPr>
        <w:pStyle w:val="ListBullet"/>
        <w:spacing w:after="60"/>
        <w:ind w:left="360"/>
      </w:pPr>
      <w:r>
        <w:t>[ ] Last Updated badge placement</w:t>
      </w:r>
    </w:p>
    <w:p/>
    <w:p>
      <w:pPr>
        <w:pStyle w:val="Heading3"/>
      </w:pPr>
      <w:r>
        <w:rPr>
          <w:b/>
          <w:color w:val="333333"/>
          <w:sz w:val="28"/>
        </w:rPr>
        <w:t>Mobile-First Focus</w:t>
      </w:r>
    </w:p>
    <w:p>
      <w:pPr>
        <w:pStyle w:val="ListBullet"/>
        <w:spacing w:after="60"/>
        <w:ind w:left="360"/>
      </w:pPr>
      <w:r>
        <w:t>[ ] Mobile-specific features emphasized</w:t>
      </w:r>
    </w:p>
    <w:p>
      <w:pPr>
        <w:pStyle w:val="ListBullet"/>
        <w:spacing w:after="60"/>
        <w:ind w:left="360"/>
      </w:pPr>
      <w:r>
        <w:t>[ ] Download instructions detailed</w:t>
      </w:r>
    </w:p>
    <w:p>
      <w:pPr>
        <w:pStyle w:val="ListBullet"/>
        <w:spacing w:after="60"/>
        <w:ind w:left="360"/>
      </w:pPr>
      <w:r>
        <w:t>[ ] App performance discussed</w:t>
      </w:r>
    </w:p>
    <w:p>
      <w:pPr>
        <w:pStyle w:val="ListBullet"/>
        <w:spacing w:after="60"/>
        <w:ind w:left="360"/>
      </w:pPr>
      <w:r>
        <w:t>[ ] Touch interface mentioned</w:t>
      </w:r>
    </w:p>
    <w:p>
      <w:pPr>
        <w:pStyle w:val="ListBullet"/>
        <w:spacing w:after="60"/>
        <w:ind w:left="360"/>
      </w:pPr>
      <w:r>
        <w:t>[ ] Mobile UX prioritized over desktop</w:t>
      </w:r>
    </w:p>
    <w:p/>
    <w:p>
      <w:pPr>
        <w:pStyle w:val="Heading3"/>
      </w:pPr>
      <w:r>
        <w:rPr>
          <w:b/>
          <w:color w:val="333333"/>
          <w:sz w:val="28"/>
        </w:rPr>
        <w:t>Competitive Advantages Delivered</w:t>
      </w:r>
    </w:p>
    <w:p>
      <w:pPr>
        <w:pStyle w:val="ListBullet"/>
        <w:spacing w:after="60"/>
        <w:ind w:left="360"/>
      </w:pPr>
      <w:r>
        <w:t>[ ] 10 FAQs (vs competitors' 3-5)</w:t>
      </w:r>
    </w:p>
    <w:p>
      <w:pPr>
        <w:pStyle w:val="ListBullet"/>
        <w:spacing w:after="60"/>
        <w:ind w:left="360"/>
      </w:pPr>
      <w:r>
        <w:t>[ ] Interactive comparison table</w:t>
      </w:r>
    </w:p>
    <w:p>
      <w:pPr>
        <w:pStyle w:val="ListBullet"/>
        <w:spacing w:after="60"/>
        <w:ind w:left="360"/>
      </w:pPr>
      <w:r>
        <w:t>[ ] Detailed download guides</w:t>
      </w:r>
    </w:p>
    <w:p>
      <w:pPr>
        <w:pStyle w:val="ListBullet"/>
        <w:spacing w:after="60"/>
        <w:ind w:left="360"/>
      </w:pPr>
      <w:r>
        <w:t>[ ] Complete T&amp;Cs for all apps</w:t>
      </w:r>
    </w:p>
    <w:p>
      <w:pPr>
        <w:pStyle w:val="ListBullet"/>
        <w:spacing w:after="60"/>
        <w:ind w:left="360"/>
      </w:pPr>
      <w:r>
        <w:t>[ ] TIER 1 source emphasis</w:t>
      </w:r>
    </w:p>
    <w:p>
      <w:pPr>
        <w:pStyle w:val="ListBullet"/>
        <w:spacing w:after="60"/>
        <w:ind w:left="360"/>
      </w:pPr>
      <w:r>
        <w:t>[ ] Payout speed comparison</w:t>
      </w:r>
    </w:p>
    <w:p>
      <w:pPr>
        <w:pStyle w:val="ListBullet"/>
        <w:spacing w:after="60"/>
        <w:ind w:left="360"/>
      </w:pPr>
      <w:r>
        <w:t>[ ] Current rebrand info</w:t>
      </w:r>
    </w:p>
    <w:p/>
    <w:p/>
    <w:p>
      <w:pPr>
        <w:pStyle w:val="Heading2"/>
      </w:pPr>
      <w:r>
        <w:rPr>
          <w:b/>
          <w:color w:val="2E7D32"/>
          <w:sz w:val="32"/>
        </w:rPr>
        <w:t>QUESTIONS FOR LEWIS?</w:t>
      </w:r>
    </w:p>
    <w:p/>
    <w:p>
      <w:pPr>
        <w:spacing w:after="120"/>
      </w:pPr>
      <w:r>
        <w:t>If anything in this brief is unclear or you need additional information:</w:t>
      </w:r>
    </w:p>
    <w:p/>
    <w:p>
      <w:pPr>
        <w:pStyle w:val="ListNumber"/>
        <w:spacing w:after="60"/>
        <w:ind w:left="360"/>
      </w:pPr>
      <w:r>
        <w:t>Current Bonus Offers: Verify all welcome bonuses before publishing. These change frequently.</w:t>
      </w:r>
    </w:p>
    <w:p>
      <w:pPr>
        <w:pStyle w:val="ListNumber"/>
        <w:spacing w:after="60"/>
        <w:ind w:left="360"/>
      </w:pPr>
      <w:r>
        <w:t>theScore BET Details: If you need more info on the ESPN BET rebrand, let me know.</w:t>
      </w:r>
    </w:p>
    <w:p>
      <w:pPr>
        <w:pStyle w:val="ListNumber"/>
        <w:spacing w:after="60"/>
        <w:ind w:left="360"/>
      </w:pPr>
      <w:r>
        <w:t>Technical Table: Need specifications for sortable comparison table? I can provide more detail.</w:t>
      </w:r>
    </w:p>
    <w:p>
      <w:pPr>
        <w:pStyle w:val="ListNumber"/>
        <w:spacing w:after="60"/>
        <w:ind w:left="360"/>
      </w:pPr>
      <w:r>
        <w:t>Word Count: If a section needs adjustment, discuss before major changes.</w:t>
      </w:r>
    </w:p>
    <w:p>
      <w:pPr>
        <w:pStyle w:val="ListNumber"/>
        <w:spacing w:after="60"/>
        <w:ind w:left="360"/>
      </w:pPr>
      <w:r>
        <w:t>Sources: Need access to specific Reddit threads or App Store data? I can assist.</w:t>
      </w:r>
    </w:p>
    <w:p/>
    <w:p/>
    <w:p>
      <w:pPr>
        <w:pStyle w:val="Heading2"/>
      </w:pPr>
      <w:r>
        <w:rPr>
          <w:b/>
          <w:color w:val="2E7D32"/>
          <w:sz w:val="32"/>
        </w:rPr>
        <w:t>DEADLINE &amp; DELIVERY</w:t>
      </w:r>
    </w:p>
    <w:p/>
    <w:p>
      <w:pPr>
        <w:spacing w:after="120"/>
      </w:pPr>
      <w:r>
        <w:rPr>
          <w:b/>
        </w:rPr>
        <w:t>Due Date:</w:t>
      </w:r>
      <w:r>
        <w:t xml:space="preserve"> [To be assigned]</w:t>
      </w:r>
    </w:p>
    <w:p>
      <w:pPr>
        <w:spacing w:after="120"/>
      </w:pPr>
      <w:r>
        <w:rPr>
          <w:b/>
        </w:rPr>
        <w:t>Delivery Format:</w:t>
      </w:r>
      <w:r>
        <w:t xml:space="preserve"> Google Doc or Word document</w:t>
      </w:r>
    </w:p>
    <w:p>
      <w:pPr>
        <w:spacing w:after="120"/>
      </w:pPr>
      <w:r>
        <w:rPr>
          <w:b/>
        </w:rPr>
        <w:t>Images:</w:t>
      </w:r>
      <w:r>
        <w:t xml:space="preserve"> [Specify if needed - app screenshots, logos, etc.]</w:t>
      </w:r>
    </w:p>
    <w:p>
      <w:pPr>
        <w:spacing w:after="120"/>
      </w:pPr>
      <w:r>
        <w:rPr>
          <w:b/>
        </w:rPr>
        <w:t>Review Process:</w:t>
      </w:r>
      <w:r>
        <w:t xml:space="preserve"> [Specify editorial review workflow]</w:t>
      </w:r>
    </w:p>
    <w:p/>
    <w:p/>
    <w:p>
      <w:pPr>
        <w:spacing w:after="120"/>
      </w:pPr>
      <w:r>
        <w:rPr>
          <w:b/>
        </w:rPr>
        <w:t>Good luck with the content, Lewis!</w:t>
      </w:r>
    </w:p>
    <w:p/>
    <w:p>
      <w:pPr>
        <w:spacing w:after="120"/>
      </w:pPr>
      <w:r>
        <w:t xml:space="preserve">This is a </w:t>
      </w:r>
      <w:r>
        <w:rPr>
          <w:b/>
        </w:rPr>
        <w:t>critical, high-volume page</w:t>
      </w:r>
      <w:r>
        <w:t xml:space="preserve"> (100,100 monthly searches) with significant revenue potential. The comprehensive brief above provides everything needed to create best-in-class content that outperforms competitors.</w:t>
      </w:r>
    </w:p>
    <w:p/>
    <w:p>
      <w:pPr>
        <w:spacing w:after="120"/>
      </w:pPr>
      <w:r>
        <w:t>Focus on the mobile-first angle, cite App Store ratings prominently, and deliver practical value through download guides and FAQs. This page should become the definitive resource for anyone searching for sports betting app information.</w:t>
      </w:r>
    </w:p>
    <w:p/>
    <w:p>
      <w:pPr>
        <w:spacing w:after="120"/>
      </w:pPr>
      <w:r>
        <w:t>If you have questions during the writing process, don't hesitate to reach out.</w:t>
      </w:r>
    </w:p>
    <w:p/>
    <w:p/>
    <w:p>
      <w:pPr>
        <w:spacing w:after="120"/>
      </w:pPr>
      <w:r>
        <w:rPr>
          <w:b/>
        </w:rPr>
        <w:t>End of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