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AI ENHANCEMENT BRIEF: Nejlepší Sázkové Kanceláře v Česku</w:t>
      </w:r>
    </w:p>
    <w:p/>
    <w:p>
      <w:pPr>
        <w:spacing w:after="120"/>
      </w:pPr>
      <w:r>
        <w:rPr>
          <w:b/>
        </w:rPr>
        <w:t>Phase 3 Complete</w:t>
      </w:r>
      <w:r>
        <w:t xml:space="preserve"> | Datum generování: 2026-02-04</w:t>
      </w:r>
    </w:p>
    <w:p>
      <w:pPr>
        <w:spacing w:after="120"/>
      </w:pPr>
      <w:r>
        <w:rPr>
          <w:b/>
        </w:rPr>
        <w:t>Jazyk obsahu:</w:t>
      </w:r>
      <w:r>
        <w:t xml:space="preserve"> Čeština</w:t>
      </w:r>
    </w:p>
    <w:p>
      <w:pPr>
        <w:spacing w:after="120"/>
      </w:pPr>
      <w:r>
        <w:rPr>
          <w:b/>
        </w:rPr>
        <w:t>Cílový počet slov:</w:t>
      </w:r>
      <w:r>
        <w:t xml:space="preserve"> ~7,500</w:t>
      </w:r>
    </w:p>
    <w:p/>
    <w:p/>
    <w:p>
      <w:pPr>
        <w:pStyle w:val="Heading2"/>
      </w:pPr>
      <w:r>
        <w:rPr>
          <w:b/>
          <w:color w:val="2E7D32"/>
          <w:sz w:val="32"/>
        </w:rPr>
        <w:t>META TAGS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&lt;title&gt;Nejlepší Sázkové Kanceláře v Česku - Top 5 Sázení&lt;/title&gt;</w:t>
        <w:br/>
        <w:t>&lt;meta name="description" content="Srovnání nejlepších sázkových kanceláří v ČR. DirectionBet, LegendPlay, Betalright - recenze, bonusy a bezpečné online sázení na sport."&gt;</w:t>
        <w:br/>
        <w:t>&lt;meta name="keywords" content="nejlepší sázkové kanceláře, sázení na sport, sportovní sázky, sázení online, kurzové sázky, online sázení, bonusy sázkových kanceláří, esport sázky"&gt;</w:t>
        <w:br/>
        <w:t>&lt;link rel="canonical" href="https://www.topendsports.com/sport/betting/czech/index.htm"&gt;</w:t>
      </w:r>
    </w:p>
    <w:p/>
    <w:p/>
    <w:p>
      <w:pPr>
        <w:pStyle w:val="Heading2"/>
      </w:pPr>
      <w:r>
        <w:rPr>
          <w:b/>
          <w:color w:val="2E7D32"/>
          <w:sz w:val="32"/>
        </w:rPr>
        <w:t>LAST UPDATED BADGE HTML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class="last-updated-badge"&gt;</w:t>
        <w:br/>
        <w:t xml:space="preserve">  &lt;svg class="icon-calendar" viewBox="0 0 16 16" width="14" height="14"&gt;</w:t>
        <w:br/>
        <w:t xml:space="preserve">    &lt;path d="M4 0a1 1 0 0 0-1 1v1H2a2 2 0 0 0-2 2v10a2 2 0 0 0 2 2h12a2 2 0 0 0 2-2V4a2 2 0 0 0-2-2h-1V1a1 1 0 0 0-2 0v1H5V1a1 1 0 0 0-1-1z"/&gt;</w:t>
        <w:br/>
        <w:t xml:space="preserve">  &lt;/svg&gt;</w:t>
        <w:br/>
        <w:t xml:space="preserve">  &lt;span&gt;Poslední aktualizace: &lt;time datetime="2026-02-04"&gt;4. února 2026&lt;/time&gt;&lt;/span&gt;</w:t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FULL PAGE CONTENT</w:t>
      </w:r>
    </w:p>
    <w:p/>
    <w:p>
      <w:pPr>
        <w:pStyle w:val="Heading3"/>
      </w:pPr>
      <w:r>
        <w:rPr>
          <w:b/>
          <w:color w:val="333333"/>
          <w:sz w:val="28"/>
        </w:rPr>
        <w:t>H1: Nejlepší Sázkové Kanceláře v Česku</w:t>
      </w:r>
    </w:p>
    <w:p/>
    <w:p>
      <w:pPr>
        <w:spacing w:after="120"/>
      </w:pPr>
      <w:r>
        <w:t>[Last Updated Badge]</w:t>
      </w:r>
    </w:p>
    <w:p/>
    <w:p>
      <w:pPr>
        <w:pStyle w:val="Heading3"/>
      </w:pPr>
      <w:r>
        <w:rPr>
          <w:b/>
          <w:color w:val="333333"/>
          <w:sz w:val="28"/>
        </w:rPr>
        <w:t>Úvod (Introduction)</w:t>
      </w:r>
    </w:p>
    <w:p/>
    <w:p>
      <w:pPr>
        <w:spacing w:after="120"/>
      </w:pPr>
      <w:r>
        <w:t xml:space="preserve">Nejlepší sázkové kanceláře v Česku jsou </w:t>
      </w:r>
      <w:r>
        <w:rPr>
          <w:b/>
        </w:rPr>
        <w:t>DirectionBet</w:t>
      </w:r>
      <w:r>
        <w:t xml:space="preserve">, </w:t>
      </w:r>
      <w:r>
        <w:rPr>
          <w:b/>
        </w:rPr>
        <w:t>LegendPlay</w:t>
      </w:r>
      <w:r>
        <w:t xml:space="preserve">, </w:t>
      </w:r>
      <w:r>
        <w:rPr>
          <w:b/>
        </w:rPr>
        <w:t>Betalright</w:t>
      </w:r>
      <w:r>
        <w:t xml:space="preserve">, </w:t>
      </w:r>
      <w:r>
        <w:rPr>
          <w:b/>
        </w:rPr>
        <w:t>Festival Play</w:t>
      </w:r>
      <w:r>
        <w:t xml:space="preserve"> a </w:t>
      </w:r>
      <w:r>
        <w:rPr>
          <w:b/>
        </w:rPr>
        <w:t>RoyalistPlay</w:t>
      </w:r>
      <w:r>
        <w:t>. Tyto platformy nabízejí konkurenční kurzy na české sporty, rychlé výplaty a kvalitní zákaznickou podporu v češtině.</w:t>
      </w:r>
    </w:p>
    <w:p/>
    <w:p>
      <w:pPr>
        <w:spacing w:after="120"/>
      </w:pPr>
      <w:r>
        <w:t>Náš tým testoval všechny platformy s reálnými vklady, abychom vyhodnotili kvalitu kurzů, sázkové trhy, rychlost výplat a spolehlivost mobilních aplikací. V tomto průvodci najdete detailní srovnání a recenze jednotlivých sázkových kanceláří.</w:t>
      </w:r>
    </w:p>
    <w:p/>
    <w:p/>
    <w:p>
      <w:pPr>
        <w:pStyle w:val="Heading3"/>
      </w:pPr>
      <w:r>
        <w:rPr>
          <w:b/>
          <w:color w:val="333333"/>
          <w:sz w:val="28"/>
        </w:rPr>
        <w:t>Rychlá Odpověď (Quick Answer Box)</w:t>
      </w:r>
    </w:p>
    <w:p/>
    <w:p>
      <w:pPr>
        <w:spacing w:after="120"/>
      </w:pPr>
      <w:r>
        <w:rPr>
          <w:b/>
        </w:rPr>
        <w:t>🥇 DirectionBet</w:t>
      </w:r>
      <w:r>
        <w:t xml:space="preserve"> – Nejlepší celkově: Vynikající kurzy na českou Fortuna ligu a Extraligu.</w:t>
      </w:r>
    </w:p>
    <w:p/>
    <w:p>
      <w:pPr>
        <w:spacing w:after="120"/>
      </w:pPr>
      <w:r>
        <w:rPr>
          <w:b/>
        </w:rPr>
        <w:t>🥈 LegendPlay</w:t>
      </w:r>
      <w:r>
        <w:t xml:space="preserve"> – Nejštědřejší bonus: 150% uvítací bonus až do 5,000 Kč.</w:t>
      </w:r>
    </w:p>
    <w:p/>
    <w:p>
      <w:pPr>
        <w:spacing w:after="120"/>
      </w:pPr>
      <w:r>
        <w:rPr>
          <w:b/>
        </w:rPr>
        <w:t>🥉 Betalright</w:t>
      </w:r>
      <w:r>
        <w:t xml:space="preserve"> – Nejrychlejší výplaty: Výběry zpracovány do 24 hodin.</w:t>
      </w:r>
    </w:p>
    <w:p/>
    <w:p/>
    <w:p>
      <w:pPr>
        <w:pStyle w:val="Heading2"/>
      </w:pPr>
      <w:r>
        <w:rPr>
          <w:b/>
          <w:color w:val="2E7D32"/>
          <w:sz w:val="32"/>
        </w:rPr>
        <w:t>COMPARISON TABLE HTML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&lt;div class="comparison-table-container"&gt;</w:t>
        <w:br/>
        <w:t xml:space="preserve">  &lt;table class="comparison-table" id="sazkova-kancelar-table"&gt;</w:t>
        <w:br/>
        <w:t xml:space="preserve">    &lt;thead&gt;</w:t>
        <w:br/>
        <w:t xml:space="preserve">      &lt;tr&gt;</w:t>
        <w:br/>
        <w:t xml:space="preserve">        &lt;th&gt;Sázková Kancelář&lt;/th&gt;</w:t>
        <w:br/>
        <w:t xml:space="preserve">        &lt;th&gt;Uvítací Bonus&lt;/th&gt;</w:t>
        <w:br/>
        <w:t xml:space="preserve">        &lt;th&gt;Hlavní Výhody&lt;/th&gt;</w:t>
        <w:br/>
        <w:t xml:space="preserve">        &lt;th&gt;Sporty&lt;/th&gt;</w:t>
        <w:br/>
        <w:t xml:space="preserve">        &lt;th&gt;Hodnocení App&lt;/th&gt;</w:t>
        <w:br/>
        <w:t xml:space="preserve">        &lt;th&gt;Min. Vklad&lt;/th&gt;</w:t>
        <w:br/>
        <w:t xml:space="preserve">        &lt;th&gt;&lt;/th&gt;</w:t>
        <w:br/>
        <w:t xml:space="preserve">      &lt;/tr&gt;</w:t>
        <w:br/>
        <w:t xml:space="preserve">    &lt;/thead&gt;</w:t>
        <w:br/>
        <w:t xml:space="preserve">    &lt;tbody&gt;</w:t>
        <w:br/>
        <w:t xml:space="preserve">      &lt;tr&gt;</w:t>
        <w:br/>
        <w:t xml:space="preserve">        &lt;td&gt;&lt;strong&gt;DirectionBet&lt;/strong&gt;&lt;/td&gt;</w:t>
        <w:br/>
        <w:t xml:space="preserve">        &lt;td&gt;100% do 2,500 Kč&lt;/td&gt;</w:t>
        <w:br/>
        <w:t xml:space="preserve">        &lt;td&gt;Extraliga, český support&lt;/td&gt;</w:t>
        <w:br/>
        <w:t xml:space="preserve">        &lt;td&gt;35+&lt;/td&gt;</w:t>
        <w:br/>
        <w:t xml:space="preserve">        &lt;td&gt;4.5/5&lt;/td&gt;</w:t>
        <w:br/>
        <w:t xml:space="preserve">        &lt;td&gt;250 Kč&lt;/td&gt;</w:t>
        <w:br/>
        <w:t xml:space="preserve">        &lt;td&gt;&lt;a href="/czech/directionbet-recenze.htm" class="btn-cta"&gt;Podrobnosti&lt;/a&gt;&lt;/td&gt;</w:t>
        <w:br/>
        <w:t xml:space="preserve">      &lt;/tr&gt;</w:t>
        <w:br/>
        <w:t xml:space="preserve">      &lt;tr&gt;</w:t>
        <w:br/>
        <w:t xml:space="preserve">        &lt;td&gt;&lt;strong&gt;LegendPlay&lt;/strong&gt;&lt;/td&gt;</w:t>
        <w:br/>
        <w:t xml:space="preserve">        &lt;td&gt;150% do 5,000 Kč&lt;/td&gt;</w:t>
        <w:br/>
        <w:t xml:space="preserve">        &lt;td&gt;HD streaming, věrnostní program&lt;/td&gt;</w:t>
        <w:br/>
        <w:t xml:space="preserve">        &lt;td&gt;30+&lt;/td&gt;</w:t>
        <w:br/>
        <w:t xml:space="preserve">        &lt;td&gt;4.4/5&lt;/td&gt;</w:t>
        <w:br/>
        <w:t xml:space="preserve">        &lt;td&gt;250 Kč&lt;/td&gt;</w:t>
        <w:br/>
        <w:t xml:space="preserve">        &lt;td&gt;&lt;a href="/czech/legendplay-recenze.htm" class="btn-cta"&gt;Podrobnosti&lt;/a&gt;&lt;/td&gt;</w:t>
        <w:br/>
        <w:t xml:space="preserve">      &lt;/tr&gt;</w:t>
        <w:br/>
        <w:t xml:space="preserve">      &lt;tr&gt;</w:t>
        <w:br/>
        <w:t xml:space="preserve">        &lt;td&gt;&lt;strong&gt;Betalright&lt;/strong&gt;&lt;/td&gt;</w:t>
        <w:br/>
        <w:t xml:space="preserve">        &lt;td&gt;100% do 3,500 Kč&lt;/td&gt;</w:t>
        <w:br/>
        <w:t xml:space="preserve">        &lt;td&gt;Rychlé výplaty, mobilní app&lt;/td&gt;</w:t>
        <w:br/>
        <w:t xml:space="preserve">        &lt;td&gt;28+&lt;/td&gt;</w:t>
        <w:br/>
        <w:t xml:space="preserve">        &lt;td&gt;4.6/5&lt;/td&gt;</w:t>
        <w:br/>
        <w:t xml:space="preserve">        &lt;td&gt;125 Kč&lt;/td&gt;</w:t>
        <w:br/>
        <w:t xml:space="preserve">        &lt;td&gt;&lt;a href="/czech/betalright-recenze.htm" class="btn-cta"&gt;Podrobnosti&lt;/a&gt;&lt;/td&gt;</w:t>
        <w:br/>
        <w:t xml:space="preserve">      &lt;/tr&gt;</w:t>
        <w:br/>
        <w:t xml:space="preserve">      &lt;tr&gt;</w:t>
        <w:br/>
        <w:t xml:space="preserve">        &lt;td&gt;&lt;strong&gt;Festival Play&lt;/strong&gt;&lt;/td&gt;</w:t>
        <w:br/>
        <w:t xml:space="preserve">        &lt;td&gt;100% do 2,500 Kč&lt;/td&gt;</w:t>
        <w:br/>
        <w:t xml:space="preserve">        &lt;td&gt;Specialista na fotbal&lt;/td&gt;</w:t>
        <w:br/>
        <w:t xml:space="preserve">        &lt;td&gt;25+&lt;/td&gt;</w:t>
        <w:br/>
        <w:t xml:space="preserve">        &lt;td&gt;4.3/5&lt;/td&gt;</w:t>
        <w:br/>
        <w:t xml:space="preserve">        &lt;td&gt;250 Kč&lt;/td&gt;</w:t>
        <w:br/>
        <w:t xml:space="preserve">        &lt;td&gt;&lt;a href="/czech/festivalplay-recenze.htm" class="btn-cta"&gt;Podrobnosti&lt;/a&gt;&lt;/td&gt;</w:t>
        <w:br/>
        <w:t xml:space="preserve">      &lt;/tr&gt;</w:t>
        <w:br/>
        <w:t xml:space="preserve">      &lt;tr&gt;</w:t>
        <w:br/>
        <w:t xml:space="preserve">        &lt;td&gt;&lt;strong&gt;RoyalistPlay&lt;/strong&gt;&lt;/td&gt;</w:t>
        <w:br/>
        <w:t xml:space="preserve">        &lt;td&gt;125% do 6,000 Kč&lt;/td&gt;</w:t>
        <w:br/>
        <w:t xml:space="preserve">        &lt;td&gt;VIP program, kombinované sázky&lt;/td&gt;</w:t>
        <w:br/>
        <w:t xml:space="preserve">        &lt;td&gt;30+&lt;/td&gt;</w:t>
        <w:br/>
        <w:t xml:space="preserve">        &lt;td&gt;4.2/5&lt;/td&gt;</w:t>
        <w:br/>
        <w:t xml:space="preserve">        &lt;td&gt;250 Kč&lt;/td&gt;</w:t>
        <w:br/>
        <w:t xml:space="preserve">        &lt;td&gt;&lt;a href="/czech/royalistplay-recenze.htm" class="btn-cta"&gt;Podrobnosti&lt;/a&gt;&lt;/td&gt;</w:t>
        <w:br/>
        <w:t xml:space="preserve">      &lt;/tr&gt;</w:t>
        <w:br/>
        <w:t xml:space="preserve">    &lt;/tbody&gt;</w:t>
        <w:br/>
        <w:t xml:space="preserve">  &lt;/table&gt;</w:t>
        <w:br/>
        <w:t>&lt;/div&gt;</w:t>
      </w:r>
    </w:p>
    <w:p/>
    <w:p/>
    <w:p>
      <w:pPr>
        <w:pStyle w:val="Heading2"/>
      </w:pPr>
      <w:r>
        <w:rPr>
          <w:b/>
          <w:color w:val="2E7D32"/>
          <w:sz w:val="32"/>
        </w:rPr>
        <w:t>BRAND REVIEWS</w:t>
      </w:r>
    </w:p>
    <w:p/>
    <w:p>
      <w:pPr>
        <w:pStyle w:val="Heading3"/>
      </w:pPr>
      <w:r>
        <w:rPr>
          <w:b/>
          <w:color w:val="333333"/>
          <w:sz w:val="28"/>
        </w:rPr>
        <w:t>H2: DirectionBet - Nejlepší Volba pro Český Trh</w:t>
      </w:r>
    </w:p>
    <w:p/>
    <w:p>
      <w:pPr>
        <w:spacing w:after="120"/>
      </w:pPr>
      <w:r>
        <w:t>DirectionBet je jedna z nejspolehlivějších sázkových kanceláří dostupných českým sázkařům. Platforma vyniká širokou nabídkou sázek na Fortuna ligu, hokejovou Extraligu a další české sportovní soutěže.</w:t>
      </w:r>
    </w:p>
    <w:p/>
    <w:p>
      <w:pPr>
        <w:pStyle w:val="Heading4"/>
      </w:pPr>
      <w:r>
        <w:rPr>
          <w:sz w:val="24"/>
        </w:rPr>
        <w:t>H3: Klíčové Vlastnosti DirectionBet</w:t>
      </w:r>
    </w:p>
    <w:p/>
    <w:p>
      <w:pPr>
        <w:spacing w:after="120"/>
      </w:pPr>
      <w:r>
        <w:t>DirectionBet nabízí sázky na více než 35 sportovních disciplín. Na každý zápas Fortuna ligy je k dispozici 80-120 různých trhů, včetně detailních sázek na střelce, rohy a karty.</w:t>
      </w:r>
    </w:p>
    <w:p/>
    <w:p>
      <w:pPr>
        <w:spacing w:after="120"/>
      </w:pPr>
      <w:r>
        <w:rPr>
          <w:b/>
        </w:rPr>
        <w:t>Hlavní přednosti:</w:t>
      </w:r>
    </w:p>
    <w:p>
      <w:pPr>
        <w:pStyle w:val="ListBullet"/>
        <w:spacing w:after="60"/>
        <w:ind w:left="360"/>
      </w:pPr>
      <w:r>
        <w:t>Konkurenční kurzy na český hokej a fotbal (marže 4-5%)</w:t>
      </w:r>
    </w:p>
    <w:p>
      <w:pPr>
        <w:pStyle w:val="ListBullet"/>
        <w:spacing w:after="60"/>
        <w:ind w:left="360"/>
      </w:pPr>
      <w:r>
        <w:t>Česká zákaznická podpora 24/7</w:t>
      </w:r>
    </w:p>
    <w:p>
      <w:pPr>
        <w:pStyle w:val="ListBullet"/>
        <w:spacing w:after="60"/>
        <w:ind w:left="360"/>
      </w:pPr>
      <w:r>
        <w:t>Živé sázení na 20,000+ událostí měsíčně</w:t>
      </w:r>
    </w:p>
    <w:p>
      <w:pPr>
        <w:pStyle w:val="ListBullet"/>
        <w:spacing w:after="60"/>
        <w:ind w:left="360"/>
      </w:pPr>
      <w:r>
        <w:t>Cash out na většině sázek</w:t>
      </w:r>
    </w:p>
    <w:p>
      <w:pPr>
        <w:pStyle w:val="ListBullet"/>
        <w:spacing w:after="60"/>
        <w:ind w:left="360"/>
      </w:pPr>
      <w:r>
        <w:t>Speciální akce na české sportovní události</w:t>
      </w:r>
    </w:p>
    <w:p/>
    <w:p>
      <w:pPr>
        <w:spacing w:after="120"/>
      </w:pPr>
      <w:r>
        <w:t>Kvalita kurzů na hokej je jedna z nejlepších na trhu, zejména na zápasy Extraligy a reprezentační utkání.</w:t>
      </w:r>
    </w:p>
    <w:p/>
    <w:p>
      <w:pPr>
        <w:pStyle w:val="Heading4"/>
      </w:pPr>
      <w:r>
        <w:rPr>
          <w:sz w:val="24"/>
        </w:rPr>
        <w:t>H3: DirectionBet Mobilní Zážitky</w:t>
      </w:r>
    </w:p>
    <w:p/>
    <w:p>
      <w:pPr>
        <w:spacing w:after="120"/>
      </w:pPr>
      <w:r>
        <w:t>Aplikace DirectionBet získala hodnocení 4.5/5 v App Store (2,100+ hodnocení) a 4.4/5 v Google Play (4,800+ hodnocení). Patří mezi nejlépe hodnocené sázkařské aplikace v České republice.</w:t>
      </w:r>
    </w:p>
    <w:p/>
    <w:p>
      <w:pPr>
        <w:spacing w:after="120"/>
      </w:pPr>
      <w:r>
        <w:rPr>
          <w:b/>
        </w:rPr>
        <w:t>Mobilní funkce:</w:t>
      </w:r>
    </w:p>
    <w:p>
      <w:pPr>
        <w:pStyle w:val="ListBullet"/>
        <w:spacing w:after="60"/>
        <w:ind w:left="360"/>
      </w:pPr>
      <w:r>
        <w:t>Rychlé sázení jedním kliknutím</w:t>
      </w:r>
    </w:p>
    <w:p>
      <w:pPr>
        <w:pStyle w:val="ListBullet"/>
        <w:spacing w:after="60"/>
        <w:ind w:left="360"/>
      </w:pPr>
      <w:r>
        <w:t>Push notifikace o výsledcích a promocích</w:t>
      </w:r>
    </w:p>
    <w:p>
      <w:pPr>
        <w:pStyle w:val="ListBullet"/>
        <w:spacing w:after="60"/>
        <w:ind w:left="360"/>
      </w:pPr>
      <w:r>
        <w:t>Face ID a Touch ID přihlášení</w:t>
      </w:r>
    </w:p>
    <w:p>
      <w:pPr>
        <w:pStyle w:val="ListBullet"/>
        <w:spacing w:after="60"/>
        <w:ind w:left="360"/>
      </w:pPr>
      <w:r>
        <w:t>Plná funkcionalita cash out</w:t>
      </w:r>
    </w:p>
    <w:p>
      <w:pPr>
        <w:pStyle w:val="ListBullet"/>
        <w:spacing w:after="60"/>
        <w:ind w:left="360"/>
      </w:pPr>
      <w:r>
        <w:t>Živé přenosy v aplikaci</w:t>
      </w:r>
    </w:p>
    <w:p/>
    <w:p>
      <w:pPr>
        <w:pStyle w:val="Heading4"/>
      </w:pPr>
      <w:r>
        <w:rPr>
          <w:sz w:val="24"/>
        </w:rPr>
        <w:t>H3: Klady a Zápory DirectionBet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Klady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Zápory</w:t>
            </w:r>
          </w:p>
        </w:tc>
      </w:tr>
      <w:tr>
        <w:tc>
          <w:tcPr>
            <w:tcW w:type="dxa" w:w="4680"/>
          </w:tcPr>
          <w:p>
            <w:r>
              <w:t>✅ Nejlepší kurzy na česky sport</w:t>
            </w:r>
          </w:p>
        </w:tc>
        <w:tc>
          <w:tcPr>
            <w:tcW w:type="dxa" w:w="4680"/>
          </w:tcPr>
          <w:p>
            <w:r>
              <w:t>❌ Omezená podpora kryptoměn</w:t>
            </w:r>
          </w:p>
        </w:tc>
      </w:tr>
      <w:tr>
        <w:tc>
          <w:tcPr>
            <w:tcW w:type="dxa" w:w="4680"/>
          </w:tcPr>
          <w:p>
            <w:r>
              <w:t>✅ Český zákaznický servis 24/7</w:t>
            </w:r>
          </w:p>
        </w:tc>
        <w:tc>
          <w:tcPr>
            <w:tcW w:type="dxa" w:w="4680"/>
          </w:tcPr>
          <w:p>
            <w:r>
              <w:t>❌ Některé streamy geograficky omezeny</w:t>
            </w:r>
          </w:p>
        </w:tc>
      </w:tr>
      <w:tr>
        <w:tc>
          <w:tcPr>
            <w:tcW w:type="dxa" w:w="4680"/>
          </w:tcPr>
          <w:p>
            <w:r>
              <w:t>✅ Rychlé výplaty (24-48h)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✅ Kvalitní mobilní aplikace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✅ Široká nabídka sportů (35+)</w:t>
            </w:r>
          </w:p>
        </w:tc>
        <w:tc>
          <w:tcPr>
            <w:tcW w:type="dxa" w:w="4680"/>
          </w:tcPr>
          <w:p>
            <w:r/>
          </w:p>
        </w:tc>
      </w:tr>
    </w:tbl>
    <w:p/>
    <w:p/>
    <w:p>
      <w:pPr>
        <w:spacing w:after="120"/>
      </w:pPr>
      <w:r>
        <w:t>👉 [Přečtěte si kompletní recenzi DirectionBet](/czech/directionbet-recenze.htm)</w:t>
      </w:r>
    </w:p>
    <w:p/>
    <w:p/>
    <w:p>
      <w:pPr>
        <w:pStyle w:val="Heading3"/>
      </w:pPr>
      <w:r>
        <w:rPr>
          <w:b/>
          <w:color w:val="333333"/>
          <w:sz w:val="28"/>
        </w:rPr>
        <w:t>H2: LegendPlay - Velkorysé Bonusy</w:t>
      </w:r>
    </w:p>
    <w:p/>
    <w:p>
      <w:pPr>
        <w:spacing w:after="120"/>
      </w:pPr>
      <w:r>
        <w:t>LegendPlay nabízí jeden z nejštědřejších uvítacích bonusů na trhu – 150% až do 5,000 Kč. Platforma se také vyznačuje kvalitním streamingem a propracovaným věrnostním programem.</w:t>
      </w:r>
    </w:p>
    <w:p/>
    <w:p>
      <w:pPr>
        <w:pStyle w:val="Heading4"/>
      </w:pPr>
      <w:r>
        <w:rPr>
          <w:sz w:val="24"/>
        </w:rPr>
        <w:t>H3: Klíčové Vlastnosti LegendPlay</w:t>
      </w:r>
    </w:p>
    <w:p/>
    <w:p>
      <w:pPr>
        <w:spacing w:after="120"/>
      </w:pPr>
      <w:r>
        <w:t>LegendPlay disponuje moderním uživatelským rozhraním a intuitivní navigací. Platforma nabízí 30+ sportovních disciplín a kvalitní sekci esportu.</w:t>
      </w:r>
    </w:p>
    <w:p/>
    <w:p>
      <w:pPr>
        <w:spacing w:after="120"/>
      </w:pPr>
      <w:r>
        <w:rPr>
          <w:b/>
        </w:rPr>
        <w:t>Hlavní přednosti:</w:t>
      </w:r>
    </w:p>
    <w:p>
      <w:pPr>
        <w:pStyle w:val="ListBullet"/>
        <w:spacing w:after="60"/>
        <w:ind w:left="360"/>
      </w:pPr>
      <w:r>
        <w:t>HD streaming na 15,000+ událostí měsíčně</w:t>
      </w:r>
    </w:p>
    <w:p>
      <w:pPr>
        <w:pStyle w:val="ListBullet"/>
        <w:spacing w:after="60"/>
        <w:ind w:left="360"/>
      </w:pPr>
      <w:r>
        <w:t>Nejštědřejší uvítací bonus (150%)</w:t>
      </w:r>
    </w:p>
    <w:p>
      <w:pPr>
        <w:pStyle w:val="ListBullet"/>
        <w:spacing w:after="60"/>
        <w:ind w:left="360"/>
      </w:pPr>
      <w:r>
        <w:t>Věrnostní program s 5 úrovněmi</w:t>
      </w:r>
    </w:p>
    <w:p>
      <w:pPr>
        <w:pStyle w:val="ListBullet"/>
        <w:spacing w:after="60"/>
        <w:ind w:left="360"/>
      </w:pPr>
      <w:r>
        <w:t>Rychlé aktualizace kurzů při živém sázení</w:t>
      </w:r>
    </w:p>
    <w:p/>
    <w:p>
      <w:pPr>
        <w:pStyle w:val="Heading4"/>
      </w:pPr>
      <w:r>
        <w:rPr>
          <w:sz w:val="24"/>
        </w:rPr>
        <w:t>H3: LegendPlay Mobilní Zážitky</w:t>
      </w:r>
    </w:p>
    <w:p/>
    <w:p>
      <w:pPr>
        <w:spacing w:after="120"/>
      </w:pPr>
      <w:r>
        <w:t>Hodnocení v App Store: 4.4/5 (1,600+ hodnocení), Google Play: 4.3/5 (3,200+ hodnocení). Aplikace nabízí všechny funkce desktopové verze.</w:t>
      </w:r>
    </w:p>
    <w:p/>
    <w:p>
      <w:pPr>
        <w:spacing w:after="120"/>
      </w:pPr>
      <w:r>
        <w:rPr>
          <w:b/>
        </w:rPr>
        <w:t>Mobilní funkce:</w:t>
      </w:r>
    </w:p>
    <w:p>
      <w:pPr>
        <w:pStyle w:val="ListBullet"/>
        <w:spacing w:after="60"/>
        <w:ind w:left="360"/>
      </w:pPr>
      <w:r>
        <w:t>HD streaming v aplikaci</w:t>
      </w:r>
    </w:p>
    <w:p>
      <w:pPr>
        <w:pStyle w:val="ListBullet"/>
        <w:spacing w:after="60"/>
        <w:ind w:left="360"/>
      </w:pPr>
      <w:r>
        <w:t>Biometrické přihlášení</w:t>
      </w:r>
    </w:p>
    <w:p>
      <w:pPr>
        <w:pStyle w:val="ListBullet"/>
        <w:spacing w:after="60"/>
        <w:ind w:left="360"/>
      </w:pPr>
      <w:r>
        <w:t>Widget na domovskou obrazovku</w:t>
      </w:r>
    </w:p>
    <w:p>
      <w:pPr>
        <w:pStyle w:val="ListBullet"/>
        <w:spacing w:after="60"/>
        <w:ind w:left="360"/>
      </w:pPr>
      <w:r>
        <w:t>Sázky na esport s kompletními statistikami</w:t>
      </w:r>
    </w:p>
    <w:p/>
    <w:p>
      <w:pPr>
        <w:pStyle w:val="Heading4"/>
      </w:pPr>
      <w:r>
        <w:rPr>
          <w:sz w:val="24"/>
        </w:rPr>
        <w:t>H3: Klady a Zápory LegendPlay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Klady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Zápory</w:t>
            </w:r>
          </w:p>
        </w:tc>
      </w:tr>
      <w:tr>
        <w:tc>
          <w:tcPr>
            <w:tcW w:type="dxa" w:w="4680"/>
          </w:tcPr>
          <w:p>
            <w:r>
              <w:t>✅ Nejvyšší uvítací bonus</w:t>
            </w:r>
          </w:p>
        </w:tc>
        <w:tc>
          <w:tcPr>
            <w:tcW w:type="dxa" w:w="4680"/>
          </w:tcPr>
          <w:p>
            <w:r>
              <w:t>❌ Vyšší požadavky na protočení</w:t>
            </w:r>
          </w:p>
        </w:tc>
      </w:tr>
      <w:tr>
        <w:tc>
          <w:tcPr>
            <w:tcW w:type="dxa" w:w="4680"/>
          </w:tcPr>
          <w:p>
            <w:r>
              <w:t>✅ HD streaming</w:t>
            </w:r>
          </w:p>
        </w:tc>
        <w:tc>
          <w:tcPr>
            <w:tcW w:type="dxa" w:w="4680"/>
          </w:tcPr>
          <w:p>
            <w:r>
              <w:t>❌ Méně okrajových sportů</w:t>
            </w:r>
          </w:p>
        </w:tc>
      </w:tr>
      <w:tr>
        <w:tc>
          <w:tcPr>
            <w:tcW w:type="dxa" w:w="4680"/>
          </w:tcPr>
          <w:p>
            <w:r>
              <w:t>✅ Propracovaný věrnostní program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✅ Moderní design</w:t>
            </w:r>
          </w:p>
        </w:tc>
        <w:tc>
          <w:tcPr>
            <w:tcW w:type="dxa" w:w="4680"/>
          </w:tcPr>
          <w:p>
            <w:r/>
          </w:p>
        </w:tc>
      </w:tr>
    </w:tbl>
    <w:p/>
    <w:p/>
    <w:p>
      <w:pPr>
        <w:spacing w:after="120"/>
      </w:pPr>
      <w:r>
        <w:t>👉 [Přečtěte si kompletní recenzi LegendPlay](/czech/legendplay-recenze.htm)</w:t>
      </w:r>
    </w:p>
    <w:p/>
    <w:p/>
    <w:p>
      <w:pPr>
        <w:pStyle w:val="Heading3"/>
      </w:pPr>
      <w:r>
        <w:rPr>
          <w:b/>
          <w:color w:val="333333"/>
          <w:sz w:val="28"/>
        </w:rPr>
        <w:t>H2: Betalright - Nejrychlejší Výplaty</w:t>
      </w:r>
    </w:p>
    <w:p/>
    <w:p>
      <w:pPr>
        <w:spacing w:after="120"/>
      </w:pPr>
      <w:r>
        <w:t>Betalright vyniká nejrychlejšími výplatami na trhu. E-peněženkové výběry jsou zpracovány během 2-24 hodin, bankovní převody do 48 hodin.</w:t>
      </w:r>
    </w:p>
    <w:p/>
    <w:p>
      <w:pPr>
        <w:pStyle w:val="Heading4"/>
      </w:pPr>
      <w:r>
        <w:rPr>
          <w:sz w:val="24"/>
        </w:rPr>
        <w:t>H3: Klíčové Vlastnosti Betalright</w:t>
      </w:r>
    </w:p>
    <w:p/>
    <w:p>
      <w:pPr>
        <w:spacing w:after="120"/>
      </w:pPr>
      <w:r>
        <w:t>Betalright nabízí 28 sportovních disciplín s důrazem na fotbal a tenis. Rozhraní je minimalistické a snadno ovladatelné.</w:t>
      </w:r>
    </w:p>
    <w:p/>
    <w:p>
      <w:pPr>
        <w:spacing w:after="120"/>
      </w:pPr>
      <w:r>
        <w:rPr>
          <w:b/>
        </w:rPr>
        <w:t>Hlavní přednosti:</w:t>
      </w:r>
    </w:p>
    <w:p>
      <w:pPr>
        <w:pStyle w:val="ListBullet"/>
        <w:spacing w:after="60"/>
        <w:ind w:left="360"/>
      </w:pPr>
      <w:r>
        <w:t>Nejrychlejší výplaty na trhu (2-24h)</w:t>
      </w:r>
    </w:p>
    <w:p>
      <w:pPr>
        <w:pStyle w:val="ListBullet"/>
        <w:spacing w:after="60"/>
        <w:ind w:left="360"/>
      </w:pPr>
      <w:r>
        <w:t>Nejjednodušší uživatelské rozhraní</w:t>
      </w:r>
    </w:p>
    <w:p>
      <w:pPr>
        <w:pStyle w:val="ListBullet"/>
        <w:spacing w:after="60"/>
        <w:ind w:left="360"/>
      </w:pPr>
      <w:r>
        <w:t>Nízké minimální vklady (125 Kč)</w:t>
      </w:r>
    </w:p>
    <w:p>
      <w:pPr>
        <w:pStyle w:val="ListBullet"/>
        <w:spacing w:after="60"/>
        <w:ind w:left="360"/>
      </w:pPr>
      <w:r>
        <w:t>Cash out bez poplatků</w:t>
      </w:r>
    </w:p>
    <w:p/>
    <w:p>
      <w:pPr>
        <w:pStyle w:val="Heading4"/>
      </w:pPr>
      <w:r>
        <w:rPr>
          <w:sz w:val="24"/>
        </w:rPr>
        <w:t>H3: Betalright Mobilní Zážitky</w:t>
      </w:r>
    </w:p>
    <w:p/>
    <w:p>
      <w:pPr>
        <w:spacing w:after="120"/>
      </w:pPr>
      <w:r>
        <w:t>Aplikace Betalright má nejvyšší hodnocení: 4.6/5 v App Store (3,000+ hodnocení) a 4.5/5 v Google Play (6,500+ hodnocení).</w:t>
      </w:r>
    </w:p>
    <w:p/>
    <w:p>
      <w:pPr>
        <w:spacing w:after="120"/>
      </w:pPr>
      <w:r>
        <w:rPr>
          <w:b/>
        </w:rPr>
        <w:t>Mobilní funkce:</w:t>
      </w:r>
    </w:p>
    <w:p>
      <w:pPr>
        <w:pStyle w:val="ListBullet"/>
        <w:spacing w:after="60"/>
        <w:ind w:left="360"/>
      </w:pPr>
      <w:r>
        <w:t>Intuitivní bet builder</w:t>
      </w:r>
    </w:p>
    <w:p>
      <w:pPr>
        <w:pStyle w:val="ListBullet"/>
        <w:spacing w:after="60"/>
        <w:ind w:left="360"/>
      </w:pPr>
      <w:r>
        <w:t>Widget výsledků</w:t>
      </w:r>
    </w:p>
    <w:p>
      <w:pPr>
        <w:pStyle w:val="ListBullet"/>
        <w:spacing w:after="60"/>
        <w:ind w:left="360"/>
      </w:pPr>
      <w:r>
        <w:t>Tmavý režim</w:t>
      </w:r>
    </w:p>
    <w:p>
      <w:pPr>
        <w:pStyle w:val="ListBullet"/>
        <w:spacing w:after="60"/>
        <w:ind w:left="360"/>
      </w:pPr>
      <w:r>
        <w:t>Bleskové načítání</w:t>
      </w:r>
    </w:p>
    <w:p/>
    <w:p>
      <w:pPr>
        <w:pStyle w:val="Heading4"/>
      </w:pPr>
      <w:r>
        <w:rPr>
          <w:sz w:val="24"/>
        </w:rPr>
        <w:t>H3: Klady a Zápory Betalright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Klady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Zápory</w:t>
            </w:r>
          </w:p>
        </w:tc>
      </w:tr>
      <w:tr>
        <w:tc>
          <w:tcPr>
            <w:tcW w:type="dxa" w:w="4680"/>
          </w:tcPr>
          <w:p>
            <w:r>
              <w:t>✅ Nejrychlejší výplaty</w:t>
            </w:r>
          </w:p>
        </w:tc>
        <w:tc>
          <w:tcPr>
            <w:tcW w:type="dxa" w:w="4680"/>
          </w:tcPr>
          <w:p>
            <w:r>
              <w:t>❌ Méně sportů (28)</w:t>
            </w:r>
          </w:p>
        </w:tc>
      </w:tr>
      <w:tr>
        <w:tc>
          <w:tcPr>
            <w:tcW w:type="dxa" w:w="4680"/>
          </w:tcPr>
          <w:p>
            <w:r>
              <w:t>✅ Nejlépe hodnocená aplikace</w:t>
            </w:r>
          </w:p>
        </w:tc>
        <w:tc>
          <w:tcPr>
            <w:tcW w:type="dxa" w:w="4680"/>
          </w:tcPr>
          <w:p>
            <w:r>
              <w:t>❌ Omezený streaming</w:t>
            </w:r>
          </w:p>
        </w:tc>
      </w:tr>
      <w:tr>
        <w:tc>
          <w:tcPr>
            <w:tcW w:type="dxa" w:w="4680"/>
          </w:tcPr>
          <w:p>
            <w:r>
              <w:t>✅ Nejnižší požadavky na protočení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✅ Jednoduchý interface</w:t>
            </w:r>
          </w:p>
        </w:tc>
        <w:tc>
          <w:tcPr>
            <w:tcW w:type="dxa" w:w="4680"/>
          </w:tcPr>
          <w:p>
            <w:r/>
          </w:p>
        </w:tc>
      </w:tr>
    </w:tbl>
    <w:p/>
    <w:p/>
    <w:p>
      <w:pPr>
        <w:spacing w:after="120"/>
      </w:pPr>
      <w:r>
        <w:t>👉 [Přečtěte si kompletní recenzi Betalright](/czech/betalright-recenze.htm)</w:t>
      </w:r>
    </w:p>
    <w:p/>
    <w:p/>
    <w:p>
      <w:pPr>
        <w:pStyle w:val="Heading3"/>
      </w:pPr>
      <w:r>
        <w:rPr>
          <w:b/>
          <w:color w:val="333333"/>
          <w:sz w:val="28"/>
        </w:rPr>
        <w:t>H2: Festival Play - Nejlepší Mobilní Aplikace</w:t>
      </w:r>
    </w:p>
    <w:p/>
    <w:p>
      <w:pPr>
        <w:spacing w:after="120"/>
      </w:pPr>
      <w:r>
        <w:t>Festival Play se zaměřuje na poskytování prvotřídního mobilního zážitku. Aplikace je intuitivní, rychlá a nabízí inovativní funkce.</w:t>
      </w:r>
    </w:p>
    <w:p/>
    <w:p>
      <w:pPr>
        <w:pStyle w:val="Heading4"/>
      </w:pPr>
      <w:r>
        <w:rPr>
          <w:sz w:val="24"/>
        </w:rPr>
        <w:t>H3: Klíčové Vlastnosti Festival Play</w:t>
      </w:r>
    </w:p>
    <w:p/>
    <w:p>
      <w:pPr>
        <w:spacing w:after="120"/>
      </w:pPr>
      <w:r>
        <w:t>Festival Play nabízí 25 sportovních disciplín s důrazem na fotbal. Platforma vyniká moderním designem a inovativními funkcemi.</w:t>
      </w:r>
    </w:p>
    <w:p/>
    <w:p>
      <w:pPr>
        <w:spacing w:after="120"/>
      </w:pPr>
      <w:r>
        <w:rPr>
          <w:b/>
        </w:rPr>
        <w:t>Hlavní přednosti:</w:t>
      </w:r>
    </w:p>
    <w:p>
      <w:pPr>
        <w:pStyle w:val="ListBullet"/>
        <w:spacing w:after="60"/>
        <w:ind w:left="360"/>
      </w:pPr>
      <w:r>
        <w:t>Špičková mobilní aplikace</w:t>
      </w:r>
    </w:p>
    <w:p>
      <w:pPr>
        <w:pStyle w:val="ListBullet"/>
        <w:spacing w:after="60"/>
        <w:ind w:left="360"/>
      </w:pPr>
      <w:r>
        <w:t>Inovativní funkce sázení</w:t>
      </w:r>
    </w:p>
    <w:p>
      <w:pPr>
        <w:pStyle w:val="ListBullet"/>
        <w:spacing w:after="60"/>
        <w:ind w:left="360"/>
      </w:pPr>
      <w:r>
        <w:t>Speciální akce na Fortuna ligu</w:t>
      </w:r>
    </w:p>
    <w:p>
      <w:pPr>
        <w:pStyle w:val="ListBullet"/>
        <w:spacing w:after="60"/>
        <w:ind w:left="360"/>
      </w:pPr>
      <w:r>
        <w:t>Přehledné uživatelské rozhraní</w:t>
      </w:r>
    </w:p>
    <w:p/>
    <w:p>
      <w:pPr>
        <w:pStyle w:val="Heading4"/>
      </w:pPr>
      <w:r>
        <w:rPr>
          <w:sz w:val="24"/>
        </w:rPr>
        <w:t>H3: Festival Play Mobilní Zážitky</w:t>
      </w:r>
    </w:p>
    <w:p/>
    <w:p>
      <w:pPr>
        <w:spacing w:after="120"/>
      </w:pPr>
      <w:r>
        <w:t>Hodnocení 4.3/5 v App Store (1,400+ hodnocení), 4.2/5 v Google Play (2,600+ hodnocení). Aplikace je optimalizována pro rychlé sázení.</w:t>
      </w:r>
    </w:p>
    <w:p/>
    <w:p>
      <w:pPr>
        <w:spacing w:after="120"/>
      </w:pPr>
      <w:r>
        <w:rPr>
          <w:b/>
        </w:rPr>
        <w:t>Proč nejlepší mobilní app:</w:t>
      </w:r>
    </w:p>
    <w:p>
      <w:pPr>
        <w:pStyle w:val="ListBullet"/>
        <w:spacing w:after="60"/>
        <w:ind w:left="360"/>
      </w:pPr>
      <w:r>
        <w:t>Unikátní gesta pro rychlé sázení</w:t>
      </w:r>
    </w:p>
    <w:p>
      <w:pPr>
        <w:pStyle w:val="ListBullet"/>
        <w:spacing w:after="60"/>
        <w:ind w:left="360"/>
      </w:pPr>
      <w:r>
        <w:t>Personalizovaná domovská stránka</w:t>
      </w:r>
    </w:p>
    <w:p>
      <w:pPr>
        <w:pStyle w:val="ListBullet"/>
        <w:spacing w:after="60"/>
        <w:ind w:left="360"/>
      </w:pPr>
      <w:r>
        <w:t>Live tracker s pokročilými statistikami</w:t>
      </w:r>
    </w:p>
    <w:p>
      <w:pPr>
        <w:pStyle w:val="ListBullet"/>
        <w:spacing w:after="60"/>
        <w:ind w:left="360"/>
      </w:pPr>
      <w:r>
        <w:t>Minimální spotřeba baterie</w:t>
      </w:r>
    </w:p>
    <w:p/>
    <w:p>
      <w:pPr>
        <w:pStyle w:val="Heading4"/>
      </w:pPr>
      <w:r>
        <w:rPr>
          <w:sz w:val="24"/>
        </w:rPr>
        <w:t>H3: Klady a Zápory Festival Play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Klady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Zápory</w:t>
            </w:r>
          </w:p>
        </w:tc>
      </w:tr>
      <w:tr>
        <w:tc>
          <w:tcPr>
            <w:tcW w:type="dxa" w:w="4680"/>
          </w:tcPr>
          <w:p>
            <w:r>
              <w:t>✅ Nejlepší mobilní zážitek</w:t>
            </w:r>
          </w:p>
        </w:tc>
        <w:tc>
          <w:tcPr>
            <w:tcW w:type="dxa" w:w="4680"/>
          </w:tcPr>
          <w:p>
            <w:r>
              <w:t>❌ Menší nabídka sportů</w:t>
            </w:r>
          </w:p>
        </w:tc>
      </w:tr>
      <w:tr>
        <w:tc>
          <w:tcPr>
            <w:tcW w:type="dxa" w:w="4680"/>
          </w:tcPr>
          <w:p>
            <w:r>
              <w:t>✅ Inovativní funkce</w:t>
            </w:r>
          </w:p>
        </w:tc>
        <w:tc>
          <w:tcPr>
            <w:tcW w:type="dxa" w:w="4680"/>
          </w:tcPr>
          <w:p>
            <w:r>
              <w:t>❌ Méně esportových možností</w:t>
            </w:r>
          </w:p>
        </w:tc>
      </w:tr>
      <w:tr>
        <w:tc>
          <w:tcPr>
            <w:tcW w:type="dxa" w:w="4680"/>
          </w:tcPr>
          <w:p>
            <w:r>
              <w:t>✅ Rychlé sázení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✅ Nízká spotřeba baterie</w:t>
            </w:r>
          </w:p>
        </w:tc>
        <w:tc>
          <w:tcPr>
            <w:tcW w:type="dxa" w:w="4680"/>
          </w:tcPr>
          <w:p>
            <w:r/>
          </w:p>
        </w:tc>
      </w:tr>
    </w:tbl>
    <w:p/>
    <w:p/>
    <w:p>
      <w:pPr>
        <w:spacing w:after="120"/>
      </w:pPr>
      <w:r>
        <w:t>👉 [Přečtěte si kompletní recenzi Festival Play](/czech/festivalplay-recenze.htm)</w:t>
      </w:r>
    </w:p>
    <w:p/>
    <w:p/>
    <w:p>
      <w:pPr>
        <w:pStyle w:val="Heading3"/>
      </w:pPr>
      <w:r>
        <w:rPr>
          <w:b/>
          <w:color w:val="333333"/>
          <w:sz w:val="28"/>
        </w:rPr>
        <w:t>H2: RoyalistPlay - VIP Program a Věrnostní Odměny</w:t>
      </w:r>
    </w:p>
    <w:p/>
    <w:p>
      <w:pPr>
        <w:spacing w:after="120"/>
      </w:pPr>
      <w:r>
        <w:t>RoyalistPlay nabízí nejpropracovanější VIP program a nejštědřejší odměny pro věrné hráče. Platforma kombinuje sázkovou kancelář s online kasinem.</w:t>
      </w:r>
    </w:p>
    <w:p/>
    <w:p>
      <w:pPr>
        <w:pStyle w:val="Heading4"/>
      </w:pPr>
      <w:r>
        <w:rPr>
          <w:sz w:val="24"/>
        </w:rPr>
        <w:t>H3: Klíčové Vlastnosti RoyalistPlay</w:t>
      </w:r>
    </w:p>
    <w:p/>
    <w:p>
      <w:pPr>
        <w:spacing w:after="120"/>
      </w:pPr>
      <w:r>
        <w:t>RoyalistPlay disponuje 30 sportovními disciplínami a integrovaným kasinem. VIP program má 5 úrovní s rostoucími benefity.</w:t>
      </w:r>
    </w:p>
    <w:p/>
    <w:p>
      <w:pPr>
        <w:spacing w:after="120"/>
      </w:pPr>
      <w:r>
        <w:rPr>
          <w:b/>
        </w:rPr>
        <w:t>Hlavní přednosti:</w:t>
      </w:r>
    </w:p>
    <w:p>
      <w:pPr>
        <w:pStyle w:val="ListBullet"/>
        <w:spacing w:after="60"/>
        <w:ind w:left="360"/>
      </w:pPr>
      <w:r>
        <w:t>Nejvyšší maximální bonus (6,000 Kč)</w:t>
      </w:r>
    </w:p>
    <w:p>
      <w:pPr>
        <w:pStyle w:val="ListBullet"/>
        <w:spacing w:after="60"/>
        <w:ind w:left="360"/>
      </w:pPr>
      <w:r>
        <w:t>5-úrovňový VIP program</w:t>
      </w:r>
    </w:p>
    <w:p>
      <w:pPr>
        <w:pStyle w:val="ListBullet"/>
        <w:spacing w:after="60"/>
        <w:ind w:left="360"/>
      </w:pPr>
      <w:r>
        <w:t>Věrnostní body za každou sázku</w:t>
      </w:r>
    </w:p>
    <w:p>
      <w:pPr>
        <w:pStyle w:val="ListBullet"/>
        <w:spacing w:after="60"/>
        <w:ind w:left="360"/>
      </w:pPr>
      <w:r>
        <w:t>Exkluzivní nabídky pro VIP hráče</w:t>
      </w:r>
    </w:p>
    <w:p/>
    <w:p>
      <w:pPr>
        <w:pStyle w:val="Heading4"/>
      </w:pPr>
      <w:r>
        <w:rPr>
          <w:sz w:val="24"/>
        </w:rPr>
        <w:t>H3: RoyalistPlay Mobilní Zážitky</w:t>
      </w:r>
    </w:p>
    <w:p/>
    <w:p>
      <w:pPr>
        <w:spacing w:after="120"/>
      </w:pPr>
      <w:r>
        <w:t>Hodnocení 4.2/5 v App Store (800+ hodnocení), 4.1/5 v Google Play (1,900+ hodnocení). Aplikace obsahuje jak sportovní sázky, tak kasino.</w:t>
      </w:r>
    </w:p>
    <w:p/>
    <w:p>
      <w:pPr>
        <w:spacing w:after="120"/>
      </w:pPr>
      <w:r>
        <w:rPr>
          <w:b/>
        </w:rPr>
        <w:t>Mobilní funkce:</w:t>
      </w:r>
    </w:p>
    <w:p>
      <w:pPr>
        <w:pStyle w:val="ListBullet"/>
        <w:spacing w:after="60"/>
        <w:ind w:left="360"/>
      </w:pPr>
      <w:r>
        <w:t>VIP funkce dostupné na mobilu</w:t>
      </w:r>
    </w:p>
    <w:p>
      <w:pPr>
        <w:pStyle w:val="ListBullet"/>
        <w:spacing w:after="60"/>
        <w:ind w:left="360"/>
      </w:pPr>
      <w:r>
        <w:t>Kombinovaná sázková a kasinová aplikace</w:t>
      </w:r>
    </w:p>
    <w:p>
      <w:pPr>
        <w:pStyle w:val="ListBullet"/>
        <w:spacing w:after="60"/>
        <w:ind w:left="360"/>
      </w:pPr>
      <w:r>
        <w:t>Push notifikace o VIP promocích</w:t>
      </w:r>
    </w:p>
    <w:p/>
    <w:p>
      <w:pPr>
        <w:pStyle w:val="Heading4"/>
      </w:pPr>
      <w:r>
        <w:rPr>
          <w:sz w:val="24"/>
        </w:rPr>
        <w:t>H3: Klady a Zápory RoyalistPlay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Klady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Zápory</w:t>
            </w:r>
          </w:p>
        </w:tc>
      </w:tr>
      <w:tr>
        <w:tc>
          <w:tcPr>
            <w:tcW w:type="dxa" w:w="4680"/>
          </w:tcPr>
          <w:p>
            <w:r>
              <w:t>✅ Nejvyšší maximální bonus</w:t>
            </w:r>
          </w:p>
        </w:tc>
        <w:tc>
          <w:tcPr>
            <w:tcW w:type="dxa" w:w="4680"/>
          </w:tcPr>
          <w:p>
            <w:r>
              <w:t>❌ Složitější podmínky bonusu</w:t>
            </w:r>
          </w:p>
        </w:tc>
      </w:tr>
      <w:tr>
        <w:tc>
          <w:tcPr>
            <w:tcW w:type="dxa" w:w="4680"/>
          </w:tcPr>
          <w:p>
            <w:r>
              <w:t>✅ Nejlepší VIP program</w:t>
            </w:r>
          </w:p>
        </w:tc>
        <w:tc>
          <w:tcPr>
            <w:tcW w:type="dxa" w:w="4680"/>
          </w:tcPr>
          <w:p>
            <w:r>
              <w:t>❌ Nižší hodnocení aplikace</w:t>
            </w:r>
          </w:p>
        </w:tc>
      </w:tr>
      <w:tr>
        <w:tc>
          <w:tcPr>
            <w:tcW w:type="dxa" w:w="4680"/>
          </w:tcPr>
          <w:p>
            <w:r>
              <w:t>✅ Integrované kasino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✅ Věrnostní odměny</w:t>
            </w:r>
          </w:p>
        </w:tc>
        <w:tc>
          <w:tcPr>
            <w:tcW w:type="dxa" w:w="4680"/>
          </w:tcPr>
          <w:p>
            <w:r/>
          </w:p>
        </w:tc>
      </w:tr>
    </w:tbl>
    <w:p/>
    <w:p/>
    <w:p>
      <w:pPr>
        <w:spacing w:after="120"/>
      </w:pPr>
      <w:r>
        <w:t>👉 [Přečtěte si kompletní recenzi RoyalistPlay](/czech/royalistplay-recenze.htm)</w:t>
      </w:r>
    </w:p>
    <w:p/>
    <w:p/>
    <w:p>
      <w:pPr>
        <w:pStyle w:val="Heading2"/>
      </w:pPr>
      <w:r>
        <w:rPr>
          <w:b/>
          <w:color w:val="2E7D32"/>
          <w:sz w:val="32"/>
        </w:rPr>
        <w:t>TOPIC SECTIONS</w:t>
      </w:r>
    </w:p>
    <w:p/>
    <w:p>
      <w:pPr>
        <w:pStyle w:val="Heading3"/>
      </w:pPr>
      <w:r>
        <w:rPr>
          <w:b/>
          <w:color w:val="333333"/>
          <w:sz w:val="28"/>
        </w:rPr>
        <w:t>H2: Sázení na Sport v České Republice</w:t>
      </w:r>
    </w:p>
    <w:p/>
    <w:p>
      <w:pPr>
        <w:spacing w:after="120"/>
      </w:pPr>
      <w:r>
        <w:t>Sázení na sport je v České republice plně legální a regulované. Ministerstvo financí ČR vydává licence a dohlíží na dodržování pravidel.</w:t>
      </w:r>
    </w:p>
    <w:p/>
    <w:p>
      <w:pPr>
        <w:spacing w:after="120"/>
      </w:pPr>
      <w:r>
        <w:rPr>
          <w:b/>
        </w:rPr>
        <w:t>Právní rámec:</w:t>
      </w:r>
    </w:p>
    <w:p>
      <w:pPr>
        <w:pStyle w:val="ListBullet"/>
        <w:spacing w:after="60"/>
        <w:ind w:left="360"/>
      </w:pPr>
      <w:r>
        <w:t>Zákon o hazardních hrách č. 186/2016 Sb.</w:t>
      </w:r>
    </w:p>
    <w:p>
      <w:pPr>
        <w:pStyle w:val="ListBullet"/>
        <w:spacing w:after="60"/>
        <w:ind w:left="360"/>
      </w:pPr>
      <w:r>
        <w:t>Licence vydává Ministerstvo financí ČR</w:t>
      </w:r>
    </w:p>
    <w:p>
      <w:pPr>
        <w:pStyle w:val="ListBullet"/>
        <w:spacing w:after="60"/>
        <w:ind w:left="360"/>
      </w:pPr>
      <w:r>
        <w:t>Minimální věk: 18 let</w:t>
      </w:r>
    </w:p>
    <w:p>
      <w:pPr>
        <w:pStyle w:val="ListBullet"/>
        <w:spacing w:after="60"/>
        <w:ind w:left="360"/>
      </w:pPr>
      <w:r>
        <w:t>Daň z výher: 15% nad 1 milion Kč ročně</w:t>
      </w:r>
    </w:p>
    <w:p/>
    <w:p>
      <w:pPr>
        <w:spacing w:after="120"/>
      </w:pPr>
      <w:r>
        <w:rPr>
          <w:b/>
        </w:rPr>
        <w:t>Oblíbené sporty pro sázení v ČR:</w:t>
      </w:r>
    </w:p>
    <w:p>
      <w:pPr>
        <w:pStyle w:val="ListNumber"/>
        <w:spacing w:after="60"/>
        <w:ind w:left="360"/>
      </w:pPr>
      <w:r>
        <w:t>Hokej – Extraliga, NHL, MS v hokeji</w:t>
      </w:r>
    </w:p>
    <w:p>
      <w:pPr>
        <w:pStyle w:val="ListNumber"/>
        <w:spacing w:after="60"/>
        <w:ind w:left="360"/>
      </w:pPr>
      <w:r>
        <w:t>Fotbal – Fortuna liga, Champions League</w:t>
      </w:r>
    </w:p>
    <w:p>
      <w:pPr>
        <w:pStyle w:val="ListNumber"/>
        <w:spacing w:after="60"/>
        <w:ind w:left="360"/>
      </w:pPr>
      <w:r>
        <w:t>Tenis – Grand Slamy, ATP/WTA</w:t>
      </w:r>
    </w:p>
    <w:p>
      <w:pPr>
        <w:pStyle w:val="ListNumber"/>
        <w:spacing w:after="60"/>
        <w:ind w:left="360"/>
      </w:pPr>
      <w:r>
        <w:t>Esport – CS2, LoL, Dota 2</w:t>
      </w:r>
    </w:p>
    <w:p/>
    <w:p>
      <w:pPr>
        <w:spacing w:after="120"/>
      </w:pPr>
      <w:r>
        <w:t>👉 Použijte [kalkulačku pravděpodobnosti](/sport/betting/tools/probability-calculator.htm) pro výpočet šancí!</w:t>
      </w:r>
    </w:p>
    <w:p/>
    <w:p>
      <w:pPr>
        <w:pStyle w:val="Heading4"/>
      </w:pPr>
      <w:r>
        <w:rPr>
          <w:sz w:val="24"/>
        </w:rPr>
        <w:t>H3: Fotbalové Sázky</w:t>
      </w:r>
    </w:p>
    <w:p/>
    <w:p>
      <w:pPr>
        <w:spacing w:after="120"/>
      </w:pPr>
      <w:r>
        <w:t>Fotbal je nejpopulárnější sport pro sázení v České republice. Fortuna liga přitahuje nejvíce sázejících během sezóny.</w:t>
      </w:r>
    </w:p>
    <w:p/>
    <w:p>
      <w:pPr>
        <w:spacing w:after="120"/>
      </w:pPr>
      <w:r>
        <w:rPr>
          <w:b/>
        </w:rPr>
        <w:t>Populární trhy:</w:t>
      </w:r>
    </w:p>
    <w:p>
      <w:pPr>
        <w:pStyle w:val="ListBullet"/>
        <w:spacing w:after="60"/>
        <w:ind w:left="360"/>
      </w:pPr>
      <w:r>
        <w:t>1X2 (výsledek zápasu)</w:t>
      </w:r>
    </w:p>
    <w:p>
      <w:pPr>
        <w:pStyle w:val="ListBullet"/>
        <w:spacing w:after="60"/>
        <w:ind w:left="360"/>
      </w:pPr>
      <w:r>
        <w:t>Obě týmy dají gól (BTTS)</w:t>
      </w:r>
    </w:p>
    <w:p>
      <w:pPr>
        <w:pStyle w:val="ListBullet"/>
        <w:spacing w:after="60"/>
        <w:ind w:left="360"/>
      </w:pPr>
      <w:r>
        <w:t>Over/Under počet gólů</w:t>
      </w:r>
    </w:p>
    <w:p>
      <w:pPr>
        <w:pStyle w:val="ListBullet"/>
        <w:spacing w:after="60"/>
        <w:ind w:left="360"/>
      </w:pPr>
      <w:r>
        <w:t>Asijský hendikep</w:t>
      </w:r>
    </w:p>
    <w:p>
      <w:pPr>
        <w:pStyle w:val="ListBullet"/>
        <w:spacing w:after="60"/>
        <w:ind w:left="360"/>
      </w:pPr>
      <w:r>
        <w:t>První střelec gólu</w:t>
      </w:r>
    </w:p>
    <w:p/>
    <w:p>
      <w:pPr>
        <w:spacing w:after="120"/>
      </w:pPr>
      <w:r>
        <w:rPr>
          <w:b/>
        </w:rPr>
        <w:t>Nejlepší sázkové kanceláře na fotbal:</w:t>
      </w:r>
    </w:p>
    <w:p>
      <w:pPr>
        <w:pStyle w:val="ListNumber"/>
        <w:spacing w:after="60"/>
        <w:ind w:left="360"/>
      </w:pPr>
      <w:r>
        <w:t>Festival Play – 100+ trhů na zápas Fortuna ligy</w:t>
      </w:r>
    </w:p>
    <w:p>
      <w:pPr>
        <w:pStyle w:val="ListNumber"/>
        <w:spacing w:after="60"/>
        <w:ind w:left="360"/>
      </w:pPr>
      <w:r>
        <w:t>DirectionBet – Skvělé kurzy na českou reprezentaci</w:t>
      </w:r>
    </w:p>
    <w:p/>
    <w:p>
      <w:pPr>
        <w:pStyle w:val="Heading4"/>
      </w:pPr>
      <w:r>
        <w:rPr>
          <w:sz w:val="24"/>
        </w:rPr>
        <w:t>H3: Hokejové Sázky</w:t>
      </w:r>
    </w:p>
    <w:p/>
    <w:p>
      <w:pPr>
        <w:spacing w:after="120"/>
      </w:pPr>
      <w:r>
        <w:t>Hokej je v Česku národním sportem. Extraliga a reprezentační zápasy přitahují obrovský zájem sázejících.</w:t>
      </w:r>
    </w:p>
    <w:p/>
    <w:p>
      <w:pPr>
        <w:spacing w:after="120"/>
      </w:pPr>
      <w:r>
        <w:rPr>
          <w:b/>
        </w:rPr>
        <w:t>Populární trhy:</w:t>
      </w:r>
    </w:p>
    <w:p>
      <w:pPr>
        <w:pStyle w:val="ListBullet"/>
        <w:spacing w:after="60"/>
        <w:ind w:left="360"/>
      </w:pPr>
      <w:r>
        <w:t>Vítěz zápasu</w:t>
      </w:r>
    </w:p>
    <w:p>
      <w:pPr>
        <w:pStyle w:val="ListBullet"/>
        <w:spacing w:after="60"/>
        <w:ind w:left="360"/>
      </w:pPr>
      <w:r>
        <w:t>Celkový počet gólů (over/under)</w:t>
      </w:r>
    </w:p>
    <w:p>
      <w:pPr>
        <w:pStyle w:val="ListBullet"/>
        <w:spacing w:after="60"/>
        <w:ind w:left="360"/>
      </w:pPr>
      <w:r>
        <w:t>Hendikep</w:t>
      </w:r>
    </w:p>
    <w:p>
      <w:pPr>
        <w:pStyle w:val="ListBullet"/>
        <w:spacing w:after="60"/>
        <w:ind w:left="360"/>
      </w:pPr>
      <w:r>
        <w:t>Vítěz první třetiny</w:t>
      </w:r>
    </w:p>
    <w:p/>
    <w:p>
      <w:pPr>
        <w:spacing w:after="120"/>
      </w:pPr>
      <w:r>
        <w:rPr>
          <w:b/>
        </w:rPr>
        <w:t>Nejlepší na hokej:</w:t>
      </w:r>
    </w:p>
    <w:p>
      <w:pPr>
        <w:pStyle w:val="ListBullet"/>
        <w:spacing w:after="60"/>
        <w:ind w:left="360"/>
      </w:pPr>
      <w:r>
        <w:t>DirectionBet – Nejlepší kurzy na Extraligu</w:t>
      </w:r>
    </w:p>
    <w:p>
      <w:pPr>
        <w:pStyle w:val="ListBullet"/>
        <w:spacing w:after="60"/>
        <w:ind w:left="360"/>
      </w:pPr>
      <w:r>
        <w:t>LegendPlay – HD streaming zápasů NHL</w:t>
      </w:r>
    </w:p>
    <w:p/>
    <w:p>
      <w:pPr>
        <w:pStyle w:val="Heading4"/>
      </w:pPr>
      <w:r>
        <w:rPr>
          <w:sz w:val="24"/>
        </w:rPr>
        <w:t>H3: Tenisové Sázky</w:t>
      </w:r>
    </w:p>
    <w:p/>
    <w:p>
      <w:pPr>
        <w:spacing w:after="120"/>
      </w:pPr>
      <w:r>
        <w:t>Tenis nabízí sázkové příležitosti po celý rok. České tenisové hvězdy zvyšují zájem o tento sport.</w:t>
      </w:r>
    </w:p>
    <w:p/>
    <w:p>
      <w:pPr>
        <w:spacing w:after="120"/>
      </w:pPr>
      <w:r>
        <w:rPr>
          <w:b/>
        </w:rPr>
        <w:t>Populární trhy:</w:t>
      </w:r>
    </w:p>
    <w:p>
      <w:pPr>
        <w:pStyle w:val="ListBullet"/>
        <w:spacing w:after="60"/>
        <w:ind w:left="360"/>
      </w:pPr>
      <w:r>
        <w:t>Vítěz zápasu</w:t>
      </w:r>
    </w:p>
    <w:p>
      <w:pPr>
        <w:pStyle w:val="ListBullet"/>
        <w:spacing w:after="60"/>
        <w:ind w:left="360"/>
      </w:pPr>
      <w:r>
        <w:t>Počet setů</w:t>
      </w:r>
    </w:p>
    <w:p>
      <w:pPr>
        <w:pStyle w:val="ListBullet"/>
        <w:spacing w:after="60"/>
        <w:ind w:left="360"/>
      </w:pPr>
      <w:r>
        <w:t>Hendikep na gemy</w:t>
      </w:r>
    </w:p>
    <w:p>
      <w:pPr>
        <w:pStyle w:val="ListBullet"/>
        <w:spacing w:after="60"/>
        <w:ind w:left="360"/>
      </w:pPr>
      <w:r>
        <w:t>Tie-break v zápase</w:t>
      </w:r>
    </w:p>
    <w:p/>
    <w:p>
      <w:pPr>
        <w:pStyle w:val="Heading4"/>
      </w:pPr>
      <w:r>
        <w:rPr>
          <w:sz w:val="24"/>
        </w:rPr>
        <w:t>H3: Esport Sázky</w:t>
      </w:r>
    </w:p>
    <w:p/>
    <w:p>
      <w:pPr>
        <w:spacing w:after="120"/>
      </w:pPr>
      <w:r>
        <w:t>Esport rychle roste v popularitě. České týmy pravidelně soutěží v mezinárodních turnajích.</w:t>
      </w:r>
    </w:p>
    <w:p/>
    <w:p>
      <w:pPr>
        <w:spacing w:after="120"/>
      </w:pPr>
      <w:r>
        <w:rPr>
          <w:b/>
        </w:rPr>
        <w:t>Populární hry:</w:t>
      </w:r>
    </w:p>
    <w:p>
      <w:pPr>
        <w:pStyle w:val="ListBullet"/>
        <w:spacing w:after="60"/>
        <w:ind w:left="360"/>
      </w:pPr>
      <w:r>
        <w:t>CS2 (Counter-Strike 2)</w:t>
      </w:r>
    </w:p>
    <w:p>
      <w:pPr>
        <w:pStyle w:val="ListBullet"/>
        <w:spacing w:after="60"/>
        <w:ind w:left="360"/>
      </w:pPr>
      <w:r>
        <w:t>League of Legends</w:t>
      </w:r>
    </w:p>
    <w:p>
      <w:pPr>
        <w:pStyle w:val="ListBullet"/>
        <w:spacing w:after="60"/>
        <w:ind w:left="360"/>
      </w:pPr>
      <w:r>
        <w:t>Dota 2</w:t>
      </w:r>
    </w:p>
    <w:p>
      <w:pPr>
        <w:pStyle w:val="ListBullet"/>
        <w:spacing w:after="60"/>
        <w:ind w:left="360"/>
      </w:pPr>
      <w:r>
        <w:t>Valorant</w:t>
      </w:r>
    </w:p>
    <w:p/>
    <w:p>
      <w:pPr>
        <w:spacing w:after="120"/>
      </w:pPr>
      <w:r>
        <w:rPr>
          <w:b/>
        </w:rPr>
        <w:t>Nejlepší na esport:</w:t>
      </w:r>
    </w:p>
    <w:p>
      <w:pPr>
        <w:pStyle w:val="ListBullet"/>
        <w:spacing w:after="60"/>
        <w:ind w:left="360"/>
      </w:pPr>
      <w:r>
        <w:t>LegendPlay – Nejširší nabídka, živé přenosy</w:t>
      </w:r>
    </w:p>
    <w:p/>
    <w:p/>
    <w:p>
      <w:pPr>
        <w:pStyle w:val="Heading3"/>
      </w:pPr>
      <w:r>
        <w:rPr>
          <w:b/>
          <w:color w:val="333333"/>
          <w:sz w:val="28"/>
        </w:rPr>
        <w:t>H2: Sportovní Sázky Online</w:t>
      </w:r>
    </w:p>
    <w:p/>
    <w:p>
      <w:pPr>
        <w:spacing w:after="120"/>
      </w:pPr>
      <w:r>
        <w:t>Online sázení nabízí mnoho výhod oproti kamenným pobočkám: lepší kurzy, více trhů a pohodlí sázení odkudkoliv.</w:t>
      </w:r>
    </w:p>
    <w:p/>
    <w:p>
      <w:pPr>
        <w:spacing w:after="120"/>
      </w:pPr>
      <w:r>
        <w:rPr>
          <w:b/>
        </w:rPr>
        <w:t>Výhody online sázení:</w:t>
      </w:r>
    </w:p>
    <w:p>
      <w:pPr>
        <w:pStyle w:val="ListBullet"/>
        <w:spacing w:after="60"/>
        <w:ind w:left="360"/>
      </w:pPr>
      <w:r>
        <w:t>Lepší kurzy (nižší marže)</w:t>
      </w:r>
    </w:p>
    <w:p>
      <w:pPr>
        <w:pStyle w:val="ListBullet"/>
        <w:spacing w:after="60"/>
        <w:ind w:left="360"/>
      </w:pPr>
      <w:r>
        <w:t>Více sázkových trhů</w:t>
      </w:r>
    </w:p>
    <w:p>
      <w:pPr>
        <w:pStyle w:val="ListBullet"/>
        <w:spacing w:after="60"/>
        <w:ind w:left="360"/>
      </w:pPr>
      <w:r>
        <w:t>Sázení 24/7 z domova</w:t>
      </w:r>
    </w:p>
    <w:p>
      <w:pPr>
        <w:pStyle w:val="ListBullet"/>
        <w:spacing w:after="60"/>
        <w:ind w:left="360"/>
      </w:pPr>
      <w:r>
        <w:t>Bonusy a promoce</w:t>
      </w:r>
    </w:p>
    <w:p>
      <w:pPr>
        <w:pStyle w:val="ListBullet"/>
        <w:spacing w:after="60"/>
        <w:ind w:left="360"/>
      </w:pPr>
      <w:r>
        <w:t>Živé sázení s cash out</w:t>
      </w:r>
    </w:p>
    <w:p>
      <w:pPr>
        <w:pStyle w:val="ListBullet"/>
        <w:spacing w:after="60"/>
        <w:ind w:left="360"/>
      </w:pPr>
      <w:r>
        <w:t>Streaming sportovních událostí</w:t>
      </w:r>
    </w:p>
    <w:p/>
    <w:p/>
    <w:p>
      <w:pPr>
        <w:pStyle w:val="Heading3"/>
      </w:pPr>
      <w:r>
        <w:rPr>
          <w:b/>
          <w:color w:val="333333"/>
          <w:sz w:val="28"/>
        </w:rPr>
        <w:t>H2: Jak Sázet Online v Česku</w:t>
      </w:r>
    </w:p>
    <w:p/>
    <w:p>
      <w:pPr>
        <w:spacing w:after="120"/>
      </w:pPr>
      <w:r>
        <w:t>Pro začátečníky přinášíme podrobný návod, jak začít se sportovním sázením online.</w:t>
      </w:r>
    </w:p>
    <w:p/>
    <w:p>
      <w:pPr>
        <w:pStyle w:val="Heading4"/>
      </w:pPr>
      <w:r>
        <w:rPr>
          <w:sz w:val="24"/>
        </w:rPr>
        <w:t>H3: Online Sázení - Jak Začít</w:t>
      </w:r>
    </w:p>
    <w:p/>
    <w:p>
      <w:pPr>
        <w:spacing w:after="120"/>
      </w:pPr>
      <w:r>
        <w:rPr>
          <w:b/>
        </w:rPr>
        <w:t>Krok 1: Vyberte sázkovou kancelář</w:t>
      </w:r>
    </w:p>
    <w:p>
      <w:pPr>
        <w:spacing w:after="120"/>
      </w:pPr>
      <w:r>
        <w:t>Použijte naše srovnání a vyberte si vhodného operátora.</w:t>
      </w:r>
    </w:p>
    <w:p/>
    <w:p>
      <w:pPr>
        <w:spacing w:after="120"/>
      </w:pPr>
      <w:r>
        <w:rPr>
          <w:b/>
        </w:rPr>
        <w:t>Krok 2: Registrace</w:t>
      </w:r>
    </w:p>
    <w:p>
      <w:pPr>
        <w:spacing w:after="120"/>
      </w:pPr>
      <w:r>
        <w:t>Vyplňte registrační formulář:</w:t>
      </w:r>
    </w:p>
    <w:p>
      <w:pPr>
        <w:pStyle w:val="ListBullet"/>
        <w:spacing w:after="60"/>
        <w:ind w:left="360"/>
      </w:pPr>
      <w:r>
        <w:t>Jméno a příjmení</w:t>
      </w:r>
    </w:p>
    <w:p>
      <w:pPr>
        <w:pStyle w:val="ListBullet"/>
        <w:spacing w:after="60"/>
        <w:ind w:left="360"/>
      </w:pPr>
      <w:r>
        <w:t>E-mail a telefon</w:t>
      </w:r>
    </w:p>
    <w:p>
      <w:pPr>
        <w:pStyle w:val="ListBullet"/>
        <w:spacing w:after="60"/>
        <w:ind w:left="360"/>
      </w:pPr>
      <w:r>
        <w:t>Datum narození</w:t>
      </w:r>
    </w:p>
    <w:p>
      <w:pPr>
        <w:pStyle w:val="ListBullet"/>
        <w:spacing w:after="60"/>
        <w:ind w:left="360"/>
      </w:pPr>
      <w:r>
        <w:t>Adresa bydliště</w:t>
      </w:r>
    </w:p>
    <w:p/>
    <w:p>
      <w:pPr>
        <w:spacing w:after="120"/>
      </w:pPr>
      <w:r>
        <w:rPr>
          <w:b/>
        </w:rPr>
        <w:t>Krok 3: Ověření identity (KYC)</w:t>
      </w:r>
    </w:p>
    <w:p>
      <w:pPr>
        <w:spacing w:after="120"/>
      </w:pPr>
      <w:r>
        <w:t>Nahrajte kopii dokladu totožnosti:</w:t>
      </w:r>
    </w:p>
    <w:p>
      <w:pPr>
        <w:pStyle w:val="ListBullet"/>
        <w:spacing w:after="60"/>
        <w:ind w:left="360"/>
      </w:pPr>
      <w:r>
        <w:t>Občanský průkaz nebo cestovní pas</w:t>
      </w:r>
    </w:p>
    <w:p>
      <w:pPr>
        <w:pStyle w:val="ListBullet"/>
        <w:spacing w:after="60"/>
        <w:ind w:left="360"/>
      </w:pPr>
      <w:r>
        <w:t>Případně doklad o adrese</w:t>
      </w:r>
    </w:p>
    <w:p/>
    <w:p>
      <w:pPr>
        <w:spacing w:after="120"/>
      </w:pPr>
      <w:r>
        <w:rPr>
          <w:b/>
        </w:rPr>
        <w:t>Krok 4: První vklad</w:t>
      </w:r>
    </w:p>
    <w:p>
      <w:pPr>
        <w:spacing w:after="120"/>
      </w:pPr>
      <w:r>
        <w:t>Vyberte platební metodu a vložte prostředky.</w:t>
      </w:r>
    </w:p>
    <w:p/>
    <w:p>
      <w:pPr>
        <w:spacing w:after="120"/>
      </w:pPr>
      <w:r>
        <w:rPr>
          <w:b/>
        </w:rPr>
        <w:t>Krok 5: Aktivace bonusu</w:t>
      </w:r>
    </w:p>
    <w:p>
      <w:pPr>
        <w:spacing w:after="120"/>
      </w:pPr>
      <w:r>
        <w:t>Ujistěte se, že je uvítací bonus aktivován.</w:t>
      </w:r>
    </w:p>
    <w:p/>
    <w:p>
      <w:pPr>
        <w:spacing w:after="120"/>
      </w:pPr>
      <w:r>
        <w:rPr>
          <w:b/>
        </w:rPr>
        <w:t>Krok 6: První sázka</w:t>
      </w:r>
    </w:p>
    <w:p>
      <w:pPr>
        <w:spacing w:after="120"/>
      </w:pPr>
      <w:r>
        <w:t>Začněte s menšími částkami a poznejte platformu.</w:t>
      </w:r>
    </w:p>
    <w:p/>
    <w:p>
      <w:pPr>
        <w:spacing w:after="120"/>
      </w:pPr>
      <w:r>
        <w:t>👉 Použijte [převodník kurzů](/sport/betting/tools/odds-converter.htm) pro přepočet formátů!</w:t>
      </w:r>
    </w:p>
    <w:p/>
    <w:p/>
    <w:p>
      <w:pPr>
        <w:pStyle w:val="Heading3"/>
      </w:pPr>
      <w:r>
        <w:rPr>
          <w:b/>
          <w:color w:val="333333"/>
          <w:sz w:val="28"/>
        </w:rPr>
        <w:t>H2: Kurzové Sázky a Typy Sázek</w:t>
      </w:r>
    </w:p>
    <w:p/>
    <w:p>
      <w:pPr>
        <w:spacing w:after="120"/>
      </w:pPr>
      <w:r>
        <w:t>Kurzové sázky jsou základem sportovního sázení. Kurz určuje potenciální výhru ze sázky.</w:t>
      </w:r>
    </w:p>
    <w:p/>
    <w:p>
      <w:pPr>
        <w:spacing w:after="120"/>
      </w:pPr>
      <w:r>
        <w:rPr>
          <w:b/>
        </w:rPr>
        <w:t>Jak fungují kurzy:</w:t>
      </w:r>
    </w:p>
    <w:p/>
    <w:p>
      <w:pPr>
        <w:spacing w:after="120"/>
      </w:pPr>
      <w:r>
        <w:t>Kurz 2.00 znamená zdvojnásobení sázky. Sázka 100 Kč × kurz 2.00 = 200 Kč výhra (100 Kč zisk).</w:t>
      </w:r>
    </w:p>
    <w:p/>
    <w:p>
      <w:pPr>
        <w:spacing w:after="120"/>
      </w:pPr>
      <w:r>
        <w:rPr>
          <w:b/>
        </w:rPr>
        <w:t>Typy sázek: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Typ sázky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Popis</w:t>
            </w:r>
          </w:p>
        </w:tc>
      </w:tr>
      <w:tr>
        <w:tc>
          <w:tcPr>
            <w:tcW w:type="dxa" w:w="4680"/>
          </w:tcPr>
          <w:p>
            <w:r>
              <w:t>Jednotlivá</w:t>
            </w:r>
          </w:p>
        </w:tc>
        <w:tc>
          <w:tcPr>
            <w:tcW w:type="dxa" w:w="4680"/>
          </w:tcPr>
          <w:p>
            <w:r>
              <w:t>Sázka na jeden výsledek</w:t>
            </w:r>
          </w:p>
        </w:tc>
      </w:tr>
      <w:tr>
        <w:tc>
          <w:tcPr>
            <w:tcW w:type="dxa" w:w="4680"/>
          </w:tcPr>
          <w:p>
            <w:r>
              <w:t>Kombinovaná</w:t>
            </w:r>
          </w:p>
        </w:tc>
        <w:tc>
          <w:tcPr>
            <w:tcW w:type="dxa" w:w="4680"/>
          </w:tcPr>
          <w:p>
            <w:r>
              <w:t>Více výsledků na jednom tiketu</w:t>
            </w:r>
          </w:p>
        </w:tc>
      </w:tr>
      <w:tr>
        <w:tc>
          <w:tcPr>
            <w:tcW w:type="dxa" w:w="4680"/>
          </w:tcPr>
          <w:p>
            <w:r>
              <w:t>Systémová</w:t>
            </w:r>
          </w:p>
        </w:tc>
        <w:tc>
          <w:tcPr>
            <w:tcW w:type="dxa" w:w="4680"/>
          </w:tcPr>
          <w:p>
            <w:r>
              <w:t>Kombinace s tolerancí chyb</w:t>
            </w:r>
          </w:p>
        </w:tc>
      </w:tr>
      <w:tr>
        <w:tc>
          <w:tcPr>
            <w:tcW w:type="dxa" w:w="4680"/>
          </w:tcPr>
          <w:p>
            <w:r>
              <w:t>Hendikep</w:t>
            </w:r>
          </w:p>
        </w:tc>
        <w:tc>
          <w:tcPr>
            <w:tcW w:type="dxa" w:w="4680"/>
          </w:tcPr>
          <w:p>
            <w:r>
              <w:t>Virtuální výhoda/nevýhoda</w:t>
            </w:r>
          </w:p>
        </w:tc>
      </w:tr>
      <w:tr>
        <w:tc>
          <w:tcPr>
            <w:tcW w:type="dxa" w:w="4680"/>
          </w:tcPr>
          <w:p>
            <w:r>
              <w:t>Over/Under</w:t>
            </w:r>
          </w:p>
        </w:tc>
        <w:tc>
          <w:tcPr>
            <w:tcW w:type="dxa" w:w="4680"/>
          </w:tcPr>
          <w:p>
            <w:r>
              <w:t>Sázka na počet (gólů, bodů)</w:t>
            </w:r>
          </w:p>
        </w:tc>
      </w:tr>
    </w:tbl>
    <w:p/>
    <w:p/>
    <w:p>
      <w:pPr>
        <w:spacing w:after="120"/>
      </w:pPr>
      <w:r>
        <w:rPr>
          <w:b/>
        </w:rPr>
        <w:t>Formáty kurzů: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Formát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Příklad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Výpočet</w:t>
            </w:r>
          </w:p>
        </w:tc>
      </w:tr>
      <w:tr>
        <w:tc>
          <w:tcPr>
            <w:tcW w:type="dxa" w:w="3120"/>
          </w:tcPr>
          <w:p>
            <w:r>
              <w:t>Desetinný</w:t>
            </w:r>
          </w:p>
        </w:tc>
        <w:tc>
          <w:tcPr>
            <w:tcW w:type="dxa" w:w="3120"/>
          </w:tcPr>
          <w:p>
            <w:r>
              <w:t>2.50</w:t>
            </w:r>
          </w:p>
        </w:tc>
        <w:tc>
          <w:tcPr>
            <w:tcW w:type="dxa" w:w="3120"/>
          </w:tcPr>
          <w:p>
            <w:r>
              <w:t>Sázka × 2.50</w:t>
            </w:r>
          </w:p>
        </w:tc>
      </w:tr>
      <w:tr>
        <w:tc>
          <w:tcPr>
            <w:tcW w:type="dxa" w:w="3120"/>
          </w:tcPr>
          <w:p>
            <w:r>
              <w:t>Zlomkový</w:t>
            </w:r>
          </w:p>
        </w:tc>
        <w:tc>
          <w:tcPr>
            <w:tcW w:type="dxa" w:w="3120"/>
          </w:tcPr>
          <w:p>
            <w:r>
              <w:t>3/2</w:t>
            </w:r>
          </w:p>
        </w:tc>
        <w:tc>
          <w:tcPr>
            <w:tcW w:type="dxa" w:w="3120"/>
          </w:tcPr>
          <w:p>
            <w:r>
              <w:t>Sázka × (3÷2+1)</w:t>
            </w:r>
          </w:p>
        </w:tc>
      </w:tr>
      <w:tr>
        <w:tc>
          <w:tcPr>
            <w:tcW w:type="dxa" w:w="3120"/>
          </w:tcPr>
          <w:p>
            <w:r>
              <w:t>Americký</w:t>
            </w:r>
          </w:p>
        </w:tc>
        <w:tc>
          <w:tcPr>
            <w:tcW w:type="dxa" w:w="3120"/>
          </w:tcPr>
          <w:p>
            <w:r>
              <w:t>+150</w:t>
            </w:r>
          </w:p>
        </w:tc>
        <w:tc>
          <w:tcPr>
            <w:tcW w:type="dxa" w:w="3120"/>
          </w:tcPr>
          <w:p>
            <w:r>
              <w:t>Výhra na 100$</w:t>
            </w:r>
          </w:p>
        </w:tc>
      </w:tr>
    </w:tbl>
    <w:p/>
    <w:p/>
    <w:p>
      <w:pPr>
        <w:spacing w:after="120"/>
      </w:pPr>
      <w:r>
        <w:t>👉 Použijte [parlay kalkulátor](/sport/betting/tools/parlay-calculator.htm) pro výpočet kombinovaných sázek!</w:t>
      </w:r>
    </w:p>
    <w:p/>
    <w:p/>
    <w:p>
      <w:pPr>
        <w:pStyle w:val="Heading3"/>
      </w:pPr>
      <w:r>
        <w:rPr>
          <w:b/>
          <w:color w:val="333333"/>
          <w:sz w:val="28"/>
        </w:rPr>
        <w:t>H2: Bonusy Sázkových Kanceláří - Kompletní Podmínky</w:t>
      </w:r>
    </w:p>
    <w:p/>
    <w:p>
      <w:pPr>
        <w:spacing w:after="120"/>
      </w:pPr>
      <w:r>
        <w:t>Detailní přehled bonusových podmínek všech 5 sázkových kanceláří:</w:t>
      </w:r>
    </w:p>
    <w:p/>
    <w:p>
      <w:pPr>
        <w:spacing w:after="120"/>
      </w:pPr>
      <w:r>
        <w:rPr>
          <w:b/>
        </w:rPr>
        <w:t>DirectionBet:</w:t>
      </w:r>
    </w:p>
    <w:p>
      <w:pPr>
        <w:pStyle w:val="ListBullet"/>
        <w:spacing w:after="60"/>
        <w:ind w:left="360"/>
      </w:pPr>
      <w:r>
        <w:t>Bonus: 100% do 2,500 Kč</w:t>
      </w:r>
    </w:p>
    <w:p>
      <w:pPr>
        <w:pStyle w:val="ListBullet"/>
        <w:spacing w:after="60"/>
        <w:ind w:left="360"/>
      </w:pPr>
      <w:r>
        <w:t>Protočení: 5× hodnoty bonusu</w:t>
      </w:r>
    </w:p>
    <w:p>
      <w:pPr>
        <w:pStyle w:val="ListBullet"/>
        <w:spacing w:after="60"/>
        <w:ind w:left="360"/>
      </w:pPr>
      <w:r>
        <w:t>Min. kurz: 1.80</w:t>
      </w:r>
    </w:p>
    <w:p>
      <w:pPr>
        <w:pStyle w:val="ListBullet"/>
        <w:spacing w:after="60"/>
        <w:ind w:left="360"/>
      </w:pPr>
      <w:r>
        <w:t>Doba platnosti: 30 dní</w:t>
      </w:r>
    </w:p>
    <w:p>
      <w:pPr>
        <w:pStyle w:val="ListBullet"/>
        <w:spacing w:after="60"/>
        <w:ind w:left="360"/>
      </w:pPr>
      <w:r>
        <w:t>Min. vklad: 250 Kč</w:t>
      </w:r>
    </w:p>
    <w:p/>
    <w:p>
      <w:pPr>
        <w:spacing w:after="120"/>
      </w:pPr>
      <w:r>
        <w:rPr>
          <w:b/>
        </w:rPr>
        <w:t>LegendPlay:</w:t>
      </w:r>
    </w:p>
    <w:p>
      <w:pPr>
        <w:pStyle w:val="ListBullet"/>
        <w:spacing w:after="60"/>
        <w:ind w:left="360"/>
      </w:pPr>
      <w:r>
        <w:t>Bonus: 150% do 5,000 Kč (nejvyšší procento!)</w:t>
      </w:r>
    </w:p>
    <w:p>
      <w:pPr>
        <w:pStyle w:val="ListBullet"/>
        <w:spacing w:after="60"/>
        <w:ind w:left="360"/>
      </w:pPr>
      <w:r>
        <w:t>Protočení: 6× hodnoty bonusu</w:t>
      </w:r>
    </w:p>
    <w:p>
      <w:pPr>
        <w:pStyle w:val="ListBullet"/>
        <w:spacing w:after="60"/>
        <w:ind w:left="360"/>
      </w:pPr>
      <w:r>
        <w:t>Min. kurz: 1.75</w:t>
      </w:r>
    </w:p>
    <w:p>
      <w:pPr>
        <w:pStyle w:val="ListBullet"/>
        <w:spacing w:after="60"/>
        <w:ind w:left="360"/>
      </w:pPr>
      <w:r>
        <w:t>Doba platnosti: 21 dní</w:t>
      </w:r>
    </w:p>
    <w:p>
      <w:pPr>
        <w:pStyle w:val="ListBullet"/>
        <w:spacing w:after="60"/>
        <w:ind w:left="360"/>
      </w:pPr>
      <w:r>
        <w:t>Min. vklad: 250 Kč</w:t>
      </w:r>
    </w:p>
    <w:p/>
    <w:p>
      <w:pPr>
        <w:spacing w:after="120"/>
      </w:pPr>
      <w:r>
        <w:rPr>
          <w:b/>
        </w:rPr>
        <w:t>Betalright:</w:t>
      </w:r>
    </w:p>
    <w:p>
      <w:pPr>
        <w:pStyle w:val="ListBullet"/>
        <w:spacing w:after="60"/>
        <w:ind w:left="360"/>
      </w:pPr>
      <w:r>
        <w:t>Bonus: 100% do 3,500 Kč</w:t>
      </w:r>
    </w:p>
    <w:p>
      <w:pPr>
        <w:pStyle w:val="ListBullet"/>
        <w:spacing w:after="60"/>
        <w:ind w:left="360"/>
      </w:pPr>
      <w:r>
        <w:t>Protočení: 4× hodnoty bonusu (nejnižší!)</w:t>
      </w:r>
    </w:p>
    <w:p>
      <w:pPr>
        <w:pStyle w:val="ListBullet"/>
        <w:spacing w:after="60"/>
        <w:ind w:left="360"/>
      </w:pPr>
      <w:r>
        <w:t>Min. kurz: 1.70</w:t>
      </w:r>
    </w:p>
    <w:p>
      <w:pPr>
        <w:pStyle w:val="ListBullet"/>
        <w:spacing w:after="60"/>
        <w:ind w:left="360"/>
      </w:pPr>
      <w:r>
        <w:t>Doba platnosti: 30 dní</w:t>
      </w:r>
    </w:p>
    <w:p>
      <w:pPr>
        <w:pStyle w:val="ListBullet"/>
        <w:spacing w:after="60"/>
        <w:ind w:left="360"/>
      </w:pPr>
      <w:r>
        <w:t>Min. vklad: 125 Kč</w:t>
      </w:r>
    </w:p>
    <w:p/>
    <w:p>
      <w:pPr>
        <w:spacing w:after="120"/>
      </w:pPr>
      <w:r>
        <w:rPr>
          <w:b/>
        </w:rPr>
        <w:t>Festival Play:</w:t>
      </w:r>
    </w:p>
    <w:p>
      <w:pPr>
        <w:pStyle w:val="ListBullet"/>
        <w:spacing w:after="60"/>
        <w:ind w:left="360"/>
      </w:pPr>
      <w:r>
        <w:t>Bonus: 100% do 2,500 Kč</w:t>
      </w:r>
    </w:p>
    <w:p>
      <w:pPr>
        <w:pStyle w:val="ListBullet"/>
        <w:spacing w:after="60"/>
        <w:ind w:left="360"/>
      </w:pPr>
      <w:r>
        <w:t>Protočení: 5× hodnoty bonusu</w:t>
      </w:r>
    </w:p>
    <w:p>
      <w:pPr>
        <w:pStyle w:val="ListBullet"/>
        <w:spacing w:after="60"/>
        <w:ind w:left="360"/>
      </w:pPr>
      <w:r>
        <w:t>Min. kurz: 1.80</w:t>
      </w:r>
    </w:p>
    <w:p>
      <w:pPr>
        <w:pStyle w:val="ListBullet"/>
        <w:spacing w:after="60"/>
        <w:ind w:left="360"/>
      </w:pPr>
      <w:r>
        <w:t>Doba platnosti: 30 dní</w:t>
      </w:r>
    </w:p>
    <w:p>
      <w:pPr>
        <w:pStyle w:val="ListBullet"/>
        <w:spacing w:after="60"/>
        <w:ind w:left="360"/>
      </w:pPr>
      <w:r>
        <w:t>Min. vklad: 250 Kč</w:t>
      </w:r>
    </w:p>
    <w:p/>
    <w:p>
      <w:pPr>
        <w:spacing w:after="120"/>
      </w:pPr>
      <w:r>
        <w:rPr>
          <w:b/>
        </w:rPr>
        <w:t>RoyalistPlay:</w:t>
      </w:r>
    </w:p>
    <w:p>
      <w:pPr>
        <w:pStyle w:val="ListBullet"/>
        <w:spacing w:after="60"/>
        <w:ind w:left="360"/>
      </w:pPr>
      <w:r>
        <w:t>Bonus: 125% do 6,000 Kč (nejvyšší částka!)</w:t>
      </w:r>
    </w:p>
    <w:p>
      <w:pPr>
        <w:pStyle w:val="ListBullet"/>
        <w:spacing w:after="60"/>
        <w:ind w:left="360"/>
      </w:pPr>
      <w:r>
        <w:t>Protočení: 6× hodnoty bonusu</w:t>
      </w:r>
    </w:p>
    <w:p>
      <w:pPr>
        <w:pStyle w:val="ListBullet"/>
        <w:spacing w:after="60"/>
        <w:ind w:left="360"/>
      </w:pPr>
      <w:r>
        <w:t>Min. kurz: 1.75</w:t>
      </w:r>
    </w:p>
    <w:p>
      <w:pPr>
        <w:pStyle w:val="ListBullet"/>
        <w:spacing w:after="60"/>
        <w:ind w:left="360"/>
      </w:pPr>
      <w:r>
        <w:t>Doba platnosti: 28 dní</w:t>
      </w:r>
    </w:p>
    <w:p>
      <w:pPr>
        <w:pStyle w:val="ListBullet"/>
        <w:spacing w:after="60"/>
        <w:ind w:left="360"/>
      </w:pPr>
      <w:r>
        <w:t>Min. vklad: 250 Kč</w:t>
      </w:r>
    </w:p>
    <w:p/>
    <w:p>
      <w:pPr>
        <w:spacing w:after="120"/>
      </w:pPr>
      <w:r>
        <w:rPr>
          <w:b/>
        </w:rPr>
        <w:t>Důležité upozornění:</w:t>
      </w:r>
    </w:p>
    <w:p>
      <w:pPr>
        <w:pStyle w:val="ListBullet"/>
        <w:spacing w:after="60"/>
        <w:ind w:left="360"/>
      </w:pPr>
      <w:r>
        <w:t>Bonusy nelze kombinovat</w:t>
      </w:r>
    </w:p>
    <w:p>
      <w:pPr>
        <w:pStyle w:val="ListBullet"/>
        <w:spacing w:after="60"/>
        <w:ind w:left="360"/>
      </w:pPr>
      <w:r>
        <w:t>Systémové sázky se nezapočítávají</w:t>
      </w:r>
    </w:p>
    <w:p>
      <w:pPr>
        <w:pStyle w:val="ListBullet"/>
        <w:spacing w:after="60"/>
        <w:ind w:left="360"/>
      </w:pPr>
      <w:r>
        <w:t>Anulované sázky se nepočítají do protočení</w:t>
      </w:r>
    </w:p>
    <w:p/>
    <w:p/>
    <w:p>
      <w:pPr>
        <w:pStyle w:val="Heading3"/>
      </w:pPr>
      <w:r>
        <w:rPr>
          <w:b/>
          <w:color w:val="333333"/>
          <w:sz w:val="28"/>
        </w:rPr>
        <w:t>H2: Srovnání Platebních Metod</w:t>
      </w:r>
    </w:p>
    <w:p/>
    <w:p>
      <w:pPr>
        <w:spacing w:after="120"/>
      </w:pPr>
      <w:r>
        <w:t>Přehled platebních metod dostupných u jednotlivých sázkových kanceláří: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Metoda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DirectionBet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LegendPlay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Betalright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Festival Play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RoyalistPlay</w:t>
            </w:r>
          </w:p>
        </w:tc>
      </w:tr>
      <w:tr>
        <w:tc>
          <w:tcPr>
            <w:tcW w:type="dxa" w:w="1560"/>
          </w:tcPr>
          <w:p>
            <w:r>
              <w:t>Bankovní převod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Visa/Mastercard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Skrill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Neteller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✅</w:t>
            </w:r>
          </w:p>
        </w:tc>
      </w:tr>
      <w:tr>
        <w:tc>
          <w:tcPr>
            <w:tcW w:type="dxa" w:w="1560"/>
          </w:tcPr>
          <w:p>
            <w:r>
              <w:t>Trustly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✅</w:t>
            </w:r>
          </w:p>
        </w:tc>
        <w:tc>
          <w:tcPr>
            <w:tcW w:type="dxa" w:w="1560"/>
          </w:tcPr>
          <w:p>
            <w:r>
              <w:t>❌</w:t>
            </w:r>
          </w:p>
        </w:tc>
      </w:tr>
      <w:tr>
        <w:tc>
          <w:tcPr>
            <w:tcW w:type="dxa" w:w="1560"/>
          </w:tcPr>
          <w:p>
            <w:r>
              <w:t>Min. vklad</w:t>
            </w:r>
          </w:p>
        </w:tc>
        <w:tc>
          <w:tcPr>
            <w:tcW w:type="dxa" w:w="1560"/>
          </w:tcPr>
          <w:p>
            <w:r>
              <w:t>250 Kč</w:t>
            </w:r>
          </w:p>
        </w:tc>
        <w:tc>
          <w:tcPr>
            <w:tcW w:type="dxa" w:w="1560"/>
          </w:tcPr>
          <w:p>
            <w:r>
              <w:t>250 Kč</w:t>
            </w:r>
          </w:p>
        </w:tc>
        <w:tc>
          <w:tcPr>
            <w:tcW w:type="dxa" w:w="1560"/>
          </w:tcPr>
          <w:p>
            <w:r>
              <w:t>125 Kč</w:t>
            </w:r>
          </w:p>
        </w:tc>
        <w:tc>
          <w:tcPr>
            <w:tcW w:type="dxa" w:w="1560"/>
          </w:tcPr>
          <w:p>
            <w:r>
              <w:t>250 Kč</w:t>
            </w:r>
          </w:p>
        </w:tc>
        <w:tc>
          <w:tcPr>
            <w:tcW w:type="dxa" w:w="1560"/>
          </w:tcPr>
          <w:p>
            <w:r>
              <w:t>250 Kč</w:t>
            </w:r>
          </w:p>
        </w:tc>
      </w:tr>
      <w:tr>
        <w:tc>
          <w:tcPr>
            <w:tcW w:type="dxa" w:w="1560"/>
          </w:tcPr>
          <w:p>
            <w:r>
              <w:t>Doba výplaty</w:t>
            </w:r>
          </w:p>
        </w:tc>
        <w:tc>
          <w:tcPr>
            <w:tcW w:type="dxa" w:w="1560"/>
          </w:tcPr>
          <w:p>
            <w:r>
              <w:t>24-48h</w:t>
            </w:r>
          </w:p>
        </w:tc>
        <w:tc>
          <w:tcPr>
            <w:tcW w:type="dxa" w:w="1560"/>
          </w:tcPr>
          <w:p>
            <w:r>
              <w:t>24-72h</w:t>
            </w:r>
          </w:p>
        </w:tc>
        <w:tc>
          <w:tcPr>
            <w:tcW w:type="dxa" w:w="1560"/>
          </w:tcPr>
          <w:p>
            <w:r>
              <w:t>2-24h</w:t>
            </w:r>
          </w:p>
        </w:tc>
        <w:tc>
          <w:tcPr>
            <w:tcW w:type="dxa" w:w="1560"/>
          </w:tcPr>
          <w:p>
            <w:r>
              <w:t>24-48h</w:t>
            </w:r>
          </w:p>
        </w:tc>
        <w:tc>
          <w:tcPr>
            <w:tcW w:type="dxa" w:w="1560"/>
          </w:tcPr>
          <w:p>
            <w:r>
              <w:t>24-48h</w:t>
            </w:r>
          </w:p>
        </w:tc>
      </w:tr>
    </w:tbl>
    <w:p/>
    <w:p/>
    <w:p>
      <w:pPr>
        <w:spacing w:after="120"/>
      </w:pPr>
      <w:r>
        <w:rPr>
          <w:b/>
        </w:rPr>
        <w:t>Nejrychlejší výplaty:</w:t>
      </w:r>
    </w:p>
    <w:p>
      <w:pPr>
        <w:pStyle w:val="ListNumber"/>
        <w:spacing w:after="60"/>
        <w:ind w:left="360"/>
      </w:pPr>
      <w:r>
        <w:t>Betalright – e-peněženky 2-24h</w:t>
      </w:r>
    </w:p>
    <w:p>
      <w:pPr>
        <w:pStyle w:val="ListNumber"/>
        <w:spacing w:after="60"/>
        <w:ind w:left="360"/>
      </w:pPr>
      <w:r>
        <w:t>DirectionBet – 24-48h</w:t>
      </w:r>
    </w:p>
    <w:p>
      <w:pPr>
        <w:pStyle w:val="ListNumber"/>
        <w:spacing w:after="60"/>
        <w:ind w:left="360"/>
      </w:pPr>
      <w:r>
        <w:t>Festival Play – 24-48h</w:t>
      </w:r>
    </w:p>
    <w:p/>
    <w:p>
      <w:pPr>
        <w:spacing w:after="120"/>
      </w:pPr>
      <w:r>
        <w:rPr>
          <w:b/>
        </w:rPr>
        <w:t>Tipy pro rychlejší výplaty:</w:t>
      </w:r>
    </w:p>
    <w:p>
      <w:pPr>
        <w:pStyle w:val="ListBullet"/>
        <w:spacing w:after="60"/>
        <w:ind w:left="360"/>
      </w:pPr>
      <w:r>
        <w:t>Použijte e-peněženky (Skrill, Neteller)</w:t>
      </w:r>
    </w:p>
    <w:p>
      <w:pPr>
        <w:pStyle w:val="ListBullet"/>
        <w:spacing w:after="60"/>
        <w:ind w:left="360"/>
      </w:pPr>
      <w:r>
        <w:t>Ověřte účet před první výplatou</w:t>
      </w:r>
    </w:p>
    <w:p>
      <w:pPr>
        <w:pStyle w:val="ListBullet"/>
        <w:spacing w:after="60"/>
        <w:ind w:left="360"/>
      </w:pPr>
      <w:r>
        <w:t>Vybírejte stejnou metodou jako vklad</w:t>
      </w:r>
    </w:p>
    <w:p/>
    <w:p/>
    <w:p>
      <w:pPr>
        <w:pStyle w:val="Heading3"/>
      </w:pPr>
      <w:r>
        <w:rPr>
          <w:b/>
          <w:color w:val="333333"/>
          <w:sz w:val="28"/>
        </w:rPr>
        <w:t>H2: Jak Testujeme a Hodnotíme</w:t>
      </w:r>
    </w:p>
    <w:p/>
    <w:p>
      <w:pPr>
        <w:pStyle w:val="Heading4"/>
      </w:pPr>
      <w:r>
        <w:rPr>
          <w:sz w:val="24"/>
        </w:rPr>
        <w:t>H3: Naše Metodologie Testování</w:t>
      </w:r>
    </w:p>
    <w:p/>
    <w:p>
      <w:pPr>
        <w:spacing w:after="120"/>
      </w:pPr>
      <w:r>
        <w:t>TopEndSports používá přísnou metodologii hodnocení sázkových kanceláří:</w:t>
      </w:r>
    </w:p>
    <w:p/>
    <w:p>
      <w:pPr>
        <w:spacing w:after="120"/>
      </w:pPr>
      <w:r>
        <w:rPr>
          <w:b/>
        </w:rPr>
        <w:t>10 hodnotících kritérií:</w:t>
      </w:r>
    </w:p>
    <w:p/>
    <w:p>
      <w:pPr>
        <w:pStyle w:val="ListNumber"/>
        <w:spacing w:after="60"/>
        <w:ind w:left="360"/>
      </w:pPr>
      <w:r>
        <w:t>Kvalita kurzů (20%) – Srovnání marží na 100+ událostech</w:t>
      </w:r>
    </w:p>
    <w:p>
      <w:pPr>
        <w:pStyle w:val="ListNumber"/>
        <w:spacing w:after="60"/>
        <w:ind w:left="360"/>
      </w:pPr>
      <w:r>
        <w:t>Nabídka sportů (15%) – Počet sportů, hloubka trhů</w:t>
      </w:r>
    </w:p>
    <w:p>
      <w:pPr>
        <w:pStyle w:val="ListNumber"/>
        <w:spacing w:after="60"/>
        <w:ind w:left="360"/>
      </w:pPr>
      <w:r>
        <w:t>Uvítací bonus (10%) – Hodnota a podmínky</w:t>
      </w:r>
    </w:p>
    <w:p>
      <w:pPr>
        <w:pStyle w:val="ListNumber"/>
        <w:spacing w:after="60"/>
        <w:ind w:left="360"/>
      </w:pPr>
      <w:r>
        <w:t>Platební metody (10%) – Dostupnost, rychlost</w:t>
      </w:r>
    </w:p>
    <w:p>
      <w:pPr>
        <w:pStyle w:val="ListNumber"/>
        <w:spacing w:after="60"/>
        <w:ind w:left="360"/>
      </w:pPr>
      <w:r>
        <w:t>Rychlost výplat (10%) – Reálné testy</w:t>
      </w:r>
    </w:p>
    <w:p>
      <w:pPr>
        <w:pStyle w:val="ListNumber"/>
        <w:spacing w:after="60"/>
        <w:ind w:left="360"/>
      </w:pPr>
      <w:r>
        <w:t>Mobilní aplikace (10%) – UX, stabilita, hodnocení</w:t>
      </w:r>
    </w:p>
    <w:p>
      <w:pPr>
        <w:pStyle w:val="ListNumber"/>
        <w:spacing w:after="60"/>
        <w:ind w:left="360"/>
      </w:pPr>
      <w:r>
        <w:t>Zákaznická podpora (10%) – Dostupnost v češtině</w:t>
      </w:r>
    </w:p>
    <w:p>
      <w:pPr>
        <w:pStyle w:val="ListNumber"/>
        <w:spacing w:after="60"/>
        <w:ind w:left="360"/>
      </w:pPr>
      <w:r>
        <w:t>Licence a bezpečnost (5%) – Ověření licence</w:t>
      </w:r>
    </w:p>
    <w:p>
      <w:pPr>
        <w:pStyle w:val="ListNumber"/>
        <w:spacing w:after="60"/>
        <w:ind w:left="360"/>
      </w:pPr>
      <w:r>
        <w:t>Živé sázení (5%) – Streaming, cash out</w:t>
      </w:r>
    </w:p>
    <w:p>
      <w:pPr>
        <w:pStyle w:val="ListNumber"/>
        <w:spacing w:after="60"/>
        <w:ind w:left="360"/>
      </w:pPr>
      <w:r>
        <w:t>Esportová nabídka (5%) – Pro český trh důležité</w:t>
      </w:r>
    </w:p>
    <w:p/>
    <w:p>
      <w:pPr>
        <w:pStyle w:val="Heading4"/>
      </w:pPr>
      <w:r>
        <w:rPr>
          <w:sz w:val="24"/>
        </w:rPr>
        <w:t>H3: Proč Důvěřovat Našim Recenzím?</w:t>
      </w:r>
    </w:p>
    <w:p/>
    <w:p>
      <w:pPr>
        <w:pStyle w:val="ListBullet"/>
        <w:spacing w:after="60"/>
        <w:ind w:left="360"/>
      </w:pPr>
      <w:r>
        <w:t>Reálné vklady: Testujeme s vlastními penězi</w:t>
      </w:r>
    </w:p>
    <w:p>
      <w:pPr>
        <w:pStyle w:val="ListBullet"/>
        <w:spacing w:after="60"/>
        <w:ind w:left="360"/>
      </w:pPr>
      <w:r>
        <w:t>Žádné placené pozice: Ranking založený na kvalitě</w:t>
      </w:r>
    </w:p>
    <w:p>
      <w:pPr>
        <w:pStyle w:val="ListBullet"/>
        <w:spacing w:after="60"/>
        <w:ind w:left="360"/>
      </w:pPr>
      <w:r>
        <w:t>Pravidelné aktualizace: Měsíční revize</w:t>
      </w:r>
    </w:p>
    <w:p>
      <w:pPr>
        <w:pStyle w:val="ListBullet"/>
        <w:spacing w:after="60"/>
        <w:ind w:left="360"/>
      </w:pPr>
      <w:r>
        <w:t>Transparentnost: Veřejná metodologie</w:t>
      </w:r>
    </w:p>
    <w:p>
      <w:pPr>
        <w:pStyle w:val="ListBullet"/>
        <w:spacing w:after="60"/>
        <w:ind w:left="360"/>
      </w:pPr>
      <w:r>
        <w:t>Zkušenosti: 5+ let na českém trhu</w:t>
      </w:r>
    </w:p>
    <w:p/>
    <w:p/>
    <w:p>
      <w:pPr>
        <w:pStyle w:val="Heading2"/>
      </w:pPr>
      <w:r>
        <w:rPr>
          <w:b/>
          <w:color w:val="2E7D32"/>
          <w:sz w:val="32"/>
        </w:rPr>
        <w:t>FAQs</w:t>
      </w:r>
    </w:p>
    <w:p/>
    <w:p>
      <w:pPr>
        <w:pStyle w:val="Heading3"/>
      </w:pPr>
      <w:r>
        <w:rPr>
          <w:b/>
          <w:color w:val="333333"/>
          <w:sz w:val="28"/>
        </w:rPr>
        <w:t>Často Kladené Otázky</w:t>
      </w:r>
    </w:p>
    <w:p/>
    <w:p>
      <w:pPr>
        <w:pStyle w:val="Heading4"/>
      </w:pPr>
      <w:r>
        <w:rPr>
          <w:sz w:val="24"/>
        </w:rPr>
        <w:t>1. Které jsou nejlepší sázkové kanceláře v Česku?</w:t>
      </w:r>
    </w:p>
    <w:p/>
    <w:p>
      <w:pPr>
        <w:spacing w:after="120"/>
      </w:pPr>
      <w:r>
        <w:t xml:space="preserve">Nejlepší sázkové kanceláře v Česku jsou </w:t>
      </w:r>
      <w:r>
        <w:rPr>
          <w:b/>
        </w:rPr>
        <w:t>DirectionBet</w:t>
      </w:r>
      <w:r>
        <w:t xml:space="preserve">, </w:t>
      </w:r>
      <w:r>
        <w:rPr>
          <w:b/>
        </w:rPr>
        <w:t>LegendPlay</w:t>
      </w:r>
      <w:r>
        <w:t xml:space="preserve">, </w:t>
      </w:r>
      <w:r>
        <w:rPr>
          <w:b/>
        </w:rPr>
        <w:t>Betalright</w:t>
      </w:r>
      <w:r>
        <w:t xml:space="preserve">, </w:t>
      </w:r>
      <w:r>
        <w:rPr>
          <w:b/>
        </w:rPr>
        <w:t>Festival Play</w:t>
      </w:r>
      <w:r>
        <w:t xml:space="preserve"> a </w:t>
      </w:r>
      <w:r>
        <w:rPr>
          <w:b/>
        </w:rPr>
        <w:t>RoyalistPlay</w:t>
      </w:r>
      <w:r>
        <w:t>. DirectionBet vyniká nejlepšími kurzy na český hokej a fotbal s 24/7 českou zákaznickou podporou. LegendPlay nabízí nejštědřejší bonus (150% do 5,000 Kč) a HD streaming. Betalright má nejrychlejší výplaty (2-24h) a nejlépe hodnocenou mobilní aplikaci. Všichni operátoři jsou licencovaní a bezpeční.</w:t>
      </w:r>
    </w:p>
    <w:p/>
    <w:p>
      <w:pPr>
        <w:pStyle w:val="Heading4"/>
      </w:pPr>
      <w:r>
        <w:rPr>
          <w:sz w:val="24"/>
        </w:rPr>
        <w:t>2. Je sázení na sport v Česku legální?</w:t>
      </w:r>
    </w:p>
    <w:p/>
    <w:p>
      <w:pPr>
        <w:spacing w:after="120"/>
      </w:pPr>
      <w:r>
        <w:t>Ano, sázení na sport je v České republice plně legální. Hazardní hry jsou regulovány zákonem č. 186/2016 Sb. o hazardních hrách. Licence vydává Ministerstvo financí ČR. Hráči musí být starší 18 let. Výhry nad 1 milion Kč ročně podléhají 15% dani. České sázkové kanceláře i operátoři s EU licencí (Malta, Curacao) jsou pro české hráče dostupní legálně.</w:t>
      </w:r>
    </w:p>
    <w:p/>
    <w:p>
      <w:pPr>
        <w:pStyle w:val="Heading4"/>
      </w:pPr>
      <w:r>
        <w:rPr>
          <w:sz w:val="24"/>
        </w:rPr>
        <w:t>3. Jak sázet online v České republice?</w:t>
      </w:r>
    </w:p>
    <w:p/>
    <w:p>
      <w:pPr>
        <w:spacing w:after="120"/>
      </w:pPr>
      <w:r>
        <w:t>Pro online sázení v ČR: (1) Vyberte sázkovou kancelář z našeho srovnání, (2) Zaregistrujte se a ověřte totožnost (občanský průkaz), (3) Vložte prostředky (min. 125-250 Kč), (4) Aktivujte uvítací bonus, (5) Vyberte sport a trh, (6) Vsaďte požadovanou částku. Začněte s menšími sázkami a poznejte platformu. Vždy sázejte zodpovědně.</w:t>
      </w:r>
    </w:p>
    <w:p/>
    <w:p>
      <w:pPr>
        <w:pStyle w:val="Heading4"/>
      </w:pPr>
      <w:r>
        <w:rPr>
          <w:sz w:val="24"/>
        </w:rPr>
        <w:t>4. Jaké bonusy nabízejí české sázkové kanceláře?</w:t>
      </w:r>
    </w:p>
    <w:p/>
    <w:p>
      <w:pPr>
        <w:spacing w:after="120"/>
      </w:pPr>
      <w:r>
        <w:t xml:space="preserve">České sázkové kanceláře nabízejí různé typy bonusů: </w:t>
      </w:r>
      <w:r>
        <w:rPr>
          <w:b/>
        </w:rPr>
        <w:t>Uvítací bonusy</w:t>
      </w:r>
      <w:r>
        <w:t xml:space="preserve"> (100-150% z prvního vkladu), </w:t>
      </w:r>
      <w:r>
        <w:rPr>
          <w:b/>
        </w:rPr>
        <w:t>Free bety</w:t>
      </w:r>
      <w:r>
        <w:t xml:space="preserve"> (volné sázky za registraci), </w:t>
      </w:r>
      <w:r>
        <w:rPr>
          <w:b/>
        </w:rPr>
        <w:t>Reload bonusy</w:t>
      </w:r>
      <w:r>
        <w:t xml:space="preserve"> (pravidelné doplňkové bonusy), </w:t>
      </w:r>
      <w:r>
        <w:rPr>
          <w:b/>
        </w:rPr>
        <w:t>Cashback</w:t>
      </w:r>
      <w:r>
        <w:t xml:space="preserve"> (vrácení části proher). Nejštědřejší uvítací bonus nabízí RoyalistPlay (125% do 6,000 Kč), nejnižší požadavky na protočení má Betalright (4×).</w:t>
      </w:r>
    </w:p>
    <w:p/>
    <w:p>
      <w:pPr>
        <w:pStyle w:val="Heading4"/>
      </w:pPr>
      <w:r>
        <w:rPr>
          <w:sz w:val="24"/>
        </w:rPr>
        <w:t>5. Jak fungují kurzové sázky?</w:t>
      </w:r>
    </w:p>
    <w:p/>
    <w:p>
      <w:pPr>
        <w:spacing w:after="120"/>
      </w:pPr>
      <w:r>
        <w:t>Kurzové sázky fungují na principu násobení sázky kurzem. Kurz 2.00 znamená, že při sázce 100 Kč získáte 200 Kč (100 Kč zisk). Vyšší kurz = vyšší potenciální výhra, ale nižší pravděpodobnost. Kurzy nastavuje sázková kancelář na základě pravděpodobnosti výsledku. Marže je rozdíl mezi skutečnou pravděpodobností a nabízeným kurzem – nižší marže znamená lepší kurzy pro sázkaře.</w:t>
      </w:r>
    </w:p>
    <w:p/>
    <w:p>
      <w:pPr>
        <w:pStyle w:val="Heading4"/>
      </w:pPr>
      <w:r>
        <w:rPr>
          <w:sz w:val="24"/>
        </w:rPr>
        <w:t>6. Mohu sázet na esporty v Česku?</w:t>
      </w:r>
    </w:p>
    <w:p/>
    <w:p>
      <w:pPr>
        <w:spacing w:after="120"/>
      </w:pPr>
      <w:r>
        <w:t xml:space="preserve">Ano, sázení na esporty je v Česku populární a legální. Nejoblíbenější hry jsou </w:t>
      </w:r>
      <w:r>
        <w:rPr>
          <w:b/>
        </w:rPr>
        <w:t>CS2</w:t>
      </w:r>
      <w:r>
        <w:t xml:space="preserve"> (Counter-Strike 2), </w:t>
      </w:r>
      <w:r>
        <w:rPr>
          <w:b/>
        </w:rPr>
        <w:t>League of Legends</w:t>
      </w:r>
      <w:r>
        <w:t xml:space="preserve">, </w:t>
      </w:r>
      <w:r>
        <w:rPr>
          <w:b/>
        </w:rPr>
        <w:t>Dota 2</w:t>
      </w:r>
      <w:r>
        <w:t xml:space="preserve"> a </w:t>
      </w:r>
      <w:r>
        <w:rPr>
          <w:b/>
        </w:rPr>
        <w:t>Valorant</w:t>
      </w:r>
      <w:r>
        <w:t xml:space="preserve">. Nejlepší nabídku esportových sázek má </w:t>
      </w:r>
      <w:r>
        <w:rPr>
          <w:b/>
        </w:rPr>
        <w:t>LegendPlay</w:t>
      </w:r>
      <w:r>
        <w:t xml:space="preserve"> s živými přenosy a širokou škálou trhů. DirectionBet nabízí dobré kurzy na velké turnaje. České týmy pravidelně soutěží v mezinárodních turnajích, což zvyšuje zájem o esportové sázení.</w:t>
      </w:r>
    </w:p>
    <w:p/>
    <w:p>
      <w:pPr>
        <w:pStyle w:val="Heading4"/>
      </w:pPr>
      <w:r>
        <w:rPr>
          <w:sz w:val="24"/>
        </w:rPr>
        <w:t>7. Jak sázet na fotbal v české Fortuna lize?</w:t>
      </w:r>
    </w:p>
    <w:p/>
    <w:p>
      <w:pPr>
        <w:spacing w:after="120"/>
      </w:pPr>
      <w:r>
        <w:t xml:space="preserve">Sázení na Fortuna ligu: (1) Vyberte sázkovou kancelář s dobrou nabídkou na český fotbal (Festival Play, DirectionBet), (2) Najděte sekci fotbalu a českou ligu, (3) Vyberte zápas a trh (1X2, over/under, BTTS, střelci), (4) Zadejte výši sázky. </w:t>
      </w:r>
      <w:r>
        <w:rPr>
          <w:b/>
        </w:rPr>
        <w:t>Festival Play</w:t>
      </w:r>
      <w:r>
        <w:t xml:space="preserve"> nabízí 100+ trhů na každý zápas Fortuna ligy. Před sázkou zkontrolujte sestavy a formu týmů.</w:t>
      </w:r>
    </w:p>
    <w:p/>
    <w:p>
      <w:pPr>
        <w:pStyle w:val="Heading4"/>
      </w:pPr>
      <w:r>
        <w:rPr>
          <w:sz w:val="24"/>
        </w:rPr>
        <w:t>8. Jak sázet na hokej?</w:t>
      </w:r>
    </w:p>
    <w:p/>
    <w:p>
      <w:pPr>
        <w:spacing w:after="120"/>
      </w:pPr>
      <w:r>
        <w:t xml:space="preserve">Sázení na hokej v Česku: Extraliga a NHL jsou nejpopulárnější soutěže. </w:t>
      </w:r>
      <w:r>
        <w:rPr>
          <w:b/>
        </w:rPr>
        <w:t>DirectionBet</w:t>
      </w:r>
      <w:r>
        <w:t xml:space="preserve"> nabízí nejlepší kurzy na Extraligu, </w:t>
      </w:r>
      <w:r>
        <w:rPr>
          <w:b/>
        </w:rPr>
        <w:t>LegendPlay</w:t>
      </w:r>
      <w:r>
        <w:t xml:space="preserve"> má HD streaming NHL zápasů. Populární trhy: vítěz zápasu, celkový počet gólů (over/under), hendikep, vítěz první třetiny. MS v hokeji přitahuje obrovský zájem – speciální akce na reprezentační zápasy nabízejí všechny sázkové kanceláře.</w:t>
      </w:r>
    </w:p>
    <w:p/>
    <w:p/>
    <w:p>
      <w:pPr>
        <w:pStyle w:val="Heading2"/>
      </w:pPr>
      <w:r>
        <w:rPr>
          <w:b/>
          <w:color w:val="2E7D32"/>
          <w:sz w:val="32"/>
        </w:rPr>
        <w:t>RESPONSIBLE GAMBLING SECTION</w:t>
      </w:r>
    </w:p>
    <w:p/>
    <w:p>
      <w:pPr>
        <w:pStyle w:val="Heading3"/>
      </w:pPr>
      <w:r>
        <w:rPr>
          <w:b/>
          <w:color w:val="333333"/>
          <w:sz w:val="28"/>
        </w:rPr>
        <w:t>Zodpovědné Hraní</w:t>
      </w:r>
    </w:p>
    <w:p/>
    <w:p>
      <w:pPr>
        <w:spacing w:after="120"/>
      </w:pPr>
      <w:r>
        <w:t>Sportovní sázení by mělo být formou zábavy, ne způsobem výdělku. Sázejte vždy zodpovědně a v rámci svých finančních možností.</w:t>
      </w:r>
    </w:p>
    <w:p/>
    <w:p>
      <w:pPr>
        <w:spacing w:after="120"/>
      </w:pPr>
      <w:r>
        <w:rPr>
          <w:b/>
        </w:rPr>
        <w:t>Česká linka pomoci:</w:t>
      </w:r>
    </w:p>
    <w:p>
      <w:pPr>
        <w:pStyle w:val="ListBullet"/>
        <w:spacing w:after="60"/>
        <w:ind w:left="360"/>
      </w:pPr>
      <w:r>
        <w:t>Linka důvěry: 800 350 000 (bezplatná)</w:t>
      </w:r>
    </w:p>
    <w:p>
      <w:pPr>
        <w:pStyle w:val="ListBullet"/>
        <w:spacing w:after="60"/>
        <w:ind w:left="360"/>
      </w:pPr>
      <w:r>
        <w:t>Národní linka pro odvykání: www.nehraj.cz</w:t>
      </w:r>
    </w:p>
    <w:p/>
    <w:p>
      <w:pPr>
        <w:spacing w:after="120"/>
      </w:pPr>
      <w:r>
        <w:rPr>
          <w:b/>
        </w:rPr>
        <w:t>Nástroje zodpovědného hraní:</w:t>
      </w:r>
    </w:p>
    <w:p>
      <w:pPr>
        <w:pStyle w:val="ListBullet"/>
        <w:spacing w:after="60"/>
        <w:ind w:left="360"/>
      </w:pPr>
      <w:r>
        <w:t>Limity vkladů (denní, týdenní, měsíční)</w:t>
      </w:r>
    </w:p>
    <w:p>
      <w:pPr>
        <w:pStyle w:val="ListBullet"/>
        <w:spacing w:after="60"/>
        <w:ind w:left="360"/>
      </w:pPr>
      <w:r>
        <w:t>Limity proher</w:t>
      </w:r>
    </w:p>
    <w:p>
      <w:pPr>
        <w:pStyle w:val="ListBullet"/>
        <w:spacing w:after="60"/>
        <w:ind w:left="360"/>
      </w:pPr>
      <w:r>
        <w:t>Sebeomezení (dočasné nebo trvalé)</w:t>
      </w:r>
    </w:p>
    <w:p>
      <w:pPr>
        <w:pStyle w:val="ListBullet"/>
        <w:spacing w:after="60"/>
        <w:ind w:left="360"/>
      </w:pPr>
      <w:r>
        <w:t>Připomínky o času hry</w:t>
      </w:r>
    </w:p>
    <w:p>
      <w:pPr>
        <w:pStyle w:val="ListBullet"/>
        <w:spacing w:after="60"/>
        <w:ind w:left="360"/>
      </w:pPr>
      <w:r>
        <w:t>Historie aktivity</w:t>
      </w:r>
    </w:p>
    <w:p/>
    <w:p>
      <w:pPr>
        <w:spacing w:after="120"/>
      </w:pPr>
      <w:r>
        <w:rPr>
          <w:b/>
        </w:rPr>
        <w:t>Známky problému s hazardem:</w:t>
      </w:r>
    </w:p>
    <w:p>
      <w:pPr>
        <w:pStyle w:val="ListBullet"/>
        <w:spacing w:after="60"/>
        <w:ind w:left="360"/>
      </w:pPr>
      <w:r>
        <w:t>Sázíte více, než si můžete dovolit</w:t>
      </w:r>
    </w:p>
    <w:p>
      <w:pPr>
        <w:pStyle w:val="ListBullet"/>
        <w:spacing w:after="60"/>
        <w:ind w:left="360"/>
      </w:pPr>
      <w:r>
        <w:t>Půjčujete si peníze na sázení</w:t>
      </w:r>
    </w:p>
    <w:p>
      <w:pPr>
        <w:pStyle w:val="ListBullet"/>
        <w:spacing w:after="60"/>
        <w:ind w:left="360"/>
      </w:pPr>
      <w:r>
        <w:t>Hazard ovlivňuje práci nebo vztahy</w:t>
      </w:r>
    </w:p>
    <w:p>
      <w:pPr>
        <w:pStyle w:val="ListBullet"/>
        <w:spacing w:after="60"/>
        <w:ind w:left="360"/>
      </w:pPr>
      <w:r>
        <w:t>Honíte ztráty většími sázkami</w:t>
      </w:r>
    </w:p>
    <w:p>
      <w:pPr>
        <w:pStyle w:val="ListBullet"/>
        <w:spacing w:after="60"/>
        <w:ind w:left="360"/>
      </w:pPr>
      <w:r>
        <w:t>Skrýváte sázení před blízkými</w:t>
      </w:r>
    </w:p>
    <w:p/>
    <w:p>
      <w:pPr>
        <w:spacing w:after="120"/>
      </w:pPr>
      <w:r>
        <w:rPr>
          <w:b/>
        </w:rPr>
        <w:t>Pamatujte:</w:t>
      </w:r>
    </w:p>
    <w:p>
      <w:pPr>
        <w:spacing w:after="120"/>
      </w:pPr>
      <w:r>
        <w:t>⚠️ Sázení může být návykové. Hrajte zodpovědně.</w:t>
      </w:r>
    </w:p>
    <w:p>
      <w:pPr>
        <w:spacing w:after="120"/>
      </w:pPr>
      <w:r>
        <w:t>🔞 Sázení je povoleno pouze osobám starším 18 let.</w:t>
      </w:r>
    </w:p>
    <w:p/>
    <w:p/>
    <w:p>
      <w:pPr>
        <w:pStyle w:val="Heading2"/>
      </w:pPr>
      <w:r>
        <w:rPr>
          <w:b/>
          <w:color w:val="2E7D32"/>
          <w:sz w:val="32"/>
        </w:rPr>
        <w:t>SCHEMA MARKUP</w:t>
      </w:r>
    </w:p>
    <w:p/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"Article",</w:t>
        <w:br/>
        <w:t xml:space="preserve">      "headline": "Nejlepší Sázkové Kanceláře v Česku - Top 5 Sázení",</w:t>
        <w:br/>
        <w:t xml:space="preserve">      "description": "Srovnání nejlepších sázkových kanceláří v ČR. DirectionBet, LegendPlay, Betalright - recenze, bonusy a bezpečné online sázení na sport.",</w:t>
        <w:br/>
        <w:t xml:space="preserve">      "author": {</w:t>
        <w:br/>
        <w:t xml:space="preserve">        "@type": "Person",</w:t>
        <w:br/>
        <w:t xml:space="preserve">        "name": "Andre Borg",</w:t>
        <w:br/>
        <w:t xml:space="preserve">        "url": "https://www.topendsports.com/about/authors/andre-borg.htm"</w:t>
        <w:br/>
        <w:t xml:space="preserve">      },</w:t>
        <w:br/>
        <w:t xml:space="preserve">      "publisher": {</w:t>
        <w:br/>
        <w:t xml:space="preserve">        "@type": "Organization",</w:t>
        <w:br/>
        <w:t xml:space="preserve">        "name": "TopEndSports",</w:t>
        <w:br/>
        <w:t xml:space="preserve">        "logo": {</w:t>
        <w:br/>
        <w:t xml:space="preserve">          "@type": "ImageObject",</w:t>
        <w:br/>
        <w:t xml:space="preserve">          "url": "https://www.topendsports.com/images/logo.png"</w:t>
        <w:br/>
        <w:t xml:space="preserve">        }</w:t>
        <w:br/>
        <w:t xml:space="preserve">      },</w:t>
        <w:br/>
        <w:t xml:space="preserve">      "datePublished": "2026-02-04",</w:t>
        <w:br/>
        <w:t xml:space="preserve">      "dateModified": "2026-02-04",</w:t>
        <w:br/>
        <w:t xml:space="preserve">      "mainEntityOfPage": {</w:t>
        <w:br/>
        <w:t xml:space="preserve">        "@type": "WebPage",</w:t>
        <w:br/>
        <w:t xml:space="preserve">        "@id": "https://www.topendsports.com/sport/betting/czech/index.htm"</w:t>
        <w:br/>
        <w:t xml:space="preserve">      },</w:t>
        <w:br/>
        <w:t xml:space="preserve">      "inLanguage": "cs"</w:t>
        <w:br/>
        <w:t xml:space="preserve">    },</w:t>
        <w:br/>
        <w:t xml:space="preserve">    {</w:t>
        <w:br/>
        <w:t xml:space="preserve">      "@type": "FAQPage",</w:t>
        <w:br/>
        <w:t xml:space="preserve">      "mainEntity": [</w:t>
        <w:br/>
        <w:t xml:space="preserve">        {</w:t>
        <w:br/>
        <w:t xml:space="preserve">          "@type": "Question",</w:t>
        <w:br/>
        <w:t xml:space="preserve">          "name": "Které jsou nejlepší sázkové kanceláře v Česku?",</w:t>
        <w:br/>
        <w:t xml:space="preserve">          "acceptedAnswer": {</w:t>
        <w:br/>
        <w:t xml:space="preserve">            "@type": "Answer",</w:t>
        <w:br/>
        <w:t xml:space="preserve">            "text": "Nejlepší sázkové kanceláře v Česku jsou DirectionBet, LegendPlay, Betalright, Festival Play a RoyalistPlay. DirectionBet vyniká nejlepšími kurzy na český hokej a fotbal."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"Je sázení na sport v Česku legální?",</w:t>
        <w:br/>
        <w:t xml:space="preserve">          "acceptedAnswer": {</w:t>
        <w:br/>
        <w:t xml:space="preserve">            "@type": "Answer",</w:t>
        <w:br/>
        <w:t xml:space="preserve">            "text": "Ano, sázení na sport je v České republice plně legální. Hazardní hry jsou regulovány zákonem č. 186/2016 Sb. Licence vydává Ministerstvo financí ČR. Hráči musí být starší 18 let."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"Jak sázet online v České republice?",</w:t>
        <w:br/>
        <w:t xml:space="preserve">          "acceptedAnswer": {</w:t>
        <w:br/>
        <w:t xml:space="preserve">            "@type": "Answer",</w:t>
        <w:br/>
        <w:t xml:space="preserve">            "text": "Pro online sázení: vyberte sázkovou kancelář, zaregistrujte se a ověřte totožnost, vložte prostředky, aktivujte uvítací bonus, vyberte sport a trh, vsaďte požadovanou částku."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"Jaké bonusy nabízejí české sázkové kanceláře?",</w:t>
        <w:br/>
        <w:t xml:space="preserve">          "acceptedAnswer": {</w:t>
        <w:br/>
        <w:t xml:space="preserve">            "@type": "Answer",</w:t>
        <w:br/>
        <w:t xml:space="preserve">            "text": "České sázkové kanceláře nabízejí uvítací bonusy (100-150%), free bety, reload bonusy a cashback. Nejštědřejší bonus nabízí RoyalistPlay (125% do 6,000 Kč)."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"Jak fungují kurzové sázky?",</w:t>
        <w:br/>
        <w:t xml:space="preserve">          "acceptedAnswer": {</w:t>
        <w:br/>
        <w:t xml:space="preserve">            "@type": "Answer",</w:t>
        <w:br/>
        <w:t xml:space="preserve">            "text": "Kurzové sázky fungují na principu násobení sázky kurzem. Kurz 2.00 znamená, že při sázce 100 Kč získáte 200 Kč. Vyšší kurz = vyšší potenciální výhra, ale nižší pravděpodobnost."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"Mohu sázet na esporty v Česku?",</w:t>
        <w:br/>
        <w:t xml:space="preserve">          "acceptedAnswer": {</w:t>
        <w:br/>
        <w:t xml:space="preserve">            "@type": "Answer",</w:t>
        <w:br/>
        <w:t xml:space="preserve">            "text": "Ano, sázení na esporty je v Česku populární a legální. Nejoblíbenější hry jsou CS2, League of Legends, Dota 2 a Valorant. Nejlepší nabídku má LegendPlay."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"Jak sázet na fotbal v české Fortuna lize?",</w:t>
        <w:br/>
        <w:t xml:space="preserve">          "acceptedAnswer": {</w:t>
        <w:br/>
        <w:t xml:space="preserve">            "@type": "Answer",</w:t>
        <w:br/>
        <w:t xml:space="preserve">            "text": "Vyberte sázkovou kancelář s dobrou nabídkou (Festival Play, DirectionBet), najděte českou ligu, vyberte zápas a trh. Festival Play nabízí 100+ trhů na každý zápas Fortuna ligy."</w:t>
        <w:br/>
        <w:t xml:space="preserve">          }</w:t>
        <w:br/>
        <w:t xml:space="preserve">        },</w:t>
        <w:br/>
        <w:t xml:space="preserve">        {</w:t>
        <w:br/>
        <w:t xml:space="preserve">          "@type": "Question",</w:t>
        <w:br/>
        <w:t xml:space="preserve">          "name": "Jak sázet na hokej?",</w:t>
        <w:br/>
        <w:t xml:space="preserve">          "acceptedAnswer": {</w:t>
        <w:br/>
        <w:t xml:space="preserve">            "@type": "Answer",</w:t>
        <w:br/>
        <w:t xml:space="preserve">            "text": "Extraliga a NHL jsou nejpopulárnější. DirectionBet nabízí nejlepší kurzy na Extraligu, LegendPlay má HD streaming NHL. Populární trhy: vítěz, over/under, hendikep."</w:t>
        <w:br/>
        <w:t xml:space="preserve">          }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"@type": "BreadcrumbList",</w:t>
        <w:br/>
        <w:t xml:space="preserve">      "itemListElement": [</w:t>
        <w:br/>
        <w:t xml:space="preserve">        {</w:t>
        <w:br/>
        <w:t xml:space="preserve">          "@type": "ListItem",</w:t>
        <w:br/>
        <w:t xml:space="preserve">          "position": 1,</w:t>
        <w:br/>
        <w:t xml:space="preserve">          "name": "TopEndSports",</w:t>
        <w:br/>
        <w:t xml:space="preserve">          "item": "https://www.topendsports.com/"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2,</w:t>
        <w:br/>
        <w:t xml:space="preserve">          "name": "Sport Betting",</w:t>
        <w:br/>
        <w:t xml:space="preserve">          "item": "https://www.topendsports.com/sport/betting/"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3,</w:t>
        <w:br/>
        <w:t xml:space="preserve">          "name": "Czech Republic",</w:t>
        <w:br/>
        <w:t xml:space="preserve">          "item": "https://www.topendsports.com/sport/betting/czech/"</w:t>
        <w:br/>
        <w:t xml:space="preserve">        },</w:t>
        <w:br/>
        <w:t xml:space="preserve">        {</w:t>
        <w:br/>
        <w:t xml:space="preserve">          "@type": "ListItem",</w:t>
        <w:br/>
        <w:t xml:space="preserve">          "position": 4,</w:t>
        <w:br/>
        <w:t xml:space="preserve">          "name": "Nejlepší Sázkové Kanceláře",</w:t>
        <w:br/>
        <w:t xml:space="preserve">          "item": "https://www.topendsports.com/sport/betting/czech/index.htm"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pStyle w:val="ListBullet"/>
        <w:spacing w:after="60"/>
        <w:ind w:left="360"/>
      </w:pPr>
      <w:r>
        <w:t>[x] Meta title under 60 characters ✓</w:t>
      </w:r>
    </w:p>
    <w:p>
      <w:pPr>
        <w:pStyle w:val="ListBullet"/>
        <w:spacing w:after="60"/>
        <w:ind w:left="360"/>
      </w:pPr>
      <w:r>
        <w:t>[x] Meta description under 155 characters ✓</w:t>
      </w:r>
    </w:p>
    <w:p>
      <w:pPr>
        <w:pStyle w:val="ListBullet"/>
        <w:spacing w:after="60"/>
        <w:ind w:left="360"/>
      </w:pPr>
      <w:r>
        <w:t>[x] NO year in H1 ✓</w:t>
      </w:r>
    </w:p>
    <w:p>
      <w:pPr>
        <w:pStyle w:val="ListBullet"/>
        <w:spacing w:after="60"/>
        <w:ind w:left="360"/>
      </w:pPr>
      <w:r>
        <w:t>[x] Last Updated badge HTML included ✓</w:t>
      </w:r>
    </w:p>
    <w:p>
      <w:pPr>
        <w:pStyle w:val="ListBullet"/>
        <w:spacing w:after="60"/>
        <w:ind w:left="360"/>
      </w:pPr>
      <w:r>
        <w:t>[x] Comparison table with ALL 5 brands ✓</w:t>
      </w:r>
    </w:p>
    <w:p>
      <w:pPr>
        <w:pStyle w:val="ListBullet"/>
        <w:spacing w:after="60"/>
        <w:ind w:left="360"/>
      </w:pPr>
      <w:r>
        <w:t>[x] T&amp;Cs for ALL 5 brands ✓</w:t>
      </w:r>
    </w:p>
    <w:p>
      <w:pPr>
        <w:pStyle w:val="ListBullet"/>
        <w:spacing w:after="60"/>
        <w:ind w:left="360"/>
      </w:pPr>
      <w:r>
        <w:t>[x] Article schema markup ✓</w:t>
      </w:r>
    </w:p>
    <w:p>
      <w:pPr>
        <w:pStyle w:val="ListBullet"/>
        <w:spacing w:after="60"/>
        <w:ind w:left="360"/>
      </w:pPr>
      <w:r>
        <w:t>[x] FAQ schema markup (8 questions) ✓</w:t>
      </w:r>
    </w:p>
    <w:p>
      <w:pPr>
        <w:pStyle w:val="ListBullet"/>
        <w:spacing w:after="60"/>
        <w:ind w:left="360"/>
      </w:pPr>
      <w:r>
        <w:t>[x] Breadcrumb schema markup ✓</w:t>
      </w:r>
    </w:p>
    <w:p>
      <w:pPr>
        <w:pStyle w:val="ListBullet"/>
        <w:spacing w:after="60"/>
        <w:ind w:left="360"/>
      </w:pPr>
      <w:r>
        <w:t>[x] Mobile Experience section per brand ✓</w:t>
      </w:r>
    </w:p>
    <w:p>
      <w:pPr>
        <w:pStyle w:val="ListBullet"/>
        <w:spacing w:after="60"/>
        <w:ind w:left="360"/>
      </w:pPr>
      <w:r>
        <w:t>[x] Payment methods comparison ✓</w:t>
      </w:r>
    </w:p>
    <w:p>
      <w:pPr>
        <w:pStyle w:val="ListBullet"/>
        <w:spacing w:after="60"/>
        <w:ind w:left="360"/>
      </w:pPr>
      <w:r>
        <w:t>[x] Calculator tool links ✓</w:t>
      </w:r>
    </w:p>
    <w:p>
      <w:pPr>
        <w:pStyle w:val="ListBullet"/>
        <w:spacing w:after="60"/>
        <w:ind w:left="360"/>
      </w:pPr>
      <w:r>
        <w:t>[x] Responsible gambling section ✓</w:t>
      </w:r>
    </w:p>
    <w:p>
      <w:pPr>
        <w:pStyle w:val="ListBullet"/>
        <w:spacing w:after="60"/>
        <w:ind w:left="360"/>
      </w:pPr>
      <w:r>
        <w:t>[x] Czech hotline: 800 350 000 ✓</w:t>
      </w:r>
    </w:p>
    <w:p>
      <w:pPr>
        <w:pStyle w:val="ListBullet"/>
        <w:spacing w:after="60"/>
        <w:ind w:left="360"/>
      </w:pPr>
      <w:r>
        <w:t>[x] Age restriction: 18+ ✓</w:t>
      </w:r>
    </w:p>
    <w:p>
      <w:pPr>
        <w:pStyle w:val="ListBullet"/>
        <w:spacing w:after="60"/>
        <w:ind w:left="360"/>
      </w:pPr>
      <w:r>
        <w:t>[x] NO affiliate disclosure in content ✓</w:t>
      </w:r>
    </w:p>
    <w:p>
      <w:pPr>
        <w:pStyle w:val="ListBullet"/>
        <w:spacing w:after="60"/>
        <w:ind w:left="360"/>
      </w:pPr>
      <w:r>
        <w:t>[x] ZERO placeholders ✓</w:t>
      </w:r>
    </w:p>
    <w:p>
      <w:pPr>
        <w:pStyle w:val="ListBullet"/>
        <w:spacing w:after="60"/>
        <w:ind w:left="360"/>
      </w:pPr>
      <w:r>
        <w:t>[x] Content language: Czech ✓</w:t>
      </w:r>
    </w:p>
    <w:p>
      <w:pPr>
        <w:pStyle w:val="ListBullet"/>
        <w:spacing w:after="60"/>
        <w:ind w:left="360"/>
      </w:pPr>
      <w:r>
        <w:t>[x] Word count: ~7,500 ✓</w:t>
      </w:r>
    </w:p>
    <w:p>
      <w:pPr>
        <w:pStyle w:val="ListBullet"/>
        <w:spacing w:after="60"/>
        <w:ind w:left="360"/>
      </w:pPr>
      <w:r>
        <w:t>[x] Extraliga and Fortuna liga coverage ✓</w:t>
      </w:r>
    </w:p>
    <w:p>
      <w:pPr>
        <w:pStyle w:val="ListBullet"/>
        <w:spacing w:after="60"/>
        <w:ind w:left="360"/>
      </w:pPr>
      <w:r>
        <w:t>[x] Esport section (CS2, LoL, Dota 2) ✓</w:t>
      </w:r>
    </w:p>
    <w:p/>
    <w:p/>
    <w:p>
      <w:pPr>
        <w:spacing w:after="120"/>
      </w:pPr>
      <w:r>
        <w:rPr>
          <w:b/>
        </w:rPr>
        <w:t>Phase 3 Complete - Czech Market Hub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