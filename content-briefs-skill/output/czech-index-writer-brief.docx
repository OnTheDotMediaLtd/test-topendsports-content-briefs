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WRITER BRIEF: Nejlepsi Sazkove Kancelare v Cesku</w:t>
      </w:r>
    </w:p>
    <w:p/>
    <w:p>
      <w:pPr>
        <w:spacing w:after="120"/>
      </w:pPr>
      <w:r>
        <w:rPr>
          <w:b/>
        </w:rPr>
        <w:t>Language:</w:t>
      </w:r>
      <w:r>
        <w:t xml:space="preserve"> Czech (Cestina)</w:t>
      </w:r>
    </w:p>
    <w:p>
      <w:pPr>
        <w:spacing w:after="120"/>
      </w:pPr>
      <w:r>
        <w:rPr>
          <w:b/>
        </w:rPr>
        <w:t>Market:</w:t>
      </w:r>
      <w:r>
        <w:t xml:space="preserve"> Czech Republic</w:t>
      </w:r>
    </w:p>
    <w:p/>
    <w:p/>
    <w:p>
      <w:pPr>
        <w:pStyle w:val="Heading2"/>
      </w:pPr>
      <w:r>
        <w:rPr>
          <w:b/>
          <w:color w:val="2E7D32"/>
          <w:sz w:val="32"/>
        </w:rPr>
        <w:t>ASSIGNED TO: Andre Borg</w:t>
      </w:r>
    </w:p>
    <w:p/>
    <w:p/>
    <w:p>
      <w:pPr>
        <w:pStyle w:val="Heading2"/>
      </w:pPr>
      <w:r>
        <w:rPr>
          <w:b/>
          <w:color w:val="2E7D32"/>
          <w:sz w:val="32"/>
        </w:rPr>
        <w:t>PAGE BASICS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**URL**</w:t>
            </w:r>
          </w:p>
        </w:tc>
        <w:tc>
          <w:tcPr>
            <w:tcW w:type="dxa" w:w="4680"/>
          </w:tcPr>
          <w:p>
            <w:r>
              <w:t>https://www.topendsports.com/sport/betting/czech/index.htm</w:t>
            </w:r>
          </w:p>
        </w:tc>
      </w:tr>
      <w:tr>
        <w:tc>
          <w:tcPr>
            <w:tcW w:type="dxa" w:w="4680"/>
          </w:tcPr>
          <w:p>
            <w:r>
              <w:t>**Target Keyword**</w:t>
            </w:r>
          </w:p>
        </w:tc>
        <w:tc>
          <w:tcPr>
            <w:tcW w:type="dxa" w:w="4680"/>
          </w:tcPr>
          <w:p>
            <w:r>
              <w:t>nejlepsi sazkove kancelare</w:t>
            </w:r>
          </w:p>
        </w:tc>
      </w:tr>
      <w:tr>
        <w:tc>
          <w:tcPr>
            <w:tcW w:type="dxa" w:w="4680"/>
          </w:tcPr>
          <w:p>
            <w:r>
              <w:t>**Total Search Volume**</w:t>
            </w:r>
          </w:p>
        </w:tc>
        <w:tc>
          <w:tcPr>
            <w:tcW w:type="dxa" w:w="4680"/>
          </w:tcPr>
          <w:p>
            <w:r>
              <w:t>1,070/mo (primary + secondary)</w:t>
            </w:r>
          </w:p>
        </w:tc>
      </w:tr>
      <w:tr>
        <w:tc>
          <w:tcPr>
            <w:tcW w:type="dxa" w:w="4680"/>
          </w:tcPr>
          <w:p>
            <w:r>
              <w:t>**Word Count**</w:t>
            </w:r>
          </w:p>
        </w:tc>
        <w:tc>
          <w:tcPr>
            <w:tcW w:type="dxa" w:w="4680"/>
          </w:tcPr>
          <w:p>
            <w:r>
              <w:t>~7,500 slov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2 (Comparison/Hub)</w:t>
            </w:r>
          </w:p>
        </w:tc>
      </w:tr>
      <w:tr>
        <w:tc>
          <w:tcPr>
            <w:tcW w:type="dxa" w:w="4680"/>
          </w:tcPr>
          <w:p>
            <w:r>
              <w:t>**Page Type**</w:t>
            </w:r>
          </w:p>
        </w:tc>
        <w:tc>
          <w:tcPr>
            <w:tcW w:type="dxa" w:w="4680"/>
          </w:tcPr>
          <w:p>
            <w:r>
              <w:t>Market Hub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WORD COUNT TARGETS BY SECTION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 Words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Introduction</w:t>
            </w:r>
          </w:p>
        </w:tc>
        <w:tc>
          <w:tcPr>
            <w:tcW w:type="dxa" w:w="3120"/>
          </w:tcPr>
          <w:p>
            <w:r>
              <w:t>100-150</w:t>
            </w:r>
          </w:p>
        </w:tc>
        <w:tc>
          <w:tcPr>
            <w:tcW w:type="dxa" w:w="3120"/>
          </w:tcPr>
          <w:p>
            <w:r>
              <w:t>Primy odpoved, ZADNE affilacni zverejneni</w:t>
            </w:r>
          </w:p>
        </w:tc>
      </w:tr>
      <w:tr>
        <w:tc>
          <w:tcPr>
            <w:tcW w:type="dxa" w:w="3120"/>
          </w:tcPr>
          <w:p>
            <w:r>
              <w:t>Quick Answer Box</w:t>
            </w:r>
          </w:p>
        </w:tc>
        <w:tc>
          <w:tcPr>
            <w:tcW w:type="dxa" w:w="3120"/>
          </w:tcPr>
          <w:p>
            <w:r>
              <w:t>75-100</w:t>
            </w:r>
          </w:p>
        </w:tc>
        <w:tc>
          <w:tcPr>
            <w:tcW w:type="dxa" w:w="3120"/>
          </w:tcPr>
          <w:p>
            <w:r>
              <w:t>Top 3 vyber s oduvodnenim</w:t>
            </w:r>
          </w:p>
        </w:tc>
      </w:tr>
      <w:tr>
        <w:tc>
          <w:tcPr>
            <w:tcW w:type="dxa" w:w="3120"/>
          </w:tcPr>
          <w:p>
            <w:r>
              <w:t>Comparison Table</w:t>
            </w:r>
          </w:p>
        </w:tc>
        <w:tc>
          <w:tcPr>
            <w:tcW w:type="dxa" w:w="3120"/>
          </w:tcPr>
          <w:p>
            <w:r>
              <w:t>N/A</w:t>
            </w:r>
          </w:p>
        </w:tc>
        <w:tc>
          <w:tcPr>
            <w:tcW w:type="dxa" w:w="3120"/>
          </w:tcPr>
          <w:p>
            <w:r>
              <w:t>Vizualni komponent (Phase 3)</w:t>
            </w:r>
          </w:p>
        </w:tc>
      </w:tr>
      <w:tr>
        <w:tc>
          <w:tcPr>
            <w:tcW w:type="dxa" w:w="3120"/>
          </w:tcPr>
          <w:p>
            <w:r>
              <w:t>Sazeni na Sport + subsections</w:t>
            </w:r>
          </w:p>
        </w:tc>
        <w:tc>
          <w:tcPr>
            <w:tcW w:type="dxa" w:w="3120"/>
          </w:tcPr>
          <w:p>
            <w:r>
              <w:t>850-1,100</w:t>
            </w:r>
          </w:p>
        </w:tc>
        <w:tc>
          <w:tcPr>
            <w:tcW w:type="dxa" w:w="3120"/>
          </w:tcPr>
          <w:p>
            <w:r>
              <w:t>Vcetne fotbal, hokej, tenis, esport</w:t>
            </w:r>
          </w:p>
        </w:tc>
      </w:tr>
      <w:tr>
        <w:tc>
          <w:tcPr>
            <w:tcW w:type="dxa" w:w="3120"/>
          </w:tcPr>
          <w:p>
            <w:r>
              <w:t>Sportovni Sazky Online</w:t>
            </w:r>
          </w:p>
        </w:tc>
        <w:tc>
          <w:tcPr>
            <w:tcW w:type="dxa" w:w="3120"/>
          </w:tcPr>
          <w:p>
            <w:r>
              <w:t>300-400</w:t>
            </w:r>
          </w:p>
        </w:tc>
        <w:tc>
          <w:tcPr>
            <w:tcW w:type="dxa" w:w="3120"/>
          </w:tcPr>
          <w:p>
            <w:r>
              <w:t>Vyhody online sazeni</w:t>
            </w:r>
          </w:p>
        </w:tc>
      </w:tr>
      <w:tr>
        <w:tc>
          <w:tcPr>
            <w:tcW w:type="dxa" w:w="3120"/>
          </w:tcPr>
          <w:p>
            <w:r>
              <w:t>Jak Sazet Online + subsection</w:t>
            </w:r>
          </w:p>
        </w:tc>
        <w:tc>
          <w:tcPr>
            <w:tcW w:type="dxa" w:w="3120"/>
          </w:tcPr>
          <w:p>
            <w:r>
              <w:t>600-750</w:t>
            </w:r>
          </w:p>
        </w:tc>
        <w:tc>
          <w:tcPr>
            <w:tcW w:type="dxa" w:w="3120"/>
          </w:tcPr>
          <w:p>
            <w:r>
              <w:t>Krok za krokem pruvodce</w:t>
            </w:r>
          </w:p>
        </w:tc>
      </w:tr>
      <w:tr>
        <w:tc>
          <w:tcPr>
            <w:tcW w:type="dxa" w:w="3120"/>
          </w:tcPr>
          <w:p>
            <w:r>
              <w:t>Kurzove Sazky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Typy sazek, jak cist kurzy</w:t>
            </w:r>
          </w:p>
        </w:tc>
      </w:tr>
      <w:tr>
        <w:tc>
          <w:tcPr>
            <w:tcW w:type="dxa" w:w="3120"/>
          </w:tcPr>
          <w:p>
            <w:r>
              <w:t>Brand Reviews (5 znacek)</w:t>
            </w:r>
          </w:p>
        </w:tc>
        <w:tc>
          <w:tcPr>
            <w:tcW w:type="dxa" w:w="3120"/>
          </w:tcPr>
          <w:p>
            <w:r>
              <w:t>2,150-2,650</w:t>
            </w:r>
          </w:p>
        </w:tc>
        <w:tc>
          <w:tcPr>
            <w:tcW w:type="dxa" w:w="3120"/>
          </w:tcPr>
          <w:p>
            <w:r>
              <w:t>Viz jednotlive cile nize</w:t>
            </w:r>
          </w:p>
        </w:tc>
      </w:tr>
      <w:tr>
        <w:tc>
          <w:tcPr>
            <w:tcW w:type="dxa" w:w="3120"/>
          </w:tcPr>
          <w:p>
            <w:r>
              <w:t>Bonusy - Kompletni Podminky</w:t>
            </w:r>
          </w:p>
        </w:tc>
        <w:tc>
          <w:tcPr>
            <w:tcW w:type="dxa" w:w="3120"/>
          </w:tcPr>
          <w:p>
            <w:r>
              <w:t>600-800</w:t>
            </w:r>
          </w:p>
        </w:tc>
        <w:tc>
          <w:tcPr>
            <w:tcW w:type="dxa" w:w="3120"/>
          </w:tcPr>
          <w:p>
            <w:r>
              <w:t>T&amp;Cs pro vsech 5 znacek</w:t>
            </w:r>
          </w:p>
        </w:tc>
      </w:tr>
      <w:tr>
        <w:tc>
          <w:tcPr>
            <w:tcW w:type="dxa" w:w="3120"/>
          </w:tcPr>
          <w:p>
            <w:r>
              <w:t>Platebni Metody</w:t>
            </w:r>
          </w:p>
        </w:tc>
        <w:tc>
          <w:tcPr>
            <w:tcW w:type="dxa" w:w="3120"/>
          </w:tcPr>
          <w:p>
            <w:r>
              <w:t>300-400</w:t>
            </w:r>
          </w:p>
        </w:tc>
        <w:tc>
          <w:tcPr>
            <w:tcW w:type="dxa" w:w="3120"/>
          </w:tcPr>
          <w:p>
            <w:r>
              <w:t>Srovnavaci tabulka</w:t>
            </w:r>
          </w:p>
        </w:tc>
      </w:tr>
      <w:tr>
        <w:tc>
          <w:tcPr>
            <w:tcW w:type="dxa" w:w="3120"/>
          </w:tcPr>
          <w:p>
            <w:r>
              <w:t>Jak Testujeme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Metodologie, E-E-A-T</w:t>
            </w:r>
          </w:p>
        </w:tc>
      </w:tr>
      <w:tr>
        <w:tc>
          <w:tcPr>
            <w:tcW w:type="dxa" w:w="3120"/>
          </w:tcPr>
          <w:p>
            <w:r>
              <w:t>FAQ (8 otazek)</w:t>
            </w:r>
          </w:p>
        </w:tc>
        <w:tc>
          <w:tcPr>
            <w:tcW w:type="dxa" w:w="3120"/>
          </w:tcPr>
          <w:p>
            <w:r>
              <w:t>800-1,000</w:t>
            </w:r>
          </w:p>
        </w:tc>
        <w:tc>
          <w:tcPr>
            <w:tcW w:type="dxa" w:w="3120"/>
          </w:tcPr>
          <w:p>
            <w:r>
              <w:t>100-125 slov na odpoved</w:t>
            </w:r>
          </w:p>
        </w:tc>
      </w:tr>
      <w:tr>
        <w:tc>
          <w:tcPr>
            <w:tcW w:type="dxa" w:w="3120"/>
          </w:tcPr>
          <w:p>
            <w:r>
              <w:t>Zodpovedne Hrani</w:t>
            </w:r>
          </w:p>
        </w:tc>
        <w:tc>
          <w:tcPr>
            <w:tcW w:type="dxa" w:w="3120"/>
          </w:tcPr>
          <w:p>
            <w:r>
              <w:t>200-300</w:t>
            </w:r>
          </w:p>
        </w:tc>
        <w:tc>
          <w:tcPr>
            <w:tcW w:type="dxa" w:w="3120"/>
          </w:tcPr>
          <w:p>
            <w:r>
              <w:t>Ceske zdroje</w:t>
            </w:r>
          </w:p>
        </w:tc>
      </w:tr>
      <w:tr>
        <w:tc>
          <w:tcPr>
            <w:tcW w:type="dxa" w:w="3120"/>
          </w:tcPr>
          <w:p>
            <w:r>
              <w:t>**CELKEM**</w:t>
            </w:r>
          </w:p>
        </w:tc>
        <w:tc>
          <w:tcPr>
            <w:tcW w:type="dxa" w:w="3120"/>
          </w:tcPr>
          <w:p>
            <w:r>
              <w:t>**~7,500**</w:t>
            </w:r>
          </w:p>
        </w:tc>
        <w:tc>
          <w:tcPr>
            <w:tcW w:type="dxa" w:w="3120"/>
          </w:tcPr>
          <w:p>
            <w:r>
              <w:t>±500 prijatelne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COMPETITOR REFERENCES</w:t>
      </w:r>
    </w:p>
    <w:p/>
    <w:p>
      <w:pPr>
        <w:spacing w:after="120"/>
      </w:pPr>
      <w:r>
        <w:t>Pouzijte tyto stranky jako benchmarky pro hloubku obsahu: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Konkurent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 sledovat</w:t>
            </w:r>
          </w:p>
        </w:tc>
      </w:tr>
      <w:tr>
        <w:tc>
          <w:tcPr>
            <w:tcW w:type="dxa" w:w="3120"/>
          </w:tcPr>
          <w:p>
            <w:r>
              <w:t>sazeni-online.cz</w:t>
            </w:r>
          </w:p>
        </w:tc>
        <w:tc>
          <w:tcPr>
            <w:tcW w:type="dxa" w:w="3120"/>
          </w:tcPr>
          <w:p>
            <w:r>
              <w:t>sazeni-online.cz</w:t>
            </w:r>
          </w:p>
        </w:tc>
        <w:tc>
          <w:tcPr>
            <w:tcW w:type="dxa" w:w="3120"/>
          </w:tcPr>
          <w:p>
            <w:r>
              <w:t>Struktura H2, pocet znacek (10)</w:t>
            </w:r>
          </w:p>
        </w:tc>
      </w:tr>
      <w:tr>
        <w:tc>
          <w:tcPr>
            <w:tcW w:type="dxa" w:w="3120"/>
          </w:tcPr>
          <w:p>
            <w:r>
              <w:t>betarena.cz</w:t>
            </w:r>
          </w:p>
        </w:tc>
        <w:tc>
          <w:tcPr>
            <w:tcW w:type="dxa" w:w="3120"/>
          </w:tcPr>
          <w:p>
            <w:r>
              <w:t>betarena.cz</w:t>
            </w:r>
          </w:p>
        </w:tc>
        <w:tc>
          <w:tcPr>
            <w:tcW w:type="dxa" w:w="3120"/>
          </w:tcPr>
          <w:p>
            <w:r>
              <w:t>Pristup k FAQ, slovo pocet</w:t>
            </w:r>
          </w:p>
        </w:tc>
      </w:tr>
      <w:tr>
        <w:tc>
          <w:tcPr>
            <w:tcW w:type="dxa" w:w="3120"/>
          </w:tcPr>
          <w:p>
            <w:r>
              <w:t>tipsport.cz</w:t>
            </w:r>
          </w:p>
        </w:tc>
        <w:tc>
          <w:tcPr>
            <w:tcW w:type="dxa" w:w="3120"/>
          </w:tcPr>
          <w:p>
            <w:r>
              <w:t>tipsport.cz</w:t>
            </w:r>
          </w:p>
        </w:tc>
        <w:tc>
          <w:tcPr>
            <w:tcW w:type="dxa" w:w="3120"/>
          </w:tcPr>
          <w:p>
            <w:r>
              <w:t>Format bonusu (pouze brand page)</w:t>
            </w:r>
          </w:p>
        </w:tc>
      </w:tr>
    </w:tbl>
    <w:p/>
    <w:p/>
    <w:p>
      <w:pPr>
        <w:spacing w:after="120"/>
      </w:pPr>
      <w:r>
        <w:rPr>
          <w:b/>
        </w:rPr>
        <w:t>Klicove poznatky od konkurence:</w:t>
      </w:r>
    </w:p>
    <w:p>
      <w:pPr>
        <w:pStyle w:val="ListBullet"/>
        <w:spacing w:after="60"/>
        <w:ind w:left="360"/>
      </w:pPr>
      <w:r>
        <w:t>sazeni-online.cz pokryva 10 znacek; my pokryvame 5 s vetsí hloubkou</w:t>
      </w:r>
    </w:p>
    <w:p>
      <w:pPr>
        <w:pStyle w:val="ListBullet"/>
        <w:spacing w:after="60"/>
        <w:ind w:left="360"/>
      </w:pPr>
      <w:r>
        <w:t>betarena.cz ma 8 FAQ; my bychom meli mit 8+</w:t>
      </w:r>
    </w:p>
    <w:p>
      <w:pPr>
        <w:pStyle w:val="ListBullet"/>
        <w:spacing w:after="60"/>
        <w:ind w:left="360"/>
      </w:pPr>
      <w:r>
        <w:t>Zadny konkurent nema detailni mobilni sekce - to je nase vyhoda</w:t>
      </w:r>
    </w:p>
    <w:p/>
    <w:p/>
    <w:p>
      <w:pPr>
        <w:pStyle w:val="Heading2"/>
      </w:pPr>
      <w:r>
        <w:rPr>
          <w:b/>
          <w:color w:val="2E7D32"/>
          <w:sz w:val="32"/>
        </w:rPr>
        <w:t>KEYWORD-TO-SECTION MAPPING (COMPLETE)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Section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Presny Nazev Sekce</w:t>
            </w:r>
          </w:p>
        </w:tc>
      </w:tr>
      <w:tr>
        <w:tc>
          <w:tcPr>
            <w:tcW w:type="dxa" w:w="2340"/>
          </w:tcPr>
          <w:p>
            <w:r>
              <w:t>nejlepsi sazkove kancelare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H1</w:t>
            </w:r>
          </w:p>
        </w:tc>
        <w:tc>
          <w:tcPr>
            <w:tcW w:type="dxa" w:w="2340"/>
          </w:tcPr>
          <w:p>
            <w:r>
              <w:t>Nejlepsi Sazkove Kancelare v Cesku</w:t>
            </w:r>
          </w:p>
        </w:tc>
      </w:tr>
      <w:tr>
        <w:tc>
          <w:tcPr>
            <w:tcW w:type="dxa" w:w="2340"/>
          </w:tcPr>
          <w:p>
            <w:r>
              <w:t>sazeni na sport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Sazeni na Sport v Ceske Republice</w:t>
            </w:r>
          </w:p>
        </w:tc>
      </w:tr>
      <w:tr>
        <w:tc>
          <w:tcPr>
            <w:tcW w:type="dxa" w:w="2340"/>
          </w:tcPr>
          <w:p>
            <w:r>
              <w:t>sportovni sazky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Sportovni Sazky Online</w:t>
            </w:r>
          </w:p>
        </w:tc>
      </w:tr>
      <w:tr>
        <w:tc>
          <w:tcPr>
            <w:tcW w:type="dxa" w:w="2340"/>
          </w:tcPr>
          <w:p>
            <w:r>
              <w:t>sazeni online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Jak Sazet Online v Cesku</w:t>
            </w:r>
          </w:p>
        </w:tc>
      </w:tr>
      <w:tr>
        <w:tc>
          <w:tcPr>
            <w:tcW w:type="dxa" w:w="2340"/>
          </w:tcPr>
          <w:p>
            <w:r>
              <w:t>kurzove sazky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Kurzove Sazky a Typy Sazek</w:t>
            </w:r>
          </w:p>
        </w:tc>
      </w:tr>
      <w:tr>
        <w:tc>
          <w:tcPr>
            <w:tcW w:type="dxa" w:w="2340"/>
          </w:tcPr>
          <w:p>
            <w:r>
              <w:t>online sazeni</w:t>
            </w:r>
          </w:p>
        </w:tc>
        <w:tc>
          <w:tcPr>
            <w:tcW w:type="dxa" w:w="2340"/>
          </w:tcPr>
          <w:p>
            <w:r>
              <w:t>100/mo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Online Sazeni - Jak Zacit</w:t>
            </w:r>
          </w:p>
        </w:tc>
      </w:tr>
      <w:tr>
        <w:tc>
          <w:tcPr>
            <w:tcW w:type="dxa" w:w="2340"/>
          </w:tcPr>
          <w:p>
            <w:r>
              <w:t>bonusy sazkovych kancelari</w:t>
            </w:r>
          </w:p>
        </w:tc>
        <w:tc>
          <w:tcPr>
            <w:tcW w:type="dxa" w:w="2340"/>
          </w:tcPr>
          <w:p>
            <w:r>
              <w:t>40/mo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Bonusy Sazkovych Kancelari - Kompletni Podminky</w:t>
            </w:r>
          </w:p>
        </w:tc>
      </w:tr>
      <w:tr>
        <w:tc>
          <w:tcPr>
            <w:tcW w:type="dxa" w:w="2340"/>
          </w:tcPr>
          <w:p>
            <w:r>
              <w:t>esport sazky</w:t>
            </w:r>
          </w:p>
        </w:tc>
        <w:tc>
          <w:tcPr>
            <w:tcW w:type="dxa" w:w="2340"/>
          </w:tcPr>
          <w:p>
            <w:r>
              <w:t>40/mo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Esport Sazky</w:t>
            </w:r>
          </w:p>
        </w:tc>
      </w:tr>
      <w:tr>
        <w:tc>
          <w:tcPr>
            <w:tcW w:type="dxa" w:w="2340"/>
          </w:tcPr>
          <w:p>
            <w:r>
              <w:t>tenis sazky</w:t>
            </w:r>
          </w:p>
        </w:tc>
        <w:tc>
          <w:tcPr>
            <w:tcW w:type="dxa" w:w="2340"/>
          </w:tcPr>
          <w:p>
            <w:r>
              <w:t>20/mo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Tenisove Sazky</w:t>
            </w:r>
          </w:p>
        </w:tc>
      </w:tr>
      <w:tr>
        <w:tc>
          <w:tcPr>
            <w:tcW w:type="dxa" w:w="2340"/>
          </w:tcPr>
          <w:p>
            <w:r>
              <w:t>fotbal sazky</w:t>
            </w:r>
          </w:p>
        </w:tc>
        <w:tc>
          <w:tcPr>
            <w:tcW w:type="dxa" w:w="2340"/>
          </w:tcPr>
          <w:p>
            <w:r>
              <w:t>10/mo</w:t>
            </w:r>
          </w:p>
        </w:tc>
        <w:tc>
          <w:tcPr>
            <w:tcW w:type="dxa" w:w="2340"/>
          </w:tcPr>
          <w:p>
            <w:r>
              <w:t>H3/FAQ</w:t>
            </w:r>
          </w:p>
        </w:tc>
        <w:tc>
          <w:tcPr>
            <w:tcW w:type="dxa" w:w="2340"/>
          </w:tcPr>
          <w:p>
            <w:r>
              <w:t>Fotbalove Sazky / Jak sazet na fotbal?</w:t>
            </w:r>
          </w:p>
        </w:tc>
      </w:tr>
      <w:tr>
        <w:tc>
          <w:tcPr>
            <w:tcW w:type="dxa" w:w="2340"/>
          </w:tcPr>
          <w:p>
            <w:r>
              <w:t>hokej sazky</w:t>
            </w:r>
          </w:p>
        </w:tc>
        <w:tc>
          <w:tcPr>
            <w:tcW w:type="dxa" w:w="2340"/>
          </w:tcPr>
          <w:p>
            <w:r>
              <w:t>10/mo</w:t>
            </w:r>
          </w:p>
        </w:tc>
        <w:tc>
          <w:tcPr>
            <w:tcW w:type="dxa" w:w="2340"/>
          </w:tcPr>
          <w:p>
            <w:r>
              <w:t>H3/FAQ</w:t>
            </w:r>
          </w:p>
        </w:tc>
        <w:tc>
          <w:tcPr>
            <w:tcW w:type="dxa" w:w="2340"/>
          </w:tcPr>
          <w:p>
            <w:r>
              <w:t>Hokejove Sazky / Jak sazet na hokej?</w:t>
            </w:r>
          </w:p>
        </w:tc>
      </w:tr>
    </w:tbl>
    <w:p/>
    <w:p/>
    <w:p>
      <w:pPr>
        <w:spacing w:after="120"/>
      </w:pPr>
      <w:r>
        <w:rPr>
          <w:b/>
        </w:rPr>
        <w:t>Verification:</w:t>
      </w:r>
    </w:p>
    <w:p>
      <w:pPr>
        <w:pStyle w:val="ListBullet"/>
        <w:spacing w:after="60"/>
        <w:ind w:left="360"/>
      </w:pPr>
      <w:r>
        <w:t>Unmapped Keywords: NONE</w:t>
      </w:r>
    </w:p>
    <w:p>
      <w:pPr>
        <w:pStyle w:val="ListBullet"/>
        <w:spacing w:after="60"/>
        <w:ind w:left="360"/>
      </w:pPr>
      <w:r>
        <w:t>Total Secondary Volume: 870/mo</w:t>
      </w:r>
    </w:p>
    <w:p>
      <w:pPr>
        <w:pStyle w:val="ListBullet"/>
        <w:spacing w:after="60"/>
        <w:ind w:left="360"/>
      </w:pPr>
      <w:r>
        <w:t>Cluster Increase: 435% over primary (200/mo)</w:t>
      </w:r>
    </w:p>
    <w:p/>
    <w:p>
      <w:pPr>
        <w:spacing w:after="120"/>
      </w:pPr>
      <w:r>
        <w:rPr>
          <w:b/>
        </w:rPr>
        <w:t>Meta Keywords: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nejlepsi sazkove kancelare, sazeni na sport, sportovni sazky, sazeni online, kurzove sazky, online sazeni, bonusy sazkovych kancelari, esport sazky, fotbal sazky, tenis sazky, hokej sazky</w:t>
      </w:r>
    </w:p>
    <w:p/>
    <w:p/>
    <w:p>
      <w:pPr>
        <w:pStyle w:val="Heading2"/>
      </w:pPr>
      <w:r>
        <w:rPr>
          <w:b/>
          <w:color w:val="2E7D32"/>
          <w:sz w:val="32"/>
        </w:rPr>
        <w:t>MANDATORY INTRO FORMAT</w:t>
      </w:r>
    </w:p>
    <w:p/>
    <w:p>
      <w:pPr>
        <w:spacing w:after="120"/>
      </w:pPr>
      <w:r>
        <w:rPr>
          <w:b/>
        </w:rPr>
        <w:t>Total:</w:t>
      </w:r>
      <w:r>
        <w:t xml:space="preserve"> 100-150 slov</w:t>
      </w:r>
    </w:p>
    <w:p/>
    <w:p>
      <w:pPr>
        <w:spacing w:after="120"/>
      </w:pPr>
      <w:r>
        <w:rPr>
          <w:b/>
        </w:rPr>
        <w:t>Structure:</w:t>
      </w:r>
    </w:p>
    <w:p>
      <w:pPr>
        <w:pStyle w:val="ListNumber"/>
        <w:spacing w:after="60"/>
        <w:ind w:left="360"/>
      </w:pPr>
      <w:r>
        <w:t>Oteviraci veta (40-50 slov):</w:t>
      </w:r>
    </w:p>
    <w:p>
      <w:pPr>
        <w:pStyle w:val="ListBullet"/>
        <w:spacing w:after="60"/>
        <w:ind w:left="360"/>
      </w:pPr>
      <w:r>
        <w:t>Veta 1: Prima odpoved s vitezi</w:t>
      </w:r>
    </w:p>
    <w:p>
      <w:pPr>
        <w:pStyle w:val="ListBullet"/>
        <w:spacing w:after="60"/>
        <w:ind w:left="360"/>
      </w:pPr>
      <w:r>
        <w:t>Veta 2: Prohlaseni autority</w:t>
      </w:r>
    </w:p>
    <w:p/>
    <w:p>
      <w:pPr>
        <w:spacing w:after="120"/>
      </w:pPr>
      <w:r>
        <w:rPr>
          <w:b/>
        </w:rPr>
        <w:t>Example: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Nejlepsi sazkove kancelare v Cesku jsou DirectionBet, LegendPlay a Betalright. Nabizeji konkurencni kurzy na ceske sporty, rychle vyplaty a kvalitni zakaznickou podporu v cestine.</w:t>
        <w:br/>
        <w:br/>
        <w:t>Nas tym testoval vsechny platformy s realnymi vklady, abychom vyhodnotili kvalitu kurzu, sazkove trhy a rychlost vyplat.</w:t>
      </w:r>
    </w:p>
    <w:p/>
    <w:p>
      <w:pPr>
        <w:spacing w:after="120"/>
      </w:pPr>
      <w:r>
        <w:rPr>
          <w:b/>
        </w:rPr>
        <w:t>Zakazano:</w:t>
      </w:r>
    </w:p>
    <w:p>
      <w:pPr>
        <w:pStyle w:val="ListBullet"/>
        <w:spacing w:after="60"/>
        <w:ind w:left="360"/>
      </w:pPr>
      <w:r>
        <w:t>"Vitejte..."</w:t>
      </w:r>
    </w:p>
    <w:p>
      <w:pPr>
        <w:pStyle w:val="ListBullet"/>
        <w:spacing w:after="60"/>
        <w:ind w:left="360"/>
      </w:pPr>
      <w:r>
        <w:t>"Hledate..."</w:t>
      </w:r>
    </w:p>
    <w:p>
      <w:pPr>
        <w:pStyle w:val="ListBullet"/>
        <w:spacing w:after="60"/>
        <w:ind w:left="360"/>
      </w:pPr>
      <w:r>
        <w:t>"V tomto pruvodci..."</w:t>
      </w:r>
    </w:p>
    <w:p>
      <w:pPr>
        <w:pStyle w:val="ListBullet"/>
        <w:spacing w:after="60"/>
        <w:ind w:left="360"/>
      </w:pPr>
      <w:r>
        <w:t>"Pokud hledate..."</w:t>
      </w:r>
    </w:p>
    <w:p>
      <w:pPr>
        <w:pStyle w:val="ListBullet"/>
        <w:spacing w:after="60"/>
        <w:ind w:left="360"/>
      </w:pPr>
      <w:r>
        <w:t>Recnicke otazky</w:t>
      </w:r>
    </w:p>
    <w:p>
      <w:pPr>
        <w:pStyle w:val="ListBullet"/>
        <w:spacing w:after="60"/>
        <w:ind w:left="360"/>
      </w:pPr>
      <w:r>
        <w:t>Vice nez 150 slov</w:t>
      </w:r>
    </w:p>
    <w:p>
      <w:pPr>
        <w:pStyle w:val="ListBullet"/>
        <w:spacing w:after="60"/>
        <w:ind w:left="360"/>
      </w:pPr>
      <w:r>
        <w:t>Affilacni zverejneni (je v postrannim panelu webu)</w:t>
      </w:r>
    </w:p>
    <w:p/>
    <w:p/>
    <w:p>
      <w:pPr>
        <w:pStyle w:val="Heading2"/>
      </w:pPr>
      <w:r>
        <w:rPr>
          <w:b/>
          <w:color w:val="2E7D32"/>
          <w:sz w:val="32"/>
        </w:rPr>
        <w:t>NO DATED LANGUAGE</w:t>
      </w:r>
    </w:p>
    <w:p/>
    <w:p>
      <w:pPr>
        <w:pStyle w:val="ListBullet"/>
        <w:spacing w:after="60"/>
        <w:ind w:left="360"/>
      </w:pPr>
      <w:r>
        <w:t>NIKDY: "unor 2026", "Recenze 2026"</w:t>
      </w:r>
    </w:p>
    <w:p>
      <w:pPr>
        <w:pStyle w:val="ListBullet"/>
        <w:spacing w:after="60"/>
        <w:ind w:left="360"/>
      </w:pPr>
      <w:r>
        <w:t>POUZIJTE: "Posledni aktualizace" badge po H1</w:t>
      </w:r>
    </w:p>
    <w:p/>
    <w:p/>
    <w:p>
      <w:pPr>
        <w:pStyle w:val="Heading2"/>
      </w:pPr>
      <w:r>
        <w:rPr>
          <w:b/>
          <w:color w:val="2E7D32"/>
          <w:sz w:val="32"/>
        </w:rPr>
        <w:t>CONTENT OUTLINE</w:t>
      </w:r>
    </w:p>
    <w:p/>
    <w:p>
      <w:pPr>
        <w:pStyle w:val="Heading3"/>
      </w:pPr>
      <w:r>
        <w:rPr>
          <w:b/>
          <w:color w:val="333333"/>
          <w:sz w:val="28"/>
        </w:rPr>
        <w:t>H1: Nejlepsi Sazkove Kancelare v Cesku</w:t>
      </w:r>
    </w:p>
    <w:p>
      <w:pPr>
        <w:spacing w:after="120"/>
      </w:pPr>
      <w:r>
        <w:t>*[Last Updated Badge]*</w:t>
      </w:r>
    </w:p>
    <w:p/>
    <w:p>
      <w:pPr>
        <w:pStyle w:val="Heading3"/>
      </w:pPr>
      <w:r>
        <w:rPr>
          <w:b/>
          <w:color w:val="333333"/>
          <w:sz w:val="28"/>
        </w:rPr>
        <w:t>Introduction (100-150 slov)</w:t>
      </w:r>
    </w:p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Prima odpoved: DirectionBet, LegendPlay, Betalright jako top 3</w:t>
      </w:r>
    </w:p>
    <w:p>
      <w:pPr>
        <w:pStyle w:val="ListBullet"/>
        <w:spacing w:after="60"/>
        <w:ind w:left="360"/>
      </w:pPr>
      <w:r>
        <w:t>Autorita: testovali jsme s realnymi vklady</w:t>
      </w:r>
    </w:p>
    <w:p>
      <w:pPr>
        <w:pStyle w:val="ListBullet"/>
        <w:spacing w:after="60"/>
        <w:ind w:left="360"/>
      </w:pPr>
      <w:r>
        <w:t>ZADNE affilacni zverejneni</w:t>
      </w:r>
    </w:p>
    <w:p/>
    <w:p>
      <w:pPr>
        <w:pStyle w:val="Heading3"/>
      </w:pPr>
      <w:r>
        <w:rPr>
          <w:b/>
          <w:color w:val="333333"/>
          <w:sz w:val="28"/>
        </w:rPr>
        <w:t>Comparison Table</w:t>
      </w:r>
    </w:p>
    <w:p>
      <w:pPr>
        <w:spacing w:after="120"/>
      </w:pPr>
      <w:r>
        <w:t>*[Phase 3 - HTML tabulka se vsemi 5 znackami]*</w:t>
      </w:r>
    </w:p>
    <w:p/>
    <w:p>
      <w:pPr>
        <w:pStyle w:val="Heading3"/>
      </w:pPr>
      <w:r>
        <w:rPr>
          <w:b/>
          <w:color w:val="333333"/>
          <w:sz w:val="28"/>
        </w:rPr>
        <w:t>Quick Answer Box (75-100 slov)</w:t>
      </w:r>
    </w:p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Top 3 vyber s kratkou charakteristikou</w:t>
      </w:r>
    </w:p>
    <w:p>
      <w:pPr>
        <w:pStyle w:val="ListBullet"/>
        <w:spacing w:after="60"/>
        <w:ind w:left="360"/>
      </w:pPr>
      <w:r>
        <w:t>Klicove rozdilovace pro kazdou</w:t>
      </w:r>
    </w:p>
    <w:p/>
    <w:p/>
    <w:p>
      <w:pPr>
        <w:pStyle w:val="Heading3"/>
      </w:pPr>
      <w:r>
        <w:rPr>
          <w:b/>
          <w:color w:val="333333"/>
          <w:sz w:val="28"/>
        </w:rPr>
        <w:t>H2: Sazeni na Sport v Ceske Republice (400-500 slov)</w:t>
      </w:r>
    </w:p>
    <w:p>
      <w:pPr>
        <w:spacing w:after="120"/>
      </w:pPr>
      <w:r>
        <w:rPr>
          <w:b/>
        </w:rPr>
        <w:t>Target Keyword:</w:t>
      </w:r>
      <w:r>
        <w:t xml:space="preserve"> "sazeni na sport" (200/mo)</w:t>
      </w:r>
    </w:p>
    <w:p/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Legalni aspekty sazeni v CR - zminka o Ministerstvu financi</w:t>
      </w:r>
    </w:p>
    <w:p>
      <w:pPr>
        <w:pStyle w:val="ListBullet"/>
        <w:spacing w:after="60"/>
        <w:ind w:left="360"/>
      </w:pPr>
      <w:r>
        <w:t>Oblibene sporty pro sazeni (hokej, fotbal, tenis)</w:t>
      </w:r>
    </w:p>
    <w:p>
      <w:pPr>
        <w:pStyle w:val="ListBullet"/>
        <w:spacing w:after="60"/>
        <w:ind w:left="360"/>
      </w:pPr>
      <w:r>
        <w:t>Jak funguje licencovani sazkovych kancelari v CR</w:t>
      </w:r>
    </w:p>
    <w:p>
      <w:pPr>
        <w:pStyle w:val="ListBullet"/>
        <w:spacing w:after="60"/>
        <w:ind w:left="360"/>
      </w:pPr>
      <w:r>
        <w:t>Odkaz na kalkulacku pravdepodobnosti</w:t>
      </w:r>
    </w:p>
    <w:p/>
    <w:p>
      <w:pPr>
        <w:pStyle w:val="Heading4"/>
      </w:pPr>
      <w:r>
        <w:rPr>
          <w:sz w:val="24"/>
        </w:rPr>
        <w:t>H3: Fotbalove Sazky (150-200 slov)</w:t>
      </w:r>
    </w:p>
    <w:p>
      <w:pPr>
        <w:spacing w:after="120"/>
      </w:pPr>
      <w:r>
        <w:rPr>
          <w:b/>
        </w:rPr>
        <w:t>Target Keyword:</w:t>
      </w:r>
      <w:r>
        <w:t xml:space="preserve"> "fotbal sazky" (10/mo)</w:t>
      </w:r>
    </w:p>
    <w:p/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Fortuna liga a ceske souteze</w:t>
      </w:r>
    </w:p>
    <w:p>
      <w:pPr>
        <w:pStyle w:val="ListBullet"/>
        <w:spacing w:after="60"/>
        <w:ind w:left="360"/>
      </w:pPr>
      <w:r>
        <w:t>Mezinarodni souteze (Champions League, Euro)</w:t>
      </w:r>
    </w:p>
    <w:p>
      <w:pPr>
        <w:pStyle w:val="ListBullet"/>
        <w:spacing w:after="60"/>
        <w:ind w:left="360"/>
      </w:pPr>
      <w:r>
        <w:t>Typy sazek na fotbal (1X2, handicap, over/under)</w:t>
      </w:r>
    </w:p>
    <w:p/>
    <w:p>
      <w:pPr>
        <w:pStyle w:val="Heading4"/>
      </w:pPr>
      <w:r>
        <w:rPr>
          <w:sz w:val="24"/>
        </w:rPr>
        <w:t>H3: Hokejove Sazky (150-200 slov)</w:t>
      </w:r>
    </w:p>
    <w:p>
      <w:pPr>
        <w:spacing w:after="120"/>
      </w:pPr>
      <w:r>
        <w:rPr>
          <w:b/>
        </w:rPr>
        <w:t>Target Keyword:</w:t>
      </w:r>
      <w:r>
        <w:t xml:space="preserve"> "hokej sazky" (10/mo)</w:t>
      </w:r>
    </w:p>
    <w:p/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Extraliga a cesky hokej</w:t>
      </w:r>
    </w:p>
    <w:p>
      <w:pPr>
        <w:pStyle w:val="ListBullet"/>
        <w:spacing w:after="60"/>
        <w:ind w:left="360"/>
      </w:pPr>
      <w:r>
        <w:t>NHL sazky</w:t>
      </w:r>
    </w:p>
    <w:p>
      <w:pPr>
        <w:pStyle w:val="ListBullet"/>
        <w:spacing w:after="60"/>
        <w:ind w:left="360"/>
      </w:pPr>
      <w:r>
        <w:t>Specialni sazky na MS v hokeji</w:t>
      </w:r>
    </w:p>
    <w:p/>
    <w:p>
      <w:pPr>
        <w:pStyle w:val="Heading4"/>
      </w:pPr>
      <w:r>
        <w:rPr>
          <w:sz w:val="24"/>
        </w:rPr>
        <w:t>H3: Tenisove Sazky (150-200 slov)</w:t>
      </w:r>
    </w:p>
    <w:p>
      <w:pPr>
        <w:spacing w:after="120"/>
      </w:pPr>
      <w:r>
        <w:rPr>
          <w:b/>
        </w:rPr>
        <w:t>Target Keyword:</w:t>
      </w:r>
      <w:r>
        <w:t xml:space="preserve"> "tenis sazky" (20/mo)</w:t>
      </w:r>
    </w:p>
    <w:p/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Grand Slam turnaje</w:t>
      </w:r>
    </w:p>
    <w:p>
      <w:pPr>
        <w:pStyle w:val="ListBullet"/>
        <w:spacing w:after="60"/>
        <w:ind w:left="360"/>
      </w:pPr>
      <w:r>
        <w:t>Live sazky na tenis</w:t>
      </w:r>
    </w:p>
    <w:p>
      <w:pPr>
        <w:pStyle w:val="ListBullet"/>
        <w:spacing w:after="60"/>
        <w:ind w:left="360"/>
      </w:pPr>
      <w:r>
        <w:t>Ceske tenisove hvezdy a WTA/ATP</w:t>
      </w:r>
    </w:p>
    <w:p/>
    <w:p>
      <w:pPr>
        <w:pStyle w:val="Heading4"/>
      </w:pPr>
      <w:r>
        <w:rPr>
          <w:sz w:val="24"/>
        </w:rPr>
        <w:t>H3: Esport Sazky (150-200 slov)</w:t>
      </w:r>
    </w:p>
    <w:p>
      <w:pPr>
        <w:spacing w:after="120"/>
      </w:pPr>
      <w:r>
        <w:rPr>
          <w:b/>
        </w:rPr>
        <w:t>Target Keyword:</w:t>
      </w:r>
      <w:r>
        <w:t xml:space="preserve"> "esport sazky" (40/mo)</w:t>
      </w:r>
    </w:p>
    <w:p/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CS2, League of Legends, Dota 2</w:t>
      </w:r>
    </w:p>
    <w:p>
      <w:pPr>
        <w:pStyle w:val="ListBullet"/>
        <w:spacing w:after="60"/>
        <w:ind w:left="360"/>
      </w:pPr>
      <w:r>
        <w:t>Ceska esportova scena</w:t>
      </w:r>
    </w:p>
    <w:p>
      <w:pPr>
        <w:pStyle w:val="ListBullet"/>
        <w:spacing w:after="60"/>
        <w:ind w:left="360"/>
      </w:pPr>
      <w:r>
        <w:t>Ktere sazkove kancelare nabizeji esporty</w:t>
      </w:r>
    </w:p>
    <w:p/>
    <w:p/>
    <w:p>
      <w:pPr>
        <w:pStyle w:val="Heading3"/>
      </w:pPr>
      <w:r>
        <w:rPr>
          <w:b/>
          <w:color w:val="333333"/>
          <w:sz w:val="28"/>
        </w:rPr>
        <w:t>H2: Sportovni Sazky Online (300-400 slov)</w:t>
      </w:r>
    </w:p>
    <w:p>
      <w:pPr>
        <w:spacing w:after="120"/>
      </w:pPr>
      <w:r>
        <w:rPr>
          <w:b/>
        </w:rPr>
        <w:t>Target Keyword:</w:t>
      </w:r>
      <w:r>
        <w:t xml:space="preserve"> "sportovni sazky" (150/mo)</w:t>
      </w:r>
    </w:p>
    <w:p/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Vyhody online sazeni oproti kamennym pobockam</w:t>
      </w:r>
    </w:p>
    <w:p>
      <w:pPr>
        <w:pStyle w:val="ListBullet"/>
        <w:spacing w:after="60"/>
        <w:ind w:left="360"/>
      </w:pPr>
      <w:r>
        <w:t>Mobilni sazeni vs desktop</w:t>
      </w:r>
    </w:p>
    <w:p>
      <w:pPr>
        <w:pStyle w:val="ListBullet"/>
        <w:spacing w:after="60"/>
        <w:ind w:left="360"/>
      </w:pPr>
      <w:r>
        <w:t>Bezpecnost online sazek a ochrana dat</w:t>
      </w:r>
    </w:p>
    <w:p/>
    <w:p/>
    <w:p>
      <w:pPr>
        <w:pStyle w:val="Heading3"/>
      </w:pPr>
      <w:r>
        <w:rPr>
          <w:b/>
          <w:color w:val="333333"/>
          <w:sz w:val="28"/>
        </w:rPr>
        <w:t>H2: Jak Sazet Online v Cesku (400-500 slov)</w:t>
      </w:r>
    </w:p>
    <w:p>
      <w:pPr>
        <w:spacing w:after="120"/>
      </w:pPr>
      <w:r>
        <w:rPr>
          <w:b/>
        </w:rPr>
        <w:t>Target Keyword:</w:t>
      </w:r>
      <w:r>
        <w:t xml:space="preserve"> "sazeni online" (150/mo)</w:t>
      </w:r>
    </w:p>
    <w:p/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Krok za krokem: registrace u sazkove kancelare</w:t>
      </w:r>
    </w:p>
    <w:p>
      <w:pPr>
        <w:pStyle w:val="ListBullet"/>
        <w:spacing w:after="60"/>
        <w:ind w:left="360"/>
      </w:pPr>
      <w:r>
        <w:t>Overeni identity (KYC) - ceske pozadavky</w:t>
      </w:r>
    </w:p>
    <w:p>
      <w:pPr>
        <w:pStyle w:val="ListBullet"/>
        <w:spacing w:after="60"/>
        <w:ind w:left="360"/>
      </w:pPr>
      <w:r>
        <w:t>Vklad a vyber penez</w:t>
      </w:r>
    </w:p>
    <w:p>
      <w:pPr>
        <w:pStyle w:val="ListBullet"/>
        <w:spacing w:after="60"/>
        <w:ind w:left="360"/>
      </w:pPr>
      <w:r>
        <w:t>Odkaz na prevodnik kurzu</w:t>
      </w:r>
    </w:p>
    <w:p/>
    <w:p>
      <w:pPr>
        <w:pStyle w:val="Heading4"/>
      </w:pPr>
      <w:r>
        <w:rPr>
          <w:sz w:val="24"/>
        </w:rPr>
        <w:t>H3: Online Sazeni - Jak Zacit (200-250 slov)</w:t>
      </w:r>
    </w:p>
    <w:p>
      <w:pPr>
        <w:spacing w:after="120"/>
      </w:pPr>
      <w:r>
        <w:rPr>
          <w:b/>
        </w:rPr>
        <w:t>Target Keyword:</w:t>
      </w:r>
      <w:r>
        <w:t xml:space="preserve"> "online sazeni" (100/mo)</w:t>
      </w:r>
    </w:p>
    <w:p/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Minimalni vek 18+</w:t>
      </w:r>
    </w:p>
    <w:p>
      <w:pPr>
        <w:pStyle w:val="ListBullet"/>
        <w:spacing w:after="60"/>
        <w:ind w:left="360"/>
      </w:pPr>
      <w:r>
        <w:t>Potrebne dokumenty (OP, ucet)</w:t>
      </w:r>
    </w:p>
    <w:p>
      <w:pPr>
        <w:pStyle w:val="ListBullet"/>
        <w:spacing w:after="60"/>
        <w:ind w:left="360"/>
      </w:pPr>
      <w:r>
        <w:t>Prvni vklad a jak ziskat uvitaci bonus</w:t>
      </w:r>
    </w:p>
    <w:p/>
    <w:p/>
    <w:p>
      <w:pPr>
        <w:pStyle w:val="Heading3"/>
      </w:pPr>
      <w:r>
        <w:rPr>
          <w:b/>
          <w:color w:val="333333"/>
          <w:sz w:val="28"/>
        </w:rPr>
        <w:t>H2: Kurzove Sazky a Typy Sazek (400-500 slov)</w:t>
      </w:r>
    </w:p>
    <w:p>
      <w:pPr>
        <w:spacing w:after="120"/>
      </w:pPr>
      <w:r>
        <w:rPr>
          <w:b/>
        </w:rPr>
        <w:t>Target Keyword:</w:t>
      </w:r>
      <w:r>
        <w:t xml:space="preserve"> "kurzove sazky" (150/mo)</w:t>
      </w:r>
    </w:p>
    <w:p/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Co jsou kurzove sazky - vysvetleni pro zacatecniky</w:t>
      </w:r>
    </w:p>
    <w:p>
      <w:pPr>
        <w:pStyle w:val="ListBullet"/>
        <w:spacing w:after="60"/>
        <w:ind w:left="360"/>
      </w:pPr>
      <w:r>
        <w:t>Typy sazek: 1X2, handicap, over/under, combo/parlay</w:t>
      </w:r>
    </w:p>
    <w:p>
      <w:pPr>
        <w:pStyle w:val="ListBullet"/>
        <w:spacing w:after="60"/>
        <w:ind w:left="360"/>
      </w:pPr>
      <w:r>
        <w:t>Jak cist kurzy (desetinne vs americke vs zlomkove)</w:t>
      </w:r>
    </w:p>
    <w:p>
      <w:pPr>
        <w:pStyle w:val="ListBullet"/>
        <w:spacing w:after="60"/>
        <w:ind w:left="360"/>
      </w:pPr>
      <w:r>
        <w:t>Odkaz na parlay kalkulator</w:t>
      </w:r>
    </w:p>
    <w:p/>
    <w:p/>
    <w:p>
      <w:pPr>
        <w:pStyle w:val="Heading2"/>
      </w:pPr>
      <w:r>
        <w:rPr>
          <w:b/>
          <w:color w:val="2E7D32"/>
          <w:sz w:val="32"/>
        </w:rPr>
        <w:t>BRAND REVIEWS</w:t>
      </w:r>
    </w:p>
    <w:p/>
    <w:p>
      <w:pPr>
        <w:pStyle w:val="Heading3"/>
      </w:pPr>
      <w:r>
        <w:rPr>
          <w:b/>
          <w:color w:val="333333"/>
          <w:sz w:val="28"/>
        </w:rPr>
        <w:t>H2: DirectionBet - Nejlepsi Volba pro Cesky Trh (500-600 slov)</w:t>
      </w:r>
    </w:p>
    <w:p/>
    <w:p>
      <w:pPr>
        <w:pStyle w:val="Heading4"/>
      </w:pPr>
      <w:r>
        <w:rPr>
          <w:sz w:val="24"/>
        </w:rPr>
        <w:t>H3: Klicove Vlastnosti DirectionBet (150-200 slov)</w:t>
      </w:r>
    </w:p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Siroka nabidka sportu vcetne ceskych soutezi</w:t>
      </w:r>
    </w:p>
    <w:p>
      <w:pPr>
        <w:pStyle w:val="ListBullet"/>
        <w:spacing w:after="60"/>
        <w:ind w:left="360"/>
      </w:pPr>
      <w:r>
        <w:t>Konkurencni kurzy na cesky sport (Extraliga, Fortuna liga)</w:t>
      </w:r>
    </w:p>
    <w:p>
      <w:pPr>
        <w:pStyle w:val="ListBullet"/>
        <w:spacing w:after="60"/>
        <w:ind w:left="360"/>
      </w:pPr>
      <w:r>
        <w:t>Cesky zakaznicky servis 24/7</w:t>
      </w:r>
    </w:p>
    <w:p>
      <w:pPr>
        <w:pStyle w:val="ListBullet"/>
        <w:spacing w:after="60"/>
        <w:ind w:left="360"/>
      </w:pPr>
      <w:r>
        <w:t>Specificke bonus nabidky pro cesky trh</w:t>
      </w:r>
    </w:p>
    <w:p/>
    <w:p>
      <w:pPr>
        <w:pStyle w:val="Heading4"/>
      </w:pPr>
      <w:r>
        <w:rPr>
          <w:sz w:val="24"/>
        </w:rPr>
        <w:t>H3: DirectionBet Mobilni Zazitky (100-150 slov)</w:t>
      </w:r>
    </w:p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Hodnoceni v App Store/Google Play</w:t>
      </w:r>
    </w:p>
    <w:p>
      <w:pPr>
        <w:pStyle w:val="ListBullet"/>
        <w:spacing w:after="60"/>
        <w:ind w:left="360"/>
      </w:pPr>
      <w:r>
        <w:t>Rychlost a funkcionalita aplikace</w:t>
      </w:r>
    </w:p>
    <w:p>
      <w:pPr>
        <w:pStyle w:val="ListBullet"/>
        <w:spacing w:after="60"/>
        <w:ind w:left="360"/>
      </w:pPr>
      <w:r>
        <w:t>Live sazeni na mobilu</w:t>
      </w:r>
    </w:p>
    <w:p>
      <w:pPr>
        <w:pStyle w:val="ListBullet"/>
        <w:spacing w:after="60"/>
        <w:ind w:left="360"/>
      </w:pPr>
      <w:r>
        <w:t>Push notifikace a uzivatelske rozhrani</w:t>
      </w:r>
    </w:p>
    <w:p/>
    <w:p>
      <w:pPr>
        <w:pStyle w:val="Heading4"/>
      </w:pPr>
      <w:r>
        <w:rPr>
          <w:sz w:val="24"/>
        </w:rPr>
        <w:t>H3: Klady a Zapory DirectionBet (100-150 slov)</w:t>
      </w:r>
    </w:p>
    <w:p>
      <w:pPr>
        <w:spacing w:after="120"/>
      </w:pPr>
      <w:r>
        <w:rPr>
          <w:b/>
        </w:rPr>
        <w:t>Format:</w:t>
      </w:r>
      <w:r>
        <w:t xml:space="preserve"> Tabulka Klady/Zapory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Klady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Zapory</w:t>
            </w:r>
          </w:p>
        </w:tc>
      </w:tr>
      <w:tr>
        <w:tc>
          <w:tcPr>
            <w:tcW w:type="dxa" w:w="4680"/>
          </w:tcPr>
          <w:p>
            <w:r>
              <w:t>[5 konkretnich kladu]</w:t>
            </w:r>
          </w:p>
        </w:tc>
        <w:tc>
          <w:tcPr>
            <w:tcW w:type="dxa" w:w="4680"/>
          </w:tcPr>
          <w:p>
            <w:r>
              <w:t>[3 konkretni zapory]</w:t>
            </w:r>
          </w:p>
        </w:tc>
      </w:tr>
    </w:tbl>
    <w:p/>
    <w:p/>
    <w:p/>
    <w:p>
      <w:pPr>
        <w:pStyle w:val="Heading3"/>
      </w:pPr>
      <w:r>
        <w:rPr>
          <w:b/>
          <w:color w:val="333333"/>
          <w:sz w:val="28"/>
        </w:rPr>
        <w:t>H2: LegendPlay - Velkorysé Bonusy (450-550 slov)</w:t>
      </w:r>
    </w:p>
    <w:p/>
    <w:p>
      <w:pPr>
        <w:pStyle w:val="Heading4"/>
      </w:pPr>
      <w:r>
        <w:rPr>
          <w:sz w:val="24"/>
        </w:rPr>
        <w:t>H3: Klicove Vlastnosti LegendPlay (150-200 slov)</w:t>
      </w:r>
    </w:p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Uvitaci bonus a reload nabidky</w:t>
      </w:r>
    </w:p>
    <w:p>
      <w:pPr>
        <w:pStyle w:val="ListBullet"/>
        <w:spacing w:after="60"/>
        <w:ind w:left="360"/>
      </w:pPr>
      <w:r>
        <w:t>Sazkove trhy a sport pokryti</w:t>
      </w:r>
    </w:p>
    <w:p>
      <w:pPr>
        <w:pStyle w:val="ListBullet"/>
        <w:spacing w:after="60"/>
        <w:ind w:left="360"/>
      </w:pPr>
      <w:r>
        <w:t>Uzivateslke rozhrani</w:t>
      </w:r>
    </w:p>
    <w:p/>
    <w:p>
      <w:pPr>
        <w:pStyle w:val="Heading4"/>
      </w:pPr>
      <w:r>
        <w:rPr>
          <w:sz w:val="24"/>
        </w:rPr>
        <w:t>H3: LegendPlay Mobilni Zazitky (100-150 slov)</w:t>
      </w:r>
    </w:p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App hodnoceni a uzivatelska recenze</w:t>
      </w:r>
    </w:p>
    <w:p>
      <w:pPr>
        <w:pStyle w:val="ListBullet"/>
        <w:spacing w:after="60"/>
        <w:ind w:left="360"/>
      </w:pPr>
      <w:r>
        <w:t>Funkcionalita a stabilita</w:t>
      </w:r>
    </w:p>
    <w:p>
      <w:pPr>
        <w:pStyle w:val="ListBullet"/>
        <w:spacing w:after="60"/>
        <w:ind w:left="360"/>
      </w:pPr>
      <w:r>
        <w:t>Dostupnost na iOS a Android</w:t>
      </w:r>
    </w:p>
    <w:p/>
    <w:p>
      <w:pPr>
        <w:pStyle w:val="Heading4"/>
      </w:pPr>
      <w:r>
        <w:rPr>
          <w:sz w:val="24"/>
        </w:rPr>
        <w:t>H3: Klady a Zapory LegendPlay (100-150 slov)</w:t>
      </w:r>
    </w:p>
    <w:p>
      <w:pPr>
        <w:spacing w:after="120"/>
      </w:pPr>
      <w:r>
        <w:rPr>
          <w:b/>
        </w:rPr>
        <w:t>Format:</w:t>
      </w:r>
      <w:r>
        <w:t xml:space="preserve"> Tabulka Klady/Zapory</w:t>
      </w:r>
    </w:p>
    <w:p/>
    <w:p/>
    <w:p>
      <w:pPr>
        <w:pStyle w:val="Heading3"/>
      </w:pPr>
      <w:r>
        <w:rPr>
          <w:b/>
          <w:color w:val="333333"/>
          <w:sz w:val="28"/>
        </w:rPr>
        <w:t>H2: Betalright - Nejrychlejsi Vyplaty (400-500 slov)</w:t>
      </w:r>
    </w:p>
    <w:p/>
    <w:p>
      <w:pPr>
        <w:pStyle w:val="Heading4"/>
      </w:pPr>
      <w:r>
        <w:rPr>
          <w:sz w:val="24"/>
        </w:rPr>
        <w:t>H3: Klicove Vlastnosti Betalright (150-200 slov)</w:t>
      </w:r>
    </w:p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Rychle vyplaty - casove ramce</w:t>
      </w:r>
    </w:p>
    <w:p>
      <w:pPr>
        <w:pStyle w:val="ListBullet"/>
        <w:spacing w:after="60"/>
        <w:ind w:left="360"/>
      </w:pPr>
      <w:r>
        <w:t>Platebni metody dostupne v CR</w:t>
      </w:r>
    </w:p>
    <w:p>
      <w:pPr>
        <w:pStyle w:val="ListBullet"/>
        <w:spacing w:after="60"/>
        <w:ind w:left="360"/>
      </w:pPr>
      <w:r>
        <w:t>Zakaznicky servis</w:t>
      </w:r>
    </w:p>
    <w:p/>
    <w:p>
      <w:pPr>
        <w:pStyle w:val="Heading4"/>
      </w:pPr>
      <w:r>
        <w:rPr>
          <w:sz w:val="24"/>
        </w:rPr>
        <w:t>H3: Betalright Mobilni Zazitky (100-150 slov)</w:t>
      </w:r>
    </w:p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App hodnoceni</w:t>
      </w:r>
    </w:p>
    <w:p>
      <w:pPr>
        <w:pStyle w:val="ListBullet"/>
        <w:spacing w:after="60"/>
        <w:ind w:left="360"/>
      </w:pPr>
      <w:r>
        <w:t>Funkcionalita vyberu na mobilu</w:t>
      </w:r>
    </w:p>
    <w:p>
      <w:pPr>
        <w:pStyle w:val="ListBullet"/>
        <w:spacing w:after="60"/>
        <w:ind w:left="360"/>
      </w:pPr>
      <w:r>
        <w:t>UX kvalita</w:t>
      </w:r>
    </w:p>
    <w:p/>
    <w:p>
      <w:pPr>
        <w:pStyle w:val="Heading4"/>
      </w:pPr>
      <w:r>
        <w:rPr>
          <w:sz w:val="24"/>
        </w:rPr>
        <w:t>H3: Klady a Zapory Betalright (100-150 slov)</w:t>
      </w:r>
    </w:p>
    <w:p>
      <w:pPr>
        <w:spacing w:after="120"/>
      </w:pPr>
      <w:r>
        <w:rPr>
          <w:b/>
        </w:rPr>
        <w:t>Format:</w:t>
      </w:r>
      <w:r>
        <w:t xml:space="preserve"> Tabulka Klady/Zapory</w:t>
      </w:r>
    </w:p>
    <w:p/>
    <w:p/>
    <w:p>
      <w:pPr>
        <w:pStyle w:val="Heading3"/>
      </w:pPr>
      <w:r>
        <w:rPr>
          <w:b/>
          <w:color w:val="333333"/>
          <w:sz w:val="28"/>
        </w:rPr>
        <w:t>H2: Festival Play - Nejlepsi Mobilni Aplikace (400-500 slov)</w:t>
      </w:r>
    </w:p>
    <w:p/>
    <w:p>
      <w:pPr>
        <w:pStyle w:val="Heading4"/>
      </w:pPr>
      <w:r>
        <w:rPr>
          <w:sz w:val="24"/>
        </w:rPr>
        <w:t>H3: Klicove Vlastnosti Festival Play (150-200 slov)</w:t>
      </w:r>
    </w:p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Moderni uzivatelske rozhrani</w:t>
      </w:r>
    </w:p>
    <w:p>
      <w:pPr>
        <w:pStyle w:val="ListBullet"/>
        <w:spacing w:after="60"/>
        <w:ind w:left="360"/>
      </w:pPr>
      <w:r>
        <w:t>Inovativni funkce</w:t>
      </w:r>
    </w:p>
    <w:p>
      <w:pPr>
        <w:pStyle w:val="ListBullet"/>
        <w:spacing w:after="60"/>
        <w:ind w:left="360"/>
      </w:pPr>
      <w:r>
        <w:t>Sport pokryti</w:t>
      </w:r>
    </w:p>
    <w:p/>
    <w:p>
      <w:pPr>
        <w:pStyle w:val="Heading4"/>
      </w:pPr>
      <w:r>
        <w:rPr>
          <w:sz w:val="24"/>
        </w:rPr>
        <w:t>H3: Festival Play Mobilni Zazitky (100-150 slov)</w:t>
      </w:r>
    </w:p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Proc je nejlepsi mobilni app</w:t>
      </w:r>
    </w:p>
    <w:p>
      <w:pPr>
        <w:pStyle w:val="ListBullet"/>
        <w:spacing w:after="60"/>
        <w:ind w:left="360"/>
      </w:pPr>
      <w:r>
        <w:t>Specificke mobilni funkce</w:t>
      </w:r>
    </w:p>
    <w:p>
      <w:pPr>
        <w:pStyle w:val="ListBullet"/>
        <w:spacing w:after="60"/>
        <w:ind w:left="360"/>
      </w:pPr>
      <w:r>
        <w:t>Porovnani s konkurenci</w:t>
      </w:r>
    </w:p>
    <w:p/>
    <w:p>
      <w:pPr>
        <w:pStyle w:val="Heading4"/>
      </w:pPr>
      <w:r>
        <w:rPr>
          <w:sz w:val="24"/>
        </w:rPr>
        <w:t>H3: Klady a Zapory Festival Play (100-150 slov)</w:t>
      </w:r>
    </w:p>
    <w:p>
      <w:pPr>
        <w:spacing w:after="120"/>
      </w:pPr>
      <w:r>
        <w:rPr>
          <w:b/>
        </w:rPr>
        <w:t>Format:</w:t>
      </w:r>
      <w:r>
        <w:t xml:space="preserve"> Tabulka Klady/Zapory</w:t>
      </w:r>
    </w:p>
    <w:p/>
    <w:p/>
    <w:p>
      <w:pPr>
        <w:pStyle w:val="Heading3"/>
      </w:pPr>
      <w:r>
        <w:rPr>
          <w:b/>
          <w:color w:val="333333"/>
          <w:sz w:val="28"/>
        </w:rPr>
        <w:t>H2: RoyalistPlay - VIP Program a Vernostni Odmeny (400-500 slov)</w:t>
      </w:r>
    </w:p>
    <w:p/>
    <w:p>
      <w:pPr>
        <w:pStyle w:val="Heading4"/>
      </w:pPr>
      <w:r>
        <w:rPr>
          <w:sz w:val="24"/>
        </w:rPr>
        <w:t>H3: Klicove Vlastnosti RoyalistPlay (150-200 slov)</w:t>
      </w:r>
    </w:p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VIP program urovne a vyhody</w:t>
      </w:r>
    </w:p>
    <w:p>
      <w:pPr>
        <w:pStyle w:val="ListBullet"/>
        <w:spacing w:after="60"/>
        <w:ind w:left="360"/>
      </w:pPr>
      <w:r>
        <w:t>Vernostni body a odmeny</w:t>
      </w:r>
    </w:p>
    <w:p>
      <w:pPr>
        <w:pStyle w:val="ListBullet"/>
        <w:spacing w:after="60"/>
        <w:ind w:left="360"/>
      </w:pPr>
      <w:r>
        <w:t>Exkluzivni nabidky</w:t>
      </w:r>
    </w:p>
    <w:p/>
    <w:p>
      <w:pPr>
        <w:pStyle w:val="Heading4"/>
      </w:pPr>
      <w:r>
        <w:rPr>
          <w:sz w:val="24"/>
        </w:rPr>
        <w:t>H3: RoyalistPlay Mobilni Zazitky (100-150 slov)</w:t>
      </w:r>
    </w:p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App hodnoceni</w:t>
      </w:r>
    </w:p>
    <w:p>
      <w:pPr>
        <w:pStyle w:val="ListBullet"/>
        <w:spacing w:after="60"/>
        <w:ind w:left="360"/>
      </w:pPr>
      <w:r>
        <w:t>VIP funkce na mobilu</w:t>
      </w:r>
    </w:p>
    <w:p>
      <w:pPr>
        <w:pStyle w:val="ListBullet"/>
        <w:spacing w:after="60"/>
        <w:ind w:left="360"/>
      </w:pPr>
      <w:r>
        <w:t>Uzivatelska zkusenost</w:t>
      </w:r>
    </w:p>
    <w:p/>
    <w:p>
      <w:pPr>
        <w:pStyle w:val="Heading4"/>
      </w:pPr>
      <w:r>
        <w:rPr>
          <w:sz w:val="24"/>
        </w:rPr>
        <w:t>H3: Klady a Zapory RoyalistPlay (100-150 slov)</w:t>
      </w:r>
    </w:p>
    <w:p>
      <w:pPr>
        <w:spacing w:after="120"/>
      </w:pPr>
      <w:r>
        <w:rPr>
          <w:b/>
        </w:rPr>
        <w:t>Format:</w:t>
      </w:r>
      <w:r>
        <w:t xml:space="preserve"> Tabulka Klady/Zapory</w:t>
      </w:r>
    </w:p>
    <w:p/>
    <w:p/>
    <w:p>
      <w:pPr>
        <w:pStyle w:val="Heading3"/>
      </w:pPr>
      <w:r>
        <w:rPr>
          <w:b/>
          <w:color w:val="333333"/>
          <w:sz w:val="28"/>
        </w:rPr>
        <w:t>H2: Bonusy Sazkovych Kancelari - Kompletni Podminky (600-800 slov)</w:t>
      </w:r>
    </w:p>
    <w:p>
      <w:pPr>
        <w:spacing w:after="120"/>
      </w:pPr>
      <w:r>
        <w:rPr>
          <w:b/>
        </w:rPr>
        <w:t>Target Keyword:</w:t>
      </w:r>
      <w:r>
        <w:t xml:space="preserve"> "bonusy sazkovych kancelari" (40/mo)</w:t>
      </w:r>
    </w:p>
    <w:p/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Kompletni T&amp;Cs pro vsech 5 znacek:</w:t>
      </w:r>
    </w:p>
    <w:p>
      <w:pPr>
        <w:pStyle w:val="ListBullet"/>
        <w:spacing w:after="60"/>
        <w:ind w:left="360"/>
      </w:pPr>
      <w:r>
        <w:t>DirectionBet</w:t>
      </w:r>
    </w:p>
    <w:p>
      <w:pPr>
        <w:pStyle w:val="ListBullet"/>
        <w:spacing w:after="60"/>
        <w:ind w:left="360"/>
      </w:pPr>
      <w:r>
        <w:t>LegendPlay</w:t>
      </w:r>
    </w:p>
    <w:p>
      <w:pPr>
        <w:pStyle w:val="ListBullet"/>
        <w:spacing w:after="60"/>
        <w:ind w:left="360"/>
      </w:pPr>
      <w:r>
        <w:t>Betalright</w:t>
      </w:r>
    </w:p>
    <w:p>
      <w:pPr>
        <w:pStyle w:val="ListBullet"/>
        <w:spacing w:after="60"/>
        <w:ind w:left="360"/>
      </w:pPr>
      <w:r>
        <w:t>Festival Play</w:t>
      </w:r>
    </w:p>
    <w:p>
      <w:pPr>
        <w:pStyle w:val="ListBullet"/>
        <w:spacing w:after="60"/>
        <w:ind w:left="360"/>
      </w:pPr>
      <w:r>
        <w:t>RoyalistPlay</w:t>
      </w:r>
    </w:p>
    <w:p>
      <w:pPr>
        <w:pStyle w:val="ListBullet"/>
        <w:spacing w:after="60"/>
        <w:ind w:left="360"/>
      </w:pPr>
      <w:r>
        <w:t>Pro kazdou znacku:</w:t>
      </w:r>
    </w:p>
    <w:p>
      <w:pPr>
        <w:pStyle w:val="ListBullet"/>
        <w:spacing w:after="60"/>
        <w:ind w:left="360"/>
      </w:pPr>
      <w:r>
        <w:t>Uvitaci nabidka</w:t>
      </w:r>
    </w:p>
    <w:p>
      <w:pPr>
        <w:pStyle w:val="ListBullet"/>
        <w:spacing w:after="60"/>
        <w:ind w:left="360"/>
      </w:pPr>
      <w:r>
        <w:t>Zpusobilost (vek, nove zakazniky)</w:t>
      </w:r>
    </w:p>
    <w:p>
      <w:pPr>
        <w:pStyle w:val="ListBullet"/>
        <w:spacing w:after="60"/>
        <w:ind w:left="360"/>
      </w:pPr>
      <w:r>
        <w:t>Pozadavky na prosazeni (wagering)</w:t>
      </w:r>
    </w:p>
    <w:p>
      <w:pPr>
        <w:pStyle w:val="ListBullet"/>
        <w:spacing w:after="60"/>
        <w:ind w:left="360"/>
      </w:pPr>
      <w:r>
        <w:t>Casova omezeni</w:t>
      </w:r>
    </w:p>
    <w:p>
      <w:pPr>
        <w:pStyle w:val="ListBullet"/>
        <w:spacing w:after="60"/>
        <w:ind w:left="360"/>
      </w:pPr>
      <w:r>
        <w:t>Minimalni vklad</w:t>
      </w:r>
    </w:p>
    <w:p/>
    <w:p/>
    <w:p>
      <w:pPr>
        <w:pStyle w:val="Heading3"/>
      </w:pPr>
      <w:r>
        <w:rPr>
          <w:b/>
          <w:color w:val="333333"/>
          <w:sz w:val="28"/>
        </w:rPr>
        <w:t>H2: Srovnani Platebnich Metod (300-400 slov)</w:t>
      </w:r>
    </w:p>
    <w:p/>
    <w:p>
      <w:pPr>
        <w:spacing w:after="120"/>
      </w:pPr>
      <w:r>
        <w:rPr>
          <w:b/>
        </w:rPr>
        <w:t>Writer must cover:</w:t>
      </w:r>
    </w:p>
    <w:p/>
    <w:p>
      <w:pPr>
        <w:spacing w:after="120"/>
      </w:pPr>
      <w:r>
        <w:rPr>
          <w:b/>
        </w:rPr>
        <w:t>Tabulka: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Metoda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DirectionBet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LegendPlay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Betalright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Festival Play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RoyalistPlay</w:t>
            </w:r>
          </w:p>
        </w:tc>
      </w:tr>
      <w:tr>
        <w:tc>
          <w:tcPr>
            <w:tcW w:type="dxa" w:w="1560"/>
          </w:tcPr>
          <w:p>
            <w:r>
              <w:t>Bankovni prevod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</w:tr>
      <w:tr>
        <w:tc>
          <w:tcPr>
            <w:tcW w:type="dxa" w:w="1560"/>
          </w:tcPr>
          <w:p>
            <w:r>
              <w:t>Debitni karta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</w:tr>
      <w:tr>
        <w:tc>
          <w:tcPr>
            <w:tcW w:type="dxa" w:w="1560"/>
          </w:tcPr>
          <w:p>
            <w:r>
              <w:t>Skrill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</w:tr>
      <w:tr>
        <w:tc>
          <w:tcPr>
            <w:tcW w:type="dxa" w:w="1560"/>
          </w:tcPr>
          <w:p>
            <w:r>
              <w:t>Neteller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</w:tr>
      <w:tr>
        <w:tc>
          <w:tcPr>
            <w:tcW w:type="dxa" w:w="1560"/>
          </w:tcPr>
          <w:p>
            <w:r>
              <w:t>Trustly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  <w:tc>
          <w:tcPr>
            <w:tcW w:type="dxa" w:w="1560"/>
          </w:tcPr>
          <w:p>
            <w:r>
              <w:t>...</w:t>
            </w:r>
          </w:p>
        </w:tc>
      </w:tr>
    </w:tbl>
    <w:p/>
    <w:p/>
    <w:p>
      <w:pPr>
        <w:spacing w:after="120"/>
      </w:pPr>
      <w:r>
        <w:rPr>
          <w:b/>
        </w:rPr>
        <w:t>Dalsi obsah:</w:t>
      </w:r>
    </w:p>
    <w:p>
      <w:pPr>
        <w:pStyle w:val="ListBullet"/>
        <w:spacing w:after="60"/>
        <w:ind w:left="360"/>
      </w:pPr>
      <w:r>
        <w:t>1-2 odstavce vysvetlujici nejrychlejsi metody</w:t>
      </w:r>
    </w:p>
    <w:p>
      <w:pPr>
        <w:pStyle w:val="ListBullet"/>
        <w:spacing w:after="60"/>
        <w:ind w:left="360"/>
      </w:pPr>
      <w:r>
        <w:t>Poplatky (vetsina = bez poplatku)</w:t>
      </w:r>
    </w:p>
    <w:p>
      <w:pPr>
        <w:pStyle w:val="ListBullet"/>
        <w:spacing w:after="60"/>
        <w:ind w:left="360"/>
      </w:pPr>
      <w:r>
        <w:t>Pozadavky na overeni pred prvnim vyberem</w:t>
      </w:r>
    </w:p>
    <w:p/>
    <w:p/>
    <w:p>
      <w:pPr>
        <w:pStyle w:val="Heading3"/>
      </w:pPr>
      <w:r>
        <w:rPr>
          <w:b/>
          <w:color w:val="333333"/>
          <w:sz w:val="28"/>
        </w:rPr>
        <w:t>H2: Jak Testujeme a Hodnotime (400-500 slov)</w:t>
      </w:r>
    </w:p>
    <w:p/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Nase hodnotici kriteria (kurzy, bonusy, vyplaty, servis)</w:t>
      </w:r>
    </w:p>
    <w:p>
      <w:pPr>
        <w:pStyle w:val="ListBullet"/>
        <w:spacing w:after="60"/>
        <w:ind w:left="360"/>
      </w:pPr>
      <w:r>
        <w:t>Testovali jsme s realnymi vklady</w:t>
      </w:r>
    </w:p>
    <w:p>
      <w:pPr>
        <w:pStyle w:val="ListBullet"/>
        <w:spacing w:after="60"/>
        <w:ind w:left="360"/>
      </w:pPr>
      <w:r>
        <w:t>E-E-A-T signaly</w:t>
      </w:r>
    </w:p>
    <w:p>
      <w:pPr>
        <w:pStyle w:val="ListBullet"/>
        <w:spacing w:after="60"/>
        <w:ind w:left="360"/>
      </w:pPr>
      <w:r>
        <w:t>Nezavislost a objektivita</w:t>
      </w:r>
    </w:p>
    <w:p/>
    <w:p/>
    <w:p>
      <w:pPr>
        <w:pStyle w:val="Heading3"/>
      </w:pPr>
      <w:r>
        <w:rPr>
          <w:b/>
          <w:color w:val="333333"/>
          <w:sz w:val="28"/>
        </w:rPr>
        <w:t>FAQ - Casto Kladene Otazky (800-1,000 slov)</w:t>
      </w:r>
    </w:p>
    <w:p/>
    <w:p>
      <w:pPr>
        <w:spacing w:after="120"/>
      </w:pPr>
      <w:r>
        <w:rPr>
          <w:b/>
        </w:rPr>
        <w:t>8 optimalizovanych otazek:</w:t>
      </w:r>
    </w:p>
    <w:p/>
    <w:p>
      <w:pPr>
        <w:pStyle w:val="ListNumber"/>
        <w:spacing w:after="60"/>
        <w:ind w:left="360"/>
      </w:pPr>
      <w:r>
        <w:t>Ktere jsou nejlepsi sazkove kancelare v Cesku? (nejlepsi sazkove kancelare)</w:t>
      </w:r>
    </w:p>
    <w:p>
      <w:pPr>
        <w:pStyle w:val="ListBullet"/>
        <w:spacing w:after="60"/>
        <w:ind w:left="360"/>
      </w:pPr>
      <w:r>
        <w:t>Odpoved: DirectionBet, LegendPlay, Betalright...</w:t>
      </w:r>
    </w:p>
    <w:p/>
    <w:p>
      <w:pPr>
        <w:pStyle w:val="ListNumber"/>
        <w:spacing w:after="60"/>
        <w:ind w:left="360"/>
      </w:pPr>
      <w:r>
        <w:t>Je sazeni na sport v Cesku legalni? (sazeni na sport)</w:t>
      </w:r>
    </w:p>
    <w:p>
      <w:pPr>
        <w:pStyle w:val="ListBullet"/>
        <w:spacing w:after="60"/>
        <w:ind w:left="360"/>
      </w:pPr>
      <w:r>
        <w:t>Odpoved: Ano, s licenci od Ministerstva financi...</w:t>
      </w:r>
    </w:p>
    <w:p/>
    <w:p>
      <w:pPr>
        <w:pStyle w:val="ListNumber"/>
        <w:spacing w:after="60"/>
        <w:ind w:left="360"/>
      </w:pPr>
      <w:r>
        <w:t>Jak sazet online v Ceske republice? (sazeni online)</w:t>
      </w:r>
    </w:p>
    <w:p>
      <w:pPr>
        <w:pStyle w:val="ListBullet"/>
        <w:spacing w:after="60"/>
        <w:ind w:left="360"/>
      </w:pPr>
      <w:r>
        <w:t>Odpoved: Registrace, overeni identity, vklad...</w:t>
      </w:r>
    </w:p>
    <w:p/>
    <w:p>
      <w:pPr>
        <w:pStyle w:val="ListNumber"/>
        <w:spacing w:after="60"/>
        <w:ind w:left="360"/>
      </w:pPr>
      <w:r>
        <w:t>Jake bonusy nabizeji ceske sazkove kancelare? (bonusy sazkovych kancelari)</w:t>
      </w:r>
    </w:p>
    <w:p>
      <w:pPr>
        <w:pStyle w:val="ListBullet"/>
        <w:spacing w:after="60"/>
        <w:ind w:left="360"/>
      </w:pPr>
      <w:r>
        <w:t>Odpoved: Uvitaci bonusy, free bety, reload bonusy...</w:t>
      </w:r>
    </w:p>
    <w:p/>
    <w:p>
      <w:pPr>
        <w:pStyle w:val="ListNumber"/>
        <w:spacing w:after="60"/>
        <w:ind w:left="360"/>
      </w:pPr>
      <w:r>
        <w:t>Jak funguji kurzove sazky? (kurzove sazky)</w:t>
      </w:r>
    </w:p>
    <w:p>
      <w:pPr>
        <w:pStyle w:val="ListBullet"/>
        <w:spacing w:after="60"/>
        <w:ind w:left="360"/>
      </w:pPr>
      <w:r>
        <w:t>Odpoved: Kurz urcuje potencialni vyhru...</w:t>
      </w:r>
    </w:p>
    <w:p/>
    <w:p>
      <w:pPr>
        <w:pStyle w:val="ListNumber"/>
        <w:spacing w:after="60"/>
        <w:ind w:left="360"/>
      </w:pPr>
      <w:r>
        <w:t>Mohu sazet na esporty v Cesku? (esport sazky)</w:t>
      </w:r>
    </w:p>
    <w:p>
      <w:pPr>
        <w:pStyle w:val="ListBullet"/>
        <w:spacing w:after="60"/>
        <w:ind w:left="360"/>
      </w:pPr>
      <w:r>
        <w:t>Odpoved: Ano, CS2, LoL, Dota 2...</w:t>
      </w:r>
    </w:p>
    <w:p/>
    <w:p>
      <w:pPr>
        <w:pStyle w:val="ListNumber"/>
        <w:spacing w:after="60"/>
        <w:ind w:left="360"/>
      </w:pPr>
      <w:r>
        <w:t>Jak sazet na fotbal v ceske Fortuna lize? (fotbal sazky)</w:t>
      </w:r>
    </w:p>
    <w:p>
      <w:pPr>
        <w:pStyle w:val="ListBullet"/>
        <w:spacing w:after="60"/>
        <w:ind w:left="360"/>
      </w:pPr>
      <w:r>
        <w:t>Odpoved: Typy sazek, live sazeni...</w:t>
      </w:r>
    </w:p>
    <w:p/>
    <w:p>
      <w:pPr>
        <w:pStyle w:val="ListNumber"/>
        <w:spacing w:after="60"/>
        <w:ind w:left="360"/>
      </w:pPr>
      <w:r>
        <w:t>Jak sazet na hokej? (hokej sazky)</w:t>
      </w:r>
    </w:p>
    <w:p>
      <w:pPr>
        <w:pStyle w:val="ListBullet"/>
        <w:spacing w:after="60"/>
        <w:ind w:left="360"/>
      </w:pPr>
      <w:r>
        <w:t>Odpoved: Extraliga, NHL, MS v hokeji...</w:t>
      </w:r>
    </w:p>
    <w:p/>
    <w:p/>
    <w:p>
      <w:pPr>
        <w:pStyle w:val="Heading3"/>
      </w:pPr>
      <w:r>
        <w:rPr>
          <w:b/>
          <w:color w:val="333333"/>
          <w:sz w:val="28"/>
        </w:rPr>
        <w:t>Zodpovedne Hrani (200-300 slov)</w:t>
      </w:r>
    </w:p>
    <w:p/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Vekova hranice: 18+</w:t>
      </w:r>
    </w:p>
    <w:p>
      <w:pPr>
        <w:pStyle w:val="ListBullet"/>
        <w:spacing w:after="60"/>
        <w:ind w:left="360"/>
      </w:pPr>
      <w:r>
        <w:t>Poradna pri problemech s hazardem: 800 350 000</w:t>
      </w:r>
    </w:p>
    <w:p>
      <w:pPr>
        <w:pStyle w:val="ListBullet"/>
        <w:spacing w:after="60"/>
        <w:ind w:left="360"/>
      </w:pPr>
      <w:r>
        <w:t>"Sazeni muze byt navykove. Hrajte zodpovedne."</w:t>
      </w:r>
    </w:p>
    <w:p>
      <w:pPr>
        <w:pStyle w:val="ListBullet"/>
        <w:spacing w:after="60"/>
        <w:ind w:left="360"/>
      </w:pPr>
      <w:r>
        <w:t>Nastavte si limity</w:t>
      </w:r>
    </w:p>
    <w:p>
      <w:pPr>
        <w:pStyle w:val="ListBullet"/>
        <w:spacing w:after="60"/>
        <w:ind w:left="360"/>
      </w:pPr>
      <w:r>
        <w:t>Znamky problemu s hazardem</w:t>
      </w:r>
    </w:p>
    <w:p>
      <w:pPr>
        <w:pStyle w:val="ListBullet"/>
        <w:spacing w:after="60"/>
        <w:ind w:left="360"/>
      </w:pPr>
      <w:r>
        <w:t>Kde hledat pomoc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 (TIERED)</w:t>
      </w:r>
    </w:p>
    <w:p/>
    <w:p>
      <w:pPr>
        <w:pStyle w:val="Heading3"/>
      </w:pPr>
      <w:r>
        <w:rPr>
          <w:b/>
          <w:color w:val="333333"/>
          <w:sz w:val="28"/>
        </w:rPr>
        <w:t>TIER 1 (MUST USE):</w:t>
      </w:r>
    </w:p>
    <w:p>
      <w:pPr>
        <w:pStyle w:val="ListBullet"/>
        <w:spacing w:after="60"/>
        <w:ind w:left="360"/>
      </w:pPr>
      <w:r>
        <w:t>App Store: "[hodnoceni] ([X] recenzi)"</w:t>
      </w:r>
    </w:p>
    <w:p>
      <w:pPr>
        <w:pStyle w:val="ListBullet"/>
        <w:spacing w:after="60"/>
        <w:ind w:left="360"/>
      </w:pPr>
      <w:r>
        <w:t>Google Play: "Hlaseno v X recenzich"</w:t>
      </w:r>
    </w:p>
    <w:p>
      <w:pPr>
        <w:pStyle w:val="ListBullet"/>
        <w:spacing w:after="60"/>
        <w:ind w:left="360"/>
      </w:pPr>
      <w:r>
        <w:t>Reddit: "Reddit uzivatele hlasi [zjisteni] (X vlaken)"</w:t>
      </w:r>
    </w:p>
    <w:p/>
    <w:p>
      <w:pPr>
        <w:pStyle w:val="Heading3"/>
      </w:pPr>
      <w:r>
        <w:rPr>
          <w:b/>
          <w:color w:val="333333"/>
          <w:sz w:val="28"/>
        </w:rPr>
        <w:t>TIER 2 (Verification):</w:t>
      </w:r>
    </w:p>
    <w:p>
      <w:pPr>
        <w:pStyle w:val="ListBullet"/>
        <w:spacing w:after="60"/>
        <w:ind w:left="360"/>
      </w:pPr>
      <w:r>
        <w:t>Oficialni web sazkove kancelare pro funkce</w:t>
      </w:r>
    </w:p>
    <w:p>
      <w:pPr>
        <w:pStyle w:val="ListBullet"/>
        <w:spacing w:after="60"/>
        <w:ind w:left="360"/>
      </w:pPr>
      <w:r>
        <w:t>Ministerstvo financi CR pro regulacni informace</w:t>
      </w:r>
    </w:p>
    <w:p/>
    <w:p>
      <w:pPr>
        <w:pStyle w:val="Heading3"/>
      </w:pPr>
      <w:r>
        <w:rPr>
          <w:b/>
          <w:color w:val="333333"/>
          <w:sz w:val="28"/>
        </w:rPr>
        <w:t>TIER 4 (Sparingly):</w:t>
      </w:r>
    </w:p>
    <w:p>
      <w:pPr>
        <w:pStyle w:val="ListBullet"/>
        <w:spacing w:after="60"/>
        <w:ind w:left="360"/>
      </w:pPr>
      <w:r>
        <w:t>Affiliate stranky pouze pro vyzkumne mezery</w:t>
      </w:r>
    </w:p>
    <w:p>
      <w:pPr>
        <w:pStyle w:val="ListBullet"/>
        <w:spacing w:after="60"/>
        <w:ind w:left="360"/>
      </w:pPr>
      <w:r>
        <w:t>NIKDY pro klady/zapory</w:t>
      </w:r>
    </w:p>
    <w:p/>
    <w:p/>
    <w:p>
      <w:pPr>
        <w:pStyle w:val="Heading2"/>
      </w:pPr>
      <w:r>
        <w:rPr>
          <w:b/>
          <w:color w:val="2E7D32"/>
          <w:sz w:val="32"/>
        </w:rPr>
        <w:t>BRANDS TO FEATURE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USP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Review URL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DirectionBet</w:t>
            </w:r>
          </w:p>
        </w:tc>
        <w:tc>
          <w:tcPr>
            <w:tcW w:type="dxa" w:w="2340"/>
          </w:tcPr>
          <w:p>
            <w:r>
              <w:t>Nejlepsi kurzy na cesky sport</w:t>
            </w:r>
          </w:p>
        </w:tc>
        <w:tc>
          <w:tcPr>
            <w:tcW w:type="dxa" w:w="2340"/>
          </w:tcPr>
          <w:p>
            <w:r>
              <w:t>/czech/directionbet-recenze.htm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LegendPlay</w:t>
            </w:r>
          </w:p>
        </w:tc>
        <w:tc>
          <w:tcPr>
            <w:tcW w:type="dxa" w:w="2340"/>
          </w:tcPr>
          <w:p>
            <w:r>
              <w:t>Velkorysý uvitaci bonus</w:t>
            </w:r>
          </w:p>
        </w:tc>
        <w:tc>
          <w:tcPr>
            <w:tcW w:type="dxa" w:w="2340"/>
          </w:tcPr>
          <w:p>
            <w:r>
              <w:t>/czech/legendplay-recenze.htm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Betalright</w:t>
            </w:r>
          </w:p>
        </w:tc>
        <w:tc>
          <w:tcPr>
            <w:tcW w:type="dxa" w:w="2340"/>
          </w:tcPr>
          <w:p>
            <w:r>
              <w:t>Nejrychlejsi vyplaty na trhu</w:t>
            </w:r>
          </w:p>
        </w:tc>
        <w:tc>
          <w:tcPr>
            <w:tcW w:type="dxa" w:w="2340"/>
          </w:tcPr>
          <w:p>
            <w:r>
              <w:t>/czech/betalright-recenze.htm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Festival Play</w:t>
            </w:r>
          </w:p>
        </w:tc>
        <w:tc>
          <w:tcPr>
            <w:tcW w:type="dxa" w:w="2340"/>
          </w:tcPr>
          <w:p>
            <w:r>
              <w:t>Nejlepsi mobilni zazitky</w:t>
            </w:r>
          </w:p>
        </w:tc>
        <w:tc>
          <w:tcPr>
            <w:tcW w:type="dxa" w:w="2340"/>
          </w:tcPr>
          <w:p>
            <w:r>
              <w:t>/czech/festivalplay-recenze.htm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RoyalistPlay</w:t>
            </w:r>
          </w:p>
        </w:tc>
        <w:tc>
          <w:tcPr>
            <w:tcW w:type="dxa" w:w="2340"/>
          </w:tcPr>
          <w:p>
            <w:r>
              <w:t>Exkluzivni VIP vyhody</w:t>
            </w:r>
          </w:p>
        </w:tc>
        <w:tc>
          <w:tcPr>
            <w:tcW w:type="dxa" w:w="2340"/>
          </w:tcPr>
          <w:p>
            <w:r>
              <w:t>/czech/royalistplay-recenze.htm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INTERNAL LINKS (10 Required)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 URL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 Section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DirectionBet recenze</w:t>
            </w:r>
          </w:p>
        </w:tc>
        <w:tc>
          <w:tcPr>
            <w:tcW w:type="dxa" w:w="2340"/>
          </w:tcPr>
          <w:p>
            <w:r>
              <w:t>/sport/betting/czech/directionbet-recenze.htm</w:t>
            </w:r>
          </w:p>
        </w:tc>
        <w:tc>
          <w:tcPr>
            <w:tcW w:type="dxa" w:w="2340"/>
          </w:tcPr>
          <w:p>
            <w:r>
              <w:t>DirectionBet review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LegendPlay recenze</w:t>
            </w:r>
          </w:p>
        </w:tc>
        <w:tc>
          <w:tcPr>
            <w:tcW w:type="dxa" w:w="2340"/>
          </w:tcPr>
          <w:p>
            <w:r>
              <w:t>/sport/betting/czech/legendplay-recenze.htm</w:t>
            </w:r>
          </w:p>
        </w:tc>
        <w:tc>
          <w:tcPr>
            <w:tcW w:type="dxa" w:w="2340"/>
          </w:tcPr>
          <w:p>
            <w:r>
              <w:t>LegendPlay review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Betalright recenze</w:t>
            </w:r>
          </w:p>
        </w:tc>
        <w:tc>
          <w:tcPr>
            <w:tcW w:type="dxa" w:w="2340"/>
          </w:tcPr>
          <w:p>
            <w:r>
              <w:t>/sport/betting/czech/betalright-recenze.htm</w:t>
            </w:r>
          </w:p>
        </w:tc>
        <w:tc>
          <w:tcPr>
            <w:tcW w:type="dxa" w:w="2340"/>
          </w:tcPr>
          <w:p>
            <w:r>
              <w:t>Betalright review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Festival Play recenze</w:t>
            </w:r>
          </w:p>
        </w:tc>
        <w:tc>
          <w:tcPr>
            <w:tcW w:type="dxa" w:w="2340"/>
          </w:tcPr>
          <w:p>
            <w:r>
              <w:t>/sport/betting/czech/festivalplay-recenze.htm</w:t>
            </w:r>
          </w:p>
        </w:tc>
        <w:tc>
          <w:tcPr>
            <w:tcW w:type="dxa" w:w="2340"/>
          </w:tcPr>
          <w:p>
            <w:r>
              <w:t>Festival Play review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RoyalistPlay recenze</w:t>
            </w:r>
          </w:p>
        </w:tc>
        <w:tc>
          <w:tcPr>
            <w:tcW w:type="dxa" w:w="2340"/>
          </w:tcPr>
          <w:p>
            <w:r>
              <w:t>/sport/betting/czech/royalistplay-recenze.htm</w:t>
            </w:r>
          </w:p>
        </w:tc>
        <w:tc>
          <w:tcPr>
            <w:tcW w:type="dxa" w:w="2340"/>
          </w:tcPr>
          <w:p>
            <w:r>
              <w:t>RoyalistPlay review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Parlay kalkulator</w:t>
            </w:r>
          </w:p>
        </w:tc>
        <w:tc>
          <w:tcPr>
            <w:tcW w:type="dxa" w:w="2340"/>
          </w:tcPr>
          <w:p>
            <w:r>
              <w:t>/sport/betting/tools/parlay-calculator.htm</w:t>
            </w:r>
          </w:p>
        </w:tc>
        <w:tc>
          <w:tcPr>
            <w:tcW w:type="dxa" w:w="2340"/>
          </w:tcPr>
          <w:p>
            <w:r>
              <w:t>Kurzove sazky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Prevodnik kurzu</w:t>
            </w:r>
          </w:p>
        </w:tc>
        <w:tc>
          <w:tcPr>
            <w:tcW w:type="dxa" w:w="2340"/>
          </w:tcPr>
          <w:p>
            <w:r>
              <w:t>/sport/betting/tools/odds-converter.htm</w:t>
            </w:r>
          </w:p>
        </w:tc>
        <w:tc>
          <w:tcPr>
            <w:tcW w:type="dxa" w:w="2340"/>
          </w:tcPr>
          <w:p>
            <w:r>
              <w:t>Jak sazet online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Kalkulacka pravdepodobnosti</w:t>
            </w:r>
          </w:p>
        </w:tc>
        <w:tc>
          <w:tcPr>
            <w:tcW w:type="dxa" w:w="2340"/>
          </w:tcPr>
          <w:p>
            <w:r>
              <w:t>/sport/betting/tools/probability-calculator.htm</w:t>
            </w:r>
          </w:p>
        </w:tc>
        <w:tc>
          <w:tcPr>
            <w:tcW w:type="dxa" w:w="2340"/>
          </w:tcPr>
          <w:p>
            <w:r>
              <w:t>Sazeni na sport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Sportovni sazeni</w:t>
            </w:r>
          </w:p>
        </w:tc>
        <w:tc>
          <w:tcPr>
            <w:tcW w:type="dxa" w:w="2340"/>
          </w:tcPr>
          <w:p>
            <w:r>
              <w:t>/sport/betting/index.htm</w:t>
            </w:r>
          </w:p>
        </w:tc>
        <w:tc>
          <w:tcPr>
            <w:tcW w:type="dxa" w:w="2340"/>
          </w:tcPr>
          <w:p>
            <w:r>
              <w:t>Introduction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Evropske sazkove kancelare</w:t>
            </w:r>
          </w:p>
        </w:tc>
        <w:tc>
          <w:tcPr>
            <w:tcW w:type="dxa" w:w="2340"/>
          </w:tcPr>
          <w:p>
            <w:r>
              <w:t>/sport/betting/europe/index.htm</w:t>
            </w:r>
          </w:p>
        </w:tc>
        <w:tc>
          <w:tcPr>
            <w:tcW w:type="dxa" w:w="2340"/>
          </w:tcPr>
          <w:p>
            <w:r>
              <w:t>Footer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COMPLIANCE (Czech Market)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**Age**</w:t>
            </w:r>
          </w:p>
        </w:tc>
        <w:tc>
          <w:tcPr>
            <w:tcW w:type="dxa" w:w="4680"/>
          </w:tcPr>
          <w:p>
            <w:r>
              <w:t>18+</w:t>
            </w:r>
          </w:p>
        </w:tc>
      </w:tr>
      <w:tr>
        <w:tc>
          <w:tcPr>
            <w:tcW w:type="dxa" w:w="4680"/>
          </w:tcPr>
          <w:p>
            <w:r>
              <w:t>**Regulatory Body**</w:t>
            </w:r>
          </w:p>
        </w:tc>
        <w:tc>
          <w:tcPr>
            <w:tcW w:type="dxa" w:w="4680"/>
          </w:tcPr>
          <w:p>
            <w:r>
              <w:t>Ministerstvo financi CR</w:t>
            </w:r>
          </w:p>
        </w:tc>
      </w:tr>
      <w:tr>
        <w:tc>
          <w:tcPr>
            <w:tcW w:type="dxa" w:w="4680"/>
          </w:tcPr>
          <w:p>
            <w:r>
              <w:t>**Hotline**</w:t>
            </w:r>
          </w:p>
        </w:tc>
        <w:tc>
          <w:tcPr>
            <w:tcW w:type="dxa" w:w="4680"/>
          </w:tcPr>
          <w:p>
            <w:r>
              <w:t>800 350 000</w:t>
            </w:r>
          </w:p>
        </w:tc>
      </w:tr>
      <w:tr>
        <w:tc>
          <w:tcPr>
            <w:tcW w:type="dxa" w:w="4680"/>
          </w:tcPr>
          <w:p>
            <w:r>
              <w:t>**Warning**</w:t>
            </w:r>
          </w:p>
        </w:tc>
        <w:tc>
          <w:tcPr>
            <w:tcW w:type="dxa" w:w="4680"/>
          </w:tcPr>
          <w:p>
            <w:r>
              <w:t>Sazeni muze byt navykove. Hrajte zodpovedne.</w:t>
            </w:r>
          </w:p>
        </w:tc>
      </w:tr>
      <w:tr>
        <w:tc>
          <w:tcPr>
            <w:tcW w:type="dxa" w:w="4680"/>
          </w:tcPr>
          <w:p>
            <w:r>
              <w:t>**Affiliate Disclosure**</w:t>
            </w:r>
          </w:p>
        </w:tc>
        <w:tc>
          <w:tcPr>
            <w:tcW w:type="dxa" w:w="4680"/>
          </w:tcPr>
          <w:p>
            <w:r>
              <w:t>NONE in content (is in website sidebar)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E-E-A-T AUTHOR REQUIREMENTS</w:t>
      </w:r>
    </w:p>
    <w:p/>
    <w:p>
      <w:pPr>
        <w:spacing w:after="120"/>
      </w:pPr>
      <w:r>
        <w:rPr>
          <w:b/>
        </w:rPr>
        <w:t>Author Information (MANDATORY):</w:t>
      </w:r>
    </w:p>
    <w:p>
      <w:pPr>
        <w:pStyle w:val="ListBullet"/>
        <w:spacing w:after="60"/>
        <w:ind w:left="360"/>
      </w:pPr>
      <w:r>
        <w:t>Author name: Andre Borg</w:t>
      </w:r>
    </w:p>
    <w:p>
      <w:pPr>
        <w:pStyle w:val="ListBullet"/>
        <w:spacing w:after="60"/>
        <w:ind w:left="360"/>
      </w:pPr>
      <w:r>
        <w:t>Author credentials: Sportovni sazky analytik</w:t>
      </w:r>
    </w:p>
    <w:p>
      <w:pPr>
        <w:pStyle w:val="ListBullet"/>
        <w:spacing w:after="60"/>
        <w:ind w:left="360"/>
      </w:pPr>
      <w:r>
        <w:t>Author bio link: /about/authors/andre-borg.htm</w:t>
      </w:r>
    </w:p>
    <w:p/>
    <w:p>
      <w:pPr>
        <w:spacing w:after="120"/>
      </w:pPr>
      <w:r>
        <w:rPr>
          <w:b/>
        </w:rPr>
        <w:t>Phase 3 will implement:</w:t>
      </w:r>
    </w:p>
    <w:p>
      <w:pPr>
        <w:pStyle w:val="ListBullet"/>
        <w:spacing w:after="60"/>
        <w:ind w:left="360"/>
      </w:pPr>
      <w:r>
        <w:t>Author schema markup</w:t>
      </w:r>
    </w:p>
    <w:p>
      <w:pPr>
        <w:pStyle w:val="ListBullet"/>
        <w:spacing w:after="60"/>
        <w:ind w:left="360"/>
      </w:pPr>
      <w:r>
        <w:t>Byline with link to bio page</w:t>
      </w:r>
    </w:p>
    <w:p/>
    <w:p/>
    <w:p>
      <w:pPr>
        <w:pStyle w:val="Heading2"/>
      </w:pPr>
      <w:r>
        <w:rPr>
          <w:b/>
          <w:color w:val="2E7D32"/>
          <w:sz w:val="32"/>
        </w:rPr>
        <w:t>PHASE 2 VALIDATION</w:t>
      </w:r>
    </w:p>
    <w:p/>
    <w:p>
      <w:pPr>
        <w:pStyle w:val="ListBullet"/>
        <w:spacing w:after="60"/>
        <w:ind w:left="360"/>
      </w:pPr>
      <w:r>
        <w:t>[x] Correct writer assigned</w:t>
      </w:r>
    </w:p>
    <w:p>
      <w:pPr>
        <w:pStyle w:val="ListBullet"/>
        <w:spacing w:after="60"/>
        <w:ind w:left="360"/>
      </w:pPr>
      <w:r>
        <w:t>[x] Template identified (2 - Comparison/Hub)</w:t>
      </w:r>
    </w:p>
    <w:p>
      <w:pPr>
        <w:pStyle w:val="ListBullet"/>
        <w:spacing w:after="60"/>
        <w:ind w:left="360"/>
      </w:pPr>
      <w:r>
        <w:t>[x] Page type identified (Market Hub)</w:t>
      </w:r>
    </w:p>
    <w:p>
      <w:pPr>
        <w:pStyle w:val="ListBullet"/>
        <w:spacing w:after="60"/>
        <w:ind w:left="360"/>
      </w:pPr>
      <w:r>
        <w:t>[x] ALL keywords from Phase 1 mapped to sections</w:t>
      </w:r>
    </w:p>
    <w:p>
      <w:pPr>
        <w:pStyle w:val="ListBullet"/>
        <w:spacing w:after="60"/>
        <w:ind w:left="360"/>
      </w:pPr>
      <w:r>
        <w:t>[x] Mapping table complete (no gaps)</w:t>
      </w:r>
    </w:p>
    <w:p>
      <w:pPr>
        <w:pStyle w:val="ListBullet"/>
        <w:spacing w:after="60"/>
        <w:ind w:left="360"/>
      </w:pPr>
      <w:r>
        <w:t>[x] "Unmapped Keywords: NONE" verified</w:t>
      </w:r>
    </w:p>
    <w:p>
      <w:pPr>
        <w:pStyle w:val="ListBullet"/>
        <w:spacing w:after="60"/>
        <w:ind w:left="360"/>
      </w:pPr>
      <w:r>
        <w:t>[x] All H2/H3 titles contain keywords naturally</w:t>
      </w:r>
    </w:p>
    <w:p>
      <w:pPr>
        <w:pStyle w:val="ListBullet"/>
        <w:spacing w:after="60"/>
        <w:ind w:left="360"/>
      </w:pPr>
      <w:r>
        <w:t>[x] FAQ questions target question-based keywords</w:t>
      </w:r>
    </w:p>
    <w:p>
      <w:pPr>
        <w:pStyle w:val="ListBullet"/>
        <w:spacing w:after="60"/>
        <w:ind w:left="360"/>
      </w:pPr>
      <w:r>
        <w:t>[x] Intro format specified (100-150w, NO affiliate disclosure)</w:t>
      </w:r>
    </w:p>
    <w:p>
      <w:pPr>
        <w:pStyle w:val="ListBullet"/>
        <w:spacing w:after="60"/>
        <w:ind w:left="360"/>
      </w:pPr>
      <w:r>
        <w:t>[x] Mobile Experience section per brand (100-150w each)</w:t>
      </w:r>
    </w:p>
    <w:p>
      <w:pPr>
        <w:pStyle w:val="ListBullet"/>
        <w:spacing w:after="60"/>
        <w:ind w:left="360"/>
      </w:pPr>
      <w:r>
        <w:t>[x] Payment Methods Comparison section planned</w:t>
      </w:r>
    </w:p>
    <w:p>
      <w:pPr>
        <w:pStyle w:val="ListBullet"/>
        <w:spacing w:after="60"/>
        <w:ind w:left="360"/>
      </w:pPr>
      <w:r>
        <w:t>[x] Calculator Tool Links section planned</w:t>
      </w:r>
    </w:p>
    <w:p>
      <w:pPr>
        <w:pStyle w:val="ListBullet"/>
        <w:spacing w:after="60"/>
        <w:ind w:left="360"/>
      </w:pPr>
      <w:r>
        <w:t>[x] NO dated language in H1</w:t>
      </w:r>
    </w:p>
    <w:p>
      <w:pPr>
        <w:pStyle w:val="ListBullet"/>
        <w:spacing w:after="60"/>
        <w:ind w:left="360"/>
      </w:pPr>
      <w:r>
        <w:t>[x] TIER 1 sources specified</w:t>
      </w:r>
    </w:p>
    <w:p>
      <w:pPr>
        <w:pStyle w:val="ListBullet"/>
        <w:spacing w:after="60"/>
        <w:ind w:left="360"/>
      </w:pPr>
      <w:r>
        <w:t>[x] 10 internal links listed (including calculator links)</w:t>
      </w:r>
    </w:p>
    <w:p>
      <w:pPr>
        <w:pStyle w:val="ListBullet"/>
        <w:spacing w:after="60"/>
        <w:ind w:left="360"/>
      </w:pPr>
      <w:r>
        <w:t>[x] Brand rationale included</w:t>
      </w:r>
    </w:p>
    <w:p>
      <w:pPr>
        <w:pStyle w:val="ListBullet"/>
        <w:spacing w:after="60"/>
        <w:ind w:left="360"/>
      </w:pPr>
      <w:r>
        <w:t>[x] Meta keywords provided</w:t>
      </w:r>
    </w:p>
    <w:p>
      <w:pPr>
        <w:pStyle w:val="ListBullet"/>
        <w:spacing w:after="60"/>
        <w:ind w:left="360"/>
      </w:pPr>
      <w:r>
        <w:t>[x] Compliance: 18+, 800 350 000</w:t>
      </w:r>
    </w:p>
    <w:p/>
    <w:p/>
    <w:p>
      <w:pPr>
        <w:spacing w:after="120"/>
      </w:pPr>
      <w:r>
        <w:rPr>
          <w:b/>
        </w:rPr>
        <w:t>Phase 2 Complete</w:t>
      </w:r>
      <w:r>
        <w:t xml:space="preserve"> - Ready for Phase 3 AI Enhancement Brief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