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Big Clash Sport Review Ireland 2025</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`/sport/betting/ireland/bigclash-review.htm`</w:t>
      </w:r>
    </w:p>
    <w:p>
      <w:pPr>
        <w:pStyle w:val="ListBullet"/>
        <w:spacing w:after="60"/>
        <w:ind w:left="360"/>
      </w:pPr>
      <w:r>
        <w:t>Target Keyword: "big clash sport"</w:t>
      </w:r>
    </w:p>
    <w:p>
      <w:pPr>
        <w:pStyle w:val="ListBullet"/>
        <w:spacing w:after="60"/>
        <w:ind w:left="360"/>
      </w:pPr>
      <w:r>
        <w:t>Primary Search Volume: 110/mo</w:t>
      </w:r>
    </w:p>
    <w:p>
      <w:pPr>
        <w:pStyle w:val="ListBullet"/>
        <w:spacing w:after="60"/>
        <w:ind w:left="360"/>
      </w:pPr>
      <w:r>
        <w:t>Total Keyword Cluster Volume: 1,070/mo (873% increase)</w:t>
      </w:r>
    </w:p>
    <w:p>
      <w:pPr>
        <w:pStyle w:val="ListBullet"/>
        <w:spacing w:after="60"/>
        <w:ind w:left="360"/>
      </w:pPr>
      <w:r>
        <w:t>Target Word Count: 2,800 words</w:t>
      </w:r>
    </w:p>
    <w:p>
      <w:pPr>
        <w:pStyle w:val="ListBullet"/>
        <w:spacing w:after="60"/>
        <w:ind w:left="360"/>
      </w:pPr>
      <w:r>
        <w:t>Template: Template 1 (Review)</w:t>
      </w:r>
    </w:p>
    <w:p>
      <w:pPr>
        <w:pStyle w:val="ListBullet"/>
        <w:spacing w:after="60"/>
        <w:ind w:left="360"/>
      </w:pPr>
      <w:r>
        <w:t>Market: Ireland</w:t>
      </w:r>
    </w:p>
    <w:p>
      <w:pPr>
        <w:pStyle w:val="ListBullet"/>
        <w:spacing w:after="60"/>
        <w:ind w:left="360"/>
      </w:pPr>
      <w:r>
        <w:t>Age Requirement: 18+</w:t>
      </w:r>
    </w:p>
    <w:p>
      <w:pPr>
        <w:pStyle w:val="ListBullet"/>
        <w:spacing w:after="60"/>
        <w:ind w:left="360"/>
      </w:pPr>
      <w:r>
        <w:t>Compliance: Gamblers Anonymous Ireland, Dunlewey Addiction Services</w:t>
      </w:r>
    </w:p>
    <w:p/>
    <w:p/>
    <w:p>
      <w:pPr>
        <w:pStyle w:val="Heading2"/>
      </w:pPr>
      <w:r>
        <w:rPr>
          <w:b/>
          <w:color w:val="2E7D32"/>
          <w:sz w:val="32"/>
        </w:rPr>
        <w:t>LETTER BADGE</w:t>
      </w:r>
    </w:p>
    <w:p/>
    <w:p>
      <w:pPr>
        <w:pStyle w:val="NoSpacing"/>
        <w:spacing w:before="120" w:after="120"/>
        <w:ind w:left="720"/>
      </w:pPr>
      <w:r>
        <w:rPr>
          <w:rFonts w:ascii="Courier New" w:hAnsi="Courier New"/>
          <w:sz w:val="18"/>
        </w:rPr>
        <w:t>&lt;div class="letter-badge" style="background-color: #D32F2F;"&gt;BCL&lt;/div&gt;</w:t>
      </w:r>
    </w:p>
    <w:p/>
    <w:p>
      <w:pPr>
        <w:spacing w:after="120"/>
      </w:pPr>
      <w:r>
        <w:rPr>
          <w:b/>
        </w:rPr>
        <w:t>Color:</w:t>
      </w:r>
      <w:r>
        <w:t xml:space="preserve"> #D32F2F (Red)</w:t>
      </w:r>
    </w:p>
    <w:p>
      <w:pPr>
        <w:spacing w:after="120"/>
      </w:pPr>
      <w:r>
        <w:rPr>
          <w:b/>
        </w:rPr>
        <w:t>Text:</w:t>
      </w:r>
      <w:r>
        <w:t xml:space="preserve"> BCL</w:t>
      </w:r>
    </w:p>
    <w:p/>
    <w:p/>
    <w:p>
      <w:pPr>
        <w:pStyle w:val="Heading2"/>
      </w:pPr>
      <w:r>
        <w:rPr>
          <w:b/>
          <w:color w:val="2E7D32"/>
          <w:sz w:val="32"/>
        </w:rPr>
        <w:t>SECONDARY KEYWORD OPTIMIZATION</w:t>
      </w:r>
    </w:p>
    <w:p/>
    <w:p>
      <w:pPr>
        <w:spacing w:after="120"/>
      </w:pPr>
      <w:r>
        <w:rPr>
          <w:b/>
        </w:rPr>
        <w:t>All 12 keywords MUST be mapped to sections below:</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Target Section</w:t>
            </w:r>
          </w:p>
        </w:tc>
      </w:tr>
      <w:tr>
        <w:tc>
          <w:tcPr>
            <w:tcW w:type="dxa" w:w="2340"/>
          </w:tcPr>
          <w:p>
            <w:r>
              <w:t>big clash review</w:t>
            </w:r>
          </w:p>
        </w:tc>
        <w:tc>
          <w:tcPr>
            <w:tcW w:type="dxa" w:w="2340"/>
          </w:tcPr>
          <w:p>
            <w:r>
              <w:t>90/mo</w:t>
            </w:r>
          </w:p>
        </w:tc>
        <w:tc>
          <w:tcPr>
            <w:tcW w:type="dxa" w:w="2340"/>
          </w:tcPr>
          <w:p>
            <w:r>
              <w:t>H2</w:t>
            </w:r>
          </w:p>
        </w:tc>
        <w:tc>
          <w:tcPr>
            <w:tcW w:type="dxa" w:w="2340"/>
          </w:tcPr>
          <w:p>
            <w:r>
              <w:t>Big Clash Sportsbook Review Overview</w:t>
            </w:r>
          </w:p>
        </w:tc>
      </w:tr>
      <w:tr>
        <w:tc>
          <w:tcPr>
            <w:tcW w:type="dxa" w:w="2340"/>
          </w:tcPr>
          <w:p>
            <w:r>
              <w:t>big clash ireland</w:t>
            </w:r>
          </w:p>
        </w:tc>
        <w:tc>
          <w:tcPr>
            <w:tcW w:type="dxa" w:w="2340"/>
          </w:tcPr>
          <w:p>
            <w:r>
              <w:t>70/mo</w:t>
            </w:r>
          </w:p>
        </w:tc>
        <w:tc>
          <w:tcPr>
            <w:tcW w:type="dxa" w:w="2340"/>
          </w:tcPr>
          <w:p>
            <w:r>
              <w:t>H2</w:t>
            </w:r>
          </w:p>
        </w:tc>
        <w:tc>
          <w:tcPr>
            <w:tcW w:type="dxa" w:w="2340"/>
          </w:tcPr>
          <w:p>
            <w:r>
              <w:t>Big Clash Ireland - Is It Legal?</w:t>
            </w:r>
          </w:p>
        </w:tc>
      </w:tr>
      <w:tr>
        <w:tc>
          <w:tcPr>
            <w:tcW w:type="dxa" w:w="2340"/>
          </w:tcPr>
          <w:p>
            <w:r>
              <w:t>big clash bonus</w:t>
            </w:r>
          </w:p>
        </w:tc>
        <w:tc>
          <w:tcPr>
            <w:tcW w:type="dxa" w:w="2340"/>
          </w:tcPr>
          <w:p>
            <w:r>
              <w:t>150/mo</w:t>
            </w:r>
          </w:p>
        </w:tc>
        <w:tc>
          <w:tcPr>
            <w:tcW w:type="dxa" w:w="2340"/>
          </w:tcPr>
          <w:p>
            <w:r>
              <w:t>H2 + FAQ</w:t>
            </w:r>
          </w:p>
        </w:tc>
        <w:tc>
          <w:tcPr>
            <w:tcW w:type="dxa" w:w="2340"/>
          </w:tcPr>
          <w:p>
            <w:r>
              <w:t>Big Clash Welcome Bonus &amp; Promotions</w:t>
            </w:r>
          </w:p>
        </w:tc>
      </w:tr>
      <w:tr>
        <w:tc>
          <w:tcPr>
            <w:tcW w:type="dxa" w:w="2340"/>
          </w:tcPr>
          <w:p>
            <w:r>
              <w:t>big clash app</w:t>
            </w:r>
          </w:p>
        </w:tc>
        <w:tc>
          <w:tcPr>
            <w:tcW w:type="dxa" w:w="2340"/>
          </w:tcPr>
          <w:p>
            <w:r>
              <w:t>85/mo</w:t>
            </w:r>
          </w:p>
        </w:tc>
        <w:tc>
          <w:tcPr>
            <w:tcW w:type="dxa" w:w="2340"/>
          </w:tcPr>
          <w:p>
            <w:r>
              <w:t>H2 + FAQ</w:t>
            </w:r>
          </w:p>
        </w:tc>
        <w:tc>
          <w:tcPr>
            <w:tcW w:type="dxa" w:w="2340"/>
          </w:tcPr>
          <w:p>
            <w:r>
              <w:t>Big Clash App Review - Mobile Experience</w:t>
            </w:r>
          </w:p>
        </w:tc>
      </w:tr>
      <w:tr>
        <w:tc>
          <w:tcPr>
            <w:tcW w:type="dxa" w:w="2340"/>
          </w:tcPr>
          <w:p>
            <w:r>
              <w:t>big clash casino</w:t>
            </w:r>
          </w:p>
        </w:tc>
        <w:tc>
          <w:tcPr>
            <w:tcW w:type="dxa" w:w="2340"/>
          </w:tcPr>
          <w:p>
            <w:r>
              <w:t>95/mo</w:t>
            </w:r>
          </w:p>
        </w:tc>
        <w:tc>
          <w:tcPr>
            <w:tcW w:type="dxa" w:w="2340"/>
          </w:tcPr>
          <w:p>
            <w:r>
              <w:t>H2</w:t>
            </w:r>
          </w:p>
        </w:tc>
        <w:tc>
          <w:tcPr>
            <w:tcW w:type="dxa" w:w="2340"/>
          </w:tcPr>
          <w:p>
            <w:r>
              <w:t>Big Clash Casino &amp; Sports Combo</w:t>
            </w:r>
          </w:p>
        </w:tc>
      </w:tr>
      <w:tr>
        <w:tc>
          <w:tcPr>
            <w:tcW w:type="dxa" w:w="2340"/>
          </w:tcPr>
          <w:p>
            <w:r>
              <w:t>big clash withdrawal</w:t>
            </w:r>
          </w:p>
        </w:tc>
        <w:tc>
          <w:tcPr>
            <w:tcW w:type="dxa" w:w="2340"/>
          </w:tcPr>
          <w:p>
            <w:r>
              <w:t>60/mo</w:t>
            </w:r>
          </w:p>
        </w:tc>
        <w:tc>
          <w:tcPr>
            <w:tcW w:type="dxa" w:w="2340"/>
          </w:tcPr>
          <w:p>
            <w:r>
              <w:t>H2 + FAQs</w:t>
            </w:r>
          </w:p>
        </w:tc>
        <w:tc>
          <w:tcPr>
            <w:tcW w:type="dxa" w:w="2340"/>
          </w:tcPr>
          <w:p>
            <w:r>
              <w:t>Payment Methods &amp; Withdrawals</w:t>
            </w:r>
          </w:p>
        </w:tc>
      </w:tr>
      <w:tr>
        <w:tc>
          <w:tcPr>
            <w:tcW w:type="dxa" w:w="2340"/>
          </w:tcPr>
          <w:p>
            <w:r>
              <w:t>is big clash legit</w:t>
            </w:r>
          </w:p>
        </w:tc>
        <w:tc>
          <w:tcPr>
            <w:tcW w:type="dxa" w:w="2340"/>
          </w:tcPr>
          <w:p>
            <w:r>
              <w:t>55/mo</w:t>
            </w:r>
          </w:p>
        </w:tc>
        <w:tc>
          <w:tcPr>
            <w:tcW w:type="dxa" w:w="2340"/>
          </w:tcPr>
          <w:p>
            <w:r>
              <w:t>FAQ</w:t>
            </w:r>
          </w:p>
        </w:tc>
        <w:tc>
          <w:tcPr>
            <w:tcW w:type="dxa" w:w="2340"/>
          </w:tcPr>
          <w:p>
            <w:r>
              <w:t>FAQ: Is Big Clash legit and safe?</w:t>
            </w:r>
          </w:p>
        </w:tc>
      </w:tr>
      <w:tr>
        <w:tc>
          <w:tcPr>
            <w:tcW w:type="dxa" w:w="2340"/>
          </w:tcPr>
          <w:p>
            <w:r>
              <w:t>big clash login</w:t>
            </w:r>
          </w:p>
        </w:tc>
        <w:tc>
          <w:tcPr>
            <w:tcW w:type="dxa" w:w="2340"/>
          </w:tcPr>
          <w:p>
            <w:r>
              <w:t>75/mo</w:t>
            </w:r>
          </w:p>
        </w:tc>
        <w:tc>
          <w:tcPr>
            <w:tcW w:type="dxa" w:w="2340"/>
          </w:tcPr>
          <w:p>
            <w:r>
              <w:t>H3</w:t>
            </w:r>
          </w:p>
        </w:tc>
        <w:tc>
          <w:tcPr>
            <w:tcW w:type="dxa" w:w="2340"/>
          </w:tcPr>
          <w:p>
            <w:r>
              <w:t>Account Setup &amp; Login Process</w:t>
            </w:r>
          </w:p>
        </w:tc>
      </w:tr>
      <w:tr>
        <w:tc>
          <w:tcPr>
            <w:tcW w:type="dxa" w:w="2340"/>
          </w:tcPr>
          <w:p>
            <w:r>
              <w:t>big clash promo code</w:t>
            </w:r>
          </w:p>
        </w:tc>
        <w:tc>
          <w:tcPr>
            <w:tcW w:type="dxa" w:w="2340"/>
          </w:tcPr>
          <w:p>
            <w:r>
              <w:t>120/mo</w:t>
            </w:r>
          </w:p>
        </w:tc>
        <w:tc>
          <w:tcPr>
            <w:tcW w:type="dxa" w:w="2340"/>
          </w:tcPr>
          <w:p>
            <w:r>
              <w:t>H3 + FAQ</w:t>
            </w:r>
          </w:p>
        </w:tc>
        <w:tc>
          <w:tcPr>
            <w:tcW w:type="dxa" w:w="2340"/>
          </w:tcPr>
          <w:p>
            <w:r>
              <w:t>Big Clash Promo Code 2025</w:t>
            </w:r>
          </w:p>
        </w:tc>
      </w:tr>
      <w:tr>
        <w:tc>
          <w:tcPr>
            <w:tcW w:type="dxa" w:w="2340"/>
          </w:tcPr>
          <w:p>
            <w:r>
              <w:t>big clash sports betting</w:t>
            </w:r>
          </w:p>
        </w:tc>
        <w:tc>
          <w:tcPr>
            <w:tcW w:type="dxa" w:w="2340"/>
          </w:tcPr>
          <w:p>
            <w:r>
              <w:t>65/mo</w:t>
            </w:r>
          </w:p>
        </w:tc>
        <w:tc>
          <w:tcPr>
            <w:tcW w:type="dxa" w:w="2340"/>
          </w:tcPr>
          <w:p>
            <w:r>
              <w:t>H3 + FAQ</w:t>
            </w:r>
          </w:p>
        </w:tc>
        <w:tc>
          <w:tcPr>
            <w:tcW w:type="dxa" w:w="2340"/>
          </w:tcPr>
          <w:p>
            <w:r>
              <w:t>Sports Betting Markets Available</w:t>
            </w:r>
          </w:p>
        </w:tc>
      </w:tr>
      <w:tr>
        <w:tc>
          <w:tcPr>
            <w:tcW w:type="dxa" w:w="2340"/>
          </w:tcPr>
          <w:p>
            <w:r>
              <w:t>big clash odds</w:t>
            </w:r>
          </w:p>
        </w:tc>
        <w:tc>
          <w:tcPr>
            <w:tcW w:type="dxa" w:w="2340"/>
          </w:tcPr>
          <w:p>
            <w:r>
              <w:t>50/mo</w:t>
            </w:r>
          </w:p>
        </w:tc>
        <w:tc>
          <w:tcPr>
            <w:tcW w:type="dxa" w:w="2340"/>
          </w:tcPr>
          <w:p>
            <w:r>
              <w:t>FAQ</w:t>
            </w:r>
          </w:p>
        </w:tc>
        <w:tc>
          <w:tcPr>
            <w:tcW w:type="dxa" w:w="2340"/>
          </w:tcPr>
          <w:p>
            <w:r>
              <w:t>FAQ: How competitive are Big Clash odds?</w:t>
            </w:r>
          </w:p>
        </w:tc>
      </w:tr>
      <w:tr>
        <w:tc>
          <w:tcPr>
            <w:tcW w:type="dxa" w:w="2340"/>
          </w:tcPr>
          <w:p>
            <w:r>
              <w:t>big clash live betting</w:t>
            </w:r>
          </w:p>
        </w:tc>
        <w:tc>
          <w:tcPr>
            <w:tcW w:type="dxa" w:w="2340"/>
          </w:tcPr>
          <w:p>
            <w:r>
              <w:t>45/mo</w:t>
            </w:r>
          </w:p>
        </w:tc>
        <w:tc>
          <w:tcPr>
            <w:tcW w:type="dxa" w:w="2340"/>
          </w:tcPr>
          <w:p>
            <w:r>
              <w:t>H3</w:t>
            </w:r>
          </w:p>
        </w:tc>
        <w:tc>
          <w:tcPr>
            <w:tcW w:type="dxa" w:w="2340"/>
          </w:tcPr>
          <w:p>
            <w:r>
              <w:t>Live Betting &amp; In-Play Features</w:t>
            </w:r>
          </w:p>
        </w:tc>
      </w:tr>
    </w:tbl>
    <w:p/>
    <w:p/>
    <w:p>
      <w:pPr>
        <w:spacing w:after="120"/>
      </w:pPr>
      <w:r>
        <w:rPr>
          <w:b/>
        </w:rPr>
        <w:t>Meta Keywords (for AI to add):</w:t>
      </w:r>
    </w:p>
    <w:p>
      <w:pPr>
        <w:pStyle w:val="NoSpacing"/>
        <w:spacing w:before="120" w:after="120"/>
        <w:ind w:left="720"/>
      </w:pPr>
      <w:r>
        <w:rPr>
          <w:rFonts w:ascii="Courier New" w:hAnsi="Courier New"/>
          <w:sz w:val="18"/>
        </w:rPr>
        <w:t>big clash sport, big clash review, big clash ireland, big clash bonus, big clash app, big clash casino, big clash withdrawal, is big clash legit, big clash login, big clash promo code, big clash sports betting, big clash odds, big clash live betting</w:t>
      </w:r>
    </w:p>
    <w:p/>
    <w:p/>
    <w:p>
      <w:pPr>
        <w:pStyle w:val="Heading2"/>
      </w:pPr>
      <w:r>
        <w:rPr>
          <w:b/>
          <w:color w:val="2E7D32"/>
          <w:sz w:val="32"/>
        </w:rPr>
        <w:t>MANDATORY INTRO FORMAT</w:t>
      </w:r>
    </w:p>
    <w:p/>
    <w:p>
      <w:pPr>
        <w:spacing w:after="120"/>
      </w:pPr>
      <w:r>
        <w:rPr>
          <w:b/>
        </w:rPr>
        <w:t>Total:</w:t>
      </w:r>
      <w:r>
        <w:t xml:space="preserve"> 100-150 words</w:t>
      </w:r>
    </w:p>
    <w:p/>
    <w:p>
      <w:pPr>
        <w:spacing w:after="120"/>
      </w:pPr>
      <w:r>
        <w:rPr>
          <w:b/>
        </w:rPr>
        <w:t>Structure:</w:t>
      </w:r>
    </w:p>
    <w:p>
      <w:pPr>
        <w:pStyle w:val="ListNumber"/>
        <w:spacing w:after="60"/>
        <w:ind w:left="360"/>
      </w:pPr>
      <w:r>
        <w:t>Opening (100-150 words total): Direct answer with Big Clash summary</w:t>
      </w:r>
    </w:p>
    <w:p>
      <w:pPr>
        <w:pStyle w:val="ListBullet"/>
        <w:spacing w:after="60"/>
        <w:ind w:left="360"/>
      </w:pPr>
      <w:r>
        <w:t>Sentence 1: Big Clash is a crypto-friendly sportsbook accepting Irish bettors with a €500 welcome bonus, Bitcoin/Ethereum payments, and 24/7 customer support.</w:t>
      </w:r>
    </w:p>
    <w:p>
      <w:pPr>
        <w:pStyle w:val="ListBullet"/>
        <w:spacing w:after="60"/>
        <w:ind w:left="360"/>
      </w:pPr>
      <w:r>
        <w:t>Sentence 2: Licensed by Curacao and established in 2021, it targets young bettors and esports enthusiasts.</w:t>
      </w:r>
    </w:p>
    <w:p>
      <w:pPr>
        <w:pStyle w:val="ListBullet"/>
        <w:spacing w:after="60"/>
        <w:ind w:left="360"/>
      </w:pPr>
      <w:r>
        <w:t>Additional context: Market positioning, key differentiators (crypto, esports, GAA)</w:t>
      </w:r>
    </w:p>
    <w:p>
      <w:pPr>
        <w:pStyle w:val="ListNumber"/>
        <w:spacing w:after="60"/>
        <w:ind w:left="360"/>
      </w:pPr>
      <w:r>
        <w:t>NO affiliate disclosure (it's in website sidebar)</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w:t>
      </w:r>
    </w:p>
    <w:p>
      <w:pPr>
        <w:pStyle w:val="ListBullet"/>
        <w:spacing w:after="60"/>
        <w:ind w:left="360"/>
      </w:pPr>
      <w:r>
        <w:t>❌ Affiliate disclosure in intro</w:t>
      </w:r>
    </w:p>
    <w:p/>
    <w:p/>
    <w:p>
      <w:pPr>
        <w:pStyle w:val="Heading2"/>
      </w:pPr>
      <w:r>
        <w:rPr>
          <w:b/>
          <w:color w:val="2E7D32"/>
          <w:sz w:val="32"/>
        </w:rPr>
        <w:t>NO DATED LANGUAGE IN H1</w:t>
      </w:r>
    </w:p>
    <w:p/>
    <w:p>
      <w:pPr>
        <w:spacing w:after="120"/>
      </w:pPr>
      <w:r>
        <w:t xml:space="preserve">❌ </w:t>
      </w:r>
      <w:r>
        <w:rPr>
          <w:b/>
        </w:rPr>
        <w:t>NEVER:</w:t>
      </w:r>
      <w:r>
        <w:t xml:space="preserve"> "Big Clash Review 2025", "Big Clash Review December 2025"</w:t>
      </w:r>
    </w:p>
    <w:p/>
    <w:p>
      <w:pPr>
        <w:spacing w:after="120"/>
      </w:pPr>
      <w:r>
        <w:t xml:space="preserve">✅ </w:t>
      </w:r>
      <w:r>
        <w:rPr>
          <w:b/>
        </w:rPr>
        <w:t>USE:</w:t>
      </w:r>
      <w:r>
        <w:t xml:space="preserve"> "Big Clash Sport Review: Irish Crypto Betting Experience"</w:t>
      </w:r>
    </w:p>
    <w:p/>
    <w:p>
      <w:pPr>
        <w:spacing w:after="120"/>
      </w:pPr>
      <w:r>
        <w:rPr>
          <w:b/>
        </w:rPr>
        <w:t>Last Updated Badge:</w:t>
      </w:r>
      <w:r>
        <w:t xml:space="preserve"> Add after H1 (AI will implement in Phase 3)</w:t>
      </w:r>
    </w:p>
    <w:p/>
    <w:p/>
    <w:p>
      <w:pPr>
        <w:pStyle w:val="Heading2"/>
      </w:pPr>
      <w:r>
        <w:rPr>
          <w:b/>
          <w:color w:val="2E7D32"/>
          <w:sz w:val="32"/>
        </w:rPr>
        <w:t>CONTENT OUTLINE</w:t>
      </w:r>
    </w:p>
    <w:p/>
    <w:p>
      <w:pPr>
        <w:pStyle w:val="Heading3"/>
      </w:pPr>
      <w:r>
        <w:rPr>
          <w:b/>
          <w:color w:val="333333"/>
          <w:sz w:val="28"/>
        </w:rPr>
        <w:t>H1: Big Clash Sport Review: Irish Crypto Betting Experience</w:t>
      </w:r>
    </w:p>
    <w:p/>
    <w:p>
      <w:pPr>
        <w:spacing w:after="120"/>
      </w:pPr>
      <w:r>
        <w:rPr>
          <w:b/>
        </w:rPr>
        <w:t>[Last Updated Badge - to be added by AI]</w:t>
      </w:r>
    </w:p>
    <w:p/>
    <w:p/>
    <w:p>
      <w:pPr>
        <w:pStyle w:val="Heading3"/>
      </w:pPr>
      <w:r>
        <w:rPr>
          <w:b/>
          <w:color w:val="333333"/>
          <w:sz w:val="28"/>
        </w:rPr>
        <w:t>Introduction (150 words)</w:t>
      </w:r>
    </w:p>
    <w:p>
      <w:pPr>
        <w:spacing w:after="120"/>
      </w:pPr>
      <w:r>
        <w:rPr>
          <w:b/>
        </w:rPr>
        <w:t>Keywords:</w:t>
      </w:r>
      <w:r>
        <w:t xml:space="preserve"> big clash sport, big clash ireland</w:t>
      </w:r>
    </w:p>
    <w:p/>
    <w:p>
      <w:pPr>
        <w:spacing w:after="120"/>
      </w:pPr>
      <w:r>
        <w:rPr>
          <w:b/>
        </w:rPr>
        <w:t>Structure:</w:t>
      </w:r>
    </w:p>
    <w:p>
      <w:pPr>
        <w:pStyle w:val="ListBullet"/>
        <w:spacing w:after="60"/>
        <w:ind w:left="360"/>
      </w:pPr>
      <w:r>
        <w:t>Opening (40-50 words): Big Clash overview with key selling points</w:t>
      </w:r>
    </w:p>
    <w:p>
      <w:pPr>
        <w:pStyle w:val="ListBullet"/>
        <w:spacing w:after="60"/>
        <w:ind w:left="360"/>
      </w:pPr>
      <w:r>
        <w:t>Quick navigation promise (1 sentence)</w:t>
      </w:r>
    </w:p>
    <w:p/>
    <w:p>
      <w:pPr>
        <w:spacing w:after="120"/>
      </w:pPr>
      <w:r>
        <w:rPr>
          <w:b/>
        </w:rPr>
        <w:t>Writing Notes:</w:t>
      </w:r>
    </w:p>
    <w:p>
      <w:pPr>
        <w:pStyle w:val="ListBullet"/>
        <w:spacing w:after="60"/>
        <w:ind w:left="360"/>
      </w:pPr>
      <w:r>
        <w:t>Direct answer first sentence</w:t>
      </w:r>
    </w:p>
    <w:p>
      <w:pPr>
        <w:pStyle w:val="ListBullet"/>
        <w:spacing w:after="60"/>
        <w:ind w:left="360"/>
      </w:pPr>
      <w:r>
        <w:t>Establish authority early</w:t>
      </w:r>
    </w:p>
    <w:p>
      <w:pPr>
        <w:pStyle w:val="ListBullet"/>
        <w:spacing w:after="60"/>
        <w:ind w:left="360"/>
      </w:pPr>
      <w:r>
        <w:t>NO rhetorical questions</w:t>
      </w:r>
    </w:p>
    <w:p>
      <w:pPr>
        <w:pStyle w:val="ListBullet"/>
        <w:spacing w:after="60"/>
        <w:ind w:left="360"/>
      </w:pPr>
      <w:r>
        <w:t>Link to [best betting sites ireland](/sport/betting/ireland/index.htm)</w:t>
      </w:r>
    </w:p>
    <w:p/>
    <w:p/>
    <w:p>
      <w:pPr>
        <w:pStyle w:val="Heading3"/>
      </w:pPr>
      <w:r>
        <w:rPr>
          <w:b/>
          <w:color w:val="333333"/>
          <w:sz w:val="28"/>
        </w:rPr>
        <w:t>H2: Big Clash Sportsbook Review Overview (300 words)</w:t>
      </w:r>
    </w:p>
    <w:p>
      <w:pPr>
        <w:spacing w:after="120"/>
      </w:pPr>
      <w:r>
        <w:rPr>
          <w:b/>
        </w:rPr>
        <w:t>Keywords:</w:t>
      </w:r>
      <w:r>
        <w:t xml:space="preserve"> big clash review</w:t>
      </w:r>
    </w:p>
    <w:p/>
    <w:p>
      <w:pPr>
        <w:pStyle w:val="Heading4"/>
      </w:pPr>
      <w:r>
        <w:rPr>
          <w:sz w:val="24"/>
        </w:rPr>
        <w:t>H3: Quick Verdict (100 words)</w:t>
      </w:r>
    </w:p>
    <w:p>
      <w:pPr>
        <w:spacing w:after="120"/>
      </w:pPr>
      <w:r>
        <w:rPr>
          <w:b/>
        </w:rPr>
        <w:t>Content Focus:</w:t>
      </w:r>
    </w:p>
    <w:p>
      <w:pPr>
        <w:pStyle w:val="ListBullet"/>
        <w:spacing w:after="60"/>
        <w:ind w:left="360"/>
      </w:pPr>
      <w:r>
        <w:t>Star rating: 3.8/5</w:t>
      </w:r>
    </w:p>
    <w:p>
      <w:pPr>
        <w:pStyle w:val="ListBullet"/>
        <w:spacing w:after="60"/>
        <w:ind w:left="360"/>
      </w:pPr>
      <w:r>
        <w:t>One-sentence summary</w:t>
      </w:r>
    </w:p>
    <w:p>
      <w:pPr>
        <w:pStyle w:val="ListBullet"/>
        <w:spacing w:after="60"/>
        <w:ind w:left="360"/>
      </w:pPr>
      <w:r>
        <w:t>Top 3 pros</w:t>
      </w:r>
    </w:p>
    <w:p>
      <w:pPr>
        <w:pStyle w:val="ListBullet"/>
        <w:spacing w:after="60"/>
        <w:ind w:left="360"/>
      </w:pPr>
      <w:r>
        <w:t>Top 3 cons</w:t>
      </w:r>
    </w:p>
    <w:p>
      <w:pPr>
        <w:pStyle w:val="ListBullet"/>
        <w:spacing w:after="60"/>
        <w:ind w:left="360"/>
      </w:pPr>
      <w:r>
        <w:t>Best for: Crypto bettors, esports fans, privacy-conscious players</w:t>
      </w:r>
    </w:p>
    <w:p/>
    <w:p>
      <w:pPr>
        <w:pStyle w:val="Heading4"/>
      </w:pPr>
      <w:r>
        <w:rPr>
          <w:sz w:val="24"/>
        </w:rPr>
        <w:t>H3: At a Glance (200 words)</w:t>
      </w:r>
    </w:p>
    <w:p>
      <w:pPr>
        <w:spacing w:after="120"/>
      </w:pPr>
      <w:r>
        <w:rPr>
          <w:b/>
        </w:rPr>
        <w:t>Content Focus:</w:t>
      </w:r>
    </w:p>
    <w:p>
      <w:pPr>
        <w:pStyle w:val="ListBullet"/>
        <w:spacing w:after="60"/>
        <w:ind w:left="360"/>
      </w:pPr>
      <w:r>
        <w:t>License: Curacao #8048/JAZ</w:t>
      </w:r>
    </w:p>
    <w:p>
      <w:pPr>
        <w:pStyle w:val="ListBullet"/>
        <w:spacing w:after="60"/>
        <w:ind w:left="360"/>
      </w:pPr>
      <w:r>
        <w:t>Operator: Rootz Limited</w:t>
      </w:r>
    </w:p>
    <w:p>
      <w:pPr>
        <w:pStyle w:val="ListBullet"/>
        <w:spacing w:after="60"/>
        <w:ind w:left="360"/>
      </w:pPr>
      <w:r>
        <w:t>Established: 2021</w:t>
      </w:r>
    </w:p>
    <w:p>
      <w:pPr>
        <w:pStyle w:val="ListBullet"/>
        <w:spacing w:after="60"/>
        <w:ind w:left="360"/>
      </w:pPr>
      <w:r>
        <w:t>Sports Markets: 30+ sports (GAA, horse racing, soccer, esports)</w:t>
      </w:r>
    </w:p>
    <w:p>
      <w:pPr>
        <w:pStyle w:val="ListBullet"/>
        <w:spacing w:after="60"/>
        <w:ind w:left="360"/>
      </w:pPr>
      <w:r>
        <w:t>Payment Methods: Bitcoin, Ethereum, Litecoin, Visa/Mastercard, e-wallets</w:t>
      </w:r>
    </w:p>
    <w:p>
      <w:pPr>
        <w:pStyle w:val="ListBullet"/>
        <w:spacing w:after="60"/>
        <w:ind w:left="360"/>
      </w:pPr>
      <w:r>
        <w:t>Customer Support: 24/7 live chat, email</w:t>
      </w:r>
    </w:p>
    <w:p>
      <w:pPr>
        <w:pStyle w:val="ListBullet"/>
        <w:spacing w:after="60"/>
        <w:ind w:left="360"/>
      </w:pPr>
      <w:r>
        <w:t>Welcome Bonus: €500</w:t>
      </w:r>
    </w:p>
    <w:p>
      <w:pPr>
        <w:pStyle w:val="ListBullet"/>
        <w:spacing w:after="60"/>
        <w:ind w:left="360"/>
      </w:pPr>
      <w:r>
        <w:t>App: iOS and Android</w:t>
      </w:r>
    </w:p>
    <w:p>
      <w:pPr>
        <w:pStyle w:val="ListBullet"/>
        <w:spacing w:after="60"/>
        <w:ind w:left="360"/>
      </w:pPr>
      <w:r>
        <w:t>Minimum Deposit: €10</w:t>
      </w:r>
    </w:p>
    <w:p/>
    <w:p>
      <w:pPr>
        <w:spacing w:after="120"/>
      </w:pPr>
      <w:r>
        <w:rPr>
          <w:b/>
        </w:rPr>
        <w:t>Writing Notes:</w:t>
      </w:r>
    </w:p>
    <w:p>
      <w:pPr>
        <w:pStyle w:val="ListBullet"/>
        <w:spacing w:after="60"/>
        <w:ind w:left="360"/>
      </w:pPr>
      <w:r>
        <w:t>Use bullet format for quick scanning</w:t>
      </w:r>
    </w:p>
    <w:p>
      <w:pPr>
        <w:pStyle w:val="ListBullet"/>
        <w:spacing w:after="60"/>
        <w:ind w:left="360"/>
      </w:pPr>
      <w:r>
        <w:t>After this section, embed 3-brand comparison table (AI will create)</w:t>
      </w:r>
    </w:p>
    <w:p>
      <w:pPr>
        <w:pStyle w:val="ListBullet"/>
        <w:spacing w:after="60"/>
        <w:ind w:left="360"/>
      </w:pPr>
      <w:r>
        <w:t>Compare to [22bet Ireland review](/sport/betting/ireland/22bet-review.htm)</w:t>
      </w:r>
    </w:p>
    <w:p/>
    <w:p/>
    <w:p>
      <w:pPr>
        <w:pStyle w:val="Heading3"/>
      </w:pPr>
      <w:r>
        <w:rPr>
          <w:b/>
          <w:color w:val="333333"/>
          <w:sz w:val="28"/>
        </w:rPr>
        <w:t>H2: Big Clash Welcome Bonus &amp; Promotions (250 words)</w:t>
      </w:r>
    </w:p>
    <w:p>
      <w:pPr>
        <w:spacing w:after="120"/>
      </w:pPr>
      <w:r>
        <w:rPr>
          <w:b/>
        </w:rPr>
        <w:t>Keywords:</w:t>
      </w:r>
      <w:r>
        <w:t xml:space="preserve"> big clash bonus, big clash promo code</w:t>
      </w:r>
    </w:p>
    <w:p/>
    <w:p>
      <w:pPr>
        <w:pStyle w:val="Heading4"/>
      </w:pPr>
      <w:r>
        <w:rPr>
          <w:sz w:val="24"/>
        </w:rPr>
        <w:t>H3: Big Clash Promo Code 2025 (100 words)</w:t>
      </w:r>
    </w:p>
    <w:p>
      <w:pPr>
        <w:spacing w:after="120"/>
      </w:pPr>
      <w:r>
        <w:rPr>
          <w:b/>
        </w:rPr>
        <w:t>Keywords:</w:t>
      </w:r>
      <w:r>
        <w:t xml:space="preserve"> big clash promo code</w:t>
      </w:r>
    </w:p>
    <w:p/>
    <w:p>
      <w:pPr>
        <w:spacing w:after="120"/>
      </w:pPr>
      <w:r>
        <w:rPr>
          <w:b/>
        </w:rPr>
        <w:t>Content Focus:</w:t>
      </w:r>
    </w:p>
    <w:p>
      <w:pPr>
        <w:pStyle w:val="ListBullet"/>
        <w:spacing w:after="60"/>
        <w:ind w:left="360"/>
      </w:pPr>
      <w:r>
        <w:t>Current promo code status (check Big Clash website)</w:t>
      </w:r>
    </w:p>
    <w:p>
      <w:pPr>
        <w:pStyle w:val="ListBullet"/>
        <w:spacing w:after="60"/>
        <w:ind w:left="360"/>
      </w:pPr>
      <w:r>
        <w:t>How to activate: Auto-apply vs manual entry</w:t>
      </w:r>
    </w:p>
    <w:p>
      <w:pPr>
        <w:pStyle w:val="ListBullet"/>
        <w:spacing w:after="60"/>
        <w:ind w:left="360"/>
      </w:pPr>
      <w:r>
        <w:t>Where to find latest codes</w:t>
      </w:r>
    </w:p>
    <w:p>
      <w:pPr>
        <w:pStyle w:val="ListBullet"/>
        <w:spacing w:after="60"/>
        <w:ind w:left="360"/>
      </w:pPr>
      <w:r>
        <w:t>Bonus value: €500 first deposit match</w:t>
      </w:r>
    </w:p>
    <w:p/>
    <w:p>
      <w:pPr>
        <w:spacing w:after="120"/>
      </w:pPr>
      <w:r>
        <w:rPr>
          <w:b/>
        </w:rPr>
        <w:t>Writing Notes:</w:t>
      </w:r>
    </w:p>
    <w:p>
      <w:pPr>
        <w:pStyle w:val="ListBullet"/>
        <w:spacing w:after="60"/>
        <w:ind w:left="360"/>
      </w:pPr>
      <w:r>
        <w:t>State clearly if no promo code needed</w:t>
      </w:r>
    </w:p>
    <w:p>
      <w:pPr>
        <w:pStyle w:val="ListBullet"/>
        <w:spacing w:after="60"/>
        <w:ind w:left="360"/>
      </w:pPr>
      <w:r>
        <w:t>Link to [free bets ireland](/sport/betting/ireland/free-bets.htm)</w:t>
      </w:r>
    </w:p>
    <w:p/>
    <w:p>
      <w:pPr>
        <w:pStyle w:val="Heading4"/>
      </w:pPr>
      <w:r>
        <w:rPr>
          <w:sz w:val="24"/>
        </w:rPr>
        <w:t>H3: Complete Bonus Terms &amp; Conditions (150 words)</w:t>
      </w:r>
    </w:p>
    <w:p>
      <w:pPr>
        <w:spacing w:after="120"/>
      </w:pPr>
      <w:r>
        <w:rPr>
          <w:b/>
        </w:rPr>
        <w:t>Keywords:</w:t>
      </w:r>
      <w:r>
        <w:t xml:space="preserve"> big clash bonus</w:t>
      </w:r>
    </w:p>
    <w:p/>
    <w:p>
      <w:pPr>
        <w:spacing w:after="120"/>
      </w:pPr>
      <w:r>
        <w:rPr>
          <w:b/>
        </w:rPr>
        <w:t>Content Focus:</w:t>
      </w:r>
    </w:p>
    <w:p>
      <w:pPr>
        <w:pStyle w:val="ListBullet"/>
        <w:spacing w:after="60"/>
        <w:ind w:left="360"/>
      </w:pPr>
      <w:r>
        <w:t>Bonus Amount: €500 (100% match up to €500)</w:t>
      </w:r>
    </w:p>
    <w:p>
      <w:pPr>
        <w:pStyle w:val="ListBullet"/>
        <w:spacing w:after="60"/>
        <w:ind w:left="360"/>
      </w:pPr>
      <w:r>
        <w:t>Wagering Requirements: 30x bonus amount</w:t>
      </w:r>
    </w:p>
    <w:p>
      <w:pPr>
        <w:pStyle w:val="ListBullet"/>
        <w:spacing w:after="60"/>
        <w:ind w:left="360"/>
      </w:pPr>
      <w:r>
        <w:t>Time Limit: 30 days to complete wagering</w:t>
      </w:r>
    </w:p>
    <w:p>
      <w:pPr>
        <w:pStyle w:val="ListBullet"/>
        <w:spacing w:after="60"/>
        <w:ind w:left="360"/>
      </w:pPr>
      <w:r>
        <w:t>Minimum Deposit: €20</w:t>
      </w:r>
    </w:p>
    <w:p>
      <w:pPr>
        <w:pStyle w:val="ListBullet"/>
        <w:spacing w:after="60"/>
        <w:ind w:left="360"/>
      </w:pPr>
      <w:r>
        <w:t>Game Contribution: Sports 100%, casino slots vary</w:t>
      </w:r>
    </w:p>
    <w:p>
      <w:pPr>
        <w:pStyle w:val="ListBullet"/>
        <w:spacing w:after="60"/>
        <w:ind w:left="360"/>
      </w:pPr>
      <w:r>
        <w:t>Maximum Bet: €5 per bet while wagering</w:t>
      </w:r>
    </w:p>
    <w:p>
      <w:pPr>
        <w:pStyle w:val="ListBullet"/>
        <w:spacing w:after="60"/>
        <w:ind w:left="360"/>
      </w:pPr>
      <w:r>
        <w:t>Restricted Markets: Void/draw bets excluded</w:t>
      </w:r>
    </w:p>
    <w:p>
      <w:pPr>
        <w:pStyle w:val="ListBullet"/>
        <w:spacing w:after="60"/>
        <w:ind w:left="360"/>
      </w:pPr>
      <w:r>
        <w:t>Payment Method Restrictions: Some methods excluded (check T&amp;Cs)</w:t>
      </w:r>
    </w:p>
    <w:p/>
    <w:p>
      <w:pPr>
        <w:spacing w:after="120"/>
      </w:pPr>
      <w:r>
        <w:rPr>
          <w:b/>
        </w:rPr>
        <w:t>Writing Notes:</w:t>
      </w:r>
    </w:p>
    <w:p>
      <w:pPr>
        <w:pStyle w:val="ListBullet"/>
        <w:spacing w:after="60"/>
        <w:ind w:left="360"/>
      </w:pPr>
      <w:r>
        <w:t>Cite official Big Clash Terms &amp; Conditions page</w:t>
      </w:r>
    </w:p>
    <w:p>
      <w:pPr>
        <w:pStyle w:val="ListBullet"/>
        <w:spacing w:after="60"/>
        <w:ind w:left="360"/>
      </w:pPr>
      <w:r>
        <w:t>Compare to Paddy Power/BoyleSports welcome bonuses for Irish context</w:t>
      </w:r>
    </w:p>
    <w:p>
      <w:pPr>
        <w:pStyle w:val="ListBullet"/>
        <w:spacing w:after="60"/>
        <w:ind w:left="360"/>
      </w:pPr>
      <w:r>
        <w:t>Be transparent about wagering difficulty</w:t>
      </w:r>
    </w:p>
    <w:p/>
    <w:p/>
    <w:p>
      <w:pPr>
        <w:pStyle w:val="Heading3"/>
      </w:pPr>
      <w:r>
        <w:rPr>
          <w:b/>
          <w:color w:val="333333"/>
          <w:sz w:val="28"/>
        </w:rPr>
        <w:t>H2: Sports Markets &amp; Betting Options (300 words)</w:t>
      </w:r>
    </w:p>
    <w:p>
      <w:pPr>
        <w:spacing w:after="120"/>
      </w:pPr>
      <w:r>
        <w:rPr>
          <w:b/>
        </w:rPr>
        <w:t>Keywords:</w:t>
      </w:r>
      <w:r>
        <w:t xml:space="preserve"> big clash sports betting</w:t>
      </w:r>
    </w:p>
    <w:p/>
    <w:p>
      <w:pPr>
        <w:pStyle w:val="Heading4"/>
      </w:pPr>
      <w:r>
        <w:rPr>
          <w:sz w:val="24"/>
        </w:rPr>
        <w:t>H3: Sports Betting Markets Available (150 words)</w:t>
      </w:r>
    </w:p>
    <w:p>
      <w:pPr>
        <w:spacing w:after="120"/>
      </w:pPr>
      <w:r>
        <w:rPr>
          <w:b/>
        </w:rPr>
        <w:t>Keywords:</w:t>
      </w:r>
      <w:r>
        <w:t xml:space="preserve"> big clash sports betting</w:t>
      </w:r>
    </w:p>
    <w:p/>
    <w:p>
      <w:pPr>
        <w:spacing w:after="120"/>
      </w:pPr>
      <w:r>
        <w:rPr>
          <w:b/>
        </w:rPr>
        <w:t>Content Focus:</w:t>
      </w:r>
    </w:p>
    <w:p>
      <w:pPr>
        <w:pStyle w:val="ListBullet"/>
        <w:spacing w:after="60"/>
        <w:ind w:left="360"/>
      </w:pPr>
      <w:r>
        <w:t>30+ Sports Available:</w:t>
      </w:r>
    </w:p>
    <w:p>
      <w:pPr>
        <w:pStyle w:val="ListBullet"/>
        <w:spacing w:after="60"/>
        <w:ind w:left="360"/>
      </w:pPr>
      <w:r>
        <w:t>GAA: All-Ireland Championship, club hurling/football, provincial championships</w:t>
      </w:r>
    </w:p>
    <w:p>
      <w:pPr>
        <w:pStyle w:val="ListBullet"/>
        <w:spacing w:after="60"/>
        <w:ind w:left="360"/>
      </w:pPr>
      <w:r>
        <w:t>Irish Horse Racing: Cheltenham Festival, Punchestown Festival, Irish Champion Stakes, Curragh racing</w:t>
      </w:r>
    </w:p>
    <w:p>
      <w:pPr>
        <w:pStyle w:val="ListBullet"/>
        <w:spacing w:after="60"/>
        <w:ind w:left="360"/>
      </w:pPr>
      <w:r>
        <w:t>Soccer: Premier League, League of Ireland, Champions League, international</w:t>
      </w:r>
    </w:p>
    <w:p>
      <w:pPr>
        <w:pStyle w:val="ListBullet"/>
        <w:spacing w:after="60"/>
        <w:ind w:left="360"/>
      </w:pPr>
      <w:r>
        <w:t>Rugby: Six Nations, United Rugby Championship, Heineken Cup</w:t>
      </w:r>
    </w:p>
    <w:p>
      <w:pPr>
        <w:pStyle w:val="ListBullet"/>
        <w:spacing w:after="60"/>
        <w:ind w:left="360"/>
      </w:pPr>
      <w:r>
        <w:t>Esports: CS:GO, Dota 2, League of Legends, Valorant</w:t>
      </w:r>
    </w:p>
    <w:p>
      <w:pPr>
        <w:pStyle w:val="ListBullet"/>
        <w:spacing w:after="60"/>
        <w:ind w:left="360"/>
      </w:pPr>
      <w:r>
        <w:t>Other: Tennis, basketball, MMA, boxing, cricket</w:t>
      </w:r>
    </w:p>
    <w:p/>
    <w:p>
      <w:pPr>
        <w:spacing w:after="120"/>
      </w:pPr>
      <w:r>
        <w:rPr>
          <w:b/>
        </w:rPr>
        <w:t>Writing Notes:</w:t>
      </w:r>
    </w:p>
    <w:p>
      <w:pPr>
        <w:pStyle w:val="ListBullet"/>
        <w:spacing w:after="60"/>
        <w:ind w:left="360"/>
      </w:pPr>
      <w:r>
        <w:t>CRITICAL: Emphasize GAA and Irish racing - this is a major content gap vs competitors</w:t>
      </w:r>
    </w:p>
    <w:p>
      <w:pPr>
        <w:pStyle w:val="ListBullet"/>
        <w:spacing w:after="60"/>
        <w:ind w:left="360"/>
      </w:pPr>
      <w:r>
        <w:t>Mention specific Irish events (All-Ireland, Cheltenham)</w:t>
      </w:r>
    </w:p>
    <w:p>
      <w:pPr>
        <w:pStyle w:val="ListBullet"/>
        <w:spacing w:after="60"/>
        <w:ind w:left="360"/>
      </w:pPr>
      <w:r>
        <w:t>Big Clash has strong esports coverage - unique selling point</w:t>
      </w:r>
    </w:p>
    <w:p>
      <w:pPr>
        <w:pStyle w:val="ListBullet"/>
        <w:spacing w:after="60"/>
        <w:ind w:left="360"/>
      </w:pPr>
      <w:r>
        <w:t>Link to [parlay calculator](/sport/betting-tools/parlay-calculator.htm-calculator.htm) in this section</w:t>
      </w:r>
    </w:p>
    <w:p/>
    <w:p>
      <w:pPr>
        <w:pStyle w:val="Heading4"/>
      </w:pPr>
      <w:r>
        <w:rPr>
          <w:sz w:val="24"/>
        </w:rPr>
        <w:t>H3: Live Betting &amp; In-Play Features (150 words)</w:t>
      </w:r>
    </w:p>
    <w:p>
      <w:pPr>
        <w:spacing w:after="120"/>
      </w:pPr>
      <w:r>
        <w:rPr>
          <w:b/>
        </w:rPr>
        <w:t>Keywords:</w:t>
      </w:r>
      <w:r>
        <w:t xml:space="preserve"> big clash live betting</w:t>
      </w:r>
    </w:p>
    <w:p/>
    <w:p>
      <w:pPr>
        <w:spacing w:after="120"/>
      </w:pPr>
      <w:r>
        <w:rPr>
          <w:b/>
        </w:rPr>
        <w:t>Content Focus:</w:t>
      </w:r>
    </w:p>
    <w:p>
      <w:pPr>
        <w:pStyle w:val="ListBullet"/>
        <w:spacing w:after="60"/>
        <w:ind w:left="360"/>
      </w:pPr>
      <w:r>
        <w:t>Live streaming: Limited (check availability)</w:t>
      </w:r>
    </w:p>
    <w:p>
      <w:pPr>
        <w:pStyle w:val="ListBullet"/>
        <w:spacing w:after="60"/>
        <w:ind w:left="360"/>
      </w:pPr>
      <w:r>
        <w:t>Cash-out: Available on selected markets</w:t>
      </w:r>
    </w:p>
    <w:p>
      <w:pPr>
        <w:pStyle w:val="ListBullet"/>
        <w:spacing w:after="60"/>
        <w:ind w:left="360"/>
      </w:pPr>
      <w:r>
        <w:t>In-play markets: Football, tennis, basketball, esports</w:t>
      </w:r>
    </w:p>
    <w:p>
      <w:pPr>
        <w:pStyle w:val="ListBullet"/>
        <w:spacing w:after="60"/>
        <w:ind w:left="360"/>
      </w:pPr>
      <w:r>
        <w:t>Bet builder: Basic functionality</w:t>
      </w:r>
    </w:p>
    <w:p>
      <w:pPr>
        <w:pStyle w:val="ListBullet"/>
        <w:spacing w:after="60"/>
        <w:ind w:left="360"/>
      </w:pPr>
      <w:r>
        <w:t>Live statistics: Real-time data feeds</w:t>
      </w:r>
    </w:p>
    <w:p>
      <w:pPr>
        <w:pStyle w:val="ListBullet"/>
        <w:spacing w:after="60"/>
        <w:ind w:left="360"/>
      </w:pPr>
      <w:r>
        <w:t>Mobile live betting: Full features on app</w:t>
      </w:r>
    </w:p>
    <w:p/>
    <w:p>
      <w:pPr>
        <w:spacing w:after="120"/>
      </w:pPr>
      <w:r>
        <w:rPr>
          <w:b/>
        </w:rPr>
        <w:t>Writing Notes:</w:t>
      </w:r>
    </w:p>
    <w:p>
      <w:pPr>
        <w:pStyle w:val="ListBullet"/>
        <w:spacing w:after="60"/>
        <w:ind w:left="360"/>
      </w:pPr>
      <w:r>
        <w:t>Be honest if live streaming is limited vs Paddy Power</w:t>
      </w:r>
    </w:p>
    <w:p>
      <w:pPr>
        <w:pStyle w:val="ListBullet"/>
        <w:spacing w:after="60"/>
        <w:ind w:left="360"/>
      </w:pPr>
      <w:r>
        <w:t>Highlight esports live betting (differentiator)</w:t>
      </w:r>
    </w:p>
    <w:p/>
    <w:p/>
    <w:p>
      <w:pPr>
        <w:pStyle w:val="Heading3"/>
      </w:pPr>
      <w:r>
        <w:rPr>
          <w:b/>
          <w:color w:val="333333"/>
          <w:sz w:val="28"/>
        </w:rPr>
        <w:t>H2: Big Clash App Review - Mobile Experience (250 words)</w:t>
      </w:r>
    </w:p>
    <w:p>
      <w:pPr>
        <w:spacing w:after="120"/>
      </w:pPr>
      <w:r>
        <w:rPr>
          <w:b/>
        </w:rPr>
        <w:t>Keywords:</w:t>
      </w:r>
      <w:r>
        <w:t xml:space="preserve"> big clash app</w:t>
      </w:r>
    </w:p>
    <w:p/>
    <w:p>
      <w:pPr>
        <w:pStyle w:val="Heading4"/>
      </w:pPr>
      <w:r>
        <w:rPr>
          <w:sz w:val="24"/>
        </w:rPr>
        <w:t>H3: Account Setup &amp; Login Process (100 words)</w:t>
      </w:r>
    </w:p>
    <w:p>
      <w:pPr>
        <w:spacing w:after="120"/>
      </w:pPr>
      <w:r>
        <w:rPr>
          <w:b/>
        </w:rPr>
        <w:t>Keywords:</w:t>
      </w:r>
      <w:r>
        <w:t xml:space="preserve"> big clash login</w:t>
      </w:r>
    </w:p>
    <w:p/>
    <w:p>
      <w:pPr>
        <w:spacing w:after="120"/>
      </w:pPr>
      <w:r>
        <w:rPr>
          <w:b/>
        </w:rPr>
        <w:t>Content Focus:</w:t>
      </w:r>
    </w:p>
    <w:p>
      <w:pPr>
        <w:pStyle w:val="ListBullet"/>
        <w:spacing w:after="60"/>
        <w:ind w:left="360"/>
      </w:pPr>
      <w:r>
        <w:t>Registration Steps:</w:t>
      </w:r>
    </w:p>
    <w:p>
      <w:pPr>
        <w:pStyle w:val="ListNumber"/>
        <w:spacing w:after="60"/>
        <w:ind w:left="360"/>
      </w:pPr>
      <w:r>
        <w:t>Email and password setup</w:t>
      </w:r>
    </w:p>
    <w:p>
      <w:pPr>
        <w:pStyle w:val="ListNumber"/>
        <w:spacing w:after="60"/>
        <w:ind w:left="360"/>
      </w:pPr>
      <w:r>
        <w:t>Personal details (name, DOB, address)</w:t>
      </w:r>
    </w:p>
    <w:p>
      <w:pPr>
        <w:pStyle w:val="ListNumber"/>
        <w:spacing w:after="60"/>
        <w:ind w:left="360"/>
      </w:pPr>
      <w:r>
        <w:t>Verification: KYC for fiat payments, minimal for crypto</w:t>
      </w:r>
    </w:p>
    <w:p>
      <w:pPr>
        <w:pStyle w:val="ListNumber"/>
        <w:spacing w:after="60"/>
        <w:ind w:left="360"/>
      </w:pPr>
      <w:r>
        <w:t>First deposit</w:t>
      </w:r>
    </w:p>
    <w:p>
      <w:pPr>
        <w:pStyle w:val="ListNumber"/>
        <w:spacing w:after="60"/>
        <w:ind w:left="360"/>
      </w:pPr>
      <w:r>
        <w:t>Account activation</w:t>
      </w:r>
    </w:p>
    <w:p>
      <w:pPr>
        <w:pStyle w:val="ListBullet"/>
        <w:spacing w:after="60"/>
        <w:ind w:left="360"/>
      </w:pPr>
      <w:r>
        <w:t>Login Security: 2FA available, Touch ID/Face ID on app</w:t>
      </w:r>
    </w:p>
    <w:p>
      <w:pPr>
        <w:pStyle w:val="ListBullet"/>
        <w:spacing w:after="60"/>
        <w:ind w:left="360"/>
      </w:pPr>
      <w:r>
        <w:t>Time to Complete: 5-10 minutes (3 minutes for crypto users)</w:t>
      </w:r>
    </w:p>
    <w:p/>
    <w:p>
      <w:pPr>
        <w:spacing w:after="120"/>
      </w:pPr>
      <w:r>
        <w:rPr>
          <w:b/>
        </w:rPr>
        <w:t>Writing Notes:</w:t>
      </w:r>
    </w:p>
    <w:p>
      <w:pPr>
        <w:pStyle w:val="ListBullet"/>
        <w:spacing w:after="60"/>
        <w:ind w:left="360"/>
      </w:pPr>
      <w:r>
        <w:t>Emphasize easier signup for crypto users (no KYC)</w:t>
      </w:r>
    </w:p>
    <w:p>
      <w:pPr>
        <w:pStyle w:val="ListBullet"/>
        <w:spacing w:after="60"/>
        <w:ind w:left="360"/>
      </w:pPr>
      <w:r>
        <w:t>Ireland-specific: No proof of address needed initially</w:t>
      </w:r>
    </w:p>
    <w:p/>
    <w:p>
      <w:pPr>
        <w:pStyle w:val="Heading4"/>
      </w:pPr>
      <w:r>
        <w:rPr>
          <w:sz w:val="24"/>
        </w:rPr>
        <w:t>H3: Mobile App Features (150 words)</w:t>
      </w:r>
    </w:p>
    <w:p>
      <w:pPr>
        <w:spacing w:after="120"/>
      </w:pPr>
      <w:r>
        <w:rPr>
          <w:b/>
        </w:rPr>
        <w:t>Keywords:</w:t>
      </w:r>
      <w:r>
        <w:t xml:space="preserve"> big clash app</w:t>
      </w:r>
    </w:p>
    <w:p/>
    <w:p>
      <w:pPr>
        <w:spacing w:after="120"/>
      </w:pPr>
      <w:r>
        <w:rPr>
          <w:b/>
        </w:rPr>
        <w:t>Content Focus:</w:t>
      </w:r>
    </w:p>
    <w:p>
      <w:pPr>
        <w:pStyle w:val="ListBullet"/>
        <w:spacing w:after="60"/>
        <w:ind w:left="360"/>
      </w:pPr>
      <w:r>
        <w:t>Availability: iOS (App Store), Android (Google Play), mobile web</w:t>
      </w:r>
    </w:p>
    <w:p>
      <w:pPr>
        <w:pStyle w:val="ListBullet"/>
        <w:spacing w:after="60"/>
        <w:ind w:left="360"/>
      </w:pPr>
      <w:r>
        <w:t>App Ratings: [Check current App Store/Google Play ratings]</w:t>
      </w:r>
    </w:p>
    <w:p>
      <w:pPr>
        <w:pStyle w:val="ListBullet"/>
        <w:spacing w:after="60"/>
        <w:ind w:left="360"/>
      </w:pPr>
      <w:r>
        <w:t>Interface Quality: Modern design, easy navigation, quick bet placement</w:t>
      </w:r>
    </w:p>
    <w:p>
      <w:pPr>
        <w:pStyle w:val="ListBullet"/>
        <w:spacing w:after="60"/>
        <w:ind w:left="360"/>
      </w:pPr>
      <w:r>
        <w:t>Speed: Fast loading, minimal lag on 4G/5G</w:t>
      </w:r>
    </w:p>
    <w:p>
      <w:pPr>
        <w:pStyle w:val="ListBullet"/>
        <w:spacing w:after="60"/>
        <w:ind w:left="360"/>
      </w:pPr>
      <w:r>
        <w:t>Features:</w:t>
      </w:r>
    </w:p>
    <w:p>
      <w:pPr>
        <w:pStyle w:val="ListBullet"/>
        <w:spacing w:after="60"/>
        <w:ind w:left="360"/>
      </w:pPr>
      <w:r>
        <w:t>Full sportsbook access</w:t>
      </w:r>
    </w:p>
    <w:p>
      <w:pPr>
        <w:pStyle w:val="ListBullet"/>
        <w:spacing w:after="60"/>
        <w:ind w:left="360"/>
      </w:pPr>
      <w:r>
        <w:t>Live betting and cash-out</w:t>
      </w:r>
    </w:p>
    <w:p>
      <w:pPr>
        <w:pStyle w:val="ListBullet"/>
        <w:spacing w:after="60"/>
        <w:ind w:left="360"/>
      </w:pPr>
      <w:r>
        <w:t>Crypto deposits/withdrawals</w:t>
      </w:r>
    </w:p>
    <w:p>
      <w:pPr>
        <w:pStyle w:val="ListBullet"/>
        <w:spacing w:after="60"/>
        <w:ind w:left="360"/>
      </w:pPr>
      <w:r>
        <w:t>Push notifications for bets</w:t>
      </w:r>
    </w:p>
    <w:p>
      <w:pPr>
        <w:pStyle w:val="ListBullet"/>
        <w:spacing w:after="60"/>
        <w:ind w:left="360"/>
      </w:pPr>
      <w:r>
        <w:t>Touch ID/Face ID login</w:t>
      </w:r>
    </w:p>
    <w:p>
      <w:pPr>
        <w:pStyle w:val="ListBullet"/>
        <w:spacing w:after="60"/>
        <w:ind w:left="360"/>
      </w:pPr>
      <w:r>
        <w:t>Data Usage: Low (optimized for mobile data)</w:t>
      </w:r>
    </w:p>
    <w:p/>
    <w:p>
      <w:pPr>
        <w:spacing w:after="120"/>
      </w:pPr>
      <w:r>
        <w:rPr>
          <w:b/>
        </w:rPr>
        <w:t>Writing Notes:</w:t>
      </w:r>
    </w:p>
    <w:p>
      <w:pPr>
        <w:pStyle w:val="ListBullet"/>
        <w:spacing w:after="60"/>
        <w:ind w:left="360"/>
      </w:pPr>
      <w:r>
        <w:t>SOURCE REQUIREMENT: Cite App Store and Google Play ratings</w:t>
      </w:r>
    </w:p>
    <w:p>
      <w:pPr>
        <w:pStyle w:val="ListBullet"/>
        <w:spacing w:after="60"/>
        <w:ind w:left="360"/>
      </w:pPr>
      <w:r>
        <w:t>Ireland smartphone penetration: 89% (mobile-first market)</w:t>
      </w:r>
    </w:p>
    <w:p>
      <w:pPr>
        <w:pStyle w:val="ListBullet"/>
        <w:spacing w:after="60"/>
        <w:ind w:left="360"/>
      </w:pPr>
      <w:r>
        <w:t>Link to [best betting apps ireland](/sport/betting/ireland/betting-apps.htm)</w:t>
      </w:r>
    </w:p>
    <w:p>
      <w:pPr>
        <w:pStyle w:val="ListBullet"/>
        <w:spacing w:after="60"/>
        <w:ind w:left="360"/>
      </w:pPr>
      <w:r>
        <w:t>Compare app quality to competitors</w:t>
      </w:r>
    </w:p>
    <w:p/>
    <w:p/>
    <w:p>
      <w:pPr>
        <w:pStyle w:val="Heading3"/>
      </w:pPr>
      <w:r>
        <w:rPr>
          <w:b/>
          <w:color w:val="333333"/>
          <w:sz w:val="28"/>
        </w:rPr>
        <w:t>H2: Payment Methods &amp; Withdrawals (200 words)</w:t>
      </w:r>
    </w:p>
    <w:p>
      <w:pPr>
        <w:spacing w:after="120"/>
      </w:pPr>
      <w:r>
        <w:rPr>
          <w:b/>
        </w:rPr>
        <w:t>Keywords:</w:t>
      </w:r>
      <w:r>
        <w:t xml:space="preserve"> big clash withdrawal</w:t>
      </w:r>
    </w:p>
    <w:p/>
    <w:p>
      <w:pPr>
        <w:pStyle w:val="Heading4"/>
      </w:pPr>
      <w:r>
        <w:rPr>
          <w:sz w:val="24"/>
        </w:rPr>
        <w:t>H3: Cryptocurrency Betting (Bitcoin, Ethereum) (100 words)</w:t>
      </w:r>
    </w:p>
    <w:p>
      <w:pPr>
        <w:spacing w:after="120"/>
      </w:pPr>
      <w:r>
        <w:rPr>
          <w:b/>
        </w:rPr>
        <w:t>Keywords:</w:t>
      </w:r>
      <w:r>
        <w:t xml:space="preserve"> big clash withdrawal</w:t>
      </w:r>
    </w:p>
    <w:p/>
    <w:p>
      <w:pPr>
        <w:spacing w:after="120"/>
      </w:pPr>
      <w:r>
        <w:rPr>
          <w:b/>
        </w:rPr>
        <w:t>Content Focus:</w:t>
      </w:r>
    </w:p>
    <w:p>
      <w:pPr>
        <w:pStyle w:val="ListBullet"/>
        <w:spacing w:after="60"/>
        <w:ind w:left="360"/>
      </w:pPr>
      <w:r>
        <w:t>Cryptocurrencies Accepted: Bitcoin, Ethereum, Litecoin, Tether (USDT)</w:t>
      </w:r>
    </w:p>
    <w:p>
      <w:pPr>
        <w:pStyle w:val="ListBullet"/>
        <w:spacing w:after="60"/>
        <w:ind w:left="360"/>
      </w:pPr>
      <w:r>
        <w:t>Deposit Time: Instant (pending blockchain confirmation)</w:t>
      </w:r>
    </w:p>
    <w:p>
      <w:pPr>
        <w:pStyle w:val="ListBullet"/>
        <w:spacing w:after="60"/>
        <w:ind w:left="360"/>
      </w:pPr>
      <w:r>
        <w:t>Withdrawal Time: 24 hours (typically faster)</w:t>
      </w:r>
    </w:p>
    <w:p>
      <w:pPr>
        <w:pStyle w:val="ListBullet"/>
        <w:spacing w:after="60"/>
        <w:ind w:left="360"/>
      </w:pPr>
      <w:r>
        <w:t>No KYC Required: For crypto-only users</w:t>
      </w:r>
    </w:p>
    <w:p>
      <w:pPr>
        <w:pStyle w:val="ListBullet"/>
        <w:spacing w:after="60"/>
        <w:ind w:left="360"/>
      </w:pPr>
      <w:r>
        <w:t>Minimum Deposit: 0.001 BTC / 0.01 ETH</w:t>
      </w:r>
    </w:p>
    <w:p>
      <w:pPr>
        <w:pStyle w:val="ListBullet"/>
        <w:spacing w:after="60"/>
        <w:ind w:left="360"/>
      </w:pPr>
      <w:r>
        <w:t>Maximum Withdrawal: No limit for crypto</w:t>
      </w:r>
    </w:p>
    <w:p>
      <w:pPr>
        <w:pStyle w:val="ListBullet"/>
        <w:spacing w:after="60"/>
        <w:ind w:left="360"/>
      </w:pPr>
      <w:r>
        <w:t>Fees: No fees from Big Clash (blockchain fees apply)</w:t>
      </w:r>
    </w:p>
    <w:p/>
    <w:p>
      <w:pPr>
        <w:spacing w:after="120"/>
      </w:pPr>
      <w:r>
        <w:rPr>
          <w:b/>
        </w:rPr>
        <w:t>Writing Notes:</w:t>
      </w:r>
    </w:p>
    <w:p>
      <w:pPr>
        <w:pStyle w:val="ListBullet"/>
        <w:spacing w:after="60"/>
        <w:ind w:left="360"/>
      </w:pPr>
      <w:r>
        <w:t>CRYPTO FOCUS: This is Big Clash's unique selling point</w:t>
      </w:r>
    </w:p>
    <w:p>
      <w:pPr>
        <w:pStyle w:val="ListBullet"/>
        <w:spacing w:after="60"/>
        <w:ind w:left="360"/>
      </w:pPr>
      <w:r>
        <w:t>Ireland context: Revolut supports crypto buying (mention for accessibility)</w:t>
      </w:r>
    </w:p>
    <w:p>
      <w:pPr>
        <w:pStyle w:val="ListBullet"/>
        <w:spacing w:after="60"/>
        <w:ind w:left="360"/>
      </w:pPr>
      <w:r>
        <w:t>Compare to traditional Irish bookies (Paddy Power doesn't accept crypto)</w:t>
      </w:r>
    </w:p>
    <w:p/>
    <w:p>
      <w:pPr>
        <w:pStyle w:val="Heading4"/>
      </w:pPr>
      <w:r>
        <w:rPr>
          <w:sz w:val="24"/>
        </w:rPr>
        <w:t>H3: Traditional Payment Methods (100 words)</w:t>
      </w:r>
    </w:p>
    <w:p>
      <w:pPr>
        <w:spacing w:after="120"/>
      </w:pPr>
      <w:r>
        <w:rPr>
          <w:b/>
        </w:rPr>
        <w:t>Keywords:</w:t>
      </w:r>
      <w:r>
        <w:t xml:space="preserve"> big clash withdrawal</w:t>
      </w:r>
    </w:p>
    <w:p/>
    <w:p>
      <w:pPr>
        <w:spacing w:after="120"/>
      </w:pPr>
      <w:r>
        <w:rPr>
          <w:b/>
        </w:rPr>
        <w:t>Content Focus:</w:t>
      </w:r>
    </w:p>
    <w:p>
      <w:pPr>
        <w:pStyle w:val="ListBullet"/>
        <w:spacing w:after="60"/>
        <w:ind w:left="360"/>
      </w:pPr>
      <w:r>
        <w:t>Credit/Debit Cards: Visa, Mastercard (Irish banks: AIB, Bank of Ireland compatible)</w:t>
      </w:r>
    </w:p>
    <w:p>
      <w:pPr>
        <w:pStyle w:val="ListBullet"/>
        <w:spacing w:after="60"/>
        <w:ind w:left="360"/>
      </w:pPr>
      <w:r>
        <w:t>E-Wallets: Skrill, Neteller, Revolut</w:t>
      </w:r>
    </w:p>
    <w:p>
      <w:pPr>
        <w:pStyle w:val="ListBullet"/>
        <w:spacing w:after="60"/>
        <w:ind w:left="360"/>
      </w:pPr>
      <w:r>
        <w:t>Bank Transfer: SEPA transfers accepted</w:t>
      </w:r>
    </w:p>
    <w:p>
      <w:pPr>
        <w:pStyle w:val="ListBullet"/>
        <w:spacing w:after="60"/>
        <w:ind w:left="360"/>
      </w:pPr>
      <w:r>
        <w:t>Deposit Time: Instant (cards/e-wallets), 1-3 days (bank transfer)</w:t>
      </w:r>
    </w:p>
    <w:p>
      <w:pPr>
        <w:pStyle w:val="ListBullet"/>
        <w:spacing w:after="60"/>
        <w:ind w:left="360"/>
      </w:pPr>
      <w:r>
        <w:t>Withdrawal Time:</w:t>
      </w:r>
    </w:p>
    <w:p>
      <w:pPr>
        <w:pStyle w:val="ListBullet"/>
        <w:spacing w:after="60"/>
        <w:ind w:left="360"/>
      </w:pPr>
      <w:r>
        <w:t>E-wallets: 1-3 days</w:t>
      </w:r>
    </w:p>
    <w:p>
      <w:pPr>
        <w:pStyle w:val="ListBullet"/>
        <w:spacing w:after="60"/>
        <w:ind w:left="360"/>
      </w:pPr>
      <w:r>
        <w:t>Bank transfer: 3-5 days</w:t>
      </w:r>
    </w:p>
    <w:p>
      <w:pPr>
        <w:pStyle w:val="ListBullet"/>
        <w:spacing w:after="60"/>
        <w:ind w:left="360"/>
      </w:pPr>
      <w:r>
        <w:t>Cards: 3-5 days</w:t>
      </w:r>
    </w:p>
    <w:p>
      <w:pPr>
        <w:pStyle w:val="ListBullet"/>
        <w:spacing w:after="60"/>
        <w:ind w:left="360"/>
      </w:pPr>
      <w:r>
        <w:t>Fees: No fees from Big Clash</w:t>
      </w:r>
    </w:p>
    <w:p>
      <w:pPr>
        <w:pStyle w:val="ListBullet"/>
        <w:spacing w:after="60"/>
        <w:ind w:left="360"/>
      </w:pPr>
      <w:r>
        <w:t>Minimum Withdrawal: €20</w:t>
      </w:r>
    </w:p>
    <w:p/>
    <w:p>
      <w:pPr>
        <w:spacing w:after="120"/>
      </w:pPr>
      <w:r>
        <w:rPr>
          <w:b/>
        </w:rPr>
        <w:t>Writing Notes:</w:t>
      </w:r>
    </w:p>
    <w:p>
      <w:pPr>
        <w:pStyle w:val="ListBullet"/>
        <w:spacing w:after="60"/>
        <w:ind w:left="360"/>
      </w:pPr>
      <w:r>
        <w:t>Mention Revolut compatibility (very popular in Ireland)</w:t>
      </w:r>
    </w:p>
    <w:p>
      <w:pPr>
        <w:pStyle w:val="ListBullet"/>
        <w:spacing w:after="60"/>
        <w:ind w:left="360"/>
      </w:pPr>
      <w:r>
        <w:t>Link to [how to withdraw from bookmakers](/sport/betting/guides/withdrawal-guide.htm)</w:t>
      </w:r>
    </w:p>
    <w:p>
      <w:pPr>
        <w:pStyle w:val="ListBullet"/>
        <w:spacing w:after="60"/>
        <w:ind w:left="360"/>
      </w:pPr>
      <w:r>
        <w:t>Compare withdrawal speeds to Paddy Power/BoyleSports</w:t>
      </w:r>
    </w:p>
    <w:p/>
    <w:p/>
    <w:p>
      <w:pPr>
        <w:pStyle w:val="Heading3"/>
      </w:pPr>
      <w:r>
        <w:rPr>
          <w:b/>
          <w:color w:val="333333"/>
          <w:sz w:val="28"/>
        </w:rPr>
        <w:t>H2: Big Clash Casino &amp; Sports Combo (200 words)</w:t>
      </w:r>
    </w:p>
    <w:p>
      <w:pPr>
        <w:spacing w:after="120"/>
      </w:pPr>
      <w:r>
        <w:rPr>
          <w:b/>
        </w:rPr>
        <w:t>Keywords:</w:t>
      </w:r>
      <w:r>
        <w:t xml:space="preserve"> big clash casino</w:t>
      </w:r>
    </w:p>
    <w:p/>
    <w:p>
      <w:pPr>
        <w:pStyle w:val="Heading4"/>
      </w:pPr>
      <w:r>
        <w:rPr>
          <w:sz w:val="24"/>
        </w:rPr>
        <w:t>H3: Casino Games Selection (100 words)</w:t>
      </w:r>
    </w:p>
    <w:p/>
    <w:p>
      <w:pPr>
        <w:spacing w:after="120"/>
      </w:pPr>
      <w:r>
        <w:rPr>
          <w:b/>
        </w:rPr>
        <w:t>Content Focus:</w:t>
      </w:r>
    </w:p>
    <w:p>
      <w:pPr>
        <w:pStyle w:val="ListBullet"/>
        <w:spacing w:after="60"/>
        <w:ind w:left="360"/>
      </w:pPr>
      <w:r>
        <w:t>Slots: 1000+ titles, Pragmatic Play, NetEnt, Play'n GO</w:t>
      </w:r>
    </w:p>
    <w:p>
      <w:pPr>
        <w:pStyle w:val="ListBullet"/>
        <w:spacing w:after="60"/>
        <w:ind w:left="360"/>
      </w:pPr>
      <w:r>
        <w:t>Table Games: Blackjack, roulette, baccarat, poker variants</w:t>
      </w:r>
    </w:p>
    <w:p>
      <w:pPr>
        <w:pStyle w:val="ListBullet"/>
        <w:spacing w:after="60"/>
        <w:ind w:left="360"/>
      </w:pPr>
      <w:r>
        <w:t>Live Dealer: Evolution Gaming, live blackjack, live roulette</w:t>
      </w:r>
    </w:p>
    <w:p>
      <w:pPr>
        <w:pStyle w:val="ListBullet"/>
        <w:spacing w:after="60"/>
        <w:ind w:left="360"/>
      </w:pPr>
      <w:r>
        <w:t>Game Providers: 30+ providers</w:t>
      </w:r>
    </w:p>
    <w:p>
      <w:pPr>
        <w:pStyle w:val="ListBullet"/>
        <w:spacing w:after="60"/>
        <w:ind w:left="360"/>
      </w:pPr>
      <w:r>
        <w:t>Casino Bonus: Separate casino welcome offer available</w:t>
      </w:r>
    </w:p>
    <w:p>
      <w:pPr>
        <w:pStyle w:val="ListBullet"/>
        <w:spacing w:after="60"/>
        <w:ind w:left="360"/>
      </w:pPr>
      <w:r>
        <w:t>Progressive Jackpots: Mega Moolah, Divine Fortune</w:t>
      </w:r>
    </w:p>
    <w:p/>
    <w:p>
      <w:pPr>
        <w:spacing w:after="120"/>
      </w:pPr>
      <w:r>
        <w:rPr>
          <w:b/>
        </w:rPr>
        <w:t>Writing Notes:</w:t>
      </w:r>
    </w:p>
    <w:p>
      <w:pPr>
        <w:pStyle w:val="ListBullet"/>
        <w:spacing w:after="60"/>
        <w:ind w:left="360"/>
      </w:pPr>
      <w:r>
        <w:t>Brief section - focus is sports betting</w:t>
      </w:r>
    </w:p>
    <w:p>
      <w:pPr>
        <w:pStyle w:val="ListBullet"/>
        <w:spacing w:after="60"/>
        <w:ind w:left="360"/>
      </w:pPr>
      <w:r>
        <w:t>Mention for completeness</w:t>
      </w:r>
    </w:p>
    <w:p/>
    <w:p>
      <w:pPr>
        <w:pStyle w:val="Heading4"/>
      </w:pPr>
      <w:r>
        <w:rPr>
          <w:sz w:val="24"/>
        </w:rPr>
        <w:t>H3: Sports + Casino Combo Benefits (100 words)</w:t>
      </w:r>
    </w:p>
    <w:p/>
    <w:p>
      <w:pPr>
        <w:spacing w:after="120"/>
      </w:pPr>
      <w:r>
        <w:rPr>
          <w:b/>
        </w:rPr>
        <w:t>Content Focus:</w:t>
      </w:r>
    </w:p>
    <w:p>
      <w:pPr>
        <w:pStyle w:val="ListBullet"/>
        <w:spacing w:after="60"/>
        <w:ind w:left="360"/>
      </w:pPr>
      <w:r>
        <w:t>Shared Wallet: Single balance for sports and casino</w:t>
      </w:r>
    </w:p>
    <w:p>
      <w:pPr>
        <w:pStyle w:val="ListBullet"/>
        <w:spacing w:after="60"/>
        <w:ind w:left="360"/>
      </w:pPr>
      <w:r>
        <w:t>Loyalty Rewards: Combined points system</w:t>
      </w:r>
    </w:p>
    <w:p>
      <w:pPr>
        <w:pStyle w:val="ListBullet"/>
        <w:spacing w:after="60"/>
        <w:ind w:left="360"/>
      </w:pPr>
      <w:r>
        <w:t>Cross-Promotions: Casino bonuses for sports bettors</w:t>
      </w:r>
    </w:p>
    <w:p>
      <w:pPr>
        <w:pStyle w:val="ListBullet"/>
        <w:spacing w:after="60"/>
        <w:ind w:left="360"/>
      </w:pPr>
      <w:r>
        <w:t>One Account: No separate registration needed</w:t>
      </w:r>
    </w:p>
    <w:p>
      <w:pPr>
        <w:pStyle w:val="ListBullet"/>
        <w:spacing w:after="60"/>
        <w:ind w:left="360"/>
      </w:pPr>
      <w:r>
        <w:t>Variety: Switch between sports and casino seamlessly</w:t>
      </w:r>
    </w:p>
    <w:p/>
    <w:p>
      <w:pPr>
        <w:spacing w:after="120"/>
      </w:pPr>
      <w:r>
        <w:rPr>
          <w:b/>
        </w:rPr>
        <w:t>Writing Notes:</w:t>
      </w:r>
    </w:p>
    <w:p>
      <w:pPr>
        <w:pStyle w:val="ListBullet"/>
        <w:spacing w:after="60"/>
        <w:ind w:left="360"/>
      </w:pPr>
      <w:r>
        <w:t>Highlight convenience factor</w:t>
      </w:r>
    </w:p>
    <w:p>
      <w:pPr>
        <w:pStyle w:val="ListBullet"/>
        <w:spacing w:after="60"/>
        <w:ind w:left="360"/>
      </w:pPr>
      <w:r>
        <w:t>Not all Irish bookies offer casino (BoyleSports sports-only)</w:t>
      </w:r>
    </w:p>
    <w:p/>
    <w:p/>
    <w:p>
      <w:pPr>
        <w:pStyle w:val="Heading3"/>
      </w:pPr>
      <w:r>
        <w:rPr>
          <w:b/>
          <w:color w:val="333333"/>
          <w:sz w:val="28"/>
        </w:rPr>
        <w:t>H2: Customer Support &amp; User Experience (200 words)</w:t>
      </w:r>
    </w:p>
    <w:p/>
    <w:p>
      <w:pPr>
        <w:pStyle w:val="Heading4"/>
      </w:pPr>
      <w:r>
        <w:rPr>
          <w:sz w:val="24"/>
        </w:rPr>
        <w:t>H3: 24/7 Live Chat Support (100 words)</w:t>
      </w:r>
    </w:p>
    <w:p/>
    <w:p>
      <w:pPr>
        <w:spacing w:after="120"/>
      </w:pPr>
      <w:r>
        <w:rPr>
          <w:b/>
        </w:rPr>
        <w:t>Content Focus:</w:t>
      </w:r>
    </w:p>
    <w:p>
      <w:pPr>
        <w:pStyle w:val="ListBullet"/>
        <w:spacing w:after="60"/>
        <w:ind w:left="360"/>
      </w:pPr>
      <w:r>
        <w:t>Availability: 24/7, 365 days</w:t>
      </w:r>
    </w:p>
    <w:p>
      <w:pPr>
        <w:pStyle w:val="ListBullet"/>
        <w:spacing w:after="60"/>
        <w:ind w:left="360"/>
      </w:pPr>
      <w:r>
        <w:t>Response Time: Average 2-3 minutes (test this if possible)</w:t>
      </w:r>
    </w:p>
    <w:p>
      <w:pPr>
        <w:pStyle w:val="ListBullet"/>
        <w:spacing w:after="60"/>
        <w:ind w:left="360"/>
      </w:pPr>
      <w:r>
        <w:t>Languages: English (primary), multilingual support</w:t>
      </w:r>
    </w:p>
    <w:p>
      <w:pPr>
        <w:pStyle w:val="ListBullet"/>
        <w:spacing w:after="60"/>
        <w:ind w:left="360"/>
      </w:pPr>
      <w:r>
        <w:t>Quality: Knowledgeable agents, helpful for technical issues</w:t>
      </w:r>
    </w:p>
    <w:p>
      <w:pPr>
        <w:pStyle w:val="ListBullet"/>
        <w:spacing w:after="60"/>
        <w:ind w:left="360"/>
      </w:pPr>
      <w:r>
        <w:t>Access: Website and mobile app</w:t>
      </w:r>
    </w:p>
    <w:p/>
    <w:p>
      <w:pPr>
        <w:spacing w:after="120"/>
      </w:pPr>
      <w:r>
        <w:rPr>
          <w:b/>
        </w:rPr>
        <w:t>Writing Notes:</w:t>
      </w:r>
    </w:p>
    <w:p>
      <w:pPr>
        <w:pStyle w:val="ListBullet"/>
        <w:spacing w:after="60"/>
        <w:ind w:left="360"/>
      </w:pPr>
      <w:r>
        <w:t>SOURCE REQUIREMENT: Cite Reddit reviews (r/sportsbook, r/betting) for real user experiences</w:t>
      </w:r>
    </w:p>
    <w:p>
      <w:pPr>
        <w:pStyle w:val="ListBullet"/>
        <w:spacing w:after="60"/>
        <w:ind w:left="360"/>
      </w:pPr>
      <w:r>
        <w:t>Compare to competitors - 24/7 support is good for Irish bettors (time zone friendly)</w:t>
      </w:r>
    </w:p>
    <w:p/>
    <w:p>
      <w:pPr>
        <w:pStyle w:val="Heading4"/>
      </w:pPr>
      <w:r>
        <w:rPr>
          <w:sz w:val="24"/>
        </w:rPr>
        <w:t>H3: Other Support Channels (100 words)</w:t>
      </w:r>
    </w:p>
    <w:p/>
    <w:p>
      <w:pPr>
        <w:spacing w:after="120"/>
      </w:pPr>
      <w:r>
        <w:rPr>
          <w:b/>
        </w:rPr>
        <w:t>Content Focus:</w:t>
      </w:r>
    </w:p>
    <w:p>
      <w:pPr>
        <w:pStyle w:val="ListBullet"/>
        <w:spacing w:after="60"/>
        <w:ind w:left="360"/>
      </w:pPr>
      <w:r>
        <w:t>Email Support: support@bigclash.com (24-48 hour response)</w:t>
      </w:r>
    </w:p>
    <w:p>
      <w:pPr>
        <w:pStyle w:val="ListBullet"/>
        <w:spacing w:after="60"/>
        <w:ind w:left="360"/>
      </w:pPr>
      <w:r>
        <w:t>FAQ Section: Comprehensive, searchable</w:t>
      </w:r>
    </w:p>
    <w:p>
      <w:pPr>
        <w:pStyle w:val="ListBullet"/>
        <w:spacing w:after="60"/>
        <w:ind w:left="360"/>
      </w:pPr>
      <w:r>
        <w:t>Social Media: Twitter, Facebook (limited support)</w:t>
      </w:r>
    </w:p>
    <w:p>
      <w:pPr>
        <w:pStyle w:val="ListBullet"/>
        <w:spacing w:after="60"/>
        <w:ind w:left="360"/>
      </w:pPr>
      <w:r>
        <w:t>No Phone Support: Live chat only (common for crypto bookies)</w:t>
      </w:r>
    </w:p>
    <w:p>
      <w:pPr>
        <w:pStyle w:val="ListBullet"/>
        <w:spacing w:after="60"/>
        <w:ind w:left="360"/>
      </w:pPr>
      <w:r>
        <w:t>Help Center: Knowledge base with guides</w:t>
      </w:r>
    </w:p>
    <w:p/>
    <w:p>
      <w:pPr>
        <w:spacing w:after="120"/>
      </w:pPr>
      <w:r>
        <w:rPr>
          <w:b/>
        </w:rPr>
        <w:t>Writing Notes:</w:t>
      </w:r>
    </w:p>
    <w:p>
      <w:pPr>
        <w:pStyle w:val="ListBullet"/>
        <w:spacing w:after="60"/>
        <w:ind w:left="360"/>
      </w:pPr>
      <w:r>
        <w:t>Lack of phone support may be negative for some Irish bettors (Paddy Power has phone)</w:t>
      </w:r>
    </w:p>
    <w:p>
      <w:pPr>
        <w:pStyle w:val="ListBullet"/>
        <w:spacing w:after="60"/>
        <w:ind w:left="360"/>
      </w:pPr>
      <w:r>
        <w:t>Emphasize live chat quality to compensate</w:t>
      </w:r>
    </w:p>
    <w:p/>
    <w:p/>
    <w:p>
      <w:pPr>
        <w:pStyle w:val="Heading3"/>
      </w:pPr>
      <w:r>
        <w:rPr>
          <w:b/>
          <w:color w:val="333333"/>
          <w:sz w:val="28"/>
        </w:rPr>
        <w:t>H2: Big Clash Ireland - Is It Legal? (250 words)</w:t>
      </w:r>
    </w:p>
    <w:p>
      <w:pPr>
        <w:spacing w:after="120"/>
      </w:pPr>
      <w:r>
        <w:rPr>
          <w:b/>
        </w:rPr>
        <w:t>Keywords:</w:t>
      </w:r>
      <w:r>
        <w:t xml:space="preserve"> big clash ireland, is big clash legit</w:t>
      </w:r>
    </w:p>
    <w:p/>
    <w:p>
      <w:pPr>
        <w:pStyle w:val="Heading4"/>
      </w:pPr>
      <w:r>
        <w:rPr>
          <w:sz w:val="24"/>
        </w:rPr>
        <w:t>H3: Licensing &amp; Regulation (150 words)</w:t>
      </w:r>
    </w:p>
    <w:p>
      <w:pPr>
        <w:spacing w:after="120"/>
      </w:pPr>
      <w:r>
        <w:rPr>
          <w:b/>
        </w:rPr>
        <w:t>Keywords:</w:t>
      </w:r>
      <w:r>
        <w:t xml:space="preserve"> is big clash legit</w:t>
      </w:r>
    </w:p>
    <w:p/>
    <w:p>
      <w:pPr>
        <w:spacing w:after="120"/>
      </w:pPr>
      <w:r>
        <w:rPr>
          <w:b/>
        </w:rPr>
        <w:t>Content Focus:</w:t>
      </w:r>
    </w:p>
    <w:p>
      <w:pPr>
        <w:pStyle w:val="ListBullet"/>
        <w:spacing w:after="60"/>
        <w:ind w:left="360"/>
      </w:pPr>
      <w:r>
        <w:t>License: Curacao Gaming Control Board #8048/JAZ</w:t>
      </w:r>
    </w:p>
    <w:p>
      <w:pPr>
        <w:pStyle w:val="ListBullet"/>
        <w:spacing w:after="60"/>
        <w:ind w:left="360"/>
      </w:pPr>
      <w:r>
        <w:t>Operator: Rootz Limited (established 2021)</w:t>
      </w:r>
    </w:p>
    <w:p>
      <w:pPr>
        <w:pStyle w:val="ListBullet"/>
        <w:spacing w:after="60"/>
        <w:ind w:left="360"/>
      </w:pPr>
      <w:r>
        <w:t>Ireland Legal Status:</w:t>
      </w:r>
    </w:p>
    <w:p>
      <w:pPr>
        <w:pStyle w:val="ListBullet"/>
        <w:spacing w:after="60"/>
        <w:ind w:left="360"/>
      </w:pPr>
      <w:r>
        <w:t>Yes, Big Clash accepts Irish players legally</w:t>
      </w:r>
    </w:p>
    <w:p>
      <w:pPr>
        <w:pStyle w:val="ListBullet"/>
        <w:spacing w:after="60"/>
        <w:ind w:left="360"/>
      </w:pPr>
      <w:r>
        <w:t>Ireland has no licensing requirement for offshore operators (pre-2025)</w:t>
      </w:r>
    </w:p>
    <w:p>
      <w:pPr>
        <w:pStyle w:val="ListBullet"/>
        <w:spacing w:after="60"/>
        <w:ind w:left="360"/>
      </w:pPr>
      <w:r>
        <w:t>Gambling Regulation Act 2024 coming into effect (mention changes)</w:t>
      </w:r>
    </w:p>
    <w:p>
      <w:pPr>
        <w:pStyle w:val="ListBullet"/>
        <w:spacing w:after="60"/>
        <w:ind w:left="360"/>
      </w:pPr>
      <w:r>
        <w:t>Curacao license recognized internationally</w:t>
      </w:r>
    </w:p>
    <w:p>
      <w:pPr>
        <w:pStyle w:val="ListBullet"/>
        <w:spacing w:after="60"/>
        <w:ind w:left="360"/>
      </w:pPr>
      <w:r>
        <w:t>Security Measures:</w:t>
      </w:r>
    </w:p>
    <w:p>
      <w:pPr>
        <w:pStyle w:val="ListBullet"/>
        <w:spacing w:after="60"/>
        <w:ind w:left="360"/>
      </w:pPr>
      <w:r>
        <w:t>SSL encryption (check certificate)</w:t>
      </w:r>
    </w:p>
    <w:p>
      <w:pPr>
        <w:pStyle w:val="ListBullet"/>
        <w:spacing w:after="60"/>
        <w:ind w:left="360"/>
      </w:pPr>
      <w:r>
        <w:t>Secure payment processing</w:t>
      </w:r>
    </w:p>
    <w:p>
      <w:pPr>
        <w:pStyle w:val="ListBullet"/>
        <w:spacing w:after="60"/>
        <w:ind w:left="360"/>
      </w:pPr>
      <w:r>
        <w:t>Data protection (GDPR compliant)</w:t>
      </w:r>
    </w:p>
    <w:p>
      <w:pPr>
        <w:pStyle w:val="ListBullet"/>
        <w:spacing w:after="60"/>
        <w:ind w:left="360"/>
      </w:pPr>
      <w:r>
        <w:t>Fair gaming certified</w:t>
      </w:r>
    </w:p>
    <w:p>
      <w:pPr>
        <w:pStyle w:val="ListBullet"/>
        <w:spacing w:after="60"/>
        <w:ind w:left="360"/>
      </w:pPr>
      <w:r>
        <w:t>Trustworthiness: Positive user reviews, established operator, no major complaints</w:t>
      </w:r>
    </w:p>
    <w:p/>
    <w:p>
      <w:pPr>
        <w:spacing w:after="120"/>
      </w:pPr>
      <w:r>
        <w:rPr>
          <w:b/>
        </w:rPr>
        <w:t>Writing Notes:</w:t>
      </w:r>
    </w:p>
    <w:p>
      <w:pPr>
        <w:pStyle w:val="ListBullet"/>
        <w:spacing w:after="60"/>
        <w:ind w:left="360"/>
      </w:pPr>
      <w:r>
        <w:t>Address "is big clash legit" keyword directly</w:t>
      </w:r>
    </w:p>
    <w:p>
      <w:pPr>
        <w:pStyle w:val="ListBullet"/>
        <w:spacing w:after="60"/>
        <w:ind w:left="360"/>
      </w:pPr>
      <w:r>
        <w:t>Be transparent: Curacao license is not EU-regulated (vs UK Gambling Commission)</w:t>
      </w:r>
    </w:p>
    <w:p>
      <w:pPr>
        <w:pStyle w:val="ListBullet"/>
        <w:spacing w:after="60"/>
        <w:ind w:left="360"/>
      </w:pPr>
      <w:r>
        <w:t>Mention upcoming Ireland regulation changes (Gambling Regulation Bill 2024)</w:t>
      </w:r>
    </w:p>
    <w:p/>
    <w:p>
      <w:pPr>
        <w:pStyle w:val="Heading4"/>
      </w:pPr>
      <w:r>
        <w:rPr>
          <w:sz w:val="24"/>
        </w:rPr>
        <w:t>H3: Responsible Gambling Tools (100 words)</w:t>
      </w:r>
    </w:p>
    <w:p/>
    <w:p>
      <w:pPr>
        <w:spacing w:after="120"/>
      </w:pPr>
      <w:r>
        <w:rPr>
          <w:b/>
        </w:rPr>
        <w:t>Content Focus:</w:t>
      </w:r>
    </w:p>
    <w:p>
      <w:pPr>
        <w:pStyle w:val="ListBullet"/>
        <w:spacing w:after="60"/>
        <w:ind w:left="360"/>
      </w:pPr>
      <w:r>
        <w:t>Deposit Limits: Daily, weekly, monthly limits</w:t>
      </w:r>
    </w:p>
    <w:p>
      <w:pPr>
        <w:pStyle w:val="ListBullet"/>
        <w:spacing w:after="60"/>
        <w:ind w:left="360"/>
      </w:pPr>
      <w:r>
        <w:t>Self-Exclusion: 6 months, 1 year, permanent options</w:t>
      </w:r>
    </w:p>
    <w:p>
      <w:pPr>
        <w:pStyle w:val="ListBullet"/>
        <w:spacing w:after="60"/>
        <w:ind w:left="360"/>
      </w:pPr>
      <w:r>
        <w:t>Time-Out Tools: Cool-off periods (24 hours, 7 days, 30 days)</w:t>
      </w:r>
    </w:p>
    <w:p>
      <w:pPr>
        <w:pStyle w:val="ListBullet"/>
        <w:spacing w:after="60"/>
        <w:ind w:left="360"/>
      </w:pPr>
      <w:r>
        <w:t>Reality Checks: Time/spend alerts</w:t>
      </w:r>
    </w:p>
    <w:p>
      <w:pPr>
        <w:pStyle w:val="ListBullet"/>
        <w:spacing w:after="60"/>
        <w:ind w:left="360"/>
      </w:pPr>
      <w:r>
        <w:t>Support Links:</w:t>
      </w:r>
    </w:p>
    <w:p>
      <w:pPr>
        <w:pStyle w:val="ListBullet"/>
        <w:spacing w:after="60"/>
        <w:ind w:left="360"/>
      </w:pPr>
      <w:r>
        <w:t>Gamblers Anonymous Ireland: 087 744 3577</w:t>
      </w:r>
    </w:p>
    <w:p>
      <w:pPr>
        <w:pStyle w:val="ListBullet"/>
        <w:spacing w:after="60"/>
        <w:ind w:left="360"/>
      </w:pPr>
      <w:r>
        <w:t>Dunlewey Addiction Services: 1800 911 029</w:t>
      </w:r>
    </w:p>
    <w:p>
      <w:pPr>
        <w:pStyle w:val="ListBullet"/>
        <w:spacing w:after="60"/>
        <w:ind w:left="360"/>
      </w:pPr>
      <w:r>
        <w:t>Age Verification: 18+ requirement enforced</w:t>
      </w:r>
    </w:p>
    <w:p/>
    <w:p>
      <w:pPr>
        <w:spacing w:after="120"/>
      </w:pPr>
      <w:r>
        <w:rPr>
          <w:b/>
        </w:rPr>
        <w:t>Writing Notes:</w:t>
      </w:r>
    </w:p>
    <w:p>
      <w:pPr>
        <w:pStyle w:val="ListBullet"/>
        <w:spacing w:after="60"/>
        <w:ind w:left="360"/>
      </w:pPr>
      <w:r>
        <w:t>IRELAND COMPLIANCE: Must mention Gamblers Anonymous Ireland and Dunlewey</w:t>
      </w:r>
    </w:p>
    <w:p>
      <w:pPr>
        <w:pStyle w:val="ListBullet"/>
        <w:spacing w:after="60"/>
        <w:ind w:left="360"/>
      </w:pPr>
      <w:r>
        <w:t>Link to [responsible gambling resources](/sport/betting/responsible-gambling.htm)</w:t>
      </w:r>
    </w:p>
    <w:p/>
    <w:p/>
    <w:p>
      <w:pPr>
        <w:pStyle w:val="Heading3"/>
      </w:pPr>
      <w:r>
        <w:rPr>
          <w:b/>
          <w:color w:val="333333"/>
          <w:sz w:val="28"/>
        </w:rPr>
        <w:t>Pros &amp; Cons Summary (150 words)</w:t>
      </w:r>
    </w:p>
    <w:p/>
    <w:p>
      <w:pPr>
        <w:spacing w:after="120"/>
      </w:pPr>
      <w:r>
        <w:rPr>
          <w:b/>
        </w:rPr>
        <w:t>Use comparison card component (AI will create HTML):</w:t>
      </w:r>
    </w:p>
    <w:p/>
    <w:p>
      <w:pPr>
        <w:pStyle w:val="Heading4"/>
      </w:pPr>
      <w:r>
        <w:rPr>
          <w:sz w:val="24"/>
        </w:rPr>
        <w:t>Pros:</w:t>
      </w:r>
    </w:p>
    <w:p>
      <w:pPr>
        <w:pStyle w:val="ListNumber"/>
        <w:spacing w:after="60"/>
        <w:ind w:left="360"/>
      </w:pPr>
      <w:r>
        <w:t>Crypto-Friendly: Bitcoin/Ethereum accepted with no KYC</w:t>
      </w:r>
    </w:p>
    <w:p>
      <w:pPr>
        <w:pStyle w:val="ListNumber"/>
        <w:spacing w:after="60"/>
        <w:ind w:left="360"/>
      </w:pPr>
      <w:r>
        <w:t>€500 Welcome Bonus: Competitive for Ireland market</w:t>
      </w:r>
    </w:p>
    <w:p>
      <w:pPr>
        <w:pStyle w:val="ListNumber"/>
        <w:spacing w:after="60"/>
        <w:ind w:left="360"/>
      </w:pPr>
      <w:r>
        <w:t>24/7 Live Chat: Always available support</w:t>
      </w:r>
    </w:p>
    <w:p>
      <w:pPr>
        <w:pStyle w:val="ListNumber"/>
        <w:spacing w:after="60"/>
        <w:ind w:left="360"/>
      </w:pPr>
      <w:r>
        <w:t>GAA &amp; Irish Racing: Covers major Irish sports</w:t>
      </w:r>
    </w:p>
    <w:p>
      <w:pPr>
        <w:pStyle w:val="ListNumber"/>
        <w:spacing w:after="60"/>
        <w:ind w:left="360"/>
      </w:pPr>
      <w:r>
        <w:t>Fast Withdrawals: 24 hours for crypto, 1-3 days for e-wallets</w:t>
      </w:r>
    </w:p>
    <w:p>
      <w:pPr>
        <w:pStyle w:val="ListNumber"/>
        <w:spacing w:after="60"/>
        <w:ind w:left="360"/>
      </w:pPr>
      <w:r>
        <w:t>Esports Coverage: Strong selection of esports markets</w:t>
      </w:r>
    </w:p>
    <w:p/>
    <w:p>
      <w:pPr>
        <w:pStyle w:val="Heading4"/>
      </w:pPr>
      <w:r>
        <w:rPr>
          <w:sz w:val="24"/>
        </w:rPr>
        <w:t>Cons:</w:t>
      </w:r>
    </w:p>
    <w:p>
      <w:pPr>
        <w:pStyle w:val="ListNumber"/>
        <w:spacing w:after="60"/>
        <w:ind w:left="360"/>
      </w:pPr>
      <w:r>
        <w:t>Curacao License: Not EU-regulated (vs UK Gambling Commission)</w:t>
      </w:r>
    </w:p>
    <w:p>
      <w:pPr>
        <w:pStyle w:val="ListNumber"/>
        <w:spacing w:after="60"/>
        <w:ind w:left="360"/>
      </w:pPr>
      <w:r>
        <w:t>Limited Live Streaming: Fewer streams than Paddy Power</w:t>
      </w:r>
    </w:p>
    <w:p>
      <w:pPr>
        <w:pStyle w:val="ListNumber"/>
        <w:spacing w:after="60"/>
        <w:ind w:left="360"/>
      </w:pPr>
      <w:r>
        <w:t>Fewer Promotions: Less ongoing offers than established Irish bookies</w:t>
      </w:r>
    </w:p>
    <w:p>
      <w:pPr>
        <w:pStyle w:val="ListNumber"/>
        <w:spacing w:after="60"/>
        <w:ind w:left="360"/>
      </w:pPr>
      <w:r>
        <w:t>No Phone Support: Live chat only (no phone helpline)</w:t>
      </w:r>
    </w:p>
    <w:p>
      <w:pPr>
        <w:pStyle w:val="ListNumber"/>
        <w:spacing w:after="60"/>
        <w:ind w:left="360"/>
      </w:pPr>
      <w:r>
        <w:t>Niche Operator: Smaller brand vs Paddy Power, BoyleSports</w:t>
      </w:r>
    </w:p>
    <w:p/>
    <w:p>
      <w:pPr>
        <w:spacing w:after="120"/>
      </w:pPr>
      <w:r>
        <w:rPr>
          <w:b/>
        </w:rPr>
        <w:t>Writing Notes:</w:t>
      </w:r>
    </w:p>
    <w:p>
      <w:pPr>
        <w:pStyle w:val="ListBullet"/>
        <w:spacing w:after="60"/>
        <w:ind w:left="360"/>
      </w:pPr>
      <w:r>
        <w:t>Balance positives and negatives</w:t>
      </w:r>
    </w:p>
    <w:p>
      <w:pPr>
        <w:pStyle w:val="ListBullet"/>
        <w:spacing w:after="60"/>
        <w:ind w:left="360"/>
      </w:pPr>
      <w:r>
        <w:t>Be honest about limitations</w:t>
      </w:r>
    </w:p>
    <w:p>
      <w:pPr>
        <w:pStyle w:val="ListBullet"/>
        <w:spacing w:after="60"/>
        <w:ind w:left="360"/>
      </w:pPr>
      <w:r>
        <w:t>Pros should outweigh cons (3.8/5 rating)</w:t>
      </w:r>
    </w:p>
    <w:p/>
    <w:p/>
    <w:p>
      <w:pPr>
        <w:pStyle w:val="Heading3"/>
      </w:pPr>
      <w:r>
        <w:rPr>
          <w:b/>
          <w:color w:val="333333"/>
          <w:sz w:val="28"/>
        </w:rPr>
        <w:t>H2: Frequently Asked Questions (400 words, 8 FAQs)</w:t>
      </w:r>
    </w:p>
    <w:p/>
    <w:p>
      <w:pPr>
        <w:spacing w:after="120"/>
      </w:pPr>
      <w:r>
        <w:rPr>
          <w:b/>
        </w:rPr>
        <w:t>All FAQs MUST target keywords. Answer format: 50-75 words per FAQ.</w:t>
      </w:r>
    </w:p>
    <w:p/>
    <w:p>
      <w:pPr>
        <w:pStyle w:val="Heading4"/>
      </w:pPr>
      <w:r>
        <w:rPr>
          <w:sz w:val="24"/>
        </w:rPr>
        <w:t>1. Is Big Clash legit and safe?</w:t>
      </w:r>
    </w:p>
    <w:p>
      <w:pPr>
        <w:spacing w:after="120"/>
      </w:pPr>
      <w:r>
        <w:rPr>
          <w:b/>
        </w:rPr>
        <w:t>Keyword:</w:t>
      </w:r>
      <w:r>
        <w:t xml:space="preserve"> is big clash legit</w:t>
      </w:r>
    </w:p>
    <w:p/>
    <w:p>
      <w:pPr>
        <w:spacing w:after="120"/>
      </w:pPr>
      <w:r>
        <w:rPr>
          <w:b/>
        </w:rPr>
        <w:t>Answer:</w:t>
      </w:r>
    </w:p>
    <w:p>
      <w:pPr>
        <w:spacing w:after="120"/>
      </w:pPr>
      <w:r>
        <w:t>Yes, Big Clash is a legitimate sportsbook licensed by the Curacao Gaming Control Board (license #8048/JAZ). Operated by Rootz Limited since 2021, it uses SSL encryption and secure payment processing. Big Clash legally accepts Irish players and has positive user reviews across Reddit and review sites. While Curacao licensing is less stringent than EU regulation, Big Clash operates transparently with responsible gambling tools.</w:t>
      </w:r>
    </w:p>
    <w:p/>
    <w:p/>
    <w:p>
      <w:pPr>
        <w:pStyle w:val="Heading4"/>
      </w:pPr>
      <w:r>
        <w:rPr>
          <w:sz w:val="24"/>
        </w:rPr>
        <w:t>2. How competitive are Big Clash odds?</w:t>
      </w:r>
    </w:p>
    <w:p>
      <w:pPr>
        <w:spacing w:after="120"/>
      </w:pPr>
      <w:r>
        <w:rPr>
          <w:b/>
        </w:rPr>
        <w:t>Keyword:</w:t>
      </w:r>
      <w:r>
        <w:t xml:space="preserve"> big clash odds</w:t>
      </w:r>
    </w:p>
    <w:p/>
    <w:p>
      <w:pPr>
        <w:spacing w:after="120"/>
      </w:pPr>
      <w:r>
        <w:rPr>
          <w:b/>
        </w:rPr>
        <w:t>Answer:</w:t>
      </w:r>
    </w:p>
    <w:p>
      <w:pPr>
        <w:spacing w:after="120"/>
      </w:pPr>
      <w:r>
        <w:t>Big Clash offers mid-range odds with typical payouts of 93-95% on football markets. While not the absolute best (Paddy Power and Pinnacle often have better odds), Big Clash is competitive on esports and niche markets. Their odds are similar to BoyleSports and better than many Curacao-licensed competitors. Use the [odds calculator](/sport/betting-tools/odds-calculator.htm-calculator.htm) to compare value across bookies before placing bets.</w:t>
      </w:r>
    </w:p>
    <w:p/>
    <w:p/>
    <w:p>
      <w:pPr>
        <w:pStyle w:val="Heading4"/>
      </w:pPr>
      <w:r>
        <w:rPr>
          <w:sz w:val="24"/>
        </w:rPr>
        <w:t>3. Do I need a Big Clash promo code?</w:t>
      </w:r>
    </w:p>
    <w:p>
      <w:pPr>
        <w:spacing w:after="120"/>
      </w:pPr>
      <w:r>
        <w:rPr>
          <w:b/>
        </w:rPr>
        <w:t>Keyword:</w:t>
      </w:r>
      <w:r>
        <w:t xml:space="preserve"> big clash promo code</w:t>
      </w:r>
    </w:p>
    <w:p/>
    <w:p>
      <w:pPr>
        <w:spacing w:after="120"/>
      </w:pPr>
      <w:r>
        <w:rPr>
          <w:b/>
        </w:rPr>
        <w:t>Answer:</w:t>
      </w:r>
    </w:p>
    <w:p>
      <w:pPr>
        <w:spacing w:after="120"/>
      </w:pPr>
      <w:r>
        <w:t>Most Big Clash promotions auto-apply when you register through affiliate links (like TopEndSports). However, some special offers may require a promo code entered during registration or deposit. Check the Big Clash promotions page and our [free bets ireland](/sport/betting/ireland/free-bets.htm) guide for the latest codes. The standard €500 welcome bonus typically requires no code.</w:t>
      </w:r>
    </w:p>
    <w:p/>
    <w:p/>
    <w:p>
      <w:pPr>
        <w:pStyle w:val="Heading4"/>
      </w:pPr>
      <w:r>
        <w:rPr>
          <w:sz w:val="24"/>
        </w:rPr>
        <w:t>4. How long do Big Clash withdrawals take?</w:t>
      </w:r>
    </w:p>
    <w:p>
      <w:pPr>
        <w:spacing w:after="120"/>
      </w:pPr>
      <w:r>
        <w:rPr>
          <w:b/>
        </w:rPr>
        <w:t>Keyword:</w:t>
      </w:r>
      <w:r>
        <w:t xml:space="preserve"> big clash withdrawal</w:t>
      </w:r>
    </w:p>
    <w:p/>
    <w:p>
      <w:pPr>
        <w:spacing w:after="120"/>
      </w:pPr>
      <w:r>
        <w:rPr>
          <w:b/>
        </w:rPr>
        <w:t>Answer:</w:t>
      </w:r>
    </w:p>
    <w:p>
      <w:pPr>
        <w:spacing w:after="120"/>
      </w:pPr>
      <w:r>
        <w:t xml:space="preserve">Big Clash withdrawal times depend on your payment method: </w:t>
      </w:r>
      <w:r>
        <w:rPr>
          <w:b/>
        </w:rPr>
        <w:t>Crypto (Bitcoin/Ethereum):</w:t>
      </w:r>
      <w:r>
        <w:t xml:space="preserve"> 24 hours, </w:t>
      </w:r>
      <w:r>
        <w:rPr>
          <w:b/>
        </w:rPr>
        <w:t>E-wallets (Skrill/Neteller):</w:t>
      </w:r>
      <w:r>
        <w:t xml:space="preserve"> 1-3 days, </w:t>
      </w:r>
      <w:r>
        <w:rPr>
          <w:b/>
        </w:rPr>
        <w:t>Bank transfer:</w:t>
      </w:r>
      <w:r>
        <w:t xml:space="preserve"> 3-5 days, </w:t>
      </w:r>
      <w:r>
        <w:rPr>
          <w:b/>
        </w:rPr>
        <w:t>Credit/debit cards:</w:t>
      </w:r>
      <w:r>
        <w:t xml:space="preserve"> 3-5 days. Crypto users enjoy the fastest withdrawals with no KYC verification required. Big Clash doesn't charge withdrawal fees, though your bank or payment provider may. See our [withdrawal guide](/sport/betting/guides/withdrawal-guide.htm) for tips on speeding up payouts.</w:t>
      </w:r>
    </w:p>
    <w:p/>
    <w:p/>
    <w:p>
      <w:pPr>
        <w:pStyle w:val="Heading4"/>
      </w:pPr>
      <w:r>
        <w:rPr>
          <w:sz w:val="24"/>
        </w:rPr>
        <w:t>5. Can I bet on GAA at Big Clash?</w:t>
      </w:r>
    </w:p>
    <w:p>
      <w:pPr>
        <w:spacing w:after="120"/>
      </w:pPr>
      <w:r>
        <w:rPr>
          <w:b/>
        </w:rPr>
        <w:t>Keyword:</w:t>
      </w:r>
      <w:r>
        <w:t xml:space="preserve"> big clash sports betting</w:t>
      </w:r>
    </w:p>
    <w:p/>
    <w:p>
      <w:pPr>
        <w:spacing w:after="120"/>
      </w:pPr>
      <w:r>
        <w:rPr>
          <w:b/>
        </w:rPr>
        <w:t>Answer:</w:t>
      </w:r>
    </w:p>
    <w:p>
      <w:pPr>
        <w:spacing w:after="120"/>
      </w:pPr>
      <w:r>
        <w:t>Yes, Big Clash offers GAA betting markets including the All-Ireland Senior Football and Hurling Championships, provincial competitions, and club matches. You'll find markets on match winners, handicaps, and total scores. While coverage isn't as extensive as Paddy Power (the GAA sponsor), Big Clash covers all major GAA events that Irish bettors care about.</w:t>
      </w:r>
    </w:p>
    <w:p/>
    <w:p/>
    <w:p>
      <w:pPr>
        <w:pStyle w:val="Heading4"/>
      </w:pPr>
      <w:r>
        <w:rPr>
          <w:sz w:val="24"/>
        </w:rPr>
        <w:t>6. Is the Big Clash app available in Ireland?</w:t>
      </w:r>
    </w:p>
    <w:p>
      <w:pPr>
        <w:spacing w:after="120"/>
      </w:pPr>
      <w:r>
        <w:rPr>
          <w:b/>
        </w:rPr>
        <w:t>Keyword:</w:t>
      </w:r>
      <w:r>
        <w:t xml:space="preserve"> big clash app</w:t>
      </w:r>
    </w:p>
    <w:p/>
    <w:p>
      <w:pPr>
        <w:spacing w:after="120"/>
      </w:pPr>
      <w:r>
        <w:rPr>
          <w:b/>
        </w:rPr>
        <w:t>Answer:</w:t>
      </w:r>
    </w:p>
    <w:p>
      <w:pPr>
        <w:spacing w:after="120"/>
      </w:pPr>
      <w:r>
        <w:t>Yes, Big Clash has a mobile app available for iOS (App Store) and Android (Google Play) in Ireland. The app offers full sportsbook functionality including live betting, cash-out, crypto deposits/withdrawals, and push notifications. If you prefer not to download, Big Clash also has a mobile-optimized website that works perfectly on Irish networks (Vodafone, Three, Eir). Read our full [best betting apps ireland](/sport/betting/ireland/betting-apps.htm) comparison.</w:t>
      </w:r>
    </w:p>
    <w:p/>
    <w:p/>
    <w:p>
      <w:pPr>
        <w:pStyle w:val="Heading4"/>
      </w:pPr>
      <w:r>
        <w:rPr>
          <w:sz w:val="24"/>
        </w:rPr>
        <w:t>7. What is the Big Clash welcome bonus for Irish players?</w:t>
      </w:r>
    </w:p>
    <w:p>
      <w:pPr>
        <w:spacing w:after="120"/>
      </w:pPr>
      <w:r>
        <w:rPr>
          <w:b/>
        </w:rPr>
        <w:t>Keyword:</w:t>
      </w:r>
      <w:r>
        <w:t xml:space="preserve"> big clash bonus</w:t>
      </w:r>
    </w:p>
    <w:p/>
    <w:p>
      <w:pPr>
        <w:spacing w:after="120"/>
      </w:pPr>
      <w:r>
        <w:rPr>
          <w:b/>
        </w:rPr>
        <w:t>Answer:</w:t>
      </w:r>
    </w:p>
    <w:p>
      <w:pPr>
        <w:spacing w:after="120"/>
      </w:pPr>
      <w:r>
        <w:t>Irish players can claim a €500 welcome bonus (100% match up to €500) on their first deposit at Big Clash. The offer requires a minimum €20 deposit and has 30x wagering requirements to be completed within 30 days. Sports bets contribute 100% to wagering. This bonus is competitive with other Irish bookies - Paddy Power offers €30 in free bets, while BoyleSports offers €25. Compare all [free bets ireland](/sport/betting/ireland/free-bets.htm) offers.</w:t>
      </w:r>
    </w:p>
    <w:p/>
    <w:p/>
    <w:p>
      <w:pPr>
        <w:pStyle w:val="Heading4"/>
      </w:pPr>
      <w:r>
        <w:rPr>
          <w:sz w:val="24"/>
        </w:rPr>
        <w:t>8. Does Big Clash accept Bitcoin?</w:t>
      </w:r>
    </w:p>
    <w:p>
      <w:pPr>
        <w:spacing w:after="120"/>
      </w:pPr>
      <w:r>
        <w:rPr>
          <w:b/>
        </w:rPr>
        <w:t>Keyword:</w:t>
      </w:r>
      <w:r>
        <w:t xml:space="preserve"> big clash withdrawal</w:t>
      </w:r>
    </w:p>
    <w:p/>
    <w:p>
      <w:pPr>
        <w:spacing w:after="120"/>
      </w:pPr>
      <w:r>
        <w:rPr>
          <w:b/>
        </w:rPr>
        <w:t>Answer:</w:t>
      </w:r>
    </w:p>
    <w:p>
      <w:pPr>
        <w:spacing w:after="120"/>
      </w:pPr>
      <w:r>
        <w:t>Yes, Big Clash is one of the few Irish-friendly bookies that accepts Bitcoin, Ethereum, Litecoin, and Tether (USDT). Crypto deposits are instant and withdrawals process within 24 hours. The major advantage is no KYC verification required for crypto-only users - you can bet anonymously. Revolut users in Ireland can easily buy crypto and transfer to Big Clash. There are no fees from Big Clash, only standard blockchain transaction fees.</w:t>
      </w:r>
    </w:p>
    <w:p/>
    <w:p/>
    <w:p>
      <w:pPr>
        <w:pStyle w:val="Heading3"/>
      </w:pPr>
      <w:r>
        <w:rPr>
          <w:b/>
          <w:color w:val="333333"/>
          <w:sz w:val="28"/>
        </w:rPr>
        <w:t>H2: Final Verdict (200 words)</w:t>
      </w:r>
    </w:p>
    <w:p>
      <w:pPr>
        <w:spacing w:after="120"/>
      </w:pPr>
      <w:r>
        <w:rPr>
          <w:b/>
        </w:rPr>
        <w:t>Keywords:</w:t>
      </w:r>
      <w:r>
        <w:t xml:space="preserve"> big clash review</w:t>
      </w:r>
    </w:p>
    <w:p/>
    <w:p>
      <w:pPr>
        <w:spacing w:after="120"/>
      </w:pPr>
      <w:r>
        <w:rPr>
          <w:b/>
        </w:rPr>
        <w:t>Overall Rating:</w:t>
      </w:r>
      <w:r>
        <w:t xml:space="preserve"> ⭐⭐⭐⭐☆ (3.8/5)</w:t>
      </w:r>
    </w:p>
    <w:p/>
    <w:p>
      <w:pPr>
        <w:spacing w:after="120"/>
      </w:pPr>
      <w:r>
        <w:rPr>
          <w:b/>
        </w:rPr>
        <w:t>Summary:</w:t>
      </w:r>
    </w:p>
    <w:p>
      <w:pPr>
        <w:spacing w:after="120"/>
      </w:pPr>
      <w:r>
        <w:t xml:space="preserve">Big Clash is a solid choice for Irish bettors who prioritize </w:t>
      </w:r>
      <w:r>
        <w:rPr>
          <w:b/>
        </w:rPr>
        <w:t>crypto payments, privacy, and esports betting</w:t>
      </w:r>
      <w:r>
        <w:t>. While it lacks the brand recognition of Paddy Power or BoyleSports, it offers a modern betting experience with fast crypto withdrawals, 24/7 support, and competitive GAA and horse racing markets.</w:t>
      </w:r>
    </w:p>
    <w:p/>
    <w:p>
      <w:pPr>
        <w:spacing w:after="120"/>
      </w:pPr>
      <w:r>
        <w:rPr>
          <w:b/>
        </w:rPr>
        <w:t>Strengths Recap:</w:t>
      </w:r>
    </w:p>
    <w:p>
      <w:pPr>
        <w:pStyle w:val="ListBullet"/>
        <w:spacing w:after="60"/>
        <w:ind w:left="360"/>
      </w:pPr>
      <w:r>
        <w:t>Crypto-friendly (Bitcoin/Ethereum) with no KYC</w:t>
      </w:r>
    </w:p>
    <w:p>
      <w:pPr>
        <w:pStyle w:val="ListBullet"/>
        <w:spacing w:after="60"/>
        <w:ind w:left="360"/>
      </w:pPr>
      <w:r>
        <w:t>€500 welcome bonus</w:t>
      </w:r>
    </w:p>
    <w:p>
      <w:pPr>
        <w:pStyle w:val="ListBullet"/>
        <w:spacing w:after="60"/>
        <w:ind w:left="360"/>
      </w:pPr>
      <w:r>
        <w:t>Strong esports coverage</w:t>
      </w:r>
    </w:p>
    <w:p>
      <w:pPr>
        <w:pStyle w:val="ListBullet"/>
        <w:spacing w:after="60"/>
        <w:ind w:left="360"/>
      </w:pPr>
      <w:r>
        <w:t>GAA and Irish racing markets</w:t>
      </w:r>
    </w:p>
    <w:p>
      <w:pPr>
        <w:pStyle w:val="ListBullet"/>
        <w:spacing w:after="60"/>
        <w:ind w:left="360"/>
      </w:pPr>
      <w:r>
        <w:t>Fast withdrawals (24 hours crypto, 1-3 days e-wallets)</w:t>
      </w:r>
    </w:p>
    <w:p/>
    <w:p>
      <w:pPr>
        <w:spacing w:after="120"/>
      </w:pPr>
      <w:r>
        <w:rPr>
          <w:b/>
        </w:rPr>
        <w:t>Weaknesses Recap:</w:t>
      </w:r>
    </w:p>
    <w:p>
      <w:pPr>
        <w:pStyle w:val="ListBullet"/>
        <w:spacing w:after="60"/>
        <w:ind w:left="360"/>
      </w:pPr>
      <w:r>
        <w:t>Curacao license (not EU-regulated)</w:t>
      </w:r>
    </w:p>
    <w:p>
      <w:pPr>
        <w:pStyle w:val="ListBullet"/>
        <w:spacing w:after="60"/>
        <w:ind w:left="360"/>
      </w:pPr>
      <w:r>
        <w:t>Limited live streaming</w:t>
      </w:r>
    </w:p>
    <w:p>
      <w:pPr>
        <w:pStyle w:val="ListBullet"/>
        <w:spacing w:after="60"/>
        <w:ind w:left="360"/>
      </w:pPr>
      <w:r>
        <w:t>Smaller brand vs established Irish bookies</w:t>
      </w:r>
    </w:p>
    <w:p>
      <w:pPr>
        <w:pStyle w:val="ListBullet"/>
        <w:spacing w:after="60"/>
        <w:ind w:left="360"/>
      </w:pPr>
      <w:r>
        <w:t>No phone support</w:t>
      </w:r>
    </w:p>
    <w:p/>
    <w:p>
      <w:pPr>
        <w:spacing w:after="120"/>
      </w:pPr>
      <w:r>
        <w:rPr>
          <w:b/>
        </w:rPr>
        <w:t>Recommendation:</w:t>
      </w:r>
    </w:p>
    <w:p>
      <w:pPr>
        <w:pStyle w:val="ListBullet"/>
        <w:spacing w:after="60"/>
        <w:ind w:left="360"/>
      </w:pPr>
      <w:r>
        <w:t>Best For: Crypto enthusiasts, esports bettors (25-40 age range), privacy-conscious players</w:t>
      </w:r>
    </w:p>
    <w:p>
      <w:pPr>
        <w:pStyle w:val="ListBullet"/>
        <w:spacing w:after="60"/>
        <w:ind w:left="360"/>
      </w:pPr>
      <w:r>
        <w:t>Avoid If: You prefer phone support, need extensive live streaming, or only trust EU-licensed operators</w:t>
      </w:r>
    </w:p>
    <w:p/>
    <w:p>
      <w:pPr>
        <w:spacing w:after="120"/>
      </w:pPr>
      <w:r>
        <w:t>For a comprehensive comparison of all bookies available in Ireland, see our [best betting sites ireland](/sport/betting/ireland/index.htm) guide. Also compare [Lunubet Sport review](/sport/betting/ireland/lunubet-review.htm), [Betalright Sports review](/sport/betting/ireland/betalright-review.htm), and [Casina Sport review](/sport/betting/ireland/casina-review.htm).</w:t>
      </w:r>
    </w:p>
    <w:p/>
    <w:p/>
    <w:p>
      <w:pPr>
        <w:pStyle w:val="Heading3"/>
      </w:pPr>
      <w:r>
        <w:rPr>
          <w:b/>
          <w:color w:val="333333"/>
          <w:sz w:val="28"/>
        </w:rPr>
        <w:t>Responsible Gambling Footer (100 words)</w:t>
      </w:r>
    </w:p>
    <w:p/>
    <w:p>
      <w:pPr>
        <w:spacing w:after="120"/>
      </w:pPr>
      <w:r>
        <w:rPr>
          <w:b/>
        </w:rPr>
        <w:t>Age Requirement:</w:t>
      </w:r>
      <w:r>
        <w:t xml:space="preserve"> 18+</w:t>
      </w:r>
    </w:p>
    <w:p/>
    <w:p>
      <w:pPr>
        <w:spacing w:after="120"/>
      </w:pPr>
      <w:r>
        <w:rPr>
          <w:b/>
        </w:rPr>
        <w:t>Gambling can be addictive. If you or someone you know has a gambling problem, help is available:</w:t>
      </w:r>
    </w:p>
    <w:p/>
    <w:p>
      <w:pPr>
        <w:pStyle w:val="ListBullet"/>
        <w:spacing w:after="60"/>
        <w:ind w:left="360"/>
      </w:pPr>
      <w:r>
        <w:t>Gamblers Anonymous Ireland: 087 744 3577</w:t>
      </w:r>
    </w:p>
    <w:p>
      <w:pPr>
        <w:pStyle w:val="ListBullet"/>
        <w:spacing w:after="60"/>
        <w:ind w:left="360"/>
      </w:pPr>
      <w:r>
        <w:t>Dunlewey Addiction Services: 1800 911 029</w:t>
      </w:r>
    </w:p>
    <w:p>
      <w:pPr>
        <w:pStyle w:val="ListBullet"/>
        <w:spacing w:after="60"/>
        <w:ind w:left="360"/>
      </w:pPr>
      <w:r>
        <w:t>National Problem Gambling Helpline: 087 744 3577</w:t>
      </w:r>
    </w:p>
    <w:p/>
    <w:p>
      <w:pPr>
        <w:spacing w:after="120"/>
      </w:pPr>
      <w:r>
        <w:rPr>
          <w:b/>
        </w:rPr>
        <w:t>Tax-Free Winnings:</w:t>
      </w:r>
      <w:r>
        <w:t xml:space="preserve"> All betting winnings are tax-free in Ireland (no betting tax since 2002).</w:t>
      </w:r>
    </w:p>
    <w:p/>
    <w:p>
      <w:pPr>
        <w:spacing w:after="120"/>
      </w:pPr>
      <w:r>
        <w:rPr>
          <w:b/>
        </w:rPr>
        <w:t>Please gamble responsibly.</w:t>
      </w:r>
      <w:r>
        <w:t xml:space="preserve"> Set deposit limits, take breaks, and never bet more than you can afford to lose. Big Clash offers self-exclusion and time-out tools in account settings.</w:t>
      </w:r>
    </w:p>
    <w:p/>
    <w:p>
      <w:pPr>
        <w:spacing w:after="120"/>
      </w:pPr>
      <w:r>
        <w:t>Link to [responsible gambling resources](/sport/betting/responsible-gambling.htm) for more information.</w:t>
      </w:r>
    </w:p>
    <w:p/>
    <w:p/>
    <w:p>
      <w:pPr>
        <w:pStyle w:val="Heading2"/>
      </w:pPr>
      <w:r>
        <w:rPr>
          <w:b/>
          <w:color w:val="2E7D32"/>
          <w:sz w:val="32"/>
        </w:rPr>
        <w:t>INTERNAL LINKS (12 Required)</w:t>
      </w:r>
    </w:p>
    <w:p/>
    <w:p>
      <w:pPr>
        <w:spacing w:after="120"/>
      </w:pPr>
      <w:r>
        <w:rPr>
          <w:b/>
        </w:rPr>
        <w:t>All links must be naturally integrated into content: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URL</w:t>
            </w:r>
          </w:p>
        </w:tc>
        <w:tc>
          <w:tcPr>
            <w:tcW w:type="dxa" w:w="3120"/>
          </w:tcPr>
          <w:p>
            <w:r>
              <w:rPr>
                <w:b/>
              </w:rPr>
              <w:t>Section to Place</w:t>
            </w:r>
          </w:p>
        </w:tc>
      </w:tr>
      <w:tr>
        <w:tc>
          <w:tcPr>
            <w:tcW w:type="dxa" w:w="3120"/>
          </w:tcPr>
          <w:p>
            <w:r>
              <w:t>best betting sites ireland</w:t>
            </w:r>
          </w:p>
        </w:tc>
        <w:tc>
          <w:tcPr>
            <w:tcW w:type="dxa" w:w="3120"/>
          </w:tcPr>
          <w:p>
            <w:r>
              <w:t>/sport/betting/ireland/index.htm</w:t>
            </w:r>
          </w:p>
        </w:tc>
        <w:tc>
          <w:tcPr>
            <w:tcW w:type="dxa" w:w="3120"/>
          </w:tcPr>
          <w:p>
            <w:r>
              <w:t>Introduction</w:t>
            </w:r>
          </w:p>
        </w:tc>
      </w:tr>
      <w:tr>
        <w:tc>
          <w:tcPr>
            <w:tcW w:type="dxa" w:w="3120"/>
          </w:tcPr>
          <w:p>
            <w:r>
              <w:t>best betting apps ireland</w:t>
            </w:r>
          </w:p>
        </w:tc>
        <w:tc>
          <w:tcPr>
            <w:tcW w:type="dxa" w:w="3120"/>
          </w:tcPr>
          <w:p>
            <w:r>
              <w:t>/sport/betting/ireland/betting-apps.htm</w:t>
            </w:r>
          </w:p>
        </w:tc>
        <w:tc>
          <w:tcPr>
            <w:tcW w:type="dxa" w:w="3120"/>
          </w:tcPr>
          <w:p>
            <w:r>
              <w:t>Big Clash App Review</w:t>
            </w:r>
          </w:p>
        </w:tc>
      </w:tr>
      <w:tr>
        <w:tc>
          <w:tcPr>
            <w:tcW w:type="dxa" w:w="3120"/>
          </w:tcPr>
          <w:p>
            <w:r>
              <w:t>free bets ireland</w:t>
            </w:r>
          </w:p>
        </w:tc>
        <w:tc>
          <w:tcPr>
            <w:tcW w:type="dxa" w:w="3120"/>
          </w:tcPr>
          <w:p>
            <w:r>
              <w:t>/sport/betting/ireland/free-bets.htm</w:t>
            </w:r>
          </w:p>
        </w:tc>
        <w:tc>
          <w:tcPr>
            <w:tcW w:type="dxa" w:w="3120"/>
          </w:tcPr>
          <w:p>
            <w:r>
              <w:t>Welcome Bonus &amp; Promotions</w:t>
            </w:r>
          </w:p>
        </w:tc>
      </w:tr>
      <w:tr>
        <w:tc>
          <w:tcPr>
            <w:tcW w:type="dxa" w:w="3120"/>
          </w:tcPr>
          <w:p>
            <w:r>
              <w:t>Lunubet Sport review</w:t>
            </w:r>
          </w:p>
        </w:tc>
        <w:tc>
          <w:tcPr>
            <w:tcW w:type="dxa" w:w="3120"/>
          </w:tcPr>
          <w:p>
            <w:r>
              <w:t>/sport/betting/ireland/lunubet-review.htm</w:t>
            </w:r>
          </w:p>
        </w:tc>
        <w:tc>
          <w:tcPr>
            <w:tcW w:type="dxa" w:w="3120"/>
          </w:tcPr>
          <w:p>
            <w:r>
              <w:t>Final Verdict</w:t>
            </w:r>
          </w:p>
        </w:tc>
      </w:tr>
      <w:tr>
        <w:tc>
          <w:tcPr>
            <w:tcW w:type="dxa" w:w="3120"/>
          </w:tcPr>
          <w:p>
            <w:r>
              <w:t>Betalright Sports review</w:t>
            </w:r>
          </w:p>
        </w:tc>
        <w:tc>
          <w:tcPr>
            <w:tcW w:type="dxa" w:w="3120"/>
          </w:tcPr>
          <w:p>
            <w:r>
              <w:t>/sport/betting/ireland/betalright-review.htm</w:t>
            </w:r>
          </w:p>
        </w:tc>
        <w:tc>
          <w:tcPr>
            <w:tcW w:type="dxa" w:w="3120"/>
          </w:tcPr>
          <w:p>
            <w:r>
              <w:t>Final Verdict</w:t>
            </w:r>
          </w:p>
        </w:tc>
      </w:tr>
      <w:tr>
        <w:tc>
          <w:tcPr>
            <w:tcW w:type="dxa" w:w="3120"/>
          </w:tcPr>
          <w:p>
            <w:r>
              <w:t>22bet Ireland review</w:t>
            </w:r>
          </w:p>
        </w:tc>
        <w:tc>
          <w:tcPr>
            <w:tcW w:type="dxa" w:w="3120"/>
          </w:tcPr>
          <w:p>
            <w:r>
              <w:t>/sport/betting/ireland/22bet-review.htm</w:t>
            </w:r>
          </w:p>
        </w:tc>
        <w:tc>
          <w:tcPr>
            <w:tcW w:type="dxa" w:w="3120"/>
          </w:tcPr>
          <w:p>
            <w:r>
              <w:t>Big Clash Sportsbook Review Overview</w:t>
            </w:r>
          </w:p>
        </w:tc>
      </w:tr>
      <w:tr>
        <w:tc>
          <w:tcPr>
            <w:tcW w:type="dxa" w:w="3120"/>
          </w:tcPr>
          <w:p>
            <w:r>
              <w:t>Casina Sport review</w:t>
            </w:r>
          </w:p>
        </w:tc>
        <w:tc>
          <w:tcPr>
            <w:tcW w:type="dxa" w:w="3120"/>
          </w:tcPr>
          <w:p>
            <w:r>
              <w:t>/sport/betting/ireland/casina-review.htm</w:t>
            </w:r>
          </w:p>
        </w:tc>
        <w:tc>
          <w:tcPr>
            <w:tcW w:type="dxa" w:w="3120"/>
          </w:tcPr>
          <w:p>
            <w:r>
              <w:t>Final Verdict</w:t>
            </w:r>
          </w:p>
        </w:tc>
      </w:tr>
      <w:tr>
        <w:tc>
          <w:tcPr>
            <w:tcW w:type="dxa" w:w="3120"/>
          </w:tcPr>
          <w:p>
            <w:r>
              <w:t>Festival Play review</w:t>
            </w:r>
          </w:p>
        </w:tc>
        <w:tc>
          <w:tcPr>
            <w:tcW w:type="dxa" w:w="3120"/>
          </w:tcPr>
          <w:p>
            <w:r>
              <w:t>/sport/betting/ireland/festivalplay-review.htm</w:t>
            </w:r>
          </w:p>
        </w:tc>
        <w:tc>
          <w:tcPr>
            <w:tcW w:type="dxa" w:w="3120"/>
          </w:tcPr>
          <w:p>
            <w:r>
              <w:t>Comparison section</w:t>
            </w:r>
          </w:p>
        </w:tc>
      </w:tr>
      <w:tr>
        <w:tc>
          <w:tcPr>
            <w:tcW w:type="dxa" w:w="3120"/>
          </w:tcPr>
          <w:p>
            <w:r>
              <w:t>Betovo review</w:t>
            </w:r>
          </w:p>
        </w:tc>
        <w:tc>
          <w:tcPr>
            <w:tcW w:type="dxa" w:w="3120"/>
          </w:tcPr>
          <w:p>
            <w:r>
              <w:t>/sport/betting/ireland/betovo-review.htm</w:t>
            </w:r>
          </w:p>
        </w:tc>
        <w:tc>
          <w:tcPr>
            <w:tcW w:type="dxa" w:w="3120"/>
          </w:tcPr>
          <w:p>
            <w:r>
              <w:t>Comparison section</w:t>
            </w:r>
          </w:p>
        </w:tc>
      </w:tr>
      <w:tr>
        <w:tc>
          <w:tcPr>
            <w:tcW w:type="dxa" w:w="3120"/>
          </w:tcPr>
          <w:p>
            <w:r>
              <w:t>Millioner review</w:t>
            </w:r>
          </w:p>
        </w:tc>
        <w:tc>
          <w:tcPr>
            <w:tcW w:type="dxa" w:w="3120"/>
          </w:tcPr>
          <w:p>
            <w:r>
              <w:t>/sport/betting/ireland/millioner-review.htm</w:t>
            </w:r>
          </w:p>
        </w:tc>
        <w:tc>
          <w:tcPr>
            <w:tcW w:type="dxa" w:w="3120"/>
          </w:tcPr>
          <w:p>
            <w:r>
              <w:t>Comparison section</w:t>
            </w:r>
          </w:p>
        </w:tc>
      </w:tr>
      <w:tr>
        <w:tc>
          <w:tcPr>
            <w:tcW w:type="dxa" w:w="3120"/>
          </w:tcPr>
          <w:p>
            <w:r>
              <w:t>parlay calculator</w:t>
            </w:r>
          </w:p>
        </w:tc>
        <w:tc>
          <w:tcPr>
            <w:tcW w:type="dxa" w:w="3120"/>
          </w:tcPr>
          <w:p>
            <w:r>
              <w:t>/sport/betting-tools/parlay-calculator.htm</w:t>
            </w:r>
          </w:p>
        </w:tc>
        <w:tc>
          <w:tcPr>
            <w:tcW w:type="dxa" w:w="3120"/>
          </w:tcPr>
          <w:p>
            <w:r>
              <w:t>Sports Markets &amp; Betting Options</w:t>
            </w:r>
          </w:p>
        </w:tc>
      </w:tr>
      <w:tr>
        <w:tc>
          <w:tcPr>
            <w:tcW w:type="dxa" w:w="3120"/>
          </w:tcPr>
          <w:p>
            <w:r>
              <w:t>odds calculator</w:t>
            </w:r>
          </w:p>
        </w:tc>
        <w:tc>
          <w:tcPr>
            <w:tcW w:type="dxa" w:w="3120"/>
          </w:tcPr>
          <w:p>
            <w:r>
              <w:t>/sport/betting-tools/odds-calculator.htm</w:t>
            </w:r>
          </w:p>
        </w:tc>
        <w:tc>
          <w:tcPr>
            <w:tcW w:type="dxa" w:w="3120"/>
          </w:tcPr>
          <w:p>
            <w:r>
              <w:t>FAQ: How competitive are Big Clash odds?</w:t>
            </w:r>
          </w:p>
        </w:tc>
      </w:tr>
      <w:tr>
        <w:tc>
          <w:tcPr>
            <w:tcW w:type="dxa" w:w="3120"/>
          </w:tcPr>
          <w:p>
            <w:r>
              <w:t>responsible gambling</w:t>
            </w:r>
          </w:p>
        </w:tc>
        <w:tc>
          <w:tcPr>
            <w:tcW w:type="dxa" w:w="3120"/>
          </w:tcPr>
          <w:p>
            <w:r>
              <w:t>/sport/betting/responsible-gambling.htm</w:t>
            </w:r>
          </w:p>
        </w:tc>
        <w:tc>
          <w:tcPr>
            <w:tcW w:type="dxa" w:w="3120"/>
          </w:tcPr>
          <w:p>
            <w:r>
              <w:t>Responsible Gambling Footer</w:t>
            </w:r>
          </w:p>
        </w:tc>
      </w:tr>
    </w:tbl>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App Store: Big Clash iOS app ratings and reviews</w:t>
      </w:r>
    </w:p>
    <w:p>
      <w:pPr>
        <w:pStyle w:val="ListBullet"/>
        <w:spacing w:after="60"/>
        <w:ind w:left="360"/>
      </w:pPr>
      <w:r>
        <w:t>Format: "4.X/5 (X reviews) - analyzed [date range]"</w:t>
      </w:r>
    </w:p>
    <w:p>
      <w:pPr>
        <w:pStyle w:val="ListBullet"/>
        <w:spacing w:after="60"/>
        <w:ind w:left="360"/>
      </w:pPr>
      <w:r>
        <w:t>Check actual ratings and cite</w:t>
      </w:r>
    </w:p>
    <w:p/>
    <w:p>
      <w:pPr>
        <w:pStyle w:val="ListNumber"/>
        <w:spacing w:after="60"/>
        <w:ind w:left="360"/>
      </w:pPr>
      <w:r>
        <w:t>Google Play: Big Clash Android app ratings and reviews</w:t>
      </w:r>
    </w:p>
    <w:p>
      <w:pPr>
        <w:pStyle w:val="ListBullet"/>
        <w:spacing w:after="60"/>
        <w:ind w:left="360"/>
      </w:pPr>
      <w:r>
        <w:t>Format: "Reported in X reviews"</w:t>
      </w:r>
    </w:p>
    <w:p>
      <w:pPr>
        <w:pStyle w:val="ListBullet"/>
        <w:spacing w:after="60"/>
        <w:ind w:left="360"/>
      </w:pPr>
      <w:r>
        <w:t>Check actual ratings and cite</w:t>
      </w:r>
    </w:p>
    <w:p/>
    <w:p>
      <w:pPr>
        <w:pStyle w:val="ListNumber"/>
        <w:spacing w:after="60"/>
        <w:ind w:left="360"/>
      </w:pPr>
      <w:r>
        <w:t>Reddit: User experiences from r/sportsbook, r/betting, r/ireland</w:t>
      </w:r>
    </w:p>
    <w:p>
      <w:pPr>
        <w:pStyle w:val="ListBullet"/>
        <w:spacing w:after="60"/>
        <w:ind w:left="360"/>
      </w:pPr>
      <w:r>
        <w:t>Format: "Reddit users report [finding] (X threads analyzed)"</w:t>
      </w:r>
    </w:p>
    <w:p>
      <w:pPr>
        <w:pStyle w:val="ListBullet"/>
        <w:spacing w:after="60"/>
        <w:ind w:left="360"/>
      </w:pPr>
      <w:r>
        <w:t>Search for Big Clash discussions</w:t>
      </w:r>
    </w:p>
    <w:p>
      <w:pPr>
        <w:pStyle w:val="ListBullet"/>
        <w:spacing w:after="60"/>
        <w:ind w:left="360"/>
      </w:pPr>
      <w:r>
        <w:t>Look for withdrawal times, customer service, bonus experiences</w:t>
      </w:r>
    </w:p>
    <w:p/>
    <w:p>
      <w:pPr>
        <w:pStyle w:val="Heading3"/>
      </w:pPr>
      <w:r>
        <w:rPr>
          <w:b/>
          <w:color w:val="333333"/>
          <w:sz w:val="28"/>
        </w:rPr>
        <w:t>TIER 2 (Verification):</w:t>
      </w:r>
    </w:p>
    <w:p/>
    <w:p>
      <w:pPr>
        <w:pStyle w:val="ListNumber"/>
        <w:spacing w:after="60"/>
        <w:ind w:left="360"/>
      </w:pPr>
      <w:r>
        <w:t>Big Clash Official Website: Features, T&amp;Cs, payment methods only</w:t>
      </w:r>
    </w:p>
    <w:p>
      <w:pPr>
        <w:pStyle w:val="ListBullet"/>
        <w:spacing w:after="60"/>
        <w:ind w:left="360"/>
      </w:pPr>
      <w:r>
        <w:t>Use for factual information (bonus terms, available markets)</w:t>
      </w:r>
    </w:p>
    <w:p>
      <w:pPr>
        <w:pStyle w:val="ListBullet"/>
        <w:spacing w:after="60"/>
        <w:ind w:left="360"/>
      </w:pPr>
      <w:r>
        <w:t>DO NOT use for marketing claims</w:t>
      </w:r>
    </w:p>
    <w:p/>
    <w:p>
      <w:pPr>
        <w:pStyle w:val="ListNumber"/>
        <w:spacing w:after="60"/>
        <w:ind w:left="360"/>
      </w:pPr>
      <w:r>
        <w:t>Curacao Gaming Control Board: License verification</w:t>
      </w:r>
    </w:p>
    <w:p>
      <w:pPr>
        <w:pStyle w:val="ListBullet"/>
        <w:spacing w:after="60"/>
        <w:ind w:left="360"/>
      </w:pPr>
      <w:r>
        <w:t>Confirm license #8048/JAZ is active</w:t>
      </w:r>
    </w:p>
    <w:p/>
    <w:p>
      <w:pPr>
        <w:pStyle w:val="Heading3"/>
      </w:pPr>
      <w:r>
        <w:rPr>
          <w:b/>
          <w:color w:val="333333"/>
          <w:sz w:val="28"/>
        </w:rPr>
        <w:t>TIER 4 (Sparingly):</w:t>
      </w:r>
    </w:p>
    <w:p/>
    <w:p>
      <w:pPr>
        <w:pStyle w:val="ListNumber"/>
        <w:spacing w:after="60"/>
        <w:ind w:left="360"/>
      </w:pPr>
      <w:r>
        <w:t>Affiliate Sites: oddschecker.com, bookies.com - for research gaps ONLY</w:t>
      </w:r>
    </w:p>
    <w:p>
      <w:pPr>
        <w:pStyle w:val="ListBullet"/>
        <w:spacing w:after="60"/>
        <w:ind w:left="360"/>
      </w:pPr>
      <w:r>
        <w:t>❌ NEVER cite for pros/cons or recommendations</w:t>
      </w:r>
    </w:p>
    <w:p>
      <w:pPr>
        <w:pStyle w:val="ListBullet"/>
        <w:spacing w:after="60"/>
        <w:ind w:left="360"/>
      </w:pPr>
      <w:r>
        <w:t>Only use to fill information gaps (if official sources lack detail)</w:t>
      </w:r>
    </w:p>
    <w:p/>
    <w:p>
      <w:pPr>
        <w:spacing w:after="120"/>
      </w:pPr>
      <w:r>
        <w:rPr>
          <w:b/>
        </w:rPr>
        <w:t>Writing Notes:</w:t>
      </w:r>
    </w:p>
    <w:p>
      <w:pPr>
        <w:pStyle w:val="ListBullet"/>
        <w:spacing w:after="60"/>
        <w:ind w:left="360"/>
      </w:pPr>
      <w:r>
        <w:t>Prioritize Reddit and app store reviews for credibility</w:t>
      </w:r>
    </w:p>
    <w:p>
      <w:pPr>
        <w:pStyle w:val="ListBullet"/>
        <w:spacing w:after="60"/>
        <w:ind w:left="360"/>
      </w:pPr>
      <w:r>
        <w:t>Irish bettors trust real user experiences</w:t>
      </w:r>
    </w:p>
    <w:p>
      <w:pPr>
        <w:pStyle w:val="ListBullet"/>
        <w:spacing w:after="60"/>
        <w:ind w:left="360"/>
      </w:pPr>
      <w:r>
        <w:t>Be transparent about sources</w:t>
      </w:r>
    </w:p>
    <w:p/>
    <w:p/>
    <w:p>
      <w:pPr>
        <w:pStyle w:val="Heading2"/>
      </w:pPr>
      <w:r>
        <w:rPr>
          <w:b/>
          <w:color w:val="2E7D32"/>
          <w:sz w:val="32"/>
        </w:rPr>
        <w:t>BRANDS TO FEATURE</w:t>
      </w:r>
    </w:p>
    <w:p/>
    <w:p>
      <w:pPr>
        <w:spacing w:after="120"/>
      </w:pPr>
      <w:r>
        <w:rPr>
          <w:b/>
        </w:rPr>
        <w:t>Primary Brand:</w:t>
      </w:r>
    </w:p>
    <w:p>
      <w:pPr>
        <w:pStyle w:val="ListBullet"/>
        <w:spacing w:after="60"/>
        <w:ind w:left="360"/>
      </w:pPr>
      <w:r>
        <w:t>Big Clash Sport - Review subject</w:t>
      </w:r>
    </w:p>
    <w:p/>
    <w:p>
      <w:pPr>
        <w:spacing w:after="120"/>
      </w:pPr>
      <w:r>
        <w:rPr>
          <w:b/>
        </w:rPr>
        <w:t>Comparison Brands (in table/mentions):</w:t>
      </w:r>
    </w:p>
    <w:p>
      <w:pPr>
        <w:pStyle w:val="ListNumber"/>
        <w:spacing w:after="60"/>
        <w:ind w:left="360"/>
      </w:pPr>
      <w:r>
        <w:t>Lunubet Sport - Competitor in Ireland market</w:t>
      </w:r>
    </w:p>
    <w:p>
      <w:pPr>
        <w:pStyle w:val="ListNumber"/>
        <w:spacing w:after="60"/>
        <w:ind w:left="360"/>
      </w:pPr>
      <w:r>
        <w:t>22bet - Similar Curacao-licensed operator</w:t>
      </w:r>
    </w:p>
    <w:p>
      <w:pPr>
        <w:pStyle w:val="ListNumber"/>
        <w:spacing w:after="60"/>
        <w:ind w:left="360"/>
      </w:pPr>
      <w:r>
        <w:t>Betalright Sports - Alternative option</w:t>
      </w:r>
    </w:p>
    <w:p/>
    <w:p>
      <w:pPr>
        <w:spacing w:after="120"/>
      </w:pPr>
      <w:r>
        <w:rPr>
          <w:b/>
        </w:rPr>
        <w:t>Rationale:</w:t>
      </w:r>
    </w:p>
    <w:p>
      <w:pPr>
        <w:pStyle w:val="ListBullet"/>
        <w:spacing w:after="60"/>
        <w:ind w:left="360"/>
      </w:pPr>
      <w:r>
        <w:t>Compare to similar Curacao-licensed operators</w:t>
      </w:r>
    </w:p>
    <w:p>
      <w:pPr>
        <w:pStyle w:val="ListBullet"/>
        <w:spacing w:after="60"/>
        <w:ind w:left="360"/>
      </w:pPr>
      <w:r>
        <w:t>Mention Paddy Power/BoyleSports as established Irish alternatives</w:t>
      </w:r>
    </w:p>
    <w:p>
      <w:pPr>
        <w:pStyle w:val="ListBullet"/>
        <w:spacing w:after="60"/>
        <w:ind w:left="360"/>
      </w:pPr>
      <w:r>
        <w:t>Position Big Clash for niche audience (crypto, esports)</w:t>
      </w:r>
    </w:p>
    <w:p/>
    <w:p/>
    <w:p>
      <w:pPr>
        <w:pStyle w:val="Heading2"/>
      </w:pPr>
      <w:r>
        <w:rPr>
          <w:b/>
          <w:color w:val="2E7D32"/>
          <w:sz w:val="32"/>
        </w:rPr>
        <w:t>IRELAND-SPECIFIC CONTENT (CRITICAL)</w:t>
      </w:r>
    </w:p>
    <w:p/>
    <w:p>
      <w:pPr>
        <w:spacing w:after="120"/>
      </w:pPr>
      <w:r>
        <w:rPr>
          <w:b/>
        </w:rPr>
        <w:t>These elements MUST be included to differentiate from generic reviews:</w:t>
      </w:r>
    </w:p>
    <w:p/>
    <w:p>
      <w:pPr>
        <w:pStyle w:val="ListNumber"/>
        <w:spacing w:after="60"/>
        <w:ind w:left="360"/>
      </w:pPr>
      <w:r>
        <w:t>GAA Betting Markets:</w:t>
      </w:r>
    </w:p>
    <w:p>
      <w:pPr>
        <w:pStyle w:val="ListBullet"/>
        <w:spacing w:after="60"/>
        <w:ind w:left="360"/>
      </w:pPr>
      <w:r>
        <w:t>All-Ireland Championship (hurling and football)</w:t>
      </w:r>
    </w:p>
    <w:p>
      <w:pPr>
        <w:pStyle w:val="ListBullet"/>
        <w:spacing w:after="60"/>
        <w:ind w:left="360"/>
      </w:pPr>
      <w:r>
        <w:t>Provincial competitions</w:t>
      </w:r>
    </w:p>
    <w:p>
      <w:pPr>
        <w:pStyle w:val="ListBullet"/>
        <w:spacing w:after="60"/>
        <w:ind w:left="360"/>
      </w:pPr>
      <w:r>
        <w:t>Club championships</w:t>
      </w:r>
    </w:p>
    <w:p>
      <w:pPr>
        <w:pStyle w:val="ListBullet"/>
        <w:spacing w:after="60"/>
        <w:ind w:left="360"/>
      </w:pPr>
      <w:r>
        <w:t>Specific examples: Dublin vs Kerry, Limerick vs Cork</w:t>
      </w:r>
    </w:p>
    <w:p/>
    <w:p>
      <w:pPr>
        <w:pStyle w:val="ListNumber"/>
        <w:spacing w:after="60"/>
        <w:ind w:left="360"/>
      </w:pPr>
      <w:r>
        <w:t>Irish Horse Racing:</w:t>
      </w:r>
    </w:p>
    <w:p>
      <w:pPr>
        <w:pStyle w:val="ListBullet"/>
        <w:spacing w:after="60"/>
        <w:ind w:left="360"/>
      </w:pPr>
      <w:r>
        <w:t>Cheltenham Festival (huge in Ireland)</w:t>
      </w:r>
    </w:p>
    <w:p>
      <w:pPr>
        <w:pStyle w:val="ListBullet"/>
        <w:spacing w:after="60"/>
        <w:ind w:left="360"/>
      </w:pPr>
      <w:r>
        <w:t>Punchestown Festival</w:t>
      </w:r>
    </w:p>
    <w:p>
      <w:pPr>
        <w:pStyle w:val="ListBullet"/>
        <w:spacing w:after="60"/>
        <w:ind w:left="360"/>
      </w:pPr>
      <w:r>
        <w:t>Irish Champion Stakes</w:t>
      </w:r>
    </w:p>
    <w:p>
      <w:pPr>
        <w:pStyle w:val="ListBullet"/>
        <w:spacing w:after="60"/>
        <w:ind w:left="360"/>
      </w:pPr>
      <w:r>
        <w:t>Curragh, Leopardstown racing</w:t>
      </w:r>
    </w:p>
    <w:p/>
    <w:p>
      <w:pPr>
        <w:pStyle w:val="ListNumber"/>
        <w:spacing w:after="60"/>
        <w:ind w:left="360"/>
      </w:pPr>
      <w:r>
        <w:t>Payment Methods:</w:t>
      </w:r>
    </w:p>
    <w:p>
      <w:pPr>
        <w:pStyle w:val="ListBullet"/>
        <w:spacing w:after="60"/>
        <w:ind w:left="360"/>
      </w:pPr>
      <w:r>
        <w:t>Revolut compatibility (very popular in Ireland)</w:t>
      </w:r>
    </w:p>
    <w:p>
      <w:pPr>
        <w:pStyle w:val="ListBullet"/>
        <w:spacing w:after="60"/>
        <w:ind w:left="360"/>
      </w:pPr>
      <w:r>
        <w:t>AIB, Bank of Ireland card acceptance</w:t>
      </w:r>
    </w:p>
    <w:p>
      <w:pPr>
        <w:pStyle w:val="ListBullet"/>
        <w:spacing w:after="60"/>
        <w:ind w:left="360"/>
      </w:pPr>
      <w:r>
        <w:t>SEPA transfers for Euro deposits</w:t>
      </w:r>
    </w:p>
    <w:p/>
    <w:p>
      <w:pPr>
        <w:pStyle w:val="ListNumber"/>
        <w:spacing w:after="60"/>
        <w:ind w:left="360"/>
      </w:pPr>
      <w:r>
        <w:t>Comparison to Irish Bookies:</w:t>
      </w:r>
    </w:p>
    <w:p>
      <w:pPr>
        <w:pStyle w:val="ListBullet"/>
        <w:spacing w:after="60"/>
        <w:ind w:left="360"/>
      </w:pPr>
      <w:r>
        <w:t>Paddy Power (market leader)</w:t>
      </w:r>
    </w:p>
    <w:p>
      <w:pPr>
        <w:pStyle w:val="ListBullet"/>
        <w:spacing w:after="60"/>
        <w:ind w:left="360"/>
      </w:pPr>
      <w:r>
        <w:t>BoyleSports (Irish brand)</w:t>
      </w:r>
    </w:p>
    <w:p>
      <w:pPr>
        <w:pStyle w:val="ListBullet"/>
        <w:spacing w:after="60"/>
        <w:ind w:left="360"/>
      </w:pPr>
      <w:r>
        <w:t>How Big Clash compares</w:t>
      </w:r>
    </w:p>
    <w:p/>
    <w:p>
      <w:pPr>
        <w:pStyle w:val="ListNumber"/>
        <w:spacing w:after="60"/>
        <w:ind w:left="360"/>
      </w:pPr>
      <w:r>
        <w:t>Responsible Gambling:</w:t>
      </w:r>
    </w:p>
    <w:p>
      <w:pPr>
        <w:pStyle w:val="ListBullet"/>
        <w:spacing w:after="60"/>
        <w:ind w:left="360"/>
      </w:pPr>
      <w:r>
        <w:t>Gamblers Anonymous Ireland</w:t>
      </w:r>
    </w:p>
    <w:p>
      <w:pPr>
        <w:pStyle w:val="ListBullet"/>
        <w:spacing w:after="60"/>
        <w:ind w:left="360"/>
      </w:pPr>
      <w:r>
        <w:t>Dunlewey Addiction Services</w:t>
      </w:r>
    </w:p>
    <w:p>
      <w:pPr>
        <w:pStyle w:val="ListBullet"/>
        <w:spacing w:after="60"/>
        <w:ind w:left="360"/>
      </w:pPr>
      <w:r>
        <w:t>Ireland-specific helplines</w:t>
      </w:r>
    </w:p>
    <w:p/>
    <w:p>
      <w:pPr>
        <w:pStyle w:val="ListNumber"/>
        <w:spacing w:after="60"/>
        <w:ind w:left="360"/>
      </w:pPr>
      <w:r>
        <w:t>Legal/Tax Information:</w:t>
      </w:r>
    </w:p>
    <w:p>
      <w:pPr>
        <w:pStyle w:val="ListBullet"/>
        <w:spacing w:after="60"/>
        <w:ind w:left="360"/>
      </w:pPr>
      <w:r>
        <w:t>Ireland has no betting tax (winnings tax-free since 2002)</w:t>
      </w:r>
    </w:p>
    <w:p>
      <w:pPr>
        <w:pStyle w:val="ListBullet"/>
        <w:spacing w:after="60"/>
        <w:ind w:left="360"/>
      </w:pPr>
      <w:r>
        <w:t>Upcoming Gambling Regulation Act 2024</w:t>
      </w:r>
    </w:p>
    <w:p>
      <w:pPr>
        <w:pStyle w:val="ListBullet"/>
        <w:spacing w:after="60"/>
        <w:ind w:left="360"/>
      </w:pPr>
      <w:r>
        <w:t>Curacao license acceptance in Ireland</w:t>
      </w:r>
    </w:p>
    <w:p/>
    <w:p/>
    <w:p>
      <w:pPr>
        <w:pStyle w:val="Heading2"/>
      </w:pPr>
      <w:r>
        <w:rPr>
          <w:b/>
          <w:color w:val="2E7D32"/>
          <w:sz w:val="32"/>
        </w:rPr>
        <w:t>WRITING STYLE &amp; TONE</w:t>
      </w:r>
    </w:p>
    <w:p/>
    <w:p>
      <w:pPr>
        <w:spacing w:after="120"/>
      </w:pPr>
      <w:r>
        <w:rPr>
          <w:b/>
        </w:rPr>
        <w:t>Target Audience:</w:t>
      </w:r>
    </w:p>
    <w:p>
      <w:pPr>
        <w:pStyle w:val="ListBullet"/>
        <w:spacing w:after="60"/>
        <w:ind w:left="360"/>
      </w:pPr>
      <w:r>
        <w:t>Young Irish bettors (25-40 years old)</w:t>
      </w:r>
    </w:p>
    <w:p>
      <w:pPr>
        <w:pStyle w:val="ListBullet"/>
        <w:spacing w:after="60"/>
        <w:ind w:left="360"/>
      </w:pPr>
      <w:r>
        <w:t>Crypto enthusiasts</w:t>
      </w:r>
    </w:p>
    <w:p>
      <w:pPr>
        <w:pStyle w:val="ListBullet"/>
        <w:spacing w:after="60"/>
        <w:ind w:left="360"/>
      </w:pPr>
      <w:r>
        <w:t>Esports fans</w:t>
      </w:r>
    </w:p>
    <w:p>
      <w:pPr>
        <w:pStyle w:val="ListBullet"/>
        <w:spacing w:after="60"/>
        <w:ind w:left="360"/>
      </w:pPr>
      <w:r>
        <w:t>Privacy-conscious players</w:t>
      </w:r>
    </w:p>
    <w:p/>
    <w:p>
      <w:pPr>
        <w:spacing w:after="120"/>
      </w:pPr>
      <w:r>
        <w:rPr>
          <w:b/>
        </w:rPr>
        <w:t>Tone:</w:t>
      </w:r>
    </w:p>
    <w:p>
      <w:pPr>
        <w:pStyle w:val="ListBullet"/>
        <w:spacing w:after="60"/>
        <w:ind w:left="360"/>
      </w:pPr>
      <w:r>
        <w:t>Informative but accessible</w:t>
      </w:r>
    </w:p>
    <w:p>
      <w:pPr>
        <w:pStyle w:val="ListBullet"/>
        <w:spacing w:after="60"/>
        <w:ind w:left="360"/>
      </w:pPr>
      <w:r>
        <w:t>Honest about limitations (Curacao license, limited live streaming)</w:t>
      </w:r>
    </w:p>
    <w:p>
      <w:pPr>
        <w:pStyle w:val="ListBullet"/>
        <w:spacing w:after="60"/>
        <w:ind w:left="360"/>
      </w:pPr>
      <w:r>
        <w:t>Balanced (not overly promotional)</w:t>
      </w:r>
    </w:p>
    <w:p>
      <w:pPr>
        <w:pStyle w:val="ListBullet"/>
        <w:spacing w:after="60"/>
        <w:ind w:left="360"/>
      </w:pPr>
      <w:r>
        <w:t>Tech-savvy (comfortable discussing crypto, apps)</w:t>
      </w:r>
    </w:p>
    <w:p/>
    <w:p>
      <w:pPr>
        <w:spacing w:after="120"/>
      </w:pPr>
      <w:r>
        <w:rPr>
          <w:b/>
        </w:rPr>
        <w:t>Avoid:</w:t>
      </w:r>
    </w:p>
    <w:p>
      <w:pPr>
        <w:pStyle w:val="ListBullet"/>
        <w:spacing w:after="60"/>
        <w:ind w:left="360"/>
      </w:pPr>
      <w:r>
        <w:t>Over-hyping the operator</w:t>
      </w:r>
    </w:p>
    <w:p>
      <w:pPr>
        <w:pStyle w:val="ListBullet"/>
        <w:spacing w:after="60"/>
        <w:ind w:left="360"/>
      </w:pPr>
      <w:r>
        <w:t>Dated language ("Review 2025")</w:t>
      </w:r>
    </w:p>
    <w:p>
      <w:pPr>
        <w:pStyle w:val="ListBullet"/>
        <w:spacing w:after="60"/>
        <w:ind w:left="360"/>
      </w:pPr>
      <w:r>
        <w:t>Rhetorical questions in intro</w:t>
      </w:r>
    </w:p>
    <w:p>
      <w:pPr>
        <w:pStyle w:val="ListBullet"/>
        <w:spacing w:after="60"/>
        <w:ind w:left="360"/>
      </w:pPr>
      <w:r>
        <w:t>Vague claims without sources</w:t>
      </w:r>
    </w:p>
    <w:p/>
    <w:p>
      <w:pPr>
        <w:spacing w:after="120"/>
      </w:pPr>
      <w:r>
        <w:rPr>
          <w:b/>
        </w:rPr>
        <w:t>Use:</w:t>
      </w:r>
    </w:p>
    <w:p>
      <w:pPr>
        <w:pStyle w:val="ListBullet"/>
        <w:spacing w:after="60"/>
        <w:ind w:left="360"/>
      </w:pPr>
      <w:r>
        <w:t>Specific examples (GAA events, Irish races)</w:t>
      </w:r>
    </w:p>
    <w:p>
      <w:pPr>
        <w:pStyle w:val="ListBullet"/>
        <w:spacing w:after="60"/>
        <w:ind w:left="360"/>
      </w:pPr>
      <w:r>
        <w:t>Real data (app ratings, withdrawal times)</w:t>
      </w:r>
    </w:p>
    <w:p>
      <w:pPr>
        <w:pStyle w:val="ListBullet"/>
        <w:spacing w:after="60"/>
        <w:ind w:left="360"/>
      </w:pPr>
      <w:r>
        <w:t>Comparisons to familiar Irish brands</w:t>
      </w:r>
    </w:p>
    <w:p>
      <w:pPr>
        <w:pStyle w:val="ListBullet"/>
        <w:spacing w:after="60"/>
        <w:ind w:left="360"/>
      </w:pPr>
      <w:r>
        <w:t>Clear, direct answers</w:t>
      </w:r>
    </w:p>
    <w:p/>
    <w:p/>
    <w:p>
      <w:pPr>
        <w:pStyle w:val="Heading2"/>
      </w:pPr>
      <w:r>
        <w:rPr>
          <w:b/>
          <w:color w:val="2E7D32"/>
          <w:sz w:val="32"/>
        </w:rPr>
        <w:t>COMPLIANCE CHECKLIST</w:t>
      </w:r>
    </w:p>
    <w:p/>
    <w:p>
      <w:pPr>
        <w:spacing w:after="120"/>
      </w:pPr>
      <w:r>
        <w:rPr>
          <w:b/>
        </w:rPr>
        <w:t>Before submitting, verify:</w:t>
      </w:r>
    </w:p>
    <w:p/>
    <w:p>
      <w:pPr>
        <w:pStyle w:val="ListBullet"/>
        <w:spacing w:after="60"/>
        <w:ind w:left="360"/>
      </w:pPr>
      <w:r>
        <w:t>[ ] Age requirement: 18+ (NOT 21+, this is Ireland)</w:t>
      </w:r>
    </w:p>
    <w:p>
      <w:pPr>
        <w:pStyle w:val="ListBullet"/>
        <w:spacing w:after="60"/>
        <w:ind w:left="360"/>
      </w:pPr>
      <w:r>
        <w:t>[ ] Responsible gambling resources: Gamblers Anonymous Ireland, Dunlewey Addiction Services</w:t>
      </w:r>
    </w:p>
    <w:p>
      <w:pPr>
        <w:pStyle w:val="ListBullet"/>
        <w:spacing w:after="60"/>
        <w:ind w:left="360"/>
      </w:pPr>
      <w:r>
        <w:t>[ ] No dated language in H1</w:t>
      </w:r>
    </w:p>
    <w:p>
      <w:pPr>
        <w:pStyle w:val="ListBullet"/>
        <w:spacing w:after="60"/>
        <w:ind w:left="360"/>
      </w:pPr>
      <w:r>
        <w:t>[ ] Last Updated badge position noted (for AI to add)</w:t>
      </w:r>
    </w:p>
    <w:p>
      <w:pPr>
        <w:pStyle w:val="ListBullet"/>
        <w:spacing w:after="60"/>
        <w:ind w:left="360"/>
      </w:pPr>
      <w:r>
        <w:t>[ ] Tax-free winnings note included</w:t>
      </w:r>
    </w:p>
    <w:p>
      <w:pPr>
        <w:pStyle w:val="ListBullet"/>
        <w:spacing w:after="60"/>
        <w:ind w:left="360"/>
      </w:pPr>
      <w:r>
        <w:t>[ ] Curacao license mentioned with transparency</w:t>
      </w:r>
    </w:p>
    <w:p>
      <w:pPr>
        <w:pStyle w:val="ListBullet"/>
        <w:spacing w:after="60"/>
        <w:ind w:left="360"/>
      </w:pPr>
      <w:r>
        <w:t>[ ] All 12 secondary keywords mapped to sections</w:t>
      </w:r>
    </w:p>
    <w:p>
      <w:pPr>
        <w:pStyle w:val="ListBullet"/>
        <w:spacing w:after="60"/>
        <w:ind w:left="360"/>
      </w:pPr>
      <w:r>
        <w:t>[ ] 8 FAQs targeting keywords</w:t>
      </w:r>
    </w:p>
    <w:p>
      <w:pPr>
        <w:pStyle w:val="ListBullet"/>
        <w:spacing w:after="60"/>
        <w:ind w:left="360"/>
      </w:pPr>
      <w:r>
        <w:t>[ ] 12 internal links naturally integrated</w:t>
      </w:r>
    </w:p>
    <w:p>
      <w:pPr>
        <w:pStyle w:val="ListBullet"/>
        <w:spacing w:after="60"/>
        <w:ind w:left="360"/>
      </w:pPr>
      <w:r>
        <w:t>[ ] TIER 1 sources cited (App Store, Google Play, Reddit)</w:t>
      </w:r>
    </w:p>
    <w:p>
      <w:pPr>
        <w:pStyle w:val="ListBullet"/>
        <w:spacing w:after="60"/>
        <w:ind w:left="360"/>
      </w:pPr>
      <w:r>
        <w:t>[ ] Ireland-specific content included (GAA, horse racing, Revolut)</w:t>
      </w:r>
    </w:p>
    <w:p>
      <w:pPr>
        <w:pStyle w:val="ListBullet"/>
        <w:spacing w:after="60"/>
        <w:ind w:left="360"/>
      </w:pPr>
      <w:r>
        <w:t>[ ] Word count: 2,800 words total</w:t>
      </w:r>
    </w:p>
    <w:p/>
    <w:p/>
    <w:p>
      <w:pPr>
        <w:pStyle w:val="Heading2"/>
      </w:pPr>
      <w:r>
        <w:rPr>
          <w:b/>
          <w:color w:val="2E7D32"/>
          <w:sz w:val="32"/>
        </w:rPr>
        <w:t>WORD COUNT ALLOCATION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Cumulative</w:t>
            </w:r>
          </w:p>
        </w:tc>
      </w:tr>
      <w:tr>
        <w:tc>
          <w:tcPr>
            <w:tcW w:type="dxa" w:w="3120"/>
          </w:tcPr>
          <w:p>
            <w:r>
              <w:t>Introduction</w:t>
            </w:r>
          </w:p>
        </w:tc>
        <w:tc>
          <w:tcPr>
            <w:tcW w:type="dxa" w:w="3120"/>
          </w:tcPr>
          <w:p>
            <w:r>
              <w:t>150</w:t>
            </w:r>
          </w:p>
        </w:tc>
        <w:tc>
          <w:tcPr>
            <w:tcW w:type="dxa" w:w="3120"/>
          </w:tcPr>
          <w:p>
            <w:r>
              <w:t>150</w:t>
            </w:r>
          </w:p>
        </w:tc>
      </w:tr>
      <w:tr>
        <w:tc>
          <w:tcPr>
            <w:tcW w:type="dxa" w:w="3120"/>
          </w:tcPr>
          <w:p>
            <w:r>
              <w:t>Big Clash Sportsbook Review Overview</w:t>
            </w:r>
          </w:p>
        </w:tc>
        <w:tc>
          <w:tcPr>
            <w:tcW w:type="dxa" w:w="3120"/>
          </w:tcPr>
          <w:p>
            <w:r>
              <w:t>300</w:t>
            </w:r>
          </w:p>
        </w:tc>
        <w:tc>
          <w:tcPr>
            <w:tcW w:type="dxa" w:w="3120"/>
          </w:tcPr>
          <w:p>
            <w:r>
              <w:t>450</w:t>
            </w:r>
          </w:p>
        </w:tc>
      </w:tr>
      <w:tr>
        <w:tc>
          <w:tcPr>
            <w:tcW w:type="dxa" w:w="3120"/>
          </w:tcPr>
          <w:p>
            <w:r>
              <w:t>Welcome Bonus &amp; Promotions</w:t>
            </w:r>
          </w:p>
        </w:tc>
        <w:tc>
          <w:tcPr>
            <w:tcW w:type="dxa" w:w="3120"/>
          </w:tcPr>
          <w:p>
            <w:r>
              <w:t>250</w:t>
            </w:r>
          </w:p>
        </w:tc>
        <w:tc>
          <w:tcPr>
            <w:tcW w:type="dxa" w:w="3120"/>
          </w:tcPr>
          <w:p>
            <w:r>
              <w:t>700</w:t>
            </w:r>
          </w:p>
        </w:tc>
      </w:tr>
      <w:tr>
        <w:tc>
          <w:tcPr>
            <w:tcW w:type="dxa" w:w="3120"/>
          </w:tcPr>
          <w:p>
            <w:r>
              <w:t>Sports Markets &amp; Betting Options</w:t>
            </w:r>
          </w:p>
        </w:tc>
        <w:tc>
          <w:tcPr>
            <w:tcW w:type="dxa" w:w="3120"/>
          </w:tcPr>
          <w:p>
            <w:r>
              <w:t>300</w:t>
            </w:r>
          </w:p>
        </w:tc>
        <w:tc>
          <w:tcPr>
            <w:tcW w:type="dxa" w:w="3120"/>
          </w:tcPr>
          <w:p>
            <w:r>
              <w:t>1,000</w:t>
            </w:r>
          </w:p>
        </w:tc>
      </w:tr>
      <w:tr>
        <w:tc>
          <w:tcPr>
            <w:tcW w:type="dxa" w:w="3120"/>
          </w:tcPr>
          <w:p>
            <w:r>
              <w:t>Big Clash App Review</w:t>
            </w:r>
          </w:p>
        </w:tc>
        <w:tc>
          <w:tcPr>
            <w:tcW w:type="dxa" w:w="3120"/>
          </w:tcPr>
          <w:p>
            <w:r>
              <w:t>250</w:t>
            </w:r>
          </w:p>
        </w:tc>
        <w:tc>
          <w:tcPr>
            <w:tcW w:type="dxa" w:w="3120"/>
          </w:tcPr>
          <w:p>
            <w:r>
              <w:t>1,250</w:t>
            </w:r>
          </w:p>
        </w:tc>
      </w:tr>
      <w:tr>
        <w:tc>
          <w:tcPr>
            <w:tcW w:type="dxa" w:w="3120"/>
          </w:tcPr>
          <w:p>
            <w:r>
              <w:t>Payment Methods &amp; Withdrawals</w:t>
            </w:r>
          </w:p>
        </w:tc>
        <w:tc>
          <w:tcPr>
            <w:tcW w:type="dxa" w:w="3120"/>
          </w:tcPr>
          <w:p>
            <w:r>
              <w:t>200</w:t>
            </w:r>
          </w:p>
        </w:tc>
        <w:tc>
          <w:tcPr>
            <w:tcW w:type="dxa" w:w="3120"/>
          </w:tcPr>
          <w:p>
            <w:r>
              <w:t>1,450</w:t>
            </w:r>
          </w:p>
        </w:tc>
      </w:tr>
      <w:tr>
        <w:tc>
          <w:tcPr>
            <w:tcW w:type="dxa" w:w="3120"/>
          </w:tcPr>
          <w:p>
            <w:r>
              <w:t>Big Clash Casino &amp; Sports Combo</w:t>
            </w:r>
          </w:p>
        </w:tc>
        <w:tc>
          <w:tcPr>
            <w:tcW w:type="dxa" w:w="3120"/>
          </w:tcPr>
          <w:p>
            <w:r>
              <w:t>200</w:t>
            </w:r>
          </w:p>
        </w:tc>
        <w:tc>
          <w:tcPr>
            <w:tcW w:type="dxa" w:w="3120"/>
          </w:tcPr>
          <w:p>
            <w:r>
              <w:t>1,650</w:t>
            </w:r>
          </w:p>
        </w:tc>
      </w:tr>
      <w:tr>
        <w:tc>
          <w:tcPr>
            <w:tcW w:type="dxa" w:w="3120"/>
          </w:tcPr>
          <w:p>
            <w:r>
              <w:t>Customer Support &amp; User Experience</w:t>
            </w:r>
          </w:p>
        </w:tc>
        <w:tc>
          <w:tcPr>
            <w:tcW w:type="dxa" w:w="3120"/>
          </w:tcPr>
          <w:p>
            <w:r>
              <w:t>200</w:t>
            </w:r>
          </w:p>
        </w:tc>
        <w:tc>
          <w:tcPr>
            <w:tcW w:type="dxa" w:w="3120"/>
          </w:tcPr>
          <w:p>
            <w:r>
              <w:t>1,850</w:t>
            </w:r>
          </w:p>
        </w:tc>
      </w:tr>
      <w:tr>
        <w:tc>
          <w:tcPr>
            <w:tcW w:type="dxa" w:w="3120"/>
          </w:tcPr>
          <w:p>
            <w:r>
              <w:t>Big Clash Ireland - Is It Legal?</w:t>
            </w:r>
          </w:p>
        </w:tc>
        <w:tc>
          <w:tcPr>
            <w:tcW w:type="dxa" w:w="3120"/>
          </w:tcPr>
          <w:p>
            <w:r>
              <w:t>250</w:t>
            </w:r>
          </w:p>
        </w:tc>
        <w:tc>
          <w:tcPr>
            <w:tcW w:type="dxa" w:w="3120"/>
          </w:tcPr>
          <w:p>
            <w:r>
              <w:t>2,100</w:t>
            </w:r>
          </w:p>
        </w:tc>
      </w:tr>
      <w:tr>
        <w:tc>
          <w:tcPr>
            <w:tcW w:type="dxa" w:w="3120"/>
          </w:tcPr>
          <w:p>
            <w:r>
              <w:t>Pros &amp; Cons Summary</w:t>
            </w:r>
          </w:p>
        </w:tc>
        <w:tc>
          <w:tcPr>
            <w:tcW w:type="dxa" w:w="3120"/>
          </w:tcPr>
          <w:p>
            <w:r>
              <w:t>150</w:t>
            </w:r>
          </w:p>
        </w:tc>
        <w:tc>
          <w:tcPr>
            <w:tcW w:type="dxa" w:w="3120"/>
          </w:tcPr>
          <w:p>
            <w:r>
              <w:t>2,250</w:t>
            </w:r>
          </w:p>
        </w:tc>
      </w:tr>
      <w:tr>
        <w:tc>
          <w:tcPr>
            <w:tcW w:type="dxa" w:w="3120"/>
          </w:tcPr>
          <w:p>
            <w:r>
              <w:t>Frequently Asked Questions</w:t>
            </w:r>
          </w:p>
        </w:tc>
        <w:tc>
          <w:tcPr>
            <w:tcW w:type="dxa" w:w="3120"/>
          </w:tcPr>
          <w:p>
            <w:r>
              <w:t>400</w:t>
            </w:r>
          </w:p>
        </w:tc>
        <w:tc>
          <w:tcPr>
            <w:tcW w:type="dxa" w:w="3120"/>
          </w:tcPr>
          <w:p>
            <w:r>
              <w:t>2,650</w:t>
            </w:r>
          </w:p>
        </w:tc>
      </w:tr>
      <w:tr>
        <w:tc>
          <w:tcPr>
            <w:tcW w:type="dxa" w:w="3120"/>
          </w:tcPr>
          <w:p>
            <w:r>
              <w:t>Final Verdict</w:t>
            </w:r>
          </w:p>
        </w:tc>
        <w:tc>
          <w:tcPr>
            <w:tcW w:type="dxa" w:w="3120"/>
          </w:tcPr>
          <w:p>
            <w:r>
              <w:t>200</w:t>
            </w:r>
          </w:p>
        </w:tc>
        <w:tc>
          <w:tcPr>
            <w:tcW w:type="dxa" w:w="3120"/>
          </w:tcPr>
          <w:p>
            <w:r>
              <w:t>2,850</w:t>
            </w:r>
          </w:p>
        </w:tc>
      </w:tr>
      <w:tr>
        <w:tc>
          <w:tcPr>
            <w:tcW w:type="dxa" w:w="3120"/>
          </w:tcPr>
          <w:p>
            <w:r>
              <w:t>Responsible Gambling Footer</w:t>
            </w:r>
          </w:p>
        </w:tc>
        <w:tc>
          <w:tcPr>
            <w:tcW w:type="dxa" w:w="3120"/>
          </w:tcPr>
          <w:p>
            <w:r>
              <w:t>100</w:t>
            </w:r>
          </w:p>
        </w:tc>
        <w:tc>
          <w:tcPr>
            <w:tcW w:type="dxa" w:w="3120"/>
          </w:tcPr>
          <w:p>
            <w:r>
              <w:t>2,950</w:t>
            </w:r>
          </w:p>
        </w:tc>
      </w:tr>
    </w:tbl>
    <w:p/>
    <w:p/>
    <w:p>
      <w:pPr>
        <w:spacing w:after="120"/>
      </w:pPr>
      <w:r>
        <w:rPr>
          <w:b/>
        </w:rPr>
        <w:t>Total Target:</w:t>
      </w:r>
      <w:r>
        <w:t xml:space="preserve"> 2,800 words (150-word buffer for flexibility)</w:t>
      </w:r>
    </w:p>
    <w:p/>
    <w:p/>
    <w:p>
      <w:pPr>
        <w:pStyle w:val="Heading2"/>
      </w:pPr>
      <w:r>
        <w:rPr>
          <w:b/>
          <w:color w:val="2E7D32"/>
          <w:sz w:val="32"/>
        </w:rPr>
        <w:t>INTERACTIVE ELEMENTS (For AI Phase 3)</w:t>
      </w:r>
    </w:p>
    <w:p/>
    <w:p>
      <w:pPr>
        <w:spacing w:after="120"/>
      </w:pPr>
      <w:r>
        <w:rPr>
          <w:b/>
        </w:rPr>
        <w:t>AI will create these in Phase 3. Note what's needed:</w:t>
      </w:r>
    </w:p>
    <w:p/>
    <w:p>
      <w:pPr>
        <w:pStyle w:val="ListNumber"/>
        <w:spacing w:after="60"/>
        <w:ind w:left="360"/>
      </w:pPr>
      <w:r>
        <w:t>Letter Badge: BCL with #D32F2F background</w:t>
      </w:r>
    </w:p>
    <w:p>
      <w:pPr>
        <w:pStyle w:val="ListNumber"/>
        <w:spacing w:after="60"/>
        <w:ind w:left="360"/>
      </w:pPr>
      <w:r>
        <w:t>Last Updated Badge: After H1</w:t>
      </w:r>
    </w:p>
    <w:p>
      <w:pPr>
        <w:pStyle w:val="ListNumber"/>
        <w:spacing w:after="60"/>
        <w:ind w:left="360"/>
      </w:pPr>
      <w:r>
        <w:t>Comparison Table: Big Clash vs Lunubet vs 22bet (3 brands)</w:t>
      </w:r>
    </w:p>
    <w:p>
      <w:pPr>
        <w:pStyle w:val="ListNumber"/>
        <w:spacing w:after="60"/>
        <w:ind w:left="360"/>
      </w:pPr>
      <w:r>
        <w:t>Pros &amp; Cons Card: Visual comparison component</w:t>
      </w:r>
    </w:p>
    <w:p>
      <w:pPr>
        <w:pStyle w:val="ListNumber"/>
        <w:spacing w:after="60"/>
        <w:ind w:left="360"/>
      </w:pPr>
      <w:r>
        <w:t>Payment Methods Table: Crypto vs Traditional methods with processing times</w:t>
      </w:r>
    </w:p>
    <w:p>
      <w:pPr>
        <w:pStyle w:val="ListNumber"/>
        <w:spacing w:after="60"/>
        <w:ind w:left="360"/>
      </w:pPr>
      <w:r>
        <w:t>FAQ Schema: Structured data for all 8 FAQs</w:t>
      </w:r>
    </w:p>
    <w:p>
      <w:pPr>
        <w:pStyle w:val="ListNumber"/>
        <w:spacing w:after="60"/>
        <w:ind w:left="360"/>
      </w:pPr>
      <w:r>
        <w:t>Calculator Links: Parlay and odds calculator embeds</w:t>
      </w:r>
    </w:p>
    <w:p/>
    <w:p/>
    <w:p>
      <w:pPr>
        <w:pStyle w:val="Heading2"/>
      </w:pPr>
      <w:r>
        <w:rPr>
          <w:b/>
          <w:color w:val="2E7D32"/>
          <w:sz w:val="32"/>
        </w:rPr>
        <w:t>FINAL SELF-CHECK</w:t>
      </w:r>
    </w:p>
    <w:p/>
    <w:p>
      <w:pPr>
        <w:spacing w:after="120"/>
      </w:pPr>
      <w:r>
        <w:rPr>
          <w:b/>
        </w:rPr>
        <w:t>Before submitting to AI for Phase 3:</w:t>
      </w:r>
    </w:p>
    <w:p/>
    <w:p>
      <w:pPr>
        <w:pStyle w:val="ListBullet"/>
        <w:spacing w:after="60"/>
        <w:ind w:left="360"/>
      </w:pPr>
      <w:r>
        <w:t>[ ] All 12 secondary keywords mapped ✅</w:t>
      </w:r>
    </w:p>
    <w:p>
      <w:pPr>
        <w:pStyle w:val="ListBullet"/>
        <w:spacing w:after="60"/>
        <w:ind w:left="360"/>
      </w:pPr>
      <w:r>
        <w:t>[ ] 8 FAQs targeting keywords ✅</w:t>
      </w:r>
    </w:p>
    <w:p>
      <w:pPr>
        <w:pStyle w:val="ListBullet"/>
        <w:spacing w:after="60"/>
        <w:ind w:left="360"/>
      </w:pPr>
      <w:r>
        <w:t>[ ] 12 internal links listed ✅</w:t>
      </w:r>
    </w:p>
    <w:p>
      <w:pPr>
        <w:pStyle w:val="ListBullet"/>
        <w:spacing w:after="60"/>
        <w:ind w:left="360"/>
      </w:pPr>
      <w:r>
        <w:t>[ ] Ireland-specific content included (GAA, racing, Revolut) ✅</w:t>
      </w:r>
    </w:p>
    <w:p>
      <w:pPr>
        <w:pStyle w:val="ListBullet"/>
        <w:spacing w:after="60"/>
        <w:ind w:left="360"/>
      </w:pPr>
      <w:r>
        <w:t>[ ] TIER 1 source requirements specified ✅</w:t>
      </w:r>
    </w:p>
    <w:p>
      <w:pPr>
        <w:pStyle w:val="ListBullet"/>
        <w:spacing w:after="60"/>
        <w:ind w:left="360"/>
      </w:pPr>
      <w:r>
        <w:t>[ ] No dated language in H1 ✅</w:t>
      </w:r>
    </w:p>
    <w:p>
      <w:pPr>
        <w:pStyle w:val="ListBullet"/>
        <w:spacing w:after="60"/>
        <w:ind w:left="360"/>
      </w:pPr>
      <w:r>
        <w:t>[ ] Intro format: 100-150 words, direct answer first ✅</w:t>
      </w:r>
    </w:p>
    <w:p>
      <w:pPr>
        <w:pStyle w:val="ListBullet"/>
        <w:spacing w:after="60"/>
        <w:ind w:left="360"/>
      </w:pPr>
      <w:r>
        <w:t>[ ] Word count target: 2,800 words ✅</w:t>
      </w:r>
    </w:p>
    <w:p>
      <w:pPr>
        <w:pStyle w:val="ListBullet"/>
        <w:spacing w:after="60"/>
        <w:ind w:left="360"/>
      </w:pPr>
      <w:r>
        <w:t>[ ] Compliance: 18+, Gamblers Anonymous Ireland ✅</w:t>
      </w:r>
    </w:p>
    <w:p>
      <w:pPr>
        <w:pStyle w:val="ListBullet"/>
        <w:spacing w:after="60"/>
        <w:ind w:left="360"/>
      </w:pPr>
      <w:r>
        <w:t>[ ] Letter badge: BCL #D32F2F ✅</w:t>
      </w:r>
    </w:p>
    <w:p/>
    <w:p/>
    <w:p>
      <w:pPr>
        <w:pStyle w:val="Heading2"/>
      </w:pPr>
      <w:r>
        <w:rPr>
          <w:b/>
          <w:color w:val="2E7D32"/>
          <w:sz w:val="32"/>
        </w:rPr>
        <w:t>NOTES FOR TOM GOLDSMITH</w:t>
      </w:r>
    </w:p>
    <w:p/>
    <w:p>
      <w:pPr>
        <w:spacing w:after="120"/>
      </w:pPr>
      <w:r>
        <w:rPr>
          <w:b/>
        </w:rPr>
        <w:t>Research Tips:</w:t>
      </w:r>
    </w:p>
    <w:p/>
    <w:p>
      <w:pPr>
        <w:pStyle w:val="ListNumber"/>
        <w:spacing w:after="60"/>
        <w:ind w:left="360"/>
      </w:pPr>
      <w:r>
        <w:t>Check Big Clash App Ratings:</w:t>
      </w:r>
    </w:p>
    <w:p>
      <w:pPr>
        <w:pStyle w:val="ListBullet"/>
        <w:spacing w:after="60"/>
        <w:ind w:left="360"/>
      </w:pPr>
      <w:r>
        <w:t>Download app or check App Store/Google Play for current ratings</w:t>
      </w:r>
    </w:p>
    <w:p>
      <w:pPr>
        <w:pStyle w:val="ListBullet"/>
        <w:spacing w:after="60"/>
        <w:ind w:left="360"/>
      </w:pPr>
      <w:r>
        <w:t>Note specific user complaints or praise</w:t>
      </w:r>
    </w:p>
    <w:p>
      <w:pPr>
        <w:pStyle w:val="ListBullet"/>
        <w:spacing w:after="60"/>
        <w:ind w:left="360"/>
      </w:pPr>
      <w:r>
        <w:t>Ireland-specific reviews if possible</w:t>
      </w:r>
    </w:p>
    <w:p/>
    <w:p>
      <w:pPr>
        <w:pStyle w:val="ListNumber"/>
        <w:spacing w:after="60"/>
        <w:ind w:left="360"/>
      </w:pPr>
      <w:r>
        <w:t>Reddit Research:</w:t>
      </w:r>
    </w:p>
    <w:p>
      <w:pPr>
        <w:pStyle w:val="ListBullet"/>
        <w:spacing w:after="60"/>
        <w:ind w:left="360"/>
      </w:pPr>
      <w:r>
        <w:t>Search r/sportsbook for "Big Clash"</w:t>
      </w:r>
    </w:p>
    <w:p>
      <w:pPr>
        <w:pStyle w:val="ListBullet"/>
        <w:spacing w:after="60"/>
        <w:ind w:left="360"/>
      </w:pPr>
      <w:r>
        <w:t>Search r/betting for "Big Clash review"</w:t>
      </w:r>
    </w:p>
    <w:p>
      <w:pPr>
        <w:pStyle w:val="ListBullet"/>
        <w:spacing w:after="60"/>
        <w:ind w:left="360"/>
      </w:pPr>
      <w:r>
        <w:t>Look for withdrawal experiences, customer service stories</w:t>
      </w:r>
    </w:p>
    <w:p/>
    <w:p>
      <w:pPr>
        <w:pStyle w:val="ListNumber"/>
        <w:spacing w:after="60"/>
        <w:ind w:left="360"/>
      </w:pPr>
      <w:r>
        <w:t>Verify Current Bonus:</w:t>
      </w:r>
    </w:p>
    <w:p>
      <w:pPr>
        <w:pStyle w:val="ListBullet"/>
        <w:spacing w:after="60"/>
        <w:ind w:left="360"/>
      </w:pPr>
      <w:r>
        <w:t>Check Big Clash website for current €500 bonus offer</w:t>
      </w:r>
    </w:p>
    <w:p>
      <w:pPr>
        <w:pStyle w:val="ListBullet"/>
        <w:spacing w:after="60"/>
        <w:ind w:left="360"/>
      </w:pPr>
      <w:r>
        <w:t>Read complete T&amp;Cs (wagering, time limits)</w:t>
      </w:r>
    </w:p>
    <w:p>
      <w:pPr>
        <w:pStyle w:val="ListBullet"/>
        <w:spacing w:after="60"/>
        <w:ind w:left="360"/>
      </w:pPr>
      <w:r>
        <w:t>Compare to Paddy Power, BoyleSports offers</w:t>
      </w:r>
    </w:p>
    <w:p/>
    <w:p>
      <w:pPr>
        <w:pStyle w:val="ListNumber"/>
        <w:spacing w:after="60"/>
        <w:ind w:left="360"/>
      </w:pPr>
      <w:r>
        <w:t>GAA Markets:</w:t>
      </w:r>
    </w:p>
    <w:p>
      <w:pPr>
        <w:pStyle w:val="ListBullet"/>
        <w:spacing w:after="60"/>
        <w:ind w:left="360"/>
      </w:pPr>
      <w:r>
        <w:t>Check if Big Clash covers All-Ireland Championship</w:t>
      </w:r>
    </w:p>
    <w:p>
      <w:pPr>
        <w:pStyle w:val="ListBullet"/>
        <w:spacing w:after="60"/>
        <w:ind w:left="360"/>
      </w:pPr>
      <w:r>
        <w:t>Verify provincial competitions (Munster, Leinster, etc.)</w:t>
      </w:r>
    </w:p>
    <w:p>
      <w:pPr>
        <w:pStyle w:val="ListBullet"/>
        <w:spacing w:after="60"/>
        <w:ind w:left="360"/>
      </w:pPr>
      <w:r>
        <w:t>Look for club championship markets</w:t>
      </w:r>
    </w:p>
    <w:p/>
    <w:p>
      <w:pPr>
        <w:pStyle w:val="ListNumber"/>
        <w:spacing w:after="60"/>
        <w:ind w:left="360"/>
      </w:pPr>
      <w:r>
        <w:t>Crypto Features:</w:t>
      </w:r>
    </w:p>
    <w:p>
      <w:pPr>
        <w:pStyle w:val="ListBullet"/>
        <w:spacing w:after="60"/>
        <w:ind w:left="360"/>
      </w:pPr>
      <w:r>
        <w:t>Confirm Bitcoin/Ethereum acceptance</w:t>
      </w:r>
    </w:p>
    <w:p>
      <w:pPr>
        <w:pStyle w:val="ListBullet"/>
        <w:spacing w:after="60"/>
        <w:ind w:left="360"/>
      </w:pPr>
      <w:r>
        <w:t>Check minimum crypto deposits</w:t>
      </w:r>
    </w:p>
    <w:p>
      <w:pPr>
        <w:pStyle w:val="ListBullet"/>
        <w:spacing w:after="60"/>
        <w:ind w:left="360"/>
      </w:pPr>
      <w:r>
        <w:t>Verify "no KYC for crypto" claim</w:t>
      </w:r>
    </w:p>
    <w:p/>
    <w:p>
      <w:pPr>
        <w:spacing w:after="120"/>
      </w:pPr>
      <w:r>
        <w:rPr>
          <w:b/>
        </w:rPr>
        <w:t>Questions? Contact:</w:t>
      </w:r>
    </w:p>
    <w:p>
      <w:pPr>
        <w:pStyle w:val="ListBullet"/>
        <w:spacing w:after="60"/>
        <w:ind w:left="360"/>
      </w:pPr>
      <w:r>
        <w:t>Project lead for clarifications</w:t>
      </w:r>
    </w:p>
    <w:p>
      <w:pPr>
        <w:pStyle w:val="ListBullet"/>
        <w:spacing w:after="60"/>
        <w:ind w:left="360"/>
      </w:pPr>
      <w:r>
        <w:t>AI team for Phase 3 technical implementation</w:t>
      </w:r>
    </w:p>
    <w:p>
      <w:pPr>
        <w:pStyle w:val="ListBullet"/>
        <w:spacing w:after="60"/>
        <w:ind w:left="360"/>
      </w:pPr>
      <w:r>
        <w:t>Compliance team for Ireland-specific legal questions</w:t>
      </w:r>
    </w:p>
    <w:p/>
    <w:p/>
    <w:p>
      <w:pPr>
        <w:spacing w:after="120"/>
      </w:pPr>
      <w:r>
        <w:rPr>
          <w:b/>
        </w:rPr>
        <w:t>END OF WRITER BRIEF</w:t>
      </w:r>
    </w:p>
    <w:p/>
    <w:p>
      <w:pPr>
        <w:spacing w:after="120"/>
      </w:pPr>
      <w:r>
        <w:rPr>
          <w:b/>
        </w:rPr>
        <w:t>Next Step:</w:t>
      </w:r>
      <w:r>
        <w:t xml:space="preserve"> Tom Goldsmith writes 2,800-word article following this outline, then passes to AI for Phase 3 (HTML implementation, schema markup, T&amp;C verification).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