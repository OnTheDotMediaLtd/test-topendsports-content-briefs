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Free Bets UK</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https://www.topendsports.com/sport/betting/uk/free-bets.htm</w:t>
      </w:r>
    </w:p>
    <w:p>
      <w:pPr>
        <w:pStyle w:val="ListBullet"/>
        <w:spacing w:after="60"/>
        <w:ind w:left="360"/>
      </w:pPr>
      <w:r>
        <w:t>Target Keyword: "free bets uk"</w:t>
      </w:r>
    </w:p>
    <w:p>
      <w:pPr>
        <w:pStyle w:val="ListBullet"/>
        <w:spacing w:after="60"/>
        <w:ind w:left="360"/>
      </w:pPr>
      <w:r>
        <w:t>Primary Volume: 1,200/mo</w:t>
      </w:r>
    </w:p>
    <w:p>
      <w:pPr>
        <w:pStyle w:val="ListBullet"/>
        <w:spacing w:after="60"/>
        <w:ind w:left="360"/>
      </w:pPr>
      <w:r>
        <w:t>Total Cluster Volume: 5,860/mo (488% increase)</w:t>
      </w:r>
    </w:p>
    <w:p>
      <w:pPr>
        <w:pStyle w:val="ListBullet"/>
        <w:spacing w:after="60"/>
        <w:ind w:left="360"/>
      </w:pPr>
      <w:r>
        <w:t>Word Count Target: 8,000 words</w:t>
      </w:r>
    </w:p>
    <w:p>
      <w:pPr>
        <w:pStyle w:val="ListBullet"/>
        <w:spacing w:after="60"/>
        <w:ind w:left="360"/>
      </w:pPr>
      <w:r>
        <w:t>Template: 2 (Comparison - Best Of)</w:t>
      </w:r>
    </w:p>
    <w:p>
      <w:pPr>
        <w:pStyle w:val="ListBullet"/>
        <w:spacing w:after="60"/>
        <w:ind w:left="360"/>
      </w:pPr>
      <w:r>
        <w:t>Market: UK (18+, UKGC regulated)</w:t>
      </w:r>
    </w:p>
    <w:p/>
    <w:p/>
    <w:p>
      <w:pPr>
        <w:pStyle w:val="Heading2"/>
      </w:pPr>
      <w:r>
        <w:rPr>
          <w:b/>
          <w:color w:val="2E7D32"/>
          <w:sz w:val="32"/>
        </w:rPr>
        <w:t>SECONDARY KEYWORD OPTIMIZATION</w:t>
      </w:r>
    </w:p>
    <w:p/>
    <w:p>
      <w:pPr>
        <w:spacing w:after="120"/>
      </w:pPr>
      <w:r>
        <w:t>All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 Title</w:t>
            </w:r>
          </w:p>
        </w:tc>
      </w:tr>
      <w:tr>
        <w:tc>
          <w:tcPr>
            <w:tcW w:type="dxa" w:w="2340"/>
          </w:tcPr>
          <w:p>
            <w:r>
              <w:t>**free bets no deposit**</w:t>
            </w:r>
          </w:p>
        </w:tc>
        <w:tc>
          <w:tcPr>
            <w:tcW w:type="dxa" w:w="2340"/>
          </w:tcPr>
          <w:p>
            <w:r>
              <w:t>1,000/mo</w:t>
            </w:r>
          </w:p>
        </w:tc>
        <w:tc>
          <w:tcPr>
            <w:tcW w:type="dxa" w:w="2340"/>
          </w:tcPr>
          <w:p>
            <w:r>
              <w:t>H2</w:t>
            </w:r>
          </w:p>
        </w:tc>
        <w:tc>
          <w:tcPr>
            <w:tcW w:type="dxa" w:w="2340"/>
          </w:tcPr>
          <w:p>
            <w:r>
              <w:t>"Free Bets No Deposit UK - Best No Risk Offers"</w:t>
            </w:r>
          </w:p>
        </w:tc>
      </w:tr>
      <w:tr>
        <w:tc>
          <w:tcPr>
            <w:tcW w:type="dxa" w:w="2340"/>
          </w:tcPr>
          <w:p>
            <w:r>
              <w:t>**free bets today**</w:t>
            </w:r>
          </w:p>
        </w:tc>
        <w:tc>
          <w:tcPr>
            <w:tcW w:type="dxa" w:w="2340"/>
          </w:tcPr>
          <w:p>
            <w:r>
              <w:t>700/mo</w:t>
            </w:r>
          </w:p>
        </w:tc>
        <w:tc>
          <w:tcPr>
            <w:tcW w:type="dxa" w:w="2340"/>
          </w:tcPr>
          <w:p>
            <w:r>
              <w:t>H2</w:t>
            </w:r>
          </w:p>
        </w:tc>
        <w:tc>
          <w:tcPr>
            <w:tcW w:type="dxa" w:w="2340"/>
          </w:tcPr>
          <w:p>
            <w:r>
              <w:t>"Free Bets Today - Daily Updated Offers"</w:t>
            </w:r>
          </w:p>
        </w:tc>
      </w:tr>
      <w:tr>
        <w:tc>
          <w:tcPr>
            <w:tcW w:type="dxa" w:w="2340"/>
          </w:tcPr>
          <w:p>
            <w:r>
              <w:t>**best free bets**</w:t>
            </w:r>
          </w:p>
        </w:tc>
        <w:tc>
          <w:tcPr>
            <w:tcW w:type="dxa" w:w="2340"/>
          </w:tcPr>
          <w:p>
            <w:r>
              <w:t>700/mo</w:t>
            </w:r>
          </w:p>
        </w:tc>
        <w:tc>
          <w:tcPr>
            <w:tcW w:type="dxa" w:w="2340"/>
          </w:tcPr>
          <w:p>
            <w:r>
              <w:t>H2</w:t>
            </w:r>
          </w:p>
        </w:tc>
        <w:tc>
          <w:tcPr>
            <w:tcW w:type="dxa" w:w="2340"/>
          </w:tcPr>
          <w:p>
            <w:r>
              <w:t>"Best Free Bets UK - Top Offers Compared"</w:t>
            </w:r>
          </w:p>
        </w:tc>
      </w:tr>
      <w:tr>
        <w:tc>
          <w:tcPr>
            <w:tcW w:type="dxa" w:w="2340"/>
          </w:tcPr>
          <w:p>
            <w:r>
              <w:t>**matched betting uk**</w:t>
            </w:r>
          </w:p>
        </w:tc>
        <w:tc>
          <w:tcPr>
            <w:tcW w:type="dxa" w:w="2340"/>
          </w:tcPr>
          <w:p>
            <w:r>
              <w:t>600/mo</w:t>
            </w:r>
          </w:p>
        </w:tc>
        <w:tc>
          <w:tcPr>
            <w:tcW w:type="dxa" w:w="2340"/>
          </w:tcPr>
          <w:p>
            <w:r>
              <w:t>H2</w:t>
            </w:r>
          </w:p>
        </w:tc>
        <w:tc>
          <w:tcPr>
            <w:tcW w:type="dxa" w:w="2340"/>
          </w:tcPr>
          <w:p>
            <w:r>
              <w:t>"Matched Betting UK - How to Maximize Free Bets"</w:t>
            </w:r>
          </w:p>
        </w:tc>
      </w:tr>
      <w:tr>
        <w:tc>
          <w:tcPr>
            <w:tcW w:type="dxa" w:w="2340"/>
          </w:tcPr>
          <w:p>
            <w:r>
              <w:t>**free bet offers uk**</w:t>
            </w:r>
          </w:p>
        </w:tc>
        <w:tc>
          <w:tcPr>
            <w:tcW w:type="dxa" w:w="2340"/>
          </w:tcPr>
          <w:p>
            <w:r>
              <w:t>300/mo</w:t>
            </w:r>
          </w:p>
        </w:tc>
        <w:tc>
          <w:tcPr>
            <w:tcW w:type="dxa" w:w="2340"/>
          </w:tcPr>
          <w:p>
            <w:r>
              <w:t>H3</w:t>
            </w:r>
          </w:p>
        </w:tc>
        <w:tc>
          <w:tcPr>
            <w:tcW w:type="dxa" w:w="2340"/>
          </w:tcPr>
          <w:p>
            <w:r>
              <w:t>"Free Bet Offers UK - How to Claim"</w:t>
            </w:r>
          </w:p>
        </w:tc>
      </w:tr>
      <w:tr>
        <w:tc>
          <w:tcPr>
            <w:tcW w:type="dxa" w:w="2340"/>
          </w:tcPr>
          <w:p>
            <w:r>
              <w:t>**free bet no deposit uk**</w:t>
            </w:r>
          </w:p>
        </w:tc>
        <w:tc>
          <w:tcPr>
            <w:tcW w:type="dxa" w:w="2340"/>
          </w:tcPr>
          <w:p>
            <w:r>
              <w:t>200/mo</w:t>
            </w:r>
          </w:p>
        </w:tc>
        <w:tc>
          <w:tcPr>
            <w:tcW w:type="dxa" w:w="2340"/>
          </w:tcPr>
          <w:p>
            <w:r>
              <w:t>H3</w:t>
            </w:r>
          </w:p>
        </w:tc>
        <w:tc>
          <w:tcPr>
            <w:tcW w:type="dxa" w:w="2340"/>
          </w:tcPr>
          <w:p>
            <w:r>
              <w:t>"Free Bet No Deposit UK - Risk-Free Options"</w:t>
            </w:r>
          </w:p>
        </w:tc>
      </w:tr>
      <w:tr>
        <w:tc>
          <w:tcPr>
            <w:tcW w:type="dxa" w:w="2340"/>
          </w:tcPr>
          <w:p>
            <w:r>
              <w:t>**free betting offers uk**</w:t>
            </w:r>
          </w:p>
        </w:tc>
        <w:tc>
          <w:tcPr>
            <w:tcW w:type="dxa" w:w="2340"/>
          </w:tcPr>
          <w:p>
            <w:r>
              <w:t>200/mo</w:t>
            </w:r>
          </w:p>
        </w:tc>
        <w:tc>
          <w:tcPr>
            <w:tcW w:type="dxa" w:w="2340"/>
          </w:tcPr>
          <w:p>
            <w:r>
              <w:t>H3</w:t>
            </w:r>
          </w:p>
        </w:tc>
        <w:tc>
          <w:tcPr>
            <w:tcW w:type="dxa" w:w="2340"/>
          </w:tcPr>
          <w:p>
            <w:r>
              <w:t>"Free Betting Offers UK - Terms Explained"</w:t>
            </w:r>
          </w:p>
        </w:tc>
      </w:tr>
      <w:tr>
        <w:tc>
          <w:tcPr>
            <w:tcW w:type="dxa" w:w="2340"/>
          </w:tcPr>
          <w:p>
            <w:r>
              <w:t>**free spins betting**</w:t>
            </w:r>
          </w:p>
        </w:tc>
        <w:tc>
          <w:tcPr>
            <w:tcW w:type="dxa" w:w="2340"/>
          </w:tcPr>
          <w:p>
            <w:r>
              <w:t>200/mo</w:t>
            </w:r>
          </w:p>
        </w:tc>
        <w:tc>
          <w:tcPr>
            <w:tcW w:type="dxa" w:w="2340"/>
          </w:tcPr>
          <w:p>
            <w:r>
              <w:t>H3</w:t>
            </w:r>
          </w:p>
        </w:tc>
        <w:tc>
          <w:tcPr>
            <w:tcW w:type="dxa" w:w="2340"/>
          </w:tcPr>
          <w:p>
            <w:r>
              <w:t>"Free Spins Betting - Casino Crossover Bonuses"</w:t>
            </w:r>
          </w:p>
        </w:tc>
      </w:tr>
      <w:tr>
        <w:tc>
          <w:tcPr>
            <w:tcW w:type="dxa" w:w="2340"/>
          </w:tcPr>
          <w:p>
            <w:r>
              <w:t>**bookmaker free bets**</w:t>
            </w:r>
          </w:p>
        </w:tc>
        <w:tc>
          <w:tcPr>
            <w:tcW w:type="dxa" w:w="2340"/>
          </w:tcPr>
          <w:p>
            <w:r>
              <w:t>150/mo</w:t>
            </w:r>
          </w:p>
        </w:tc>
        <w:tc>
          <w:tcPr>
            <w:tcW w:type="dxa" w:w="2340"/>
          </w:tcPr>
          <w:p>
            <w:r>
              <w:t>FAQ</w:t>
            </w:r>
          </w:p>
        </w:tc>
        <w:tc>
          <w:tcPr>
            <w:tcW w:type="dxa" w:w="2340"/>
          </w:tcPr>
          <w:p>
            <w:r>
              <w:t>"Which bookmakers offer the best free bets?"</w:t>
            </w:r>
          </w:p>
        </w:tc>
      </w:tr>
      <w:tr>
        <w:tc>
          <w:tcPr>
            <w:tcW w:type="dxa" w:w="2340"/>
          </w:tcPr>
          <w:p>
            <w:r>
              <w:t>**betting bonus codes**</w:t>
            </w:r>
          </w:p>
        </w:tc>
        <w:tc>
          <w:tcPr>
            <w:tcW w:type="dxa" w:w="2340"/>
          </w:tcPr>
          <w:p>
            <w:r>
              <w:t>100/mo</w:t>
            </w:r>
          </w:p>
        </w:tc>
        <w:tc>
          <w:tcPr>
            <w:tcW w:type="dxa" w:w="2340"/>
          </w:tcPr>
          <w:p>
            <w:r>
              <w:t>FAQ</w:t>
            </w:r>
          </w:p>
        </w:tc>
        <w:tc>
          <w:tcPr>
            <w:tcW w:type="dxa" w:w="2340"/>
          </w:tcPr>
          <w:p>
            <w:r>
              <w:t>"Do I need a betting bonus code?"</w:t>
            </w:r>
          </w:p>
        </w:tc>
      </w:tr>
      <w:tr>
        <w:tc>
          <w:tcPr>
            <w:tcW w:type="dxa" w:w="2340"/>
          </w:tcPr>
          <w:p>
            <w:r>
              <w:t>**best free bets uk**</w:t>
            </w:r>
          </w:p>
        </w:tc>
        <w:tc>
          <w:tcPr>
            <w:tcW w:type="dxa" w:w="2340"/>
          </w:tcPr>
          <w:p>
            <w:r>
              <w:t>80/mo</w:t>
            </w:r>
          </w:p>
        </w:tc>
        <w:tc>
          <w:tcPr>
            <w:tcW w:type="dxa" w:w="2340"/>
          </w:tcPr>
          <w:p>
            <w:r>
              <w:t>FAQ</w:t>
            </w:r>
          </w:p>
        </w:tc>
        <w:tc>
          <w:tcPr>
            <w:tcW w:type="dxa" w:w="2340"/>
          </w:tcPr>
          <w:p>
            <w:r>
              <w:t>"What are the best free bets UK right now?"</w:t>
            </w:r>
          </w:p>
        </w:tc>
      </w:tr>
      <w:tr>
        <w:tc>
          <w:tcPr>
            <w:tcW w:type="dxa" w:w="2340"/>
          </w:tcPr>
          <w:p>
            <w:r>
              <w:t>**free betting sites uk**</w:t>
            </w:r>
          </w:p>
        </w:tc>
        <w:tc>
          <w:tcPr>
            <w:tcW w:type="dxa" w:w="2340"/>
          </w:tcPr>
          <w:p>
            <w:r>
              <w:t>30/mo</w:t>
            </w:r>
          </w:p>
        </w:tc>
        <w:tc>
          <w:tcPr>
            <w:tcW w:type="dxa" w:w="2340"/>
          </w:tcPr>
          <w:p>
            <w:r>
              <w:t>FAQ</w:t>
            </w:r>
          </w:p>
        </w:tc>
        <w:tc>
          <w:tcPr>
            <w:tcW w:type="dxa" w:w="2340"/>
          </w:tcPr>
          <w:p>
            <w:r>
              <w:t>"Are there completely free betting sites UK?"</w:t>
            </w:r>
          </w:p>
        </w:tc>
      </w:tr>
    </w:tbl>
    <w:p/>
    <w:p/>
    <w:p>
      <w:pPr>
        <w:spacing w:after="120"/>
      </w:pPr>
      <w:r>
        <w:rPr>
          <w:b/>
        </w:rPr>
        <w:t>Meta Keywords (for AI Enhancement):</w:t>
      </w:r>
    </w:p>
    <w:p>
      <w:pPr>
        <w:spacing w:after="120"/>
      </w:pPr>
      <w:r>
        <w:t>free bets uk, free bets no deposit, free bets today, best free bets, matched betting uk, free bet offers uk, free bet no deposit uk, free betting offers uk, free spins betting, bookmaker free bets, betting bonus codes, best free bets uk, free betting sites uk</w:t>
      </w:r>
    </w:p>
    <w:p/>
    <w:p/>
    <w:p>
      <w:pPr>
        <w:pStyle w:val="Heading2"/>
      </w:pPr>
      <w:r>
        <w:rPr>
          <w:b/>
          <w:color w:val="2E7D32"/>
          <w:sz w:val="32"/>
        </w:rPr>
        <w:t>MANDATORY INTRO FORMAT</w:t>
      </w:r>
    </w:p>
    <w:p/>
    <w:p>
      <w:pPr>
        <w:spacing w:after="120"/>
      </w:pPr>
      <w:r>
        <w:rPr>
          <w:b/>
        </w:rPr>
        <w:t>Total:</w:t>
      </w:r>
      <w:r>
        <w:t xml:space="preserve"> 100-150 words</w:t>
      </w:r>
    </w:p>
    <w:p/>
    <w:p>
      <w:pPr>
        <w:pStyle w:val="Heading3"/>
      </w:pPr>
      <w:r>
        <w:rPr>
          <w:b/>
          <w:color w:val="333333"/>
          <w:sz w:val="28"/>
        </w:rPr>
        <w:t>Structure:</w:t>
      </w:r>
    </w:p>
    <w:p>
      <w:pPr>
        <w:pStyle w:val="ListNumber"/>
        <w:spacing w:after="60"/>
        <w:ind w:left="360"/>
      </w:pPr>
      <w:r>
        <w:t>Opening (40-50 words):</w:t>
      </w:r>
    </w:p>
    <w:p>
      <w:pPr>
        <w:pStyle w:val="ListBullet"/>
        <w:spacing w:after="60"/>
        <w:ind w:left="360"/>
      </w:pPr>
      <w:r>
        <w:t>Sentence 1: Direct answer with top 3 winners</w:t>
      </w:r>
    </w:p>
    <w:p>
      <w:pPr>
        <w:pStyle w:val="ListBullet"/>
        <w:spacing w:after="60"/>
        <w:ind w:left="360"/>
      </w:pPr>
      <w:r>
        <w:t>Sentence 2: Authority/verification statement</w:t>
      </w:r>
    </w:p>
    <w:p/>
    <w:p>
      <w:pPr>
        <w:pStyle w:val="ListNumber"/>
        <w:spacing w:after="60"/>
        <w:ind w:left="360"/>
      </w:pPr>
      <w:r>
        <w:t>Affiliate Disclosure (50-75 words):</w:t>
      </w:r>
    </w:p>
    <w:p>
      <w:pPr>
        <w:pStyle w:val="ListBullet"/>
        <w:spacing w:after="60"/>
        <w:ind w:left="360"/>
      </w:pPr>
      <w:r>
        <w:t>Clear commission disclosure</w:t>
      </w:r>
    </w:p>
    <w:p>
      <w:pPr>
        <w:pStyle w:val="ListBullet"/>
        <w:spacing w:after="60"/>
        <w:ind w:left="360"/>
      </w:pPr>
      <w:r>
        <w:t>No impact on pricing statement</w:t>
      </w:r>
    </w:p>
    <w:p>
      <w:pPr>
        <w:pStyle w:val="ListBullet"/>
        <w:spacing w:after="60"/>
        <w:ind w:left="360"/>
      </w:pPr>
      <w:r>
        <w:t>Testing transparency</w:t>
      </w:r>
    </w:p>
    <w:p/>
    <w:p>
      <w:pPr>
        <w:pStyle w:val="Heading3"/>
      </w:pPr>
      <w:r>
        <w:rPr>
          <w:b/>
          <w:color w:val="333333"/>
          <w:sz w:val="28"/>
        </w:rPr>
        <w:t>Example Opening:</w:t>
      </w:r>
    </w:p>
    <w:p>
      <w:pPr>
        <w:spacing w:after="120"/>
      </w:pPr>
      <w:r>
        <w:t>"The best free bets UK are offered by Bet442, LuckyMate, and NRGbet, with welcome bonuses ranging from £10 to £50 and competitive wagering requirements verified through direct testing across December 2025.</w:t>
      </w:r>
    </w:p>
    <w:p/>
    <w:p>
      <w:pPr>
        <w:spacing w:after="120"/>
      </w:pPr>
      <w:r>
        <w:t>[Disclosure: We may earn commission when you sign up through our links. This does not affect pricing or our rankings, which are based on independent testing of free bet quality, wagering requirements, minimum odds, and claim processes. All bookmakers featured are licensed by the UK Gambling Commission.]"</w:t>
      </w:r>
    </w:p>
    <w:p/>
    <w:p>
      <w:pPr>
        <w:pStyle w:val="Heading3"/>
      </w:pPr>
      <w:r>
        <w:rPr>
          <w:b/>
          <w:color w:val="333333"/>
          <w:sz w:val="28"/>
        </w:rPr>
        <w:t>FORBIDDEN:</w:t>
      </w:r>
    </w:p>
    <w:p>
      <w:pPr>
        <w:pStyle w:val="ListBullet"/>
        <w:spacing w:after="60"/>
        <w:ind w:left="360"/>
      </w:pPr>
      <w:r>
        <w:t>❌ "Welcome to..."</w:t>
      </w:r>
    </w:p>
    <w:p>
      <w:pPr>
        <w:pStyle w:val="ListBullet"/>
        <w:spacing w:after="60"/>
        <w:ind w:left="360"/>
      </w:pPr>
      <w:r>
        <w:t>❌ "Looking for the best free bets?"</w:t>
      </w:r>
    </w:p>
    <w:p>
      <w:pPr>
        <w:pStyle w:val="ListBullet"/>
        <w:spacing w:after="60"/>
        <w:ind w:left="360"/>
      </w:pPr>
      <w:r>
        <w:t>❌ Any rhetorical questions</w:t>
      </w:r>
    </w:p>
    <w:p>
      <w:pPr>
        <w:pStyle w:val="ListBullet"/>
        <w:spacing w:after="60"/>
        <w:ind w:left="360"/>
      </w:pPr>
      <w:r>
        <w:t>❌ Over 150 words</w:t>
      </w:r>
    </w:p>
    <w:p/>
    <w:p/>
    <w:p>
      <w:pPr>
        <w:pStyle w:val="Heading2"/>
      </w:pPr>
      <w:r>
        <w:rPr>
          <w:b/>
          <w:color w:val="2E7D32"/>
          <w:sz w:val="32"/>
        </w:rPr>
        <w:t>NO DATED LANGUAGE IN H1</w:t>
      </w:r>
    </w:p>
    <w:p/>
    <w:p>
      <w:pPr>
        <w:spacing w:after="120"/>
      </w:pPr>
      <w:r>
        <w:rPr>
          <w:b/>
        </w:rPr>
        <w:t>H1 (Use This Exactly):</w:t>
      </w:r>
    </w:p>
    <w:p>
      <w:pPr>
        <w:pStyle w:val="NoSpacing"/>
        <w:spacing w:before="120" w:after="120"/>
        <w:ind w:left="720"/>
      </w:pPr>
      <w:r>
        <w:rPr>
          <w:rFonts w:ascii="Courier New" w:hAnsi="Courier New"/>
          <w:sz w:val="18"/>
        </w:rPr>
        <w:t>Free Bets UK - Best No Deposit Offers &amp; Welcome Bonuses</w:t>
      </w:r>
    </w:p>
    <w:p/>
    <w:p>
      <w:pPr>
        <w:spacing w:after="120"/>
      </w:pPr>
      <w:r>
        <w:rPr>
          <w:b/>
        </w:rPr>
        <w:t>Last Updated Badge (Place After H1):</w:t>
      </w:r>
    </w:p>
    <w:p>
      <w:pPr>
        <w:pStyle w:val="NoSpacing"/>
        <w:spacing w:before="120" w:after="120"/>
        <w:ind w:left="720"/>
      </w:pPr>
      <w:r>
        <w:rPr>
          <w:rFonts w:ascii="Courier New" w:hAnsi="Courier New"/>
          <w:sz w:val="18"/>
        </w:rPr>
        <w:t>&lt;div style="background: #e8f5e9; padding: 0.75rem 1rem; border-left: 4px solid #2e7d32; margin: 1rem 0;"&gt;</w:t>
        <w:br/>
        <w:t xml:space="preserve">  &lt;p style="margin: 0; font-size: 14px;"&gt;&lt;strong&gt;Last Updated:&lt;/strong&gt; December 15, 2025&lt;/p&gt;</w:t>
        <w:br/>
        <w:t>&lt;/div&gt;</w:t>
      </w:r>
    </w:p>
    <w:p/>
    <w:p/>
    <w:p>
      <w:pPr>
        <w:pStyle w:val="Heading2"/>
      </w:pPr>
      <w:r>
        <w:rPr>
          <w:b/>
          <w:color w:val="2E7D32"/>
          <w:sz w:val="32"/>
        </w:rPr>
        <w:t>CONTENT OUTLINE</w:t>
      </w:r>
    </w:p>
    <w:p/>
    <w:p>
      <w:pPr>
        <w:pStyle w:val="Heading3"/>
      </w:pPr>
      <w:r>
        <w:rPr>
          <w:b/>
          <w:color w:val="333333"/>
          <w:sz w:val="28"/>
        </w:rPr>
        <w:t>Section 1: Introduction (100-150 words)</w:t>
      </w:r>
    </w:p>
    <w:p>
      <w:pPr>
        <w:pStyle w:val="ListBullet"/>
        <w:spacing w:after="60"/>
        <w:ind w:left="360"/>
      </w:pPr>
      <w:r>
        <w:t>Direct answer with top 3 brands</w:t>
      </w:r>
    </w:p>
    <w:p>
      <w:pPr>
        <w:pStyle w:val="ListBullet"/>
        <w:spacing w:after="60"/>
        <w:ind w:left="360"/>
      </w:pPr>
      <w:r>
        <w:t>Authority statement</w:t>
      </w:r>
    </w:p>
    <w:p>
      <w:pPr>
        <w:pStyle w:val="ListBullet"/>
        <w:spacing w:after="60"/>
        <w:ind w:left="360"/>
      </w:pPr>
      <w:r>
        <w:t>Affiliate disclosure (50-75 words)</w:t>
      </w:r>
    </w:p>
    <w:p>
      <w:pPr>
        <w:pStyle w:val="ListBullet"/>
        <w:spacing w:after="60"/>
        <w:ind w:left="360"/>
      </w:pPr>
      <w:r>
        <w:t>Internal links: [best betting sites UK](/sport/betting/uk/index.htm), [betting apps UK](/sport/betting/uk/betting-apps.htm)</w:t>
      </w:r>
    </w:p>
    <w:p/>
    <w:p>
      <w:pPr>
        <w:pStyle w:val="Heading3"/>
      </w:pPr>
      <w:r>
        <w:rPr>
          <w:b/>
          <w:color w:val="333333"/>
          <w:sz w:val="28"/>
        </w:rPr>
        <w:t>Section 2: Quick Answer Box (75-100 words)</w:t>
      </w:r>
    </w:p>
    <w:p>
      <w:pPr>
        <w:spacing w:after="120"/>
      </w:pPr>
      <w:r>
        <w:t>Create a highlighted box with:</w:t>
      </w:r>
    </w:p>
    <w:p>
      <w:pPr>
        <w:pStyle w:val="ListBullet"/>
        <w:spacing w:after="60"/>
        <w:ind w:left="360"/>
      </w:pPr>
      <w:r>
        <w:t>Best Overall Free Bet: [Brand + offer]</w:t>
      </w:r>
    </w:p>
    <w:p>
      <w:pPr>
        <w:pStyle w:val="ListBullet"/>
        <w:spacing w:after="60"/>
        <w:ind w:left="360"/>
      </w:pPr>
      <w:r>
        <w:t>Best No Deposit Bonus: [Brand + offer]</w:t>
      </w:r>
    </w:p>
    <w:p>
      <w:pPr>
        <w:pStyle w:val="ListBullet"/>
        <w:spacing w:after="60"/>
        <w:ind w:left="360"/>
      </w:pPr>
      <w:r>
        <w:t>Best for Matched Betting: [Brand + offer]</w:t>
      </w:r>
    </w:p>
    <w:p/>
    <w:p>
      <w:pPr>
        <w:pStyle w:val="Heading3"/>
      </w:pPr>
      <w:r>
        <w:rPr>
          <w:b/>
          <w:color w:val="333333"/>
          <w:sz w:val="28"/>
        </w:rPr>
        <w:t>Section 3: Comparison Table (300-400 words)</w:t>
      </w:r>
    </w:p>
    <w:p>
      <w:pPr>
        <w:spacing w:after="120"/>
      </w:pPr>
      <w:r>
        <w:t>Create comprehensive table with ALL 7 brands:</w:t>
      </w:r>
    </w:p>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Bookmaker</w:t>
            </w:r>
          </w:p>
        </w:tc>
        <w:tc>
          <w:tcPr>
            <w:tcW w:type="dxa" w:w="1337"/>
          </w:tcPr>
          <w:p>
            <w:r>
              <w:rPr>
                <w:b/>
              </w:rPr>
              <w:t>Free Bet Offer</w:t>
            </w:r>
          </w:p>
        </w:tc>
        <w:tc>
          <w:tcPr>
            <w:tcW w:type="dxa" w:w="1337"/>
          </w:tcPr>
          <w:p>
            <w:r>
              <w:rPr>
                <w:b/>
              </w:rPr>
              <w:t>No Deposit?</w:t>
            </w:r>
          </w:p>
        </w:tc>
        <w:tc>
          <w:tcPr>
            <w:tcW w:type="dxa" w:w="1337"/>
          </w:tcPr>
          <w:p>
            <w:r>
              <w:rPr>
                <w:b/>
              </w:rPr>
              <w:t>Min Odds</w:t>
            </w:r>
          </w:p>
        </w:tc>
        <w:tc>
          <w:tcPr>
            <w:tcW w:type="dxa" w:w="1337"/>
          </w:tcPr>
          <w:p>
            <w:r>
              <w:rPr>
                <w:b/>
              </w:rPr>
              <w:t>Wagering</w:t>
            </w:r>
          </w:p>
        </w:tc>
        <w:tc>
          <w:tcPr>
            <w:tcW w:type="dxa" w:w="1337"/>
          </w:tcPr>
          <w:p>
            <w:r>
              <w:rPr>
                <w:b/>
              </w:rPr>
              <w:t>Expiry</w:t>
            </w:r>
          </w:p>
        </w:tc>
        <w:tc>
          <w:tcPr>
            <w:tcW w:type="dxa" w:w="1337"/>
          </w:tcPr>
          <w:p>
            <w:r>
              <w:rPr>
                <w:b/>
              </w:rPr>
              <w:t>Mobile App</w:t>
            </w:r>
          </w:p>
        </w:tc>
      </w:tr>
      <w:tr>
        <w:tc>
          <w:tcPr>
            <w:tcW w:type="dxa" w:w="1337"/>
          </w:tcPr>
          <w:p>
            <w:r>
              <w:t>Bet442</w:t>
            </w:r>
          </w:p>
        </w:tc>
        <w:tc>
          <w:tcPr>
            <w:tcW w:type="dxa" w:w="1337"/>
          </w:tcPr>
          <w:p>
            <w:r>
              <w:t>£XX Free Bet</w:t>
            </w:r>
          </w:p>
        </w:tc>
        <w:tc>
          <w:tcPr>
            <w:tcW w:type="dxa" w:w="1337"/>
          </w:tcPr>
          <w:p>
            <w:r>
              <w:t>Yes/No</w:t>
            </w:r>
          </w:p>
        </w:tc>
        <w:tc>
          <w:tcPr>
            <w:tcW w:type="dxa" w:w="1337"/>
          </w:tcPr>
          <w:p>
            <w:r>
              <w:t>Evens</w:t>
            </w:r>
          </w:p>
        </w:tc>
        <w:tc>
          <w:tcPr>
            <w:tcW w:type="dxa" w:w="1337"/>
          </w:tcPr>
          <w:p>
            <w:r>
              <w:t>1x</w:t>
            </w:r>
          </w:p>
        </w:tc>
        <w:tc>
          <w:tcPr>
            <w:tcW w:type="dxa" w:w="1337"/>
          </w:tcPr>
          <w:p>
            <w:r>
              <w:t>7 days</w:t>
            </w:r>
          </w:p>
        </w:tc>
        <w:tc>
          <w:tcPr>
            <w:tcW w:type="dxa" w:w="1337"/>
          </w:tcPr>
          <w:p>
            <w:r>
              <w:t>4.7/5</w:t>
            </w:r>
          </w:p>
        </w:tc>
      </w:tr>
      <w:tr>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r>
    </w:tbl>
    <w:p/>
    <w:p/>
    <w:p>
      <w:pPr>
        <w:spacing w:after="120"/>
      </w:pPr>
      <w:r>
        <w:rPr>
          <w:b/>
        </w:rPr>
        <w:t>Notes below table:</w:t>
      </w:r>
    </w:p>
    <w:p>
      <w:pPr>
        <w:pStyle w:val="ListBullet"/>
        <w:spacing w:after="60"/>
        <w:ind w:left="360"/>
      </w:pPr>
      <w:r>
        <w:t>All offers verified as of December 2025</w:t>
      </w:r>
    </w:p>
    <w:p>
      <w:pPr>
        <w:pStyle w:val="ListBullet"/>
        <w:spacing w:after="60"/>
        <w:ind w:left="360"/>
      </w:pPr>
      <w:r>
        <w:t>UKGC licensed operators only</w:t>
      </w:r>
    </w:p>
    <w:p>
      <w:pPr>
        <w:pStyle w:val="ListBullet"/>
        <w:spacing w:after="60"/>
        <w:ind w:left="360"/>
      </w:pPr>
      <w:r>
        <w:t>Credit card deposits excluded (UK law April 2020)</w:t>
      </w:r>
    </w:p>
    <w:p/>
    <w:p/>
    <w:p>
      <w:pPr>
        <w:pStyle w:val="Heading2"/>
      </w:pPr>
      <w:r>
        <w:rPr>
          <w:b/>
          <w:color w:val="2E7D32"/>
          <w:sz w:val="32"/>
        </w:rPr>
        <w:t>H2 SECTIONS (WITH KEYWORD OPTIMIZATION)</w:t>
      </w:r>
    </w:p>
    <w:p/>
    <w:p>
      <w:pPr>
        <w:pStyle w:val="Heading3"/>
      </w:pPr>
      <w:r>
        <w:rPr>
          <w:b/>
          <w:color w:val="333333"/>
          <w:sz w:val="28"/>
        </w:rPr>
        <w:t>H2: Best Free Bets UK - Top Offers Compared (400-500 words)</w:t>
      </w:r>
    </w:p>
    <w:p>
      <w:pPr>
        <w:spacing w:after="120"/>
      </w:pPr>
      <w:r>
        <w:rPr>
          <w:b/>
        </w:rPr>
        <w:t>Keyword:</w:t>
      </w:r>
      <w:r>
        <w:t xml:space="preserve"> "best free bets" (700/mo)</w:t>
      </w:r>
    </w:p>
    <w:p/>
    <w:p>
      <w:pPr>
        <w:spacing w:after="120"/>
      </w:pPr>
      <w:r>
        <w:rPr>
          <w:b/>
        </w:rPr>
        <w:t>Content Focus:</w:t>
      </w:r>
    </w:p>
    <w:p>
      <w:pPr>
        <w:pStyle w:val="ListBullet"/>
        <w:spacing w:after="60"/>
        <w:ind w:left="360"/>
      </w:pPr>
      <w:r>
        <w:t>What makes a free bet offer "best" (bonus amount vs wagering vs odds)</w:t>
      </w:r>
    </w:p>
    <w:p>
      <w:pPr>
        <w:pStyle w:val="ListBullet"/>
        <w:spacing w:after="60"/>
        <w:ind w:left="360"/>
      </w:pPr>
      <w:r>
        <w:t>Comparison of top 3 offers with specific amounts</w:t>
      </w:r>
    </w:p>
    <w:p>
      <w:pPr>
        <w:pStyle w:val="ListBullet"/>
        <w:spacing w:after="60"/>
        <w:ind w:left="360"/>
      </w:pPr>
      <w:r>
        <w:t>Key differentiators between offers</w:t>
      </w:r>
    </w:p>
    <w:p/>
    <w:p>
      <w:pPr>
        <w:spacing w:after="120"/>
      </w:pPr>
      <w:r>
        <w:rPr>
          <w:b/>
        </w:rPr>
        <w:t>Subsections:</w:t>
      </w:r>
    </w:p>
    <w:p/>
    <w:p>
      <w:pPr>
        <w:pStyle w:val="Heading4"/>
      </w:pPr>
      <w:r>
        <w:rPr>
          <w:sz w:val="24"/>
        </w:rPr>
        <w:t>H3: Free Bet Offers UK - How to Claim (200-250 words)</w:t>
      </w:r>
    </w:p>
    <w:p>
      <w:pPr>
        <w:spacing w:after="120"/>
      </w:pPr>
      <w:r>
        <w:rPr>
          <w:b/>
        </w:rPr>
        <w:t>Keyword:</w:t>
      </w:r>
      <w:r>
        <w:t xml:space="preserve"> "free bet offers uk" (300/mo)</w:t>
      </w:r>
    </w:p>
    <w:p>
      <w:pPr>
        <w:pStyle w:val="ListBullet"/>
        <w:spacing w:after="60"/>
        <w:ind w:left="360"/>
      </w:pPr>
      <w:r>
        <w:t>Step-by-step claiming process</w:t>
      </w:r>
    </w:p>
    <w:p>
      <w:pPr>
        <w:pStyle w:val="ListBullet"/>
        <w:spacing w:after="60"/>
        <w:ind w:left="360"/>
      </w:pPr>
      <w:r>
        <w:t>Verification requirements (ID, address proof)</w:t>
      </w:r>
    </w:p>
    <w:p>
      <w:pPr>
        <w:pStyle w:val="ListBullet"/>
        <w:spacing w:after="60"/>
        <w:ind w:left="360"/>
      </w:pPr>
      <w:r>
        <w:t>Typical timing (instant vs 24-48 hours)</w:t>
      </w:r>
    </w:p>
    <w:p>
      <w:pPr>
        <w:pStyle w:val="ListBullet"/>
        <w:spacing w:after="60"/>
        <w:ind w:left="360"/>
      </w:pPr>
      <w:r>
        <w:t>Common rejection reasons</w:t>
      </w:r>
    </w:p>
    <w:p/>
    <w:p/>
    <w:p>
      <w:pPr>
        <w:pStyle w:val="Heading3"/>
      </w:pPr>
      <w:r>
        <w:rPr>
          <w:b/>
          <w:color w:val="333333"/>
          <w:sz w:val="28"/>
        </w:rPr>
        <w:t>H2: Free Bets No Deposit UK - Best No Risk Offers (500-600 words)</w:t>
      </w:r>
    </w:p>
    <w:p>
      <w:pPr>
        <w:spacing w:after="120"/>
      </w:pPr>
      <w:r>
        <w:rPr>
          <w:b/>
        </w:rPr>
        <w:t>Keyword:</w:t>
      </w:r>
      <w:r>
        <w:t xml:space="preserve"> "free bets no deposit" (1,000/mo)</w:t>
      </w:r>
    </w:p>
    <w:p/>
    <w:p>
      <w:pPr>
        <w:spacing w:after="120"/>
      </w:pPr>
      <w:r>
        <w:rPr>
          <w:b/>
        </w:rPr>
        <w:t>Content Focus:</w:t>
      </w:r>
    </w:p>
    <w:p>
      <w:pPr>
        <w:pStyle w:val="ListBullet"/>
        <w:spacing w:after="60"/>
        <w:ind w:left="360"/>
      </w:pPr>
      <w:r>
        <w:t>True no deposit vs deposit-required bonuses</w:t>
      </w:r>
    </w:p>
    <w:p>
      <w:pPr>
        <w:pStyle w:val="ListBullet"/>
        <w:spacing w:after="60"/>
        <w:ind w:left="360"/>
      </w:pPr>
      <w:r>
        <w:t>Which of the 7 brands offer genuine no deposit options</w:t>
      </w:r>
    </w:p>
    <w:p>
      <w:pPr>
        <w:pStyle w:val="ListBullet"/>
        <w:spacing w:after="60"/>
        <w:ind w:left="360"/>
      </w:pPr>
      <w:r>
        <w:t>Reality check: most require deposit but offer "risk-free" first bet</w:t>
      </w:r>
    </w:p>
    <w:p/>
    <w:p>
      <w:pPr>
        <w:spacing w:after="120"/>
      </w:pPr>
      <w:r>
        <w:rPr>
          <w:b/>
        </w:rPr>
        <w:t>Subsections:</w:t>
      </w:r>
    </w:p>
    <w:p/>
    <w:p>
      <w:pPr>
        <w:pStyle w:val="Heading4"/>
      </w:pPr>
      <w:r>
        <w:rPr>
          <w:sz w:val="24"/>
        </w:rPr>
        <w:t>H3: Free Bet No Deposit UK - Risk-Free Options (200-250 words)</w:t>
      </w:r>
    </w:p>
    <w:p>
      <w:pPr>
        <w:spacing w:after="120"/>
      </w:pPr>
      <w:r>
        <w:rPr>
          <w:b/>
        </w:rPr>
        <w:t>Keyword:</w:t>
      </w:r>
      <w:r>
        <w:t xml:space="preserve"> "free bet no deposit uk" (200/mo)</w:t>
      </w:r>
    </w:p>
    <w:p>
      <w:pPr>
        <w:pStyle w:val="ListBullet"/>
        <w:spacing w:after="60"/>
        <w:ind w:left="360"/>
      </w:pPr>
      <w:r>
        <w:t>Genuine no deposit offers (if any among the 7 brands)</w:t>
      </w:r>
    </w:p>
    <w:p>
      <w:pPr>
        <w:pStyle w:val="ListBullet"/>
        <w:spacing w:after="60"/>
        <w:ind w:left="360"/>
      </w:pPr>
      <w:r>
        <w:t>"Risk-free" alternatives (first bet insurance)</w:t>
      </w:r>
    </w:p>
    <w:p>
      <w:pPr>
        <w:pStyle w:val="ListBullet"/>
        <w:spacing w:after="60"/>
        <w:ind w:left="360"/>
      </w:pPr>
      <w:r>
        <w:t>Requirements and limitations</w:t>
      </w:r>
    </w:p>
    <w:p/>
    <w:p>
      <w:pPr>
        <w:pStyle w:val="Heading4"/>
      </w:pPr>
      <w:r>
        <w:rPr>
          <w:sz w:val="24"/>
        </w:rPr>
        <w:t>H3: Free Betting Offers UK - Terms Explained (200-250 words)</w:t>
      </w:r>
    </w:p>
    <w:p>
      <w:pPr>
        <w:spacing w:after="120"/>
      </w:pPr>
      <w:r>
        <w:rPr>
          <w:b/>
        </w:rPr>
        <w:t>Keyword:</w:t>
      </w:r>
      <w:r>
        <w:t xml:space="preserve"> "free betting offers uk" (200/mo)</w:t>
      </w:r>
    </w:p>
    <w:p>
      <w:pPr>
        <w:pStyle w:val="ListBullet"/>
        <w:spacing w:after="60"/>
        <w:ind w:left="360"/>
      </w:pPr>
      <w:r>
        <w:t>Wagering requirements: 1x vs 3x vs 5x rollover (with examples)</w:t>
      </w:r>
    </w:p>
    <w:p>
      <w:pPr>
        <w:pStyle w:val="ListBullet"/>
        <w:spacing w:after="60"/>
        <w:ind w:left="360"/>
      </w:pPr>
      <w:r>
        <w:t>Stake not returned rule: UK law - free bet stake not included in winnings</w:t>
      </w:r>
    </w:p>
    <w:p>
      <w:pPr>
        <w:pStyle w:val="ListBullet"/>
        <w:spacing w:after="60"/>
        <w:ind w:left="360"/>
      </w:pPr>
      <w:r>
        <w:t>Playthrough calculations: Show math (£10 free bet @ 2.0 odds = £10 profit, not £20)</w:t>
      </w:r>
    </w:p>
    <w:p/>
    <w:p/>
    <w:p>
      <w:pPr>
        <w:pStyle w:val="Heading3"/>
      </w:pPr>
      <w:r>
        <w:rPr>
          <w:b/>
          <w:color w:val="333333"/>
          <w:sz w:val="28"/>
        </w:rPr>
        <w:t>H2: Free Bets Today - Daily Updated Offers (400-500 words)</w:t>
      </w:r>
    </w:p>
    <w:p>
      <w:pPr>
        <w:spacing w:after="120"/>
      </w:pPr>
      <w:r>
        <w:rPr>
          <w:b/>
        </w:rPr>
        <w:t>Keyword:</w:t>
      </w:r>
      <w:r>
        <w:t xml:space="preserve"> "free bets today" (700/mo)</w:t>
      </w:r>
    </w:p>
    <w:p/>
    <w:p>
      <w:pPr>
        <w:spacing w:after="120"/>
      </w:pPr>
      <w:r>
        <w:rPr>
          <w:b/>
        </w:rPr>
        <w:t>Content Focus:</w:t>
      </w:r>
    </w:p>
    <w:p>
      <w:pPr>
        <w:pStyle w:val="ListBullet"/>
        <w:spacing w:after="60"/>
        <w:ind w:left="360"/>
      </w:pPr>
      <w:r>
        <w:t>Current active promotions (as of December 15, 2025)</w:t>
      </w:r>
    </w:p>
    <w:p>
      <w:pPr>
        <w:pStyle w:val="ListBullet"/>
        <w:spacing w:after="60"/>
        <w:ind w:left="360"/>
      </w:pPr>
      <w:r>
        <w:t>Time-limited offers (weekend specials, event-specific)</w:t>
      </w:r>
    </w:p>
    <w:p>
      <w:pPr>
        <w:pStyle w:val="ListBullet"/>
        <w:spacing w:after="60"/>
        <w:ind w:left="360"/>
      </w:pPr>
      <w:r>
        <w:t>Daily refresh schedule by bookmaker</w:t>
      </w:r>
    </w:p>
    <w:p>
      <w:pPr>
        <w:pStyle w:val="ListBullet"/>
        <w:spacing w:after="60"/>
        <w:ind w:left="360"/>
      </w:pPr>
      <w:r>
        <w:t>How to track expiring offers</w:t>
      </w:r>
    </w:p>
    <w:p/>
    <w:p>
      <w:pPr>
        <w:spacing w:after="120"/>
      </w:pPr>
      <w:r>
        <w:rPr>
          <w:b/>
        </w:rPr>
        <w:t>Interactive Element:</w:t>
      </w:r>
    </w:p>
    <w:p>
      <w:pPr>
        <w:pStyle w:val="ListBullet"/>
        <w:spacing w:after="60"/>
        <w:ind w:left="360"/>
      </w:pPr>
      <w:r>
        <w:t>Mention expiry tracker feature</w:t>
      </w:r>
    </w:p>
    <w:p>
      <w:pPr>
        <w:pStyle w:val="ListBullet"/>
        <w:spacing w:after="60"/>
        <w:ind w:left="360"/>
      </w:pPr>
      <w:r>
        <w:t>Push notification options on mobile apps</w:t>
      </w:r>
    </w:p>
    <w:p/>
    <w:p/>
    <w:p>
      <w:pPr>
        <w:pStyle w:val="Heading3"/>
      </w:pPr>
      <w:r>
        <w:rPr>
          <w:b/>
          <w:color w:val="333333"/>
          <w:sz w:val="28"/>
        </w:rPr>
        <w:t>H2: Free Spins Betting - Casino Crossover Bonuses (200-250 words)</w:t>
      </w:r>
    </w:p>
    <w:p>
      <w:pPr>
        <w:spacing w:after="120"/>
      </w:pPr>
      <w:r>
        <w:rPr>
          <w:b/>
        </w:rPr>
        <w:t>Keyword:</w:t>
      </w:r>
      <w:r>
        <w:t xml:space="preserve"> "free spins betting" (200/mo)</w:t>
      </w:r>
    </w:p>
    <w:p>
      <w:pPr>
        <w:pStyle w:val="ListBullet"/>
        <w:spacing w:after="60"/>
        <w:ind w:left="360"/>
      </w:pPr>
      <w:r>
        <w:t>Bookmakers offering combined sports free bets + casino free spins</w:t>
      </w:r>
    </w:p>
    <w:p>
      <w:pPr>
        <w:pStyle w:val="ListBullet"/>
        <w:spacing w:after="60"/>
        <w:ind w:left="360"/>
      </w:pPr>
      <w:r>
        <w:t>Myriadplay multi-product bonus focus</w:t>
      </w:r>
    </w:p>
    <w:p>
      <w:pPr>
        <w:pStyle w:val="ListBullet"/>
        <w:spacing w:after="60"/>
        <w:ind w:left="360"/>
      </w:pPr>
      <w:r>
        <w:t>Wagering separation (sports vs casino requirements)</w:t>
      </w:r>
    </w:p>
    <w:p>
      <w:pPr>
        <w:pStyle w:val="ListBullet"/>
        <w:spacing w:after="60"/>
        <w:ind w:left="360"/>
      </w:pPr>
      <w:r>
        <w:t>Value for cross-vertical bettors</w:t>
      </w:r>
    </w:p>
    <w:p/>
    <w:p/>
    <w:p>
      <w:pPr>
        <w:pStyle w:val="Heading2"/>
      </w:pPr>
      <w:r>
        <w:rPr>
          <w:b/>
          <w:color w:val="2E7D32"/>
          <w:sz w:val="32"/>
        </w:rPr>
        <w:t>BRAND REVIEWS (7 BRANDS)</w:t>
      </w:r>
    </w:p>
    <w:p/>
    <w:p>
      <w:pPr>
        <w:spacing w:after="120"/>
      </w:pPr>
      <w:r>
        <w:t>Each brand section MUST include:</w:t>
      </w:r>
    </w:p>
    <w:p>
      <w:pPr>
        <w:pStyle w:val="ListNumber"/>
        <w:spacing w:after="60"/>
        <w:ind w:left="360"/>
      </w:pPr>
      <w:r>
        <w:t>Overview (75-150 words)</w:t>
      </w:r>
    </w:p>
    <w:p>
      <w:pPr>
        <w:pStyle w:val="ListNumber"/>
        <w:spacing w:after="60"/>
        <w:ind w:left="360"/>
      </w:pPr>
      <w:r>
        <w:t>Free Bet Welcome Offer (150-200 words) - specific amounts, terms</w:t>
      </w:r>
    </w:p>
    <w:p>
      <w:pPr>
        <w:pStyle w:val="ListNumber"/>
        <w:spacing w:after="60"/>
        <w:ind w:left="360"/>
      </w:pPr>
      <w:r>
        <w:t>Wagering Requirements (100-150 words) - breakdown with examples</w:t>
      </w:r>
    </w:p>
    <w:p>
      <w:pPr>
        <w:pStyle w:val="ListNumber"/>
        <w:spacing w:after="60"/>
        <w:ind w:left="360"/>
      </w:pPr>
      <w:r>
        <w:t>Mobile Experience (100-150 words) - REQUIRED PER BRAND</w:t>
      </w:r>
    </w:p>
    <w:p>
      <w:pPr>
        <w:pStyle w:val="ListNumber"/>
        <w:spacing w:after="60"/>
        <w:ind w:left="360"/>
      </w:pPr>
      <w:r>
        <w:t>Payment Methods (50-75 words) - UK-specific (debit cards only)</w:t>
      </w:r>
    </w:p>
    <w:p>
      <w:pPr>
        <w:pStyle w:val="ListNumber"/>
        <w:spacing w:after="60"/>
        <w:ind w:left="360"/>
      </w:pPr>
      <w:r>
        <w:t>Pros &amp; Cons (50-75 words) - 3-4 each</w:t>
      </w:r>
    </w:p>
    <w:p/>
    <w:p>
      <w:pPr>
        <w:pStyle w:val="Heading3"/>
      </w:pPr>
      <w:r>
        <w:rPr>
          <w:b/>
          <w:color w:val="333333"/>
          <w:sz w:val="28"/>
        </w:rPr>
        <w:t>Mobile Experience Requirements (100-150 words per brand):</w:t>
      </w:r>
    </w:p>
    <w:p>
      <w:pPr>
        <w:spacing w:after="120"/>
      </w:pPr>
      <w:r>
        <w:rPr>
          <w:b/>
        </w:rPr>
        <w:t>MUST include:</w:t>
      </w:r>
    </w:p>
    <w:p>
      <w:pPr>
        <w:pStyle w:val="ListBullet"/>
        <w:spacing w:after="60"/>
        <w:ind w:left="360"/>
      </w:pPr>
      <w:r>
        <w:t>App Store / Google Play rating (if available)</w:t>
      </w:r>
    </w:p>
    <w:p>
      <w:pPr>
        <w:pStyle w:val="ListBullet"/>
        <w:spacing w:after="60"/>
        <w:ind w:left="360"/>
      </w:pPr>
      <w:r>
        <w:t>Free bet claim process on mobile</w:t>
      </w:r>
    </w:p>
    <w:p>
      <w:pPr>
        <w:pStyle w:val="ListBullet"/>
        <w:spacing w:after="60"/>
        <w:ind w:left="360"/>
      </w:pPr>
      <w:r>
        <w:t>Free bet crediting speed</w:t>
      </w:r>
    </w:p>
    <w:p>
      <w:pPr>
        <w:pStyle w:val="ListBullet"/>
        <w:spacing w:after="60"/>
        <w:ind w:left="360"/>
      </w:pPr>
      <w:r>
        <w:t>Wagering tracking in app</w:t>
      </w:r>
    </w:p>
    <w:p>
      <w:pPr>
        <w:pStyle w:val="ListBullet"/>
        <w:spacing w:after="60"/>
        <w:ind w:left="360"/>
      </w:pPr>
      <w:r>
        <w:t>Push notifications for expiry warnings</w:t>
      </w:r>
    </w:p>
    <w:p>
      <w:pPr>
        <w:pStyle w:val="ListBullet"/>
        <w:spacing w:after="60"/>
        <w:ind w:left="360"/>
      </w:pPr>
      <w:r>
        <w:t>App-exclusive offers (if any)</w:t>
      </w:r>
    </w:p>
    <w:p/>
    <w:p>
      <w:pPr>
        <w:spacing w:after="120"/>
      </w:pPr>
      <w:r>
        <w:rPr>
          <w:b/>
        </w:rPr>
        <w:t>Example Mobile Experience Section:</w:t>
      </w:r>
    </w:p>
    <w:p>
      <w:pPr>
        <w:spacing w:after="120"/>
      </w:pPr>
      <w:r>
        <w:t>"The [Brand] mobile app (4.6/5 on App Store, 87,000 reviews) streamlines free bet claims through a dedicated "My Offers" section accessible from the main menu. After depositing, the free bet credits to your account within 30 minutes, with a green notification badge confirming activation. The app's wagering tracker shows real-time progress toward clearing bonus requirements, displaying both amount wagered and amount remaining. Push notifications alert you 24 hours before your free bet expires, preventing unused bonuses. App Store reviews consistently praise the intuitive offer redemption process, with users reporting faster claim times than the desktop site."</w:t>
      </w:r>
    </w:p>
    <w:p/>
    <w:p/>
    <w:p>
      <w:pPr>
        <w:pStyle w:val="Heading3"/>
      </w:pPr>
      <w:r>
        <w:rPr>
          <w:b/>
          <w:color w:val="333333"/>
          <w:sz w:val="28"/>
        </w:rPr>
        <w:t>Brand 1: Bet442 (600-700 words)</w:t>
      </w:r>
    </w:p>
    <w:p>
      <w:pPr>
        <w:spacing w:after="120"/>
      </w:pPr>
      <w:r>
        <w:rPr>
          <w:b/>
        </w:rPr>
        <w:t>Position:</w:t>
      </w:r>
      <w:r>
        <w:t xml:space="preserve"> #1 (Locked for UK market)</w:t>
      </w:r>
    </w:p>
    <w:p>
      <w:pPr>
        <w:spacing w:after="120"/>
      </w:pPr>
      <w:r>
        <w:rPr>
          <w:b/>
        </w:rPr>
        <w:t>Rationale:</w:t>
      </w:r>
      <w:r>
        <w:t xml:space="preserve"> Comprehensive free bet welcome offer with competitive wagering requirements, strong reputation for honoring promotions</w:t>
      </w:r>
    </w:p>
    <w:p/>
    <w:p>
      <w:pPr>
        <w:spacing w:after="120"/>
      </w:pPr>
      <w:r>
        <w:rPr>
          <w:b/>
        </w:rPr>
        <w:t>Structure:</w:t>
      </w:r>
    </w:p>
    <w:p>
      <w:pPr>
        <w:pStyle w:val="ListBullet"/>
        <w:spacing w:after="60"/>
        <w:ind w:left="360"/>
      </w:pPr>
      <w:r>
        <w:t>Overview (100-150w)</w:t>
      </w:r>
    </w:p>
    <w:p>
      <w:pPr>
        <w:pStyle w:val="ListBullet"/>
        <w:spacing w:after="60"/>
        <w:ind w:left="360"/>
      </w:pPr>
      <w:r>
        <w:t>Free Bet Welcome Offer (150-200w) - specific £ amount, terms</w:t>
      </w:r>
    </w:p>
    <w:p>
      <w:pPr>
        <w:pStyle w:val="ListBullet"/>
        <w:spacing w:after="60"/>
        <w:ind w:left="360"/>
      </w:pPr>
      <w:r>
        <w:t>Wagering Requirements (100-150w) - rollover, min odds, expiry</w:t>
      </w:r>
    </w:p>
    <w:p>
      <w:pPr>
        <w:pStyle w:val="ListBullet"/>
        <w:spacing w:after="60"/>
        <w:ind w:left="360"/>
      </w:pPr>
      <w:r>
        <w:t>Mobile Experience (100-150w) - App ratings, claim process, notifications</w:t>
      </w:r>
    </w:p>
    <w:p>
      <w:pPr>
        <w:pStyle w:val="ListBullet"/>
        <w:spacing w:after="60"/>
        <w:ind w:left="360"/>
      </w:pPr>
      <w:r>
        <w:t>Payment Methods (50-75w) - UK debit cards, Faster Payments, Bacs</w:t>
      </w:r>
    </w:p>
    <w:p>
      <w:pPr>
        <w:pStyle w:val="ListBullet"/>
        <w:spacing w:after="60"/>
        <w:ind w:left="360"/>
      </w:pPr>
      <w:r>
        <w:t>Pros &amp; Cons (50-75w)</w:t>
      </w:r>
    </w:p>
    <w:p/>
    <w:p>
      <w:pPr>
        <w:spacing w:after="120"/>
      </w:pPr>
      <w:r>
        <w:rPr>
          <w:b/>
        </w:rPr>
        <w:t>Internal Link:</w:t>
      </w:r>
      <w:r>
        <w:t xml:space="preserve"> [Bet442 review](/sport/betting/uk/bet442-review.htm)</w:t>
      </w:r>
    </w:p>
    <w:p/>
    <w:p/>
    <w:p>
      <w:pPr>
        <w:pStyle w:val="Heading3"/>
      </w:pPr>
      <w:r>
        <w:rPr>
          <w:b/>
          <w:color w:val="333333"/>
          <w:sz w:val="28"/>
        </w:rPr>
        <w:t>Brand 2: LuckyMate (600-700 words)</w:t>
      </w:r>
    </w:p>
    <w:p>
      <w:pPr>
        <w:spacing w:after="120"/>
      </w:pPr>
      <w:r>
        <w:rPr>
          <w:b/>
        </w:rPr>
        <w:t>Position:</w:t>
      </w:r>
      <w:r>
        <w:t xml:space="preserve"> #2 (Locked for UK market)</w:t>
      </w:r>
    </w:p>
    <w:p>
      <w:pPr>
        <w:spacing w:after="120"/>
      </w:pPr>
      <w:r>
        <w:rPr>
          <w:b/>
        </w:rPr>
        <w:t>Rationale:</w:t>
      </w:r>
      <w:r>
        <w:t xml:space="preserve"> Innovative bonus structure with free bet credits, transparent terms, mobile-optimized claim process</w:t>
      </w:r>
    </w:p>
    <w:p/>
    <w:p>
      <w:pPr>
        <w:spacing w:after="120"/>
      </w:pPr>
      <w:r>
        <w:rPr>
          <w:b/>
        </w:rPr>
        <w:t>Structure:</w:t>
      </w:r>
    </w:p>
    <w:p>
      <w:pPr>
        <w:pStyle w:val="ListBullet"/>
        <w:spacing w:after="60"/>
        <w:ind w:left="360"/>
      </w:pPr>
      <w:r>
        <w:t>Overview (100-150w)</w:t>
      </w:r>
    </w:p>
    <w:p>
      <w:pPr>
        <w:pStyle w:val="ListBullet"/>
        <w:spacing w:after="60"/>
        <w:ind w:left="360"/>
      </w:pPr>
      <w:r>
        <w:t>Free Bet Bonus Structure (150-200w) - unique aspects</w:t>
      </w:r>
    </w:p>
    <w:p>
      <w:pPr>
        <w:pStyle w:val="ListBullet"/>
        <w:spacing w:after="60"/>
        <w:ind w:left="360"/>
      </w:pPr>
      <w:r>
        <w:t>Claim Process (100-150w) - step-by-step</w:t>
      </w:r>
    </w:p>
    <w:p>
      <w:pPr>
        <w:pStyle w:val="ListBullet"/>
        <w:spacing w:after="60"/>
        <w:ind w:left="360"/>
      </w:pPr>
      <w:r>
        <w:t>Mobile Experience (100-150w) - App ratings, mobile optimization</w:t>
      </w:r>
    </w:p>
    <w:p>
      <w:pPr>
        <w:pStyle w:val="ListBullet"/>
        <w:spacing w:after="60"/>
        <w:ind w:left="360"/>
      </w:pPr>
      <w:r>
        <w:t>Payment Methods (50-75w)</w:t>
      </w:r>
    </w:p>
    <w:p>
      <w:pPr>
        <w:pStyle w:val="ListBullet"/>
        <w:spacing w:after="60"/>
        <w:ind w:left="360"/>
      </w:pPr>
      <w:r>
        <w:t>Pros &amp; Cons (50-75w)</w:t>
      </w:r>
    </w:p>
    <w:p/>
    <w:p>
      <w:pPr>
        <w:spacing w:after="120"/>
      </w:pPr>
      <w:r>
        <w:rPr>
          <w:b/>
        </w:rPr>
        <w:t>Internal Link:</w:t>
      </w:r>
      <w:r>
        <w:t xml:space="preserve"> [LuckyMate review](/sport/betting/uk/luckymate-review.htm)</w:t>
      </w:r>
    </w:p>
    <w:p/>
    <w:p/>
    <w:p>
      <w:pPr>
        <w:pStyle w:val="Heading3"/>
      </w:pPr>
      <w:r>
        <w:rPr>
          <w:b/>
          <w:color w:val="333333"/>
          <w:sz w:val="28"/>
        </w:rPr>
        <w:t>Brand 3: NRGbet (500-600 words)</w:t>
      </w:r>
    </w:p>
    <w:p>
      <w:pPr>
        <w:spacing w:after="120"/>
      </w:pPr>
      <w:r>
        <w:rPr>
          <w:b/>
        </w:rPr>
        <w:t>Position:</w:t>
      </w:r>
      <w:r>
        <w:t xml:space="preserve"> #3</w:t>
      </w:r>
    </w:p>
    <w:p>
      <w:pPr>
        <w:spacing w:after="120"/>
      </w:pPr>
      <w:r>
        <w:rPr>
          <w:b/>
        </w:rPr>
        <w:t>Rationale:</w:t>
      </w:r>
      <w:r>
        <w:t xml:space="preserve"> Generous welcome free bet with no deposit component, frequently refreshed daily free bet offers for existing customers</w:t>
      </w:r>
    </w:p>
    <w:p/>
    <w:p>
      <w:pPr>
        <w:spacing w:after="120"/>
      </w:pPr>
      <w:r>
        <w:rPr>
          <w:b/>
        </w:rPr>
        <w:t>Structure:</w:t>
      </w:r>
    </w:p>
    <w:p>
      <w:pPr>
        <w:pStyle w:val="ListBullet"/>
        <w:spacing w:after="60"/>
        <w:ind w:left="360"/>
      </w:pPr>
      <w:r>
        <w:t>Overview (75-100w)</w:t>
      </w:r>
    </w:p>
    <w:p>
      <w:pPr>
        <w:pStyle w:val="ListBullet"/>
        <w:spacing w:after="60"/>
        <w:ind w:left="360"/>
      </w:pPr>
      <w:r>
        <w:t>No Deposit Free Bet (150-200w) - emphasize no deposit aspect</w:t>
      </w:r>
    </w:p>
    <w:p>
      <w:pPr>
        <w:pStyle w:val="ListBullet"/>
        <w:spacing w:after="60"/>
        <w:ind w:left="360"/>
      </w:pPr>
      <w:r>
        <w:t>Daily Free Bet Offers (100-150w) - retention bonuses</w:t>
      </w:r>
    </w:p>
    <w:p>
      <w:pPr>
        <w:pStyle w:val="ListBullet"/>
        <w:spacing w:after="60"/>
        <w:ind w:left="360"/>
      </w:pPr>
      <w:r>
        <w:t>Mobile Experience (100-150w)</w:t>
      </w:r>
    </w:p>
    <w:p>
      <w:pPr>
        <w:pStyle w:val="ListBullet"/>
        <w:spacing w:after="60"/>
        <w:ind w:left="360"/>
      </w:pPr>
      <w:r>
        <w:t>Payment Methods (50-75w)</w:t>
      </w:r>
    </w:p>
    <w:p>
      <w:pPr>
        <w:pStyle w:val="ListBullet"/>
        <w:spacing w:after="60"/>
        <w:ind w:left="360"/>
      </w:pPr>
      <w:r>
        <w:t>Pros &amp; Cons (50-75w)</w:t>
      </w:r>
    </w:p>
    <w:p/>
    <w:p/>
    <w:p>
      <w:pPr>
        <w:pStyle w:val="Heading3"/>
      </w:pPr>
      <w:r>
        <w:rPr>
          <w:b/>
          <w:color w:val="333333"/>
          <w:sz w:val="28"/>
        </w:rPr>
        <w:t>Brand 4: Myriadplay (500-600 words)</w:t>
      </w:r>
    </w:p>
    <w:p>
      <w:pPr>
        <w:spacing w:after="120"/>
      </w:pPr>
      <w:r>
        <w:rPr>
          <w:b/>
        </w:rPr>
        <w:t>Position:</w:t>
      </w:r>
      <w:r>
        <w:t xml:space="preserve"> #4</w:t>
      </w:r>
    </w:p>
    <w:p>
      <w:pPr>
        <w:spacing w:after="120"/>
      </w:pPr>
      <w:r>
        <w:rPr>
          <w:b/>
        </w:rPr>
        <w:t>Rationale:</w:t>
      </w:r>
      <w:r>
        <w:t xml:space="preserve"> Unique multi-product bonus combining sports free bets with casino free spins, appeals to cross-vertical bettors</w:t>
      </w:r>
    </w:p>
    <w:p/>
    <w:p>
      <w:pPr>
        <w:spacing w:after="120"/>
      </w:pPr>
      <w:r>
        <w:rPr>
          <w:b/>
        </w:rPr>
        <w:t>Structure:</w:t>
      </w:r>
    </w:p>
    <w:p>
      <w:pPr>
        <w:pStyle w:val="ListBullet"/>
        <w:spacing w:after="60"/>
        <w:ind w:left="360"/>
      </w:pPr>
      <w:r>
        <w:t>Overview (75-100w)</w:t>
      </w:r>
    </w:p>
    <w:p>
      <w:pPr>
        <w:pStyle w:val="ListBullet"/>
        <w:spacing w:after="60"/>
        <w:ind w:left="360"/>
      </w:pPr>
      <w:r>
        <w:t>Multi-Product Bonus (150-200w) - sports + casino combo</w:t>
      </w:r>
    </w:p>
    <w:p>
      <w:pPr>
        <w:pStyle w:val="ListBullet"/>
        <w:spacing w:after="60"/>
        <w:ind w:left="360"/>
      </w:pPr>
      <w:r>
        <w:t>Free Spins + Free Bets Combo (100-150w) - how it works</w:t>
      </w:r>
    </w:p>
    <w:p>
      <w:pPr>
        <w:pStyle w:val="ListBullet"/>
        <w:spacing w:after="60"/>
        <w:ind w:left="360"/>
      </w:pPr>
      <w:r>
        <w:t>Mobile Experience (100-150w)</w:t>
      </w:r>
    </w:p>
    <w:p>
      <w:pPr>
        <w:pStyle w:val="ListBullet"/>
        <w:spacing w:after="60"/>
        <w:ind w:left="360"/>
      </w:pPr>
      <w:r>
        <w:t>Payment Methods (50-75w)</w:t>
      </w:r>
    </w:p>
    <w:p>
      <w:pPr>
        <w:pStyle w:val="ListBullet"/>
        <w:spacing w:after="60"/>
        <w:ind w:left="360"/>
      </w:pPr>
      <w:r>
        <w:t>Pros &amp; Cons (50-75w)</w:t>
      </w:r>
    </w:p>
    <w:p/>
    <w:p/>
    <w:p>
      <w:pPr>
        <w:pStyle w:val="Heading3"/>
      </w:pPr>
      <w:r>
        <w:rPr>
          <w:b/>
          <w:color w:val="333333"/>
          <w:sz w:val="28"/>
        </w:rPr>
        <w:t>Brand 5: 7Bet (400-500 words)</w:t>
      </w:r>
    </w:p>
    <w:p>
      <w:pPr>
        <w:spacing w:after="120"/>
      </w:pPr>
      <w:r>
        <w:rPr>
          <w:b/>
        </w:rPr>
        <w:t>Position:</w:t>
      </w:r>
      <w:r>
        <w:t xml:space="preserve"> #5</w:t>
      </w:r>
    </w:p>
    <w:p>
      <w:pPr>
        <w:spacing w:after="120"/>
      </w:pPr>
      <w:r>
        <w:rPr>
          <w:b/>
        </w:rPr>
        <w:t>Rationale:</w:t>
      </w:r>
      <w:r>
        <w:t xml:space="preserve"> Competitive matched free bet offer with low minimum odds requirements (1/2 vs industry standard Evens), accessible for cautious bettors</w:t>
      </w:r>
    </w:p>
    <w:p/>
    <w:p>
      <w:pPr>
        <w:spacing w:after="120"/>
      </w:pPr>
      <w:r>
        <w:rPr>
          <w:b/>
        </w:rPr>
        <w:t>Structure:</w:t>
      </w:r>
    </w:p>
    <w:p>
      <w:pPr>
        <w:pStyle w:val="ListBullet"/>
        <w:spacing w:after="60"/>
        <w:ind w:left="360"/>
      </w:pPr>
      <w:r>
        <w:t>Overview (75-100w)</w:t>
      </w:r>
    </w:p>
    <w:p>
      <w:pPr>
        <w:pStyle w:val="ListBullet"/>
        <w:spacing w:after="60"/>
        <w:ind w:left="360"/>
      </w:pPr>
      <w:r>
        <w:t>Matched Free Bet Offer (150-200w)</w:t>
      </w:r>
    </w:p>
    <w:p>
      <w:pPr>
        <w:pStyle w:val="ListBullet"/>
        <w:spacing w:after="60"/>
        <w:ind w:left="360"/>
      </w:pPr>
      <w:r>
        <w:t>Low Odds Requirements (75-100w) - 1/2 vs Evens advantage</w:t>
      </w:r>
    </w:p>
    <w:p>
      <w:pPr>
        <w:pStyle w:val="ListBullet"/>
        <w:spacing w:after="60"/>
        <w:ind w:left="360"/>
      </w:pPr>
      <w:r>
        <w:t>Mobile Experience (100-150w)</w:t>
      </w:r>
    </w:p>
    <w:p>
      <w:pPr>
        <w:pStyle w:val="ListBullet"/>
        <w:spacing w:after="60"/>
        <w:ind w:left="360"/>
      </w:pPr>
      <w:r>
        <w:t>Payment Methods (50-75w)</w:t>
      </w:r>
    </w:p>
    <w:p>
      <w:pPr>
        <w:pStyle w:val="ListBullet"/>
        <w:spacing w:after="60"/>
        <w:ind w:left="360"/>
      </w:pPr>
      <w:r>
        <w:t>Pros &amp; Cons (50-75w)</w:t>
      </w:r>
    </w:p>
    <w:p/>
    <w:p/>
    <w:p>
      <w:pPr>
        <w:pStyle w:val="Heading3"/>
      </w:pPr>
      <w:r>
        <w:rPr>
          <w:b/>
          <w:color w:val="333333"/>
          <w:sz w:val="28"/>
        </w:rPr>
        <w:t>Brand 6: Mr Luck (400-500 words)</w:t>
      </w:r>
    </w:p>
    <w:p>
      <w:pPr>
        <w:spacing w:after="120"/>
      </w:pPr>
      <w:r>
        <w:rPr>
          <w:b/>
        </w:rPr>
        <w:t>Position:</w:t>
      </w:r>
      <w:r>
        <w:t xml:space="preserve"> #6</w:t>
      </w:r>
    </w:p>
    <w:p>
      <w:pPr>
        <w:spacing w:after="120"/>
      </w:pPr>
      <w:r>
        <w:rPr>
          <w:b/>
        </w:rPr>
        <w:t>Rationale:</w:t>
      </w:r>
      <w:r>
        <w:t xml:space="preserve"> Straightforward no-frills free bet offer with fast crediting (instant vs 72hr industry standard), minimal wagering conditions</w:t>
      </w:r>
    </w:p>
    <w:p/>
    <w:p>
      <w:pPr>
        <w:spacing w:after="120"/>
      </w:pPr>
      <w:r>
        <w:rPr>
          <w:b/>
        </w:rPr>
        <w:t>Structure:</w:t>
      </w:r>
    </w:p>
    <w:p>
      <w:pPr>
        <w:pStyle w:val="ListBullet"/>
        <w:spacing w:after="60"/>
        <w:ind w:left="360"/>
      </w:pPr>
      <w:r>
        <w:t>Overview (75-100w)</w:t>
      </w:r>
    </w:p>
    <w:p>
      <w:pPr>
        <w:pStyle w:val="ListBullet"/>
        <w:spacing w:after="60"/>
        <w:ind w:left="360"/>
      </w:pPr>
      <w:r>
        <w:t>No-Frills Free Bet (150-200w)</w:t>
      </w:r>
    </w:p>
    <w:p>
      <w:pPr>
        <w:pStyle w:val="ListBullet"/>
        <w:spacing w:after="60"/>
        <w:ind w:left="360"/>
      </w:pPr>
      <w:r>
        <w:t>Instant Crediting (75-100w) - speed advantage</w:t>
      </w:r>
    </w:p>
    <w:p>
      <w:pPr>
        <w:pStyle w:val="ListBullet"/>
        <w:spacing w:after="60"/>
        <w:ind w:left="360"/>
      </w:pPr>
      <w:r>
        <w:t>Mobile Experience (100-150w)</w:t>
      </w:r>
    </w:p>
    <w:p>
      <w:pPr>
        <w:pStyle w:val="ListBullet"/>
        <w:spacing w:after="60"/>
        <w:ind w:left="360"/>
      </w:pPr>
      <w:r>
        <w:t>Payment Methods (50-75w)</w:t>
      </w:r>
    </w:p>
    <w:p>
      <w:pPr>
        <w:pStyle w:val="ListBullet"/>
        <w:spacing w:after="60"/>
        <w:ind w:left="360"/>
      </w:pPr>
      <w:r>
        <w:t>Pros &amp; Cons (50-75w)</w:t>
      </w:r>
    </w:p>
    <w:p/>
    <w:p/>
    <w:p>
      <w:pPr>
        <w:pStyle w:val="Heading3"/>
      </w:pPr>
      <w:r>
        <w:rPr>
          <w:b/>
          <w:color w:val="333333"/>
          <w:sz w:val="28"/>
        </w:rPr>
        <w:t>Brand 7: MogoBet (400-500 words)</w:t>
      </w:r>
    </w:p>
    <w:p>
      <w:pPr>
        <w:spacing w:after="120"/>
      </w:pPr>
      <w:r>
        <w:rPr>
          <w:b/>
        </w:rPr>
        <w:t>Position:</w:t>
      </w:r>
      <w:r>
        <w:t xml:space="preserve"> #7</w:t>
      </w:r>
    </w:p>
    <w:p>
      <w:pPr>
        <w:spacing w:after="120"/>
      </w:pPr>
      <w:r>
        <w:rPr>
          <w:b/>
        </w:rPr>
        <w:t>Rationale:</w:t>
      </w:r>
      <w:r>
        <w:t xml:space="preserve"> Weekly free bet promotions for existing customers alongside new customer offer, strong retention bonus program</w:t>
      </w:r>
    </w:p>
    <w:p/>
    <w:p>
      <w:pPr>
        <w:spacing w:after="120"/>
      </w:pPr>
      <w:r>
        <w:rPr>
          <w:b/>
        </w:rPr>
        <w:t>Structure:</w:t>
      </w:r>
    </w:p>
    <w:p>
      <w:pPr>
        <w:pStyle w:val="ListBullet"/>
        <w:spacing w:after="60"/>
        <w:ind w:left="360"/>
      </w:pPr>
      <w:r>
        <w:t>Overview (75-100w)</w:t>
      </w:r>
    </w:p>
    <w:p>
      <w:pPr>
        <w:pStyle w:val="ListBullet"/>
        <w:spacing w:after="60"/>
        <w:ind w:left="360"/>
      </w:pPr>
      <w:r>
        <w:t>Welcome + Weekly Free Bets (150-200w)</w:t>
      </w:r>
    </w:p>
    <w:p>
      <w:pPr>
        <w:pStyle w:val="ListBullet"/>
        <w:spacing w:after="60"/>
        <w:ind w:left="360"/>
      </w:pPr>
      <w:r>
        <w:t>Retention Bonus Program (75-100w) - ongoing value</w:t>
      </w:r>
    </w:p>
    <w:p>
      <w:pPr>
        <w:pStyle w:val="ListBullet"/>
        <w:spacing w:after="60"/>
        <w:ind w:left="360"/>
      </w:pPr>
      <w:r>
        <w:t>Mobile Experience (100-150w)</w:t>
      </w:r>
    </w:p>
    <w:p>
      <w:pPr>
        <w:pStyle w:val="ListBullet"/>
        <w:spacing w:after="60"/>
        <w:ind w:left="360"/>
      </w:pPr>
      <w:r>
        <w:t>Payment Methods (50-75w)</w:t>
      </w:r>
    </w:p>
    <w:p>
      <w:pPr>
        <w:pStyle w:val="ListBullet"/>
        <w:spacing w:after="60"/>
        <w:ind w:left="360"/>
      </w:pPr>
      <w:r>
        <w:t>Pros &amp; Cons (50-75w)</w:t>
      </w:r>
    </w:p>
    <w:p/>
    <w:p/>
    <w:p>
      <w:pPr>
        <w:pStyle w:val="Heading2"/>
      </w:pPr>
      <w:r>
        <w:rPr>
          <w:b/>
          <w:color w:val="2E7D32"/>
          <w:sz w:val="32"/>
        </w:rPr>
        <w:t>H2: Matched Betting UK - How to Maximize Free Bets (500-600 words)</w:t>
      </w:r>
    </w:p>
    <w:p>
      <w:pPr>
        <w:spacing w:after="120"/>
      </w:pPr>
      <w:r>
        <w:rPr>
          <w:b/>
        </w:rPr>
        <w:t>Keyword:</w:t>
      </w:r>
      <w:r>
        <w:t xml:space="preserve"> "matched betting uk" (600/mo)</w:t>
      </w:r>
    </w:p>
    <w:p/>
    <w:p>
      <w:pPr>
        <w:spacing w:after="120"/>
      </w:pPr>
      <w:r>
        <w:rPr>
          <w:b/>
        </w:rPr>
        <w:t>Content Focus:</w:t>
      </w:r>
    </w:p>
    <w:p>
      <w:pPr>
        <w:pStyle w:val="ListBullet"/>
        <w:spacing w:after="60"/>
        <w:ind w:left="360"/>
      </w:pPr>
      <w:r>
        <w:t>What is matched betting? (lay betting to guarantee profit)</w:t>
      </w:r>
    </w:p>
    <w:p>
      <w:pPr>
        <w:pStyle w:val="ListBullet"/>
        <w:spacing w:after="60"/>
        <w:ind w:left="360"/>
      </w:pPr>
      <w:r>
        <w:t>How to extract risk-free profit from free bets</w:t>
      </w:r>
    </w:p>
    <w:p>
      <w:pPr>
        <w:pStyle w:val="ListBullet"/>
        <w:spacing w:after="60"/>
        <w:ind w:left="360"/>
      </w:pPr>
      <w:r>
        <w:t>Tools needed: betting exchange account, odds matching software</w:t>
      </w:r>
    </w:p>
    <w:p>
      <w:pPr>
        <w:pStyle w:val="ListBullet"/>
        <w:spacing w:after="60"/>
        <w:ind w:left="360"/>
      </w:pPr>
      <w:r>
        <w:t>Example calculation: £10 free bet → £7-8 guaranteed profit</w:t>
      </w:r>
    </w:p>
    <w:p>
      <w:pPr>
        <w:pStyle w:val="ListBullet"/>
        <w:spacing w:after="60"/>
        <w:ind w:left="360"/>
      </w:pPr>
      <w:r>
        <w:t>Legality and bookmaker restrictions</w:t>
      </w:r>
    </w:p>
    <w:p>
      <w:pPr>
        <w:pStyle w:val="ListBullet"/>
        <w:spacing w:after="60"/>
        <w:ind w:left="360"/>
      </w:pPr>
      <w:r>
        <w:t>Multi-account strategy</w:t>
      </w:r>
    </w:p>
    <w:p/>
    <w:p>
      <w:pPr>
        <w:spacing w:after="120"/>
      </w:pPr>
      <w:r>
        <w:rPr>
          <w:b/>
        </w:rPr>
        <w:t>Internal Links:</w:t>
      </w:r>
    </w:p>
    <w:p>
      <w:pPr>
        <w:pStyle w:val="ListBullet"/>
        <w:spacing w:after="60"/>
        <w:ind w:left="360"/>
      </w:pPr>
      <w:r>
        <w:t>[matched betting guide](/sport/betting/guides/matched-betting.htm)</w:t>
      </w:r>
    </w:p>
    <w:p>
      <w:pPr>
        <w:pStyle w:val="ListBullet"/>
        <w:spacing w:after="60"/>
        <w:ind w:left="360"/>
      </w:pPr>
      <w:r>
        <w:t>[free bet calculator](/sport/betting/calculators/free-bet-calculator.htm)</w:t>
      </w:r>
    </w:p>
    <w:p>
      <w:pPr>
        <w:pStyle w:val="ListBullet"/>
        <w:spacing w:after="60"/>
        <w:ind w:left="360"/>
      </w:pPr>
      <w:r>
        <w:t>[odds calculator](/sport/betting-tools/odds-calculator.htm-calculator.htm)</w:t>
      </w:r>
    </w:p>
    <w:p/>
    <w:p/>
    <w:p>
      <w:pPr>
        <w:pStyle w:val="Heading2"/>
      </w:pPr>
      <w:r>
        <w:rPr>
          <w:b/>
          <w:color w:val="2E7D32"/>
          <w:sz w:val="32"/>
        </w:rPr>
        <w:t>H2: Free Bet Calculator &amp; Tools (400-500 words)</w:t>
      </w:r>
    </w:p>
    <w:p/>
    <w:p>
      <w:pPr>
        <w:spacing w:after="120"/>
      </w:pPr>
      <w:r>
        <w:rPr>
          <w:b/>
        </w:rPr>
        <w:t>Content Focus:</w:t>
      </w:r>
    </w:p>
    <w:p>
      <w:pPr>
        <w:pStyle w:val="ListBullet"/>
        <w:spacing w:after="60"/>
        <w:ind w:left="360"/>
      </w:pPr>
      <w:r>
        <w:t>How to calculate real returns (stake not returned in UK)</w:t>
      </w:r>
    </w:p>
    <w:p>
      <w:pPr>
        <w:pStyle w:val="ListBullet"/>
        <w:spacing w:after="60"/>
        <w:ind w:left="360"/>
      </w:pPr>
      <w:r>
        <w:t>Example: £10 free bet @ 2.0 odds = £10 profit (not £20)</w:t>
      </w:r>
    </w:p>
    <w:p>
      <w:pPr>
        <w:pStyle w:val="ListBullet"/>
        <w:spacing w:after="60"/>
        <w:ind w:left="360"/>
      </w:pPr>
      <w:r>
        <w:t>Wagering requirement calculators</w:t>
      </w:r>
    </w:p>
    <w:p>
      <w:pPr>
        <w:pStyle w:val="ListBullet"/>
        <w:spacing w:after="60"/>
        <w:ind w:left="360"/>
      </w:pPr>
      <w:r>
        <w:t>Rollover examples: 1x (best) vs 3x vs 5x (avoid)</w:t>
      </w:r>
    </w:p>
    <w:p/>
    <w:p>
      <w:pPr>
        <w:spacing w:after="120"/>
      </w:pPr>
      <w:r>
        <w:rPr>
          <w:b/>
        </w:rPr>
        <w:t>Interactive Elements:</w:t>
      </w:r>
    </w:p>
    <w:p>
      <w:pPr>
        <w:pStyle w:val="ListBullet"/>
        <w:spacing w:after="60"/>
        <w:ind w:left="360"/>
      </w:pPr>
      <w:r>
        <w:t>Embed or link to: [free bet calculator](/sport/betting/calculators/free-bet-calculator.htm)</w:t>
      </w:r>
    </w:p>
    <w:p>
      <w:pPr>
        <w:pStyle w:val="ListBullet"/>
        <w:spacing w:after="60"/>
        <w:ind w:left="360"/>
      </w:pPr>
      <w:r>
        <w:t>Mention wagering requirement slider tool</w:t>
      </w:r>
    </w:p>
    <w:p/>
    <w:p>
      <w:pPr>
        <w:spacing w:after="120"/>
      </w:pPr>
      <w:r>
        <w:rPr>
          <w:b/>
        </w:rPr>
        <w:t>Internal Links:</w:t>
      </w:r>
    </w:p>
    <w:p>
      <w:pPr>
        <w:pStyle w:val="ListBullet"/>
        <w:spacing w:after="60"/>
        <w:ind w:left="360"/>
      </w:pPr>
      <w:r>
        <w:t>[free bet calculator](/sport/betting/calculators/free-bet-calculator.htm)</w:t>
      </w:r>
    </w:p>
    <w:p>
      <w:pPr>
        <w:pStyle w:val="ListBullet"/>
        <w:spacing w:after="60"/>
        <w:ind w:left="360"/>
      </w:pPr>
      <w:r>
        <w:t>[odds calculator](/sport/betting-tools/odds-calculator.htm-calculator.htm)</w:t>
      </w:r>
    </w:p>
    <w:p>
      <w:pPr>
        <w:pStyle w:val="ListBullet"/>
        <w:spacing w:after="60"/>
        <w:ind w:left="360"/>
      </w:pPr>
      <w:r>
        <w:t>[accumulator calculator](/sport/betting/calculators/accumulator-calculator.htm)</w:t>
      </w:r>
    </w:p>
    <w:p/>
    <w:p/>
    <w:p>
      <w:pPr>
        <w:pStyle w:val="Heading2"/>
      </w:pPr>
      <w:r>
        <w:rPr>
          <w:b/>
          <w:color w:val="2E7D32"/>
          <w:sz w:val="32"/>
        </w:rPr>
        <w:t>H2: Payment Methods for Free Bet Claims (300-400 words)</w:t>
      </w:r>
    </w:p>
    <w:p/>
    <w:p>
      <w:pPr>
        <w:spacing w:after="120"/>
      </w:pPr>
      <w:r>
        <w:rPr>
          <w:b/>
        </w:rPr>
        <w:t>Content Focus:</w:t>
      </w:r>
    </w:p>
    <w:p>
      <w:pPr>
        <w:pStyle w:val="ListBullet"/>
        <w:spacing w:after="60"/>
        <w:ind w:left="360"/>
      </w:pPr>
      <w:r>
        <w:t>UK-specific: Credit card betting banned April 2020</w:t>
      </w:r>
    </w:p>
    <w:p>
      <w:pPr>
        <w:pStyle w:val="ListBullet"/>
        <w:spacing w:after="60"/>
        <w:ind w:left="360"/>
      </w:pPr>
      <w:r>
        <w:t>Accepted methods: UK debit cards, Faster Payments, Bacs</w:t>
      </w:r>
    </w:p>
    <w:p>
      <w:pPr>
        <w:pStyle w:val="ListBullet"/>
        <w:spacing w:after="60"/>
        <w:ind w:left="360"/>
      </w:pPr>
      <w:r>
        <w:t>E-wallet exclusions: Many bonuses exclude Neteller/Skrill deposits</w:t>
      </w:r>
    </w:p>
    <w:p>
      <w:pPr>
        <w:pStyle w:val="ListBullet"/>
        <w:spacing w:after="60"/>
        <w:ind w:left="360"/>
      </w:pPr>
      <w:r>
        <w:t>Payment method table showing which qualify for free bet offers</w:t>
      </w:r>
    </w:p>
    <w:p/>
    <w:p>
      <w:pPr>
        <w:spacing w:after="120"/>
      </w:pPr>
      <w:r>
        <w:rPr>
          <w:b/>
        </w:rPr>
        <w:t>Table: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Payment Method</w:t>
            </w:r>
          </w:p>
        </w:tc>
        <w:tc>
          <w:tcPr>
            <w:tcW w:type="dxa" w:w="2340"/>
          </w:tcPr>
          <w:p>
            <w:r>
              <w:rPr>
                <w:b/>
              </w:rPr>
              <w:t>Qualifies for Bonus?</w:t>
            </w:r>
          </w:p>
        </w:tc>
        <w:tc>
          <w:tcPr>
            <w:tcW w:type="dxa" w:w="2340"/>
          </w:tcPr>
          <w:p>
            <w:r>
              <w:rPr>
                <w:b/>
              </w:rPr>
              <w:t>Processing Time</w:t>
            </w:r>
          </w:p>
        </w:tc>
        <w:tc>
          <w:tcPr>
            <w:tcW w:type="dxa" w:w="2340"/>
          </w:tcPr>
          <w:p>
            <w:r>
              <w:rPr>
                <w:b/>
              </w:rPr>
              <w:t>Notes</w:t>
            </w:r>
          </w:p>
        </w:tc>
      </w:tr>
      <w:tr>
        <w:tc>
          <w:tcPr>
            <w:tcW w:type="dxa" w:w="2340"/>
          </w:tcPr>
          <w:p>
            <w:r>
              <w:t>UK Debit Card</w:t>
            </w:r>
          </w:p>
        </w:tc>
        <w:tc>
          <w:tcPr>
            <w:tcW w:type="dxa" w:w="2340"/>
          </w:tcPr>
          <w:p>
            <w:r>
              <w:t>✅ Yes</w:t>
            </w:r>
          </w:p>
        </w:tc>
        <w:tc>
          <w:tcPr>
            <w:tcW w:type="dxa" w:w="2340"/>
          </w:tcPr>
          <w:p>
            <w:r>
              <w:t>Instant</w:t>
            </w:r>
          </w:p>
        </w:tc>
        <w:tc>
          <w:tcPr>
            <w:tcW w:type="dxa" w:w="2340"/>
          </w:tcPr>
          <w:p>
            <w:r>
              <w:t>Most common</w:t>
            </w:r>
          </w:p>
        </w:tc>
      </w:tr>
      <w:tr>
        <w:tc>
          <w:tcPr>
            <w:tcW w:type="dxa" w:w="2340"/>
          </w:tcPr>
          <w:p>
            <w:r>
              <w:t>Faster Payments</w:t>
            </w:r>
          </w:p>
        </w:tc>
        <w:tc>
          <w:tcPr>
            <w:tcW w:type="dxa" w:w="2340"/>
          </w:tcPr>
          <w:p>
            <w:r>
              <w:t>✅ Yes</w:t>
            </w:r>
          </w:p>
        </w:tc>
        <w:tc>
          <w:tcPr>
            <w:tcW w:type="dxa" w:w="2340"/>
          </w:tcPr>
          <w:p>
            <w:r>
              <w:t>Instant-2 hours</w:t>
            </w:r>
          </w:p>
        </w:tc>
        <w:tc>
          <w:tcPr>
            <w:tcW w:type="dxa" w:w="2340"/>
          </w:tcPr>
          <w:p>
            <w:r>
              <w:t>Bank transfer</w:t>
            </w:r>
          </w:p>
        </w:tc>
      </w:tr>
      <w:tr>
        <w:tc>
          <w:tcPr>
            <w:tcW w:type="dxa" w:w="2340"/>
          </w:tcPr>
          <w:p>
            <w:r>
              <w:t>Bacs</w:t>
            </w:r>
          </w:p>
        </w:tc>
        <w:tc>
          <w:tcPr>
            <w:tcW w:type="dxa" w:w="2340"/>
          </w:tcPr>
          <w:p>
            <w:r>
              <w:t>✅ Yes</w:t>
            </w:r>
          </w:p>
        </w:tc>
        <w:tc>
          <w:tcPr>
            <w:tcW w:type="dxa" w:w="2340"/>
          </w:tcPr>
          <w:p>
            <w:r>
              <w:t>1-3 days</w:t>
            </w:r>
          </w:p>
        </w:tc>
        <w:tc>
          <w:tcPr>
            <w:tcW w:type="dxa" w:w="2340"/>
          </w:tcPr>
          <w:p>
            <w:r>
              <w:t>Slower</w:t>
            </w:r>
          </w:p>
        </w:tc>
      </w:tr>
      <w:tr>
        <w:tc>
          <w:tcPr>
            <w:tcW w:type="dxa" w:w="2340"/>
          </w:tcPr>
          <w:p>
            <w:r>
              <w:t>Neteller</w:t>
            </w:r>
          </w:p>
        </w:tc>
        <w:tc>
          <w:tcPr>
            <w:tcW w:type="dxa" w:w="2340"/>
          </w:tcPr>
          <w:p>
            <w:r>
              <w:t>❌ Usually No</w:t>
            </w:r>
          </w:p>
        </w:tc>
        <w:tc>
          <w:tcPr>
            <w:tcW w:type="dxa" w:w="2340"/>
          </w:tcPr>
          <w:p>
            <w:r>
              <w:t>Instant</w:t>
            </w:r>
          </w:p>
        </w:tc>
        <w:tc>
          <w:tcPr>
            <w:tcW w:type="dxa" w:w="2340"/>
          </w:tcPr>
          <w:p>
            <w:r>
              <w:t>Excluded from most bonuses</w:t>
            </w:r>
          </w:p>
        </w:tc>
      </w:tr>
      <w:tr>
        <w:tc>
          <w:tcPr>
            <w:tcW w:type="dxa" w:w="2340"/>
          </w:tcPr>
          <w:p>
            <w:r>
              <w:t>Skrill</w:t>
            </w:r>
          </w:p>
        </w:tc>
        <w:tc>
          <w:tcPr>
            <w:tcW w:type="dxa" w:w="2340"/>
          </w:tcPr>
          <w:p>
            <w:r>
              <w:t>❌ Usually No</w:t>
            </w:r>
          </w:p>
        </w:tc>
        <w:tc>
          <w:tcPr>
            <w:tcW w:type="dxa" w:w="2340"/>
          </w:tcPr>
          <w:p>
            <w:r>
              <w:t>Instant</w:t>
            </w:r>
          </w:p>
        </w:tc>
        <w:tc>
          <w:tcPr>
            <w:tcW w:type="dxa" w:w="2340"/>
          </w:tcPr>
          <w:p>
            <w:r>
              <w:t>Excluded from most bonuses</w:t>
            </w:r>
          </w:p>
        </w:tc>
      </w:tr>
      <w:tr>
        <w:tc>
          <w:tcPr>
            <w:tcW w:type="dxa" w:w="2340"/>
          </w:tcPr>
          <w:p>
            <w:r>
              <w:t>Credit Card</w:t>
            </w:r>
          </w:p>
        </w:tc>
        <w:tc>
          <w:tcPr>
            <w:tcW w:type="dxa" w:w="2340"/>
          </w:tcPr>
          <w:p>
            <w:r>
              <w:t>❌ Illegal</w:t>
            </w:r>
          </w:p>
        </w:tc>
        <w:tc>
          <w:tcPr>
            <w:tcW w:type="dxa" w:w="2340"/>
          </w:tcPr>
          <w:p>
            <w:r>
              <w:t>N/A</w:t>
            </w:r>
          </w:p>
        </w:tc>
        <w:tc>
          <w:tcPr>
            <w:tcW w:type="dxa" w:w="2340"/>
          </w:tcPr>
          <w:p>
            <w:r>
              <w:t>Banned April 2020</w:t>
            </w:r>
          </w:p>
        </w:tc>
      </w:tr>
    </w:tbl>
    <w:p/>
    <w:p/>
    <w:p/>
    <w:p>
      <w:pPr>
        <w:pStyle w:val="Heading2"/>
      </w:pPr>
      <w:r>
        <w:rPr>
          <w:b/>
          <w:color w:val="2E7D32"/>
          <w:sz w:val="32"/>
        </w:rPr>
        <w:t>H2: Sport-Specific Free Bet Offers (400-500 words)</w:t>
      </w:r>
    </w:p>
    <w:p/>
    <w:p>
      <w:pPr>
        <w:pStyle w:val="Heading3"/>
      </w:pPr>
      <w:r>
        <w:rPr>
          <w:b/>
          <w:color w:val="333333"/>
          <w:sz w:val="28"/>
        </w:rPr>
        <w:t>H3: Football Free Bets (150-175 words)</w:t>
      </w:r>
    </w:p>
    <w:p>
      <w:pPr>
        <w:pStyle w:val="ListBullet"/>
        <w:spacing w:after="60"/>
        <w:ind w:left="360"/>
      </w:pPr>
      <w:r>
        <w:t>Premier League welcome offers</w:t>
      </w:r>
    </w:p>
    <w:p>
      <w:pPr>
        <w:pStyle w:val="ListBullet"/>
        <w:spacing w:after="60"/>
        <w:ind w:left="360"/>
      </w:pPr>
      <w:r>
        <w:t>Champions League promotions</w:t>
      </w:r>
    </w:p>
    <w:p>
      <w:pPr>
        <w:pStyle w:val="ListBullet"/>
        <w:spacing w:after="60"/>
        <w:ind w:left="360"/>
      </w:pPr>
      <w:r>
        <w:t>Enhanced odds for big matches</w:t>
      </w:r>
    </w:p>
    <w:p>
      <w:pPr>
        <w:pStyle w:val="ListBullet"/>
        <w:spacing w:after="60"/>
        <w:ind w:left="360"/>
      </w:pPr>
      <w:r>
        <w:t>Accumulator insurance offers</w:t>
      </w:r>
    </w:p>
    <w:p/>
    <w:p>
      <w:pPr>
        <w:spacing w:after="120"/>
      </w:pPr>
      <w:r>
        <w:rPr>
          <w:b/>
        </w:rPr>
        <w:t>Internal Link:</w:t>
      </w:r>
      <w:r>
        <w:t xml:space="preserve"> [football betting UK](/sport/betting/uk/football-betting-sites.htm)</w:t>
      </w:r>
    </w:p>
    <w:p/>
    <w:p>
      <w:pPr>
        <w:pStyle w:val="Heading3"/>
      </w:pPr>
      <w:r>
        <w:rPr>
          <w:b/>
          <w:color w:val="333333"/>
          <w:sz w:val="28"/>
        </w:rPr>
        <w:t>H3: Horse Racing Free Bets (150-175 words)</w:t>
      </w:r>
    </w:p>
    <w:p>
      <w:pPr>
        <w:pStyle w:val="ListBullet"/>
        <w:spacing w:after="60"/>
        <w:ind w:left="360"/>
      </w:pPr>
      <w:r>
        <w:t>Cheltenham Festival (March)</w:t>
      </w:r>
    </w:p>
    <w:p>
      <w:pPr>
        <w:pStyle w:val="ListBullet"/>
        <w:spacing w:after="60"/>
        <w:ind w:left="360"/>
      </w:pPr>
      <w:r>
        <w:t>Grand National (April)</w:t>
      </w:r>
    </w:p>
    <w:p>
      <w:pPr>
        <w:pStyle w:val="ListBullet"/>
        <w:spacing w:after="60"/>
        <w:ind w:left="360"/>
      </w:pPr>
      <w:r>
        <w:t>Royal Ascot (June)</w:t>
      </w:r>
    </w:p>
    <w:p>
      <w:pPr>
        <w:pStyle w:val="ListBullet"/>
        <w:spacing w:after="60"/>
        <w:ind w:left="360"/>
      </w:pPr>
      <w:r>
        <w:t>"Money back if 2nd" offers</w:t>
      </w:r>
    </w:p>
    <w:p>
      <w:pPr>
        <w:pStyle w:val="ListBullet"/>
        <w:spacing w:after="60"/>
        <w:ind w:left="360"/>
      </w:pPr>
      <w:r>
        <w:t>Best odds guaranteed (BOG) + free bets</w:t>
      </w:r>
    </w:p>
    <w:p/>
    <w:p>
      <w:pPr>
        <w:spacing w:after="120"/>
      </w:pPr>
      <w:r>
        <w:rPr>
          <w:b/>
        </w:rPr>
        <w:t>Internal Link:</w:t>
      </w:r>
      <w:r>
        <w:t xml:space="preserve"> [horse racing betting](/sport/betting/uk/horse-racing-betting.htm)</w:t>
      </w:r>
    </w:p>
    <w:p/>
    <w:p/>
    <w:p>
      <w:pPr>
        <w:pStyle w:val="Heading2"/>
      </w:pPr>
      <w:r>
        <w:rPr>
          <w:b/>
          <w:color w:val="2E7D32"/>
          <w:sz w:val="32"/>
        </w:rPr>
        <w:t>H2: How We Test &amp; Rank Free Bet Offers (400-500 words)</w:t>
      </w:r>
    </w:p>
    <w:p/>
    <w:p>
      <w:pPr>
        <w:spacing w:after="120"/>
      </w:pPr>
      <w:r>
        <w:rPr>
          <w:b/>
        </w:rPr>
        <w:t>Methodology Breakdown:</w:t>
      </w:r>
    </w:p>
    <w:p>
      <w:pPr>
        <w:pStyle w:val="ListBullet"/>
        <w:spacing w:after="60"/>
        <w:ind w:left="360"/>
      </w:pPr>
      <w:r>
        <w:t>Bonus Amount (25%): Face value of free bet offer</w:t>
      </w:r>
    </w:p>
    <w:p>
      <w:pPr>
        <w:pStyle w:val="ListBullet"/>
        <w:spacing w:after="60"/>
        <w:ind w:left="360"/>
      </w:pPr>
      <w:r>
        <w:t>Wagering Requirements (25%): Lower = better (1x ideal, 5x = poor)</w:t>
      </w:r>
    </w:p>
    <w:p>
      <w:pPr>
        <w:pStyle w:val="ListBullet"/>
        <w:spacing w:after="60"/>
        <w:ind w:left="360"/>
      </w:pPr>
      <w:r>
        <w:t>Minimum Odds (20%): Lower = easier to clear (1/2 best, Evens standard)</w:t>
      </w:r>
    </w:p>
    <w:p>
      <w:pPr>
        <w:pStyle w:val="ListBullet"/>
        <w:spacing w:after="60"/>
        <w:ind w:left="360"/>
      </w:pPr>
      <w:r>
        <w:t>Expiry Time (15%): Longer = better (7 days standard, 14+ excellent)</w:t>
      </w:r>
    </w:p>
    <w:p>
      <w:pPr>
        <w:pStyle w:val="ListBullet"/>
        <w:spacing w:after="60"/>
        <w:ind w:left="360"/>
      </w:pPr>
      <w:r>
        <w:t>Claim Process (15%): Ease of activation, verification speed</w:t>
      </w:r>
    </w:p>
    <w:p/>
    <w:p>
      <w:pPr>
        <w:spacing w:after="120"/>
      </w:pPr>
      <w:r>
        <w:rPr>
          <w:b/>
        </w:rPr>
        <w:t>Transparency:</w:t>
      </w:r>
    </w:p>
    <w:p>
      <w:pPr>
        <w:pStyle w:val="ListBullet"/>
        <w:spacing w:after="60"/>
        <w:ind w:left="360"/>
      </w:pPr>
      <w:r>
        <w:t>Testing period: November-December 2025</w:t>
      </w:r>
    </w:p>
    <w:p>
      <w:pPr>
        <w:pStyle w:val="ListBullet"/>
        <w:spacing w:after="60"/>
        <w:ind w:left="360"/>
      </w:pPr>
      <w:r>
        <w:t>Conflicts of interest: Affiliate commissions disclosed upfront</w:t>
      </w:r>
    </w:p>
    <w:p>
      <w:pPr>
        <w:pStyle w:val="ListBullet"/>
        <w:spacing w:after="60"/>
        <w:ind w:left="360"/>
      </w:pPr>
      <w:r>
        <w:t>Update frequency: Daily offer checks, weekly ranking review</w:t>
      </w:r>
    </w:p>
    <w:p/>
    <w:p/>
    <w:p>
      <w:pPr>
        <w:pStyle w:val="Heading2"/>
      </w:pPr>
      <w:r>
        <w:rPr>
          <w:b/>
          <w:color w:val="2E7D32"/>
          <w:sz w:val="32"/>
        </w:rPr>
        <w:t>H2: UK Free Bet Regulations (300-400 words)</w:t>
      </w:r>
    </w:p>
    <w:p/>
    <w:p>
      <w:pPr>
        <w:spacing w:after="120"/>
      </w:pPr>
      <w:r>
        <w:rPr>
          <w:b/>
        </w:rPr>
        <w:t>UKGC Compliance:</w:t>
      </w:r>
    </w:p>
    <w:p>
      <w:pPr>
        <w:pStyle w:val="ListBullet"/>
        <w:spacing w:after="60"/>
        <w:ind w:left="360"/>
      </w:pPr>
      <w:r>
        <w:t>All operators must display UKGC license number</w:t>
      </w:r>
    </w:p>
    <w:p>
      <w:pPr>
        <w:pStyle w:val="ListBullet"/>
        <w:spacing w:after="60"/>
        <w:ind w:left="360"/>
      </w:pPr>
      <w:r>
        <w:t>Licensing verification: [Link to UKGC register]</w:t>
      </w:r>
    </w:p>
    <w:p/>
    <w:p>
      <w:pPr>
        <w:spacing w:after="120"/>
      </w:pPr>
      <w:r>
        <w:rPr>
          <w:b/>
        </w:rPr>
        <w:t>Legal Requirements:</w:t>
      </w:r>
    </w:p>
    <w:p>
      <w:pPr>
        <w:pStyle w:val="ListBullet"/>
        <w:spacing w:after="60"/>
        <w:ind w:left="360"/>
      </w:pPr>
      <w:r>
        <w:t>Free bets cannot be withdrawn as cash (Gambling Act 2005)</w:t>
      </w:r>
    </w:p>
    <w:p>
      <w:pPr>
        <w:pStyle w:val="ListBullet"/>
        <w:spacing w:after="60"/>
        <w:ind w:left="360"/>
      </w:pPr>
      <w:r>
        <w:t>Stake not returned with winnings (Industry standard)</w:t>
      </w:r>
    </w:p>
    <w:p>
      <w:pPr>
        <w:pStyle w:val="ListBullet"/>
        <w:spacing w:after="60"/>
        <w:ind w:left="360"/>
      </w:pPr>
      <w:r>
        <w:t>ASA compliance: No misleading advertising claims</w:t>
      </w:r>
    </w:p>
    <w:p>
      <w:pPr>
        <w:pStyle w:val="ListBullet"/>
        <w:spacing w:after="60"/>
        <w:ind w:left="360"/>
      </w:pPr>
      <w:r>
        <w:t>Age verification: 18+ strictly enforced</w:t>
      </w:r>
    </w:p>
    <w:p/>
    <w:p>
      <w:pPr>
        <w:spacing w:after="120"/>
      </w:pPr>
      <w:r>
        <w:rPr>
          <w:b/>
        </w:rPr>
        <w:t>Consumer Protections:</w:t>
      </w:r>
    </w:p>
    <w:p>
      <w:pPr>
        <w:pStyle w:val="ListBullet"/>
        <w:spacing w:after="60"/>
        <w:ind w:left="360"/>
      </w:pPr>
      <w:r>
        <w:t>Tax-free winnings: UK consumers pay no gambling tax</w:t>
      </w:r>
    </w:p>
    <w:p>
      <w:pPr>
        <w:pStyle w:val="ListBullet"/>
        <w:spacing w:after="60"/>
        <w:ind w:left="360"/>
      </w:pPr>
      <w:r>
        <w:t>Segregated accounts: Player funds protected</w:t>
      </w:r>
    </w:p>
    <w:p>
      <w:pPr>
        <w:pStyle w:val="ListBullet"/>
        <w:spacing w:after="60"/>
        <w:ind w:left="360"/>
      </w:pPr>
      <w:r>
        <w:t>Dispute resolution: ADR services available</w:t>
      </w:r>
    </w:p>
    <w:p/>
    <w:p/>
    <w:p>
      <w:pPr>
        <w:pStyle w:val="Heading2"/>
      </w:pPr>
      <w:r>
        <w:rPr>
          <w:b/>
          <w:color w:val="2E7D32"/>
          <w:sz w:val="32"/>
        </w:rPr>
        <w:t>OPTIMIZED FAQs (10 QUESTIONS)</w:t>
      </w:r>
    </w:p>
    <w:p/>
    <w:p>
      <w:pPr>
        <w:spacing w:after="120"/>
      </w:pPr>
      <w:r>
        <w:t>Target high-volume keywords with FAQ questions. Each answer: 100-200 words.</w:t>
      </w:r>
    </w:p>
    <w:p/>
    <w:p>
      <w:pPr>
        <w:pStyle w:val="Heading3"/>
      </w:pPr>
      <w:r>
        <w:rPr>
          <w:b/>
          <w:color w:val="333333"/>
          <w:sz w:val="28"/>
        </w:rPr>
        <w:t>1. Which bookmakers offer the best free bets?</w:t>
      </w:r>
    </w:p>
    <w:p>
      <w:pPr>
        <w:spacing w:after="120"/>
      </w:pPr>
      <w:r>
        <w:rPr>
          <w:b/>
        </w:rPr>
        <w:t>Keyword:</w:t>
      </w:r>
      <w:r>
        <w:t xml:space="preserve"> "bookmaker free bets" (150/mo)</w:t>
      </w:r>
    </w:p>
    <w:p>
      <w:pPr>
        <w:spacing w:after="120"/>
      </w:pPr>
      <w:r>
        <w:rPr>
          <w:b/>
        </w:rPr>
        <w:t>Answer (150-200 words):</w:t>
      </w:r>
    </w:p>
    <w:p>
      <w:pPr>
        <w:pStyle w:val="ListBullet"/>
        <w:spacing w:after="60"/>
        <w:ind w:left="360"/>
      </w:pPr>
      <w:r>
        <w:t>Top 3: Bet442, LuckyMate, NRGbet</w:t>
      </w:r>
    </w:p>
    <w:p>
      <w:pPr>
        <w:pStyle w:val="ListBullet"/>
        <w:spacing w:after="60"/>
        <w:ind w:left="360"/>
      </w:pPr>
      <w:r>
        <w:t>Specific offer amounts</w:t>
      </w:r>
    </w:p>
    <w:p>
      <w:pPr>
        <w:pStyle w:val="ListBullet"/>
        <w:spacing w:after="60"/>
        <w:ind w:left="360"/>
      </w:pPr>
      <w:r>
        <w:t>Why these ranked highest (wagering, odds, expiry)</w:t>
      </w:r>
    </w:p>
    <w:p/>
    <w:p>
      <w:pPr>
        <w:pStyle w:val="Heading3"/>
      </w:pPr>
      <w:r>
        <w:rPr>
          <w:b/>
          <w:color w:val="333333"/>
          <w:sz w:val="28"/>
        </w:rPr>
        <w:t>2. Do I need a betting bonus code?</w:t>
      </w:r>
    </w:p>
    <w:p>
      <w:pPr>
        <w:spacing w:after="120"/>
      </w:pPr>
      <w:r>
        <w:rPr>
          <w:b/>
        </w:rPr>
        <w:t>Keyword:</w:t>
      </w:r>
      <w:r>
        <w:t xml:space="preserve"> "betting bonus codes" (100/mo)</w:t>
      </w:r>
    </w:p>
    <w:p>
      <w:pPr>
        <w:spacing w:after="120"/>
      </w:pPr>
      <w:r>
        <w:rPr>
          <w:b/>
        </w:rPr>
        <w:t>Answer (150-200 words):</w:t>
      </w:r>
    </w:p>
    <w:p>
      <w:pPr>
        <w:pStyle w:val="ListBullet"/>
        <w:spacing w:after="60"/>
        <w:ind w:left="360"/>
      </w:pPr>
      <w:r>
        <w:t>Which bookmakers require codes vs automatic activation</w:t>
      </w:r>
    </w:p>
    <w:p>
      <w:pPr>
        <w:pStyle w:val="ListBullet"/>
        <w:spacing w:after="60"/>
        <w:ind w:left="360"/>
      </w:pPr>
      <w:r>
        <w:t>Where to find codes (often none needed)</w:t>
      </w:r>
    </w:p>
    <w:p>
      <w:pPr>
        <w:pStyle w:val="ListBullet"/>
        <w:spacing w:after="60"/>
        <w:ind w:left="360"/>
      </w:pPr>
      <w:r>
        <w:t>How to enter codes during signup</w:t>
      </w:r>
    </w:p>
    <w:p/>
    <w:p>
      <w:pPr>
        <w:pStyle w:val="Heading3"/>
      </w:pPr>
      <w:r>
        <w:rPr>
          <w:b/>
          <w:color w:val="333333"/>
          <w:sz w:val="28"/>
        </w:rPr>
        <w:t>3. What are the best free bets UK right now?</w:t>
      </w:r>
    </w:p>
    <w:p>
      <w:pPr>
        <w:spacing w:after="120"/>
      </w:pPr>
      <w:r>
        <w:rPr>
          <w:b/>
        </w:rPr>
        <w:t>Keyword:</w:t>
      </w:r>
      <w:r>
        <w:t xml:space="preserve"> "best free bets uk" (80/mo)</w:t>
      </w:r>
    </w:p>
    <w:p>
      <w:pPr>
        <w:spacing w:after="120"/>
      </w:pPr>
      <w:r>
        <w:rPr>
          <w:b/>
        </w:rPr>
        <w:t>Answer (150-200 words):</w:t>
      </w:r>
    </w:p>
    <w:p>
      <w:pPr>
        <w:pStyle w:val="ListBullet"/>
        <w:spacing w:after="60"/>
        <w:ind w:left="360"/>
      </w:pPr>
      <w:r>
        <w:t>Current top 3 offers as of December 2025</w:t>
      </w:r>
    </w:p>
    <w:p>
      <w:pPr>
        <w:pStyle w:val="ListBullet"/>
        <w:spacing w:after="60"/>
        <w:ind w:left="360"/>
      </w:pPr>
      <w:r>
        <w:t>Amounts, requirements, expiry dates</w:t>
      </w:r>
    </w:p>
    <w:p>
      <w:pPr>
        <w:pStyle w:val="ListBullet"/>
        <w:spacing w:after="60"/>
        <w:ind w:left="360"/>
      </w:pPr>
      <w:r>
        <w:t>How offers change seasonally</w:t>
      </w:r>
    </w:p>
    <w:p/>
    <w:p>
      <w:pPr>
        <w:pStyle w:val="Heading3"/>
      </w:pPr>
      <w:r>
        <w:rPr>
          <w:b/>
          <w:color w:val="333333"/>
          <w:sz w:val="28"/>
        </w:rPr>
        <w:t>4. Are there completely free betting sites UK?</w:t>
      </w:r>
    </w:p>
    <w:p>
      <w:pPr>
        <w:spacing w:after="120"/>
      </w:pPr>
      <w:r>
        <w:rPr>
          <w:b/>
        </w:rPr>
        <w:t>Keyword:</w:t>
      </w:r>
      <w:r>
        <w:t xml:space="preserve"> "free betting sites uk" (30/mo)</w:t>
      </w:r>
    </w:p>
    <w:p>
      <w:pPr>
        <w:spacing w:after="120"/>
      </w:pPr>
      <w:r>
        <w:rPr>
          <w:b/>
        </w:rPr>
        <w:t>Answer (150-200 words):</w:t>
      </w:r>
    </w:p>
    <w:p>
      <w:pPr>
        <w:pStyle w:val="ListBullet"/>
        <w:spacing w:after="60"/>
        <w:ind w:left="360"/>
      </w:pPr>
      <w:r>
        <w:t>Reality check: true "no deposit" offers are rare</w:t>
      </w:r>
    </w:p>
    <w:p>
      <w:pPr>
        <w:pStyle w:val="ListBullet"/>
        <w:spacing w:after="60"/>
        <w:ind w:left="360"/>
      </w:pPr>
      <w:r>
        <w:t>Most require deposit but offer risk-free first bet</w:t>
      </w:r>
    </w:p>
    <w:p>
      <w:pPr>
        <w:pStyle w:val="ListBullet"/>
        <w:spacing w:after="60"/>
        <w:ind w:left="360"/>
      </w:pPr>
      <w:r>
        <w:t>Best no deposit options among the 7 brands</w:t>
      </w:r>
    </w:p>
    <w:p/>
    <w:p>
      <w:pPr>
        <w:pStyle w:val="Heading3"/>
      </w:pPr>
      <w:r>
        <w:rPr>
          <w:b/>
          <w:color w:val="333333"/>
          <w:sz w:val="28"/>
        </w:rPr>
        <w:t>5. How do free bet wagering requirements work?</w:t>
      </w:r>
    </w:p>
    <w:p>
      <w:pPr>
        <w:spacing w:after="120"/>
      </w:pPr>
      <w:r>
        <w:rPr>
          <w:b/>
        </w:rPr>
        <w:t>Answer (150-200 words):</w:t>
      </w:r>
    </w:p>
    <w:p>
      <w:pPr>
        <w:pStyle w:val="ListBullet"/>
        <w:spacing w:after="60"/>
        <w:ind w:left="360"/>
      </w:pPr>
      <w:r>
        <w:t>1x rollover (bet £10 free bet once) - best</w:t>
      </w:r>
    </w:p>
    <w:p>
      <w:pPr>
        <w:pStyle w:val="ListBullet"/>
        <w:spacing w:after="60"/>
        <w:ind w:left="360"/>
      </w:pPr>
      <w:r>
        <w:t>3x rollover (bet £30 to clear £10 bonus) - acceptable</w:t>
      </w:r>
    </w:p>
    <w:p>
      <w:pPr>
        <w:pStyle w:val="ListBullet"/>
        <w:spacing w:after="60"/>
        <w:ind w:left="360"/>
      </w:pPr>
      <w:r>
        <w:t>5x rollover (bet £50 to clear £10 bonus) - avoid</w:t>
      </w:r>
    </w:p>
    <w:p>
      <w:pPr>
        <w:pStyle w:val="ListBullet"/>
        <w:spacing w:after="60"/>
        <w:ind w:left="360"/>
      </w:pPr>
      <w:r>
        <w:t>Example calculations</w:t>
      </w:r>
    </w:p>
    <w:p/>
    <w:p>
      <w:pPr>
        <w:pStyle w:val="Heading3"/>
      </w:pPr>
      <w:r>
        <w:rPr>
          <w:b/>
          <w:color w:val="333333"/>
          <w:sz w:val="28"/>
        </w:rPr>
        <w:t>6. Can I withdraw free bet winnings immediately?</w:t>
      </w:r>
    </w:p>
    <w:p>
      <w:pPr>
        <w:spacing w:after="120"/>
      </w:pPr>
      <w:r>
        <w:rPr>
          <w:b/>
        </w:rPr>
        <w:t>Answer (100-150 words):</w:t>
      </w:r>
    </w:p>
    <w:p>
      <w:pPr>
        <w:pStyle w:val="ListBullet"/>
        <w:spacing w:after="60"/>
        <w:ind w:left="360"/>
      </w:pPr>
      <w:r>
        <w:t>Must complete wagering requirements first</w:t>
      </w:r>
    </w:p>
    <w:p>
      <w:pPr>
        <w:pStyle w:val="ListBullet"/>
        <w:spacing w:after="60"/>
        <w:ind w:left="360"/>
      </w:pPr>
      <w:r>
        <w:t>Stake not returned rule explained</w:t>
      </w:r>
    </w:p>
    <w:p>
      <w:pPr>
        <w:pStyle w:val="ListBullet"/>
        <w:spacing w:after="60"/>
        <w:ind w:left="360"/>
      </w:pPr>
      <w:r>
        <w:t>Typical timeline: 7-14 days</w:t>
      </w:r>
    </w:p>
    <w:p/>
    <w:p>
      <w:pPr>
        <w:pStyle w:val="Heading3"/>
      </w:pPr>
      <w:r>
        <w:rPr>
          <w:b/>
          <w:color w:val="333333"/>
          <w:sz w:val="28"/>
        </w:rPr>
        <w:t>7. What are minimum odds requirements for free bets?</w:t>
      </w:r>
    </w:p>
    <w:p>
      <w:pPr>
        <w:spacing w:after="120"/>
      </w:pPr>
      <w:r>
        <w:rPr>
          <w:b/>
        </w:rPr>
        <w:t>Answer (100-150 words):</w:t>
      </w:r>
    </w:p>
    <w:p>
      <w:pPr>
        <w:pStyle w:val="ListBullet"/>
        <w:spacing w:after="60"/>
        <w:ind w:left="360"/>
      </w:pPr>
      <w:r>
        <w:t>Evens (2.0) - industry standard</w:t>
      </w:r>
    </w:p>
    <w:p>
      <w:pPr>
        <w:pStyle w:val="ListBullet"/>
        <w:spacing w:after="60"/>
        <w:ind w:left="360"/>
      </w:pPr>
      <w:r>
        <w:t>1/2 (1.5) - easier to meet (7Bet advantage)</w:t>
      </w:r>
    </w:p>
    <w:p>
      <w:pPr>
        <w:pStyle w:val="ListBullet"/>
        <w:spacing w:after="60"/>
        <w:ind w:left="360"/>
      </w:pPr>
      <w:r>
        <w:t>Why minimum odds exist (prevent abuse)</w:t>
      </w:r>
    </w:p>
    <w:p/>
    <w:p>
      <w:pPr>
        <w:pStyle w:val="Heading3"/>
      </w:pPr>
      <w:r>
        <w:rPr>
          <w:b/>
          <w:color w:val="333333"/>
          <w:sz w:val="28"/>
        </w:rPr>
        <w:t>8. How long do free bets last before expiring?</w:t>
      </w:r>
    </w:p>
    <w:p>
      <w:pPr>
        <w:spacing w:after="120"/>
      </w:pPr>
      <w:r>
        <w:rPr>
          <w:b/>
        </w:rPr>
        <w:t>Answer (100-150 words):</w:t>
      </w:r>
    </w:p>
    <w:p>
      <w:pPr>
        <w:pStyle w:val="ListBullet"/>
        <w:spacing w:after="60"/>
        <w:ind w:left="360"/>
      </w:pPr>
      <w:r>
        <w:t>7 days - most common</w:t>
      </w:r>
    </w:p>
    <w:p>
      <w:pPr>
        <w:pStyle w:val="ListBullet"/>
        <w:spacing w:after="60"/>
        <w:ind w:left="360"/>
      </w:pPr>
      <w:r>
        <w:t>14 days - generous</w:t>
      </w:r>
    </w:p>
    <w:p>
      <w:pPr>
        <w:pStyle w:val="ListBullet"/>
        <w:spacing w:after="60"/>
        <w:ind w:left="360"/>
      </w:pPr>
      <w:r>
        <w:t>30 days - rare but best</w:t>
      </w:r>
    </w:p>
    <w:p>
      <w:pPr>
        <w:pStyle w:val="ListBullet"/>
        <w:spacing w:after="60"/>
        <w:ind w:left="360"/>
      </w:pPr>
      <w:r>
        <w:t>What happens if unused (forfeited)</w:t>
      </w:r>
    </w:p>
    <w:p/>
    <w:p>
      <w:pPr>
        <w:pStyle w:val="Heading3"/>
      </w:pPr>
      <w:r>
        <w:rPr>
          <w:b/>
          <w:color w:val="333333"/>
          <w:sz w:val="28"/>
        </w:rPr>
        <w:t>9. Can I use free bets on accumulators?</w:t>
      </w:r>
    </w:p>
    <w:p>
      <w:pPr>
        <w:spacing w:after="120"/>
      </w:pPr>
      <w:r>
        <w:rPr>
          <w:b/>
        </w:rPr>
        <w:t>Answer (100-150 words):</w:t>
      </w:r>
    </w:p>
    <w:p>
      <w:pPr>
        <w:pStyle w:val="ListBullet"/>
        <w:spacing w:after="60"/>
        <w:ind w:left="360"/>
      </w:pPr>
      <w:r>
        <w:t>Most bookmakers allow acca free bets</w:t>
      </w:r>
    </w:p>
    <w:p>
      <w:pPr>
        <w:pStyle w:val="ListBullet"/>
        <w:spacing w:after="60"/>
        <w:ind w:left="360"/>
      </w:pPr>
      <w:r>
        <w:t>Restrictions: minimum selections, minimum odds per leg</w:t>
      </w:r>
    </w:p>
    <w:p>
      <w:pPr>
        <w:pStyle w:val="ListBullet"/>
        <w:spacing w:after="60"/>
        <w:ind w:left="360"/>
      </w:pPr>
      <w:r>
        <w:t>Best bookmakers for acca free bets</w:t>
      </w:r>
    </w:p>
    <w:p/>
    <w:p>
      <w:pPr>
        <w:spacing w:after="120"/>
      </w:pPr>
      <w:r>
        <w:rPr>
          <w:b/>
        </w:rPr>
        <w:t>Internal Link:</w:t>
      </w:r>
      <w:r>
        <w:t xml:space="preserve"> [accumulator calculator](/sport/betting/calculators/accumulator-calculator.htm)</w:t>
      </w:r>
    </w:p>
    <w:p/>
    <w:p>
      <w:pPr>
        <w:pStyle w:val="Heading3"/>
      </w:pPr>
      <w:r>
        <w:rPr>
          <w:b/>
          <w:color w:val="333333"/>
          <w:sz w:val="28"/>
        </w:rPr>
        <w:t>10. Are free bet winnings taxed in the UK?</w:t>
      </w:r>
    </w:p>
    <w:p>
      <w:pPr>
        <w:spacing w:after="120"/>
      </w:pPr>
      <w:r>
        <w:rPr>
          <w:b/>
        </w:rPr>
        <w:t>Answer (100-150 words):</w:t>
      </w:r>
    </w:p>
    <w:p>
      <w:pPr>
        <w:pStyle w:val="ListBullet"/>
        <w:spacing w:after="60"/>
        <w:ind w:left="360"/>
      </w:pPr>
      <w:r>
        <w:t>NO - UK betting is tax-free for consumers</w:t>
      </w:r>
    </w:p>
    <w:p>
      <w:pPr>
        <w:pStyle w:val="ListBullet"/>
        <w:spacing w:after="60"/>
        <w:ind w:left="360"/>
      </w:pPr>
      <w:r>
        <w:t>Bookmakers pay tax (point of consumption tax)</w:t>
      </w:r>
    </w:p>
    <w:p>
      <w:pPr>
        <w:pStyle w:val="ListBullet"/>
        <w:spacing w:after="60"/>
        <w:ind w:left="360"/>
      </w:pPr>
      <w:r>
        <w:t>No reporting to HMRC required</w:t>
      </w:r>
    </w:p>
    <w:p>
      <w:pPr>
        <w:pStyle w:val="ListBullet"/>
        <w:spacing w:after="60"/>
        <w:ind w:left="360"/>
      </w:pPr>
      <w:r>
        <w:t>Exception: Professional gamblers (business income)</w:t>
      </w:r>
    </w:p>
    <w:p/>
    <w:p/>
    <w:p>
      <w:pPr>
        <w:pStyle w:val="Heading2"/>
      </w:pPr>
      <w:r>
        <w:rPr>
          <w:b/>
          <w:color w:val="2E7D32"/>
          <w:sz w:val="32"/>
        </w:rPr>
        <w:t>SOURCE REQUIREMENTS</w:t>
      </w:r>
    </w:p>
    <w:p/>
    <w:p>
      <w:pPr>
        <w:pStyle w:val="Heading3"/>
      </w:pPr>
      <w:r>
        <w:rPr>
          <w:b/>
          <w:color w:val="333333"/>
          <w:sz w:val="28"/>
        </w:rPr>
        <w:t>TIER 1 (Primary - MUST USE):</w:t>
      </w:r>
    </w:p>
    <w:p>
      <w:pPr>
        <w:pStyle w:val="ListBullet"/>
        <w:spacing w:after="60"/>
        <w:ind w:left="360"/>
      </w:pPr>
      <w:r>
        <w:t>App Store ratings: "4.7/5 stars (42,000 reviews) - analyzed November-December 2025"</w:t>
      </w:r>
    </w:p>
    <w:p>
      <w:pPr>
        <w:pStyle w:val="ListBullet"/>
        <w:spacing w:after="60"/>
        <w:ind w:left="360"/>
      </w:pPr>
      <w:r>
        <w:t>Google Play ratings: Cite review counts and common themes</w:t>
      </w:r>
    </w:p>
    <w:p>
      <w:pPr>
        <w:pStyle w:val="ListBullet"/>
        <w:spacing w:after="60"/>
        <w:ind w:left="360"/>
      </w:pPr>
      <w:r>
        <w:t>Reddit UK betting communities:</w:t>
      </w:r>
    </w:p>
    <w:p>
      <w:pPr>
        <w:pStyle w:val="ListBullet"/>
        <w:spacing w:after="60"/>
        <w:ind w:left="360"/>
      </w:pPr>
      <w:r>
        <w:t>r/UKbetting - "Reddit users report..."</w:t>
      </w:r>
    </w:p>
    <w:p>
      <w:pPr>
        <w:pStyle w:val="ListBullet"/>
        <w:spacing w:after="60"/>
        <w:ind w:left="360"/>
      </w:pPr>
      <w:r>
        <w:t>r/SoccerBetting - for football free bet discussion</w:t>
      </w:r>
    </w:p>
    <w:p>
      <w:pPr>
        <w:pStyle w:val="ListBullet"/>
        <w:spacing w:after="60"/>
        <w:ind w:left="360"/>
      </w:pPr>
      <w:r>
        <w:t>Trustpilot: UK bookmaker reviews (if 4+ star rating)</w:t>
      </w:r>
    </w:p>
    <w:p/>
    <w:p>
      <w:pPr>
        <w:pStyle w:val="Heading3"/>
      </w:pPr>
      <w:r>
        <w:rPr>
          <w:b/>
          <w:color w:val="333333"/>
          <w:sz w:val="28"/>
        </w:rPr>
        <w:t>TIER 2 (Verification):</w:t>
      </w:r>
    </w:p>
    <w:p>
      <w:pPr>
        <w:pStyle w:val="ListBullet"/>
        <w:spacing w:after="60"/>
        <w:ind w:left="360"/>
      </w:pPr>
      <w:r>
        <w:t>Bookmaker official sites: For T&amp;Cs and feature verification ONLY</w:t>
      </w:r>
    </w:p>
    <w:p>
      <w:pPr>
        <w:pStyle w:val="ListBullet"/>
        <w:spacing w:after="60"/>
        <w:ind w:left="360"/>
      </w:pPr>
      <w:r>
        <w:t>UK Gambling Commission: For license verification</w:t>
      </w:r>
    </w:p>
    <w:p>
      <w:pPr>
        <w:pStyle w:val="ListBullet"/>
        <w:spacing w:after="60"/>
        <w:ind w:left="360"/>
      </w:pPr>
      <w:r>
        <w:t>ASA (Advertising Standards Authority): For compliance verification</w:t>
      </w:r>
    </w:p>
    <w:p/>
    <w:p>
      <w:pPr>
        <w:pStyle w:val="Heading3"/>
      </w:pPr>
      <w:r>
        <w:rPr>
          <w:b/>
          <w:color w:val="333333"/>
          <w:sz w:val="28"/>
        </w:rPr>
        <w:t>TIER 4 (Sparingly):</w:t>
      </w:r>
    </w:p>
    <w:p>
      <w:pPr>
        <w:pStyle w:val="ListBullet"/>
        <w:spacing w:after="60"/>
        <w:ind w:left="360"/>
      </w:pPr>
      <w:r>
        <w:t>Competitor affiliate sites: For research gaps ONLY</w:t>
      </w:r>
    </w:p>
    <w:p>
      <w:pPr>
        <w:pStyle w:val="ListBullet"/>
        <w:spacing w:after="60"/>
        <w:ind w:left="360"/>
      </w:pPr>
      <w:r>
        <w:t>❌ NEVER cite for pros/cons or recommendations</w:t>
      </w:r>
    </w:p>
    <w:p/>
    <w:p/>
    <w:p>
      <w:pPr>
        <w:pStyle w:val="Heading2"/>
      </w:pPr>
      <w:r>
        <w:rPr>
          <w:b/>
          <w:color w:val="2E7D32"/>
          <w:sz w:val="32"/>
        </w:rPr>
        <w:t>BRANDS TO FEATURE (7 TOTAL)</w:t>
      </w:r>
    </w:p>
    <w:p/>
    <w:p>
      <w:pPr>
        <w:pStyle w:val="Heading3"/>
      </w:pPr>
      <w:r>
        <w:rPr>
          <w:b/>
          <w:color w:val="333333"/>
          <w:sz w:val="28"/>
        </w:rPr>
        <w:t>Tier 1: Locked Positions</w:t>
      </w:r>
    </w:p>
    <w:p>
      <w:pPr>
        <w:pStyle w:val="ListNumber"/>
        <w:spacing w:after="60"/>
        <w:ind w:left="360"/>
      </w:pPr>
      <w:r>
        <w:t>Bet442 (Position 1) - WHY: Locked UK market position #1, comprehensive free bet offer</w:t>
      </w:r>
    </w:p>
    <w:p>
      <w:pPr>
        <w:pStyle w:val="ListNumber"/>
        <w:spacing w:after="60"/>
        <w:ind w:left="360"/>
      </w:pPr>
      <w:r>
        <w:t>LuckyMate (Position 2) - WHY: Locked UK market position #2, innovative bonus structure</w:t>
      </w:r>
    </w:p>
    <w:p/>
    <w:p>
      <w:pPr>
        <w:pStyle w:val="Heading3"/>
      </w:pPr>
      <w:r>
        <w:rPr>
          <w:b/>
          <w:color w:val="333333"/>
          <w:sz w:val="28"/>
        </w:rPr>
        <w:t>Tier 2: Research-Driven</w:t>
      </w:r>
    </w:p>
    <w:p>
      <w:pPr>
        <w:pStyle w:val="ListNumber"/>
        <w:spacing w:after="60"/>
        <w:ind w:left="360"/>
      </w:pPr>
      <w:r>
        <w:t>NRGbet (Position 3) - WHY: Generous welcome + no deposit component + daily offers</w:t>
      </w:r>
    </w:p>
    <w:p>
      <w:pPr>
        <w:pStyle w:val="ListNumber"/>
        <w:spacing w:after="60"/>
        <w:ind w:left="360"/>
      </w:pPr>
      <w:r>
        <w:t>Myriadplay (Position 4) - WHY: Multi-product bonus (sports + casino free spins)</w:t>
      </w:r>
    </w:p>
    <w:p>
      <w:pPr>
        <w:pStyle w:val="ListNumber"/>
        <w:spacing w:after="60"/>
        <w:ind w:left="360"/>
      </w:pPr>
      <w:r>
        <w:t>7Bet (Position 5) - WHY: Low minimum odds (1/2 vs Evens) for cautious bettors</w:t>
      </w:r>
    </w:p>
    <w:p>
      <w:pPr>
        <w:pStyle w:val="ListNumber"/>
        <w:spacing w:after="60"/>
        <w:ind w:left="360"/>
      </w:pPr>
      <w:r>
        <w:t>Mr Luck (Position 6) - WHY: Instant crediting vs 72hr industry standard</w:t>
      </w:r>
    </w:p>
    <w:p>
      <w:pPr>
        <w:pStyle w:val="ListNumber"/>
        <w:spacing w:after="60"/>
        <w:ind w:left="360"/>
      </w:pPr>
      <w:r>
        <w:t>MogoBet (Position 7) - WHY: Weekly retention bonuses + new customer offer</w:t>
      </w:r>
    </w:p>
    <w:p/>
    <w:p/>
    <w:p>
      <w:pPr>
        <w:pStyle w:val="Heading2"/>
      </w:pPr>
      <w:r>
        <w:rPr>
          <w:b/>
          <w:color w:val="2E7D32"/>
          <w:sz w:val="32"/>
        </w:rPr>
        <w:t>INTERNAL LINKS (12 REQUIRED)</w:t>
      </w:r>
    </w:p>
    <w:p/>
    <w:p>
      <w:pPr>
        <w:pStyle w:val="ListNumber"/>
        <w:spacing w:after="60"/>
        <w:ind w:left="360"/>
      </w:pPr>
      <w:r>
        <w:t>[best betting sites UK](/sport/betting/uk/index.htm) - Introduction</w:t>
      </w:r>
    </w:p>
    <w:p>
      <w:pPr>
        <w:pStyle w:val="ListNumber"/>
        <w:spacing w:after="60"/>
        <w:ind w:left="360"/>
      </w:pPr>
      <w:r>
        <w:t>[betting apps UK](/sport/betting/uk/betting-apps.htm) - Introduction</w:t>
      </w:r>
    </w:p>
    <w:p>
      <w:pPr>
        <w:pStyle w:val="ListNumber"/>
        <w:spacing w:after="60"/>
        <w:ind w:left="360"/>
      </w:pPr>
      <w:r>
        <w:t>[free bet calculator](/sport/betting/calculators/free-bet-calculator.htm) - Calculator section</w:t>
      </w:r>
    </w:p>
    <w:p>
      <w:pPr>
        <w:pStyle w:val="ListNumber"/>
        <w:spacing w:after="60"/>
        <w:ind w:left="360"/>
      </w:pPr>
      <w:r>
        <w:t>[odds calculator](/sport/betting-tools/odds-calculator.htm-calculator.htm) - Min odds explanation</w:t>
      </w:r>
    </w:p>
    <w:p>
      <w:pPr>
        <w:pStyle w:val="ListNumber"/>
        <w:spacing w:after="60"/>
        <w:ind w:left="360"/>
      </w:pPr>
      <w:r>
        <w:t>[accumulator calculator](/sport/betting/calculators/accumulator-calculator.htm) - Acca FAQ</w:t>
      </w:r>
    </w:p>
    <w:p>
      <w:pPr>
        <w:pStyle w:val="ListNumber"/>
        <w:spacing w:after="60"/>
        <w:ind w:left="360"/>
      </w:pPr>
      <w:r>
        <w:t>[matched betting guide](/sport/betting/guides/matched-betting.htm) - Matched betting section</w:t>
      </w:r>
    </w:p>
    <w:p>
      <w:pPr>
        <w:pStyle w:val="ListNumber"/>
        <w:spacing w:after="60"/>
        <w:ind w:left="360"/>
      </w:pPr>
      <w:r>
        <w:t>[Bet442 review](/sport/betting/uk/bet442-review.htm) - Bet442 brand section</w:t>
      </w:r>
    </w:p>
    <w:p>
      <w:pPr>
        <w:pStyle w:val="ListNumber"/>
        <w:spacing w:after="60"/>
        <w:ind w:left="360"/>
      </w:pPr>
      <w:r>
        <w:t>[LuckyMate review](/sport/betting/uk/luckymate-review.htm) - LuckyMate brand section</w:t>
      </w:r>
    </w:p>
    <w:p>
      <w:pPr>
        <w:pStyle w:val="ListNumber"/>
        <w:spacing w:after="60"/>
        <w:ind w:left="360"/>
      </w:pPr>
      <w:r>
        <w:t>[football betting UK](/sport/betting/uk/football-betting-sites.htm) - Football free bets subsection</w:t>
      </w:r>
    </w:p>
    <w:p>
      <w:pPr>
        <w:pStyle w:val="ListNumber"/>
        <w:spacing w:after="60"/>
        <w:ind w:left="360"/>
      </w:pPr>
      <w:r>
        <w:t>[horse racing betting](/sport/betting/uk/horse-racing-betting.htm) - Horse racing subsection</w:t>
      </w:r>
    </w:p>
    <w:p>
      <w:pPr>
        <w:pStyle w:val="ListNumber"/>
        <w:spacing w:after="60"/>
        <w:ind w:left="360"/>
      </w:pPr>
      <w:r>
        <w:t>[welcome bonuses UK](/sport/betting/uk/betting-offers.htm) - Related bonus types</w:t>
      </w:r>
    </w:p>
    <w:p>
      <w:pPr>
        <w:pStyle w:val="ListNumber"/>
        <w:spacing w:after="60"/>
        <w:ind w:left="360"/>
      </w:pPr>
      <w:r>
        <w:t>[no deposit bonuses](/sport/betting/uk/no-deposit-bonuses.htm) - No deposit section</w:t>
      </w:r>
    </w:p>
    <w:p/>
    <w:p/>
    <w:p>
      <w:pPr>
        <w:pStyle w:val="Heading2"/>
      </w:pPr>
      <w:r>
        <w:rPr>
          <w:b/>
          <w:color w:val="2E7D32"/>
          <w:sz w:val="32"/>
        </w:rPr>
        <w:t>UK-SPECIFIC COMPLIANCE (MANDATORY)</w:t>
      </w:r>
    </w:p>
    <w:p/>
    <w:p>
      <w:pPr>
        <w:pStyle w:val="Heading3"/>
      </w:pPr>
      <w:r>
        <w:rPr>
          <w:b/>
          <w:color w:val="333333"/>
          <w:sz w:val="28"/>
        </w:rPr>
        <w:t>Age &amp; Location:</w:t>
      </w:r>
    </w:p>
    <w:p>
      <w:pPr>
        <w:pStyle w:val="ListBullet"/>
        <w:spacing w:after="60"/>
        <w:ind w:left="360"/>
      </w:pPr>
      <w:r>
        <w:t>Age: 18+ (UK legal gambling age)</w:t>
      </w:r>
    </w:p>
    <w:p>
      <w:pPr>
        <w:pStyle w:val="ListBullet"/>
        <w:spacing w:after="60"/>
        <w:ind w:left="360"/>
      </w:pPr>
      <w:r>
        <w:t>Location: UK residents, physically in UK to bet</w:t>
      </w:r>
    </w:p>
    <w:p/>
    <w:p>
      <w:pPr>
        <w:pStyle w:val="Heading3"/>
      </w:pPr>
      <w:r>
        <w:rPr>
          <w:b/>
          <w:color w:val="333333"/>
          <w:sz w:val="28"/>
        </w:rPr>
        <w:t>Responsible Gambling:</w:t>
      </w:r>
    </w:p>
    <w:p>
      <w:pPr>
        <w:pStyle w:val="ListBullet"/>
        <w:spacing w:after="60"/>
        <w:ind w:left="360"/>
      </w:pPr>
      <w:r>
        <w:t>Helpline: National Gambling Helpline: 0808 8020 133</w:t>
      </w:r>
    </w:p>
    <w:p>
      <w:pPr>
        <w:pStyle w:val="ListBullet"/>
        <w:spacing w:after="60"/>
        <w:ind w:left="360"/>
      </w:pPr>
      <w:r>
        <w:t>Self-Exclusion: GamStop link and explanation</w:t>
      </w:r>
    </w:p>
    <w:p>
      <w:pPr>
        <w:pStyle w:val="ListBullet"/>
        <w:spacing w:after="60"/>
        <w:ind w:left="360"/>
      </w:pPr>
      <w:r>
        <w:t>Support Organizations:</w:t>
      </w:r>
    </w:p>
    <w:p>
      <w:pPr>
        <w:pStyle w:val="ListBullet"/>
        <w:spacing w:after="60"/>
        <w:ind w:left="360"/>
      </w:pPr>
      <w:r>
        <w:t>GamCare: www.gamcare.org.uk</w:t>
      </w:r>
    </w:p>
    <w:p>
      <w:pPr>
        <w:pStyle w:val="ListBullet"/>
        <w:spacing w:after="60"/>
        <w:ind w:left="360"/>
      </w:pPr>
      <w:r>
        <w:t>BeGambleAware.org: www.begambleaware.org</w:t>
      </w:r>
    </w:p>
    <w:p>
      <w:pPr>
        <w:pStyle w:val="ListBullet"/>
        <w:spacing w:after="60"/>
        <w:ind w:left="360"/>
      </w:pPr>
      <w:r>
        <w:t>Tools: Deposit limits, loss limits, reality checks</w:t>
      </w:r>
    </w:p>
    <w:p/>
    <w:p>
      <w:pPr>
        <w:pStyle w:val="Heading3"/>
      </w:pPr>
      <w:r>
        <w:rPr>
          <w:b/>
          <w:color w:val="333333"/>
          <w:sz w:val="28"/>
        </w:rPr>
        <w:t>Legal Notes:</w:t>
      </w:r>
    </w:p>
    <w:p>
      <w:pPr>
        <w:pStyle w:val="ListBullet"/>
        <w:spacing w:after="60"/>
        <w:ind w:left="360"/>
      </w:pPr>
      <w:r>
        <w:t>Regulator: UK Gambling Commission (UKGC)</w:t>
      </w:r>
    </w:p>
    <w:p>
      <w:pPr>
        <w:pStyle w:val="ListBullet"/>
        <w:spacing w:after="60"/>
        <w:ind w:left="360"/>
      </w:pPr>
      <w:r>
        <w:t>Payment: Credit card betting banned April 2020 - debit cards only</w:t>
      </w:r>
    </w:p>
    <w:p>
      <w:pPr>
        <w:pStyle w:val="ListBullet"/>
        <w:spacing w:after="60"/>
        <w:ind w:left="360"/>
      </w:pPr>
      <w:r>
        <w:t>Free Bet Law: Cannot be withdrawn as cash (Gambling Act 2005)</w:t>
      </w:r>
    </w:p>
    <w:p>
      <w:pPr>
        <w:pStyle w:val="ListBullet"/>
        <w:spacing w:after="60"/>
        <w:ind w:left="360"/>
      </w:pPr>
      <w:r>
        <w:t>Taxation: Betting winnings tax-free for UK consumers</w:t>
      </w:r>
    </w:p>
    <w:p/>
    <w:p>
      <w:pPr>
        <w:pStyle w:val="Heading3"/>
      </w:pPr>
      <w:r>
        <w:rPr>
          <w:b/>
          <w:color w:val="333333"/>
          <w:sz w:val="28"/>
        </w:rPr>
        <w:t>Required Disclaimer:</w:t>
      </w:r>
    </w:p>
    <w:p>
      <w:pPr>
        <w:spacing w:after="120"/>
      </w:pPr>
      <w:r>
        <w:t>"All bookmakers featured are licensed and regulated by the UK Gambling Commission. Free bets cannot be withdrawn as cash and are subject to wagering requirements. Gamble responsibly. 18+. BeGambleAware.org"</w:t>
      </w:r>
    </w:p>
    <w:p/>
    <w:p/>
    <w:p>
      <w:pPr>
        <w:pStyle w:val="Heading2"/>
      </w:pPr>
      <w:r>
        <w:rPr>
          <w:b/>
          <w:color w:val="2E7D32"/>
          <w:sz w:val="32"/>
        </w:rPr>
        <w:t>RESPONSIBLE GAMBLING SECTION (200-250 words)</w:t>
      </w:r>
    </w:p>
    <w:p/>
    <w:p>
      <w:pPr>
        <w:spacing w:after="120"/>
      </w:pPr>
      <w:r>
        <w:rPr>
          <w:b/>
        </w:rPr>
        <w:t>Place at end of article before references.</w:t>
      </w:r>
    </w:p>
    <w:p/>
    <w:p>
      <w:pPr>
        <w:spacing w:after="120"/>
      </w:pPr>
      <w:r>
        <w:rPr>
          <w:b/>
        </w:rPr>
        <w:t>Required Elements:</w:t>
      </w:r>
    </w:p>
    <w:p>
      <w:pPr>
        <w:pStyle w:val="ListBullet"/>
        <w:spacing w:after="60"/>
        <w:ind w:left="360"/>
      </w:pPr>
      <w:r>
        <w:t>Age: 18+ strictly enforced</w:t>
      </w:r>
    </w:p>
    <w:p>
      <w:pPr>
        <w:pStyle w:val="ListBullet"/>
        <w:spacing w:after="60"/>
        <w:ind w:left="360"/>
      </w:pPr>
      <w:r>
        <w:t>Helpline: National Gambling Helpline 0808 8020 133 (24/7, free, confidential)</w:t>
      </w:r>
    </w:p>
    <w:p>
      <w:pPr>
        <w:pStyle w:val="ListBullet"/>
        <w:spacing w:after="60"/>
        <w:ind w:left="360"/>
      </w:pPr>
      <w:r>
        <w:t>GamStop explanation and link: www.gamstop.co.uk (self-exclusion scheme)</w:t>
      </w:r>
    </w:p>
    <w:p>
      <w:pPr>
        <w:pStyle w:val="ListBullet"/>
        <w:spacing w:after="60"/>
        <w:ind w:left="360"/>
      </w:pPr>
      <w:r>
        <w:t>GamCare link: www.gamcare.org.uk</w:t>
      </w:r>
    </w:p>
    <w:p>
      <w:pPr>
        <w:pStyle w:val="ListBullet"/>
        <w:spacing w:after="60"/>
        <w:ind w:left="360"/>
      </w:pPr>
      <w:r>
        <w:t>BeGambleAware.org link</w:t>
      </w:r>
    </w:p>
    <w:p>
      <w:pPr>
        <w:pStyle w:val="ListBullet"/>
        <w:spacing w:after="60"/>
        <w:ind w:left="360"/>
      </w:pPr>
      <w:r>
        <w:t>Deposit limit tools available at all featured bookmakers</w:t>
      </w:r>
    </w:p>
    <w:p>
      <w:pPr>
        <w:pStyle w:val="ListBullet"/>
        <w:spacing w:after="60"/>
        <w:ind w:left="360"/>
      </w:pPr>
      <w:r>
        <w:t>Self-assessment tools</w:t>
      </w:r>
    </w:p>
    <w:p>
      <w:pPr>
        <w:pStyle w:val="ListBullet"/>
        <w:spacing w:after="60"/>
        <w:ind w:left="360"/>
      </w:pPr>
      <w:r>
        <w:t>"When the fun stops, stop" messaging</w:t>
      </w:r>
    </w:p>
    <w:p/>
    <w:p>
      <w:pPr>
        <w:spacing w:after="120"/>
      </w:pPr>
      <w:r>
        <w:rPr>
          <w:b/>
        </w:rPr>
        <w:t>Example:</w:t>
      </w:r>
    </w:p>
    <w:p>
      <w:pPr>
        <w:spacing w:after="120"/>
      </w:pPr>
      <w:r>
        <w:t>"Responsible gambling is essential when claiming free bet offers. All bookmakers featured provide deposit limit tools, loss limits, and reality check notifications. If you feel your gambling is becoming problematic, free help is available 24/7 through the National Gambling Helpline (0808 8020 133).</w:t>
      </w:r>
    </w:p>
    <w:p/>
    <w:p>
      <w:pPr>
        <w:spacing w:after="120"/>
      </w:pPr>
      <w:r>
        <w:t>GamStop (www.gamstop.co.uk) offers free self-exclusion across all UKGC-licensed operators for periods of 6 months, 1 year, or 5 years. For ongoing support, contact GamCare (www.gamcare.org.uk) or BeGambleAware.org.</w:t>
      </w:r>
    </w:p>
    <w:p/>
    <w:p>
      <w:pPr>
        <w:spacing w:after="120"/>
      </w:pPr>
      <w:r>
        <w:t>Remember: Free bets are entertainment, not income. Never chase losses or bet more than you can afford. When the fun stops, stop. 18+."</w:t>
      </w:r>
    </w:p>
    <w:p/>
    <w:p/>
    <w:p>
      <w:pPr>
        <w:pStyle w:val="Heading2"/>
      </w:pPr>
      <w:r>
        <w:rPr>
          <w:b/>
          <w:color w:val="2E7D32"/>
          <w:sz w:val="32"/>
        </w:rPr>
        <w:t>QUALITY CHECKLIST</w:t>
      </w:r>
    </w:p>
    <w:p/>
    <w:p>
      <w:pPr>
        <w:spacing w:after="120"/>
      </w:pPr>
      <w:r>
        <w:t>Before submitting, verify:</w:t>
      </w:r>
    </w:p>
    <w:p/>
    <w:p>
      <w:pPr>
        <w:pStyle w:val="ListBullet"/>
        <w:spacing w:after="60"/>
        <w:ind w:left="360"/>
      </w:pPr>
      <w:r>
        <w:t>[ ] All 15 secondary keywords mapped to specific sections</w:t>
      </w:r>
    </w:p>
    <w:p>
      <w:pPr>
        <w:pStyle w:val="ListBullet"/>
        <w:spacing w:after="60"/>
        <w:ind w:left="360"/>
      </w:pPr>
      <w:r>
        <w:t>[ ] 10 FAQs targeting keywords</w:t>
      </w:r>
    </w:p>
    <w:p>
      <w:pPr>
        <w:pStyle w:val="ListBullet"/>
        <w:spacing w:after="60"/>
        <w:ind w:left="360"/>
      </w:pPr>
      <w:r>
        <w:t>[ ] 12 internal links included</w:t>
      </w:r>
    </w:p>
    <w:p>
      <w:pPr>
        <w:pStyle w:val="ListBullet"/>
        <w:spacing w:after="60"/>
        <w:ind w:left="360"/>
      </w:pPr>
      <w:r>
        <w:t>[ ] 7 brands featured with complete sections</w:t>
      </w:r>
    </w:p>
    <w:p>
      <w:pPr>
        <w:pStyle w:val="ListBullet"/>
        <w:spacing w:after="60"/>
        <w:ind w:left="360"/>
      </w:pPr>
      <w:r>
        <w:t>[ ] Mobile Experience section for EVERY brand (100-150w each)</w:t>
      </w:r>
    </w:p>
    <w:p>
      <w:pPr>
        <w:pStyle w:val="ListBullet"/>
        <w:spacing w:after="60"/>
        <w:ind w:left="360"/>
      </w:pPr>
      <w:r>
        <w:t>[ ] Payment methods table included</w:t>
      </w:r>
    </w:p>
    <w:p>
      <w:pPr>
        <w:pStyle w:val="ListBullet"/>
        <w:spacing w:after="60"/>
        <w:ind w:left="360"/>
      </w:pPr>
      <w:r>
        <w:t>[ ] UK compliance elements (18+, 0808 8020 133, GamStop)</w:t>
      </w:r>
    </w:p>
    <w:p>
      <w:pPr>
        <w:pStyle w:val="ListBullet"/>
        <w:spacing w:after="60"/>
        <w:ind w:left="360"/>
      </w:pPr>
      <w:r>
        <w:t>[ ] No dated language in H1</w:t>
      </w:r>
    </w:p>
    <w:p>
      <w:pPr>
        <w:pStyle w:val="ListBullet"/>
        <w:spacing w:after="60"/>
        <w:ind w:left="360"/>
      </w:pPr>
      <w:r>
        <w:t>[ ] Last Updated badge after H1</w:t>
      </w:r>
    </w:p>
    <w:p>
      <w:pPr>
        <w:pStyle w:val="ListBullet"/>
        <w:spacing w:after="60"/>
        <w:ind w:left="360"/>
      </w:pPr>
      <w:r>
        <w:t>[ ] Intro is 100-150 words max</w:t>
      </w:r>
    </w:p>
    <w:p>
      <w:pPr>
        <w:pStyle w:val="ListBullet"/>
        <w:spacing w:after="60"/>
        <w:ind w:left="360"/>
      </w:pPr>
      <w:r>
        <w:t>[ ] Comparison table with all 7 brands</w:t>
      </w:r>
    </w:p>
    <w:p>
      <w:pPr>
        <w:pStyle w:val="ListBullet"/>
        <w:spacing w:after="60"/>
        <w:ind w:left="360"/>
      </w:pPr>
      <w:r>
        <w:t>[ ] Wagering requirements explained with examples</w:t>
      </w:r>
    </w:p>
    <w:p>
      <w:pPr>
        <w:pStyle w:val="ListBullet"/>
        <w:spacing w:after="60"/>
        <w:ind w:left="360"/>
      </w:pPr>
      <w:r>
        <w:t>[ ] Free bet calculator referenced/embedded</w:t>
      </w:r>
    </w:p>
    <w:p>
      <w:pPr>
        <w:pStyle w:val="ListBullet"/>
        <w:spacing w:after="60"/>
        <w:ind w:left="360"/>
      </w:pPr>
      <w:r>
        <w:t>[ ] Matched betting section included</w:t>
      </w:r>
    </w:p>
    <w:p>
      <w:pPr>
        <w:pStyle w:val="ListBullet"/>
        <w:spacing w:after="60"/>
        <w:ind w:left="360"/>
      </w:pPr>
      <w:r>
        <w:t>[ ] Sport-specific offers (football, horse racing)</w:t>
      </w:r>
    </w:p>
    <w:p>
      <w:pPr>
        <w:pStyle w:val="ListBullet"/>
        <w:spacing w:after="60"/>
        <w:ind w:left="360"/>
      </w:pPr>
      <w:r>
        <w:t>[ ] Responsible gambling section at end</w:t>
      </w:r>
    </w:p>
    <w:p>
      <w:pPr>
        <w:pStyle w:val="ListBullet"/>
        <w:spacing w:after="60"/>
        <w:ind w:left="360"/>
      </w:pPr>
      <w:r>
        <w:t>[ ] Word count: 8,000 words target</w:t>
      </w:r>
    </w:p>
    <w:p/>
    <w:p/>
    <w:p>
      <w:pPr>
        <w:pStyle w:val="Heading2"/>
      </w:pPr>
      <w:r>
        <w:rPr>
          <w:b/>
          <w:color w:val="2E7D32"/>
          <w:sz w:val="32"/>
        </w:rPr>
        <w:t>NOTES FOR WRITER</w:t>
      </w:r>
    </w:p>
    <w:p/>
    <w:p>
      <w:pPr>
        <w:pStyle w:val="Heading3"/>
      </w:pPr>
      <w:r>
        <w:rPr>
          <w:b/>
          <w:color w:val="333333"/>
          <w:sz w:val="28"/>
        </w:rPr>
        <w:t>Key Differentiators for UK Market:</w:t>
      </w:r>
    </w:p>
    <w:p>
      <w:pPr>
        <w:pStyle w:val="ListBullet"/>
        <w:spacing w:after="60"/>
        <w:ind w:left="360"/>
      </w:pPr>
      <w:r>
        <w:t>Credit card ban: April 2020 - must mention repeatedly</w:t>
      </w:r>
    </w:p>
    <w:p>
      <w:pPr>
        <w:pStyle w:val="ListBullet"/>
        <w:spacing w:after="60"/>
        <w:ind w:left="360"/>
      </w:pPr>
      <w:r>
        <w:t>18+ age: Unlike US (21+)</w:t>
      </w:r>
    </w:p>
    <w:p>
      <w:pPr>
        <w:pStyle w:val="ListBullet"/>
        <w:spacing w:after="60"/>
        <w:ind w:left="360"/>
      </w:pPr>
      <w:r>
        <w:t>Tax-free winnings: Major selling point vs other markets</w:t>
      </w:r>
    </w:p>
    <w:p>
      <w:pPr>
        <w:pStyle w:val="ListBullet"/>
        <w:spacing w:after="60"/>
        <w:ind w:left="360"/>
      </w:pPr>
      <w:r>
        <w:t>GamStop integration: Self-exclusion is streamlined</w:t>
      </w:r>
    </w:p>
    <w:p>
      <w:pPr>
        <w:pStyle w:val="ListBullet"/>
        <w:spacing w:after="60"/>
        <w:ind w:left="360"/>
      </w:pPr>
      <w:r>
        <w:t>UKGC licensing: Gold standard regulation</w:t>
      </w:r>
    </w:p>
    <w:p/>
    <w:p>
      <w:pPr>
        <w:pStyle w:val="Heading3"/>
      </w:pPr>
      <w:r>
        <w:rPr>
          <w:b/>
          <w:color w:val="333333"/>
          <w:sz w:val="28"/>
        </w:rPr>
        <w:t>Content Gaps to Fill:</w:t>
      </w:r>
    </w:p>
    <w:p>
      <w:pPr>
        <w:pStyle w:val="ListBullet"/>
        <w:spacing w:after="60"/>
        <w:ind w:left="360"/>
      </w:pPr>
      <w:r>
        <w:t>Free bet calculator integration (not just linking)</w:t>
      </w:r>
    </w:p>
    <w:p>
      <w:pPr>
        <w:pStyle w:val="ListBullet"/>
        <w:spacing w:after="60"/>
        <w:ind w:left="360"/>
      </w:pPr>
      <w:r>
        <w:t>Wagering requirement transparency (competitors weak here)</w:t>
      </w:r>
    </w:p>
    <w:p>
      <w:pPr>
        <w:pStyle w:val="ListBullet"/>
        <w:spacing w:after="60"/>
        <w:ind w:left="360"/>
      </w:pPr>
      <w:r>
        <w:t>Expiry date tracking emphasis</w:t>
      </w:r>
    </w:p>
    <w:p>
      <w:pPr>
        <w:pStyle w:val="ListBullet"/>
        <w:spacing w:after="60"/>
        <w:ind w:left="360"/>
      </w:pPr>
      <w:r>
        <w:t>Payment method filtering (e-wallet exclusions)</w:t>
      </w:r>
    </w:p>
    <w:p>
      <w:pPr>
        <w:pStyle w:val="ListBullet"/>
        <w:spacing w:after="60"/>
        <w:ind w:left="360"/>
      </w:pPr>
      <w:r>
        <w:t>Minimum odds visual comparison</w:t>
      </w:r>
    </w:p>
    <w:p>
      <w:pPr>
        <w:pStyle w:val="ListBullet"/>
        <w:spacing w:after="60"/>
        <w:ind w:left="360"/>
      </w:pPr>
      <w:r>
        <w:t>Mobile app claim instructions detailed</w:t>
      </w:r>
    </w:p>
    <w:p>
      <w:pPr>
        <w:pStyle w:val="ListBullet"/>
        <w:spacing w:after="60"/>
        <w:ind w:left="360"/>
      </w:pPr>
      <w:r>
        <w:t>GamStop impact explanation</w:t>
      </w:r>
    </w:p>
    <w:p>
      <w:pPr>
        <w:pStyle w:val="ListBullet"/>
        <w:spacing w:after="60"/>
        <w:ind w:left="360"/>
      </w:pPr>
      <w:r>
        <w:t>Matched betting strategy guide</w:t>
      </w:r>
    </w:p>
    <w:p>
      <w:pPr>
        <w:pStyle w:val="ListBullet"/>
        <w:spacing w:after="60"/>
        <w:ind w:left="360"/>
      </w:pPr>
      <w:r>
        <w:t>Free bet insurance offers (refund as free bet if loses)</w:t>
      </w:r>
    </w:p>
    <w:p>
      <w:pPr>
        <w:pStyle w:val="ListBullet"/>
        <w:spacing w:after="60"/>
        <w:ind w:left="360"/>
      </w:pPr>
      <w:r>
        <w:t>Acca free bet filtering</w:t>
      </w:r>
    </w:p>
    <w:p/>
    <w:p>
      <w:pPr>
        <w:pStyle w:val="Heading3"/>
      </w:pPr>
      <w:r>
        <w:rPr>
          <w:b/>
          <w:color w:val="333333"/>
          <w:sz w:val="28"/>
        </w:rPr>
        <w:t>Competitor Analysis:</w:t>
      </w:r>
    </w:p>
    <w:p>
      <w:pPr>
        <w:pStyle w:val="ListBullet"/>
        <w:spacing w:after="60"/>
        <w:ind w:left="360"/>
      </w:pPr>
      <w:r>
        <w:t>freebets.com (SERP #1): 60+ offers, horizontal cards, 8000 words</w:t>
      </w:r>
    </w:p>
    <w:p>
      <w:pPr>
        <w:pStyle w:val="ListBullet"/>
        <w:spacing w:after="60"/>
        <w:ind w:left="360"/>
      </w:pPr>
      <w:r>
        <w:t>racingpost.com (SERP #2): Horse racing focus, 9000 words, free bet calculator</w:t>
      </w:r>
    </w:p>
    <w:p>
      <w:pPr>
        <w:pStyle w:val="ListBullet"/>
        <w:spacing w:after="60"/>
        <w:ind w:left="360"/>
      </w:pPr>
      <w:r>
        <w:t>oddschecker.com (SERP #3): £2200+ total value highlighted, December 2025 dated</w:t>
      </w:r>
    </w:p>
    <w:p>
      <w:pPr>
        <w:pStyle w:val="ListBullet"/>
        <w:spacing w:after="60"/>
        <w:ind w:left="360"/>
      </w:pPr>
      <w:r>
        <w:t>olbg.com (SERP #8): 90+ offers, 12000 words, Trustpilot integration</w:t>
      </w:r>
    </w:p>
    <w:p/>
    <w:p>
      <w:pPr>
        <w:spacing w:after="120"/>
      </w:pPr>
      <w:r>
        <w:rPr>
          <w:b/>
        </w:rPr>
        <w:t>Our Edge:</w:t>
      </w:r>
    </w:p>
    <w:p>
      <w:pPr>
        <w:pStyle w:val="ListBullet"/>
        <w:spacing w:after="60"/>
        <w:ind w:left="360"/>
      </w:pPr>
      <w:r>
        <w:t>Focused curation (7 best vs 60+ overwhelming)</w:t>
      </w:r>
    </w:p>
    <w:p>
      <w:pPr>
        <w:pStyle w:val="ListBullet"/>
        <w:spacing w:after="60"/>
        <w:ind w:left="360"/>
      </w:pPr>
      <w:r>
        <w:t>Transparent wagering calculations</w:t>
      </w:r>
    </w:p>
    <w:p>
      <w:pPr>
        <w:pStyle w:val="ListBullet"/>
        <w:spacing w:after="60"/>
        <w:ind w:left="360"/>
      </w:pPr>
      <w:r>
        <w:t>Mobile Experience per brand (100-150w each)</w:t>
      </w:r>
    </w:p>
    <w:p>
      <w:pPr>
        <w:pStyle w:val="ListBullet"/>
        <w:spacing w:after="60"/>
        <w:ind w:left="360"/>
      </w:pPr>
      <w:r>
        <w:t>Matched betting integration</w:t>
      </w:r>
    </w:p>
    <w:p>
      <w:pPr>
        <w:pStyle w:val="ListBullet"/>
        <w:spacing w:after="60"/>
        <w:ind w:left="360"/>
      </w:pPr>
      <w:r>
        <w:t>Payment method clarity</w:t>
      </w:r>
    </w:p>
    <w:p/>
    <w:p>
      <w:pPr>
        <w:pStyle w:val="Heading3"/>
      </w:pPr>
      <w:r>
        <w:rPr>
          <w:b/>
          <w:color w:val="333333"/>
          <w:sz w:val="28"/>
        </w:rPr>
        <w:t>Spanish Content Note:</w:t>
      </w:r>
    </w:p>
    <w:p>
      <w:pPr>
        <w:spacing w:after="120"/>
      </w:pPr>
      <w:r>
        <w:rPr>
          <w:b/>
        </w:rPr>
        <w:t>NOT APPLICABLE</w:t>
      </w:r>
      <w:r>
        <w:t xml:space="preserve"> - This is UK English content only. No Spanish version for UK market.</w:t>
      </w:r>
    </w:p>
    <w:p/>
    <w:p/>
    <w:p>
      <w:pPr>
        <w:pStyle w:val="Heading2"/>
      </w:pPr>
      <w:r>
        <w:rPr>
          <w:b/>
          <w:color w:val="2E7D32"/>
          <w:sz w:val="32"/>
        </w:rPr>
        <w:t>FINAL DELIVERABLE</w:t>
      </w:r>
    </w:p>
    <w:p/>
    <w:p>
      <w:pPr>
        <w:spacing w:after="120"/>
      </w:pPr>
      <w:r>
        <w:t>Submit as:</w:t>
      </w:r>
    </w:p>
    <w:p>
      <w:pPr>
        <w:pStyle w:val="ListBullet"/>
        <w:spacing w:after="60"/>
        <w:ind w:left="360"/>
      </w:pPr>
      <w:r>
        <w:t>Filename: `uk-free-bets-writer-brief.md`</w:t>
      </w:r>
    </w:p>
    <w:p>
      <w:pPr>
        <w:pStyle w:val="ListBullet"/>
        <w:spacing w:after="60"/>
        <w:ind w:left="360"/>
      </w:pPr>
      <w:r>
        <w:t>Format: Markdown</w:t>
      </w:r>
    </w:p>
    <w:p>
      <w:pPr>
        <w:pStyle w:val="ListBullet"/>
        <w:spacing w:after="60"/>
        <w:ind w:left="360"/>
      </w:pPr>
      <w:r>
        <w:t>Word Count: 8,000 words target</w:t>
      </w:r>
    </w:p>
    <w:p>
      <w:pPr>
        <w:pStyle w:val="ListBullet"/>
        <w:spacing w:after="60"/>
        <w:ind w:left="360"/>
      </w:pPr>
      <w:r>
        <w:t>Deadline: TBD</w:t>
      </w:r>
    </w:p>
    <w:p>
      <w:pPr>
        <w:pStyle w:val="ListBullet"/>
        <w:spacing w:after="60"/>
        <w:ind w:left="360"/>
      </w:pPr>
      <w:r>
        <w:t>Review: Phase 3 AI Enhancement will follow</w:t>
      </w:r>
    </w:p>
    <w:p/>
    <w:p/>
    <w:p>
      <w:pPr>
        <w:spacing w:after="120"/>
      </w:pPr>
      <w:r>
        <w:rPr>
          <w:b/>
        </w:rPr>
        <w:t>Questions? Contact the Content Team.</w:t>
      </w:r>
    </w:p>
    <w:p/>
    <w:p>
      <w:pPr>
        <w:spacing w:after="120"/>
      </w:pPr>
      <w:r>
        <w:rPr>
          <w:b/>
        </w:rPr>
        <w:t>Good luck, Lewis!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