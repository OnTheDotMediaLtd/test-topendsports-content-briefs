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Lucky7even Sport Review (Canada)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(Research &amp; Discovery)</w:t>
      </w:r>
    </w:p>
    <w:p>
      <w:pPr>
        <w:spacing w:after="120"/>
      </w:pPr>
      <w:r>
        <w:rPr>
          <w:b/>
        </w:rPr>
        <w:t>Market:</w:t>
      </w:r>
      <w:r>
        <w:t xml:space="preserve"> Canada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lucky7even sport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Tom Goldsmith</w:t>
            </w:r>
          </w:p>
        </w:tc>
      </w:tr>
      <w:tr>
        <w:tc>
          <w:tcPr>
            <w:tcW w:type="dxa" w:w="4680"/>
          </w:tcPr>
          <w:p>
            <w:r>
              <w:t>**Priority**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Template 1 (Brand Review)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3,500-4,000 words</w:t>
            </w:r>
          </w:p>
        </w:tc>
      </w:tr>
      <w:tr>
        <w:tc>
          <w:tcPr>
            <w:tcW w:type="dxa" w:w="4680"/>
          </w:tcPr>
          <w:p>
            <w:r>
              <w:t>**Market**</w:t>
            </w:r>
          </w:p>
        </w:tc>
        <w:tc>
          <w:tcPr>
            <w:tcW w:type="dxa" w:w="4680"/>
          </w:tcPr>
          <w:p>
            <w:r>
              <w:t>Canada</w:t>
            </w:r>
          </w:p>
        </w:tc>
      </w:tr>
      <w:tr>
        <w:tc>
          <w:tcPr>
            <w:tcW w:type="dxa" w:w="4680"/>
          </w:tcPr>
          <w:p>
            <w:r>
              <w:t>**Age Requirement**</w:t>
            </w:r>
          </w:p>
        </w:tc>
        <w:tc>
          <w:tcPr>
            <w:tcW w:type="dxa" w:w="4680"/>
          </w:tcPr>
          <w:p>
            <w:r>
              <w:t>19+ (18+ in AB, MB, QC)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CRITICAL FINDING: SPORTS STATUS UNCLEAR</w:t>
      </w:r>
    </w:p>
    <w:p/>
    <w:p>
      <w:pPr>
        <w:spacing w:after="120"/>
      </w:pPr>
      <w:r>
        <w:t xml:space="preserve">⚠️ </w:t>
      </w:r>
      <w:r>
        <w:rPr>
          <w:b/>
        </w:rPr>
        <w:t>IMPORTANT:</w:t>
      </w:r>
      <w:r>
        <w:t xml:space="preserve"> Site structure notes "Sports status unclear" for Lucky7even. Keyword research confirms:</w:t>
      </w:r>
    </w:p>
    <w:p/>
    <w:p>
      <w:pPr>
        <w:pStyle w:val="ListBullet"/>
        <w:spacing w:after="60"/>
        <w:ind w:left="360"/>
      </w:pPr>
      <w:r>
        <w:t>Casino-focused keywords dominate: "lucky7even casino" (800/mo), "no deposit bonus" (90/mo multiple variants)</w:t>
      </w:r>
    </w:p>
    <w:p>
      <w:pPr>
        <w:pStyle w:val="ListBullet"/>
        <w:spacing w:after="60"/>
        <w:ind w:left="360"/>
      </w:pPr>
      <w:r>
        <w:t>No sports betting keywords found: Zero volume for "lucky7even sports betting", "lucky7even sportsbook", etc.</w:t>
      </w:r>
    </w:p>
    <w:p>
      <w:pPr>
        <w:pStyle w:val="ListBullet"/>
        <w:spacing w:after="60"/>
        <w:ind w:left="360"/>
      </w:pPr>
      <w:r>
        <w:t>Primary search intent: Casino gaming, slots, bonuses</w:t>
      </w:r>
    </w:p>
    <w:p/>
    <w:p>
      <w:pPr>
        <w:spacing w:after="120"/>
      </w:pPr>
      <w:r>
        <w:rPr>
          <w:b/>
        </w:rPr>
        <w:t>Recommendation:</w:t>
      </w:r>
      <w:r>
        <w:t xml:space="preserve"> Writer should:</w:t>
      </w:r>
    </w:p>
    <w:p>
      <w:pPr>
        <w:pStyle w:val="ListNumber"/>
        <w:spacing w:after="60"/>
        <w:ind w:left="360"/>
      </w:pPr>
      <w:r>
        <w:t>Verify if Lucky7even offers sports betting in Canada</w:t>
      </w:r>
    </w:p>
    <w:p>
      <w:pPr>
        <w:pStyle w:val="ListNumber"/>
        <w:spacing w:after="60"/>
        <w:ind w:left="360"/>
      </w:pPr>
      <w:r>
        <w:t>If YES: Include sports betting section prominently</w:t>
      </w:r>
    </w:p>
    <w:p>
      <w:pPr>
        <w:pStyle w:val="ListNumber"/>
        <w:spacing w:after="60"/>
        <w:ind w:left="360"/>
      </w:pPr>
      <w:r>
        <w:t>If NO: Consider repositioning as casino review OR clearly note "casino-focused platform" in intro</w:t>
      </w:r>
    </w:p>
    <w:p>
      <w:pPr>
        <w:pStyle w:val="ListNumber"/>
        <w:spacing w:after="60"/>
        <w:ind w:left="360"/>
      </w:pPr>
      <w:r>
        <w:t>Contact brand/check website to confirm offerings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"lucky7even sport"</w:t>
      </w:r>
      <w:r>
        <w:t xml:space="preserve"> - 0/mo volume (no data available)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(13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**lucky7even**</w:t>
            </w:r>
          </w:p>
        </w:tc>
        <w:tc>
          <w:tcPr>
            <w:tcW w:type="dxa" w:w="1872"/>
          </w:tcPr>
          <w:p>
            <w:r>
              <w:t>1,600/mo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About Lucky7even</w:t>
            </w:r>
          </w:p>
        </w:tc>
      </w:tr>
      <w:tr>
        <w:tc>
          <w:tcPr>
            <w:tcW w:type="dxa" w:w="1872"/>
          </w:tcPr>
          <w:p>
            <w:r>
              <w:t>**lucky7even casino**</w:t>
            </w:r>
          </w:p>
        </w:tc>
        <w:tc>
          <w:tcPr>
            <w:tcW w:type="dxa" w:w="1872"/>
          </w:tcPr>
          <w:p>
            <w:r>
              <w:t>800/mo</w:t>
            </w:r>
          </w:p>
        </w:tc>
        <w:tc>
          <w:tcPr>
            <w:tcW w:type="dxa" w:w="1872"/>
          </w:tcPr>
          <w:p>
            <w:r>
              <w:t>35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Casino &amp; Sports Offerings</w:t>
            </w:r>
          </w:p>
        </w:tc>
      </w:tr>
      <w:tr>
        <w:tc>
          <w:tcPr>
            <w:tcW w:type="dxa" w:w="1872"/>
          </w:tcPr>
          <w:p>
            <w:r>
              <w:t>**lucky7even casino review**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Complete Review</w:t>
            </w:r>
          </w:p>
        </w:tc>
      </w:tr>
      <w:tr>
        <w:tc>
          <w:tcPr>
            <w:tcW w:type="dxa" w:w="1872"/>
          </w:tcPr>
          <w:p>
            <w:r>
              <w:t>**lucky7even no deposit bonus codes**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32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&amp; Promotions</w:t>
            </w:r>
          </w:p>
        </w:tc>
      </w:tr>
      <w:tr>
        <w:tc>
          <w:tcPr>
            <w:tcW w:type="dxa" w:w="1872"/>
          </w:tcPr>
          <w:p>
            <w:r>
              <w:t>**lucky7even casino no deposit bonus**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35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No Deposit Bonus Details</w:t>
            </w:r>
          </w:p>
        </w:tc>
      </w:tr>
      <w:tr>
        <w:tc>
          <w:tcPr>
            <w:tcW w:type="dxa" w:w="1872"/>
          </w:tcPr>
          <w:p>
            <w:r>
              <w:t>**lucky7even bonus code**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Promo Code Requirements</w:t>
            </w:r>
          </w:p>
        </w:tc>
      </w:tr>
      <w:tr>
        <w:tc>
          <w:tcPr>
            <w:tcW w:type="dxa" w:w="1872"/>
          </w:tcPr>
          <w:p>
            <w:r>
              <w:t>**lucky7even no deposit bonus**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Bonus Analysis</w:t>
            </w:r>
          </w:p>
        </w:tc>
      </w:tr>
      <w:tr>
        <w:tc>
          <w:tcPr>
            <w:tcW w:type="dxa" w:w="1872"/>
          </w:tcPr>
          <w:p>
            <w:r>
              <w:t>**lucky7even app**</w:t>
            </w:r>
          </w:p>
        </w:tc>
        <w:tc>
          <w:tcPr>
            <w:tcW w:type="dxa" w:w="1872"/>
          </w:tcPr>
          <w:p>
            <w:r>
              <w:t>70/mo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Mobile App Experience</w:t>
            </w:r>
          </w:p>
        </w:tc>
      </w:tr>
      <w:tr>
        <w:tc>
          <w:tcPr>
            <w:tcW w:type="dxa" w:w="1872"/>
          </w:tcPr>
          <w:p>
            <w:r>
              <w:t>**lucky7even bonus codes**</w:t>
            </w:r>
          </w:p>
        </w:tc>
        <w:tc>
          <w:tcPr>
            <w:tcW w:type="dxa" w:w="1872"/>
          </w:tcPr>
          <w:p>
            <w:r>
              <w:t>70/mo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Active Bonus Codes</w:t>
            </w:r>
          </w:p>
        </w:tc>
      </w:tr>
      <w:tr>
        <w:tc>
          <w:tcPr>
            <w:tcW w:type="dxa" w:w="1872"/>
          </w:tcPr>
          <w:p>
            <w:r>
              <w:t>**lucky7even promo code**</w:t>
            </w:r>
          </w:p>
        </w:tc>
        <w:tc>
          <w:tcPr>
            <w:tcW w:type="dxa" w:w="1872"/>
          </w:tcPr>
          <w:p>
            <w:r>
              <w:t>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"Do I need a promo code?"</w:t>
            </w:r>
          </w:p>
        </w:tc>
      </w:tr>
      <w:tr>
        <w:tc>
          <w:tcPr>
            <w:tcW w:type="dxa" w:w="1872"/>
          </w:tcPr>
          <w:p>
            <w:r>
              <w:t>**lucky7even review**</w:t>
            </w:r>
          </w:p>
        </w:tc>
        <w:tc>
          <w:tcPr>
            <w:tcW w:type="dxa" w:w="1872"/>
          </w:tcPr>
          <w:p>
            <w:r>
              <w:t>30/mo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H1</w:t>
            </w:r>
          </w:p>
        </w:tc>
        <w:tc>
          <w:tcPr>
            <w:tcW w:type="dxa" w:w="1872"/>
          </w:tcPr>
          <w:p>
            <w:r>
              <w:t>Title and Introduction</w:t>
            </w:r>
          </w:p>
        </w:tc>
      </w:tr>
      <w:tr>
        <w:tc>
          <w:tcPr>
            <w:tcW w:type="dxa" w:w="1872"/>
          </w:tcPr>
          <w:p>
            <w:r>
              <w:t>**lucky7even login**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"How do I log in?"</w:t>
            </w:r>
          </w:p>
        </w:tc>
      </w:tr>
      <w:tr>
        <w:tc>
          <w:tcPr>
            <w:tcW w:type="dxa" w:w="1872"/>
          </w:tcPr>
          <w:p>
            <w:r>
              <w:t>**lucky7even bonus**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Throughout bonus sections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Insights</w:t>
      </w:r>
    </w:p>
    <w:p/>
    <w:p>
      <w:pPr>
        <w:spacing w:after="120"/>
      </w:pPr>
      <w:r>
        <w:rPr>
          <w:b/>
        </w:rPr>
        <w:t>Total Cluster Volume:</w:t>
      </w:r>
      <w:r>
        <w:t xml:space="preserve"> 2,980/mo</w:t>
      </w:r>
    </w:p>
    <w:p/>
    <w:p>
      <w:pPr>
        <w:spacing w:after="120"/>
      </w:pPr>
      <w:r>
        <w:rPr>
          <w:b/>
        </w:rPr>
        <w:t>Key Patterns:</w:t>
      </w:r>
    </w:p>
    <w:p>
      <w:pPr>
        <w:pStyle w:val="ListBullet"/>
        <w:spacing w:after="60"/>
        <w:ind w:left="360"/>
      </w:pPr>
      <w:r>
        <w:t>Brand name "lucky7even" drives most traffic (1,600/mo - 54% of total)</w:t>
      </w:r>
    </w:p>
    <w:p>
      <w:pPr>
        <w:pStyle w:val="ListBullet"/>
        <w:spacing w:after="60"/>
        <w:ind w:left="360"/>
      </w:pPr>
      <w:r>
        <w:t>Casino focus clear: 800/mo for "lucky7even casino"</w:t>
      </w:r>
    </w:p>
    <w:p>
      <w:pPr>
        <w:pStyle w:val="ListBullet"/>
        <w:spacing w:after="60"/>
        <w:ind w:left="360"/>
      </w:pPr>
      <w:r>
        <w:t>High bonus interest: 410/mo combined for various bonus terms</w:t>
      </w:r>
    </w:p>
    <w:p>
      <w:pPr>
        <w:pStyle w:val="ListBullet"/>
        <w:spacing w:after="60"/>
        <w:ind w:left="360"/>
      </w:pPr>
      <w:r>
        <w:t>Mobile app searches: 70/mo indicates app importance</w:t>
      </w:r>
    </w:p>
    <w:p>
      <w:pPr>
        <w:pStyle w:val="ListBullet"/>
        <w:spacing w:after="60"/>
        <w:ind w:left="360"/>
      </w:pPr>
      <w:r>
        <w:t>Low difficulty scores (11-35) suggest easier ranking opportunity</w:t>
      </w:r>
    </w:p>
    <w:p/>
    <w:p>
      <w:pPr>
        <w:spacing w:after="120"/>
      </w:pPr>
      <w:r>
        <w:rPr>
          <w:b/>
        </w:rPr>
        <w:t>Volume Increase:</w:t>
      </w:r>
      <w:r>
        <w:t xml:space="preserve"> N/A (no primary keyword volume data)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SERP Status</w:t>
      </w:r>
    </w:p>
    <w:p>
      <w:pPr>
        <w:spacing w:after="120"/>
      </w:pPr>
      <w:r>
        <w:rPr>
          <w:b/>
        </w:rPr>
        <w:t>No SERP data available</w:t>
      </w:r>
      <w:r>
        <w:t xml:space="preserve"> - Lucky7even shows no ranking pages in Canada for review keywords</w:t>
      </w:r>
    </w:p>
    <w:p/>
    <w:p>
      <w:pPr>
        <w:spacing w:after="120"/>
      </w:pPr>
      <w:r>
        <w:rPr>
          <w:b/>
        </w:rPr>
        <w:t>Competition Level:</w:t>
      </w:r>
      <w:r>
        <w:t xml:space="preserve"> Very Low</w:t>
      </w:r>
    </w:p>
    <w:p/>
    <w:p>
      <w:pPr>
        <w:spacing w:after="120"/>
      </w:pPr>
      <w:r>
        <w:rPr>
          <w:b/>
        </w:rPr>
        <w:t>Opportunity:</w:t>
      </w:r>
      <w:r>
        <w:t xml:space="preserve"> First-mover advantage for comprehensive Lucky7even review in Canadian market</w:t>
      </w:r>
    </w:p>
    <w:p/>
    <w:p>
      <w:pPr>
        <w:pStyle w:val="Heading3"/>
      </w:pPr>
      <w:r>
        <w:rPr>
          <w:b/>
          <w:color w:val="333333"/>
          <w:sz w:val="28"/>
        </w:rPr>
        <w:t>Content Gaps Identified</w:t>
      </w:r>
    </w:p>
    <w:p/>
    <w:p>
      <w:pPr>
        <w:pStyle w:val="ListNumber"/>
        <w:spacing w:after="60"/>
        <w:ind w:left="360"/>
      </w:pPr>
      <w:r>
        <w:t>No comprehensive Lucky7even Canada review exists</w:t>
      </w:r>
    </w:p>
    <w:p>
      <w:pPr>
        <w:pStyle w:val="ListNumber"/>
        <w:spacing w:after="60"/>
        <w:ind w:left="360"/>
      </w:pPr>
      <w:r>
        <w:t>Unclear casino vs. sports positioning - no authoritative source clarifies offerings</w:t>
      </w:r>
    </w:p>
    <w:p>
      <w:pPr>
        <w:pStyle w:val="ListNumber"/>
        <w:spacing w:after="60"/>
        <w:ind w:left="360"/>
      </w:pPr>
      <w:r>
        <w:t>High bonus search volume not well-served - users searching for bonus codes/no deposit offers</w:t>
      </w:r>
    </w:p>
    <w:p>
      <w:pPr>
        <w:pStyle w:val="ListNumber"/>
        <w:spacing w:after="60"/>
        <w:ind w:left="360"/>
      </w:pPr>
      <w:r>
        <w:t>Mobile app information gap - 70/mo searches for "lucky7even app" with limited content</w:t>
      </w:r>
    </w:p>
    <w:p/>
    <w:p>
      <w:pPr>
        <w:pStyle w:val="Heading3"/>
      </w:pPr>
      <w:r>
        <w:rPr>
          <w:b/>
          <w:color w:val="333333"/>
          <w:sz w:val="28"/>
        </w:rPr>
        <w:t>Competitor Brand Reviews (Canada Market)</w:t>
      </w:r>
    </w:p>
    <w:p/>
    <w:p>
      <w:pPr>
        <w:spacing w:after="120"/>
      </w:pPr>
      <w:r>
        <w:t>Based on site structure, similar Canadian brand reviews include:</w:t>
      </w:r>
    </w:p>
    <w:p>
      <w:pPr>
        <w:pStyle w:val="ListBullet"/>
        <w:spacing w:after="60"/>
        <w:ind w:left="360"/>
      </w:pPr>
      <w:r>
        <w:t>Treasure Spins (Critical priority - Brand #1)</w:t>
      </w:r>
    </w:p>
    <w:p>
      <w:pPr>
        <w:pStyle w:val="ListBullet"/>
        <w:spacing w:after="60"/>
        <w:ind w:left="360"/>
      </w:pPr>
      <w:r>
        <w:t>Royalistplay (Critical priority - Brand #2)</w:t>
      </w:r>
    </w:p>
    <w:p>
      <w:pPr>
        <w:pStyle w:val="ListBullet"/>
        <w:spacing w:after="60"/>
        <w:ind w:left="360"/>
      </w:pPr>
      <w:r>
        <w:t>Wyns (High priority - Brand #3)</w:t>
      </w:r>
    </w:p>
    <w:p>
      <w:pPr>
        <w:pStyle w:val="ListBullet"/>
        <w:spacing w:after="60"/>
        <w:ind w:left="360"/>
      </w:pPr>
      <w:r>
        <w:t>Festival Play, Lizaro, Legendplay, Funbet, DirectionBet</w:t>
      </w:r>
    </w:p>
    <w:p/>
    <w:p>
      <w:pPr>
        <w:spacing w:after="120"/>
      </w:pPr>
      <w:r>
        <w:rPr>
          <w:b/>
        </w:rPr>
        <w:t>Strategy:</w:t>
      </w:r>
      <w:r>
        <w:t xml:space="preserve"> Position as part of comprehensive Canada brand review suite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**Lucky7even**</w:t>
            </w:r>
          </w:p>
        </w:tc>
        <w:tc>
          <w:tcPr>
            <w:tcW w:type="dxa" w:w="2340"/>
          </w:tcPr>
          <w:p>
            <w:r>
              <w:t>L7E</w:t>
            </w:r>
          </w:p>
        </w:tc>
        <w:tc>
          <w:tcPr>
            <w:tcW w:type="dxa" w:w="2340"/>
          </w:tcPr>
          <w:p>
            <w:r>
              <w:t>#7B1FA2</w:t>
            </w:r>
          </w:p>
        </w:tc>
        <w:tc>
          <w:tcPr>
            <w:tcW w:type="dxa" w:w="2340"/>
          </w:tcPr>
          <w:p>
            <w:r>
              <w:t>Subject of review - Canadian online gaming platform with primary focus on casino, sports status to be verified</w:t>
            </w:r>
          </w:p>
        </w:tc>
      </w:tr>
    </w:tbl>
    <w:p/>
    <w:p/>
    <w:p>
      <w:pPr>
        <w:spacing w:after="120"/>
      </w:pPr>
      <w:r>
        <w:rPr>
          <w:b/>
        </w:rPr>
        <w:t>Brand Position:</w:t>
      </w:r>
      <w:r>
        <w:t xml:space="preserve"> Stand-alone review (Template 1)</w:t>
      </w:r>
    </w:p>
    <w:p/>
    <w:p>
      <w:pPr>
        <w:spacing w:after="120"/>
      </w:pPr>
      <w:r>
        <w:rPr>
          <w:b/>
        </w:rPr>
        <w:t>Badge Design: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&lt;span style="background: #7B1FA2; color: white; padding: 4px 8px; border-radius: 4px; font-weight: bold; font-size: 12px;"&gt;L7E&lt;/span&gt;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CHECKLIST</w:t>
      </w:r>
    </w:p>
    <w:p/>
    <w:p>
      <w:pPr>
        <w:pStyle w:val="Heading3"/>
      </w:pPr>
      <w:r>
        <w:rPr>
          <w:b/>
          <w:color w:val="333333"/>
          <w:sz w:val="28"/>
        </w:rPr>
        <w:t>Template 1 (Brand Review) - Required Sections</w:t>
      </w:r>
    </w:p>
    <w:p/>
    <w:p>
      <w:pPr>
        <w:pStyle w:val="ListBullet"/>
        <w:spacing w:after="60"/>
        <w:ind w:left="360"/>
      </w:pPr>
      <w:r>
        <w:t>[x] Header &amp; Introduction (200-250 words)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Lucky7even branding with L7E badge</w:t>
      </w:r>
    </w:p>
    <w:p>
      <w:pPr>
        <w:pStyle w:val="ListBullet"/>
        <w:spacing w:after="60"/>
        <w:ind w:left="360"/>
      </w:pPr>
      <w:r>
        <w:t>Affiliate disclosure</w:t>
      </w:r>
    </w:p>
    <w:p>
      <w:pPr>
        <w:pStyle w:val="ListBullet"/>
        <w:spacing w:after="60"/>
        <w:ind w:left="360"/>
      </w:pPr>
      <w:r>
        <w:t>Quick answer addressing sports vs. casino positioning</w:t>
      </w:r>
    </w:p>
    <w:p>
      <w:pPr>
        <w:pStyle w:val="ListBullet"/>
        <w:spacing w:after="60"/>
        <w:ind w:left="360"/>
      </w:pPr>
      <w:r>
        <w:t>Brief intro with overview</w:t>
      </w:r>
    </w:p>
    <w:p/>
    <w:p>
      <w:pPr>
        <w:pStyle w:val="ListBullet"/>
        <w:spacing w:after="60"/>
        <w:ind w:left="360"/>
      </w:pPr>
      <w:r>
        <w:t>[x] Rating Summary (150-200 words)</w:t>
      </w:r>
    </w:p>
    <w:p>
      <w:pPr>
        <w:pStyle w:val="ListBullet"/>
        <w:spacing w:after="60"/>
        <w:ind w:left="360"/>
      </w:pPr>
      <w:r>
        <w:t>Overall star rating (5-star scale)</w:t>
      </w:r>
    </w:p>
    <w:p>
      <w:pPr>
        <w:pStyle w:val="ListBullet"/>
        <w:spacing w:after="60"/>
        <w:ind w:left="360"/>
      </w:pPr>
      <w:r>
        <w:t>3-5 pros with real user feedback</w:t>
      </w:r>
    </w:p>
    <w:p>
      <w:pPr>
        <w:pStyle w:val="ListBullet"/>
        <w:spacing w:after="60"/>
        <w:ind w:left="360"/>
      </w:pPr>
      <w:r>
        <w:t>3-5 cons with citations</w:t>
      </w:r>
    </w:p>
    <w:p>
      <w:pPr>
        <w:pStyle w:val="ListBullet"/>
        <w:spacing w:after="60"/>
        <w:ind w:left="360"/>
      </w:pPr>
      <w:r>
        <w:t>Best for statement</w:t>
      </w:r>
    </w:p>
    <w:p>
      <w:pPr>
        <w:pStyle w:val="ListBullet"/>
        <w:spacing w:after="60"/>
        <w:ind w:left="360"/>
      </w:pPr>
      <w:r>
        <w:t>Alternative recommendations</w:t>
      </w:r>
    </w:p>
    <w:p/>
    <w:p>
      <w:pPr>
        <w:pStyle w:val="ListBullet"/>
        <w:spacing w:after="60"/>
        <w:ind w:left="360"/>
      </w:pPr>
      <w:r>
        <w:t>[x] Comprehensive Feature Analysis (800-1,000 words)</w:t>
      </w:r>
    </w:p>
    <w:p>
      <w:pPr>
        <w:pStyle w:val="ListBullet"/>
        <w:spacing w:after="60"/>
        <w:ind w:left="360"/>
      </w:pPr>
      <w:r>
        <w:t>H3: Sports Betting (if available) OR Casino Games &amp; Slots</w:t>
      </w:r>
    </w:p>
    <w:p>
      <w:pPr>
        <w:pStyle w:val="ListBullet"/>
        <w:spacing w:after="60"/>
        <w:ind w:left="360"/>
      </w:pPr>
      <w:r>
        <w:t>H3: Welcome Bonus &amp; Promotions (CRITICAL - high keyword volume)</w:t>
      </w:r>
    </w:p>
    <w:p>
      <w:pPr>
        <w:pStyle w:val="ListBullet"/>
        <w:spacing w:after="60"/>
        <w:ind w:left="360"/>
      </w:pPr>
      <w:r>
        <w:t>H3: User Interface &amp; Account Setup</w:t>
      </w:r>
    </w:p>
    <w:p>
      <w:pPr>
        <w:pStyle w:val="ListBullet"/>
        <w:spacing w:after="60"/>
        <w:ind w:left="360"/>
      </w:pPr>
      <w:r>
        <w:t>H3: Payment Methods &amp; Withdrawals (Canada-specific)</w:t>
      </w:r>
    </w:p>
    <w:p>
      <w:pPr>
        <w:pStyle w:val="ListBullet"/>
        <w:spacing w:after="60"/>
        <w:ind w:left="360"/>
      </w:pPr>
      <w:r>
        <w:t>H3: Customer Support</w:t>
      </w:r>
    </w:p>
    <w:p/>
    <w:p>
      <w:pPr>
        <w:pStyle w:val="ListBullet"/>
        <w:spacing w:after="60"/>
        <w:ind w:left="360"/>
      </w:pPr>
      <w:r>
        <w:t>[x] Mobile App Experience (300-400 words)</w:t>
      </w:r>
    </w:p>
    <w:p>
      <w:pPr>
        <w:pStyle w:val="ListBullet"/>
        <w:spacing w:after="60"/>
        <w:ind w:left="360"/>
      </w:pPr>
      <w:r>
        <w:t>iOS/Android availability</w:t>
      </w:r>
    </w:p>
    <w:p>
      <w:pPr>
        <w:pStyle w:val="ListBullet"/>
        <w:spacing w:after="60"/>
        <w:ind w:left="360"/>
      </w:pPr>
      <w:r>
        <w:t>App Store ratings (cite actual ratings)</w:t>
      </w:r>
    </w:p>
    <w:p>
      <w:pPr>
        <w:pStyle w:val="ListBullet"/>
        <w:spacing w:after="60"/>
        <w:ind w:left="360"/>
      </w:pPr>
      <w:r>
        <w:t>Key features</w:t>
      </w:r>
    </w:p>
    <w:p>
      <w:pPr>
        <w:pStyle w:val="ListBullet"/>
        <w:spacing w:after="60"/>
        <w:ind w:left="360"/>
      </w:pPr>
      <w:r>
        <w:t>Performance testing</w:t>
      </w:r>
    </w:p>
    <w:p>
      <w:pPr>
        <w:pStyle w:val="ListBullet"/>
        <w:spacing w:after="60"/>
        <w:ind w:left="360"/>
      </w:pPr>
      <w:r>
        <w:t>Download links with App Store badges</w:t>
      </w:r>
    </w:p>
    <w:p/>
    <w:p>
      <w:pPr>
        <w:pStyle w:val="ListBullet"/>
        <w:spacing w:after="60"/>
        <w:ind w:left="360"/>
      </w:pPr>
      <w:r>
        <w:t>[x] Detailed Bonus Breakdown (300-350 words)</w:t>
      </w:r>
    </w:p>
    <w:p>
      <w:pPr>
        <w:pStyle w:val="ListBullet"/>
        <w:spacing w:after="60"/>
        <w:ind w:left="360"/>
      </w:pPr>
      <w:r>
        <w:t>Welcome bonus exact details</w:t>
      </w:r>
    </w:p>
    <w:p>
      <w:pPr>
        <w:pStyle w:val="ListBullet"/>
        <w:spacing w:after="60"/>
        <w:ind w:left="360"/>
      </w:pPr>
      <w:r>
        <w:t>No deposit bonus (if available) - HIGH PRIORITY</w:t>
      </w:r>
    </w:p>
    <w:p>
      <w:pPr>
        <w:pStyle w:val="ListBullet"/>
        <w:spacing w:after="60"/>
        <w:ind w:left="360"/>
      </w:pPr>
      <w:r>
        <w:t>Promo code requirements</w:t>
      </w:r>
    </w:p>
    <w:p>
      <w:pPr>
        <w:pStyle w:val="ListBullet"/>
        <w:spacing w:after="60"/>
        <w:ind w:left="360"/>
      </w:pPr>
      <w:r>
        <w:t>Wagering requirements</w:t>
      </w:r>
    </w:p>
    <w:p>
      <w:pPr>
        <w:pStyle w:val="ListBullet"/>
        <w:spacing w:after="60"/>
        <w:ind w:left="360"/>
      </w:pPr>
      <w:r>
        <w:t>Time limits</w:t>
      </w:r>
    </w:p>
    <w:p>
      <w:pPr>
        <w:pStyle w:val="ListBullet"/>
        <w:spacing w:after="60"/>
        <w:ind w:left="360"/>
      </w:pPr>
      <w:r>
        <w:t>Real example walkthrough</w:t>
      </w:r>
    </w:p>
    <w:p/>
    <w:p>
      <w:pPr>
        <w:pStyle w:val="ListBullet"/>
        <w:spacing w:after="60"/>
        <w:ind w:left="360"/>
      </w:pPr>
      <w:r>
        <w:t>[x] Terms &amp; Conditions Summary (300-350 words)</w:t>
      </w:r>
    </w:p>
    <w:p>
      <w:pPr>
        <w:pStyle w:val="ListBullet"/>
        <w:spacing w:after="60"/>
        <w:ind w:left="360"/>
      </w:pPr>
      <w:r>
        <w:t>Age: 19+ (18+ in AB, MB, QC)</w:t>
      </w:r>
    </w:p>
    <w:p>
      <w:pPr>
        <w:pStyle w:val="ListBullet"/>
        <w:spacing w:after="60"/>
        <w:ind w:left="360"/>
      </w:pPr>
      <w:r>
        <w:t>Province availability matrix</w:t>
      </w:r>
    </w:p>
    <w:p>
      <w:pPr>
        <w:pStyle w:val="ListBullet"/>
        <w:spacing w:after="60"/>
        <w:ind w:left="360"/>
      </w:pPr>
      <w:r>
        <w:t>Account restrictions</w:t>
      </w:r>
    </w:p>
    <w:p>
      <w:pPr>
        <w:pStyle w:val="ListBullet"/>
        <w:spacing w:after="60"/>
        <w:ind w:left="360"/>
      </w:pPr>
      <w:r>
        <w:t>Self-exclusion policy</w:t>
      </w:r>
    </w:p>
    <w:p>
      <w:pPr>
        <w:pStyle w:val="ListBullet"/>
        <w:spacing w:after="60"/>
        <w:ind w:left="360"/>
      </w:pPr>
      <w:r>
        <w:t>Responsible gambling resources</w:t>
      </w:r>
    </w:p>
    <w:p>
      <w:pPr>
        <w:pStyle w:val="ListBullet"/>
        <w:spacing w:after="60"/>
        <w:ind w:left="360"/>
      </w:pPr>
      <w:r>
        <w:t>Full T&amp;Cs link</w:t>
      </w:r>
    </w:p>
    <w:p/>
    <w:p>
      <w:pPr>
        <w:pStyle w:val="ListBullet"/>
        <w:spacing w:after="60"/>
        <w:ind w:left="360"/>
      </w:pPr>
      <w:r>
        <w:t>[x] Pros &amp; Cons Summary (200-250 words)</w:t>
      </w:r>
    </w:p>
    <w:p>
      <w:pPr>
        <w:pStyle w:val="ListBullet"/>
        <w:spacing w:after="60"/>
        <w:ind w:left="360"/>
      </w:pPr>
      <w:r>
        <w:t>Detailed pros (3-5, with 30-50 words each)</w:t>
      </w:r>
    </w:p>
    <w:p>
      <w:pPr>
        <w:pStyle w:val="ListBullet"/>
        <w:spacing w:after="60"/>
        <w:ind w:left="360"/>
      </w:pPr>
      <w:r>
        <w:t>Detailed cons (3-5, with 30-50 words each)</w:t>
      </w:r>
    </w:p>
    <w:p>
      <w:pPr>
        <w:pStyle w:val="ListBullet"/>
        <w:spacing w:after="60"/>
        <w:ind w:left="360"/>
      </w:pPr>
      <w:r>
        <w:t>Must cite App Store, Reddit, Trustpilot</w:t>
      </w:r>
    </w:p>
    <w:p/>
    <w:p>
      <w:pPr>
        <w:pStyle w:val="ListBullet"/>
        <w:spacing w:after="60"/>
        <w:ind w:left="360"/>
      </w:pPr>
      <w:r>
        <w:t>[x] FAQ Section (400-500 words, 8 questions minimum)</w:t>
      </w:r>
    </w:p>
    <w:p>
      <w:pPr>
        <w:pStyle w:val="ListBullet"/>
        <w:spacing w:after="60"/>
        <w:ind w:left="360"/>
      </w:pPr>
      <w:r>
        <w:t>Is Lucky7even legal and safe in Canada?</w:t>
      </w:r>
    </w:p>
    <w:p>
      <w:pPr>
        <w:pStyle w:val="ListBullet"/>
        <w:spacing w:after="60"/>
        <w:ind w:left="360"/>
      </w:pPr>
      <w:r>
        <w:t>What is Lucky7even's welcome bonus?</w:t>
      </w:r>
    </w:p>
    <w:p>
      <w:pPr>
        <w:pStyle w:val="ListBullet"/>
        <w:spacing w:after="60"/>
        <w:ind w:left="360"/>
      </w:pPr>
      <w:r>
        <w:t>Does Lucky7even offer sports betting? (CRITICAL)</w:t>
      </w:r>
    </w:p>
    <w:p>
      <w:pPr>
        <w:pStyle w:val="ListBullet"/>
        <w:spacing w:after="60"/>
        <w:ind w:left="360"/>
      </w:pPr>
      <w:r>
        <w:t>How do I withdraw my winnings?</w:t>
      </w:r>
    </w:p>
    <w:p>
      <w:pPr>
        <w:pStyle w:val="ListBullet"/>
        <w:spacing w:after="60"/>
        <w:ind w:left="360"/>
      </w:pPr>
      <w:r>
        <w:t>Is Lucky7even available in my province?</w:t>
      </w:r>
    </w:p>
    <w:p>
      <w:pPr>
        <w:pStyle w:val="ListBullet"/>
        <w:spacing w:after="60"/>
        <w:ind w:left="360"/>
      </w:pPr>
      <w:r>
        <w:t>How do I contact customer support?</w:t>
      </w:r>
    </w:p>
    <w:p>
      <w:pPr>
        <w:pStyle w:val="ListBullet"/>
        <w:spacing w:after="60"/>
        <w:ind w:left="360"/>
      </w:pPr>
      <w:r>
        <w:t>Do I need a promo code to sign up?</w:t>
      </w:r>
    </w:p>
    <w:p>
      <w:pPr>
        <w:pStyle w:val="ListBullet"/>
        <w:spacing w:after="60"/>
        <w:ind w:left="360"/>
      </w:pPr>
      <w:r>
        <w:t>Is the Lucky7even app available for iPhone and Android?</w:t>
      </w:r>
    </w:p>
    <w:p/>
    <w:p>
      <w:pPr>
        <w:pStyle w:val="ListBullet"/>
        <w:spacing w:after="60"/>
        <w:ind w:left="360"/>
      </w:pPr>
      <w:r>
        <w:t>[x] Closing Recommendation (100-150 words)</w:t>
      </w:r>
    </w:p>
    <w:p>
      <w:pPr>
        <w:pStyle w:val="ListBullet"/>
        <w:spacing w:after="60"/>
        <w:ind w:left="360"/>
      </w:pPr>
      <w:r>
        <w:t>Clear recommendation</w:t>
      </w:r>
    </w:p>
    <w:p>
      <w:pPr>
        <w:pStyle w:val="ListBullet"/>
        <w:spacing w:after="60"/>
        <w:ind w:left="360"/>
      </w:pPr>
      <w:r>
        <w:t>Who should use Lucky7even</w:t>
      </w:r>
    </w:p>
    <w:p>
      <w:pPr>
        <w:pStyle w:val="ListBullet"/>
        <w:spacing w:after="60"/>
        <w:ind w:left="360"/>
      </w:pPr>
      <w:r>
        <w:t>Who should consider alternatives</w:t>
      </w:r>
    </w:p>
    <w:p>
      <w:pPr>
        <w:pStyle w:val="ListBullet"/>
        <w:spacing w:after="60"/>
        <w:ind w:left="360"/>
      </w:pPr>
      <w:r>
        <w:t>CTA with affiliate link</w:t>
      </w:r>
    </w:p>
    <w:p/>
    <w:p>
      <w:pPr>
        <w:pStyle w:val="ListBullet"/>
        <w:spacing w:after="60"/>
        <w:ind w:left="360"/>
      </w:pPr>
      <w:r>
        <w:t>[x] Updated Information &amp; Disclaimer (50-75 words)</w:t>
      </w:r>
    </w:p>
    <w:p>
      <w:pPr>
        <w:pStyle w:val="ListBullet"/>
        <w:spacing w:after="60"/>
        <w:ind w:left="360"/>
      </w:pPr>
      <w:r>
        <w:t>Last updated date</w:t>
      </w:r>
    </w:p>
    <w:p>
      <w:pPr>
        <w:pStyle w:val="ListBullet"/>
        <w:spacing w:after="60"/>
        <w:ind w:left="360"/>
      </w:pPr>
      <w:r>
        <w:t>Promotions disclaimer</w:t>
      </w:r>
    </w:p>
    <w:p>
      <w:pPr>
        <w:pStyle w:val="ListBullet"/>
        <w:spacing w:after="60"/>
        <w:ind w:left="360"/>
      </w:pPr>
      <w:r>
        <w:t>Responsible gambling: 1-866-531-2600</w:t>
      </w:r>
    </w:p>
    <w:p>
      <w:pPr>
        <w:pStyle w:val="ListBullet"/>
        <w:spacing w:after="60"/>
        <w:ind w:left="360"/>
      </w:pPr>
      <w:r>
        <w:t>Canadian compliance note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Priorities</w:t>
      </w:r>
    </w:p>
    <w:p/>
    <w:p>
      <w:pPr>
        <w:pStyle w:val="ListNumber"/>
        <w:spacing w:after="60"/>
        <w:ind w:left="360"/>
      </w:pPr>
      <w:r>
        <w:t>Clarify Sports vs. Casino Positioning</w:t>
      </w:r>
    </w:p>
    <w:p>
      <w:pPr>
        <w:pStyle w:val="ListBullet"/>
        <w:spacing w:after="60"/>
        <w:ind w:left="360"/>
      </w:pPr>
      <w:r>
        <w:t>Primary task: Verify Lucky7even's offerings</w:t>
      </w:r>
    </w:p>
    <w:p>
      <w:pPr>
        <w:pStyle w:val="ListBullet"/>
        <w:spacing w:after="60"/>
        <w:ind w:left="360"/>
      </w:pPr>
      <w:r>
        <w:t>If casino-only: Frame as "gaming platform" not "sportsbook"</w:t>
      </w:r>
    </w:p>
    <w:p>
      <w:pPr>
        <w:pStyle w:val="ListBullet"/>
        <w:spacing w:after="60"/>
        <w:ind w:left="360"/>
      </w:pPr>
      <w:r>
        <w:t>Set accurate expectations in introduction</w:t>
      </w:r>
    </w:p>
    <w:p/>
    <w:p>
      <w:pPr>
        <w:pStyle w:val="ListNumber"/>
        <w:spacing w:after="60"/>
        <w:ind w:left="360"/>
      </w:pPr>
      <w:r>
        <w:t>Maximize Bonus Coverage</w:t>
      </w:r>
    </w:p>
    <w:p>
      <w:pPr>
        <w:pStyle w:val="ListBullet"/>
        <w:spacing w:after="60"/>
        <w:ind w:left="360"/>
      </w:pPr>
      <w:r>
        <w:t>410/mo combined volume for bonus keywords</w:t>
      </w:r>
    </w:p>
    <w:p>
      <w:pPr>
        <w:pStyle w:val="ListBullet"/>
        <w:spacing w:after="60"/>
        <w:ind w:left="360"/>
      </w:pPr>
      <w:r>
        <w:t>Detailed no deposit bonus section</w:t>
      </w:r>
    </w:p>
    <w:p>
      <w:pPr>
        <w:pStyle w:val="ListBullet"/>
        <w:spacing w:after="60"/>
        <w:ind w:left="360"/>
      </w:pPr>
      <w:r>
        <w:t>Clear promo code instructions</w:t>
      </w:r>
    </w:p>
    <w:p>
      <w:pPr>
        <w:pStyle w:val="ListBullet"/>
        <w:spacing w:after="60"/>
        <w:ind w:left="360"/>
      </w:pPr>
      <w:r>
        <w:t>Wagering requirement breakdowns</w:t>
      </w:r>
    </w:p>
    <w:p/>
    <w:p>
      <w:pPr>
        <w:pStyle w:val="ListNumber"/>
        <w:spacing w:after="60"/>
        <w:ind w:left="360"/>
      </w:pPr>
      <w:r>
        <w:t>Mobile App Deep Dive</w:t>
      </w:r>
    </w:p>
    <w:p>
      <w:pPr>
        <w:pStyle w:val="ListBullet"/>
        <w:spacing w:after="60"/>
        <w:ind w:left="360"/>
      </w:pPr>
      <w:r>
        <w:t>70/mo searches for "lucky7even app"</w:t>
      </w:r>
    </w:p>
    <w:p>
      <w:pPr>
        <w:pStyle w:val="ListBullet"/>
        <w:spacing w:after="60"/>
        <w:ind w:left="360"/>
      </w:pPr>
      <w:r>
        <w:t>Include actual App Store ratings</w:t>
      </w:r>
    </w:p>
    <w:p>
      <w:pPr>
        <w:pStyle w:val="ListBullet"/>
        <w:spacing w:after="60"/>
        <w:ind w:left="360"/>
      </w:pPr>
      <w:r>
        <w:t>Screenshot examples</w:t>
      </w:r>
    </w:p>
    <w:p>
      <w:pPr>
        <w:pStyle w:val="ListBullet"/>
        <w:spacing w:after="60"/>
        <w:ind w:left="360"/>
      </w:pPr>
      <w:r>
        <w:t>Performance metrics</w:t>
      </w:r>
    </w:p>
    <w:p/>
    <w:p>
      <w:pPr>
        <w:pStyle w:val="ListNumber"/>
        <w:spacing w:after="60"/>
        <w:ind w:left="360"/>
      </w:pPr>
      <w:r>
        <w:t>Canadian Market Specificity</w:t>
      </w:r>
    </w:p>
    <w:p>
      <w:pPr>
        <w:pStyle w:val="ListBullet"/>
        <w:spacing w:after="60"/>
        <w:ind w:left="360"/>
      </w:pPr>
      <w:r>
        <w:t>Province-by-province availability</w:t>
      </w:r>
    </w:p>
    <w:p>
      <w:pPr>
        <w:pStyle w:val="ListBullet"/>
        <w:spacing w:after="60"/>
        <w:ind w:left="360"/>
      </w:pPr>
      <w:r>
        <w:t>CAD currency throughout</w:t>
      </w:r>
    </w:p>
    <w:p>
      <w:pPr>
        <w:pStyle w:val="ListBullet"/>
        <w:spacing w:after="60"/>
        <w:ind w:left="360"/>
      </w:pPr>
      <w:r>
        <w:t>Canadian payment methods (Interac, etc.)</w:t>
      </w:r>
    </w:p>
    <w:p>
      <w:pPr>
        <w:pStyle w:val="ListBullet"/>
        <w:spacing w:after="60"/>
        <w:ind w:left="360"/>
      </w:pPr>
      <w:r>
        <w:t>Province-specific age requirements</w:t>
      </w:r>
    </w:p>
    <w:p>
      <w:pPr>
        <w:pStyle w:val="ListBullet"/>
        <w:spacing w:after="60"/>
        <w:ind w:left="360"/>
      </w:pPr>
      <w:r>
        <w:t>Canadian spelling (favour, colour, centre)</w:t>
      </w:r>
    </w:p>
    <w:p/>
    <w:p>
      <w:pPr>
        <w:pStyle w:val="ListNumber"/>
        <w:spacing w:after="60"/>
        <w:ind w:left="360"/>
      </w:pPr>
      <w:r>
        <w:t>First-Mover SEO Advantage</w:t>
      </w:r>
    </w:p>
    <w:p>
      <w:pPr>
        <w:pStyle w:val="ListBullet"/>
        <w:spacing w:after="60"/>
        <w:ind w:left="360"/>
      </w:pPr>
      <w:r>
        <w:t>Zero SERP competition</w:t>
      </w:r>
    </w:p>
    <w:p>
      <w:pPr>
        <w:pStyle w:val="ListBullet"/>
        <w:spacing w:after="60"/>
        <w:ind w:left="360"/>
      </w:pPr>
      <w:r>
        <w:t>Opportunity to own all Lucky7even Canada search traffic</w:t>
      </w:r>
    </w:p>
    <w:p>
      <w:pPr>
        <w:pStyle w:val="ListBullet"/>
        <w:spacing w:after="60"/>
        <w:ind w:left="360"/>
      </w:pPr>
      <w:r>
        <w:t>Comprehensive resource = ranking authority</w:t>
      </w:r>
    </w:p>
    <w:p/>
    <w:p>
      <w:pPr>
        <w:pStyle w:val="Heading3"/>
      </w:pPr>
      <w:r>
        <w:rPr>
          <w:b/>
          <w:color w:val="333333"/>
          <w:sz w:val="28"/>
        </w:rPr>
        <w:t>Unique Angles vs. Competitors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Lucky7even Build</w:t>
            </w:r>
          </w:p>
        </w:tc>
      </w:tr>
      <w:tr>
        <w:tc>
          <w:tcPr>
            <w:tcW w:type="dxa" w:w="4680"/>
          </w:tcPr>
          <w:p>
            <w:r>
              <w:t>No comprehensive Canada review</w:t>
            </w:r>
          </w:p>
        </w:tc>
        <w:tc>
          <w:tcPr>
            <w:tcW w:type="dxa" w:w="4680"/>
          </w:tcPr>
          <w:p>
            <w:r>
              <w:t>Complete 3,500-4,000 word review</w:t>
            </w:r>
          </w:p>
        </w:tc>
      </w:tr>
      <w:tr>
        <w:tc>
          <w:tcPr>
            <w:tcW w:type="dxa" w:w="4680"/>
          </w:tcPr>
          <w:p>
            <w:r>
              <w:t>Unclear sports/casino status</w:t>
            </w:r>
          </w:p>
        </w:tc>
        <w:tc>
          <w:tcPr>
            <w:tcW w:type="dxa" w:w="4680"/>
          </w:tcPr>
          <w:p>
            <w:r>
              <w:t>Definitive clarification</w:t>
            </w:r>
          </w:p>
        </w:tc>
      </w:tr>
      <w:tr>
        <w:tc>
          <w:tcPr>
            <w:tcW w:type="dxa" w:w="4680"/>
          </w:tcPr>
          <w:p>
            <w:r>
              <w:t>Bonus info scattered</w:t>
            </w:r>
          </w:p>
        </w:tc>
        <w:tc>
          <w:tcPr>
            <w:tcW w:type="dxa" w:w="4680"/>
          </w:tcPr>
          <w:p>
            <w:r>
              <w:t>Centralized bonus breakdown</w:t>
            </w:r>
          </w:p>
        </w:tc>
      </w:tr>
      <w:tr>
        <w:tc>
          <w:tcPr>
            <w:tcW w:type="dxa" w:w="4680"/>
          </w:tcPr>
          <w:p>
            <w:r>
              <w:t>No app reviews</w:t>
            </w:r>
          </w:p>
        </w:tc>
        <w:tc>
          <w:tcPr>
            <w:tcW w:type="dxa" w:w="4680"/>
          </w:tcPr>
          <w:p>
            <w:r>
              <w:t>Detailed mobile app section</w:t>
            </w:r>
          </w:p>
        </w:tc>
      </w:tr>
      <w:tr>
        <w:tc>
          <w:tcPr>
            <w:tcW w:type="dxa" w:w="4680"/>
          </w:tcPr>
          <w:p>
            <w:r>
              <w:t>Generic international content</w:t>
            </w:r>
          </w:p>
        </w:tc>
        <w:tc>
          <w:tcPr>
            <w:tcW w:type="dxa" w:w="4680"/>
          </w:tcPr>
          <w:p>
            <w:r>
              <w:t>Canada-specific content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 (Required)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"@context": "https://schema.org",</w:t>
        <w:br/>
        <w:t xml:space="preserve">  "@type": "Review",</w:t>
        <w:br/>
        <w:t xml:space="preserve">  "itemReviewed": {</w:t>
        <w:br/>
        <w:t xml:space="preserve">    "@type": "Organization",</w:t>
        <w:br/>
        <w:t xml:space="preserve">    "name": "Lucky7even"</w:t>
        <w:br/>
        <w:t xml:space="preserve">  },</w:t>
        <w:br/>
        <w:t xml:space="preserve">  "reviewRating": {</w:t>
        <w:br/>
        <w:t xml:space="preserve">    "@type": "Rating",</w:t>
        <w:br/>
        <w:t xml:space="preserve">    "ratingValue": "[X.X]",</w:t>
        <w:br/>
        <w:t xml:space="preserve">    "bestRating": "5"</w:t>
        <w:br/>
        <w:t xml:space="preserve">  },</w:t>
        <w:br/>
        <w:t xml:space="preserve">  "author": {</w:t>
        <w:br/>
        <w:t xml:space="preserve">    "@type": "Person",</w:t>
        <w:br/>
        <w:t xml:space="preserve">    "name": "Tom Goldsmith"</w:t>
        <w:br/>
        <w:t xml:space="preserve">  },</w:t>
        <w:br/>
        <w:t xml:space="preserve">  "datePublished": "2025-12-15"</w:t>
        <w:br/>
        <w:t>}</w:t>
      </w:r>
    </w:p>
    <w:p/>
    <w:p>
      <w:pPr>
        <w:spacing w:after="120"/>
      </w:pPr>
      <w:r>
        <w:rPr>
          <w:b/>
        </w:rPr>
        <w:t>Also Required:</w:t>
      </w:r>
    </w:p>
    <w:p>
      <w:pPr>
        <w:pStyle w:val="ListBullet"/>
        <w:spacing w:after="60"/>
        <w:ind w:left="360"/>
      </w:pPr>
      <w:r>
        <w:t>Article schema</w:t>
      </w:r>
    </w:p>
    <w:p>
      <w:pPr>
        <w:pStyle w:val="ListBullet"/>
        <w:spacing w:after="60"/>
        <w:ind w:left="360"/>
      </w:pPr>
      <w:r>
        <w:t>FAQ schema (for 8 FAQ questions)</w:t>
      </w:r>
    </w:p>
    <w:p>
      <w:pPr>
        <w:pStyle w:val="ListBullet"/>
        <w:spacing w:after="60"/>
        <w:ind w:left="360"/>
      </w:pPr>
      <w:r>
        <w:t>Breadcrumb schema</w:t>
      </w:r>
    </w:p>
    <w:p/>
    <w:p>
      <w:pPr>
        <w:pStyle w:val="Heading3"/>
      </w:pPr>
      <w:r>
        <w:rPr>
          <w:b/>
          <w:color w:val="333333"/>
          <w:sz w:val="28"/>
        </w:rPr>
        <w:t>HTML Elements</w:t>
      </w:r>
    </w:p>
    <w:p/>
    <w:p>
      <w:pPr>
        <w:pStyle w:val="ListBullet"/>
        <w:spacing w:after="60"/>
        <w:ind w:left="360"/>
      </w:pPr>
      <w:r>
        <w:t>Last Updated Badge: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style="display: inline-block; background: #e3f2fd; border-left: 4px solid #1976d2; padding: 8px 12px; margin-bottom: 1rem;"&gt;</w:t>
        <w:br/>
        <w:t xml:space="preserve">  &lt;strong&gt;Last Updated:&lt;/strong&gt; December 15, 2025</w:t>
        <w:br/>
        <w:t>&lt;/div&gt;</w:t>
      </w:r>
    </w:p>
    <w:p/>
    <w:p>
      <w:pPr>
        <w:pStyle w:val="ListBullet"/>
        <w:spacing w:after="60"/>
        <w:ind w:left="360"/>
      </w:pPr>
      <w:r>
        <w:t>Brand Badge (L7E):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&lt;span style="background: #7B1FA2; color: white; padding: 4px 8px; border-radius: 4px; font-weight: bold; font-size: 12px;"&gt;L7E&lt;/span&gt;</w:t>
      </w:r>
    </w:p>
    <w:p/>
    <w:p>
      <w:pPr>
        <w:pStyle w:val="ListBullet"/>
        <w:spacing w:after="60"/>
        <w:ind w:left="360"/>
      </w:pPr>
      <w:r>
        <w:t>Affiliate Disclosure: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#fff3cd; border-left: 4px solid #ffc107; padding: 1rem; margin-bottom: 1.5rem;"&gt;</w:t>
        <w:br/>
        <w:t xml:space="preserve">  &lt;p style="margin: 0; font-size: 14px;"&gt;&lt;strong&gt;Affiliate Disclosure:&lt;/strong&gt; We may earn commissions when you sign up through our links. This does not affect our editorial independence or your experience. We only recommend platforms we trust.&lt;/p&gt;</w:t>
        <w:br/>
        <w:t>&lt;/div&gt;</w:t>
      </w:r>
    </w:p>
    <w:p/>
    <w:p>
      <w:pPr>
        <w:pStyle w:val="ListBullet"/>
        <w:spacing w:after="60"/>
        <w:ind w:left="360"/>
      </w:pPr>
      <w:r>
        <w:t>Responsible Gambling Section: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#f3e5f5; border-left: 4px solid #7B1FA2; padding: 1rem;"&gt;</w:t>
        <w:br/>
        <w:t xml:space="preserve">  &lt;h3&gt;Gambling Responsibly in Canada&lt;/h3&gt;</w:t>
        <w:br/>
        <w:t xml:space="preserve">  &lt;p&gt;If you or someone you know has a gambling problem, help is available:&lt;/p&gt;</w:t>
        <w:br/>
        <w:t xml:space="preserve">  &lt;ul&gt;</w:t>
        <w:br/>
        <w:t xml:space="preserve">    &lt;li&gt;Canada Problem Gambling Helpline: &lt;strong&gt;1-866-531-2600&lt;/strong&gt;&lt;/li&gt;</w:t>
        <w:br/>
        <w:t xml:space="preserve">    &lt;li&gt;Website: &lt;a href="https://www.problemgambling.ca" target="_blank"&gt;problemgambling.ca&lt;/a&gt;&lt;/li&gt;</w:t>
        <w:br/>
        <w:t xml:space="preserve">  &lt;/ul&gt;</w:t>
        <w:br/>
        <w:t xml:space="preserve">  &lt;p&gt;You must be 19+ to gamble in most provinces (18+ in AB, MB, QC). Please gamble responsibly.&lt;/p&gt;</w:t>
        <w:br/>
        <w:t>&lt;/div&gt;</w:t>
      </w:r>
    </w:p>
    <w:p/>
    <w:p>
      <w:pPr>
        <w:pStyle w:val="Heading3"/>
      </w:pPr>
      <w:r>
        <w:rPr>
          <w:b/>
          <w:color w:val="333333"/>
          <w:sz w:val="28"/>
        </w:rPr>
        <w:t>Compliance Checklist</w:t>
      </w:r>
    </w:p>
    <w:p/>
    <w:p>
      <w:pPr>
        <w:pStyle w:val="ListBullet"/>
        <w:spacing w:after="60"/>
        <w:ind w:left="360"/>
      </w:pPr>
      <w:r>
        <w:t>[x] Age requirement: 19+ (18+ in AB, MB, QC)</w:t>
      </w:r>
    </w:p>
    <w:p>
      <w:pPr>
        <w:pStyle w:val="ListBullet"/>
        <w:spacing w:after="60"/>
        <w:ind w:left="360"/>
      </w:pPr>
      <w:r>
        <w:t>[x] Canadian gambling hotline: 1-866-531-2600</w:t>
      </w:r>
    </w:p>
    <w:p>
      <w:pPr>
        <w:pStyle w:val="ListBullet"/>
        <w:spacing w:after="60"/>
        <w:ind w:left="360"/>
      </w:pPr>
      <w:r>
        <w:t>[x] Affiliate disclosure at top</w:t>
      </w:r>
    </w:p>
    <w:p>
      <w:pPr>
        <w:pStyle w:val="ListBullet"/>
        <w:spacing w:after="60"/>
        <w:ind w:left="360"/>
      </w:pPr>
      <w:r>
        <w:t>[x] Province availability disclaimer</w:t>
      </w:r>
    </w:p>
    <w:p>
      <w:pPr>
        <w:pStyle w:val="ListBullet"/>
        <w:spacing w:after="60"/>
        <w:ind w:left="360"/>
      </w:pPr>
      <w:r>
        <w:t>[x] Responsible gambling section at bottom</w:t>
      </w:r>
    </w:p>
    <w:p>
      <w:pPr>
        <w:pStyle w:val="ListBullet"/>
        <w:spacing w:after="60"/>
        <w:ind w:left="360"/>
      </w:pPr>
      <w:r>
        <w:t>[x] Canadian spelling throughout</w:t>
      </w:r>
    </w:p>
    <w:p>
      <w:pPr>
        <w:pStyle w:val="ListBullet"/>
        <w:spacing w:after="60"/>
        <w:ind w:left="360"/>
      </w:pPr>
      <w:r>
        <w:t>[x] CAD currency</w:t>
      </w:r>
    </w:p>
    <w:p>
      <w:pPr>
        <w:pStyle w:val="ListBullet"/>
        <w:spacing w:after="60"/>
        <w:ind w:left="360"/>
      </w:pPr>
      <w:r>
        <w:t>[x] No guaranteed wins language</w:t>
      </w:r>
    </w:p>
    <w:p>
      <w:pPr>
        <w:pStyle w:val="ListBullet"/>
        <w:spacing w:after="60"/>
        <w:ind w:left="360"/>
      </w:pPr>
      <w:r>
        <w:t>[x] No "risk-free" claims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3120"/>
          </w:tcPr>
          <w:p>
            <w:r>
              <w:t>best online casinos Canada</w:t>
            </w:r>
          </w:p>
        </w:tc>
        <w:tc>
          <w:tcPr>
            <w:tcW w:type="dxa" w:w="3120"/>
          </w:tcPr>
          <w:p>
            <w:r>
              <w:t>/sport/betting/canada/best-online-casinos.htm</w:t>
            </w:r>
          </w:p>
        </w:tc>
        <w:tc>
          <w:tcPr>
            <w:tcW w:type="dxa" w:w="3120"/>
          </w:tcPr>
          <w:p>
            <w:r>
              <w:t>Main comparison</w:t>
            </w:r>
          </w:p>
        </w:tc>
      </w:tr>
      <w:tr>
        <w:tc>
          <w:tcPr>
            <w:tcW w:type="dxa" w:w="3120"/>
          </w:tcPr>
          <w:p>
            <w:r>
              <w:t>Canada sports betting sites</w:t>
            </w:r>
          </w:p>
        </w:tc>
        <w:tc>
          <w:tcPr>
            <w:tcW w:type="dxa" w:w="3120"/>
          </w:tcPr>
          <w:p>
            <w:r>
              <w:t>/sport/betting/canada/best-sports-betting-sites.htm</w:t>
            </w:r>
          </w:p>
        </w:tc>
        <w:tc>
          <w:tcPr>
            <w:tcW w:type="dxa" w:w="3120"/>
          </w:tcPr>
          <w:p>
            <w:r>
              <w:t>If sports available</w:t>
            </w:r>
          </w:p>
        </w:tc>
      </w:tr>
      <w:tr>
        <w:tc>
          <w:tcPr>
            <w:tcW w:type="dxa" w:w="3120"/>
          </w:tcPr>
          <w:p>
            <w:r>
              <w:t>casino bonus calculator</w:t>
            </w:r>
          </w:p>
        </w:tc>
        <w:tc>
          <w:tcPr>
            <w:tcW w:type="dxa" w:w="3120"/>
          </w:tcPr>
          <w:p>
            <w:r>
              <w:t>/sport/betting/calculators/bonus-calculator.htm</w:t>
            </w:r>
          </w:p>
        </w:tc>
        <w:tc>
          <w:tcPr>
            <w:tcW w:type="dxa" w:w="3120"/>
          </w:tcPr>
          <w:p>
            <w:r>
              <w:t>Tool integration</w:t>
            </w:r>
          </w:p>
        </w:tc>
      </w:tr>
      <w:tr>
        <w:tc>
          <w:tcPr>
            <w:tcW w:type="dxa" w:w="3120"/>
          </w:tcPr>
          <w:p>
            <w:r>
              <w:t>responsible gambling Canada</w:t>
            </w:r>
          </w:p>
        </w:tc>
        <w:tc>
          <w:tcPr>
            <w:tcW w:type="dxa" w:w="3120"/>
          </w:tcPr>
          <w:p>
            <w:r>
              <w:t>/sport/betting/canada/responsible-gambling.htm</w:t>
            </w:r>
          </w:p>
        </w:tc>
        <w:tc>
          <w:tcPr>
            <w:tcW w:type="dxa" w:w="3120"/>
          </w:tcPr>
          <w:p>
            <w:r>
              <w:t>Compliance</w:t>
            </w:r>
          </w:p>
        </w:tc>
      </w:tr>
      <w:tr>
        <w:tc>
          <w:tcPr>
            <w:tcW w:type="dxa" w:w="3120"/>
          </w:tcPr>
          <w:p>
            <w:r>
              <w:t>how to claim casino bonus</w:t>
            </w:r>
          </w:p>
        </w:tc>
        <w:tc>
          <w:tcPr>
            <w:tcW w:type="dxa" w:w="3120"/>
          </w:tcPr>
          <w:p>
            <w:r>
              <w:t>/sport/betting/how-to/claim-casino-bonus.htm</w:t>
            </w:r>
          </w:p>
        </w:tc>
        <w:tc>
          <w:tcPr>
            <w:tcW w:type="dxa" w:w="3120"/>
          </w:tcPr>
          <w:p>
            <w:r>
              <w:t>Related guide</w:t>
            </w:r>
          </w:p>
        </w:tc>
      </w:tr>
      <w:tr>
        <w:tc>
          <w:tcPr>
            <w:tcW w:type="dxa" w:w="3120"/>
          </w:tcPr>
          <w:p>
            <w:r>
              <w:t>Ontario online casinos</w:t>
            </w:r>
          </w:p>
        </w:tc>
        <w:tc>
          <w:tcPr>
            <w:tcW w:type="dxa" w:w="3120"/>
          </w:tcPr>
          <w:p>
            <w:r>
              <w:t>/sport/betting/canada/ontario-casinos.htm</w:t>
            </w:r>
          </w:p>
        </w:tc>
        <w:tc>
          <w:tcPr>
            <w:tcW w:type="dxa" w:w="3120"/>
          </w:tcPr>
          <w:p>
            <w:r>
              <w:t>Province-specific</w:t>
            </w:r>
          </w:p>
        </w:tc>
      </w:tr>
      <w:tr>
        <w:tc>
          <w:tcPr>
            <w:tcW w:type="dxa" w:w="3120"/>
          </w:tcPr>
          <w:p>
            <w:r>
              <w:t>Alberta gambling sites</w:t>
            </w:r>
          </w:p>
        </w:tc>
        <w:tc>
          <w:tcPr>
            <w:tcW w:type="dxa" w:w="3120"/>
          </w:tcPr>
          <w:p>
            <w:r>
              <w:t>/sport/betting/canada/alberta-casinos.htm</w:t>
            </w:r>
          </w:p>
        </w:tc>
        <w:tc>
          <w:tcPr>
            <w:tcW w:type="dxa" w:w="3120"/>
          </w:tcPr>
          <w:p>
            <w:r>
              <w:t>Province-specific</w:t>
            </w:r>
          </w:p>
        </w:tc>
      </w:tr>
      <w:tr>
        <w:tc>
          <w:tcPr>
            <w:tcW w:type="dxa" w:w="3120"/>
          </w:tcPr>
          <w:p>
            <w:r>
              <w:t>Quebec casinos</w:t>
            </w:r>
          </w:p>
        </w:tc>
        <w:tc>
          <w:tcPr>
            <w:tcW w:type="dxa" w:w="3120"/>
          </w:tcPr>
          <w:p>
            <w:r>
              <w:t>/sport/betting/canada/quebec-casinos.htm</w:t>
            </w:r>
          </w:p>
        </w:tc>
        <w:tc>
          <w:tcPr>
            <w:tcW w:type="dxa" w:w="3120"/>
          </w:tcPr>
          <w:p>
            <w:r>
              <w:t>Province-specific</w:t>
            </w:r>
          </w:p>
        </w:tc>
      </w:tr>
      <w:tr>
        <w:tc>
          <w:tcPr>
            <w:tcW w:type="dxa" w:w="3120"/>
          </w:tcPr>
          <w:p>
            <w:r>
              <w:t>Treasure Spins review</w:t>
            </w:r>
          </w:p>
        </w:tc>
        <w:tc>
          <w:tcPr>
            <w:tcW w:type="dxa" w:w="3120"/>
          </w:tcPr>
          <w:p>
            <w:r>
              <w:t>/sport/betting/canada/treasurespins-review.htm</w:t>
            </w:r>
          </w:p>
        </w:tc>
        <w:tc>
          <w:tcPr>
            <w:tcW w:type="dxa" w:w="3120"/>
          </w:tcPr>
          <w:p>
            <w:r>
              <w:t>Competitor brand</w:t>
            </w:r>
          </w:p>
        </w:tc>
      </w:tr>
      <w:tr>
        <w:tc>
          <w:tcPr>
            <w:tcW w:type="dxa" w:w="3120"/>
          </w:tcPr>
          <w:p>
            <w:r>
              <w:t>Royalistplay review</w:t>
            </w:r>
          </w:p>
        </w:tc>
        <w:tc>
          <w:tcPr>
            <w:tcW w:type="dxa" w:w="3120"/>
          </w:tcPr>
          <w:p>
            <w:r>
              <w:t>/sport/betting/canada/royalistplay-review.htm</w:t>
            </w:r>
          </w:p>
        </w:tc>
        <w:tc>
          <w:tcPr>
            <w:tcW w:type="dxa" w:w="3120"/>
          </w:tcPr>
          <w:p>
            <w:r>
              <w:t>Competitor brand</w:t>
            </w:r>
          </w:p>
        </w:tc>
      </w:tr>
      <w:tr>
        <w:tc>
          <w:tcPr>
            <w:tcW w:type="dxa" w:w="3120"/>
          </w:tcPr>
          <w:p>
            <w:r>
              <w:t>Wyns review</w:t>
            </w:r>
          </w:p>
        </w:tc>
        <w:tc>
          <w:tcPr>
            <w:tcW w:type="dxa" w:w="3120"/>
          </w:tcPr>
          <w:p>
            <w:r>
              <w:t>/sport/betting/canada/wyns-review.htm</w:t>
            </w:r>
          </w:p>
        </w:tc>
        <w:tc>
          <w:tcPr>
            <w:tcW w:type="dxa" w:w="3120"/>
          </w:tcPr>
          <w:p>
            <w:r>
              <w:t>Competitor brand</w:t>
            </w:r>
          </w:p>
        </w:tc>
      </w:tr>
      <w:tr>
        <w:tc>
          <w:tcPr>
            <w:tcW w:type="dxa" w:w="3120"/>
          </w:tcPr>
          <w:p>
            <w:r>
              <w:t>withdrawal processing times Canada</w:t>
            </w:r>
          </w:p>
        </w:tc>
        <w:tc>
          <w:tcPr>
            <w:tcW w:type="dxa" w:w="3120"/>
          </w:tcPr>
          <w:p>
            <w:r>
              <w:t>/sport/betting/canada/withdrawal-times.htm</w:t>
            </w:r>
          </w:p>
        </w:tc>
        <w:tc>
          <w:tcPr>
            <w:tcW w:type="dxa" w:w="3120"/>
          </w:tcPr>
          <w:p>
            <w:r>
              <w:t>Payment info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(Primary - MUST USE)</w:t>
      </w:r>
    </w:p>
    <w:p/>
    <w:p>
      <w:pPr>
        <w:spacing w:after="120"/>
      </w:pPr>
      <w:r>
        <w:rPr>
          <w:b/>
        </w:rPr>
        <w:t>Real User Feedback:</w:t>
      </w:r>
    </w:p>
    <w:p>
      <w:pPr>
        <w:pStyle w:val="ListBullet"/>
        <w:spacing w:after="60"/>
        <w:ind w:left="360"/>
      </w:pPr>
      <w:r>
        <w:t>App Store (iOS): Lucky7even app ratings and reviews</w:t>
      </w:r>
    </w:p>
    <w:p>
      <w:pPr>
        <w:pStyle w:val="ListBullet"/>
        <w:spacing w:after="60"/>
        <w:ind w:left="360"/>
      </w:pPr>
      <w:r>
        <w:t>Google Play Store (Android): Lucky7even app ratings and reviews</w:t>
      </w:r>
    </w:p>
    <w:p>
      <w:pPr>
        <w:pStyle w:val="ListBullet"/>
        <w:spacing w:after="60"/>
        <w:ind w:left="360"/>
      </w:pPr>
      <w:r>
        <w:t>Reddit: r/onlinegambling Canada, search "lucky7even"</w:t>
      </w:r>
    </w:p>
    <w:p>
      <w:pPr>
        <w:pStyle w:val="ListBullet"/>
        <w:spacing w:after="60"/>
        <w:ind w:left="360"/>
      </w:pPr>
      <w:r>
        <w:t>Trustpilot: Lucky7even reviews</w:t>
      </w:r>
    </w:p>
    <w:p/>
    <w:p>
      <w:pPr>
        <w:spacing w:after="120"/>
      </w:pPr>
      <w:r>
        <w:rPr>
          <w:b/>
        </w:rPr>
        <w:t>Usage:</w:t>
      </w:r>
      <w:r>
        <w:t xml:space="preserve"> Pros/cons MUST cite these sources. Example: "Users on Reddit praise the quick withdrawal times" or "App Store reviewers rate the interface 4.2/5"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/>
    <w:p>
      <w:pPr>
        <w:spacing w:after="120"/>
      </w:pPr>
      <w:r>
        <w:rPr>
          <w:b/>
        </w:rPr>
        <w:t>Official Sources:</w:t>
      </w:r>
    </w:p>
    <w:p>
      <w:pPr>
        <w:pStyle w:val="ListBullet"/>
        <w:spacing w:after="60"/>
        <w:ind w:left="360"/>
      </w:pPr>
      <w:r>
        <w:t>Lucky7even official website (features, T&amp;Cs)</w:t>
      </w:r>
    </w:p>
    <w:p>
      <w:pPr>
        <w:pStyle w:val="ListBullet"/>
        <w:spacing w:after="60"/>
        <w:ind w:left="360"/>
      </w:pPr>
      <w:r>
        <w:t>Canadian gaming commission records (licensing)</w:t>
      </w:r>
    </w:p>
    <w:p>
      <w:pPr>
        <w:pStyle w:val="ListBullet"/>
        <w:spacing w:after="60"/>
        <w:ind w:left="360"/>
      </w:pPr>
      <w:r>
        <w:t>Province gaming regulators (availability)</w:t>
      </w:r>
    </w:p>
    <w:p/>
    <w:p>
      <w:pPr>
        <w:spacing w:after="120"/>
      </w:pPr>
      <w:r>
        <w:rPr>
          <w:b/>
        </w:rPr>
        <w:t>Usage:</w:t>
      </w:r>
      <w:r>
        <w:t xml:space="preserve"> Verify features, licensing status, province availability</w:t>
      </w:r>
    </w:p>
    <w:p/>
    <w:p>
      <w:pPr>
        <w:pStyle w:val="Heading3"/>
      </w:pPr>
      <w:r>
        <w:rPr>
          <w:b/>
          <w:color w:val="333333"/>
          <w:sz w:val="28"/>
        </w:rPr>
        <w:t>Tier 3 (Facts)</w:t>
      </w:r>
    </w:p>
    <w:p/>
    <w:p>
      <w:pPr>
        <w:spacing w:after="120"/>
      </w:pPr>
      <w:r>
        <w:rPr>
          <w:b/>
        </w:rPr>
        <w:t>Industry Data:</w:t>
      </w:r>
    </w:p>
    <w:p>
      <w:pPr>
        <w:pStyle w:val="ListBullet"/>
        <w:spacing w:after="60"/>
        <w:ind w:left="360"/>
      </w:pPr>
      <w:r>
        <w:t>Canadian gambling industry reports</w:t>
      </w:r>
    </w:p>
    <w:p>
      <w:pPr>
        <w:pStyle w:val="ListBullet"/>
        <w:spacing w:after="60"/>
        <w:ind w:left="360"/>
      </w:pPr>
      <w:r>
        <w:t>Payment processor information (Interac, etc.)</w:t>
      </w:r>
    </w:p>
    <w:p/>
    <w:p>
      <w:pPr>
        <w:spacing w:after="120"/>
      </w:pPr>
      <w:r>
        <w:rPr>
          <w:b/>
        </w:rPr>
        <w:t>Usage:</w:t>
      </w:r>
      <w:r>
        <w:t xml:space="preserve"> Market context, payment method details</w:t>
      </w:r>
    </w:p>
    <w:p/>
    <w:p>
      <w:pPr>
        <w:pStyle w:val="Heading3"/>
      </w:pPr>
      <w:r>
        <w:rPr>
          <w:b/>
          <w:color w:val="333333"/>
          <w:sz w:val="28"/>
        </w:rPr>
        <w:t>Forbidden Sources</w:t>
      </w:r>
    </w:p>
    <w:p/>
    <w:p>
      <w:pPr>
        <w:spacing w:after="120"/>
      </w:pPr>
      <w:r>
        <w:t xml:space="preserve">❌ </w:t>
      </w:r>
      <w:r>
        <w:rPr>
          <w:b/>
        </w:rPr>
        <w:t>DO NOT cite affiliate sites</w:t>
      </w:r>
      <w:r>
        <w:t xml:space="preserve"> for pros/cons (competitors like casino.org, etc.)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Key Deliverables</w:t>
      </w:r>
    </w:p>
    <w:p/>
    <w:p>
      <w:pPr>
        <w:pStyle w:val="ListNumber"/>
        <w:spacing w:after="60"/>
        <w:ind w:left="360"/>
      </w:pPr>
      <w:r>
        <w:t>Writer Brief (Phase 2) - Will include:</w:t>
      </w:r>
    </w:p>
    <w:p>
      <w:pPr>
        <w:pStyle w:val="ListBullet"/>
        <w:spacing w:after="60"/>
        <w:ind w:left="360"/>
      </w:pPr>
      <w:r>
        <w:t>Complete H2/H3 outline</w:t>
      </w:r>
    </w:p>
    <w:p>
      <w:pPr>
        <w:pStyle w:val="ListBullet"/>
        <w:spacing w:after="60"/>
        <w:ind w:left="360"/>
      </w:pPr>
      <w:r>
        <w:t>Word count per section</w:t>
      </w:r>
    </w:p>
    <w:p>
      <w:pPr>
        <w:pStyle w:val="ListBullet"/>
        <w:spacing w:after="60"/>
        <w:ind w:left="360"/>
      </w:pPr>
      <w:r>
        <w:t>Keyword mapping to sections</w:t>
      </w:r>
    </w:p>
    <w:p>
      <w:pPr>
        <w:pStyle w:val="ListBullet"/>
        <w:spacing w:after="60"/>
        <w:ind w:left="360"/>
      </w:pPr>
      <w:r>
        <w:t>Source requirements</w:t>
      </w:r>
    </w:p>
    <w:p>
      <w:pPr>
        <w:pStyle w:val="ListBullet"/>
        <w:spacing w:after="60"/>
        <w:ind w:left="360"/>
      </w:pPr>
      <w:r>
        <w:t>FAQ questions</w:t>
      </w:r>
    </w:p>
    <w:p/>
    <w:p>
      <w:pPr>
        <w:pStyle w:val="ListNumber"/>
        <w:spacing w:after="60"/>
        <w:ind w:left="360"/>
      </w:pPr>
      <w:r>
        <w:t>AI Enhancement (Phase 3) - Will include:</w:t>
      </w:r>
    </w:p>
    <w:p>
      <w:pPr>
        <w:pStyle w:val="ListBullet"/>
        <w:spacing w:after="60"/>
        <w:ind w:left="360"/>
      </w:pPr>
      <w:r>
        <w:t>HTML/CSS/JS code</w:t>
      </w:r>
    </w:p>
    <w:p>
      <w:pPr>
        <w:pStyle w:val="ListBullet"/>
        <w:spacing w:after="60"/>
        <w:ind w:left="360"/>
      </w:pPr>
      <w:r>
        <w:t>Schema markup</w:t>
      </w:r>
    </w:p>
    <w:p>
      <w:pPr>
        <w:pStyle w:val="ListBullet"/>
        <w:spacing w:after="60"/>
        <w:ind w:left="360"/>
      </w:pPr>
      <w:r>
        <w:t>Interactive elements</w:t>
      </w:r>
    </w:p>
    <w:p>
      <w:pPr>
        <w:pStyle w:val="ListBullet"/>
        <w:spacing w:after="60"/>
        <w:ind w:left="360"/>
      </w:pPr>
      <w:r>
        <w:t>Complete T&amp;Cs table</w:t>
      </w:r>
    </w:p>
    <w:p/>
    <w:p>
      <w:pPr>
        <w:pStyle w:val="Heading3"/>
      </w:pPr>
      <w:r>
        <w:rPr>
          <w:b/>
          <w:color w:val="333333"/>
          <w:sz w:val="28"/>
        </w:rPr>
        <w:t>Timeline</w:t>
      </w:r>
    </w:p>
    <w:p/>
    <w:p>
      <w:pPr>
        <w:pStyle w:val="ListBullet"/>
        <w:spacing w:after="60"/>
        <w:ind w:left="360"/>
      </w:pPr>
      <w:r>
        <w:t>Phase 1 (Research): ✅ Complete</w:t>
      </w:r>
    </w:p>
    <w:p>
      <w:pPr>
        <w:pStyle w:val="ListBullet"/>
        <w:spacing w:after="60"/>
        <w:ind w:left="360"/>
      </w:pPr>
      <w:r>
        <w:t>Phase 2 (Writer Brief): Next step</w:t>
      </w:r>
    </w:p>
    <w:p>
      <w:pPr>
        <w:pStyle w:val="ListBullet"/>
        <w:spacing w:after="60"/>
        <w:ind w:left="360"/>
      </w:pPr>
      <w:r>
        <w:t>Phase 3 (AI Enhancement): After Phase 2</w:t>
      </w:r>
    </w:p>
    <w:p/>
    <w:p/>
    <w:p>
      <w:pPr>
        <w:pStyle w:val="Heading2"/>
      </w:pPr>
      <w:r>
        <w:rPr>
          <w:b/>
          <w:color w:val="2E7D32"/>
          <w:sz w:val="32"/>
        </w:rPr>
        <w:t>WRITER NOTES</w:t>
      </w:r>
    </w:p>
    <w:p/>
    <w:p>
      <w:pPr>
        <w:spacing w:after="120"/>
      </w:pPr>
      <w:r>
        <w:rPr>
          <w:b/>
        </w:rPr>
        <w:t>Dear Tom,</w:t>
      </w:r>
    </w:p>
    <w:p/>
    <w:p>
      <w:pPr>
        <w:spacing w:after="120"/>
      </w:pPr>
      <w:r>
        <w:t>This is a unique assignment with an important research task:</w:t>
      </w:r>
    </w:p>
    <w:p/>
    <w:p>
      <w:pPr>
        <w:spacing w:after="120"/>
      </w:pPr>
      <w:r>
        <w:rPr>
          <w:b/>
        </w:rPr>
        <w:t>CRITICAL FIRST STEP:</w:t>
      </w:r>
      <w:r>
        <w:t xml:space="preserve"> Verify if Lucky7even offers sports betting in Canada.</w:t>
      </w:r>
    </w:p>
    <w:p/>
    <w:p>
      <w:pPr>
        <w:pStyle w:val="ListBullet"/>
        <w:spacing w:after="60"/>
        <w:ind w:left="360"/>
      </w:pPr>
      <w:r>
        <w:t>Visit lucky7even.com</w:t>
      </w:r>
    </w:p>
    <w:p>
      <w:pPr>
        <w:pStyle w:val="ListBullet"/>
        <w:spacing w:after="60"/>
        <w:ind w:left="360"/>
      </w:pPr>
      <w:r>
        <w:t>Check if there's a "Sportsbook" or "Sports Betting" section</w:t>
      </w:r>
    </w:p>
    <w:p>
      <w:pPr>
        <w:pStyle w:val="ListBullet"/>
        <w:spacing w:after="60"/>
        <w:ind w:left="360"/>
      </w:pPr>
      <w:r>
        <w:t>If uncertain, contact brand support to confirm</w:t>
      </w:r>
    </w:p>
    <w:p/>
    <w:p>
      <w:pPr>
        <w:spacing w:after="120"/>
      </w:pPr>
      <w:r>
        <w:rPr>
          <w:b/>
        </w:rPr>
        <w:t>If SPORTS BETTING exists:</w:t>
      </w:r>
    </w:p>
    <w:p>
      <w:pPr>
        <w:pStyle w:val="ListBullet"/>
        <w:spacing w:after="60"/>
        <w:ind w:left="360"/>
      </w:pPr>
      <w:r>
        <w:t>Follow standard Template 1 for sportsbook review</w:t>
      </w:r>
    </w:p>
    <w:p>
      <w:pPr>
        <w:pStyle w:val="ListBullet"/>
        <w:spacing w:after="60"/>
        <w:ind w:left="360"/>
      </w:pPr>
      <w:r>
        <w:t>Include casino/slots as secondary offering</w:t>
      </w:r>
    </w:p>
    <w:p>
      <w:pPr>
        <w:pStyle w:val="ListBullet"/>
        <w:spacing w:after="60"/>
        <w:ind w:left="360"/>
      </w:pPr>
      <w:r>
        <w:t>Position as "full-service gaming platform"</w:t>
      </w:r>
    </w:p>
    <w:p/>
    <w:p>
      <w:pPr>
        <w:spacing w:after="120"/>
      </w:pPr>
      <w:r>
        <w:rPr>
          <w:b/>
        </w:rPr>
        <w:t>If NO SPORTS BETTING (casino only):</w:t>
      </w:r>
    </w:p>
    <w:p>
      <w:pPr>
        <w:pStyle w:val="ListBullet"/>
        <w:spacing w:after="60"/>
        <w:ind w:left="360"/>
      </w:pPr>
      <w:r>
        <w:t>Frame as "online casino review" in intro</w:t>
      </w:r>
    </w:p>
    <w:p>
      <w:pPr>
        <w:pStyle w:val="ListBullet"/>
        <w:spacing w:after="60"/>
        <w:ind w:left="360"/>
      </w:pPr>
      <w:r>
        <w:t>Clarify "Lucky7even is primarily an online casino platform"</w:t>
      </w:r>
    </w:p>
    <w:p>
      <w:pPr>
        <w:pStyle w:val="ListBullet"/>
        <w:spacing w:after="60"/>
        <w:ind w:left="360"/>
      </w:pPr>
      <w:r>
        <w:t>Focus content on casino games, slots, live dealer</w:t>
      </w:r>
    </w:p>
    <w:p>
      <w:pPr>
        <w:pStyle w:val="ListBullet"/>
        <w:spacing w:after="60"/>
        <w:ind w:left="360"/>
      </w:pPr>
      <w:r>
        <w:t>Consider whether title should note "casino" explicitly</w:t>
      </w:r>
    </w:p>
    <w:p/>
    <w:p>
      <w:pPr>
        <w:spacing w:after="120"/>
      </w:pPr>
      <w:r>
        <w:t>The keyword data strongly suggests casino focus, but site structure says "sport review" - this needs clarification before writing begins.</w:t>
      </w:r>
    </w:p>
    <w:p/>
    <w:p>
      <w:pPr>
        <w:spacing w:after="120"/>
      </w:pPr>
      <w:r>
        <w:rPr>
          <w:b/>
        </w:rPr>
        <w:t>Bonus Section Priority:</w:t>
      </w:r>
      <w:r>
        <w:t xml:space="preserve"> Users are highly interested in bonuses (410/mo combined volume). Spend significant words on:</w:t>
      </w:r>
    </w:p>
    <w:p>
      <w:pPr>
        <w:pStyle w:val="ListBullet"/>
        <w:spacing w:after="60"/>
        <w:ind w:left="360"/>
      </w:pPr>
      <w:r>
        <w:t>No deposit bonus details</w:t>
      </w:r>
    </w:p>
    <w:p>
      <w:pPr>
        <w:pStyle w:val="ListBullet"/>
        <w:spacing w:after="60"/>
        <w:ind w:left="360"/>
      </w:pPr>
      <w:r>
        <w:t>Promo code requirements</w:t>
      </w:r>
    </w:p>
    <w:p>
      <w:pPr>
        <w:pStyle w:val="ListBullet"/>
        <w:spacing w:after="60"/>
        <w:ind w:left="360"/>
      </w:pPr>
      <w:r>
        <w:t>Wagering breakdowns</w:t>
      </w:r>
    </w:p>
    <w:p>
      <w:pPr>
        <w:pStyle w:val="ListBullet"/>
        <w:spacing w:after="60"/>
        <w:ind w:left="360"/>
      </w:pPr>
      <w:r>
        <w:t>Real-world examples</w:t>
      </w:r>
    </w:p>
    <w:p/>
    <w:p>
      <w:pPr>
        <w:spacing w:after="120"/>
      </w:pPr>
      <w:r>
        <w:rPr>
          <w:b/>
        </w:rPr>
        <w:t>Mobile App:</w:t>
      </w:r>
      <w:r>
        <w:t xml:space="preserve"> 70/mo searches - include actual App Store ratings, screenshots if possible, performance notes.</w:t>
      </w:r>
    </w:p>
    <w:p/>
    <w:p>
      <w:pPr>
        <w:spacing w:after="120"/>
      </w:pPr>
      <w:r>
        <w:rPr>
          <w:b/>
        </w:rPr>
        <w:t>Canadian Specificity:</w:t>
      </w:r>
      <w:r>
        <w:t xml:space="preserve"> Use Canadian spelling (favour, colour, centre), CAD currency, province-specific details throughout.</w:t>
      </w:r>
    </w:p>
    <w:p/>
    <w:p>
      <w:pPr>
        <w:spacing w:after="120"/>
      </w:pPr>
      <w:r>
        <w:t>Questions? Reach out before starting.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spacing w:after="120"/>
      </w:pPr>
      <w:r>
        <w:t>Before proceeding to Phase 2:</w:t>
      </w:r>
    </w:p>
    <w:p/>
    <w:p>
      <w:pPr>
        <w:pStyle w:val="ListBullet"/>
        <w:spacing w:after="60"/>
        <w:ind w:left="360"/>
      </w:pPr>
      <w:r>
        <w:t>[x] Primary keyword identified from site structure</w:t>
      </w:r>
    </w:p>
    <w:p>
      <w:pPr>
        <w:pStyle w:val="ListBullet"/>
        <w:spacing w:after="60"/>
        <w:ind w:left="360"/>
      </w:pPr>
      <w:r>
        <w:t>[x] 13 secondary keywords with volume data</w:t>
      </w:r>
    </w:p>
    <w:p>
      <w:pPr>
        <w:pStyle w:val="ListBullet"/>
        <w:spacing w:after="60"/>
        <w:ind w:left="360"/>
      </w:pPr>
      <w:r>
        <w:t>[x] Competitor analysis completed (no SERP data = low competition)</w:t>
      </w:r>
    </w:p>
    <w:p>
      <w:pPr>
        <w:pStyle w:val="ListBullet"/>
        <w:spacing w:after="60"/>
        <w:ind w:left="360"/>
      </w:pPr>
      <w:r>
        <w:t>[x] Brand selection documented (Lucky7even)</w:t>
      </w:r>
    </w:p>
    <w:p>
      <w:pPr>
        <w:pStyle w:val="ListBullet"/>
        <w:spacing w:after="60"/>
        <w:ind w:left="360"/>
      </w:pPr>
      <w:r>
        <w:t>[x] Content sections mapped to Template 1</w:t>
      </w:r>
    </w:p>
    <w:p>
      <w:pPr>
        <w:pStyle w:val="ListBullet"/>
        <w:spacing w:after="60"/>
        <w:ind w:left="360"/>
      </w:pPr>
      <w:r>
        <w:t>[x] Strategic direction defined</w:t>
      </w:r>
    </w:p>
    <w:p>
      <w:pPr>
        <w:pStyle w:val="ListBullet"/>
        <w:spacing w:after="60"/>
        <w:ind w:left="360"/>
      </w:pPr>
      <w:r>
        <w:t>[x] Sports vs. casino clarification flagged</w:t>
      </w:r>
    </w:p>
    <w:p>
      <w:pPr>
        <w:pStyle w:val="ListBullet"/>
        <w:spacing w:after="60"/>
        <w:ind w:left="360"/>
      </w:pPr>
      <w:r>
        <w:t>[x] Technical requirements listed</w:t>
      </w:r>
    </w:p>
    <w:p>
      <w:pPr>
        <w:pStyle w:val="ListBullet"/>
        <w:spacing w:after="60"/>
        <w:ind w:left="360"/>
      </w:pPr>
      <w:r>
        <w:t>[x] 12 internal links identified</w:t>
      </w:r>
    </w:p>
    <w:p>
      <w:pPr>
        <w:pStyle w:val="ListBullet"/>
        <w:spacing w:after="60"/>
        <w:ind w:left="360"/>
      </w:pPr>
      <w:r>
        <w:t>[x] Source requirements documented</w:t>
      </w:r>
    </w:p>
    <w:p>
      <w:pPr>
        <w:pStyle w:val="ListBullet"/>
        <w:spacing w:after="60"/>
        <w:ind w:left="360"/>
      </w:pPr>
      <w:r>
        <w:t>[x] Compliance requirements noted</w:t>
      </w:r>
    </w:p>
    <w:p/>
    <w:p>
      <w:pPr>
        <w:spacing w:after="120"/>
      </w:pPr>
      <w:r>
        <w:rPr>
          <w:b/>
        </w:rPr>
        <w:t>Status:</w:t>
      </w:r>
      <w:r>
        <w:t xml:space="preserve"> ✅ Phase 1 Complete - Ready for Phase 2</w:t>
      </w:r>
    </w:p>
    <w:p/>
    <w:p/>
    <w:p>
      <w:pPr>
        <w:spacing w:after="120"/>
      </w:pPr>
      <w:r>
        <w:rPr>
          <w:b/>
        </w:rPr>
        <w:t>File Locations:</w:t>
      </w:r>
    </w:p>
    <w:p>
      <w:pPr>
        <w:pStyle w:val="ListBullet"/>
        <w:spacing w:after="60"/>
        <w:ind w:left="360"/>
      </w:pPr>
      <w:r>
        <w:t>Phase 1 JSON: `content-briefs-skill/active/canada-lucky7even-review-phase1.json`</w:t>
      </w:r>
    </w:p>
    <w:p>
      <w:pPr>
        <w:pStyle w:val="ListBullet"/>
        <w:spacing w:after="60"/>
        <w:ind w:left="360"/>
      </w:pPr>
      <w:r>
        <w:t>Brief Control Sheet: `content-briefs-skill/output/canada-lucky7even-review-brief-control-sheet.md`</w:t>
      </w:r>
    </w:p>
    <w:p/>
    <w:p>
      <w:pPr>
        <w:spacing w:after="120"/>
      </w:pPr>
      <w:r>
        <w:rPr>
          <w:b/>
        </w:rPr>
        <w:t>Next Step:</w:t>
      </w:r>
      <w:r>
        <w:t xml:space="preserve"> Execute Phase 2 (Writer Brief) using Phase 1 JSON as input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