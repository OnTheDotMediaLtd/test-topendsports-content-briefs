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Sports Betting in Canada Hub Page</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https://www.topendsports.com/sport/betting/canada/index.htm</w:t>
      </w:r>
    </w:p>
    <w:p>
      <w:pPr>
        <w:pStyle w:val="ListBullet"/>
        <w:spacing w:after="60"/>
        <w:ind w:left="360"/>
      </w:pPr>
      <w:r>
        <w:t>Target Keyword: "sports betting canada"</w:t>
      </w:r>
    </w:p>
    <w:p>
      <w:pPr>
        <w:pStyle w:val="ListBullet"/>
        <w:spacing w:after="60"/>
        <w:ind w:left="360"/>
      </w:pPr>
      <w:r>
        <w:t>Primary Search Volume: 2,300/mo</w:t>
      </w:r>
    </w:p>
    <w:p>
      <w:pPr>
        <w:pStyle w:val="ListBullet"/>
        <w:spacing w:after="60"/>
        <w:ind w:left="360"/>
      </w:pPr>
      <w:r>
        <w:t>Total Cluster Volume: 10,350/mo (350% increase)</w:t>
      </w:r>
    </w:p>
    <w:p>
      <w:pPr>
        <w:pStyle w:val="ListBullet"/>
        <w:spacing w:after="60"/>
        <w:ind w:left="360"/>
      </w:pPr>
      <w:r>
        <w:t>Target Word Count: 9,000 words</w:t>
      </w:r>
    </w:p>
    <w:p>
      <w:pPr>
        <w:pStyle w:val="ListBullet"/>
        <w:spacing w:after="60"/>
        <w:ind w:left="360"/>
      </w:pPr>
      <w:r>
        <w:t>Template: Type 2 (Comparison)</w:t>
      </w:r>
    </w:p>
    <w:p>
      <w:pPr>
        <w:pStyle w:val="ListBullet"/>
        <w:spacing w:after="60"/>
        <w:ind w:left="360"/>
      </w:pPr>
      <w:r>
        <w:t>Market: Canada (Non-Ontario offshore focus)</w:t>
      </w:r>
    </w:p>
    <w:p>
      <w:pPr>
        <w:pStyle w:val="ListBullet"/>
        <w:spacing w:after="60"/>
        <w:ind w:left="360"/>
      </w:pPr>
      <w:r>
        <w:t>Priority: Critical</w:t>
      </w:r>
    </w:p>
    <w:p/>
    <w:p/>
    <w:p>
      <w:pPr>
        <w:pStyle w:val="Heading2"/>
      </w:pPr>
      <w:r>
        <w:rPr>
          <w:b/>
          <w:color w:val="2E7D32"/>
          <w:sz w:val="32"/>
        </w:rPr>
        <w:t>SECONDARY KEYWORD OPTIMIZATION</w:t>
      </w:r>
    </w:p>
    <w:p/>
    <w:p>
      <w:pPr>
        <w:spacing w:after="120"/>
      </w:pPr>
      <w:r>
        <w:t>All keywords MUST be mapped to specific sections. This table shows where each keyword appears: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Type</w:t>
            </w:r>
          </w:p>
        </w:tc>
        <w:tc>
          <w:tcPr>
            <w:tcW w:type="dxa" w:w="2340"/>
          </w:tcPr>
          <w:p>
            <w:r>
              <w:rPr>
                <w:b/>
              </w:rPr>
              <w:t>Exact Title/Placement</w:t>
            </w:r>
          </w:p>
        </w:tc>
      </w:tr>
      <w:tr>
        <w:tc>
          <w:tcPr>
            <w:tcW w:type="dxa" w:w="2340"/>
          </w:tcPr>
          <w:p>
            <w:r>
              <w:t>sports betting ontario</w:t>
            </w:r>
          </w:p>
        </w:tc>
        <w:tc>
          <w:tcPr>
            <w:tcW w:type="dxa" w:w="2340"/>
          </w:tcPr>
          <w:p>
            <w:r>
              <w:t>1,100/mo</w:t>
            </w:r>
          </w:p>
        </w:tc>
        <w:tc>
          <w:tcPr>
            <w:tcW w:type="dxa" w:w="2340"/>
          </w:tcPr>
          <w:p>
            <w:r>
              <w:t>H2</w:t>
            </w:r>
          </w:p>
        </w:tc>
        <w:tc>
          <w:tcPr>
            <w:tcW w:type="dxa" w:w="2340"/>
          </w:tcPr>
          <w:p>
            <w:r>
              <w:t>"Ontario vs Non-Ontario Betting"</w:t>
            </w:r>
          </w:p>
        </w:tc>
      </w:tr>
      <w:tr>
        <w:tc>
          <w:tcPr>
            <w:tcW w:type="dxa" w:w="2340"/>
          </w:tcPr>
          <w:p>
            <w:r>
              <w:t>online betting canada</w:t>
            </w:r>
          </w:p>
        </w:tc>
        <w:tc>
          <w:tcPr>
            <w:tcW w:type="dxa" w:w="2340"/>
          </w:tcPr>
          <w:p>
            <w:r>
              <w:t>1,000/mo</w:t>
            </w:r>
          </w:p>
        </w:tc>
        <w:tc>
          <w:tcPr>
            <w:tcW w:type="dxa" w:w="2340"/>
          </w:tcPr>
          <w:p>
            <w:r>
              <w:t>H2</w:t>
            </w:r>
          </w:p>
        </w:tc>
        <w:tc>
          <w:tcPr>
            <w:tcW w:type="dxa" w:w="2340"/>
          </w:tcPr>
          <w:p>
            <w:r>
              <w:t>"How Online Betting Works in Canada"</w:t>
            </w:r>
          </w:p>
        </w:tc>
      </w:tr>
      <w:tr>
        <w:tc>
          <w:tcPr>
            <w:tcW w:type="dxa" w:w="2340"/>
          </w:tcPr>
          <w:p>
            <w:r>
              <w:t>canadian betting sites</w:t>
            </w:r>
          </w:p>
        </w:tc>
        <w:tc>
          <w:tcPr>
            <w:tcW w:type="dxa" w:w="2340"/>
          </w:tcPr>
          <w:p>
            <w:r>
              <w:t>800/mo</w:t>
            </w:r>
          </w:p>
        </w:tc>
        <w:tc>
          <w:tcPr>
            <w:tcW w:type="dxa" w:w="2340"/>
          </w:tcPr>
          <w:p>
            <w:r>
              <w:t>H2</w:t>
            </w:r>
          </w:p>
        </w:tc>
        <w:tc>
          <w:tcPr>
            <w:tcW w:type="dxa" w:w="2340"/>
          </w:tcPr>
          <w:p>
            <w:r>
              <w:t>"Top Canadian Betting Sites Ranked"</w:t>
            </w:r>
          </w:p>
        </w:tc>
      </w:tr>
      <w:tr>
        <w:tc>
          <w:tcPr>
            <w:tcW w:type="dxa" w:w="2340"/>
          </w:tcPr>
          <w:p>
            <w:r>
              <w:t>best sports betting apps canada</w:t>
            </w:r>
          </w:p>
        </w:tc>
        <w:tc>
          <w:tcPr>
            <w:tcW w:type="dxa" w:w="2340"/>
          </w:tcPr>
          <w:p>
            <w:r>
              <w:t>700/mo</w:t>
            </w:r>
          </w:p>
        </w:tc>
        <w:tc>
          <w:tcPr>
            <w:tcW w:type="dxa" w:w="2340"/>
          </w:tcPr>
          <w:p>
            <w:r>
              <w:t>H2</w:t>
            </w:r>
          </w:p>
        </w:tc>
        <w:tc>
          <w:tcPr>
            <w:tcW w:type="dxa" w:w="2340"/>
          </w:tcPr>
          <w:p>
            <w:r>
              <w:t>"Best Sports Betting Apps Canada"</w:t>
            </w:r>
          </w:p>
        </w:tc>
      </w:tr>
      <w:tr>
        <w:tc>
          <w:tcPr>
            <w:tcW w:type="dxa" w:w="2340"/>
          </w:tcPr>
          <w:p>
            <w:r>
              <w:t>online sports betting canada</w:t>
            </w:r>
          </w:p>
        </w:tc>
        <w:tc>
          <w:tcPr>
            <w:tcW w:type="dxa" w:w="2340"/>
          </w:tcPr>
          <w:p>
            <w:r>
              <w:t>700/mo</w:t>
            </w:r>
          </w:p>
        </w:tc>
        <w:tc>
          <w:tcPr>
            <w:tcW w:type="dxa" w:w="2340"/>
          </w:tcPr>
          <w:p>
            <w:r>
              <w:t>H3</w:t>
            </w:r>
          </w:p>
        </w:tc>
        <w:tc>
          <w:tcPr>
            <w:tcW w:type="dxa" w:w="2340"/>
          </w:tcPr>
          <w:p>
            <w:r>
              <w:t>"Getting Started with Online Sports Betting"</w:t>
            </w:r>
          </w:p>
        </w:tc>
      </w:tr>
      <w:tr>
        <w:tc>
          <w:tcPr>
            <w:tcW w:type="dxa" w:w="2340"/>
          </w:tcPr>
          <w:p>
            <w:r>
              <w:t>best betting sites canada</w:t>
            </w:r>
          </w:p>
        </w:tc>
        <w:tc>
          <w:tcPr>
            <w:tcW w:type="dxa" w:w="2340"/>
          </w:tcPr>
          <w:p>
            <w:r>
              <w:t>700/mo</w:t>
            </w:r>
          </w:p>
        </w:tc>
        <w:tc>
          <w:tcPr>
            <w:tcW w:type="dxa" w:w="2340"/>
          </w:tcPr>
          <w:p>
            <w:r>
              <w:t>H2</w:t>
            </w:r>
          </w:p>
        </w:tc>
        <w:tc>
          <w:tcPr>
            <w:tcW w:type="dxa" w:w="2340"/>
          </w:tcPr>
          <w:p>
            <w:r>
              <w:t>"What Makes a Betting Site the Best?"</w:t>
            </w:r>
          </w:p>
        </w:tc>
      </w:tr>
      <w:tr>
        <w:tc>
          <w:tcPr>
            <w:tcW w:type="dxa" w:w="2340"/>
          </w:tcPr>
          <w:p>
            <w:r>
              <w:t>canada sports betting</w:t>
            </w:r>
          </w:p>
        </w:tc>
        <w:tc>
          <w:tcPr>
            <w:tcW w:type="dxa" w:w="2340"/>
          </w:tcPr>
          <w:p>
            <w:r>
              <w:t>700/mo</w:t>
            </w:r>
          </w:p>
        </w:tc>
        <w:tc>
          <w:tcPr>
            <w:tcW w:type="dxa" w:w="2340"/>
          </w:tcPr>
          <w:p>
            <w:r>
              <w:t>H2</w:t>
            </w:r>
          </w:p>
        </w:tc>
        <w:tc>
          <w:tcPr>
            <w:tcW w:type="dxa" w:w="2340"/>
          </w:tcPr>
          <w:p>
            <w:r>
              <w:t>"Popular Sports for Betting in Canada"</w:t>
            </w:r>
          </w:p>
        </w:tc>
      </w:tr>
      <w:tr>
        <w:tc>
          <w:tcPr>
            <w:tcW w:type="dxa" w:w="2340"/>
          </w:tcPr>
          <w:p>
            <w:r>
              <w:t>best online betting sites canada</w:t>
            </w:r>
          </w:p>
        </w:tc>
        <w:tc>
          <w:tcPr>
            <w:tcW w:type="dxa" w:w="2340"/>
          </w:tcPr>
          <w:p>
            <w:r>
              <w:t>600/mo</w:t>
            </w:r>
          </w:p>
        </w:tc>
        <w:tc>
          <w:tcPr>
            <w:tcW w:type="dxa" w:w="2340"/>
          </w:tcPr>
          <w:p>
            <w:r>
              <w:t>H3</w:t>
            </w:r>
          </w:p>
        </w:tc>
        <w:tc>
          <w:tcPr>
            <w:tcW w:type="dxa" w:w="2340"/>
          </w:tcPr>
          <w:p>
            <w:r>
              <w:t>"Evaluating Online Betting Sites"</w:t>
            </w:r>
          </w:p>
        </w:tc>
      </w:tr>
      <w:tr>
        <w:tc>
          <w:tcPr>
            <w:tcW w:type="dxa" w:w="2340"/>
          </w:tcPr>
          <w:p>
            <w:r>
              <w:t>betting apps canada</w:t>
            </w:r>
          </w:p>
        </w:tc>
        <w:tc>
          <w:tcPr>
            <w:tcW w:type="dxa" w:w="2340"/>
          </w:tcPr>
          <w:p>
            <w:r>
              <w:t>500/mo</w:t>
            </w:r>
          </w:p>
        </w:tc>
        <w:tc>
          <w:tcPr>
            <w:tcW w:type="dxa" w:w="2340"/>
          </w:tcPr>
          <w:p>
            <w:r>
              <w:t>H3</w:t>
            </w:r>
          </w:p>
        </w:tc>
        <w:tc>
          <w:tcPr>
            <w:tcW w:type="dxa" w:w="2340"/>
          </w:tcPr>
          <w:p>
            <w:r>
              <w:t>"Mobile Betting Apps Features"</w:t>
            </w:r>
          </w:p>
        </w:tc>
      </w:tr>
      <w:tr>
        <w:tc>
          <w:tcPr>
            <w:tcW w:type="dxa" w:w="2340"/>
          </w:tcPr>
          <w:p>
            <w:r>
              <w:t>sports betting sites canada</w:t>
            </w:r>
          </w:p>
        </w:tc>
        <w:tc>
          <w:tcPr>
            <w:tcW w:type="dxa" w:w="2340"/>
          </w:tcPr>
          <w:p>
            <w:r>
              <w:t>500/mo</w:t>
            </w:r>
          </w:p>
        </w:tc>
        <w:tc>
          <w:tcPr>
            <w:tcW w:type="dxa" w:w="2340"/>
          </w:tcPr>
          <w:p>
            <w:r>
              <w:t>H3</w:t>
            </w:r>
          </w:p>
        </w:tc>
        <w:tc>
          <w:tcPr>
            <w:tcW w:type="dxa" w:w="2340"/>
          </w:tcPr>
          <w:p>
            <w:r>
              <w:t>"Licensed vs Offshore Sites"</w:t>
            </w:r>
          </w:p>
        </w:tc>
      </w:tr>
      <w:tr>
        <w:tc>
          <w:tcPr>
            <w:tcW w:type="dxa" w:w="2340"/>
          </w:tcPr>
          <w:p>
            <w:r>
              <w:t>is sports betting legal in canada</w:t>
            </w:r>
          </w:p>
        </w:tc>
        <w:tc>
          <w:tcPr>
            <w:tcW w:type="dxa" w:w="2340"/>
          </w:tcPr>
          <w:p>
            <w:r>
              <w:t>350/mo</w:t>
            </w:r>
          </w:p>
        </w:tc>
        <w:tc>
          <w:tcPr>
            <w:tcW w:type="dxa" w:w="2340"/>
          </w:tcPr>
          <w:p>
            <w:r>
              <w:t>FAQ</w:t>
            </w:r>
          </w:p>
        </w:tc>
        <w:tc>
          <w:tcPr>
            <w:tcW w:type="dxa" w:w="2340"/>
          </w:tcPr>
          <w:p>
            <w:r>
              <w:t>"Is sports betting legal in Canada?"</w:t>
            </w:r>
          </w:p>
        </w:tc>
      </w:tr>
      <w:tr>
        <w:tc>
          <w:tcPr>
            <w:tcW w:type="dxa" w:w="2340"/>
          </w:tcPr>
          <w:p>
            <w:r>
              <w:t>best canadian sportsbooks</w:t>
            </w:r>
          </w:p>
        </w:tc>
        <w:tc>
          <w:tcPr>
            <w:tcW w:type="dxa" w:w="2340"/>
          </w:tcPr>
          <w:p>
            <w:r>
              <w:t>350/mo</w:t>
            </w:r>
          </w:p>
        </w:tc>
        <w:tc>
          <w:tcPr>
            <w:tcW w:type="dxa" w:w="2340"/>
          </w:tcPr>
          <w:p>
            <w:r>
              <w:t>H3</w:t>
            </w:r>
          </w:p>
        </w:tc>
        <w:tc>
          <w:tcPr>
            <w:tcW w:type="dxa" w:w="2340"/>
          </w:tcPr>
          <w:p>
            <w:r>
              <w:t>"Canadian Sportsbook Selection Criteria"</w:t>
            </w:r>
          </w:p>
        </w:tc>
      </w:tr>
      <w:tr>
        <w:tc>
          <w:tcPr>
            <w:tcW w:type="dxa" w:w="2340"/>
          </w:tcPr>
          <w:p>
            <w:r>
              <w:t>betting websites canada</w:t>
            </w:r>
          </w:p>
        </w:tc>
        <w:tc>
          <w:tcPr>
            <w:tcW w:type="dxa" w:w="2340"/>
          </w:tcPr>
          <w:p>
            <w:r>
              <w:t>250/mo</w:t>
            </w:r>
          </w:p>
        </w:tc>
        <w:tc>
          <w:tcPr>
            <w:tcW w:type="dxa" w:w="2340"/>
          </w:tcPr>
          <w:p>
            <w:r>
              <w:t>Natural</w:t>
            </w:r>
          </w:p>
        </w:tc>
        <w:tc>
          <w:tcPr>
            <w:tcW w:type="dxa" w:w="2340"/>
          </w:tcPr>
          <w:p>
            <w:r>
              <w:t>Throughout content</w:t>
            </w:r>
          </w:p>
        </w:tc>
      </w:tr>
      <w:tr>
        <w:tc>
          <w:tcPr>
            <w:tcW w:type="dxa" w:w="2340"/>
          </w:tcPr>
          <w:p>
            <w:r>
              <w:t>how to bet on sports in canada</w:t>
            </w:r>
          </w:p>
        </w:tc>
        <w:tc>
          <w:tcPr>
            <w:tcW w:type="dxa" w:w="2340"/>
          </w:tcPr>
          <w:p>
            <w:r>
              <w:t>200/mo</w:t>
            </w:r>
          </w:p>
        </w:tc>
        <w:tc>
          <w:tcPr>
            <w:tcW w:type="dxa" w:w="2340"/>
          </w:tcPr>
          <w:p>
            <w:r>
              <w:t>FAQ</w:t>
            </w:r>
          </w:p>
        </w:tc>
        <w:tc>
          <w:tcPr>
            <w:tcW w:type="dxa" w:w="2340"/>
          </w:tcPr>
          <w:p>
            <w:r>
              <w:t>"How do I start betting on sports in Canada?"</w:t>
            </w:r>
          </w:p>
        </w:tc>
      </w:tr>
      <w:tr>
        <w:tc>
          <w:tcPr>
            <w:tcW w:type="dxa" w:w="2340"/>
          </w:tcPr>
          <w:p>
            <w:r>
              <w:t>sports gambling canada</w:t>
            </w:r>
          </w:p>
        </w:tc>
        <w:tc>
          <w:tcPr>
            <w:tcW w:type="dxa" w:w="2340"/>
          </w:tcPr>
          <w:p>
            <w:r>
              <w:t>200/mo</w:t>
            </w:r>
          </w:p>
        </w:tc>
        <w:tc>
          <w:tcPr>
            <w:tcW w:type="dxa" w:w="2340"/>
          </w:tcPr>
          <w:p>
            <w:r>
              <w:t>H3</w:t>
            </w:r>
          </w:p>
        </w:tc>
        <w:tc>
          <w:tcPr>
            <w:tcW w:type="dxa" w:w="2340"/>
          </w:tcPr>
          <w:p>
            <w:r>
              <w:t>"Sports Gambling Regulations"</w:t>
            </w:r>
          </w:p>
        </w:tc>
      </w:tr>
      <w:tr>
        <w:tc>
          <w:tcPr>
            <w:tcW w:type="dxa" w:w="2340"/>
          </w:tcPr>
          <w:p>
            <w:r>
              <w:t>top betting sites canada</w:t>
            </w:r>
          </w:p>
        </w:tc>
        <w:tc>
          <w:tcPr>
            <w:tcW w:type="dxa" w:w="2340"/>
          </w:tcPr>
          <w:p>
            <w:r>
              <w:t>200/mo</w:t>
            </w:r>
          </w:p>
        </w:tc>
        <w:tc>
          <w:tcPr>
            <w:tcW w:type="dxa" w:w="2340"/>
          </w:tcPr>
          <w:p>
            <w:r>
              <w:t>Natural</w:t>
            </w:r>
          </w:p>
        </w:tc>
        <w:tc>
          <w:tcPr>
            <w:tcW w:type="dxa" w:w="2340"/>
          </w:tcPr>
          <w:p>
            <w:r>
              <w:t>Introduction mentions</w:t>
            </w:r>
          </w:p>
        </w:tc>
      </w:tr>
      <w:tr>
        <w:tc>
          <w:tcPr>
            <w:tcW w:type="dxa" w:w="2340"/>
          </w:tcPr>
          <w:p>
            <w:r>
              <w:t>sports betting canada legal</w:t>
            </w:r>
          </w:p>
        </w:tc>
        <w:tc>
          <w:tcPr>
            <w:tcW w:type="dxa" w:w="2340"/>
          </w:tcPr>
          <w:p>
            <w:r>
              <w:t>150/mo</w:t>
            </w:r>
          </w:p>
        </w:tc>
        <w:tc>
          <w:tcPr>
            <w:tcW w:type="dxa" w:w="2340"/>
          </w:tcPr>
          <w:p>
            <w:r>
              <w:t>FAQ</w:t>
            </w:r>
          </w:p>
        </w:tc>
        <w:tc>
          <w:tcPr>
            <w:tcW w:type="dxa" w:w="2340"/>
          </w:tcPr>
          <w:p>
            <w:r>
              <w:t>"What are Canada's sports betting laws?"</w:t>
            </w:r>
          </w:p>
        </w:tc>
      </w:tr>
      <w:tr>
        <w:tc>
          <w:tcPr>
            <w:tcW w:type="dxa" w:w="2340"/>
          </w:tcPr>
          <w:p>
            <w:r>
              <w:t>canada betting apps</w:t>
            </w:r>
          </w:p>
        </w:tc>
        <w:tc>
          <w:tcPr>
            <w:tcW w:type="dxa" w:w="2340"/>
          </w:tcPr>
          <w:p>
            <w:r>
              <w:t>150/mo</w:t>
            </w:r>
          </w:p>
        </w:tc>
        <w:tc>
          <w:tcPr>
            <w:tcW w:type="dxa" w:w="2340"/>
          </w:tcPr>
          <w:p>
            <w:r>
              <w:t>FAQ</w:t>
            </w:r>
          </w:p>
        </w:tc>
        <w:tc>
          <w:tcPr>
            <w:tcW w:type="dxa" w:w="2340"/>
          </w:tcPr>
          <w:p>
            <w:r>
              <w:t>"Can I use betting apps in Canada?"</w:t>
            </w:r>
          </w:p>
        </w:tc>
      </w:tr>
    </w:tbl>
    <w:p/>
    <w:p/>
    <w:p>
      <w:pPr>
        <w:pStyle w:val="Heading3"/>
      </w:pPr>
      <w:r>
        <w:rPr>
          <w:b/>
          <w:color w:val="333333"/>
          <w:sz w:val="28"/>
        </w:rPr>
        <w:t>Branded Keywords to Target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Brand Keyword</w:t>
            </w:r>
          </w:p>
        </w:tc>
        <w:tc>
          <w:tcPr>
            <w:tcW w:type="dxa" w:w="3120"/>
          </w:tcPr>
          <w:p>
            <w:r>
              <w:rPr>
                <w:b/>
              </w:rPr>
              <w:t>Volume</w:t>
            </w:r>
          </w:p>
        </w:tc>
        <w:tc>
          <w:tcPr>
            <w:tcW w:type="dxa" w:w="3120"/>
          </w:tcPr>
          <w:p>
            <w:r>
              <w:rPr>
                <w:b/>
              </w:rPr>
              <w:t>Placement</w:t>
            </w:r>
          </w:p>
        </w:tc>
      </w:tr>
      <w:tr>
        <w:tc>
          <w:tcPr>
            <w:tcW w:type="dxa" w:w="3120"/>
          </w:tcPr>
          <w:p>
            <w:r>
              <w:t>lucky7even</w:t>
            </w:r>
          </w:p>
        </w:tc>
        <w:tc>
          <w:tcPr>
            <w:tcW w:type="dxa" w:w="3120"/>
          </w:tcPr>
          <w:p>
            <w:r>
              <w:t>1,600/mo</w:t>
            </w:r>
          </w:p>
        </w:tc>
        <w:tc>
          <w:tcPr>
            <w:tcW w:type="dxa" w:w="3120"/>
          </w:tcPr>
          <w:p>
            <w:r>
              <w:t>Lucky7even brand section</w:t>
            </w:r>
          </w:p>
        </w:tc>
      </w:tr>
      <w:tr>
        <w:tc>
          <w:tcPr>
            <w:tcW w:type="dxa" w:w="3120"/>
          </w:tcPr>
          <w:p>
            <w:r>
              <w:t>funbet</w:t>
            </w:r>
          </w:p>
        </w:tc>
        <w:tc>
          <w:tcPr>
            <w:tcW w:type="dxa" w:w="3120"/>
          </w:tcPr>
          <w:p>
            <w:r>
              <w:t>500/mo</w:t>
            </w:r>
          </w:p>
        </w:tc>
        <w:tc>
          <w:tcPr>
            <w:tcW w:type="dxa" w:w="3120"/>
          </w:tcPr>
          <w:p>
            <w:r>
              <w:t>Funbet brand section</w:t>
            </w:r>
          </w:p>
        </w:tc>
      </w:tr>
      <w:tr>
        <w:tc>
          <w:tcPr>
            <w:tcW w:type="dxa" w:w="3120"/>
          </w:tcPr>
          <w:p>
            <w:r>
              <w:t>legendplay</w:t>
            </w:r>
          </w:p>
        </w:tc>
        <w:tc>
          <w:tcPr>
            <w:tcW w:type="dxa" w:w="3120"/>
          </w:tcPr>
          <w:p>
            <w:r>
              <w:t>250/mo</w:t>
            </w:r>
          </w:p>
        </w:tc>
        <w:tc>
          <w:tcPr>
            <w:tcW w:type="dxa" w:w="3120"/>
          </w:tcPr>
          <w:p>
            <w:r>
              <w:t>Legendplay brand section</w:t>
            </w:r>
          </w:p>
        </w:tc>
      </w:tr>
      <w:tr>
        <w:tc>
          <w:tcPr>
            <w:tcW w:type="dxa" w:w="3120"/>
          </w:tcPr>
          <w:p>
            <w:r>
              <w:t>wyns casino</w:t>
            </w:r>
          </w:p>
        </w:tc>
        <w:tc>
          <w:tcPr>
            <w:tcW w:type="dxa" w:w="3120"/>
          </w:tcPr>
          <w:p>
            <w:r>
              <w:t>150/mo</w:t>
            </w:r>
          </w:p>
        </w:tc>
        <w:tc>
          <w:tcPr>
            <w:tcW w:type="dxa" w:w="3120"/>
          </w:tcPr>
          <w:p>
            <w:r>
              <w:t>Wyns brand section</w:t>
            </w:r>
          </w:p>
        </w:tc>
      </w:tr>
      <w:tr>
        <w:tc>
          <w:tcPr>
            <w:tcW w:type="dxa" w:w="3120"/>
          </w:tcPr>
          <w:p>
            <w:r>
              <w:t>royalistplay</w:t>
            </w:r>
          </w:p>
        </w:tc>
        <w:tc>
          <w:tcPr>
            <w:tcW w:type="dxa" w:w="3120"/>
          </w:tcPr>
          <w:p>
            <w:r>
              <w:t>100/mo</w:t>
            </w:r>
          </w:p>
        </w:tc>
        <w:tc>
          <w:tcPr>
            <w:tcW w:type="dxa" w:w="3120"/>
          </w:tcPr>
          <w:p>
            <w:r>
              <w:t>Royalistplay brand section</w:t>
            </w:r>
          </w:p>
        </w:tc>
      </w:tr>
    </w:tbl>
    <w:p/>
    <w:p/>
    <w:p>
      <w:pPr>
        <w:spacing w:after="120"/>
      </w:pPr>
      <w:r>
        <w:rPr>
          <w:b/>
        </w:rPr>
        <w:t>Meta Keywords (for Phase 3):</w:t>
      </w:r>
      <w:r>
        <w:t xml:space="preserve"> sports betting canada, sports betting ontario, online betting canada, canadian betting sites, best sports betting apps canada, online sports betting canada, best betting sites canada, canada sports betting, best online betting sites canada, betting apps canada, sports betting sites canada, is sports betting legal in canada, best canadian sportsbooks, betting websites canada, how to bet on sports in canada, sports gambling canada, top betting sites canada, sports betting canada legal, canada betting apps</w:t>
      </w:r>
    </w:p>
    <w:p/>
    <w:p/>
    <w:p>
      <w:pPr>
        <w:pStyle w:val="Heading2"/>
      </w:pPr>
      <w:r>
        <w:rPr>
          <w:b/>
          <w:color w:val="2E7D32"/>
          <w:sz w:val="32"/>
        </w:rPr>
        <w:t>MANDATORY INTRO FORMAT</w:t>
      </w:r>
    </w:p>
    <w:p/>
    <w:p>
      <w:pPr>
        <w:spacing w:after="120"/>
      </w:pPr>
      <w:r>
        <w:rPr>
          <w:b/>
        </w:rPr>
        <w:t>Total: 100-150 words MAXIMUM</w:t>
      </w:r>
    </w:p>
    <w:p/>
    <w:p>
      <w:pPr>
        <w:spacing w:after="120"/>
      </w:pPr>
      <w:r>
        <w:rPr>
          <w:b/>
        </w:rPr>
        <w:t>Structure:</w:t>
      </w:r>
    </w:p>
    <w:p>
      <w:pPr>
        <w:pStyle w:val="ListNumber"/>
        <w:spacing w:after="60"/>
        <w:ind w:left="360"/>
      </w:pPr>
      <w:r>
        <w:t>Opening (40-50 words): Direct answer format</w:t>
      </w:r>
    </w:p>
    <w:p>
      <w:pPr>
        <w:pStyle w:val="ListBullet"/>
        <w:spacing w:after="60"/>
        <w:ind w:left="360"/>
      </w:pPr>
      <w:r>
        <w:t>Sentence 1: "The best sports betting sites in Canada are [Treasure Spins, Royalistplay, and Lucky7even]."</w:t>
      </w:r>
    </w:p>
    <w:p>
      <w:pPr>
        <w:pStyle w:val="ListBullet"/>
        <w:spacing w:after="60"/>
        <w:ind w:left="360"/>
      </w:pPr>
      <w:r>
        <w:t>Sentence 2: Authority statement about testing/verification</w:t>
      </w:r>
    </w:p>
    <w:p>
      <w:pPr>
        <w:pStyle w:val="ListBullet"/>
        <w:spacing w:after="60"/>
        <w:ind w:left="360"/>
      </w:pPr>
      <w:r>
        <w:t>Focus on NON-ONTARIO market (offshore operators)</w:t>
      </w:r>
    </w:p>
    <w:p/>
    <w:p>
      <w:pPr>
        <w:pStyle w:val="ListNumber"/>
        <w:spacing w:after="60"/>
        <w:ind w:left="360"/>
      </w:pPr>
      <w:r>
        <w:t>Affiliate Disclosure (50-75 words):</w:t>
      </w:r>
    </w:p>
    <w:p>
      <w:pPr>
        <w:pStyle w:val="ListBullet"/>
        <w:spacing w:after="60"/>
        <w:ind w:left="360"/>
      </w:pPr>
      <w:r>
        <w:t>Standard disclosure about earning commissions</w:t>
      </w:r>
    </w:p>
    <w:p>
      <w:pPr>
        <w:pStyle w:val="ListBullet"/>
        <w:spacing w:after="60"/>
        <w:ind w:left="360"/>
      </w:pPr>
      <w:r>
        <w:t>Editorial independence statement</w:t>
      </w:r>
    </w:p>
    <w:p>
      <w:pPr>
        <w:pStyle w:val="ListBullet"/>
        <w:spacing w:after="60"/>
        <w:ind w:left="360"/>
      </w:pPr>
      <w:r>
        <w:t>Only recommend tested sites</w:t>
      </w:r>
    </w:p>
    <w:p/>
    <w:p>
      <w:pPr>
        <w:spacing w:after="120"/>
      </w:pPr>
      <w:r>
        <w:rPr>
          <w:b/>
        </w:rPr>
        <w:t>FORBIDDEN PATTERNS - DO NOT USE:</w:t>
      </w:r>
    </w:p>
    <w:p>
      <w:pPr>
        <w:pStyle w:val="ListBullet"/>
        <w:spacing w:after="60"/>
        <w:ind w:left="360"/>
      </w:pPr>
      <w:r>
        <w:t>❌ "Welcome to..."</w:t>
      </w:r>
    </w:p>
    <w:p>
      <w:pPr>
        <w:pStyle w:val="ListBullet"/>
        <w:spacing w:after="60"/>
        <w:ind w:left="360"/>
      </w:pPr>
      <w:r>
        <w:t>❌ "Looking for..."</w:t>
      </w:r>
    </w:p>
    <w:p>
      <w:pPr>
        <w:pStyle w:val="ListBullet"/>
        <w:spacing w:after="60"/>
        <w:ind w:left="360"/>
      </w:pPr>
      <w:r>
        <w:t>❌ "Wondering if..."</w:t>
      </w:r>
    </w:p>
    <w:p>
      <w:pPr>
        <w:pStyle w:val="ListBullet"/>
        <w:spacing w:after="60"/>
        <w:ind w:left="360"/>
      </w:pPr>
      <w:r>
        <w:t>❌ "Are you ready..."</w:t>
      </w:r>
    </w:p>
    <w:p>
      <w:pPr>
        <w:pStyle w:val="ListBullet"/>
        <w:spacing w:after="60"/>
        <w:ind w:left="360"/>
      </w:pPr>
      <w:r>
        <w:t>❌ "Review 2025" or "December 2025" (NO dates in H1 or intro)</w:t>
      </w:r>
    </w:p>
    <w:p/>
    <w:p/>
    <w:p>
      <w:pPr>
        <w:pStyle w:val="Heading2"/>
      </w:pPr>
      <w:r>
        <w:rPr>
          <w:b/>
          <w:color w:val="2E7D32"/>
          <w:sz w:val="32"/>
        </w:rPr>
        <w:t>NO DATED LANGUAGE IN H1</w:t>
      </w:r>
    </w:p>
    <w:p/>
    <w:p>
      <w:pPr>
        <w:spacing w:after="120"/>
      </w:pPr>
      <w:r>
        <w:t xml:space="preserve">❌ </w:t>
      </w:r>
      <w:r>
        <w:rPr>
          <w:b/>
        </w:rPr>
        <w:t>NEVER:</w:t>
      </w:r>
      <w:r>
        <w:t xml:space="preserve"> "Sports Betting Canada 2025" or "Best Sites October 2025"</w:t>
      </w:r>
    </w:p>
    <w:p/>
    <w:p>
      <w:pPr>
        <w:spacing w:after="120"/>
      </w:pPr>
      <w:r>
        <w:t xml:space="preserve">✅ </w:t>
      </w:r>
      <w:r>
        <w:rPr>
          <w:b/>
        </w:rPr>
        <w:t>USE:</w:t>
      </w:r>
      <w:r>
        <w:t xml:space="preserve"> "Sports Betting in Canada: Complete Guide to the Best Betting Sites"</w:t>
      </w:r>
    </w:p>
    <w:p/>
    <w:p>
      <w:pPr>
        <w:spacing w:after="120"/>
      </w:pPr>
      <w:r>
        <w:rPr>
          <w:b/>
        </w:rPr>
        <w:t>Note:</w:t>
      </w:r>
      <w:r>
        <w:t xml:space="preserve"> Phase 3 will add "Last Updated" badge AFTER the H1 (not in the H1 itself)</w:t>
      </w:r>
    </w:p>
    <w:p/>
    <w:p/>
    <w:p>
      <w:pPr>
        <w:pStyle w:val="Heading2"/>
      </w:pPr>
      <w:r>
        <w:rPr>
          <w:b/>
          <w:color w:val="2E7D32"/>
          <w:sz w:val="32"/>
        </w:rPr>
        <w:t>CONTENT OUTLINE</w:t>
      </w:r>
    </w:p>
    <w:p/>
    <w:p>
      <w:pPr>
        <w:pStyle w:val="Heading3"/>
      </w:pPr>
      <w:r>
        <w:rPr>
          <w:b/>
          <w:color w:val="333333"/>
          <w:sz w:val="28"/>
        </w:rPr>
        <w:t>H1: Sports Betting in Canada: Complete Guide to the Best Betting Sites</w:t>
      </w:r>
    </w:p>
    <w:p/>
    <w:p>
      <w:pPr>
        <w:spacing w:after="120"/>
      </w:pPr>
      <w:r>
        <w:rPr>
          <w:b/>
        </w:rPr>
        <w:t>[Last Updated Badge - Added in Phase 3]</w:t>
      </w:r>
    </w:p>
    <w:p/>
    <w:p/>
    <w:p>
      <w:pPr>
        <w:pStyle w:val="Heading3"/>
      </w:pPr>
      <w:r>
        <w:rPr>
          <w:b/>
          <w:color w:val="333333"/>
          <w:sz w:val="28"/>
        </w:rPr>
        <w:t>Introduction (100-150 words)</w:t>
      </w:r>
    </w:p>
    <w:p>
      <w:pPr>
        <w:pStyle w:val="ListBullet"/>
        <w:spacing w:after="60"/>
        <w:ind w:left="360"/>
      </w:pPr>
      <w:r>
        <w:t>Direct answer: Top 3 sites are Treasure Spins, Royalistplay, Lucky7even</w:t>
      </w:r>
    </w:p>
    <w:p>
      <w:pPr>
        <w:pStyle w:val="ListBullet"/>
        <w:spacing w:after="60"/>
        <w:ind w:left="360"/>
      </w:pPr>
      <w:r>
        <w:t>Authority statement</w:t>
      </w:r>
    </w:p>
    <w:p>
      <w:pPr>
        <w:pStyle w:val="ListBullet"/>
        <w:spacing w:after="60"/>
        <w:ind w:left="360"/>
      </w:pPr>
      <w:r>
        <w:t>Affiliate disclosure (50-75 words)</w:t>
      </w:r>
    </w:p>
    <w:p>
      <w:pPr>
        <w:pStyle w:val="ListBullet"/>
        <w:spacing w:after="60"/>
        <w:ind w:left="360"/>
      </w:pPr>
      <w:r>
        <w:t>Non-Ontario market focus</w:t>
      </w:r>
    </w:p>
    <w:p/>
    <w:p/>
    <w:p>
      <w:pPr>
        <w:pStyle w:val="Heading3"/>
      </w:pPr>
      <w:r>
        <w:rPr>
          <w:b/>
          <w:color w:val="333333"/>
          <w:sz w:val="28"/>
        </w:rPr>
        <w:t>Comparison Table (Visual Component)</w:t>
      </w:r>
    </w:p>
    <w:p>
      <w:pPr>
        <w:pStyle w:val="ListBullet"/>
        <w:spacing w:after="60"/>
        <w:ind w:left="360"/>
      </w:pPr>
      <w:r>
        <w:t>All 9 brands in responsive table</w:t>
      </w:r>
    </w:p>
    <w:p>
      <w:pPr>
        <w:pStyle w:val="ListBullet"/>
        <w:spacing w:after="60"/>
        <w:ind w:left="360"/>
      </w:pPr>
      <w:r>
        <w:t>Columns: Brand, Welcome Bonus, Sports Coverage, Mobile App, Payment Options, Standout Feature</w:t>
      </w:r>
    </w:p>
    <w:p>
      <w:pPr>
        <w:pStyle w:val="ListBullet"/>
        <w:spacing w:after="60"/>
        <w:ind w:left="360"/>
      </w:pPr>
      <w:r>
        <w:t>Include ratings/scores</w:t>
      </w:r>
    </w:p>
    <w:p>
      <w:pPr>
        <w:pStyle w:val="ListBullet"/>
        <w:spacing w:after="60"/>
        <w:ind w:left="360"/>
      </w:pPr>
      <w:r>
        <w:t>Phase 3 handles responsive design</w:t>
      </w:r>
    </w:p>
    <w:p/>
    <w:p/>
    <w:p>
      <w:pPr>
        <w:pStyle w:val="Heading3"/>
      </w:pPr>
      <w:r>
        <w:rPr>
          <w:b/>
          <w:color w:val="333333"/>
          <w:sz w:val="28"/>
        </w:rPr>
        <w:t>Quick Answer Box (100 words)</w:t>
      </w:r>
    </w:p>
    <w:p>
      <w:pPr>
        <w:pStyle w:val="ListBullet"/>
        <w:spacing w:after="60"/>
        <w:ind w:left="360"/>
      </w:pPr>
      <w:r>
        <w:t>Top 3 picks with one-sentence rationale each</w:t>
      </w:r>
    </w:p>
    <w:p>
      <w:pPr>
        <w:pStyle w:val="ListBullet"/>
        <w:spacing w:after="60"/>
        <w:ind w:left="360"/>
      </w:pPr>
      <w:r>
        <w:t>Visual callout box design</w:t>
      </w:r>
    </w:p>
    <w:p>
      <w:pPr>
        <w:pStyle w:val="ListBullet"/>
        <w:spacing w:after="60"/>
        <w:ind w:left="360"/>
      </w:pPr>
      <w:r>
        <w:t>Links to full reviews below</w:t>
      </w:r>
    </w:p>
    <w:p/>
    <w:p/>
    <w:p>
      <w:pPr>
        <w:pStyle w:val="Heading3"/>
      </w:pPr>
      <w:r>
        <w:rPr>
          <w:b/>
          <w:color w:val="333333"/>
          <w:sz w:val="28"/>
        </w:rPr>
        <w:t>H2: Top Canadian Betting Sites Ranked (5,000 words total)</w:t>
      </w:r>
    </w:p>
    <w:p>
      <w:pPr>
        <w:spacing w:after="120"/>
      </w:pPr>
      <w:r>
        <w:rPr>
          <w:b/>
        </w:rPr>
        <w:t>Target Keyword:</w:t>
      </w:r>
      <w:r>
        <w:t xml:space="preserve"> "canadian betting sites" (800/mo)</w:t>
      </w:r>
    </w:p>
    <w:p/>
    <w:p>
      <w:pPr>
        <w:spacing w:after="120"/>
      </w:pPr>
      <w:r>
        <w:t>This section contains individual brand reviews. Each brand must follow this structure:</w:t>
      </w:r>
    </w:p>
    <w:p/>
    <w:p>
      <w:pPr>
        <w:pStyle w:val="Heading4"/>
      </w:pPr>
      <w:r>
        <w:rPr>
          <w:sz w:val="24"/>
        </w:rPr>
        <w:t>#1. Treasure Spins (600 words)</w:t>
      </w:r>
    </w:p>
    <w:p>
      <w:pPr>
        <w:spacing w:after="120"/>
      </w:pPr>
      <w:r>
        <w:rPr>
          <w:b/>
        </w:rPr>
        <w:t>Position:</w:t>
      </w:r>
      <w:r>
        <w:t xml:space="preserve"> #1 (Commercial deal - locked)</w:t>
      </w:r>
    </w:p>
    <w:p/>
    <w:p>
      <w:pPr>
        <w:spacing w:after="120"/>
      </w:pPr>
      <w:r>
        <w:rPr>
          <w:b/>
        </w:rPr>
        <w:t>H3: Treasure Spins - Key Features (200 words)</w:t>
      </w:r>
    </w:p>
    <w:p>
      <w:pPr>
        <w:pStyle w:val="ListBullet"/>
        <w:spacing w:after="60"/>
        <w:ind w:left="360"/>
      </w:pPr>
      <w:r>
        <w:t>Overview of sportsbook</w:t>
      </w:r>
    </w:p>
    <w:p>
      <w:pPr>
        <w:pStyle w:val="ListBullet"/>
        <w:spacing w:after="60"/>
        <w:ind w:left="360"/>
      </w:pPr>
      <w:r>
        <w:t>USP: Offshore operator targeting non-Ontario Canadians</w:t>
      </w:r>
    </w:p>
    <w:p>
      <w:pPr>
        <w:pStyle w:val="ListBullet"/>
        <w:spacing w:after="60"/>
        <w:ind w:left="360"/>
      </w:pPr>
      <w:r>
        <w:t>Sports coverage highlights</w:t>
      </w:r>
    </w:p>
    <w:p>
      <w:pPr>
        <w:pStyle w:val="ListBullet"/>
        <w:spacing w:after="60"/>
        <w:ind w:left="360"/>
      </w:pPr>
      <w:r>
        <w:t>Odds quality</w:t>
      </w:r>
    </w:p>
    <w:p>
      <w:pPr>
        <w:pStyle w:val="ListBullet"/>
        <w:spacing w:after="60"/>
        <w:ind w:left="360"/>
      </w:pPr>
      <w:r>
        <w:t>Unique selling points</w:t>
      </w:r>
    </w:p>
    <w:p/>
    <w:p>
      <w:pPr>
        <w:spacing w:after="120"/>
      </w:pPr>
      <w:r>
        <w:rPr>
          <w:b/>
        </w:rPr>
        <w:t>H3: Treasure Spins Mobile Experience (150 words) ⚠️ MANDATORY</w:t>
      </w:r>
    </w:p>
    <w:p>
      <w:pPr>
        <w:pStyle w:val="ListBullet"/>
        <w:spacing w:after="60"/>
        <w:ind w:left="360"/>
      </w:pPr>
      <w:r>
        <w:t>App Store rating: [X.X/5 based on X reviews]</w:t>
      </w:r>
    </w:p>
    <w:p>
      <w:pPr>
        <w:pStyle w:val="ListBullet"/>
        <w:spacing w:after="60"/>
        <w:ind w:left="360"/>
      </w:pPr>
      <w:r>
        <w:t>Google Play rating: [X.X/5]</w:t>
      </w:r>
    </w:p>
    <w:p>
      <w:pPr>
        <w:pStyle w:val="ListBullet"/>
        <w:spacing w:after="60"/>
        <w:ind w:left="360"/>
      </w:pPr>
      <w:r>
        <w:t>UX analysis: Navigation, live betting, speed</w:t>
      </w:r>
    </w:p>
    <w:p>
      <w:pPr>
        <w:pStyle w:val="ListBullet"/>
        <w:spacing w:after="60"/>
        <w:ind w:left="360"/>
      </w:pPr>
      <w:r>
        <w:t>Features: Live streaming, cash out, bet builder</w:t>
      </w:r>
    </w:p>
    <w:p>
      <w:pPr>
        <w:pStyle w:val="ListBullet"/>
        <w:spacing w:after="60"/>
        <w:ind w:left="360"/>
      </w:pPr>
      <w:r>
        <w:t>iOS vs Android comparison</w:t>
      </w:r>
    </w:p>
    <w:p>
      <w:pPr>
        <w:pStyle w:val="ListBullet"/>
        <w:spacing w:after="60"/>
        <w:ind w:left="360"/>
      </w:pPr>
      <w:r>
        <w:t>Reddit user feedback on mobile experience</w:t>
      </w:r>
    </w:p>
    <w:p/>
    <w:p>
      <w:pPr>
        <w:spacing w:after="120"/>
      </w:pPr>
      <w:r>
        <w:rPr>
          <w:b/>
        </w:rPr>
        <w:t>Pros/Cons Table (100 words)</w:t>
      </w:r>
    </w:p>
    <w:p>
      <w:pPr>
        <w:pStyle w:val="ListBullet"/>
        <w:spacing w:after="60"/>
        <w:ind w:left="360"/>
      </w:pPr>
      <w:r>
        <w:t>4-5 pros with specific details</w:t>
      </w:r>
    </w:p>
    <w:p>
      <w:pPr>
        <w:pStyle w:val="ListBullet"/>
        <w:spacing w:after="60"/>
        <w:ind w:left="360"/>
      </w:pPr>
      <w:r>
        <w:t>3-4 cons with specific details</w:t>
      </w:r>
    </w:p>
    <w:p>
      <w:pPr>
        <w:pStyle w:val="ListBullet"/>
        <w:spacing w:after="60"/>
        <w:ind w:left="360"/>
      </w:pPr>
      <w:r>
        <w:t>Use checkmarks and X icons</w:t>
      </w:r>
    </w:p>
    <w:p/>
    <w:p>
      <w:pPr>
        <w:spacing w:after="120"/>
      </w:pPr>
      <w:r>
        <w:rPr>
          <w:b/>
        </w:rPr>
        <w:t>H3: Treasure Spins Welcome Bonus (150 words)</w:t>
      </w:r>
    </w:p>
    <w:p>
      <w:pPr>
        <w:pStyle w:val="ListBullet"/>
        <w:spacing w:after="60"/>
        <w:ind w:left="360"/>
      </w:pPr>
      <w:r>
        <w:t>Current bonus offer details</w:t>
      </w:r>
    </w:p>
    <w:p>
      <w:pPr>
        <w:pStyle w:val="ListBullet"/>
        <w:spacing w:after="60"/>
        <w:ind w:left="360"/>
      </w:pPr>
      <w:r>
        <w:t>Complete Terms &amp; Conditions:</w:t>
      </w:r>
    </w:p>
    <w:p>
      <w:pPr>
        <w:pStyle w:val="ListBullet"/>
        <w:spacing w:after="60"/>
        <w:ind w:left="360"/>
      </w:pPr>
      <w:r>
        <w:t>Minimum deposit</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Pr>
        <w:pStyle w:val="ListBullet"/>
        <w:spacing w:after="60"/>
        <w:ind w:left="360"/>
      </w:pPr>
      <w:r>
        <w:t>Expiration</w:t>
      </w:r>
    </w:p>
    <w:p>
      <w:pPr>
        <w:pStyle w:val="ListBullet"/>
        <w:spacing w:after="60"/>
        <w:ind w:left="360"/>
      </w:pPr>
      <w:r>
        <w:t>Value assessment</w:t>
      </w:r>
    </w:p>
    <w:p/>
    <w:p/>
    <w:p>
      <w:pPr>
        <w:pStyle w:val="Heading4"/>
      </w:pPr>
      <w:r>
        <w:rPr>
          <w:sz w:val="24"/>
        </w:rPr>
        <w:t>#2. Royalistplay (550 words)</w:t>
      </w:r>
    </w:p>
    <w:p>
      <w:pPr>
        <w:spacing w:after="120"/>
      </w:pPr>
      <w:r>
        <w:rPr>
          <w:b/>
        </w:rPr>
        <w:t>Position:</w:t>
      </w:r>
      <w:r>
        <w:t xml:space="preserve"> #2 (Commercial deal - locked)</w:t>
      </w:r>
    </w:p>
    <w:p/>
    <w:p>
      <w:pPr>
        <w:spacing w:after="120"/>
      </w:pPr>
      <w:r>
        <w:rPr>
          <w:b/>
        </w:rPr>
        <w:t>H3: Royalistplay - Key Features (200 words)</w:t>
      </w:r>
    </w:p>
    <w:p>
      <w:pPr>
        <w:pStyle w:val="ListBullet"/>
        <w:spacing w:after="60"/>
        <w:ind w:left="360"/>
      </w:pPr>
      <w:r>
        <w:t>Overview and market position</w:t>
      </w:r>
    </w:p>
    <w:p>
      <w:pPr>
        <w:pStyle w:val="ListBullet"/>
        <w:spacing w:after="60"/>
        <w:ind w:left="360"/>
      </w:pPr>
      <w:r>
        <w:t>USP: Established offshore brand with 100/mo searches</w:t>
      </w:r>
    </w:p>
    <w:p>
      <w:pPr>
        <w:pStyle w:val="ListBullet"/>
        <w:spacing w:after="60"/>
        <w:ind w:left="360"/>
      </w:pPr>
      <w:r>
        <w:t>Sports coverage and markets</w:t>
      </w:r>
    </w:p>
    <w:p>
      <w:pPr>
        <w:pStyle w:val="ListBullet"/>
        <w:spacing w:after="60"/>
        <w:ind w:left="360"/>
      </w:pPr>
      <w:r>
        <w:t>Competitive odds</w:t>
      </w:r>
    </w:p>
    <w:p>
      <w:pPr>
        <w:pStyle w:val="ListBullet"/>
        <w:spacing w:after="60"/>
        <w:ind w:left="360"/>
      </w:pPr>
      <w:r>
        <w:t>Key features</w:t>
      </w:r>
    </w:p>
    <w:p/>
    <w:p>
      <w:pPr>
        <w:spacing w:after="120"/>
      </w:pPr>
      <w:r>
        <w:rPr>
          <w:b/>
        </w:rPr>
        <w:t>H3: Royalistplay Mobile Experience (150 words) ⚠️ MANDATORY</w:t>
      </w:r>
    </w:p>
    <w:p>
      <w:pPr>
        <w:pStyle w:val="ListBullet"/>
        <w:spacing w:after="60"/>
        <w:ind w:left="360"/>
      </w:pPr>
      <w:r>
        <w:t>App Store rating: [X.X/5 based on X reviews]</w:t>
      </w:r>
    </w:p>
    <w:p>
      <w:pPr>
        <w:pStyle w:val="ListBullet"/>
        <w:spacing w:after="60"/>
        <w:ind w:left="360"/>
      </w:pPr>
      <w:r>
        <w:t>Google Play rating: [X.X/5]</w:t>
      </w:r>
    </w:p>
    <w:p>
      <w:pPr>
        <w:pStyle w:val="ListBullet"/>
        <w:spacing w:after="60"/>
        <w:ind w:left="360"/>
      </w:pPr>
      <w:r>
        <w:t>UX analysis: Interface, functionality, speed</w:t>
      </w:r>
    </w:p>
    <w:p>
      <w:pPr>
        <w:pStyle w:val="ListBullet"/>
        <w:spacing w:after="60"/>
        <w:ind w:left="360"/>
      </w:pPr>
      <w:r>
        <w:t>Mobile-specific features</w:t>
      </w:r>
    </w:p>
    <w:p>
      <w:pPr>
        <w:pStyle w:val="ListBullet"/>
        <w:spacing w:after="60"/>
        <w:ind w:left="360"/>
      </w:pPr>
      <w:r>
        <w:t>User feedback from Reddit</w:t>
      </w:r>
    </w:p>
    <w:p/>
    <w:p>
      <w:pPr>
        <w:spacing w:after="120"/>
      </w:pPr>
      <w:r>
        <w:rPr>
          <w:b/>
        </w:rPr>
        <w:t>Pros/Cons Table (100 words)</w:t>
      </w:r>
    </w:p>
    <w:p>
      <w:pPr>
        <w:pStyle w:val="ListBullet"/>
        <w:spacing w:after="60"/>
        <w:ind w:left="360"/>
      </w:pPr>
      <w:r>
        <w:t>4-5 pros</w:t>
      </w:r>
    </w:p>
    <w:p>
      <w:pPr>
        <w:pStyle w:val="ListBullet"/>
        <w:spacing w:after="60"/>
        <w:ind w:left="360"/>
      </w:pPr>
      <w:r>
        <w:t>3-4 cons</w:t>
      </w:r>
    </w:p>
    <w:p/>
    <w:p>
      <w:pPr>
        <w:spacing w:after="120"/>
      </w:pPr>
      <w:r>
        <w:rPr>
          <w:b/>
        </w:rPr>
        <w:t>H3: Royalistplay Welcome Bonus (100 words)</w:t>
      </w:r>
    </w:p>
    <w:p>
      <w:pPr>
        <w:pStyle w:val="ListBullet"/>
        <w:spacing w:after="60"/>
        <w:ind w:left="360"/>
      </w:pPr>
      <w:r>
        <w:t>Current offer</w:t>
      </w:r>
    </w:p>
    <w:p>
      <w:pPr>
        <w:pStyle w:val="ListBullet"/>
        <w:spacing w:after="60"/>
        <w:ind w:left="360"/>
      </w:pPr>
      <w:r>
        <w:t>Complete T&amp;Cs</w:t>
      </w:r>
    </w:p>
    <w:p>
      <w:pPr>
        <w:pStyle w:val="ListBullet"/>
        <w:spacing w:after="60"/>
        <w:ind w:left="360"/>
      </w:pPr>
      <w:r>
        <w:t>Value assessment</w:t>
      </w:r>
    </w:p>
    <w:p/>
    <w:p/>
    <w:p>
      <w:pPr>
        <w:pStyle w:val="Heading4"/>
      </w:pPr>
      <w:r>
        <w:rPr>
          <w:sz w:val="24"/>
        </w:rPr>
        <w:t>#3. Lucky7even (550 words)</w:t>
      </w:r>
    </w:p>
    <w:p>
      <w:pPr>
        <w:spacing w:after="120"/>
      </w:pPr>
      <w:r>
        <w:rPr>
          <w:b/>
        </w:rPr>
        <w:t>Position:</w:t>
      </w:r>
      <w:r>
        <w:t xml:space="preserve"> #3 (Highest search volume: 1,600/mo)</w:t>
      </w:r>
    </w:p>
    <w:p>
      <w:pPr>
        <w:spacing w:after="120"/>
      </w:pPr>
      <w:r>
        <w:rPr>
          <w:b/>
        </w:rPr>
        <w:t>Target Keyword:</w:t>
      </w:r>
      <w:r>
        <w:t xml:space="preserve"> "lucky7even"</w:t>
      </w:r>
    </w:p>
    <w:p/>
    <w:p>
      <w:pPr>
        <w:spacing w:after="120"/>
      </w:pPr>
      <w:r>
        <w:rPr>
          <w:b/>
        </w:rPr>
        <w:t>H3: Lucky7even - Key Features (200 words)</w:t>
      </w:r>
    </w:p>
    <w:p>
      <w:pPr>
        <w:pStyle w:val="ListBullet"/>
        <w:spacing w:after="60"/>
        <w:ind w:left="360"/>
      </w:pPr>
      <w:r>
        <w:t>Overview</w:t>
      </w:r>
    </w:p>
    <w:p>
      <w:pPr>
        <w:pStyle w:val="ListBullet"/>
        <w:spacing w:after="60"/>
        <w:ind w:left="360"/>
      </w:pPr>
      <w:r>
        <w:t>USP: Highest brand search volume in Canada market</w:t>
      </w:r>
    </w:p>
    <w:p>
      <w:pPr>
        <w:pStyle w:val="ListBullet"/>
        <w:spacing w:after="60"/>
        <w:ind w:left="360"/>
      </w:pPr>
      <w:r>
        <w:t>Sports coverage</w:t>
      </w:r>
    </w:p>
    <w:p>
      <w:pPr>
        <w:pStyle w:val="ListBullet"/>
        <w:spacing w:after="60"/>
        <w:ind w:left="360"/>
      </w:pPr>
      <w:r>
        <w:t>Casino integration</w:t>
      </w:r>
    </w:p>
    <w:p>
      <w:pPr>
        <w:pStyle w:val="ListBullet"/>
        <w:spacing w:after="60"/>
        <w:ind w:left="360"/>
      </w:pPr>
      <w:r>
        <w:t>Market position</w:t>
      </w:r>
    </w:p>
    <w:p/>
    <w:p>
      <w:pPr>
        <w:spacing w:after="120"/>
      </w:pPr>
      <w:r>
        <w:rPr>
          <w:b/>
        </w:rPr>
        <w:t>H3: Lucky7even Mobile Experience (150 words) ⚠️ MANDATORY</w:t>
      </w:r>
    </w:p>
    <w:p>
      <w:pPr>
        <w:pStyle w:val="ListBullet"/>
        <w:spacing w:after="60"/>
        <w:ind w:left="360"/>
      </w:pPr>
      <w:r>
        <w:t>App Store rating: [X.X/5 based on X reviews]</w:t>
      </w:r>
    </w:p>
    <w:p>
      <w:pPr>
        <w:pStyle w:val="ListBullet"/>
        <w:spacing w:after="60"/>
        <w:ind w:left="360"/>
      </w:pPr>
      <w:r>
        <w:t>Google Play rating: [X.X/5]</w:t>
      </w:r>
    </w:p>
    <w:p>
      <w:pPr>
        <w:pStyle w:val="ListBullet"/>
        <w:spacing w:after="60"/>
        <w:ind w:left="360"/>
      </w:pPr>
      <w:r>
        <w:t>UX analysis</w:t>
      </w:r>
    </w:p>
    <w:p>
      <w:pPr>
        <w:pStyle w:val="ListBullet"/>
        <w:spacing w:after="60"/>
        <w:ind w:left="360"/>
      </w:pPr>
      <w:r>
        <w:t>Key features</w:t>
      </w:r>
    </w:p>
    <w:p>
      <w:pPr>
        <w:pStyle w:val="ListBullet"/>
        <w:spacing w:after="60"/>
        <w:ind w:left="360"/>
      </w:pPr>
      <w:r>
        <w:t>Reddit feedback</w:t>
      </w:r>
    </w:p>
    <w:p/>
    <w:p>
      <w:pPr>
        <w:spacing w:after="120"/>
      </w:pPr>
      <w:r>
        <w:rPr>
          <w:b/>
        </w:rPr>
        <w:t>Pros/Cons Table (100 words)</w:t>
      </w:r>
    </w:p>
    <w:p/>
    <w:p>
      <w:pPr>
        <w:spacing w:after="120"/>
      </w:pPr>
      <w:r>
        <w:rPr>
          <w:b/>
        </w:rPr>
        <w:t>H3: Lucky7even Welcome Bonus (100 words)</w:t>
      </w:r>
    </w:p>
    <w:p>
      <w:pPr>
        <w:pStyle w:val="ListBullet"/>
        <w:spacing w:after="60"/>
        <w:ind w:left="360"/>
      </w:pPr>
      <w:r>
        <w:t>Current offer</w:t>
      </w:r>
    </w:p>
    <w:p>
      <w:pPr>
        <w:pStyle w:val="ListBullet"/>
        <w:spacing w:after="60"/>
        <w:ind w:left="360"/>
      </w:pPr>
      <w:r>
        <w:t>Complete T&amp;Cs</w:t>
      </w:r>
    </w:p>
    <w:p>
      <w:pPr>
        <w:pStyle w:val="ListBullet"/>
        <w:spacing w:after="60"/>
        <w:ind w:left="360"/>
      </w:pPr>
      <w:r>
        <w:t>Value assessment</w:t>
      </w:r>
    </w:p>
    <w:p/>
    <w:p/>
    <w:p>
      <w:pPr>
        <w:pStyle w:val="Heading4"/>
      </w:pPr>
      <w:r>
        <w:rPr>
          <w:sz w:val="24"/>
        </w:rPr>
        <w:t>#4. Funbet (550 words)</w:t>
      </w:r>
    </w:p>
    <w:p>
      <w:pPr>
        <w:spacing w:after="120"/>
      </w:pPr>
      <w:r>
        <w:rPr>
          <w:b/>
        </w:rPr>
        <w:t>Position:</w:t>
      </w:r>
      <w:r>
        <w:t xml:space="preserve"> #4 (Search volume: 500/mo)</w:t>
      </w:r>
    </w:p>
    <w:p>
      <w:pPr>
        <w:spacing w:after="120"/>
      </w:pPr>
      <w:r>
        <w:rPr>
          <w:b/>
        </w:rPr>
        <w:t>Target Keyword:</w:t>
      </w:r>
      <w:r>
        <w:t xml:space="preserve"> "funbet"</w:t>
      </w:r>
    </w:p>
    <w:p/>
    <w:p>
      <w:pPr>
        <w:spacing w:after="120"/>
      </w:pPr>
      <w:r>
        <w:rPr>
          <w:b/>
        </w:rPr>
        <w:t>H3: Funbet - Key Features (200 words)</w:t>
      </w:r>
    </w:p>
    <w:p>
      <w:pPr>
        <w:pStyle w:val="ListBullet"/>
        <w:spacing w:after="60"/>
        <w:ind w:left="360"/>
      </w:pPr>
      <w:r>
        <w:t>Overview</w:t>
      </w:r>
    </w:p>
    <w:p>
      <w:pPr>
        <w:pStyle w:val="ListBullet"/>
        <w:spacing w:after="60"/>
        <w:ind w:left="360"/>
      </w:pPr>
      <w:r>
        <w:t>USP: Modern platform with strong mobile experience</w:t>
      </w:r>
    </w:p>
    <w:p>
      <w:pPr>
        <w:pStyle w:val="ListBullet"/>
        <w:spacing w:after="60"/>
        <w:ind w:left="360"/>
      </w:pPr>
      <w:r>
        <w:t>Sports and markets</w:t>
      </w:r>
    </w:p>
    <w:p>
      <w:pPr>
        <w:pStyle w:val="ListBullet"/>
        <w:spacing w:after="60"/>
        <w:ind w:left="360"/>
      </w:pPr>
      <w:r>
        <w:t>Key features</w:t>
      </w:r>
    </w:p>
    <w:p/>
    <w:p>
      <w:pPr>
        <w:spacing w:after="120"/>
      </w:pPr>
      <w:r>
        <w:rPr>
          <w:b/>
        </w:rPr>
        <w:t>H3: Funbet Mobile Experience (150 words) ⚠️ MANDATORY</w:t>
      </w:r>
    </w:p>
    <w:p>
      <w:pPr>
        <w:pStyle w:val="ListBullet"/>
        <w:spacing w:after="60"/>
        <w:ind w:left="360"/>
      </w:pPr>
      <w:r>
        <w:t>App Store/Google Play ratings</w:t>
      </w:r>
    </w:p>
    <w:p>
      <w:pPr>
        <w:pStyle w:val="ListBullet"/>
        <w:spacing w:after="60"/>
        <w:ind w:left="360"/>
      </w:pPr>
      <w:r>
        <w:t>UX analysis</w:t>
      </w:r>
    </w:p>
    <w:p>
      <w:pPr>
        <w:pStyle w:val="ListBullet"/>
        <w:spacing w:after="60"/>
        <w:ind w:left="360"/>
      </w:pPr>
      <w:r>
        <w:t>Features</w:t>
      </w:r>
    </w:p>
    <w:p>
      <w:pPr>
        <w:pStyle w:val="ListBullet"/>
        <w:spacing w:after="60"/>
        <w:ind w:left="360"/>
      </w:pPr>
      <w:r>
        <w:t>User feedback</w:t>
      </w:r>
    </w:p>
    <w:p/>
    <w:p>
      <w:pPr>
        <w:spacing w:after="120"/>
      </w:pPr>
      <w:r>
        <w:rPr>
          <w:b/>
        </w:rPr>
        <w:t>Pros/Cons Table (100 words)</w:t>
      </w:r>
    </w:p>
    <w:p/>
    <w:p>
      <w:pPr>
        <w:spacing w:after="120"/>
      </w:pPr>
      <w:r>
        <w:rPr>
          <w:b/>
        </w:rPr>
        <w:t>H3: Funbet Welcome Bonus (100 words)</w:t>
      </w:r>
    </w:p>
    <w:p>
      <w:pPr>
        <w:pStyle w:val="ListBullet"/>
        <w:spacing w:after="60"/>
        <w:ind w:left="360"/>
      </w:pPr>
      <w:r>
        <w:t>Current offer</w:t>
      </w:r>
    </w:p>
    <w:p>
      <w:pPr>
        <w:pStyle w:val="ListBullet"/>
        <w:spacing w:after="60"/>
        <w:ind w:left="360"/>
      </w:pPr>
      <w:r>
        <w:t>Complete T&amp;Cs</w:t>
      </w:r>
    </w:p>
    <w:p/>
    <w:p/>
    <w:p>
      <w:pPr>
        <w:pStyle w:val="Heading4"/>
      </w:pPr>
      <w:r>
        <w:rPr>
          <w:sz w:val="24"/>
        </w:rPr>
        <w:t>#5. Legendplay (550 words)</w:t>
      </w:r>
    </w:p>
    <w:p>
      <w:pPr>
        <w:spacing w:after="120"/>
      </w:pPr>
      <w:r>
        <w:rPr>
          <w:b/>
        </w:rPr>
        <w:t>Position:</w:t>
      </w:r>
      <w:r>
        <w:t xml:space="preserve"> #5 (Search volume: 250/mo)</w:t>
      </w:r>
    </w:p>
    <w:p>
      <w:pPr>
        <w:spacing w:after="120"/>
      </w:pPr>
      <w:r>
        <w:rPr>
          <w:b/>
        </w:rPr>
        <w:t>Target Keyword:</w:t>
      </w:r>
      <w:r>
        <w:t xml:space="preserve"> "legendplay"</w:t>
      </w:r>
    </w:p>
    <w:p/>
    <w:p>
      <w:pPr>
        <w:spacing w:after="120"/>
      </w:pPr>
      <w:r>
        <w:rPr>
          <w:b/>
        </w:rPr>
        <w:t>H3: Legendplay - Key Features (200 words)</w:t>
      </w:r>
    </w:p>
    <w:p>
      <w:pPr>
        <w:pStyle w:val="ListBullet"/>
        <w:spacing w:after="60"/>
        <w:ind w:left="360"/>
      </w:pPr>
      <w:r>
        <w:t>Overview</w:t>
      </w:r>
    </w:p>
    <w:p>
      <w:pPr>
        <w:pStyle w:val="ListBullet"/>
        <w:spacing w:after="60"/>
        <w:ind w:left="360"/>
      </w:pPr>
      <w:r>
        <w:t>USP: Established Canadian market presence</w:t>
      </w:r>
    </w:p>
    <w:p>
      <w:pPr>
        <w:pStyle w:val="ListBullet"/>
        <w:spacing w:after="60"/>
        <w:ind w:left="360"/>
      </w:pPr>
      <w:r>
        <w:t>Sports coverage</w:t>
      </w:r>
    </w:p>
    <w:p>
      <w:pPr>
        <w:pStyle w:val="ListBullet"/>
        <w:spacing w:after="60"/>
        <w:ind w:left="360"/>
      </w:pPr>
      <w:r>
        <w:t>Key features</w:t>
      </w:r>
    </w:p>
    <w:p/>
    <w:p>
      <w:pPr>
        <w:spacing w:after="120"/>
      </w:pPr>
      <w:r>
        <w:rPr>
          <w:b/>
        </w:rPr>
        <w:t>H3: Legendplay Mobile Experience (150 words) ⚠️ MANDATORY</w:t>
      </w:r>
    </w:p>
    <w:p>
      <w:pPr>
        <w:pStyle w:val="ListBullet"/>
        <w:spacing w:after="60"/>
        <w:ind w:left="360"/>
      </w:pPr>
      <w:r>
        <w:t>App Store/Google Play ratings</w:t>
      </w:r>
    </w:p>
    <w:p>
      <w:pPr>
        <w:pStyle w:val="ListBullet"/>
        <w:spacing w:after="60"/>
        <w:ind w:left="360"/>
      </w:pPr>
      <w:r>
        <w:t>UX analysis</w:t>
      </w:r>
    </w:p>
    <w:p>
      <w:pPr>
        <w:pStyle w:val="ListBullet"/>
        <w:spacing w:after="60"/>
        <w:ind w:left="360"/>
      </w:pPr>
      <w:r>
        <w:t>Features</w:t>
      </w:r>
    </w:p>
    <w:p>
      <w:pPr>
        <w:pStyle w:val="ListBullet"/>
        <w:spacing w:after="60"/>
        <w:ind w:left="360"/>
      </w:pPr>
      <w:r>
        <w:t>User feedback</w:t>
      </w:r>
    </w:p>
    <w:p/>
    <w:p>
      <w:pPr>
        <w:spacing w:after="120"/>
      </w:pPr>
      <w:r>
        <w:rPr>
          <w:b/>
        </w:rPr>
        <w:t>Pros/Cons Table (100 words)</w:t>
      </w:r>
    </w:p>
    <w:p/>
    <w:p>
      <w:pPr>
        <w:spacing w:after="120"/>
      </w:pPr>
      <w:r>
        <w:rPr>
          <w:b/>
        </w:rPr>
        <w:t>H3: Legendplay Welcome Bonus (100 words)</w:t>
      </w:r>
    </w:p>
    <w:p>
      <w:pPr>
        <w:pStyle w:val="ListBullet"/>
        <w:spacing w:after="60"/>
        <w:ind w:left="360"/>
      </w:pPr>
      <w:r>
        <w:t>Current offer</w:t>
      </w:r>
    </w:p>
    <w:p>
      <w:pPr>
        <w:pStyle w:val="ListBullet"/>
        <w:spacing w:after="60"/>
        <w:ind w:left="360"/>
      </w:pPr>
      <w:r>
        <w:t>Complete T&amp;Cs</w:t>
      </w:r>
    </w:p>
    <w:p/>
    <w:p/>
    <w:p>
      <w:pPr>
        <w:pStyle w:val="Heading4"/>
      </w:pPr>
      <w:r>
        <w:rPr>
          <w:sz w:val="24"/>
        </w:rPr>
        <w:t>#6. Wyns (500 words)</w:t>
      </w:r>
    </w:p>
    <w:p>
      <w:pPr>
        <w:spacing w:after="120"/>
      </w:pPr>
      <w:r>
        <w:rPr>
          <w:b/>
        </w:rPr>
        <w:t>Position:</w:t>
      </w:r>
      <w:r>
        <w:t xml:space="preserve"> #6 (Search volume: 150/mo)</w:t>
      </w:r>
    </w:p>
    <w:p>
      <w:pPr>
        <w:spacing w:after="120"/>
      </w:pPr>
      <w:r>
        <w:rPr>
          <w:b/>
        </w:rPr>
        <w:t>Target Keyword:</w:t>
      </w:r>
      <w:r>
        <w:t xml:space="preserve"> "wyns casino"</w:t>
      </w:r>
    </w:p>
    <w:p/>
    <w:p>
      <w:pPr>
        <w:spacing w:after="120"/>
      </w:pPr>
      <w:r>
        <w:rPr>
          <w:b/>
        </w:rPr>
        <w:t>H3: Wyns - Key Features (200 words)</w:t>
      </w:r>
    </w:p>
    <w:p>
      <w:pPr>
        <w:pStyle w:val="ListBullet"/>
        <w:spacing w:after="60"/>
        <w:ind w:left="360"/>
      </w:pPr>
      <w:r>
        <w:t>Overview</w:t>
      </w:r>
    </w:p>
    <w:p>
      <w:pPr>
        <w:pStyle w:val="ListBullet"/>
        <w:spacing w:after="60"/>
        <w:ind w:left="360"/>
      </w:pPr>
      <w:r>
        <w:t>USP: Growing offshore operator with Canadian focus</w:t>
      </w:r>
    </w:p>
    <w:p>
      <w:pPr>
        <w:pStyle w:val="ListBullet"/>
        <w:spacing w:after="60"/>
        <w:ind w:left="360"/>
      </w:pPr>
      <w:r>
        <w:t>Casino + sports integration</w:t>
      </w:r>
    </w:p>
    <w:p>
      <w:pPr>
        <w:pStyle w:val="ListBullet"/>
        <w:spacing w:after="60"/>
        <w:ind w:left="360"/>
      </w:pPr>
      <w:r>
        <w:t>Key features</w:t>
      </w:r>
    </w:p>
    <w:p/>
    <w:p>
      <w:pPr>
        <w:spacing w:after="120"/>
      </w:pPr>
      <w:r>
        <w:rPr>
          <w:b/>
        </w:rPr>
        <w:t>H3: Wyns Mobile Experience (150 words) ⚠️ MANDATORY</w:t>
      </w:r>
    </w:p>
    <w:p>
      <w:pPr>
        <w:pStyle w:val="ListBullet"/>
        <w:spacing w:after="60"/>
        <w:ind w:left="360"/>
      </w:pPr>
      <w:r>
        <w:t>App Store/Google Play ratings</w:t>
      </w:r>
    </w:p>
    <w:p>
      <w:pPr>
        <w:pStyle w:val="ListBullet"/>
        <w:spacing w:after="60"/>
        <w:ind w:left="360"/>
      </w:pPr>
      <w:r>
        <w:t>UX analysis</w:t>
      </w:r>
    </w:p>
    <w:p>
      <w:pPr>
        <w:pStyle w:val="ListBullet"/>
        <w:spacing w:after="60"/>
        <w:ind w:left="360"/>
      </w:pPr>
      <w:r>
        <w:t>Features</w:t>
      </w:r>
    </w:p>
    <w:p/>
    <w:p>
      <w:pPr>
        <w:spacing w:after="120"/>
      </w:pPr>
      <w:r>
        <w:rPr>
          <w:b/>
        </w:rPr>
        <w:t>Pros/Cons Table (100 words)</w:t>
      </w:r>
    </w:p>
    <w:p/>
    <w:p>
      <w:pPr>
        <w:spacing w:after="120"/>
      </w:pPr>
      <w:r>
        <w:rPr>
          <w:b/>
        </w:rPr>
        <w:t>H3: Wyns Welcome Bonus (50 words)</w:t>
      </w:r>
    </w:p>
    <w:p>
      <w:pPr>
        <w:pStyle w:val="ListBullet"/>
        <w:spacing w:after="60"/>
        <w:ind w:left="360"/>
      </w:pPr>
      <w:r>
        <w:t>Current offer brief</w:t>
      </w:r>
    </w:p>
    <w:p>
      <w:pPr>
        <w:pStyle w:val="ListBullet"/>
        <w:spacing w:after="60"/>
        <w:ind w:left="360"/>
      </w:pPr>
      <w:r>
        <w:t>T&amp;Cs summary</w:t>
      </w:r>
    </w:p>
    <w:p/>
    <w:p/>
    <w:p>
      <w:pPr>
        <w:pStyle w:val="Heading4"/>
      </w:pPr>
      <w:r>
        <w:rPr>
          <w:sz w:val="24"/>
        </w:rPr>
        <w:t>#7. Festival Play (500 words)</w:t>
      </w:r>
    </w:p>
    <w:p>
      <w:pPr>
        <w:spacing w:after="120"/>
      </w:pPr>
      <w:r>
        <w:rPr>
          <w:b/>
        </w:rPr>
        <w:t>Position:</w:t>
      </w:r>
      <w:r>
        <w:t xml:space="preserve"> #7</w:t>
      </w:r>
    </w:p>
    <w:p/>
    <w:p>
      <w:pPr>
        <w:spacing w:after="120"/>
      </w:pPr>
      <w:r>
        <w:rPr>
          <w:b/>
        </w:rPr>
        <w:t>H3: Festival Play - Key Features (200 words)</w:t>
      </w:r>
    </w:p>
    <w:p>
      <w:pPr>
        <w:pStyle w:val="ListBullet"/>
        <w:spacing w:after="60"/>
        <w:ind w:left="360"/>
      </w:pPr>
      <w:r>
        <w:t>Overview</w:t>
      </w:r>
    </w:p>
    <w:p>
      <w:pPr>
        <w:pStyle w:val="ListBullet"/>
        <w:spacing w:after="60"/>
        <w:ind w:left="360"/>
      </w:pPr>
      <w:r>
        <w:t>USP: Competitive odds and generous bonuses</w:t>
      </w:r>
    </w:p>
    <w:p>
      <w:pPr>
        <w:pStyle w:val="ListBullet"/>
        <w:spacing w:after="60"/>
        <w:ind w:left="360"/>
      </w:pPr>
      <w:r>
        <w:t>Sports coverage</w:t>
      </w:r>
    </w:p>
    <w:p/>
    <w:p>
      <w:pPr>
        <w:spacing w:after="120"/>
      </w:pPr>
      <w:r>
        <w:rPr>
          <w:b/>
        </w:rPr>
        <w:t>H3: Festival Play Mobile Experience (100 words) ⚠️ MANDATORY</w:t>
      </w:r>
    </w:p>
    <w:p>
      <w:pPr>
        <w:pStyle w:val="ListBullet"/>
        <w:spacing w:after="60"/>
        <w:ind w:left="360"/>
      </w:pPr>
      <w:r>
        <w:t>App ratings</w:t>
      </w:r>
    </w:p>
    <w:p>
      <w:pPr>
        <w:pStyle w:val="ListBullet"/>
        <w:spacing w:after="60"/>
        <w:ind w:left="360"/>
      </w:pPr>
      <w:r>
        <w:t>UX summary</w:t>
      </w:r>
    </w:p>
    <w:p>
      <w:pPr>
        <w:pStyle w:val="ListBullet"/>
        <w:spacing w:after="60"/>
        <w:ind w:left="360"/>
      </w:pPr>
      <w:r>
        <w:t>Key features</w:t>
      </w:r>
    </w:p>
    <w:p/>
    <w:p>
      <w:pPr>
        <w:spacing w:after="120"/>
      </w:pPr>
      <w:r>
        <w:rPr>
          <w:b/>
        </w:rPr>
        <w:t>Pros/Cons Table (100 words)</w:t>
      </w:r>
    </w:p>
    <w:p/>
    <w:p>
      <w:pPr>
        <w:spacing w:after="120"/>
      </w:pPr>
      <w:r>
        <w:rPr>
          <w:b/>
        </w:rPr>
        <w:t>H3: Festival Play Welcome Bonus (100 words)</w:t>
      </w:r>
    </w:p>
    <w:p>
      <w:pPr>
        <w:pStyle w:val="ListBullet"/>
        <w:spacing w:after="60"/>
        <w:ind w:left="360"/>
      </w:pPr>
      <w:r>
        <w:t>Current offer</w:t>
      </w:r>
    </w:p>
    <w:p>
      <w:pPr>
        <w:pStyle w:val="ListBullet"/>
        <w:spacing w:after="60"/>
        <w:ind w:left="360"/>
      </w:pPr>
      <w:r>
        <w:t>T&amp;Cs</w:t>
      </w:r>
    </w:p>
    <w:p/>
    <w:p/>
    <w:p>
      <w:pPr>
        <w:pStyle w:val="Heading4"/>
      </w:pPr>
      <w:r>
        <w:rPr>
          <w:sz w:val="24"/>
        </w:rPr>
        <w:t>#8. Lizaro (500 words)</w:t>
      </w:r>
    </w:p>
    <w:p>
      <w:pPr>
        <w:spacing w:after="120"/>
      </w:pPr>
      <w:r>
        <w:rPr>
          <w:b/>
        </w:rPr>
        <w:t>Position:</w:t>
      </w:r>
      <w:r>
        <w:t xml:space="preserve"> #8</w:t>
      </w:r>
    </w:p>
    <w:p/>
    <w:p>
      <w:pPr>
        <w:spacing w:after="120"/>
      </w:pPr>
      <w:r>
        <w:rPr>
          <w:b/>
        </w:rPr>
        <w:t>H3: Lizaro - Key Features (200 words)</w:t>
      </w:r>
    </w:p>
    <w:p>
      <w:pPr>
        <w:pStyle w:val="ListBullet"/>
        <w:spacing w:after="60"/>
        <w:ind w:left="360"/>
      </w:pPr>
      <w:r>
        <w:t>Overview</w:t>
      </w:r>
    </w:p>
    <w:p>
      <w:pPr>
        <w:pStyle w:val="ListBullet"/>
        <w:spacing w:after="60"/>
        <w:ind w:left="360"/>
      </w:pPr>
      <w:r>
        <w:t>USP: Crypto-friendly platform for privacy-conscious bettors</w:t>
      </w:r>
    </w:p>
    <w:p>
      <w:pPr>
        <w:pStyle w:val="ListBullet"/>
        <w:spacing w:after="60"/>
        <w:ind w:left="360"/>
      </w:pPr>
      <w:r>
        <w:t>Sports coverage</w:t>
      </w:r>
    </w:p>
    <w:p/>
    <w:p>
      <w:pPr>
        <w:spacing w:after="120"/>
      </w:pPr>
      <w:r>
        <w:rPr>
          <w:b/>
        </w:rPr>
        <w:t>H3: Lizaro Mobile Experience (100 words) ⚠️ MANDATORY</w:t>
      </w:r>
    </w:p>
    <w:p>
      <w:pPr>
        <w:pStyle w:val="ListBullet"/>
        <w:spacing w:after="60"/>
        <w:ind w:left="360"/>
      </w:pPr>
      <w:r>
        <w:t>App ratings</w:t>
      </w:r>
    </w:p>
    <w:p>
      <w:pPr>
        <w:pStyle w:val="ListBullet"/>
        <w:spacing w:after="60"/>
        <w:ind w:left="360"/>
      </w:pPr>
      <w:r>
        <w:t>UX summary</w:t>
      </w:r>
    </w:p>
    <w:p/>
    <w:p>
      <w:pPr>
        <w:spacing w:after="120"/>
      </w:pPr>
      <w:r>
        <w:rPr>
          <w:b/>
        </w:rPr>
        <w:t>Pros/Cons Table (100 words)</w:t>
      </w:r>
    </w:p>
    <w:p/>
    <w:p>
      <w:pPr>
        <w:spacing w:after="120"/>
      </w:pPr>
      <w:r>
        <w:rPr>
          <w:b/>
        </w:rPr>
        <w:t>H3: Lizaro Welcome Bonus (100 words)</w:t>
      </w:r>
    </w:p>
    <w:p>
      <w:pPr>
        <w:pStyle w:val="ListBullet"/>
        <w:spacing w:after="60"/>
        <w:ind w:left="360"/>
      </w:pPr>
      <w:r>
        <w:t>Current offer</w:t>
      </w:r>
    </w:p>
    <w:p>
      <w:pPr>
        <w:pStyle w:val="ListBullet"/>
        <w:spacing w:after="60"/>
        <w:ind w:left="360"/>
      </w:pPr>
      <w:r>
        <w:t>T&amp;Cs</w:t>
      </w:r>
    </w:p>
    <w:p/>
    <w:p/>
    <w:p>
      <w:pPr>
        <w:pStyle w:val="Heading4"/>
      </w:pPr>
      <w:r>
        <w:rPr>
          <w:sz w:val="24"/>
        </w:rPr>
        <w:t>#9. DirectionBet (500 words)</w:t>
      </w:r>
    </w:p>
    <w:p>
      <w:pPr>
        <w:spacing w:after="120"/>
      </w:pPr>
      <w:r>
        <w:rPr>
          <w:b/>
        </w:rPr>
        <w:t>Position:</w:t>
      </w:r>
      <w:r>
        <w:t xml:space="preserve"> #9</w:t>
      </w:r>
    </w:p>
    <w:p/>
    <w:p>
      <w:pPr>
        <w:spacing w:after="120"/>
      </w:pPr>
      <w:r>
        <w:rPr>
          <w:b/>
        </w:rPr>
        <w:t>H3: DirectionBet - Key Features (200 words)</w:t>
      </w:r>
    </w:p>
    <w:p>
      <w:pPr>
        <w:pStyle w:val="ListBullet"/>
        <w:spacing w:after="60"/>
        <w:ind w:left="360"/>
      </w:pPr>
      <w:r>
        <w:t>Overview</w:t>
      </w:r>
    </w:p>
    <w:p>
      <w:pPr>
        <w:pStyle w:val="ListBullet"/>
        <w:spacing w:after="60"/>
        <w:ind w:left="360"/>
      </w:pPr>
      <w:r>
        <w:t>USP: Canadian-specific promotions</w:t>
      </w:r>
    </w:p>
    <w:p>
      <w:pPr>
        <w:pStyle w:val="ListBullet"/>
        <w:spacing w:after="60"/>
        <w:ind w:left="360"/>
      </w:pPr>
      <w:r>
        <w:t>Sports coverage</w:t>
      </w:r>
    </w:p>
    <w:p/>
    <w:p>
      <w:pPr>
        <w:spacing w:after="120"/>
      </w:pPr>
      <w:r>
        <w:rPr>
          <w:b/>
        </w:rPr>
        <w:t>H3: DirectionBet Mobile Experience (100 words) ⚠️ MANDATORY</w:t>
      </w:r>
    </w:p>
    <w:p>
      <w:pPr>
        <w:pStyle w:val="ListBullet"/>
        <w:spacing w:after="60"/>
        <w:ind w:left="360"/>
      </w:pPr>
      <w:r>
        <w:t>App ratings</w:t>
      </w:r>
    </w:p>
    <w:p>
      <w:pPr>
        <w:pStyle w:val="ListBullet"/>
        <w:spacing w:after="60"/>
        <w:ind w:left="360"/>
      </w:pPr>
      <w:r>
        <w:t>UX summary</w:t>
      </w:r>
    </w:p>
    <w:p/>
    <w:p>
      <w:pPr>
        <w:spacing w:after="120"/>
      </w:pPr>
      <w:r>
        <w:rPr>
          <w:b/>
        </w:rPr>
        <w:t>Pros/Cons Table (100 words)</w:t>
      </w:r>
    </w:p>
    <w:p/>
    <w:p>
      <w:pPr>
        <w:spacing w:after="120"/>
      </w:pPr>
      <w:r>
        <w:rPr>
          <w:b/>
        </w:rPr>
        <w:t>H3: DirectionBet Welcome Bonus (100 words)</w:t>
      </w:r>
    </w:p>
    <w:p>
      <w:pPr>
        <w:pStyle w:val="ListBullet"/>
        <w:spacing w:after="60"/>
        <w:ind w:left="360"/>
      </w:pPr>
      <w:r>
        <w:t>Current offer</w:t>
      </w:r>
    </w:p>
    <w:p>
      <w:pPr>
        <w:pStyle w:val="ListBullet"/>
        <w:spacing w:after="60"/>
        <w:ind w:left="360"/>
      </w:pPr>
      <w:r>
        <w:t>T&amp;Cs</w:t>
      </w:r>
    </w:p>
    <w:p/>
    <w:p/>
    <w:p>
      <w:pPr>
        <w:pStyle w:val="Heading3"/>
      </w:pPr>
      <w:r>
        <w:rPr>
          <w:b/>
          <w:color w:val="333333"/>
          <w:sz w:val="28"/>
        </w:rPr>
        <w:t>H2: Ontario vs Non-Ontario Betting (500 words)</w:t>
      </w:r>
    </w:p>
    <w:p>
      <w:pPr>
        <w:spacing w:after="120"/>
      </w:pPr>
      <w:r>
        <w:rPr>
          <w:b/>
        </w:rPr>
        <w:t>Target Keyword:</w:t>
      </w:r>
      <w:r>
        <w:t xml:space="preserve"> "sports betting ontario" (1,100/mo)</w:t>
      </w:r>
    </w:p>
    <w:p/>
    <w:p>
      <w:pPr>
        <w:spacing w:after="120"/>
      </w:pPr>
      <w:r>
        <w:rPr>
          <w:b/>
        </w:rPr>
        <w:t>Content Requirements:</w:t>
      </w:r>
    </w:p>
    <w:p>
      <w:pPr>
        <w:pStyle w:val="ListBullet"/>
        <w:spacing w:after="60"/>
        <w:ind w:left="360"/>
      </w:pPr>
      <w:r>
        <w:t>Explain iGaming Ontario regulated market</w:t>
      </w:r>
    </w:p>
    <w:p>
      <w:pPr>
        <w:pStyle w:val="ListBullet"/>
        <w:spacing w:after="60"/>
        <w:ind w:left="360"/>
      </w:pPr>
      <w:r>
        <w:t>Contrast with non-Ontario offshore operators</w:t>
      </w:r>
    </w:p>
    <w:p>
      <w:pPr>
        <w:pStyle w:val="ListBullet"/>
        <w:spacing w:after="60"/>
        <w:ind w:left="360"/>
      </w:pPr>
      <w:r>
        <w:t>Provincial differences explained</w:t>
      </w:r>
    </w:p>
    <w:p>
      <w:pPr>
        <w:pStyle w:val="ListBullet"/>
        <w:spacing w:after="60"/>
        <w:ind w:left="360"/>
      </w:pPr>
      <w:r>
        <w:t>Why non-Ontario players use offshore sites</w:t>
      </w:r>
    </w:p>
    <w:p>
      <w:pPr>
        <w:pStyle w:val="ListBullet"/>
        <w:spacing w:after="60"/>
        <w:ind w:left="360"/>
      </w:pPr>
      <w:r>
        <w:t>Legal status clarification for both markets</w:t>
      </w:r>
    </w:p>
    <w:p>
      <w:pPr>
        <w:pStyle w:val="ListBullet"/>
        <w:spacing w:after="60"/>
        <w:ind w:left="360"/>
      </w:pPr>
      <w:r>
        <w:t>Pros/cons comparison table</w:t>
      </w:r>
    </w:p>
    <w:p/>
    <w:p>
      <w:pPr>
        <w:spacing w:after="120"/>
      </w:pPr>
      <w:r>
        <w:rPr>
          <w:b/>
        </w:rPr>
        <w:t>H3: Licensed vs Offshore Sites (250 words)</w:t>
      </w:r>
    </w:p>
    <w:p>
      <w:pPr>
        <w:spacing w:after="120"/>
      </w:pPr>
      <w:r>
        <w:rPr>
          <w:b/>
        </w:rPr>
        <w:t>Target Keyword:</w:t>
      </w:r>
      <w:r>
        <w:t xml:space="preserve"> "sports betting sites canada" (500/mo)</w:t>
      </w:r>
    </w:p>
    <w:p>
      <w:pPr>
        <w:pStyle w:val="ListBullet"/>
        <w:spacing w:after="60"/>
        <w:ind w:left="360"/>
      </w:pPr>
      <w:r>
        <w:t>Clear comparison of both types</w:t>
      </w:r>
    </w:p>
    <w:p>
      <w:pPr>
        <w:pStyle w:val="ListBullet"/>
        <w:spacing w:after="60"/>
        <w:ind w:left="360"/>
      </w:pPr>
      <w:r>
        <w:t>Safety considerations</w:t>
      </w:r>
    </w:p>
    <w:p>
      <w:pPr>
        <w:pStyle w:val="ListBullet"/>
        <w:spacing w:after="60"/>
        <w:ind w:left="360"/>
      </w:pPr>
      <w:r>
        <w:t>Pros and cons of each</w:t>
      </w:r>
    </w:p>
    <w:p>
      <w:pPr>
        <w:pStyle w:val="ListBullet"/>
        <w:spacing w:after="60"/>
        <w:ind w:left="360"/>
      </w:pPr>
      <w:r>
        <w:t>Why Canadians choose offshore</w:t>
      </w:r>
    </w:p>
    <w:p>
      <w:pPr>
        <w:pStyle w:val="ListBullet"/>
        <w:spacing w:after="60"/>
        <w:ind w:left="360"/>
      </w:pPr>
      <w:r>
        <w:t>Licensing jurisdictions</w:t>
      </w:r>
    </w:p>
    <w:p/>
    <w:p>
      <w:pPr>
        <w:spacing w:after="120"/>
      </w:pPr>
      <w:r>
        <w:rPr>
          <w:b/>
        </w:rPr>
        <w:t>H3: Sports Gambling Regulations (150 words)</w:t>
      </w:r>
    </w:p>
    <w:p>
      <w:pPr>
        <w:spacing w:after="120"/>
      </w:pPr>
      <w:r>
        <w:rPr>
          <w:b/>
        </w:rPr>
        <w:t>Target Keyword:</w:t>
      </w:r>
      <w:r>
        <w:t xml:space="preserve"> "sports gambling canada" (200/mo)</w:t>
      </w:r>
    </w:p>
    <w:p>
      <w:pPr>
        <w:pStyle w:val="ListBullet"/>
        <w:spacing w:after="60"/>
        <w:ind w:left="360"/>
      </w:pPr>
      <w:r>
        <w:t>Federal vs provincial regulations</w:t>
      </w:r>
    </w:p>
    <w:p>
      <w:pPr>
        <w:pStyle w:val="ListBullet"/>
        <w:spacing w:after="60"/>
        <w:ind w:left="360"/>
      </w:pPr>
      <w:r>
        <w:t>Criminal Code Section 207</w:t>
      </w:r>
    </w:p>
    <w:p>
      <w:pPr>
        <w:pStyle w:val="ListBullet"/>
        <w:spacing w:after="60"/>
        <w:ind w:left="360"/>
      </w:pPr>
      <w:r>
        <w:t>Provincial lottery corporations</w:t>
      </w:r>
    </w:p>
    <w:p>
      <w:pPr>
        <w:pStyle w:val="ListBullet"/>
        <w:spacing w:after="60"/>
        <w:ind w:left="360"/>
      </w:pPr>
      <w:r>
        <w:t>Offshore operator legality</w:t>
      </w:r>
    </w:p>
    <w:p/>
    <w:p/>
    <w:p>
      <w:pPr>
        <w:pStyle w:val="Heading3"/>
      </w:pPr>
      <w:r>
        <w:rPr>
          <w:b/>
          <w:color w:val="333333"/>
          <w:sz w:val="28"/>
        </w:rPr>
        <w:t>H2: How Online Betting Works in Canada (450 words)</w:t>
      </w:r>
    </w:p>
    <w:p>
      <w:pPr>
        <w:spacing w:after="120"/>
      </w:pPr>
      <w:r>
        <w:rPr>
          <w:b/>
        </w:rPr>
        <w:t>Target Keyword:</w:t>
      </w:r>
      <w:r>
        <w:t xml:space="preserve"> "online betting canada" (1,000/mo)</w:t>
      </w:r>
    </w:p>
    <w:p/>
    <w:p>
      <w:pPr>
        <w:spacing w:after="120"/>
      </w:pPr>
      <w:r>
        <w:rPr>
          <w:b/>
        </w:rPr>
        <w:t>Overview section (100 words):</w:t>
      </w:r>
    </w:p>
    <w:p>
      <w:pPr>
        <w:pStyle w:val="ListBullet"/>
        <w:spacing w:after="60"/>
        <w:ind w:left="360"/>
      </w:pPr>
      <w:r>
        <w:t>High-level explanation of online betting landscape</w:t>
      </w:r>
    </w:p>
    <w:p>
      <w:pPr>
        <w:pStyle w:val="ListBullet"/>
        <w:spacing w:after="60"/>
        <w:ind w:left="360"/>
      </w:pPr>
      <w:r>
        <w:t>Federal legalization context</w:t>
      </w:r>
    </w:p>
    <w:p>
      <w:pPr>
        <w:pStyle w:val="ListBullet"/>
        <w:spacing w:after="60"/>
        <w:ind w:left="360"/>
      </w:pPr>
      <w:r>
        <w:t>Provincial implementation</w:t>
      </w:r>
    </w:p>
    <w:p/>
    <w:p>
      <w:pPr>
        <w:spacing w:after="120"/>
      </w:pPr>
      <w:r>
        <w:rPr>
          <w:b/>
        </w:rPr>
        <w:t>H3: Getting Started with Online Sports Betting (200 words)</w:t>
      </w:r>
    </w:p>
    <w:p>
      <w:pPr>
        <w:spacing w:after="120"/>
      </w:pPr>
      <w:r>
        <w:rPr>
          <w:b/>
        </w:rPr>
        <w:t>Target Keyword:</w:t>
      </w:r>
      <w:r>
        <w:t xml:space="preserve"> "online sports betting canada" (700/mo)</w:t>
      </w:r>
    </w:p>
    <w:p>
      <w:pPr>
        <w:pStyle w:val="ListBullet"/>
        <w:spacing w:after="60"/>
        <w:ind w:left="360"/>
      </w:pPr>
      <w:r>
        <w:t>Step-by-step beginner's guide:</w:t>
      </w:r>
    </w:p>
    <w:p>
      <w:pPr>
        <w:pStyle w:val="ListNumber"/>
        <w:spacing w:after="60"/>
        <w:ind w:left="360"/>
      </w:pPr>
      <w:r>
        <w:t>Choose betting site (offshore vs licensed)</w:t>
      </w:r>
    </w:p>
    <w:p>
      <w:pPr>
        <w:pStyle w:val="ListNumber"/>
        <w:spacing w:after="60"/>
        <w:ind w:left="360"/>
      </w:pPr>
      <w:r>
        <w:t>Create account</w:t>
      </w:r>
    </w:p>
    <w:p>
      <w:pPr>
        <w:pStyle w:val="ListNumber"/>
        <w:spacing w:after="60"/>
        <w:ind w:left="360"/>
      </w:pPr>
      <w:r>
        <w:t>Verify identity (ID requirements)</w:t>
      </w:r>
    </w:p>
    <w:p>
      <w:pPr>
        <w:pStyle w:val="ListNumber"/>
        <w:spacing w:after="60"/>
        <w:ind w:left="360"/>
      </w:pPr>
      <w:r>
        <w:t>Make first deposit (Interac recommended)</w:t>
      </w:r>
    </w:p>
    <w:p>
      <w:pPr>
        <w:pStyle w:val="ListNumber"/>
        <w:spacing w:after="60"/>
        <w:ind w:left="360"/>
      </w:pPr>
      <w:r>
        <w:t>Place first bet</w:t>
      </w:r>
    </w:p>
    <w:p>
      <w:pPr>
        <w:pStyle w:val="ListBullet"/>
        <w:spacing w:after="60"/>
        <w:ind w:left="360"/>
      </w:pPr>
      <w:r>
        <w:t>Age verification (19+ most provinces, 18+ in AB, MB, QC)</w:t>
      </w:r>
    </w:p>
    <w:p>
      <w:pPr>
        <w:pStyle w:val="ListBullet"/>
        <w:spacing w:after="60"/>
        <w:ind w:left="360"/>
      </w:pPr>
      <w:r>
        <w:t>Account setup tips</w:t>
      </w:r>
    </w:p>
    <w:p/>
    <w:p>
      <w:pPr>
        <w:spacing w:after="120"/>
      </w:pPr>
      <w:r>
        <w:rPr>
          <w:b/>
        </w:rPr>
        <w:t>H3: Licensed vs Offshore Sites (250 words)</w:t>
      </w:r>
    </w:p>
    <w:p>
      <w:pPr>
        <w:spacing w:after="120"/>
      </w:pPr>
      <w:r>
        <w:rPr>
          <w:b/>
        </w:rPr>
        <w:t>Target Keyword:</w:t>
      </w:r>
      <w:r>
        <w:t xml:space="preserve"> "sports betting sites canada" (500/mo)</w:t>
      </w:r>
    </w:p>
    <w:p>
      <w:pPr>
        <w:pStyle w:val="ListBullet"/>
        <w:spacing w:after="60"/>
        <w:ind w:left="360"/>
      </w:pPr>
      <w:r>
        <w:t>Detailed comparison</w:t>
      </w:r>
    </w:p>
    <w:p>
      <w:pPr>
        <w:pStyle w:val="ListBullet"/>
        <w:spacing w:after="60"/>
        <w:ind w:left="360"/>
      </w:pPr>
      <w:r>
        <w:t>Regulatory differences</w:t>
      </w:r>
    </w:p>
    <w:p>
      <w:pPr>
        <w:pStyle w:val="ListBullet"/>
        <w:spacing w:after="60"/>
        <w:ind w:left="360"/>
      </w:pPr>
      <w:r>
        <w:t>Safety and security considerations</w:t>
      </w:r>
    </w:p>
    <w:p>
      <w:pPr>
        <w:pStyle w:val="ListBullet"/>
        <w:spacing w:after="60"/>
        <w:ind w:left="360"/>
      </w:pPr>
      <w:r>
        <w:t>Payment method differences</w:t>
      </w:r>
    </w:p>
    <w:p>
      <w:pPr>
        <w:pStyle w:val="ListBullet"/>
        <w:spacing w:after="60"/>
        <w:ind w:left="360"/>
      </w:pPr>
      <w:r>
        <w:t>Bonus offerings comparison</w:t>
      </w:r>
    </w:p>
    <w:p>
      <w:pPr>
        <w:pStyle w:val="ListBullet"/>
        <w:spacing w:after="60"/>
        <w:ind w:left="360"/>
      </w:pPr>
      <w:r>
        <w:t>Why many Canadians prefer offshore</w:t>
      </w:r>
    </w:p>
    <w:p/>
    <w:p/>
    <w:p>
      <w:pPr>
        <w:pStyle w:val="Heading3"/>
      </w:pPr>
      <w:r>
        <w:rPr>
          <w:b/>
          <w:color w:val="333333"/>
          <w:sz w:val="28"/>
        </w:rPr>
        <w:t>H2: Best Sports Betting Apps Canada (500 words)</w:t>
      </w:r>
    </w:p>
    <w:p>
      <w:pPr>
        <w:spacing w:after="120"/>
      </w:pPr>
      <w:r>
        <w:rPr>
          <w:b/>
        </w:rPr>
        <w:t>Target Keyword:</w:t>
      </w:r>
      <w:r>
        <w:t xml:space="preserve"> "best sports betting apps canada" (700/mo)</w:t>
      </w:r>
    </w:p>
    <w:p/>
    <w:p>
      <w:pPr>
        <w:spacing w:after="120"/>
      </w:pPr>
      <w:r>
        <w:rPr>
          <w:b/>
        </w:rPr>
        <w:t>Overview (250 words):</w:t>
      </w:r>
    </w:p>
    <w:p>
      <w:pPr>
        <w:pStyle w:val="ListBullet"/>
        <w:spacing w:after="60"/>
        <w:ind w:left="360"/>
      </w:pPr>
      <w:r>
        <w:t>Importance of mobile betting in Canada</w:t>
      </w:r>
    </w:p>
    <w:p>
      <w:pPr>
        <w:pStyle w:val="ListBullet"/>
        <w:spacing w:after="60"/>
        <w:ind w:left="360"/>
      </w:pPr>
      <w:r>
        <w:t>App vs mobile web comparison</w:t>
      </w:r>
    </w:p>
    <w:p>
      <w:pPr>
        <w:pStyle w:val="ListBullet"/>
        <w:spacing w:after="60"/>
        <w:ind w:left="360"/>
      </w:pPr>
      <w:r>
        <w:t>Top apps ranked</w:t>
      </w:r>
    </w:p>
    <w:p/>
    <w:p>
      <w:pPr>
        <w:spacing w:after="120"/>
      </w:pPr>
      <w:r>
        <w:rPr>
          <w:b/>
        </w:rPr>
        <w:t>H3: Mobile Betting Apps Features (250 words)</w:t>
      </w:r>
    </w:p>
    <w:p>
      <w:pPr>
        <w:spacing w:after="120"/>
      </w:pPr>
      <w:r>
        <w:rPr>
          <w:b/>
        </w:rPr>
        <w:t>Target Keyword:</w:t>
      </w:r>
      <w:r>
        <w:t xml:space="preserve"> "betting apps canada" (500/mo)</w:t>
      </w:r>
    </w:p>
    <w:p>
      <w:pPr>
        <w:pStyle w:val="ListBullet"/>
        <w:spacing w:after="60"/>
        <w:ind w:left="360"/>
      </w:pPr>
      <w:r>
        <w:t>Key features to evaluate:</w:t>
      </w:r>
    </w:p>
    <w:p>
      <w:pPr>
        <w:pStyle w:val="ListBullet"/>
        <w:spacing w:after="60"/>
        <w:ind w:left="360"/>
      </w:pPr>
      <w:r>
        <w:t>Live betting functionality</w:t>
      </w:r>
    </w:p>
    <w:p>
      <w:pPr>
        <w:pStyle w:val="ListBullet"/>
        <w:spacing w:after="60"/>
        <w:ind w:left="360"/>
      </w:pPr>
      <w:r>
        <w:t>Streaming capabilities</w:t>
      </w:r>
    </w:p>
    <w:p>
      <w:pPr>
        <w:pStyle w:val="ListBullet"/>
        <w:spacing w:after="60"/>
        <w:ind w:left="360"/>
      </w:pPr>
      <w:r>
        <w:t>Cash-out options</w:t>
      </w:r>
    </w:p>
    <w:p>
      <w:pPr>
        <w:pStyle w:val="ListBullet"/>
        <w:spacing w:after="60"/>
        <w:ind w:left="360"/>
      </w:pPr>
      <w:r>
        <w:t>Bet builder tools</w:t>
      </w:r>
    </w:p>
    <w:p>
      <w:pPr>
        <w:pStyle w:val="ListBullet"/>
        <w:spacing w:after="60"/>
        <w:ind w:left="360"/>
      </w:pPr>
      <w:r>
        <w:t>Push notifications</w:t>
      </w:r>
    </w:p>
    <w:p>
      <w:pPr>
        <w:pStyle w:val="ListBullet"/>
        <w:spacing w:after="60"/>
        <w:ind w:left="360"/>
      </w:pPr>
      <w:r>
        <w:t>iOS vs Android availability</w:t>
      </w:r>
    </w:p>
    <w:p>
      <w:pPr>
        <w:pStyle w:val="ListBullet"/>
        <w:spacing w:after="60"/>
        <w:ind w:left="360"/>
      </w:pPr>
      <w:r>
        <w:t>App performance metrics</w:t>
      </w:r>
    </w:p>
    <w:p>
      <w:pPr>
        <w:pStyle w:val="ListBullet"/>
        <w:spacing w:after="60"/>
        <w:ind w:left="360"/>
      </w:pPr>
      <w:r>
        <w:t>Battery usage considerations</w:t>
      </w:r>
    </w:p>
    <w:p/>
    <w:p>
      <w:pPr>
        <w:spacing w:after="120"/>
      </w:pPr>
      <w:r>
        <w:rPr>
          <w:b/>
        </w:rPr>
        <w:t>H3: Evaluating Online Betting Sites (250 words)</w:t>
      </w:r>
    </w:p>
    <w:p>
      <w:pPr>
        <w:spacing w:after="120"/>
      </w:pPr>
      <w:r>
        <w:rPr>
          <w:b/>
        </w:rPr>
        <w:t>Target Keyword:</w:t>
      </w:r>
      <w:r>
        <w:t xml:space="preserve"> "best online betting sites canada" (600/mo)</w:t>
      </w:r>
    </w:p>
    <w:p>
      <w:pPr>
        <w:pStyle w:val="ListBullet"/>
        <w:spacing w:after="60"/>
        <w:ind w:left="360"/>
      </w:pPr>
      <w:r>
        <w:t>Selection criteria for apps:</w:t>
      </w:r>
    </w:p>
    <w:p>
      <w:pPr>
        <w:pStyle w:val="ListBullet"/>
        <w:spacing w:after="60"/>
        <w:ind w:left="360"/>
      </w:pPr>
      <w:r>
        <w:t>User interface quality</w:t>
      </w:r>
    </w:p>
    <w:p>
      <w:pPr>
        <w:pStyle w:val="ListBullet"/>
        <w:spacing w:after="60"/>
        <w:ind w:left="360"/>
      </w:pPr>
      <w:r>
        <w:t>Loading speed</w:t>
      </w:r>
    </w:p>
    <w:p>
      <w:pPr>
        <w:pStyle w:val="ListBullet"/>
        <w:spacing w:after="60"/>
        <w:ind w:left="360"/>
      </w:pPr>
      <w:r>
        <w:t>Feature completeness vs desktop</w:t>
      </w:r>
    </w:p>
    <w:p>
      <w:pPr>
        <w:pStyle w:val="ListBullet"/>
        <w:spacing w:after="60"/>
        <w:ind w:left="360"/>
      </w:pPr>
      <w:r>
        <w:t>Stability and crash rates</w:t>
      </w:r>
    </w:p>
    <w:p>
      <w:pPr>
        <w:pStyle w:val="ListBullet"/>
        <w:spacing w:after="60"/>
        <w:ind w:left="360"/>
      </w:pPr>
      <w:r>
        <w:t>Update frequency</w:t>
      </w:r>
    </w:p>
    <w:p>
      <w:pPr>
        <w:pStyle w:val="ListBullet"/>
        <w:spacing w:after="60"/>
        <w:ind w:left="360"/>
      </w:pPr>
      <w:r>
        <w:t>Performance benchmarks</w:t>
      </w:r>
    </w:p>
    <w:p>
      <w:pPr>
        <w:pStyle w:val="ListBullet"/>
        <w:spacing w:after="60"/>
        <w:ind w:left="360"/>
      </w:pPr>
      <w:r>
        <w:t>User experience priorities</w:t>
      </w:r>
    </w:p>
    <w:p>
      <w:pPr>
        <w:pStyle w:val="ListBullet"/>
        <w:spacing w:after="60"/>
        <w:ind w:left="360"/>
      </w:pPr>
      <w:r>
        <w:t>App Store ratings interpretation</w:t>
      </w:r>
    </w:p>
    <w:p/>
    <w:p/>
    <w:p>
      <w:pPr>
        <w:pStyle w:val="Heading3"/>
      </w:pPr>
      <w:r>
        <w:rPr>
          <w:b/>
          <w:color w:val="333333"/>
          <w:sz w:val="28"/>
        </w:rPr>
        <w:t>H2: What Makes a Betting Site the Best? (500 words)</w:t>
      </w:r>
    </w:p>
    <w:p>
      <w:pPr>
        <w:spacing w:after="120"/>
      </w:pPr>
      <w:r>
        <w:rPr>
          <w:b/>
        </w:rPr>
        <w:t>Target Keyword:</w:t>
      </w:r>
      <w:r>
        <w:t xml:space="preserve"> "best betting sites canada" (700/mo)</w:t>
      </w:r>
    </w:p>
    <w:p/>
    <w:p>
      <w:pPr>
        <w:spacing w:after="120"/>
      </w:pPr>
      <w:r>
        <w:rPr>
          <w:b/>
        </w:rPr>
        <w:t>Overview (250 words):</w:t>
      </w:r>
    </w:p>
    <w:p>
      <w:pPr>
        <w:pStyle w:val="ListBullet"/>
        <w:spacing w:after="60"/>
        <w:ind w:left="360"/>
      </w:pPr>
      <w:r>
        <w:t>Testing methodology overview</w:t>
      </w:r>
    </w:p>
    <w:p>
      <w:pPr>
        <w:pStyle w:val="ListBullet"/>
        <w:spacing w:after="60"/>
        <w:ind w:left="360"/>
      </w:pPr>
      <w:r>
        <w:t>Key evaluation factors:</w:t>
      </w:r>
    </w:p>
    <w:p>
      <w:pPr>
        <w:pStyle w:val="ListBullet"/>
        <w:spacing w:after="60"/>
        <w:ind w:left="360"/>
      </w:pPr>
      <w:r>
        <w:t>Bonus offers and wagering requirements</w:t>
      </w:r>
    </w:p>
    <w:p>
      <w:pPr>
        <w:pStyle w:val="ListBullet"/>
        <w:spacing w:after="60"/>
        <w:ind w:left="360"/>
      </w:pPr>
      <w:r>
        <w:t>Odds competitiveness</w:t>
      </w:r>
    </w:p>
    <w:p>
      <w:pPr>
        <w:pStyle w:val="ListBullet"/>
        <w:spacing w:after="60"/>
        <w:ind w:left="360"/>
      </w:pPr>
      <w:r>
        <w:t>Market variety</w:t>
      </w:r>
    </w:p>
    <w:p>
      <w:pPr>
        <w:pStyle w:val="ListBullet"/>
        <w:spacing w:after="60"/>
        <w:ind w:left="360"/>
      </w:pPr>
      <w:r>
        <w:t>Customer support quality</w:t>
      </w:r>
    </w:p>
    <w:p>
      <w:pPr>
        <w:pStyle w:val="ListBullet"/>
        <w:spacing w:after="60"/>
        <w:ind w:left="360"/>
      </w:pPr>
      <w:r>
        <w:t>Banking options</w:t>
      </w:r>
    </w:p>
    <w:p>
      <w:pPr>
        <w:pStyle w:val="ListBullet"/>
        <w:spacing w:after="60"/>
        <w:ind w:left="360"/>
      </w:pPr>
      <w:r>
        <w:t>Mobile experience</w:t>
      </w:r>
    </w:p>
    <w:p>
      <w:pPr>
        <w:pStyle w:val="ListBullet"/>
        <w:spacing w:after="60"/>
        <w:ind w:left="360"/>
      </w:pPr>
      <w:r>
        <w:t>User feedback</w:t>
      </w:r>
    </w:p>
    <w:p>
      <w:pPr>
        <w:pStyle w:val="ListBullet"/>
        <w:spacing w:after="60"/>
        <w:ind w:left="360"/>
      </w:pPr>
      <w:r>
        <w:t>Canada-specific considerations</w:t>
      </w:r>
    </w:p>
    <w:p/>
    <w:p>
      <w:pPr>
        <w:spacing w:after="120"/>
      </w:pPr>
      <w:r>
        <w:rPr>
          <w:b/>
        </w:rPr>
        <w:t>H3: Canadian Sportsbook Selection Criteria (250 words)</w:t>
      </w:r>
    </w:p>
    <w:p>
      <w:pPr>
        <w:spacing w:after="120"/>
      </w:pPr>
      <w:r>
        <w:rPr>
          <w:b/>
        </w:rPr>
        <w:t>Target Keyword:</w:t>
      </w:r>
      <w:r>
        <w:t xml:space="preserve"> "best canadian sportsbooks" (350/mo)</w:t>
      </w:r>
    </w:p>
    <w:p>
      <w:pPr>
        <w:pStyle w:val="ListBullet"/>
        <w:spacing w:after="60"/>
        <w:ind w:left="360"/>
      </w:pPr>
      <w:r>
        <w:t>Detailed evaluation methodology:</w:t>
      </w:r>
    </w:p>
    <w:p>
      <w:pPr>
        <w:pStyle w:val="ListBullet"/>
        <w:spacing w:after="60"/>
        <w:ind w:left="360"/>
      </w:pPr>
      <w:r>
        <w:t>Licensing verification</w:t>
      </w:r>
    </w:p>
    <w:p>
      <w:pPr>
        <w:pStyle w:val="ListBullet"/>
        <w:spacing w:after="60"/>
        <w:ind w:left="360"/>
      </w:pPr>
      <w:r>
        <w:t>Payout testing</w:t>
      </w:r>
    </w:p>
    <w:p>
      <w:pPr>
        <w:pStyle w:val="ListBullet"/>
        <w:spacing w:after="60"/>
        <w:ind w:left="360"/>
      </w:pPr>
      <w:r>
        <w:t>Customer support response times</w:t>
      </w:r>
    </w:p>
    <w:p>
      <w:pPr>
        <w:pStyle w:val="ListBullet"/>
        <w:spacing w:after="60"/>
        <w:ind w:left="360"/>
      </w:pPr>
      <w:r>
        <w:t>Reddit community feedback analysis</w:t>
      </w:r>
    </w:p>
    <w:p>
      <w:pPr>
        <w:pStyle w:val="ListBullet"/>
        <w:spacing w:after="60"/>
        <w:ind w:left="360"/>
      </w:pPr>
      <w:r>
        <w:t>App Store rating verification</w:t>
      </w:r>
    </w:p>
    <w:p>
      <w:pPr>
        <w:pStyle w:val="ListBullet"/>
        <w:spacing w:after="60"/>
        <w:ind w:left="360"/>
      </w:pPr>
      <w:r>
        <w:t>Odds comparison across sites</w:t>
      </w:r>
    </w:p>
    <w:p>
      <w:pPr>
        <w:pStyle w:val="ListBullet"/>
        <w:spacing w:after="60"/>
        <w:ind w:left="360"/>
      </w:pPr>
      <w:r>
        <w:t>Testing process transparency</w:t>
      </w:r>
    </w:p>
    <w:p>
      <w:pPr>
        <w:pStyle w:val="ListBullet"/>
        <w:spacing w:after="60"/>
        <w:ind w:left="360"/>
      </w:pPr>
      <w:r>
        <w:t>How we score sites (point system)</w:t>
      </w:r>
    </w:p>
    <w:p>
      <w:pPr>
        <w:pStyle w:val="ListBullet"/>
        <w:spacing w:after="60"/>
        <w:ind w:left="360"/>
      </w:pPr>
      <w:r>
        <w:t>Re-evaluation frequency</w:t>
      </w:r>
    </w:p>
    <w:p/>
    <w:p>
      <w:pPr>
        <w:spacing w:after="120"/>
      </w:pPr>
      <w:r>
        <w:rPr>
          <w:b/>
        </w:rPr>
        <w:t>H3: Sports Gambling Regulations (250 words)</w:t>
      </w:r>
    </w:p>
    <w:p>
      <w:pPr>
        <w:spacing w:after="120"/>
      </w:pPr>
      <w:r>
        <w:rPr>
          <w:b/>
        </w:rPr>
        <w:t>Target Keyword:</w:t>
      </w:r>
      <w:r>
        <w:t xml:space="preserve"> "sports gambling canada" (200/mo)</w:t>
      </w:r>
    </w:p>
    <w:p>
      <w:pPr>
        <w:pStyle w:val="ListBullet"/>
        <w:spacing w:after="60"/>
        <w:ind w:left="360"/>
      </w:pPr>
      <w:r>
        <w:t>Federal framework (Bill C-218)</w:t>
      </w:r>
    </w:p>
    <w:p>
      <w:pPr>
        <w:pStyle w:val="ListBullet"/>
        <w:spacing w:after="60"/>
        <w:ind w:left="360"/>
      </w:pPr>
      <w:r>
        <w:t>Provincial regulatory powers</w:t>
      </w:r>
    </w:p>
    <w:p>
      <w:pPr>
        <w:pStyle w:val="ListBullet"/>
        <w:spacing w:after="60"/>
        <w:ind w:left="360"/>
      </w:pPr>
      <w:r>
        <w:t>Criminal Code Section 207 explained</w:t>
      </w:r>
    </w:p>
    <w:p>
      <w:pPr>
        <w:pStyle w:val="ListBullet"/>
        <w:spacing w:after="60"/>
        <w:ind w:left="360"/>
      </w:pPr>
      <w:r>
        <w:t>Provincial lottery corporations role</w:t>
      </w:r>
    </w:p>
    <w:p>
      <w:pPr>
        <w:pStyle w:val="ListBullet"/>
        <w:spacing w:after="60"/>
        <w:ind w:left="360"/>
      </w:pPr>
      <w:r>
        <w:t>Offshore operator legality clarification</w:t>
      </w:r>
    </w:p>
    <w:p>
      <w:pPr>
        <w:pStyle w:val="ListBullet"/>
        <w:spacing w:after="60"/>
        <w:ind w:left="360"/>
      </w:pPr>
      <w:r>
        <w:t>Consumer protection measures</w:t>
      </w:r>
    </w:p>
    <w:p>
      <w:pPr>
        <w:pStyle w:val="ListBullet"/>
        <w:spacing w:after="60"/>
        <w:ind w:left="360"/>
      </w:pPr>
      <w:r>
        <w:t>Future regulatory trends</w:t>
      </w:r>
    </w:p>
    <w:p/>
    <w:p/>
    <w:p>
      <w:pPr>
        <w:pStyle w:val="Heading3"/>
      </w:pPr>
      <w:r>
        <w:rPr>
          <w:b/>
          <w:color w:val="333333"/>
          <w:sz w:val="28"/>
        </w:rPr>
        <w:t>H2: Popular Sports for Betting in Canada (400 words)</w:t>
      </w:r>
    </w:p>
    <w:p>
      <w:pPr>
        <w:spacing w:after="120"/>
      </w:pPr>
      <w:r>
        <w:rPr>
          <w:b/>
        </w:rPr>
        <w:t>Target Keyword:</w:t>
      </w:r>
      <w:r>
        <w:t xml:space="preserve"> "canada sports betting" (700/mo)</w:t>
      </w:r>
    </w:p>
    <w:p/>
    <w:p>
      <w:pPr>
        <w:spacing w:after="120"/>
      </w:pPr>
      <w:r>
        <w:rPr>
          <w:b/>
        </w:rPr>
        <w:t>Content Requirements:</w:t>
      </w:r>
    </w:p>
    <w:p>
      <w:pPr>
        <w:pStyle w:val="ListNumber"/>
        <w:spacing w:after="60"/>
        <w:ind w:left="360"/>
      </w:pPr>
      <w:r>
        <w:t>NHL (100 words) - Most popular Canadian betting sport</w:t>
      </w:r>
    </w:p>
    <w:p>
      <w:pPr>
        <w:pStyle w:val="ListBullet"/>
        <w:spacing w:after="60"/>
        <w:ind w:left="360"/>
      </w:pPr>
      <w:r>
        <w:t>All 7 Canadian teams</w:t>
      </w:r>
    </w:p>
    <w:p>
      <w:pPr>
        <w:pStyle w:val="ListBullet"/>
        <w:spacing w:after="60"/>
        <w:ind w:left="360"/>
      </w:pPr>
      <w:r>
        <w:t>Extensive prop markets</w:t>
      </w:r>
    </w:p>
    <w:p>
      <w:pPr>
        <w:pStyle w:val="ListBullet"/>
        <w:spacing w:after="60"/>
        <w:ind w:left="360"/>
      </w:pPr>
      <w:r>
        <w:t>Playoff betting popularity</w:t>
      </w:r>
    </w:p>
    <w:p>
      <w:pPr>
        <w:pStyle w:val="ListBullet"/>
        <w:spacing w:after="60"/>
        <w:ind w:left="360"/>
      </w:pPr>
      <w:r>
        <w:t>Examples of bet types</w:t>
      </w:r>
    </w:p>
    <w:p/>
    <w:p>
      <w:pPr>
        <w:pStyle w:val="ListNumber"/>
        <w:spacing w:after="60"/>
        <w:ind w:left="360"/>
      </w:pPr>
      <w:r>
        <w:t>CFL (80 words) - Uniquely Canadian</w:t>
      </w:r>
    </w:p>
    <w:p>
      <w:pPr>
        <w:pStyle w:val="ListBullet"/>
        <w:spacing w:after="60"/>
        <w:ind w:left="360"/>
      </w:pPr>
      <w:r>
        <w:t>9 teams</w:t>
      </w:r>
    </w:p>
    <w:p>
      <w:pPr>
        <w:pStyle w:val="ListBullet"/>
        <w:spacing w:after="60"/>
        <w:ind w:left="360"/>
      </w:pPr>
      <w:r>
        <w:t>Different rules from NFL</w:t>
      </w:r>
    </w:p>
    <w:p>
      <w:pPr>
        <w:pStyle w:val="ListBullet"/>
        <w:spacing w:after="60"/>
        <w:ind w:left="360"/>
      </w:pPr>
      <w:r>
        <w:t>Grey Cup betting</w:t>
      </w:r>
    </w:p>
    <w:p>
      <w:pPr>
        <w:pStyle w:val="ListBullet"/>
        <w:spacing w:after="60"/>
        <w:ind w:left="360"/>
      </w:pPr>
      <w:r>
        <w:t>Seasonal popularity</w:t>
      </w:r>
    </w:p>
    <w:p/>
    <w:p>
      <w:pPr>
        <w:pStyle w:val="ListNumber"/>
        <w:spacing w:after="60"/>
        <w:ind w:left="360"/>
      </w:pPr>
      <w:r>
        <w:t>NBA (60 words) - Toronto Raptors focus</w:t>
      </w:r>
    </w:p>
    <w:p>
      <w:pPr>
        <w:pStyle w:val="ListBullet"/>
        <w:spacing w:after="60"/>
        <w:ind w:left="360"/>
      </w:pPr>
      <w:r>
        <w:t>Canadian team betting interest</w:t>
      </w:r>
    </w:p>
    <w:p>
      <w:pPr>
        <w:pStyle w:val="ListBullet"/>
        <w:spacing w:after="60"/>
        <w:ind w:left="360"/>
      </w:pPr>
      <w:r>
        <w:t>Player prop popularity</w:t>
      </w:r>
    </w:p>
    <w:p>
      <w:pPr>
        <w:pStyle w:val="ListBullet"/>
        <w:spacing w:after="60"/>
        <w:ind w:left="360"/>
      </w:pPr>
      <w:r>
        <w:t>Season-long betting</w:t>
      </w:r>
    </w:p>
    <w:p/>
    <w:p>
      <w:pPr>
        <w:pStyle w:val="ListNumber"/>
        <w:spacing w:after="60"/>
        <w:ind w:left="360"/>
      </w:pPr>
      <w:r>
        <w:t>MLB (50 words) - Toronto Blue Jays</w:t>
      </w:r>
    </w:p>
    <w:p>
      <w:pPr>
        <w:pStyle w:val="ListBullet"/>
        <w:spacing w:after="60"/>
        <w:ind w:left="360"/>
      </w:pPr>
      <w:r>
        <w:t>Daily betting opportunities</w:t>
      </w:r>
    </w:p>
    <w:p>
      <w:pPr>
        <w:pStyle w:val="ListBullet"/>
        <w:spacing w:after="60"/>
        <w:ind w:left="360"/>
      </w:pPr>
      <w:r>
        <w:t>Canadian team markets</w:t>
      </w:r>
    </w:p>
    <w:p/>
    <w:p>
      <w:pPr>
        <w:pStyle w:val="ListNumber"/>
        <w:spacing w:after="60"/>
        <w:ind w:left="360"/>
      </w:pPr>
      <w:r>
        <w:t>MLS (40 words) - Three Canadian teams</w:t>
      </w:r>
    </w:p>
    <w:p>
      <w:pPr>
        <w:pStyle w:val="ListBullet"/>
        <w:spacing w:after="60"/>
        <w:ind w:left="360"/>
      </w:pPr>
      <w:r>
        <w:t>Growing betting market</w:t>
      </w:r>
    </w:p>
    <w:p>
      <w:pPr>
        <w:pStyle w:val="ListBullet"/>
        <w:spacing w:after="60"/>
        <w:ind w:left="360"/>
      </w:pPr>
      <w:r>
        <w:t>Toronto FC, Vancouver, Montreal</w:t>
      </w:r>
    </w:p>
    <w:p/>
    <w:p>
      <w:pPr>
        <w:pStyle w:val="ListNumber"/>
        <w:spacing w:after="60"/>
        <w:ind w:left="360"/>
      </w:pPr>
      <w:r>
        <w:t>International Sports (70 words)</w:t>
      </w:r>
    </w:p>
    <w:p>
      <w:pPr>
        <w:pStyle w:val="ListBullet"/>
        <w:spacing w:after="60"/>
        <w:ind w:left="360"/>
      </w:pPr>
      <w:r>
        <w:t>Soccer (EPL, Champions League)</w:t>
      </w:r>
    </w:p>
    <w:p>
      <w:pPr>
        <w:pStyle w:val="ListBullet"/>
        <w:spacing w:after="60"/>
        <w:ind w:left="360"/>
      </w:pPr>
      <w:r>
        <w:t>UFC/Boxing</w:t>
      </w:r>
    </w:p>
    <w:p>
      <w:pPr>
        <w:pStyle w:val="ListBullet"/>
        <w:spacing w:after="60"/>
        <w:ind w:left="360"/>
      </w:pPr>
      <w:r>
        <w:t>Tennis majors</w:t>
      </w:r>
    </w:p>
    <w:p>
      <w:pPr>
        <w:pStyle w:val="ListBullet"/>
        <w:spacing w:after="60"/>
        <w:ind w:left="360"/>
      </w:pPr>
      <w:r>
        <w:t>Golf tournaments</w:t>
      </w:r>
    </w:p>
    <w:p/>
    <w:p/>
    <w:p>
      <w:pPr>
        <w:pStyle w:val="Heading3"/>
      </w:pPr>
      <w:r>
        <w:rPr>
          <w:b/>
          <w:color w:val="333333"/>
          <w:sz w:val="28"/>
        </w:rPr>
        <w:t>H2: Payment Methods for Canadian Bettors (450 words)</w:t>
      </w:r>
    </w:p>
    <w:p/>
    <w:p>
      <w:pPr>
        <w:spacing w:after="120"/>
      </w:pPr>
      <w:r>
        <w:rPr>
          <w:b/>
        </w:rPr>
        <w:t>Content Requirements:</w:t>
      </w:r>
    </w:p>
    <w:p/>
    <w:p>
      <w:pPr>
        <w:spacing w:after="120"/>
      </w:pPr>
      <w:r>
        <w:rPr>
          <w:b/>
        </w:rPr>
        <w:t>Overview (100 words):</w:t>
      </w:r>
    </w:p>
    <w:p>
      <w:pPr>
        <w:pStyle w:val="ListBullet"/>
        <w:spacing w:after="60"/>
        <w:ind w:left="360"/>
      </w:pPr>
      <w:r>
        <w:t>Payment landscape for Canadian bettors</w:t>
      </w:r>
    </w:p>
    <w:p>
      <w:pPr>
        <w:pStyle w:val="ListBullet"/>
        <w:spacing w:after="60"/>
        <w:ind w:left="360"/>
      </w:pPr>
      <w:r>
        <w:t>Differences between licensed and offshore sites</w:t>
      </w:r>
    </w:p>
    <w:p>
      <w:pPr>
        <w:pStyle w:val="ListBullet"/>
        <w:spacing w:after="60"/>
        <w:ind w:left="360"/>
      </w:pPr>
      <w:r>
        <w:t>Speed and fees comparison</w:t>
      </w:r>
    </w:p>
    <w:p/>
    <w:p>
      <w:pPr>
        <w:spacing w:after="120"/>
      </w:pPr>
      <w:r>
        <w:rPr>
          <w:b/>
        </w:rPr>
        <w:t>Interac e-Transfer (100 words):</w:t>
      </w:r>
    </w:p>
    <w:p>
      <w:pPr>
        <w:pStyle w:val="ListBullet"/>
        <w:spacing w:after="60"/>
        <w:ind w:left="360"/>
      </w:pPr>
      <w:r>
        <w:t>Most popular Canadian payment method</w:t>
      </w:r>
    </w:p>
    <w:p>
      <w:pPr>
        <w:pStyle w:val="ListBullet"/>
        <w:spacing w:after="60"/>
        <w:ind w:left="360"/>
      </w:pPr>
      <w:r>
        <w:t>How it works</w:t>
      </w:r>
    </w:p>
    <w:p>
      <w:pPr>
        <w:pStyle w:val="ListBullet"/>
        <w:spacing w:after="60"/>
        <w:ind w:left="360"/>
      </w:pPr>
      <w:r>
        <w:t>Processing times (instant to 24hrs)</w:t>
      </w:r>
    </w:p>
    <w:p>
      <w:pPr>
        <w:pStyle w:val="ListBullet"/>
        <w:spacing w:after="60"/>
        <w:ind w:left="360"/>
      </w:pPr>
      <w:r>
        <w:t>Fees (usually free)</w:t>
      </w:r>
    </w:p>
    <w:p>
      <w:pPr>
        <w:pStyle w:val="ListBullet"/>
        <w:spacing w:after="60"/>
        <w:ind w:left="360"/>
      </w:pPr>
      <w:r>
        <w:t>Availability by site</w:t>
      </w:r>
    </w:p>
    <w:p>
      <w:pPr>
        <w:pStyle w:val="ListBullet"/>
        <w:spacing w:after="60"/>
        <w:ind w:left="360"/>
      </w:pPr>
      <w:r>
        <w:t>Limits</w:t>
      </w:r>
    </w:p>
    <w:p/>
    <w:p>
      <w:pPr>
        <w:spacing w:after="120"/>
      </w:pPr>
      <w:r>
        <w:rPr>
          <w:b/>
        </w:rPr>
        <w:t>Cryptocurrency (100 words):</w:t>
      </w:r>
    </w:p>
    <w:p>
      <w:pPr>
        <w:pStyle w:val="ListBullet"/>
        <w:spacing w:after="60"/>
        <w:ind w:left="360"/>
      </w:pPr>
      <w:r>
        <w:t>Growing popularity for offshore sites</w:t>
      </w:r>
    </w:p>
    <w:p>
      <w:pPr>
        <w:pStyle w:val="ListBullet"/>
        <w:spacing w:after="60"/>
        <w:ind w:left="360"/>
      </w:pPr>
      <w:r>
        <w:t>Bitcoin, Ethereum, USDT acceptance</w:t>
      </w:r>
    </w:p>
    <w:p>
      <w:pPr>
        <w:pStyle w:val="ListBullet"/>
        <w:spacing w:after="60"/>
        <w:ind w:left="360"/>
      </w:pPr>
      <w:r>
        <w:t>Advantages:</w:t>
      </w:r>
    </w:p>
    <w:p>
      <w:pPr>
        <w:pStyle w:val="ListBullet"/>
        <w:spacing w:after="60"/>
        <w:ind w:left="360"/>
      </w:pPr>
      <w:r>
        <w:t>Privacy</w:t>
      </w:r>
    </w:p>
    <w:p>
      <w:pPr>
        <w:pStyle w:val="ListBullet"/>
        <w:spacing w:after="60"/>
        <w:ind w:left="360"/>
      </w:pPr>
      <w:r>
        <w:t>Fast withdrawals</w:t>
      </w:r>
    </w:p>
    <w:p>
      <w:pPr>
        <w:pStyle w:val="ListBullet"/>
        <w:spacing w:after="60"/>
        <w:ind w:left="360"/>
      </w:pPr>
      <w:r>
        <w:t>Lower fees</w:t>
      </w:r>
    </w:p>
    <w:p>
      <w:pPr>
        <w:pStyle w:val="ListBullet"/>
        <w:spacing w:after="60"/>
        <w:ind w:left="360"/>
      </w:pPr>
      <w:r>
        <w:t>No bank restrictions</w:t>
      </w:r>
    </w:p>
    <w:p>
      <w:pPr>
        <w:pStyle w:val="ListBullet"/>
        <w:spacing w:after="60"/>
        <w:ind w:left="360"/>
      </w:pPr>
      <w:r>
        <w:t>How to use crypto for betting</w:t>
      </w:r>
    </w:p>
    <w:p>
      <w:pPr>
        <w:pStyle w:val="ListBullet"/>
        <w:spacing w:after="60"/>
        <w:ind w:left="360"/>
      </w:pPr>
      <w:r>
        <w:t>Volatility considerations</w:t>
      </w:r>
    </w:p>
    <w:p/>
    <w:p>
      <w:pPr>
        <w:spacing w:after="120"/>
      </w:pPr>
      <w:r>
        <w:rPr>
          <w:b/>
        </w:rPr>
        <w:t>Credit/Debit Cards (50 words):</w:t>
      </w:r>
    </w:p>
    <w:p>
      <w:pPr>
        <w:pStyle w:val="ListBullet"/>
        <w:spacing w:after="60"/>
        <w:ind w:left="360"/>
      </w:pPr>
      <w:r>
        <w:t>Visa, Mastercard acceptance</w:t>
      </w:r>
    </w:p>
    <w:p>
      <w:pPr>
        <w:pStyle w:val="ListBullet"/>
        <w:spacing w:after="60"/>
        <w:ind w:left="360"/>
      </w:pPr>
      <w:r>
        <w:t>Bank blocking issues</w:t>
      </w:r>
    </w:p>
    <w:p>
      <w:pPr>
        <w:pStyle w:val="ListBullet"/>
        <w:spacing w:after="60"/>
        <w:ind w:left="360"/>
      </w:pPr>
      <w:r>
        <w:t>Processing times</w:t>
      </w:r>
    </w:p>
    <w:p>
      <w:pPr>
        <w:pStyle w:val="ListBullet"/>
        <w:spacing w:after="60"/>
        <w:ind w:left="360"/>
      </w:pPr>
      <w:r>
        <w:t>Fees</w:t>
      </w:r>
    </w:p>
    <w:p/>
    <w:p>
      <w:pPr>
        <w:spacing w:after="120"/>
      </w:pPr>
      <w:r>
        <w:rPr>
          <w:b/>
        </w:rPr>
        <w:t>E-wallets (50 words):</w:t>
      </w:r>
    </w:p>
    <w:p>
      <w:pPr>
        <w:pStyle w:val="ListBullet"/>
        <w:spacing w:after="60"/>
        <w:ind w:left="360"/>
      </w:pPr>
      <w:r>
        <w:t>Skrill, Neteller availability</w:t>
      </w:r>
    </w:p>
    <w:p>
      <w:pPr>
        <w:pStyle w:val="ListBullet"/>
        <w:spacing w:after="60"/>
        <w:ind w:left="360"/>
      </w:pPr>
      <w:r>
        <w:t>Benefits for bettors</w:t>
      </w:r>
    </w:p>
    <w:p>
      <w:pPr>
        <w:pStyle w:val="ListBullet"/>
        <w:spacing w:after="60"/>
        <w:ind w:left="360"/>
      </w:pPr>
      <w:r>
        <w:t>Processing times</w:t>
      </w:r>
    </w:p>
    <w:p/>
    <w:p>
      <w:pPr>
        <w:spacing w:after="120"/>
      </w:pPr>
      <w:r>
        <w:rPr>
          <w:b/>
        </w:rPr>
        <w:t>Bank Transfers (50 words):</w:t>
      </w:r>
    </w:p>
    <w:p>
      <w:pPr>
        <w:pStyle w:val="ListBullet"/>
        <w:spacing w:after="60"/>
        <w:ind w:left="360"/>
      </w:pPr>
      <w:r>
        <w:t>Wire transfer option</w:t>
      </w:r>
    </w:p>
    <w:p>
      <w:pPr>
        <w:pStyle w:val="ListBullet"/>
        <w:spacing w:after="60"/>
        <w:ind w:left="360"/>
      </w:pPr>
      <w:r>
        <w:t>Slower processing</w:t>
      </w:r>
    </w:p>
    <w:p>
      <w:pPr>
        <w:pStyle w:val="ListBullet"/>
        <w:spacing w:after="60"/>
        <w:ind w:left="360"/>
      </w:pPr>
      <w:r>
        <w:t>Higher limits</w:t>
      </w:r>
    </w:p>
    <w:p>
      <w:pPr>
        <w:pStyle w:val="ListBullet"/>
        <w:spacing w:after="60"/>
        <w:ind w:left="360"/>
      </w:pPr>
      <w:r>
        <w:t>Fees</w:t>
      </w:r>
    </w:p>
    <w:p/>
    <w:p>
      <w:pPr>
        <w:spacing w:after="120"/>
      </w:pPr>
      <w:r>
        <w:rPr>
          <w:b/>
        </w:rPr>
        <w:t>Comparison Table:</w:t>
      </w:r>
    </w:p>
    <w:p>
      <w:pPr>
        <w:spacing w:after="120"/>
      </w:pPr>
      <w:r>
        <w:t>Create table showing all 9 brands with available payment methods, processing times, and fees.</w:t>
      </w:r>
    </w:p>
    <w:p/>
    <w:p/>
    <w:p>
      <w:pPr>
        <w:pStyle w:val="Heading3"/>
      </w:pPr>
      <w:r>
        <w:rPr>
          <w:b/>
          <w:color w:val="333333"/>
          <w:sz w:val="28"/>
        </w:rPr>
        <w:t>H2: Betting Calculators &amp; Tools (300 words)</w:t>
      </w:r>
    </w:p>
    <w:p/>
    <w:p>
      <w:pPr>
        <w:spacing w:after="120"/>
      </w:pPr>
      <w:r>
        <w:rPr>
          <w:b/>
        </w:rPr>
        <w:t>Content Requirements:</w:t>
      </w:r>
    </w:p>
    <w:p>
      <w:pPr>
        <w:pStyle w:val="ListBullet"/>
        <w:spacing w:after="60"/>
        <w:ind w:left="360"/>
      </w:pPr>
      <w:r>
        <w:t>Introduction to betting calculators</w:t>
      </w:r>
    </w:p>
    <w:p>
      <w:pPr>
        <w:pStyle w:val="ListBullet"/>
        <w:spacing w:after="60"/>
        <w:ind w:left="360"/>
      </w:pPr>
      <w:r>
        <w:t>Why tools improve betting strategy</w:t>
      </w:r>
    </w:p>
    <w:p>
      <w:pPr>
        <w:pStyle w:val="ListBullet"/>
        <w:spacing w:after="60"/>
        <w:ind w:left="360"/>
      </w:pPr>
      <w:r>
        <w:t>Currency considerations (CAD vs USD)</w:t>
      </w:r>
    </w:p>
    <w:p/>
    <w:p>
      <w:pPr>
        <w:spacing w:after="120"/>
      </w:pPr>
      <w:r>
        <w:rPr>
          <w:b/>
        </w:rPr>
        <w:t>Calculator Tools (with internal links):</w:t>
      </w:r>
    </w:p>
    <w:p/>
    <w:p>
      <w:pPr>
        <w:pStyle w:val="ListNumber"/>
        <w:spacing w:after="60"/>
        <w:ind w:left="360"/>
      </w:pPr>
      <w:r>
        <w:t>Parlay Calculator (75 words)</w:t>
      </w:r>
    </w:p>
    <w:p>
      <w:pPr>
        <w:pStyle w:val="ListBullet"/>
        <w:spacing w:after="60"/>
        <w:ind w:left="360"/>
      </w:pPr>
      <w:r>
        <w:t>Link to: /sport/betting/calculators/parlay/</w:t>
      </w:r>
    </w:p>
    <w:p>
      <w:pPr>
        <w:pStyle w:val="ListBullet"/>
        <w:spacing w:after="60"/>
        <w:ind w:left="360"/>
      </w:pPr>
      <w:r>
        <w:t>What it calculates</w:t>
      </w:r>
    </w:p>
    <w:p>
      <w:pPr>
        <w:pStyle w:val="ListBullet"/>
        <w:spacing w:after="60"/>
        <w:ind w:left="360"/>
      </w:pPr>
      <w:r>
        <w:t>How to use it</w:t>
      </w:r>
    </w:p>
    <w:p>
      <w:pPr>
        <w:pStyle w:val="ListBullet"/>
        <w:spacing w:after="60"/>
        <w:ind w:left="360"/>
      </w:pPr>
      <w:r>
        <w:t>Benefits for Canadian bettors</w:t>
      </w:r>
    </w:p>
    <w:p/>
    <w:p>
      <w:pPr>
        <w:pStyle w:val="ListNumber"/>
        <w:spacing w:after="60"/>
        <w:ind w:left="360"/>
      </w:pPr>
      <w:r>
        <w:t>Odds Calculator (75 words)</w:t>
      </w:r>
    </w:p>
    <w:p>
      <w:pPr>
        <w:pStyle w:val="ListBullet"/>
        <w:spacing w:after="60"/>
        <w:ind w:left="360"/>
      </w:pPr>
      <w:r>
        <w:t>Link to: /sport/betting/calculators/odds/</w:t>
      </w:r>
    </w:p>
    <w:p>
      <w:pPr>
        <w:pStyle w:val="ListBullet"/>
        <w:spacing w:after="60"/>
        <w:ind w:left="360"/>
      </w:pPr>
      <w:r>
        <w:t>Converting between formats (decimal, American, fractional)</w:t>
      </w:r>
    </w:p>
    <w:p>
      <w:pPr>
        <w:pStyle w:val="ListBullet"/>
        <w:spacing w:after="60"/>
        <w:ind w:left="360"/>
      </w:pPr>
      <w:r>
        <w:t>Canadian preferences (decimal popular)</w:t>
      </w:r>
    </w:p>
    <w:p/>
    <w:p>
      <w:pPr>
        <w:pStyle w:val="ListNumber"/>
        <w:spacing w:after="60"/>
        <w:ind w:left="360"/>
      </w:pPr>
      <w:r>
        <w:t>Betting Units Calculator (75 words)</w:t>
      </w:r>
    </w:p>
    <w:p>
      <w:pPr>
        <w:pStyle w:val="ListBullet"/>
        <w:spacing w:after="60"/>
        <w:ind w:left="360"/>
      </w:pPr>
      <w:r>
        <w:t>Link to: /sport/betting/calculators/units/</w:t>
      </w:r>
    </w:p>
    <w:p>
      <w:pPr>
        <w:pStyle w:val="ListBullet"/>
        <w:spacing w:after="60"/>
        <w:ind w:left="360"/>
      </w:pPr>
      <w:r>
        <w:t>Bankroll management</w:t>
      </w:r>
    </w:p>
    <w:p>
      <w:pPr>
        <w:pStyle w:val="ListBullet"/>
        <w:spacing w:after="60"/>
        <w:ind w:left="360"/>
      </w:pPr>
      <w:r>
        <w:t>Risk assessment</w:t>
      </w:r>
    </w:p>
    <w:p>
      <w:pPr>
        <w:pStyle w:val="ListBullet"/>
        <w:spacing w:after="60"/>
        <w:ind w:left="360"/>
      </w:pPr>
      <w:r>
        <w:t>Recommended unit sizes</w:t>
      </w:r>
    </w:p>
    <w:p/>
    <w:p>
      <w:pPr>
        <w:pStyle w:val="ListNumber"/>
        <w:spacing w:after="60"/>
        <w:ind w:left="360"/>
      </w:pPr>
      <w:r>
        <w:t>Additional Tools (75 words)</w:t>
      </w:r>
    </w:p>
    <w:p>
      <w:pPr>
        <w:pStyle w:val="ListBullet"/>
        <w:spacing w:after="60"/>
        <w:ind w:left="360"/>
      </w:pPr>
      <w:r>
        <w:t>Arbitrage calculators</w:t>
      </w:r>
    </w:p>
    <w:p>
      <w:pPr>
        <w:pStyle w:val="ListBullet"/>
        <w:spacing w:after="60"/>
        <w:ind w:left="360"/>
      </w:pPr>
      <w:r>
        <w:t>Kelly Criterion calculator</w:t>
      </w:r>
    </w:p>
    <w:p>
      <w:pPr>
        <w:pStyle w:val="ListBullet"/>
        <w:spacing w:after="60"/>
        <w:ind w:left="360"/>
      </w:pPr>
      <w:r>
        <w:t>Expected value tools</w:t>
      </w:r>
    </w:p>
    <w:p>
      <w:pPr>
        <w:pStyle w:val="ListBullet"/>
        <w:spacing w:after="60"/>
        <w:ind w:left="360"/>
      </w:pPr>
      <w:r>
        <w:t>ROI tracking</w:t>
      </w:r>
    </w:p>
    <w:p/>
    <w:p/>
    <w:p>
      <w:pPr>
        <w:pStyle w:val="Heading3"/>
      </w:pPr>
      <w:r>
        <w:rPr>
          <w:b/>
          <w:color w:val="333333"/>
          <w:sz w:val="28"/>
        </w:rPr>
        <w:t>H2: Frequently Asked Questions (800 words total)</w:t>
      </w:r>
    </w:p>
    <w:p/>
    <w:p>
      <w:pPr>
        <w:pStyle w:val="Heading4"/>
      </w:pPr>
      <w:r>
        <w:rPr>
          <w:sz w:val="24"/>
        </w:rPr>
        <w:t>FAQ 1: Is sports betting legal in Canada? (100 words)</w:t>
      </w:r>
    </w:p>
    <w:p>
      <w:pPr>
        <w:spacing w:after="120"/>
      </w:pPr>
      <w:r>
        <w:rPr>
          <w:b/>
        </w:rPr>
        <w:t>Target Keyword:</w:t>
      </w:r>
      <w:r>
        <w:t xml:space="preserve"> "is sports betting legal in canada" (350/mo)</w:t>
      </w:r>
    </w:p>
    <w:p/>
    <w:p>
      <w:pPr>
        <w:spacing w:after="120"/>
      </w:pPr>
      <w:r>
        <w:rPr>
          <w:b/>
        </w:rPr>
        <w:t>Answer:</w:t>
      </w:r>
    </w:p>
    <w:p>
      <w:pPr>
        <w:pStyle w:val="ListBullet"/>
        <w:spacing w:after="60"/>
        <w:ind w:left="360"/>
      </w:pPr>
      <w:r>
        <w:t>Yes, legal federally since Bill C-218 (2021)</w:t>
      </w:r>
    </w:p>
    <w:p>
      <w:pPr>
        <w:pStyle w:val="ListBullet"/>
        <w:spacing w:after="60"/>
        <w:ind w:left="360"/>
      </w:pPr>
      <w:r>
        <w:t>Provincial regulations vary</w:t>
      </w:r>
    </w:p>
    <w:p>
      <w:pPr>
        <w:pStyle w:val="ListBullet"/>
        <w:spacing w:after="60"/>
        <w:ind w:left="360"/>
      </w:pPr>
      <w:r>
        <w:t>Ontario has iGaming Ontario (regulated)</w:t>
      </w:r>
    </w:p>
    <w:p>
      <w:pPr>
        <w:pStyle w:val="ListBullet"/>
        <w:spacing w:after="60"/>
        <w:ind w:left="360"/>
      </w:pPr>
      <w:r>
        <w:t>Other provinces primarily use offshore operators</w:t>
      </w:r>
    </w:p>
    <w:p>
      <w:pPr>
        <w:pStyle w:val="ListBullet"/>
        <w:spacing w:after="60"/>
        <w:ind w:left="360"/>
      </w:pPr>
      <w:r>
        <w:t>Offshore betting not illegal for consumers</w:t>
      </w:r>
    </w:p>
    <w:p>
      <w:pPr>
        <w:pStyle w:val="ListBullet"/>
        <w:spacing w:after="60"/>
        <w:ind w:left="360"/>
      </w:pPr>
      <w:r>
        <w:t>Age requirements: 19+ (18+ in AB, MB, QC)</w:t>
      </w:r>
    </w:p>
    <w:p/>
    <w:p/>
    <w:p>
      <w:pPr>
        <w:pStyle w:val="Heading4"/>
      </w:pPr>
      <w:r>
        <w:rPr>
          <w:sz w:val="24"/>
        </w:rPr>
        <w:t>FAQ 2: How do I start betting on sports in Canada? (100 words)</w:t>
      </w:r>
    </w:p>
    <w:p>
      <w:pPr>
        <w:spacing w:after="120"/>
      </w:pPr>
      <w:r>
        <w:rPr>
          <w:b/>
        </w:rPr>
        <w:t>Target Keyword:</w:t>
      </w:r>
      <w:r>
        <w:t xml:space="preserve"> "how to bet on sports in canada" (200/mo)</w:t>
      </w:r>
    </w:p>
    <w:p/>
    <w:p>
      <w:pPr>
        <w:spacing w:after="120"/>
      </w:pPr>
      <w:r>
        <w:rPr>
          <w:b/>
        </w:rPr>
        <w:t>Answer:</w:t>
      </w:r>
    </w:p>
    <w:p>
      <w:pPr>
        <w:pStyle w:val="ListNumber"/>
        <w:spacing w:after="60"/>
        <w:ind w:left="360"/>
      </w:pPr>
      <w:r>
        <w:t>Choose betting site (licensed or reputable offshore)</w:t>
      </w:r>
    </w:p>
    <w:p>
      <w:pPr>
        <w:pStyle w:val="ListNumber"/>
        <w:spacing w:after="60"/>
        <w:ind w:left="360"/>
      </w:pPr>
      <w:r>
        <w:t>Create account with email/phone</w:t>
      </w:r>
    </w:p>
    <w:p>
      <w:pPr>
        <w:pStyle w:val="ListNumber"/>
        <w:spacing w:after="60"/>
        <w:ind w:left="360"/>
      </w:pPr>
      <w:r>
        <w:t>Verify identity (government ID, proof of address)</w:t>
      </w:r>
    </w:p>
    <w:p>
      <w:pPr>
        <w:pStyle w:val="ListNumber"/>
        <w:spacing w:after="60"/>
        <w:ind w:left="360"/>
      </w:pPr>
      <w:r>
        <w:t>Make first deposit (Interac e-Transfer recommended)</w:t>
      </w:r>
    </w:p>
    <w:p>
      <w:pPr>
        <w:pStyle w:val="ListNumber"/>
        <w:spacing w:after="60"/>
        <w:ind w:left="360"/>
      </w:pPr>
      <w:r>
        <w:t>Claim welcome bonus if available</w:t>
      </w:r>
    </w:p>
    <w:p>
      <w:pPr>
        <w:pStyle w:val="ListNumber"/>
        <w:spacing w:after="60"/>
        <w:ind w:left="360"/>
      </w:pPr>
      <w:r>
        <w:t>Place first bet on your favorite sport</w:t>
      </w:r>
    </w:p>
    <w:p>
      <w:pPr>
        <w:pStyle w:val="ListBullet"/>
        <w:spacing w:after="60"/>
        <w:ind w:left="360"/>
      </w:pPr>
      <w:r>
        <w:t>Recommend starting with simple bets (moneyline, spreads)</w:t>
      </w:r>
    </w:p>
    <w:p>
      <w:pPr>
        <w:pStyle w:val="ListBullet"/>
        <w:spacing w:after="60"/>
        <w:ind w:left="360"/>
      </w:pPr>
      <w:r>
        <w:t>Set deposit limits for responsible gambling</w:t>
      </w:r>
    </w:p>
    <w:p/>
    <w:p/>
    <w:p>
      <w:pPr>
        <w:pStyle w:val="Heading4"/>
      </w:pPr>
      <w:r>
        <w:rPr>
          <w:sz w:val="24"/>
        </w:rPr>
        <w:t>FAQ 3: What are Canada's sports betting laws? (100 words)</w:t>
      </w:r>
    </w:p>
    <w:p>
      <w:pPr>
        <w:spacing w:after="120"/>
      </w:pPr>
      <w:r>
        <w:rPr>
          <w:b/>
        </w:rPr>
        <w:t>Target Keyword:</w:t>
      </w:r>
      <w:r>
        <w:t xml:space="preserve"> "sports betting canada legal" (150/mo)</w:t>
      </w:r>
    </w:p>
    <w:p/>
    <w:p>
      <w:pPr>
        <w:spacing w:after="120"/>
      </w:pPr>
      <w:r>
        <w:rPr>
          <w:b/>
        </w:rPr>
        <w:t>Answer:</w:t>
      </w:r>
    </w:p>
    <w:p>
      <w:pPr>
        <w:pStyle w:val="ListBullet"/>
        <w:spacing w:after="60"/>
        <w:ind w:left="360"/>
      </w:pPr>
      <w:r>
        <w:t>Federal: Bill C-218 legalized single-game betting (August 2021)</w:t>
      </w:r>
    </w:p>
    <w:p>
      <w:pPr>
        <w:pStyle w:val="ListBullet"/>
        <w:spacing w:after="60"/>
        <w:ind w:left="360"/>
      </w:pPr>
      <w:r>
        <w:t>Provincial: Each province regulates independently</w:t>
      </w:r>
    </w:p>
    <w:p>
      <w:pPr>
        <w:pStyle w:val="ListBullet"/>
        <w:spacing w:after="60"/>
        <w:ind w:left="360"/>
      </w:pPr>
      <w:r>
        <w:t>Ontario: iGaming Ontario framework (licensed operators)</w:t>
      </w:r>
    </w:p>
    <w:p>
      <w:pPr>
        <w:pStyle w:val="ListBullet"/>
        <w:spacing w:after="60"/>
        <w:ind w:left="360"/>
      </w:pPr>
      <w:r>
        <w:t>Other provinces: No regulated market yet (offshore popular)</w:t>
      </w:r>
    </w:p>
    <w:p>
      <w:pPr>
        <w:pStyle w:val="ListBullet"/>
        <w:spacing w:after="60"/>
        <w:ind w:left="360"/>
      </w:pPr>
      <w:r>
        <w:t>Criminal Code Section 207: Permits provincial gambling regulation</w:t>
      </w:r>
    </w:p>
    <w:p>
      <w:pPr>
        <w:pStyle w:val="ListBullet"/>
        <w:spacing w:after="60"/>
        <w:ind w:left="360"/>
      </w:pPr>
      <w:r>
        <w:t>Consumer protection measures vary by province</w:t>
      </w:r>
    </w:p>
    <w:p>
      <w:pPr>
        <w:pStyle w:val="ListBullet"/>
        <w:spacing w:after="60"/>
        <w:ind w:left="360"/>
      </w:pPr>
      <w:r>
        <w:t>Not illegal to use offshore sites</w:t>
      </w:r>
    </w:p>
    <w:p>
      <w:pPr>
        <w:pStyle w:val="ListBullet"/>
        <w:spacing w:after="60"/>
        <w:ind w:left="360"/>
      </w:pPr>
      <w:r>
        <w:t>Age restrictions vary: 18+ or 19+</w:t>
      </w:r>
    </w:p>
    <w:p/>
    <w:p/>
    <w:p>
      <w:pPr>
        <w:pStyle w:val="Heading4"/>
      </w:pPr>
      <w:r>
        <w:rPr>
          <w:sz w:val="24"/>
        </w:rPr>
        <w:t>FAQ 4: Can I use betting apps in Canada? (80 words)</w:t>
      </w:r>
    </w:p>
    <w:p>
      <w:pPr>
        <w:spacing w:after="120"/>
      </w:pPr>
      <w:r>
        <w:rPr>
          <w:b/>
        </w:rPr>
        <w:t>Target Keyword:</w:t>
      </w:r>
      <w:r>
        <w:t xml:space="preserve"> "canada betting apps" (150/mo)</w:t>
      </w:r>
    </w:p>
    <w:p/>
    <w:p>
      <w:pPr>
        <w:spacing w:after="120"/>
      </w:pPr>
      <w:r>
        <w:rPr>
          <w:b/>
        </w:rPr>
        <w:t>Answer:</w:t>
      </w:r>
    </w:p>
    <w:p>
      <w:pPr>
        <w:pStyle w:val="ListBullet"/>
        <w:spacing w:after="60"/>
        <w:ind w:left="360"/>
      </w:pPr>
      <w:r>
        <w:t>Yes, widely available across Canada</w:t>
      </w:r>
    </w:p>
    <w:p>
      <w:pPr>
        <w:pStyle w:val="ListBullet"/>
        <w:spacing w:after="60"/>
        <w:ind w:left="360"/>
      </w:pPr>
      <w:r>
        <w:t>iOS and Android apps from major operators</w:t>
      </w:r>
    </w:p>
    <w:p>
      <w:pPr>
        <w:pStyle w:val="ListBullet"/>
        <w:spacing w:after="60"/>
        <w:ind w:left="360"/>
      </w:pPr>
      <w:r>
        <w:t>Mobile-optimized websites as alternative</w:t>
      </w:r>
    </w:p>
    <w:p>
      <w:pPr>
        <w:pStyle w:val="ListBullet"/>
        <w:spacing w:after="60"/>
        <w:ind w:left="360"/>
      </w:pPr>
      <w:r>
        <w:t>Geo-location verification required</w:t>
      </w:r>
    </w:p>
    <w:p>
      <w:pPr>
        <w:pStyle w:val="ListBullet"/>
        <w:spacing w:after="60"/>
        <w:ind w:left="360"/>
      </w:pPr>
      <w:r>
        <w:t>App Store and Google Play availability varies</w:t>
      </w:r>
    </w:p>
    <w:p>
      <w:pPr>
        <w:pStyle w:val="ListBullet"/>
        <w:spacing w:after="60"/>
        <w:ind w:left="360"/>
      </w:pPr>
      <w:r>
        <w:t>Some offshore apps require direct download (APK)</w:t>
      </w:r>
    </w:p>
    <w:p>
      <w:pPr>
        <w:pStyle w:val="ListBullet"/>
        <w:spacing w:after="60"/>
        <w:ind w:left="360"/>
      </w:pPr>
      <w:r>
        <w:t>Full functionality matches desktop sites</w:t>
      </w:r>
    </w:p>
    <w:p>
      <w:pPr>
        <w:pStyle w:val="ListBullet"/>
        <w:spacing w:after="60"/>
        <w:ind w:left="360"/>
      </w:pPr>
      <w:r>
        <w:t>Live betting popular on mobile</w:t>
      </w:r>
    </w:p>
    <w:p/>
    <w:p/>
    <w:p>
      <w:pPr>
        <w:pStyle w:val="Heading4"/>
      </w:pPr>
      <w:r>
        <w:rPr>
          <w:sz w:val="24"/>
        </w:rPr>
        <w:t>FAQ 5: What sports can I bet on in Canada? (80 words)</w:t>
      </w:r>
    </w:p>
    <w:p/>
    <w:p>
      <w:pPr>
        <w:spacing w:after="120"/>
      </w:pPr>
      <w:r>
        <w:rPr>
          <w:b/>
        </w:rPr>
        <w:t>Answer:</w:t>
      </w:r>
    </w:p>
    <w:p>
      <w:pPr>
        <w:pStyle w:val="ListBullet"/>
        <w:spacing w:after="60"/>
        <w:ind w:left="360"/>
      </w:pPr>
      <w:r>
        <w:t>NHL (most popular)</w:t>
      </w:r>
    </w:p>
    <w:p>
      <w:pPr>
        <w:pStyle w:val="ListBullet"/>
        <w:spacing w:after="60"/>
        <w:ind w:left="360"/>
      </w:pPr>
      <w:r>
        <w:t>CFL (Canadian Football League)</w:t>
      </w:r>
    </w:p>
    <w:p>
      <w:pPr>
        <w:pStyle w:val="ListBullet"/>
        <w:spacing w:after="60"/>
        <w:ind w:left="360"/>
      </w:pPr>
      <w:r>
        <w:t>NBA (Toronto Raptors)</w:t>
      </w:r>
    </w:p>
    <w:p>
      <w:pPr>
        <w:pStyle w:val="ListBullet"/>
        <w:spacing w:after="60"/>
        <w:ind w:left="360"/>
      </w:pPr>
      <w:r>
        <w:t>MLB (Toronto Blue Jays)</w:t>
      </w:r>
    </w:p>
    <w:p>
      <w:pPr>
        <w:pStyle w:val="ListBullet"/>
        <w:spacing w:after="60"/>
        <w:ind w:left="360"/>
      </w:pPr>
      <w:r>
        <w:t>MLS (3 Canadian teams)</w:t>
      </w:r>
    </w:p>
    <w:p>
      <w:pPr>
        <w:pStyle w:val="ListBullet"/>
        <w:spacing w:after="60"/>
        <w:ind w:left="360"/>
      </w:pPr>
      <w:r>
        <w:t>International soccer (EPL, Champions League)</w:t>
      </w:r>
    </w:p>
    <w:p>
      <w:pPr>
        <w:pStyle w:val="ListBullet"/>
        <w:spacing w:after="60"/>
        <w:ind w:left="360"/>
      </w:pPr>
      <w:r>
        <w:t>Tennis majors</w:t>
      </w:r>
    </w:p>
    <w:p>
      <w:pPr>
        <w:pStyle w:val="ListBullet"/>
        <w:spacing w:after="60"/>
        <w:ind w:left="360"/>
      </w:pPr>
      <w:r>
        <w:t>Golf (PGA Tour)</w:t>
      </w:r>
    </w:p>
    <w:p>
      <w:pPr>
        <w:pStyle w:val="ListBullet"/>
        <w:spacing w:after="60"/>
        <w:ind w:left="360"/>
      </w:pPr>
      <w:r>
        <w:t>UFC/Boxing</w:t>
      </w:r>
    </w:p>
    <w:p>
      <w:pPr>
        <w:pStyle w:val="ListBullet"/>
        <w:spacing w:after="60"/>
        <w:ind w:left="360"/>
      </w:pPr>
      <w:r>
        <w:t>E-sports</w:t>
      </w:r>
    </w:p>
    <w:p>
      <w:pPr>
        <w:pStyle w:val="ListBullet"/>
        <w:spacing w:after="60"/>
        <w:ind w:left="360"/>
      </w:pPr>
      <w:r>
        <w:t>Niche markets vary by operator</w:t>
      </w:r>
    </w:p>
    <w:p/>
    <w:p/>
    <w:p>
      <w:pPr>
        <w:pStyle w:val="Heading4"/>
      </w:pPr>
      <w:r>
        <w:rPr>
          <w:sz w:val="24"/>
        </w:rPr>
        <w:t>FAQ 6: Are offshore betting sites safe for Canadians? (100 words)</w:t>
      </w:r>
    </w:p>
    <w:p/>
    <w:p>
      <w:pPr>
        <w:spacing w:after="120"/>
      </w:pPr>
      <w:r>
        <w:rPr>
          <w:b/>
        </w:rPr>
        <w:t>Answer:</w:t>
      </w:r>
    </w:p>
    <w:p>
      <w:pPr>
        <w:pStyle w:val="ListBullet"/>
        <w:spacing w:after="60"/>
        <w:ind w:left="360"/>
      </w:pPr>
      <w:r>
        <w:t>Reputable offshore sites are safe</w:t>
      </w:r>
    </w:p>
    <w:p>
      <w:pPr>
        <w:pStyle w:val="ListBullet"/>
        <w:spacing w:after="60"/>
        <w:ind w:left="360"/>
      </w:pPr>
      <w:r>
        <w:t>Check licensing:</w:t>
      </w:r>
    </w:p>
    <w:p>
      <w:pPr>
        <w:pStyle w:val="ListBullet"/>
        <w:spacing w:after="60"/>
        <w:ind w:left="360"/>
      </w:pPr>
      <w:r>
        <w:t>Curacao eGaming</w:t>
      </w:r>
    </w:p>
    <w:p>
      <w:pPr>
        <w:pStyle w:val="ListBullet"/>
        <w:spacing w:after="60"/>
        <w:ind w:left="360"/>
      </w:pPr>
      <w:r>
        <w:t>Malta Gaming Authority</w:t>
      </w:r>
    </w:p>
    <w:p>
      <w:pPr>
        <w:pStyle w:val="ListBullet"/>
        <w:spacing w:after="60"/>
        <w:ind w:left="360"/>
      </w:pPr>
      <w:r>
        <w:t>Kahnawake Gaming Commission (Canada-based)</w:t>
      </w:r>
    </w:p>
    <w:p>
      <w:pPr>
        <w:pStyle w:val="ListBullet"/>
        <w:spacing w:after="60"/>
        <w:ind w:left="360"/>
      </w:pPr>
      <w:r>
        <w:t>Verify SSL encryption (HTTPS)</w:t>
      </w:r>
    </w:p>
    <w:p>
      <w:pPr>
        <w:pStyle w:val="ListBullet"/>
        <w:spacing w:after="60"/>
        <w:ind w:left="360"/>
      </w:pPr>
      <w:r>
        <w:t>Read reviews on Reddit r/sportsbook</w:t>
      </w:r>
    </w:p>
    <w:p>
      <w:pPr>
        <w:pStyle w:val="ListBullet"/>
        <w:spacing w:after="60"/>
        <w:ind w:left="360"/>
      </w:pPr>
      <w:r>
        <w:t>Check payment processing reputation</w:t>
      </w:r>
    </w:p>
    <w:p>
      <w:pPr>
        <w:pStyle w:val="ListBullet"/>
        <w:spacing w:after="60"/>
        <w:ind w:left="360"/>
      </w:pPr>
      <w:r>
        <w:t>Many Canadians use offshore sites safely</w:t>
      </w:r>
    </w:p>
    <w:p>
      <w:pPr>
        <w:pStyle w:val="ListBullet"/>
        <w:spacing w:after="60"/>
        <w:ind w:left="360"/>
      </w:pPr>
      <w:r>
        <w:t>Benefits: Better bonuses, more payment options</w:t>
      </w:r>
    </w:p>
    <w:p>
      <w:pPr>
        <w:pStyle w:val="ListBullet"/>
        <w:spacing w:after="60"/>
        <w:ind w:left="360"/>
      </w:pPr>
      <w:r>
        <w:t>Risks: Less consumer protection than regulated operators</w:t>
      </w:r>
    </w:p>
    <w:p>
      <w:pPr>
        <w:pStyle w:val="ListBullet"/>
        <w:spacing w:after="60"/>
        <w:ind w:left="360"/>
      </w:pPr>
      <w:r>
        <w:t>Do your research before depositing</w:t>
      </w:r>
    </w:p>
    <w:p/>
    <w:p/>
    <w:p>
      <w:pPr>
        <w:pStyle w:val="Heading4"/>
      </w:pPr>
      <w:r>
        <w:rPr>
          <w:sz w:val="24"/>
        </w:rPr>
        <w:t>FAQ 7: What payment methods work best in Canada? (80 words)</w:t>
      </w:r>
    </w:p>
    <w:p/>
    <w:p>
      <w:pPr>
        <w:spacing w:after="120"/>
      </w:pPr>
      <w:r>
        <w:rPr>
          <w:b/>
        </w:rPr>
        <w:t>Answer:</w:t>
      </w:r>
    </w:p>
    <w:p>
      <w:pPr>
        <w:pStyle w:val="ListBullet"/>
        <w:spacing w:after="60"/>
        <w:ind w:left="360"/>
      </w:pPr>
      <w:r>
        <w:t>Best: Interac e-Transfer (most popular, fast, free)</w:t>
      </w:r>
    </w:p>
    <w:p>
      <w:pPr>
        <w:pStyle w:val="ListBullet"/>
        <w:spacing w:after="60"/>
        <w:ind w:left="360"/>
      </w:pPr>
      <w:r>
        <w:t>Growing: Cryptocurrency (Bitcoin, Ethereum - privacy, speed)</w:t>
      </w:r>
    </w:p>
    <w:p>
      <w:pPr>
        <w:pStyle w:val="ListBullet"/>
        <w:spacing w:after="60"/>
        <w:ind w:left="360"/>
      </w:pPr>
      <w:r>
        <w:t>Credit/debit cards (Visa, Mastercard - some banks block)</w:t>
      </w:r>
    </w:p>
    <w:p>
      <w:pPr>
        <w:pStyle w:val="ListBullet"/>
        <w:spacing w:after="60"/>
        <w:ind w:left="360"/>
      </w:pPr>
      <w:r>
        <w:t>E-wallets (Skrill, Neteller - fast processing)</w:t>
      </w:r>
    </w:p>
    <w:p>
      <w:pPr>
        <w:pStyle w:val="ListBullet"/>
        <w:spacing w:after="60"/>
        <w:ind w:left="360"/>
      </w:pPr>
      <w:r>
        <w:t>Bank transfers (slower but high limits)</w:t>
      </w:r>
    </w:p>
    <w:p>
      <w:pPr>
        <w:pStyle w:val="ListBullet"/>
        <w:spacing w:after="60"/>
        <w:ind w:left="360"/>
      </w:pPr>
      <w:r>
        <w:t>Offshore sites often have more options</w:t>
      </w:r>
    </w:p>
    <w:p>
      <w:pPr>
        <w:pStyle w:val="ListBullet"/>
        <w:spacing w:after="60"/>
        <w:ind w:left="360"/>
      </w:pPr>
      <w:r>
        <w:t>Licensed operators more limited</w:t>
      </w:r>
    </w:p>
    <w:p>
      <w:pPr>
        <w:pStyle w:val="ListBullet"/>
        <w:spacing w:after="60"/>
        <w:ind w:left="360"/>
      </w:pPr>
      <w:r>
        <w:t>Choose based on speed vs privacy needs</w:t>
      </w:r>
    </w:p>
    <w:p/>
    <w:p/>
    <w:p>
      <w:pPr>
        <w:pStyle w:val="Heading4"/>
      </w:pPr>
      <w:r>
        <w:rPr>
          <w:sz w:val="24"/>
        </w:rPr>
        <w:t>FAQ 8: Do I have to pay taxes on betting winnings in Canada? (80 words)</w:t>
      </w:r>
    </w:p>
    <w:p/>
    <w:p>
      <w:pPr>
        <w:spacing w:after="120"/>
      </w:pPr>
      <w:r>
        <w:rPr>
          <w:b/>
        </w:rPr>
        <w:t>Answer:</w:t>
      </w:r>
    </w:p>
    <w:p>
      <w:pPr>
        <w:pStyle w:val="ListBullet"/>
        <w:spacing w:after="60"/>
        <w:ind w:left="360"/>
      </w:pPr>
      <w:r>
        <w:t>No, betting winnings are NOT taxable in Canada</w:t>
      </w:r>
    </w:p>
    <w:p>
      <w:pPr>
        <w:pStyle w:val="ListBullet"/>
        <w:spacing w:after="60"/>
        <w:ind w:left="360"/>
      </w:pPr>
      <w:r>
        <w:t>Considered "windfall" not income</w:t>
      </w:r>
    </w:p>
    <w:p>
      <w:pPr>
        <w:pStyle w:val="ListBullet"/>
        <w:spacing w:after="60"/>
        <w:ind w:left="360"/>
      </w:pPr>
      <w:r>
        <w:t>Exception: Professional gamblers (considered business income)</w:t>
      </w:r>
    </w:p>
    <w:p>
      <w:pPr>
        <w:pStyle w:val="ListBullet"/>
        <w:spacing w:after="60"/>
        <w:ind w:left="360"/>
      </w:pPr>
      <w:r>
        <w:t>Keep records of wins/losses anyway</w:t>
      </w:r>
    </w:p>
    <w:p>
      <w:pPr>
        <w:pStyle w:val="ListBullet"/>
        <w:spacing w:after="60"/>
        <w:ind w:left="360"/>
      </w:pPr>
      <w:r>
        <w:t>Bank may report large transactions</w:t>
      </w:r>
    </w:p>
    <w:p>
      <w:pPr>
        <w:pStyle w:val="ListBullet"/>
        <w:spacing w:after="60"/>
        <w:ind w:left="360"/>
      </w:pPr>
      <w:r>
        <w:t>Different from US (taxable winnings)</w:t>
      </w:r>
    </w:p>
    <w:p>
      <w:pPr>
        <w:pStyle w:val="ListBullet"/>
        <w:spacing w:after="60"/>
        <w:ind w:left="360"/>
      </w:pPr>
      <w:r>
        <w:t>Applies to both licensed and offshore winnings</w:t>
      </w:r>
    </w:p>
    <w:p>
      <w:pPr>
        <w:pStyle w:val="ListBullet"/>
        <w:spacing w:after="60"/>
        <w:ind w:left="360"/>
      </w:pPr>
      <w:r>
        <w:t>One of Canada's gambling advantages</w:t>
      </w:r>
    </w:p>
    <w:p/>
    <w:p/>
    <w:p>
      <w:pPr>
        <w:pStyle w:val="Heading4"/>
      </w:pPr>
      <w:r>
        <w:rPr>
          <w:sz w:val="24"/>
        </w:rPr>
        <w:t>FAQ 9: What's the difference between Ontario and other provinces? (100 words)</w:t>
      </w:r>
    </w:p>
    <w:p/>
    <w:p>
      <w:pPr>
        <w:spacing w:after="120"/>
      </w:pPr>
      <w:r>
        <w:rPr>
          <w:b/>
        </w:rPr>
        <w:t>Answer:</w:t>
      </w:r>
    </w:p>
    <w:p>
      <w:pPr>
        <w:pStyle w:val="ListBullet"/>
        <w:spacing w:after="60"/>
        <w:ind w:left="360"/>
      </w:pPr>
      <w:r>
        <w:t>Ontario: Has iGaming Ontario (regulated market since 2022)</w:t>
      </w:r>
    </w:p>
    <w:p>
      <w:pPr>
        <w:pStyle w:val="ListBullet"/>
        <w:spacing w:after="60"/>
        <w:ind w:left="360"/>
      </w:pPr>
      <w:r>
        <w:t>Licensed operators only</w:t>
      </w:r>
    </w:p>
    <w:p>
      <w:pPr>
        <w:pStyle w:val="ListBullet"/>
        <w:spacing w:after="60"/>
        <w:ind w:left="360"/>
      </w:pPr>
      <w:r>
        <w:t>Consumer protections</w:t>
      </w:r>
    </w:p>
    <w:p>
      <w:pPr>
        <w:pStyle w:val="ListBullet"/>
        <w:spacing w:after="60"/>
        <w:ind w:left="360"/>
      </w:pPr>
      <w:r>
        <w:t>Provincially regulated bonuses</w:t>
      </w:r>
    </w:p>
    <w:p>
      <w:pPr>
        <w:pStyle w:val="ListBullet"/>
        <w:spacing w:after="60"/>
        <w:ind w:left="360"/>
      </w:pPr>
      <w:r>
        <w:t>Age: 19+</w:t>
      </w:r>
    </w:p>
    <w:p>
      <w:pPr>
        <w:pStyle w:val="ListBullet"/>
        <w:spacing w:after="60"/>
        <w:ind w:left="360"/>
      </w:pPr>
      <w:r>
        <w:t>Other Provinces: No regulated online sports betting</w:t>
      </w:r>
    </w:p>
    <w:p>
      <w:pPr>
        <w:pStyle w:val="ListBullet"/>
        <w:spacing w:after="60"/>
        <w:ind w:left="360"/>
      </w:pPr>
      <w:r>
        <w:t>Provincial lotteries (limited options)</w:t>
      </w:r>
    </w:p>
    <w:p>
      <w:pPr>
        <w:pStyle w:val="ListBullet"/>
        <w:spacing w:after="60"/>
        <w:ind w:left="360"/>
      </w:pPr>
      <w:r>
        <w:t>Offshore operators popular</w:t>
      </w:r>
    </w:p>
    <w:p>
      <w:pPr>
        <w:pStyle w:val="ListBullet"/>
        <w:spacing w:after="60"/>
        <w:ind w:left="360"/>
      </w:pPr>
      <w:r>
        <w:t>More bonus variety</w:t>
      </w:r>
    </w:p>
    <w:p>
      <w:pPr>
        <w:pStyle w:val="ListBullet"/>
        <w:spacing w:after="60"/>
        <w:ind w:left="360"/>
      </w:pPr>
      <w:r>
        <w:t>Age varies: 18+ (AB, MB, QC), 19+ (others)</w:t>
      </w:r>
    </w:p>
    <w:p>
      <w:pPr>
        <w:pStyle w:val="ListBullet"/>
        <w:spacing w:after="60"/>
        <w:ind w:left="360"/>
      </w:pPr>
      <w:r>
        <w:t>Both options legal for consumers</w:t>
      </w:r>
    </w:p>
    <w:p>
      <w:pPr>
        <w:pStyle w:val="ListBullet"/>
        <w:spacing w:after="60"/>
        <w:ind w:left="360"/>
      </w:pPr>
      <w:r>
        <w:t>Ontario residents can still access offshore sites</w:t>
      </w:r>
    </w:p>
    <w:p>
      <w:pPr>
        <w:pStyle w:val="ListBullet"/>
        <w:spacing w:after="60"/>
        <w:ind w:left="360"/>
      </w:pPr>
      <w:r>
        <w:t>Different tax/revenue models</w:t>
      </w:r>
    </w:p>
    <w:p/>
    <w:p/>
    <w:p>
      <w:pPr>
        <w:pStyle w:val="Heading4"/>
      </w:pPr>
      <w:r>
        <w:rPr>
          <w:sz w:val="24"/>
        </w:rPr>
        <w:t>FAQ 10: Can I bet on the CFL and NHL? (60 words)</w:t>
      </w:r>
    </w:p>
    <w:p/>
    <w:p>
      <w:pPr>
        <w:spacing w:after="120"/>
      </w:pPr>
      <w:r>
        <w:rPr>
          <w:b/>
        </w:rPr>
        <w:t>Answer:</w:t>
      </w:r>
    </w:p>
    <w:p>
      <w:pPr>
        <w:pStyle w:val="ListBullet"/>
        <w:spacing w:after="60"/>
        <w:ind w:left="360"/>
      </w:pPr>
      <w:r>
        <w:t>Yes, both widely available</w:t>
      </w:r>
    </w:p>
    <w:p>
      <w:pPr>
        <w:pStyle w:val="ListBullet"/>
        <w:spacing w:after="60"/>
        <w:ind w:left="360"/>
      </w:pPr>
      <w:r>
        <w:t>CFL: All 9 teams, full season coverage, Grey Cup</w:t>
      </w:r>
    </w:p>
    <w:p>
      <w:pPr>
        <w:pStyle w:val="ListBullet"/>
        <w:spacing w:after="60"/>
        <w:ind w:left="360"/>
      </w:pPr>
      <w:r>
        <w:t>NHL: All Canadian teams, extensive props, futures</w:t>
      </w:r>
    </w:p>
    <w:p>
      <w:pPr>
        <w:pStyle w:val="ListBullet"/>
        <w:spacing w:after="60"/>
        <w:ind w:left="360"/>
      </w:pPr>
      <w:r>
        <w:t>Both sports have:</w:t>
      </w:r>
    </w:p>
    <w:p>
      <w:pPr>
        <w:pStyle w:val="ListBullet"/>
        <w:spacing w:after="60"/>
        <w:ind w:left="360"/>
      </w:pPr>
      <w:r>
        <w:t>Game lines (moneyline, spreads, totals)</w:t>
      </w:r>
    </w:p>
    <w:p>
      <w:pPr>
        <w:pStyle w:val="ListBullet"/>
        <w:spacing w:after="60"/>
        <w:ind w:left="360"/>
      </w:pPr>
      <w:r>
        <w:t>Player props</w:t>
      </w:r>
    </w:p>
    <w:p>
      <w:pPr>
        <w:pStyle w:val="ListBullet"/>
        <w:spacing w:after="60"/>
        <w:ind w:left="360"/>
      </w:pPr>
      <w:r>
        <w:t>Season futures</w:t>
      </w:r>
    </w:p>
    <w:p>
      <w:pPr>
        <w:pStyle w:val="ListBullet"/>
        <w:spacing w:after="60"/>
        <w:ind w:left="360"/>
      </w:pPr>
      <w:r>
        <w:t>Live betting</w:t>
      </w:r>
    </w:p>
    <w:p>
      <w:pPr>
        <w:pStyle w:val="ListBullet"/>
        <w:spacing w:after="60"/>
        <w:ind w:left="360"/>
      </w:pPr>
      <w:r>
        <w:t>Most popular Canadian betting sports</w:t>
      </w:r>
    </w:p>
    <w:p>
      <w:pPr>
        <w:pStyle w:val="ListBullet"/>
        <w:spacing w:after="60"/>
        <w:ind w:left="360"/>
      </w:pPr>
      <w:r>
        <w:t>Available at all featured sites</w:t>
      </w:r>
    </w:p>
    <w:p/>
    <w:p/>
    <w:p>
      <w:pPr>
        <w:pStyle w:val="Heading3"/>
      </w:pPr>
      <w:r>
        <w:rPr>
          <w:b/>
          <w:color w:val="333333"/>
          <w:sz w:val="28"/>
        </w:rPr>
        <w:t>H2: Responsible Gambling in Canada (250 words)</w:t>
      </w:r>
    </w:p>
    <w:p/>
    <w:p>
      <w:pPr>
        <w:spacing w:after="120"/>
      </w:pPr>
      <w:r>
        <w:rPr>
          <w:b/>
        </w:rPr>
        <w:t>Content Requirements:</w:t>
      </w:r>
    </w:p>
    <w:p/>
    <w:p>
      <w:pPr>
        <w:spacing w:after="120"/>
      </w:pPr>
      <w:r>
        <w:rPr>
          <w:b/>
        </w:rPr>
        <w:t>Overview (100 words):</w:t>
      </w:r>
    </w:p>
    <w:p>
      <w:pPr>
        <w:pStyle w:val="ListBullet"/>
        <w:spacing w:after="60"/>
        <w:ind w:left="360"/>
      </w:pPr>
      <w:r>
        <w:t>Importance of responsible gambling</w:t>
      </w:r>
    </w:p>
    <w:p>
      <w:pPr>
        <w:pStyle w:val="ListBullet"/>
        <w:spacing w:after="60"/>
        <w:ind w:left="360"/>
      </w:pPr>
      <w:r>
        <w:t>Canadian resources available</w:t>
      </w:r>
    </w:p>
    <w:p>
      <w:pPr>
        <w:pStyle w:val="ListBullet"/>
        <w:spacing w:after="60"/>
        <w:ind w:left="360"/>
      </w:pPr>
      <w:r>
        <w:t>Setting limits</w:t>
      </w:r>
    </w:p>
    <w:p>
      <w:pPr>
        <w:pStyle w:val="ListBullet"/>
        <w:spacing w:after="60"/>
        <w:ind w:left="360"/>
      </w:pPr>
      <w:r>
        <w:t>Recognizing problem gambling signs</w:t>
      </w:r>
    </w:p>
    <w:p/>
    <w:p>
      <w:pPr>
        <w:spacing w:after="120"/>
      </w:pPr>
      <w:r>
        <w:rPr>
          <w:b/>
        </w:rPr>
        <w:t>Resources (100 words):</w:t>
      </w:r>
    </w:p>
    <w:p>
      <w:pPr>
        <w:pStyle w:val="ListBullet"/>
        <w:spacing w:after="60"/>
        <w:ind w:left="360"/>
      </w:pPr>
      <w:r>
        <w:t>Canadian Problem Gambling Hotline: 1-866-531-2600 (24/7)</w:t>
      </w:r>
    </w:p>
    <w:p>
      <w:pPr>
        <w:pStyle w:val="ListBullet"/>
        <w:spacing w:after="60"/>
        <w:ind w:left="360"/>
      </w:pPr>
      <w:r>
        <w:t>Responsible Gambling Council (Canada): responsiblegambling.org</w:t>
      </w:r>
    </w:p>
    <w:p>
      <w:pPr>
        <w:pStyle w:val="ListBullet"/>
        <w:spacing w:after="60"/>
        <w:ind w:left="360"/>
      </w:pPr>
      <w:r>
        <w:t>ConnexOntario: 1-866-531-2600 (Ontario residents)</w:t>
      </w:r>
    </w:p>
    <w:p>
      <w:pPr>
        <w:pStyle w:val="ListBullet"/>
        <w:spacing w:after="60"/>
        <w:ind w:left="360"/>
      </w:pPr>
      <w:r>
        <w:t>Problem Gambling Institute of Ontario (PGIO)</w:t>
      </w:r>
    </w:p>
    <w:p>
      <w:pPr>
        <w:pStyle w:val="ListBullet"/>
        <w:spacing w:after="60"/>
        <w:ind w:left="360"/>
      </w:pPr>
      <w:r>
        <w:t>Provincial resources:</w:t>
      </w:r>
    </w:p>
    <w:p>
      <w:pPr>
        <w:pStyle w:val="ListBullet"/>
        <w:spacing w:after="60"/>
        <w:ind w:left="360"/>
      </w:pPr>
      <w:r>
        <w:t>Alberta Gambling Helpline: 1-866-332-2322</w:t>
      </w:r>
    </w:p>
    <w:p>
      <w:pPr>
        <w:pStyle w:val="ListBullet"/>
        <w:spacing w:after="60"/>
        <w:ind w:left="360"/>
      </w:pPr>
      <w:r>
        <w:t>BC Problem Gambling Help: 1-888-795-6111</w:t>
      </w:r>
    </w:p>
    <w:p>
      <w:pPr>
        <w:pStyle w:val="ListBullet"/>
        <w:spacing w:after="60"/>
        <w:ind w:left="360"/>
      </w:pPr>
      <w:r>
        <w:t>Quebec Gambling Help: 1-800-461-0140</w:t>
      </w:r>
    </w:p>
    <w:p/>
    <w:p>
      <w:pPr>
        <w:spacing w:after="120"/>
      </w:pPr>
      <w:r>
        <w:rPr>
          <w:b/>
        </w:rPr>
        <w:t>Self-Help Tools (50 words):</w:t>
      </w:r>
    </w:p>
    <w:p>
      <w:pPr>
        <w:pStyle w:val="ListBullet"/>
        <w:spacing w:after="60"/>
        <w:ind w:left="360"/>
      </w:pPr>
      <w:r>
        <w:t>Deposit limits</w:t>
      </w:r>
    </w:p>
    <w:p>
      <w:pPr>
        <w:pStyle w:val="ListBullet"/>
        <w:spacing w:after="60"/>
        <w:ind w:left="360"/>
      </w:pPr>
      <w:r>
        <w:t>Time limits</w:t>
      </w:r>
    </w:p>
    <w:p>
      <w:pPr>
        <w:pStyle w:val="ListBullet"/>
        <w:spacing w:after="60"/>
        <w:ind w:left="360"/>
      </w:pPr>
      <w:r>
        <w:t>Self-exclusion programs</w:t>
      </w:r>
    </w:p>
    <w:p>
      <w:pPr>
        <w:pStyle w:val="ListBullet"/>
        <w:spacing w:after="60"/>
        <w:ind w:left="360"/>
      </w:pPr>
      <w:r>
        <w:t>Reality checks</w:t>
      </w:r>
    </w:p>
    <w:p>
      <w:pPr>
        <w:pStyle w:val="ListBullet"/>
        <w:spacing w:after="60"/>
        <w:ind w:left="360"/>
      </w:pPr>
      <w:r>
        <w:t>Session reminders</w:t>
      </w:r>
    </w:p>
    <w:p>
      <w:pPr>
        <w:pStyle w:val="ListBullet"/>
        <w:spacing w:after="60"/>
        <w:ind w:left="360"/>
      </w:pPr>
      <w:r>
        <w:t>Cooling-off periods</w:t>
      </w:r>
    </w:p>
    <w:p/>
    <w:p>
      <w:pPr>
        <w:spacing w:after="120"/>
      </w:pPr>
      <w:r>
        <w:rPr>
          <w:b/>
        </w:rPr>
        <w:t>Age Requirements by Province:</w:t>
      </w:r>
    </w:p>
    <w:p>
      <w:pPr>
        <w:pStyle w:val="ListBullet"/>
        <w:spacing w:after="60"/>
        <w:ind w:left="360"/>
      </w:pPr>
      <w:r>
        <w:t>18+: Alberta, Manitoba, Quebec</w:t>
      </w:r>
    </w:p>
    <w:p>
      <w:pPr>
        <w:pStyle w:val="ListBullet"/>
        <w:spacing w:after="60"/>
        <w:ind w:left="360"/>
      </w:pPr>
      <w:r>
        <w:t>19+: All other provinces</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 Ratings:</w:t>
      </w:r>
    </w:p>
    <w:p>
      <w:pPr>
        <w:pStyle w:val="ListBullet"/>
        <w:spacing w:after="60"/>
        <w:ind w:left="360"/>
      </w:pPr>
      <w:r>
        <w:t>Format: "X.X/5 based on X reviews (analyzed [month/year])"</w:t>
      </w:r>
    </w:p>
    <w:p>
      <w:pPr>
        <w:pStyle w:val="ListBullet"/>
        <w:spacing w:after="60"/>
        <w:ind w:left="360"/>
      </w:pPr>
      <w:r>
        <w:t>Required for EVERY brand's Mobile Experience section</w:t>
      </w:r>
    </w:p>
    <w:p>
      <w:pPr>
        <w:pStyle w:val="ListBullet"/>
        <w:spacing w:after="60"/>
        <w:ind w:left="360"/>
      </w:pPr>
      <w:r>
        <w:t>Both iOS and Android ratings</w:t>
      </w:r>
    </w:p>
    <w:p/>
    <w:p>
      <w:pPr>
        <w:spacing w:after="120"/>
      </w:pPr>
      <w:r>
        <w:rPr>
          <w:b/>
        </w:rPr>
        <w:t>Reddit:</w:t>
      </w:r>
    </w:p>
    <w:p>
      <w:pPr>
        <w:pStyle w:val="ListBullet"/>
        <w:spacing w:after="60"/>
        <w:ind w:left="360"/>
      </w:pPr>
      <w:r>
        <w:t>Subreddits: r/sportsbook, r/canada</w:t>
      </w:r>
    </w:p>
    <w:p>
      <w:pPr>
        <w:pStyle w:val="ListBullet"/>
        <w:spacing w:after="60"/>
        <w:ind w:left="360"/>
      </w:pPr>
      <w:r>
        <w:t>Format: "Reddit users report [finding] (analyzed X threads from [timeframe])"</w:t>
      </w:r>
    </w:p>
    <w:p>
      <w:pPr>
        <w:pStyle w:val="ListBullet"/>
        <w:spacing w:after="60"/>
        <w:ind w:left="360"/>
      </w:pPr>
      <w:r>
        <w:t>Use for user sentiment, payment experiences, withdrawal times</w:t>
      </w:r>
    </w:p>
    <w:p>
      <w:pPr>
        <w:pStyle w:val="ListBullet"/>
        <w:spacing w:after="60"/>
        <w:ind w:left="360"/>
      </w:pPr>
      <w:r>
        <w:t>Cite specific complaints or praise</w:t>
      </w:r>
    </w:p>
    <w:p/>
    <w:p>
      <w:pPr>
        <w:spacing w:after="120"/>
      </w:pPr>
      <w:r>
        <w:rPr>
          <w:b/>
        </w:rPr>
        <w:t>Google Play Store:</w:t>
      </w:r>
    </w:p>
    <w:p>
      <w:pPr>
        <w:pStyle w:val="ListBullet"/>
        <w:spacing w:after="60"/>
        <w:ind w:left="360"/>
      </w:pPr>
      <w:r>
        <w:t>Android app ratings</w:t>
      </w:r>
    </w:p>
    <w:p>
      <w:pPr>
        <w:pStyle w:val="ListBullet"/>
        <w:spacing w:after="60"/>
        <w:ind w:left="360"/>
      </w:pPr>
      <w:r>
        <w:t>Recent review analysis</w:t>
      </w:r>
    </w:p>
    <w:p>
      <w:pPr>
        <w:pStyle w:val="ListBullet"/>
        <w:spacing w:after="60"/>
        <w:ind w:left="360"/>
      </w:pPr>
      <w:r>
        <w:t>Update frequency verification</w:t>
      </w:r>
    </w:p>
    <w:p/>
    <w:p>
      <w:pPr>
        <w:pStyle w:val="Heading3"/>
      </w:pPr>
      <w:r>
        <w:rPr>
          <w:b/>
          <w:color w:val="333333"/>
          <w:sz w:val="28"/>
        </w:rPr>
        <w:t>TIER 2 (Verification)</w:t>
      </w:r>
    </w:p>
    <w:p/>
    <w:p>
      <w:pPr>
        <w:spacing w:after="120"/>
      </w:pPr>
      <w:r>
        <w:rPr>
          <w:b/>
        </w:rPr>
        <w:t>Brand Official Websites:</w:t>
      </w:r>
    </w:p>
    <w:p>
      <w:pPr>
        <w:pStyle w:val="ListBullet"/>
        <w:spacing w:after="60"/>
        <w:ind w:left="360"/>
      </w:pPr>
      <w:r>
        <w:t>ONLY for feature verification</w:t>
      </w:r>
    </w:p>
    <w:p>
      <w:pPr>
        <w:pStyle w:val="ListBullet"/>
        <w:spacing w:after="60"/>
        <w:ind w:left="360"/>
      </w:pPr>
      <w:r>
        <w:t>❌ DO NOT cite for pros/cons</w:t>
      </w:r>
    </w:p>
    <w:p>
      <w:pPr>
        <w:pStyle w:val="ListBullet"/>
        <w:spacing w:after="60"/>
        <w:ind w:left="360"/>
      </w:pPr>
      <w:r>
        <w:t>T&amp;Cs verification</w:t>
      </w:r>
    </w:p>
    <w:p>
      <w:pPr>
        <w:pStyle w:val="ListBullet"/>
        <w:spacing w:after="60"/>
        <w:ind w:left="360"/>
      </w:pPr>
      <w:r>
        <w:t>Bonus terms accuracy</w:t>
      </w:r>
    </w:p>
    <w:p/>
    <w:p>
      <w:pPr>
        <w:spacing w:after="120"/>
      </w:pPr>
      <w:r>
        <w:rPr>
          <w:b/>
        </w:rPr>
        <w:t>Regulatory Sources:</w:t>
      </w:r>
    </w:p>
    <w:p>
      <w:pPr>
        <w:pStyle w:val="ListBullet"/>
        <w:spacing w:after="60"/>
        <w:ind w:left="360"/>
      </w:pPr>
      <w:r>
        <w:t>iGaming Ontario official site</w:t>
      </w:r>
    </w:p>
    <w:p>
      <w:pPr>
        <w:pStyle w:val="ListBullet"/>
        <w:spacing w:after="60"/>
        <w:ind w:left="360"/>
      </w:pPr>
      <w:r>
        <w:t>Provincial gaming commission websites</w:t>
      </w:r>
    </w:p>
    <w:p>
      <w:pPr>
        <w:pStyle w:val="ListBullet"/>
        <w:spacing w:after="60"/>
        <w:ind w:left="360"/>
      </w:pPr>
      <w:r>
        <w:t>Canadian government sources (Bill C-218)</w:t>
      </w:r>
    </w:p>
    <w:p>
      <w:pPr>
        <w:pStyle w:val="ListBullet"/>
        <w:spacing w:after="60"/>
        <w:ind w:left="360"/>
      </w:pPr>
      <w:r>
        <w:t>Licensing authority websites</w:t>
      </w:r>
    </w:p>
    <w:p/>
    <w:p>
      <w:pPr>
        <w:pStyle w:val="Heading3"/>
      </w:pPr>
      <w:r>
        <w:rPr>
          <w:b/>
          <w:color w:val="333333"/>
          <w:sz w:val="28"/>
        </w:rPr>
        <w:t>TIER 4 (Sparingly)</w:t>
      </w:r>
    </w:p>
    <w:p/>
    <w:p>
      <w:pPr>
        <w:spacing w:after="120"/>
      </w:pPr>
      <w:r>
        <w:rPr>
          <w:b/>
        </w:rPr>
        <w:t>Competitor/Affiliate Sites:</w:t>
      </w:r>
    </w:p>
    <w:p>
      <w:pPr>
        <w:pStyle w:val="ListBullet"/>
        <w:spacing w:after="60"/>
        <w:ind w:left="360"/>
      </w:pPr>
      <w:r>
        <w:t>ONLY for research gaps</w:t>
      </w:r>
    </w:p>
    <w:p>
      <w:pPr>
        <w:pStyle w:val="ListBullet"/>
        <w:spacing w:after="60"/>
        <w:ind w:left="360"/>
      </w:pPr>
      <w:r>
        <w:t>❌ NEVER cite for pros/cons</w:t>
      </w:r>
    </w:p>
    <w:p>
      <w:pPr>
        <w:pStyle w:val="ListBullet"/>
        <w:spacing w:after="60"/>
        <w:ind w:left="360"/>
      </w:pPr>
      <w:r>
        <w:t>Background research only</w:t>
      </w:r>
    </w:p>
    <w:p>
      <w:pPr>
        <w:pStyle w:val="ListBullet"/>
        <w:spacing w:after="60"/>
        <w:ind w:left="360"/>
      </w:pPr>
      <w:r>
        <w:t>Do not list in references</w:t>
      </w:r>
    </w:p>
    <w:p/>
    <w:p/>
    <w:p>
      <w:pPr>
        <w:pStyle w:val="Heading2"/>
      </w:pPr>
      <w:r>
        <w:rPr>
          <w:b/>
          <w:color w:val="2E7D32"/>
          <w:sz w:val="32"/>
        </w:rPr>
        <w:t>BRANDS TO FEATURE</w:t>
      </w:r>
    </w:p>
    <w:p/>
    <w:p>
      <w:pPr>
        <w:pStyle w:val="Heading3"/>
      </w:pPr>
      <w:r>
        <w:rPr>
          <w:b/>
          <w:color w:val="333333"/>
          <w:sz w:val="28"/>
        </w:rPr>
        <w:t>Position 1: Treasure Spins (600 words)</w:t>
      </w:r>
    </w:p>
    <w:p>
      <w:pPr>
        <w:spacing w:after="120"/>
      </w:pPr>
      <w:r>
        <w:rPr>
          <w:b/>
        </w:rPr>
        <w:t>Status:</w:t>
      </w:r>
      <w:r>
        <w:t xml:space="preserve"> LOCKED - Commercial deal</w:t>
      </w:r>
    </w:p>
    <w:p>
      <w:pPr>
        <w:spacing w:after="120"/>
      </w:pPr>
      <w:r>
        <w:rPr>
          <w:b/>
        </w:rPr>
        <w:t>USP:</w:t>
      </w:r>
      <w:r>
        <w:t xml:space="preserve"> Offshore operator targeting non-Ontario Canadians. Strong welcome bonuses and crypto payment options.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2: Royalistplay (550 words)</w:t>
      </w:r>
    </w:p>
    <w:p>
      <w:pPr>
        <w:spacing w:after="120"/>
      </w:pPr>
      <w:r>
        <w:rPr>
          <w:b/>
        </w:rPr>
        <w:t>Status:</w:t>
      </w:r>
      <w:r>
        <w:t xml:space="preserve"> LOCKED - Commercial deal</w:t>
      </w:r>
    </w:p>
    <w:p>
      <w:pPr>
        <w:spacing w:after="120"/>
      </w:pPr>
      <w:r>
        <w:rPr>
          <w:b/>
        </w:rPr>
        <w:t>Search Volume:</w:t>
      </w:r>
      <w:r>
        <w:t xml:space="preserve"> 100/mo branded</w:t>
      </w:r>
    </w:p>
    <w:p>
      <w:pPr>
        <w:spacing w:after="120"/>
      </w:pPr>
      <w:r>
        <w:rPr>
          <w:b/>
        </w:rPr>
        <w:t>USP:</w:t>
      </w:r>
      <w:r>
        <w:t xml:space="preserve"> Established offshore brand. Wide sports coverage and competitive odds.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3: Lucky7even (550 words)</w:t>
      </w:r>
    </w:p>
    <w:p>
      <w:pPr>
        <w:spacing w:after="120"/>
      </w:pPr>
      <w:r>
        <w:rPr>
          <w:b/>
        </w:rPr>
        <w:t>Search Volume:</w:t>
      </w:r>
      <w:r>
        <w:t xml:space="preserve"> 1,600/mo branded (HIGHEST)</w:t>
      </w:r>
    </w:p>
    <w:p>
      <w:pPr>
        <w:spacing w:after="120"/>
      </w:pPr>
      <w:r>
        <w:rPr>
          <w:b/>
        </w:rPr>
        <w:t>USP:</w:t>
      </w:r>
      <w:r>
        <w:t xml:space="preserve"> Highest brand recognition in Canadian offshore market. Comprehensive sportsbook with casino integration.</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4: Funbet (550 words)</w:t>
      </w:r>
    </w:p>
    <w:p>
      <w:pPr>
        <w:spacing w:after="120"/>
      </w:pPr>
      <w:r>
        <w:rPr>
          <w:b/>
        </w:rPr>
        <w:t>Search Volume:</w:t>
      </w:r>
      <w:r>
        <w:t xml:space="preserve"> 500/mo branded</w:t>
      </w:r>
    </w:p>
    <w:p>
      <w:pPr>
        <w:spacing w:after="120"/>
      </w:pPr>
      <w:r>
        <w:rPr>
          <w:b/>
        </w:rPr>
        <w:t>USP:</w:t>
      </w:r>
      <w:r>
        <w:t xml:space="preserve"> Modern platform with strong mobile experience. Popular among Canadian bettors.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5: Legendplay (550 words)</w:t>
      </w:r>
    </w:p>
    <w:p>
      <w:pPr>
        <w:spacing w:after="120"/>
      </w:pPr>
      <w:r>
        <w:rPr>
          <w:b/>
        </w:rPr>
        <w:t>Search Volume:</w:t>
      </w:r>
      <w:r>
        <w:t xml:space="preserve"> 250/mo branded</w:t>
      </w:r>
    </w:p>
    <w:p>
      <w:pPr>
        <w:spacing w:after="120"/>
      </w:pPr>
      <w:r>
        <w:rPr>
          <w:b/>
        </w:rPr>
        <w:t>USP:</w:t>
      </w:r>
      <w:r>
        <w:t xml:space="preserve"> Established presence in Canadian market with diverse betting options.</w:t>
      </w:r>
    </w:p>
    <w:p>
      <w:pPr>
        <w:spacing w:after="120"/>
      </w:pPr>
      <w:r>
        <w:rPr>
          <w:b/>
        </w:rPr>
        <w:t>Mobile Experience Required:</w:t>
      </w:r>
      <w:r>
        <w:t xml:space="preserve"> 150 words with App Store ratings</w:t>
      </w:r>
    </w:p>
    <w:p>
      <w:pPr>
        <w:spacing w:after="120"/>
      </w:pPr>
      <w:r>
        <w:rPr>
          <w:b/>
        </w:rPr>
        <w:t>Bonus Section Required:</w:t>
      </w:r>
      <w:r>
        <w:t xml:space="preserve"> Complete T&amp;Cs</w:t>
      </w:r>
    </w:p>
    <w:p/>
    <w:p>
      <w:pPr>
        <w:pStyle w:val="Heading3"/>
      </w:pPr>
      <w:r>
        <w:rPr>
          <w:b/>
          <w:color w:val="333333"/>
          <w:sz w:val="28"/>
        </w:rPr>
        <w:t>Position 6: Wyns (500 words)</w:t>
      </w:r>
    </w:p>
    <w:p>
      <w:pPr>
        <w:spacing w:after="120"/>
      </w:pPr>
      <w:r>
        <w:rPr>
          <w:b/>
        </w:rPr>
        <w:t>Search Volume:</w:t>
      </w:r>
      <w:r>
        <w:t xml:space="preserve"> 150/mo branded ("wyns casino")</w:t>
      </w:r>
    </w:p>
    <w:p>
      <w:pPr>
        <w:spacing w:after="120"/>
      </w:pPr>
      <w:r>
        <w:rPr>
          <w:b/>
        </w:rPr>
        <w:t>USP:</w:t>
      </w:r>
      <w:r>
        <w:t xml:space="preserve"> Growing offshore operator focused on Canadian market. Strong casino and sports integration.</w:t>
      </w:r>
    </w:p>
    <w:p>
      <w:pPr>
        <w:spacing w:after="120"/>
      </w:pPr>
      <w:r>
        <w:rPr>
          <w:b/>
        </w:rPr>
        <w:t>Mobile Experience Required:</w:t>
      </w:r>
      <w:r>
        <w:t xml:space="preserve"> 150 words with App Store ratings</w:t>
      </w:r>
    </w:p>
    <w:p>
      <w:pPr>
        <w:spacing w:after="120"/>
      </w:pPr>
      <w:r>
        <w:rPr>
          <w:b/>
        </w:rPr>
        <w:t>Bonus Section Required:</w:t>
      </w:r>
      <w:r>
        <w:t xml:space="preserve"> T&amp;Cs summary</w:t>
      </w:r>
    </w:p>
    <w:p/>
    <w:p>
      <w:pPr>
        <w:pStyle w:val="Heading3"/>
      </w:pPr>
      <w:r>
        <w:rPr>
          <w:b/>
          <w:color w:val="333333"/>
          <w:sz w:val="28"/>
        </w:rPr>
        <w:t>Position 7: Festival Play (500 words)</w:t>
      </w:r>
    </w:p>
    <w:p>
      <w:pPr>
        <w:spacing w:after="120"/>
      </w:pPr>
      <w:r>
        <w:rPr>
          <w:b/>
        </w:rPr>
        <w:t>USP:</w:t>
      </w:r>
      <w:r>
        <w:t xml:space="preserve"> Emerging offshore operator with competitive odds and generous bonuses.</w:t>
      </w:r>
    </w:p>
    <w:p>
      <w:pPr>
        <w:spacing w:after="120"/>
      </w:pPr>
      <w:r>
        <w:rPr>
          <w:b/>
        </w:rPr>
        <w:t>Mobile Experience Required:</w:t>
      </w:r>
      <w:r>
        <w:t xml:space="preserve"> 100 words with ratings</w:t>
      </w:r>
    </w:p>
    <w:p>
      <w:pPr>
        <w:spacing w:after="120"/>
      </w:pPr>
      <w:r>
        <w:rPr>
          <w:b/>
        </w:rPr>
        <w:t>Bonus Section Required:</w:t>
      </w:r>
      <w:r>
        <w:t xml:space="preserve"> T&amp;Cs</w:t>
      </w:r>
    </w:p>
    <w:p/>
    <w:p>
      <w:pPr>
        <w:pStyle w:val="Heading3"/>
      </w:pPr>
      <w:r>
        <w:rPr>
          <w:b/>
          <w:color w:val="333333"/>
          <w:sz w:val="28"/>
        </w:rPr>
        <w:t>Position 8: Lizaro (500 words)</w:t>
      </w:r>
    </w:p>
    <w:p>
      <w:pPr>
        <w:spacing w:after="120"/>
      </w:pPr>
      <w:r>
        <w:rPr>
          <w:b/>
        </w:rPr>
        <w:t>USP:</w:t>
      </w:r>
      <w:r>
        <w:t xml:space="preserve"> New entrant. Crypto-friendly platform for privacy-conscious Canadian bettors.</w:t>
      </w:r>
    </w:p>
    <w:p>
      <w:pPr>
        <w:spacing w:after="120"/>
      </w:pPr>
      <w:r>
        <w:rPr>
          <w:b/>
        </w:rPr>
        <w:t>Mobile Experience Required:</w:t>
      </w:r>
      <w:r>
        <w:t xml:space="preserve"> 100 words with ratings</w:t>
      </w:r>
    </w:p>
    <w:p>
      <w:pPr>
        <w:spacing w:after="120"/>
      </w:pPr>
      <w:r>
        <w:rPr>
          <w:b/>
        </w:rPr>
        <w:t>Bonus Section Required:</w:t>
      </w:r>
      <w:r>
        <w:t xml:space="preserve"> T&amp;Cs</w:t>
      </w:r>
    </w:p>
    <w:p/>
    <w:p>
      <w:pPr>
        <w:pStyle w:val="Heading3"/>
      </w:pPr>
      <w:r>
        <w:rPr>
          <w:b/>
          <w:color w:val="333333"/>
          <w:sz w:val="28"/>
        </w:rPr>
        <w:t>Position 9: DirectionBet (500 words)</w:t>
      </w:r>
    </w:p>
    <w:p>
      <w:pPr>
        <w:spacing w:after="120"/>
      </w:pPr>
      <w:r>
        <w:rPr>
          <w:b/>
        </w:rPr>
        <w:t>USP:</w:t>
      </w:r>
      <w:r>
        <w:t xml:space="preserve"> Offshore operator with Canadian-specific promotions. Alternative for non-regulated provinces.</w:t>
      </w:r>
    </w:p>
    <w:p>
      <w:pPr>
        <w:spacing w:after="120"/>
      </w:pPr>
      <w:r>
        <w:rPr>
          <w:b/>
        </w:rPr>
        <w:t>Mobile Experience Required:</w:t>
      </w:r>
      <w:r>
        <w:t xml:space="preserve"> 100 words with ratings</w:t>
      </w:r>
    </w:p>
    <w:p>
      <w:pPr>
        <w:spacing w:after="120"/>
      </w:pPr>
      <w:r>
        <w:rPr>
          <w:b/>
        </w:rPr>
        <w:t>Bonus Section Required:</w:t>
      </w:r>
      <w:r>
        <w:t xml:space="preserve"> T&amp;Cs</w:t>
      </w:r>
    </w:p>
    <w:p/>
    <w:p/>
    <w:p>
      <w:pPr>
        <w:pStyle w:val="Heading2"/>
      </w:pPr>
      <w:r>
        <w:rPr>
          <w:b/>
          <w:color w:val="2E7D32"/>
          <w:sz w:val="32"/>
        </w:rPr>
        <w:t>OPTIMIZED FAQs (10 TOTAL)</w:t>
      </w:r>
    </w:p>
    <w:p/>
    <w:p>
      <w:pPr>
        <w:spacing w:after="120"/>
      </w:pPr>
      <w:r>
        <w:t>All FAQ questions MUST target high-volume keywords:</w:t>
      </w:r>
    </w:p>
    <w:p/>
    <w:p>
      <w:pPr>
        <w:pStyle w:val="ListNumber"/>
        <w:spacing w:after="60"/>
        <w:ind w:left="360"/>
      </w:pPr>
      <w:r>
        <w:t>"Is sports betting legal in Canada?" ← "is sports betting legal in canada" (350/mo)</w:t>
      </w:r>
    </w:p>
    <w:p>
      <w:pPr>
        <w:pStyle w:val="ListNumber"/>
        <w:spacing w:after="60"/>
        <w:ind w:left="360"/>
      </w:pPr>
      <w:r>
        <w:t>"How do I start betting on sports in Canada?" ← "how to bet on sports in canada" (200/mo)</w:t>
      </w:r>
    </w:p>
    <w:p>
      <w:pPr>
        <w:pStyle w:val="ListNumber"/>
        <w:spacing w:after="60"/>
        <w:ind w:left="360"/>
      </w:pPr>
      <w:r>
        <w:t>"What are Canada's sports betting laws?" ← "sports betting canada legal" (150/mo)</w:t>
      </w:r>
    </w:p>
    <w:p>
      <w:pPr>
        <w:pStyle w:val="ListNumber"/>
        <w:spacing w:after="60"/>
        <w:ind w:left="360"/>
      </w:pPr>
      <w:r>
        <w:t>"Can I use betting apps in Canada?" ← "canada betting apps" (150/mo)</w:t>
      </w:r>
    </w:p>
    <w:p>
      <w:pPr>
        <w:pStyle w:val="ListNumber"/>
        <w:spacing w:after="60"/>
        <w:ind w:left="360"/>
      </w:pPr>
      <w:r>
        <w:t>"What sports can I bet on in Canada?" ← Natural variation supporting "canada sports betting"</w:t>
      </w:r>
    </w:p>
    <w:p>
      <w:pPr>
        <w:pStyle w:val="ListNumber"/>
        <w:spacing w:after="60"/>
        <w:ind w:left="360"/>
      </w:pPr>
      <w:r>
        <w:t>"Are offshore betting sites safe for Canadians?" ← Natural variation</w:t>
      </w:r>
    </w:p>
    <w:p>
      <w:pPr>
        <w:pStyle w:val="ListNumber"/>
        <w:spacing w:after="60"/>
        <w:ind w:left="360"/>
      </w:pPr>
      <w:r>
        <w:t>"What payment methods work best in Canada?" ← Natural variation</w:t>
      </w:r>
    </w:p>
    <w:p>
      <w:pPr>
        <w:pStyle w:val="ListNumber"/>
        <w:spacing w:after="60"/>
        <w:ind w:left="360"/>
      </w:pPr>
      <w:r>
        <w:t>"Do I have to pay taxes on betting winnings in Canada?" ← High user intent</w:t>
      </w:r>
    </w:p>
    <w:p>
      <w:pPr>
        <w:pStyle w:val="ListNumber"/>
        <w:spacing w:after="60"/>
        <w:ind w:left="360"/>
      </w:pPr>
      <w:r>
        <w:t>"What's the difference between Ontario and other provinces?" ← Supports "sports betting ontario" (1,100/mo)</w:t>
      </w:r>
    </w:p>
    <w:p>
      <w:pPr>
        <w:pStyle w:val="ListNumber"/>
        <w:spacing w:after="60"/>
        <w:ind w:left="360"/>
      </w:pPr>
      <w:r>
        <w:t>"Can I bet on the CFL and NHL?" ← Supports "canada sports betting" (700/mo)</w:t>
      </w:r>
    </w:p>
    <w:p/>
    <w:p/>
    <w:p>
      <w:pPr>
        <w:pStyle w:val="Heading2"/>
      </w:pPr>
      <w:r>
        <w:rPr>
          <w:b/>
          <w:color w:val="2E7D32"/>
          <w:sz w:val="32"/>
        </w:rPr>
        <w:t>INTERNAL LINKS (12 Minimum)</w:t>
      </w:r>
    </w:p>
    <w:p/>
    <w:p>
      <w:pPr>
        <w:spacing w:after="120"/>
      </w:pPr>
      <w:r>
        <w:t>Must include these specific internal links: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w:t>
            </w:r>
          </w:p>
        </w:tc>
        <w:tc>
          <w:tcPr>
            <w:tcW w:type="dxa" w:w="2340"/>
          </w:tcPr>
          <w:p>
            <w:r>
              <w:rPr>
                <w:b/>
              </w:rPr>
              <w:t>Anchor Text</w:t>
            </w:r>
          </w:p>
        </w:tc>
        <w:tc>
          <w:tcPr>
            <w:tcW w:type="dxa" w:w="2340"/>
          </w:tcPr>
          <w:p>
            <w:r>
              <w:rPr>
                <w:b/>
              </w:rPr>
              <w:t>Target URL</w:t>
            </w:r>
          </w:p>
        </w:tc>
        <w:tc>
          <w:tcPr>
            <w:tcW w:type="dxa" w:w="2340"/>
          </w:tcPr>
          <w:p>
            <w:r>
              <w:rPr>
                <w:b/>
              </w:rPr>
              <w:t>Placement Section</w:t>
            </w:r>
          </w:p>
        </w:tc>
      </w:tr>
      <w:tr>
        <w:tc>
          <w:tcPr>
            <w:tcW w:type="dxa" w:w="2340"/>
          </w:tcPr>
          <w:p>
            <w:r>
              <w:t>1</w:t>
            </w:r>
          </w:p>
        </w:tc>
        <w:tc>
          <w:tcPr>
            <w:tcW w:type="dxa" w:w="2340"/>
          </w:tcPr>
          <w:p>
            <w:r>
              <w:t>NHL betting sites</w:t>
            </w:r>
          </w:p>
        </w:tc>
        <w:tc>
          <w:tcPr>
            <w:tcW w:type="dxa" w:w="2340"/>
          </w:tcPr>
          <w:p>
            <w:r>
              <w:t>/sport/betting/nhl/</w:t>
            </w:r>
          </w:p>
        </w:tc>
        <w:tc>
          <w:tcPr>
            <w:tcW w:type="dxa" w:w="2340"/>
          </w:tcPr>
          <w:p>
            <w:r>
              <w:t>Popular Sports section</w:t>
            </w:r>
          </w:p>
        </w:tc>
      </w:tr>
      <w:tr>
        <w:tc>
          <w:tcPr>
            <w:tcW w:type="dxa" w:w="2340"/>
          </w:tcPr>
          <w:p>
            <w:r>
              <w:t>2</w:t>
            </w:r>
          </w:p>
        </w:tc>
        <w:tc>
          <w:tcPr>
            <w:tcW w:type="dxa" w:w="2340"/>
          </w:tcPr>
          <w:p>
            <w:r>
              <w:t>CFL betting guide</w:t>
            </w:r>
          </w:p>
        </w:tc>
        <w:tc>
          <w:tcPr>
            <w:tcW w:type="dxa" w:w="2340"/>
          </w:tcPr>
          <w:p>
            <w:r>
              <w:t>/sport/betting/cfl/</w:t>
            </w:r>
          </w:p>
        </w:tc>
        <w:tc>
          <w:tcPr>
            <w:tcW w:type="dxa" w:w="2340"/>
          </w:tcPr>
          <w:p>
            <w:r>
              <w:t>Popular Sports section</w:t>
            </w:r>
          </w:p>
        </w:tc>
      </w:tr>
      <w:tr>
        <w:tc>
          <w:tcPr>
            <w:tcW w:type="dxa" w:w="2340"/>
          </w:tcPr>
          <w:p>
            <w:r>
              <w:t>3</w:t>
            </w:r>
          </w:p>
        </w:tc>
        <w:tc>
          <w:tcPr>
            <w:tcW w:type="dxa" w:w="2340"/>
          </w:tcPr>
          <w:p>
            <w:r>
              <w:t>NBA betting in Canada</w:t>
            </w:r>
          </w:p>
        </w:tc>
        <w:tc>
          <w:tcPr>
            <w:tcW w:type="dxa" w:w="2340"/>
          </w:tcPr>
          <w:p>
            <w:r>
              <w:t>/sport/betting/nba/</w:t>
            </w:r>
          </w:p>
        </w:tc>
        <w:tc>
          <w:tcPr>
            <w:tcW w:type="dxa" w:w="2340"/>
          </w:tcPr>
          <w:p>
            <w:r>
              <w:t>Popular Sports section</w:t>
            </w:r>
          </w:p>
        </w:tc>
      </w:tr>
      <w:tr>
        <w:tc>
          <w:tcPr>
            <w:tcW w:type="dxa" w:w="2340"/>
          </w:tcPr>
          <w:p>
            <w:r>
              <w:t>4</w:t>
            </w:r>
          </w:p>
        </w:tc>
        <w:tc>
          <w:tcPr>
            <w:tcW w:type="dxa" w:w="2340"/>
          </w:tcPr>
          <w:p>
            <w:r>
              <w:t>MLB betting sites</w:t>
            </w:r>
          </w:p>
        </w:tc>
        <w:tc>
          <w:tcPr>
            <w:tcW w:type="dxa" w:w="2340"/>
          </w:tcPr>
          <w:p>
            <w:r>
              <w:t>/sport/betting/mlb/</w:t>
            </w:r>
          </w:p>
        </w:tc>
        <w:tc>
          <w:tcPr>
            <w:tcW w:type="dxa" w:w="2340"/>
          </w:tcPr>
          <w:p>
            <w:r>
              <w:t>Popular Sports section</w:t>
            </w:r>
          </w:p>
        </w:tc>
      </w:tr>
      <w:tr>
        <w:tc>
          <w:tcPr>
            <w:tcW w:type="dxa" w:w="2340"/>
          </w:tcPr>
          <w:p>
            <w:r>
              <w:t>5</w:t>
            </w:r>
          </w:p>
        </w:tc>
        <w:tc>
          <w:tcPr>
            <w:tcW w:type="dxa" w:w="2340"/>
          </w:tcPr>
          <w:p>
            <w:r>
              <w:t>parlay betting calculator</w:t>
            </w:r>
          </w:p>
        </w:tc>
        <w:tc>
          <w:tcPr>
            <w:tcW w:type="dxa" w:w="2340"/>
          </w:tcPr>
          <w:p>
            <w:r>
              <w:t>/sport/betting/calculators/parlay/</w:t>
            </w:r>
          </w:p>
        </w:tc>
        <w:tc>
          <w:tcPr>
            <w:tcW w:type="dxa" w:w="2340"/>
          </w:tcPr>
          <w:p>
            <w:r>
              <w:t>Calculators section</w:t>
            </w:r>
          </w:p>
        </w:tc>
      </w:tr>
      <w:tr>
        <w:tc>
          <w:tcPr>
            <w:tcW w:type="dxa" w:w="2340"/>
          </w:tcPr>
          <w:p>
            <w:r>
              <w:t>6</w:t>
            </w:r>
          </w:p>
        </w:tc>
        <w:tc>
          <w:tcPr>
            <w:tcW w:type="dxa" w:w="2340"/>
          </w:tcPr>
          <w:p>
            <w:r>
              <w:t>odds calculator</w:t>
            </w:r>
          </w:p>
        </w:tc>
        <w:tc>
          <w:tcPr>
            <w:tcW w:type="dxa" w:w="2340"/>
          </w:tcPr>
          <w:p>
            <w:r>
              <w:t>/sport/betting/calculators/odds/</w:t>
            </w:r>
          </w:p>
        </w:tc>
        <w:tc>
          <w:tcPr>
            <w:tcW w:type="dxa" w:w="2340"/>
          </w:tcPr>
          <w:p>
            <w:r>
              <w:t>Calculators section</w:t>
            </w:r>
          </w:p>
        </w:tc>
      </w:tr>
      <w:tr>
        <w:tc>
          <w:tcPr>
            <w:tcW w:type="dxa" w:w="2340"/>
          </w:tcPr>
          <w:p>
            <w:r>
              <w:t>7</w:t>
            </w:r>
          </w:p>
        </w:tc>
        <w:tc>
          <w:tcPr>
            <w:tcW w:type="dxa" w:w="2340"/>
          </w:tcPr>
          <w:p>
            <w:r>
              <w:t>betting units calculator</w:t>
            </w:r>
          </w:p>
        </w:tc>
        <w:tc>
          <w:tcPr>
            <w:tcW w:type="dxa" w:w="2340"/>
          </w:tcPr>
          <w:p>
            <w:r>
              <w:t>/sport/betting/calculators/units/</w:t>
            </w:r>
          </w:p>
        </w:tc>
        <w:tc>
          <w:tcPr>
            <w:tcW w:type="dxa" w:w="2340"/>
          </w:tcPr>
          <w:p>
            <w:r>
              <w:t>Calculators section</w:t>
            </w:r>
          </w:p>
        </w:tc>
      </w:tr>
      <w:tr>
        <w:tc>
          <w:tcPr>
            <w:tcW w:type="dxa" w:w="2340"/>
          </w:tcPr>
          <w:p>
            <w:r>
              <w:t>8</w:t>
            </w:r>
          </w:p>
        </w:tc>
        <w:tc>
          <w:tcPr>
            <w:tcW w:type="dxa" w:w="2340"/>
          </w:tcPr>
          <w:p>
            <w:r>
              <w:t>sports betting Ontario</w:t>
            </w:r>
          </w:p>
        </w:tc>
        <w:tc>
          <w:tcPr>
            <w:tcW w:type="dxa" w:w="2340"/>
          </w:tcPr>
          <w:p>
            <w:r>
              <w:t>/sport/betting/canada/ontario/</w:t>
            </w:r>
          </w:p>
        </w:tc>
        <w:tc>
          <w:tcPr>
            <w:tcW w:type="dxa" w:w="2340"/>
          </w:tcPr>
          <w:p>
            <w:r>
              <w:t>Ontario section</w:t>
            </w:r>
          </w:p>
        </w:tc>
      </w:tr>
      <w:tr>
        <w:tc>
          <w:tcPr>
            <w:tcW w:type="dxa" w:w="2340"/>
          </w:tcPr>
          <w:p>
            <w:r>
              <w:t>9</w:t>
            </w:r>
          </w:p>
        </w:tc>
        <w:tc>
          <w:tcPr>
            <w:tcW w:type="dxa" w:w="2340"/>
          </w:tcPr>
          <w:p>
            <w:r>
              <w:t>Alberta betting sites</w:t>
            </w:r>
          </w:p>
        </w:tc>
        <w:tc>
          <w:tcPr>
            <w:tcW w:type="dxa" w:w="2340"/>
          </w:tcPr>
          <w:p>
            <w:r>
              <w:t>/sport/betting/canada/alberta/</w:t>
            </w:r>
          </w:p>
        </w:tc>
        <w:tc>
          <w:tcPr>
            <w:tcW w:type="dxa" w:w="2340"/>
          </w:tcPr>
          <w:p>
            <w:r>
              <w:t>Provincial discussion</w:t>
            </w:r>
          </w:p>
        </w:tc>
      </w:tr>
      <w:tr>
        <w:tc>
          <w:tcPr>
            <w:tcW w:type="dxa" w:w="2340"/>
          </w:tcPr>
          <w:p>
            <w:r>
              <w:t>10</w:t>
            </w:r>
          </w:p>
        </w:tc>
        <w:tc>
          <w:tcPr>
            <w:tcW w:type="dxa" w:w="2340"/>
          </w:tcPr>
          <w:p>
            <w:r>
              <w:t>British Columbia sports betting</w:t>
            </w:r>
          </w:p>
        </w:tc>
        <w:tc>
          <w:tcPr>
            <w:tcW w:type="dxa" w:w="2340"/>
          </w:tcPr>
          <w:p>
            <w:r>
              <w:t>/sport/betting/canada/bc/</w:t>
            </w:r>
          </w:p>
        </w:tc>
        <w:tc>
          <w:tcPr>
            <w:tcW w:type="dxa" w:w="2340"/>
          </w:tcPr>
          <w:p>
            <w:r>
              <w:t>Provincial discussion</w:t>
            </w:r>
          </w:p>
        </w:tc>
      </w:tr>
      <w:tr>
        <w:tc>
          <w:tcPr>
            <w:tcW w:type="dxa" w:w="2340"/>
          </w:tcPr>
          <w:p>
            <w:r>
              <w:t>11</w:t>
            </w:r>
          </w:p>
        </w:tc>
        <w:tc>
          <w:tcPr>
            <w:tcW w:type="dxa" w:w="2340"/>
          </w:tcPr>
          <w:p>
            <w:r>
              <w:t>Quebec betting sites</w:t>
            </w:r>
          </w:p>
        </w:tc>
        <w:tc>
          <w:tcPr>
            <w:tcW w:type="dxa" w:w="2340"/>
          </w:tcPr>
          <w:p>
            <w:r>
              <w:t>/sport/betting/canada/quebec/</w:t>
            </w:r>
          </w:p>
        </w:tc>
        <w:tc>
          <w:tcPr>
            <w:tcW w:type="dxa" w:w="2340"/>
          </w:tcPr>
          <w:p>
            <w:r>
              <w:t>Provincial discussion</w:t>
            </w:r>
          </w:p>
        </w:tc>
      </w:tr>
      <w:tr>
        <w:tc>
          <w:tcPr>
            <w:tcW w:type="dxa" w:w="2340"/>
          </w:tcPr>
          <w:p>
            <w:r>
              <w:t>12</w:t>
            </w:r>
          </w:p>
        </w:tc>
        <w:tc>
          <w:tcPr>
            <w:tcW w:type="dxa" w:w="2340"/>
          </w:tcPr>
          <w:p>
            <w:r>
              <w:t>how to bet on sports</w:t>
            </w:r>
          </w:p>
        </w:tc>
        <w:tc>
          <w:tcPr>
            <w:tcW w:type="dxa" w:w="2340"/>
          </w:tcPr>
          <w:p>
            <w:r>
              <w:t>/sport/betting/guides/how-to-bet/</w:t>
            </w:r>
          </w:p>
        </w:tc>
        <w:tc>
          <w:tcPr>
            <w:tcW w:type="dxa" w:w="2340"/>
          </w:tcPr>
          <w:p>
            <w:r>
              <w:t>Getting Started section</w:t>
            </w:r>
          </w:p>
        </w:tc>
      </w:tr>
    </w:tbl>
    <w:p/>
    <w:p/>
    <w:p/>
    <w:p>
      <w:pPr>
        <w:pStyle w:val="Heading2"/>
      </w:pPr>
      <w:r>
        <w:rPr>
          <w:b/>
          <w:color w:val="2E7D32"/>
          <w:sz w:val="32"/>
        </w:rPr>
        <w:t>CANADA-SPECIFIC REQUIREMENTS</w:t>
      </w:r>
    </w:p>
    <w:p/>
    <w:p>
      <w:pPr>
        <w:pStyle w:val="Heading3"/>
      </w:pPr>
      <w:r>
        <w:rPr>
          <w:b/>
          <w:color w:val="333333"/>
          <w:sz w:val="28"/>
        </w:rPr>
        <w:t>Payment Focus</w:t>
      </w:r>
    </w:p>
    <w:p>
      <w:pPr>
        <w:pStyle w:val="ListBullet"/>
        <w:spacing w:after="60"/>
        <w:ind w:left="360"/>
      </w:pPr>
      <w:r>
        <w:t>#1 Method: Interac e-Transfer (most popular in Canada)</w:t>
      </w:r>
    </w:p>
    <w:p>
      <w:pPr>
        <w:pStyle w:val="ListBullet"/>
        <w:spacing w:after="60"/>
        <w:ind w:left="360"/>
      </w:pPr>
      <w:r>
        <w:t>#2 Method: Cryptocurrency (growing for offshore sites)</w:t>
      </w:r>
    </w:p>
    <w:p>
      <w:pPr>
        <w:pStyle w:val="ListBullet"/>
        <w:spacing w:after="60"/>
        <w:ind w:left="360"/>
      </w:pPr>
      <w:r>
        <w:t>Mention: Credit/debit, e-wallets, bank transfers</w:t>
      </w:r>
    </w:p>
    <w:p>
      <w:pPr>
        <w:pStyle w:val="ListBullet"/>
        <w:spacing w:after="60"/>
        <w:ind w:left="360"/>
      </w:pPr>
      <w:r>
        <w:t>Create comparison table showing which brands accept which methods</w:t>
      </w:r>
    </w:p>
    <w:p/>
    <w:p>
      <w:pPr>
        <w:pStyle w:val="Heading3"/>
      </w:pPr>
      <w:r>
        <w:rPr>
          <w:b/>
          <w:color w:val="333333"/>
          <w:sz w:val="28"/>
        </w:rPr>
        <w:t>Sports Focus</w:t>
      </w:r>
    </w:p>
    <w:p>
      <w:pPr>
        <w:pStyle w:val="ListBullet"/>
        <w:spacing w:after="60"/>
        <w:ind w:left="360"/>
      </w:pPr>
      <w:r>
        <w:t>#1 Sport: NHL (uniquely Canadian passion)</w:t>
      </w:r>
    </w:p>
    <w:p>
      <w:pPr>
        <w:pStyle w:val="ListBullet"/>
        <w:spacing w:after="60"/>
        <w:ind w:left="360"/>
      </w:pPr>
      <w:r>
        <w:t>#2 Sport: CFL (uniquely Canadian league)</w:t>
      </w:r>
    </w:p>
    <w:p>
      <w:pPr>
        <w:pStyle w:val="ListBullet"/>
        <w:spacing w:after="60"/>
        <w:ind w:left="360"/>
      </w:pPr>
      <w:r>
        <w:t>Also cover: NBA (Raptors), MLB (Blue Jays), MLS (3 teams)</w:t>
      </w:r>
    </w:p>
    <w:p>
      <w:pPr>
        <w:pStyle w:val="ListBullet"/>
        <w:spacing w:after="60"/>
        <w:ind w:left="360"/>
      </w:pPr>
      <w:r>
        <w:t>International sports popular: Soccer, UFC, tennis</w:t>
      </w:r>
    </w:p>
    <w:p/>
    <w:p>
      <w:pPr>
        <w:pStyle w:val="Heading3"/>
      </w:pPr>
      <w:r>
        <w:rPr>
          <w:b/>
          <w:color w:val="333333"/>
          <w:sz w:val="28"/>
        </w:rPr>
        <w:t>Provincial Coverage</w:t>
      </w:r>
    </w:p>
    <w:p>
      <w:pPr>
        <w:pStyle w:val="ListBullet"/>
        <w:spacing w:after="60"/>
        <w:ind w:left="360"/>
      </w:pPr>
      <w:r>
        <w:t>Major focus: Ontario vs Non-Ontario divide</w:t>
      </w:r>
    </w:p>
    <w:p>
      <w:pPr>
        <w:pStyle w:val="ListBullet"/>
        <w:spacing w:after="60"/>
        <w:ind w:left="360"/>
      </w:pPr>
      <w:r>
        <w:t>Ontario: iGaming Ontario regulated market</w:t>
      </w:r>
    </w:p>
    <w:p>
      <w:pPr>
        <w:pStyle w:val="ListBullet"/>
        <w:spacing w:after="60"/>
        <w:ind w:left="360"/>
      </w:pPr>
      <w:r>
        <w:t>Other provinces: Offshore operators primary option</w:t>
      </w:r>
    </w:p>
    <w:p>
      <w:pPr>
        <w:pStyle w:val="ListBullet"/>
        <w:spacing w:after="60"/>
        <w:ind w:left="360"/>
      </w:pPr>
      <w:r>
        <w:t>Age variations: 18+ (AB, MB, QC), 19+ (most others)</w:t>
      </w:r>
    </w:p>
    <w:p/>
    <w:p>
      <w:pPr>
        <w:pStyle w:val="Heading3"/>
      </w:pPr>
      <w:r>
        <w:rPr>
          <w:b/>
          <w:color w:val="333333"/>
          <w:sz w:val="28"/>
        </w:rPr>
        <w:t>Language</w:t>
      </w:r>
    </w:p>
    <w:p>
      <w:pPr>
        <w:pStyle w:val="ListBullet"/>
        <w:spacing w:after="60"/>
        <w:ind w:left="360"/>
      </w:pPr>
      <w:r>
        <w:t>Canadian English spelling: honour, centre, favour</w:t>
      </w:r>
    </w:p>
    <w:p>
      <w:pPr>
        <w:pStyle w:val="ListBullet"/>
        <w:spacing w:after="60"/>
        <w:ind w:left="360"/>
      </w:pPr>
      <w:r>
        <w:t>Currency: CAD (not USD)</w:t>
      </w:r>
    </w:p>
    <w:p>
      <w:pPr>
        <w:pStyle w:val="ListBullet"/>
        <w:spacing w:after="60"/>
        <w:ind w:left="360"/>
      </w:pPr>
      <w:r>
        <w:t>Avoid Americanisms</w:t>
      </w:r>
    </w:p>
    <w:p/>
    <w:p>
      <w:pPr>
        <w:pStyle w:val="Heading3"/>
      </w:pPr>
      <w:r>
        <w:rPr>
          <w:b/>
          <w:color w:val="333333"/>
          <w:sz w:val="28"/>
        </w:rPr>
        <w:t>Market Position</w:t>
      </w:r>
    </w:p>
    <w:p>
      <w:pPr>
        <w:pStyle w:val="ListBullet"/>
        <w:spacing w:after="60"/>
        <w:ind w:left="360"/>
      </w:pPr>
      <w:r>
        <w:t>Primary focus: Non-Ontario market (offshore operators)</w:t>
      </w:r>
    </w:p>
    <w:p>
      <w:pPr>
        <w:pStyle w:val="ListBullet"/>
        <w:spacing w:after="60"/>
        <w:ind w:left="360"/>
      </w:pPr>
      <w:r>
        <w:t>Secondary: Ontario regulated market mention</w:t>
      </w:r>
    </w:p>
    <w:p>
      <w:pPr>
        <w:pStyle w:val="ListBullet"/>
        <w:spacing w:after="60"/>
        <w:ind w:left="360"/>
      </w:pPr>
      <w:r>
        <w:t>Target audience: Canadians outside regulated provinces</w:t>
      </w:r>
    </w:p>
    <w:p/>
    <w:p/>
    <w:p>
      <w:pPr>
        <w:pStyle w:val="Heading2"/>
      </w:pPr>
      <w:r>
        <w:rPr>
          <w:b/>
          <w:color w:val="2E7D32"/>
          <w:sz w:val="32"/>
        </w:rPr>
        <w:t>COMPLIANCE REQUIREMENTS</w:t>
      </w:r>
    </w:p>
    <w:p/>
    <w:p>
      <w:pPr>
        <w:pStyle w:val="Heading3"/>
      </w:pPr>
      <w:r>
        <w:rPr>
          <w:b/>
          <w:color w:val="333333"/>
          <w:sz w:val="28"/>
        </w:rPr>
        <w:t>Age Restrictions</w:t>
      </w:r>
    </w:p>
    <w:p>
      <w:pPr>
        <w:pStyle w:val="ListBullet"/>
        <w:spacing w:after="60"/>
        <w:ind w:left="360"/>
      </w:pPr>
      <w:r>
        <w:t>Most provinces: 19+</w:t>
      </w:r>
    </w:p>
    <w:p>
      <w:pPr>
        <w:pStyle w:val="ListBullet"/>
        <w:spacing w:after="60"/>
        <w:ind w:left="360"/>
      </w:pPr>
      <w:r>
        <w:t>Alberta, Manitoba, Quebec: 18+</w:t>
      </w:r>
    </w:p>
    <w:p>
      <w:pPr>
        <w:pStyle w:val="ListBullet"/>
        <w:spacing w:after="60"/>
        <w:ind w:left="360"/>
      </w:pPr>
      <w:r>
        <w:t>Mention in introduction and FAQs</w:t>
      </w:r>
    </w:p>
    <w:p>
      <w:pPr>
        <w:pStyle w:val="ListBullet"/>
        <w:spacing w:after="60"/>
        <w:ind w:left="360"/>
      </w:pPr>
      <w:r>
        <w:t>Include in Responsible Gambling section</w:t>
      </w:r>
    </w:p>
    <w:p/>
    <w:p>
      <w:pPr>
        <w:pStyle w:val="Heading3"/>
      </w:pPr>
      <w:r>
        <w:rPr>
          <w:b/>
          <w:color w:val="333333"/>
          <w:sz w:val="28"/>
        </w:rPr>
        <w:t>Gambling Hotlines</w:t>
      </w:r>
    </w:p>
    <w:p>
      <w:pPr>
        <w:pStyle w:val="ListBullet"/>
        <w:spacing w:after="60"/>
        <w:ind w:left="360"/>
      </w:pPr>
      <w:r>
        <w:t>Primary: 1-866-531-2600 (Canadian Problem Gambling Hotline)</w:t>
      </w:r>
    </w:p>
    <w:p>
      <w:pPr>
        <w:pStyle w:val="ListBullet"/>
        <w:spacing w:after="60"/>
        <w:ind w:left="360"/>
      </w:pPr>
      <w:r>
        <w:t>Include in Responsible Gambling section</w:t>
      </w:r>
    </w:p>
    <w:p>
      <w:pPr>
        <w:pStyle w:val="ListBullet"/>
        <w:spacing w:after="60"/>
        <w:ind w:left="360"/>
      </w:pPr>
      <w:r>
        <w:t>Provincial hotlines by province</w:t>
      </w:r>
    </w:p>
    <w:p/>
    <w:p>
      <w:pPr>
        <w:pStyle w:val="Heading3"/>
      </w:pPr>
      <w:r>
        <w:rPr>
          <w:b/>
          <w:color w:val="333333"/>
          <w:sz w:val="28"/>
        </w:rPr>
        <w:t>Affiliate Disclosure</w:t>
      </w:r>
    </w:p>
    <w:p>
      <w:pPr>
        <w:pStyle w:val="ListBullet"/>
        <w:spacing w:after="60"/>
        <w:ind w:left="360"/>
      </w:pPr>
      <w:r>
        <w:t>Placement: Introduction (50-75 words)</w:t>
      </w:r>
    </w:p>
    <w:p>
      <w:pPr>
        <w:pStyle w:val="ListBullet"/>
        <w:spacing w:after="60"/>
        <w:ind w:left="360"/>
      </w:pPr>
      <w:r>
        <w:t>Message: "We may earn commission from links on this page. This does not affect our editorial independence or recommendations. We only feature sites we've personally tested."</w:t>
      </w:r>
    </w:p>
    <w:p/>
    <w:p>
      <w:pPr>
        <w:pStyle w:val="Heading3"/>
      </w:pPr>
      <w:r>
        <w:rPr>
          <w:b/>
          <w:color w:val="333333"/>
          <w:sz w:val="28"/>
        </w:rPr>
        <w:t>Responsible Gambling Section</w:t>
      </w:r>
    </w:p>
    <w:p>
      <w:pPr>
        <w:pStyle w:val="ListBullet"/>
        <w:spacing w:after="60"/>
        <w:ind w:left="360"/>
      </w:pPr>
      <w:r>
        <w:t>Mandatory at bottom of page</w:t>
      </w:r>
    </w:p>
    <w:p>
      <w:pPr>
        <w:pStyle w:val="ListBullet"/>
        <w:spacing w:after="60"/>
        <w:ind w:left="360"/>
      </w:pPr>
      <w:r>
        <w:t>Canadian resources listed</w:t>
      </w:r>
    </w:p>
    <w:p>
      <w:pPr>
        <w:pStyle w:val="ListBullet"/>
        <w:spacing w:after="60"/>
        <w:ind w:left="360"/>
      </w:pPr>
      <w:r>
        <w:t>Provincial variations noted</w:t>
      </w:r>
    </w:p>
    <w:p>
      <w:pPr>
        <w:pStyle w:val="ListBullet"/>
        <w:spacing w:after="60"/>
        <w:ind w:left="360"/>
      </w:pPr>
      <w:r>
        <w:t>Self-exclusion programs mentioned</w:t>
      </w:r>
    </w:p>
    <w:p/>
    <w:p>
      <w:pPr>
        <w:pStyle w:val="Heading3"/>
      </w:pPr>
      <w:r>
        <w:rPr>
          <w:b/>
          <w:color w:val="333333"/>
          <w:sz w:val="28"/>
        </w:rPr>
        <w:t>NO Dated Language</w:t>
      </w:r>
    </w:p>
    <w:p>
      <w:pPr>
        <w:pStyle w:val="ListBullet"/>
        <w:spacing w:after="60"/>
        <w:ind w:left="360"/>
      </w:pPr>
      <w:r>
        <w:t>❌ Never: "2025", "December 2025", "Best Sites 2025"</w:t>
      </w:r>
    </w:p>
    <w:p>
      <w:pPr>
        <w:pStyle w:val="ListBullet"/>
        <w:spacing w:after="60"/>
        <w:ind w:left="360"/>
      </w:pPr>
      <w:r>
        <w:t>✅ Use: "Last Updated" badge (Phase 3 adds this)</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w:t>
            </w:r>
          </w:p>
        </w:tc>
        <w:tc>
          <w:tcPr>
            <w:tcW w:type="dxa" w:w="4680"/>
          </w:tcPr>
          <w:p>
            <w:r>
              <w:t>150</w:t>
            </w:r>
          </w:p>
        </w:tc>
      </w:tr>
      <w:tr>
        <w:tc>
          <w:tcPr>
            <w:tcW w:type="dxa" w:w="4680"/>
          </w:tcPr>
          <w:p>
            <w:r>
              <w:t>Quick Answer Box</w:t>
            </w:r>
          </w:p>
        </w:tc>
        <w:tc>
          <w:tcPr>
            <w:tcW w:type="dxa" w:w="4680"/>
          </w:tcPr>
          <w:p>
            <w:r>
              <w:t>100</w:t>
            </w:r>
          </w:p>
        </w:tc>
      </w:tr>
      <w:tr>
        <w:tc>
          <w:tcPr>
            <w:tcW w:type="dxa" w:w="4680"/>
          </w:tcPr>
          <w:p>
            <w:r>
              <w:t>Brand Reviews (9 total)</w:t>
            </w:r>
          </w:p>
        </w:tc>
        <w:tc>
          <w:tcPr>
            <w:tcW w:type="dxa" w:w="4680"/>
          </w:tcPr>
          <w:p>
            <w:r>
              <w:t>4,800</w:t>
            </w:r>
          </w:p>
        </w:tc>
      </w:tr>
      <w:tr>
        <w:tc>
          <w:tcPr>
            <w:tcW w:type="dxa" w:w="4680"/>
          </w:tcPr>
          <w:p>
            <w:r>
              <w:t>Ontario vs Non-Ontario</w:t>
            </w:r>
          </w:p>
        </w:tc>
        <w:tc>
          <w:tcPr>
            <w:tcW w:type="dxa" w:w="4680"/>
          </w:tcPr>
          <w:p>
            <w:r>
              <w:t>500</w:t>
            </w:r>
          </w:p>
        </w:tc>
      </w:tr>
      <w:tr>
        <w:tc>
          <w:tcPr>
            <w:tcW w:type="dxa" w:w="4680"/>
          </w:tcPr>
          <w:p>
            <w:r>
              <w:t>How Online Betting Works</w:t>
            </w:r>
          </w:p>
        </w:tc>
        <w:tc>
          <w:tcPr>
            <w:tcW w:type="dxa" w:w="4680"/>
          </w:tcPr>
          <w:p>
            <w:r>
              <w:t>450</w:t>
            </w:r>
          </w:p>
        </w:tc>
      </w:tr>
      <w:tr>
        <w:tc>
          <w:tcPr>
            <w:tcW w:type="dxa" w:w="4680"/>
          </w:tcPr>
          <w:p>
            <w:r>
              <w:t>Best Apps Canada</w:t>
            </w:r>
          </w:p>
        </w:tc>
        <w:tc>
          <w:tcPr>
            <w:tcW w:type="dxa" w:w="4680"/>
          </w:tcPr>
          <w:p>
            <w:r>
              <w:t>500</w:t>
            </w:r>
          </w:p>
        </w:tc>
      </w:tr>
      <w:tr>
        <w:tc>
          <w:tcPr>
            <w:tcW w:type="dxa" w:w="4680"/>
          </w:tcPr>
          <w:p>
            <w:r>
              <w:t>What Makes Best</w:t>
            </w:r>
          </w:p>
        </w:tc>
        <w:tc>
          <w:tcPr>
            <w:tcW w:type="dxa" w:w="4680"/>
          </w:tcPr>
          <w:p>
            <w:r>
              <w:t>500</w:t>
            </w:r>
          </w:p>
        </w:tc>
      </w:tr>
      <w:tr>
        <w:tc>
          <w:tcPr>
            <w:tcW w:type="dxa" w:w="4680"/>
          </w:tcPr>
          <w:p>
            <w:r>
              <w:t>Popular Sports</w:t>
            </w:r>
          </w:p>
        </w:tc>
        <w:tc>
          <w:tcPr>
            <w:tcW w:type="dxa" w:w="4680"/>
          </w:tcPr>
          <w:p>
            <w:r>
              <w:t>400</w:t>
            </w:r>
          </w:p>
        </w:tc>
      </w:tr>
      <w:tr>
        <w:tc>
          <w:tcPr>
            <w:tcW w:type="dxa" w:w="4680"/>
          </w:tcPr>
          <w:p>
            <w:r>
              <w:t>Payment Methods</w:t>
            </w:r>
          </w:p>
        </w:tc>
        <w:tc>
          <w:tcPr>
            <w:tcW w:type="dxa" w:w="4680"/>
          </w:tcPr>
          <w:p>
            <w:r>
              <w:t>450</w:t>
            </w:r>
          </w:p>
        </w:tc>
      </w:tr>
      <w:tr>
        <w:tc>
          <w:tcPr>
            <w:tcW w:type="dxa" w:w="4680"/>
          </w:tcPr>
          <w:p>
            <w:r>
              <w:t>Calculators &amp; Tools</w:t>
            </w:r>
          </w:p>
        </w:tc>
        <w:tc>
          <w:tcPr>
            <w:tcW w:type="dxa" w:w="4680"/>
          </w:tcPr>
          <w:p>
            <w:r>
              <w:t>300</w:t>
            </w:r>
          </w:p>
        </w:tc>
      </w:tr>
      <w:tr>
        <w:tc>
          <w:tcPr>
            <w:tcW w:type="dxa" w:w="4680"/>
          </w:tcPr>
          <w:p>
            <w:r>
              <w:t>FAQs (10 total)</w:t>
            </w:r>
          </w:p>
        </w:tc>
        <w:tc>
          <w:tcPr>
            <w:tcW w:type="dxa" w:w="4680"/>
          </w:tcPr>
          <w:p>
            <w:r>
              <w:t>800</w:t>
            </w:r>
          </w:p>
        </w:tc>
      </w:tr>
      <w:tr>
        <w:tc>
          <w:tcPr>
            <w:tcW w:type="dxa" w:w="4680"/>
          </w:tcPr>
          <w:p>
            <w:r>
              <w:t>Responsible Gambling</w:t>
            </w:r>
          </w:p>
        </w:tc>
        <w:tc>
          <w:tcPr>
            <w:tcW w:type="dxa" w:w="4680"/>
          </w:tcPr>
          <w:p>
            <w:r>
              <w:t>250</w:t>
            </w:r>
          </w:p>
        </w:tc>
      </w:tr>
      <w:tr>
        <w:tc>
          <w:tcPr>
            <w:tcW w:type="dxa" w:w="4680"/>
          </w:tcPr>
          <w:p>
            <w:r>
              <w:t>**TOTAL**</w:t>
            </w:r>
          </w:p>
        </w:tc>
        <w:tc>
          <w:tcPr>
            <w:tcW w:type="dxa" w:w="4680"/>
          </w:tcPr>
          <w:p>
            <w:r>
              <w:t>**~9,000**</w:t>
            </w:r>
          </w:p>
        </w:tc>
      </w:tr>
    </w:tbl>
    <w:p/>
    <w:p/>
    <w:p/>
    <w:p>
      <w:pPr>
        <w:pStyle w:val="Heading2"/>
      </w:pPr>
      <w:r>
        <w:rPr>
          <w:b/>
          <w:color w:val="2E7D32"/>
          <w:sz w:val="32"/>
        </w:rPr>
        <w:t>QUALITY CHECKLIST</w:t>
      </w:r>
    </w:p>
    <w:p/>
    <w:p>
      <w:pPr>
        <w:spacing w:after="120"/>
      </w:pPr>
      <w:r>
        <w:t>Before submitting, verify:</w:t>
      </w:r>
    </w:p>
    <w:p/>
    <w:p>
      <w:pPr>
        <w:pStyle w:val="ListBullet"/>
        <w:spacing w:after="60"/>
        <w:ind w:left="360"/>
      </w:pPr>
      <w:r>
        <w:t>[ ] Introduction is 100-150 words (no more)</w:t>
      </w:r>
    </w:p>
    <w:p>
      <w:pPr>
        <w:pStyle w:val="ListBullet"/>
        <w:spacing w:after="60"/>
        <w:ind w:left="360"/>
      </w:pPr>
      <w:r>
        <w:t>[ ] Direct answer format in first 2 sentences</w:t>
      </w:r>
    </w:p>
    <w:p>
      <w:pPr>
        <w:pStyle w:val="ListBullet"/>
        <w:spacing w:after="60"/>
        <w:ind w:left="360"/>
      </w:pPr>
      <w:r>
        <w:t>[ ] Affiliate disclosure included (50-75 words)</w:t>
      </w:r>
    </w:p>
    <w:p>
      <w:pPr>
        <w:pStyle w:val="ListBullet"/>
        <w:spacing w:after="60"/>
        <w:ind w:left="360"/>
      </w:pPr>
      <w:r>
        <w:t>[ ] NO dated language in H1 or content</w:t>
      </w:r>
    </w:p>
    <w:p>
      <w:pPr>
        <w:pStyle w:val="ListBullet"/>
        <w:spacing w:after="60"/>
        <w:ind w:left="360"/>
      </w:pPr>
      <w:r>
        <w:t>[ ] All 18 secondary keywords mapped to sections</w:t>
      </w:r>
    </w:p>
    <w:p>
      <w:pPr>
        <w:pStyle w:val="ListBullet"/>
        <w:spacing w:after="60"/>
        <w:ind w:left="360"/>
      </w:pPr>
      <w:r>
        <w:t>[ ] All 10 FAQs target keywords</w:t>
      </w:r>
    </w:p>
    <w:p>
      <w:pPr>
        <w:pStyle w:val="ListBullet"/>
        <w:spacing w:after="60"/>
        <w:ind w:left="360"/>
      </w:pPr>
      <w:r>
        <w:t>[ ] EVERY brand has Mobile Experience section (100-150w) with App Store ratings</w:t>
      </w:r>
    </w:p>
    <w:p>
      <w:pPr>
        <w:pStyle w:val="ListBullet"/>
        <w:spacing w:after="60"/>
        <w:ind w:left="360"/>
      </w:pPr>
      <w:r>
        <w:t>[ ] EVERY brand has complete bonus T&amp;Cs</w:t>
      </w:r>
    </w:p>
    <w:p>
      <w:pPr>
        <w:pStyle w:val="ListBullet"/>
        <w:spacing w:after="60"/>
        <w:ind w:left="360"/>
      </w:pPr>
      <w:r>
        <w:t>[ ] 12+ internal links included</w:t>
      </w:r>
    </w:p>
    <w:p>
      <w:pPr>
        <w:pStyle w:val="ListBullet"/>
        <w:spacing w:after="60"/>
        <w:ind w:left="360"/>
      </w:pPr>
      <w:r>
        <w:t>[ ] Payment methods comparison table included</w:t>
      </w:r>
    </w:p>
    <w:p>
      <w:pPr>
        <w:pStyle w:val="ListBullet"/>
        <w:spacing w:after="60"/>
        <w:ind w:left="360"/>
      </w:pPr>
      <w:r>
        <w:t>[ ] NHL and CFL prominently featured</w:t>
      </w:r>
    </w:p>
    <w:p>
      <w:pPr>
        <w:pStyle w:val="ListBullet"/>
        <w:spacing w:after="60"/>
        <w:ind w:left="360"/>
      </w:pPr>
      <w:r>
        <w:t>[ ] Ontario vs non-Ontario clearly explained</w:t>
      </w:r>
    </w:p>
    <w:p>
      <w:pPr>
        <w:pStyle w:val="ListBullet"/>
        <w:spacing w:after="60"/>
        <w:ind w:left="360"/>
      </w:pPr>
      <w:r>
        <w:t>[ ] Canadian spelling throughout (honour, centre)</w:t>
      </w:r>
    </w:p>
    <w:p>
      <w:pPr>
        <w:pStyle w:val="ListBullet"/>
        <w:spacing w:after="60"/>
        <w:ind w:left="360"/>
      </w:pPr>
      <w:r>
        <w:t>[ ] CAD currency mentioned (not USD)</w:t>
      </w:r>
    </w:p>
    <w:p>
      <w:pPr>
        <w:pStyle w:val="ListBullet"/>
        <w:spacing w:after="60"/>
        <w:ind w:left="360"/>
      </w:pPr>
      <w:r>
        <w:t>[ ] Interac e-Transfer highlighted as #1 payment method</w:t>
      </w:r>
    </w:p>
    <w:p>
      <w:pPr>
        <w:pStyle w:val="ListBullet"/>
        <w:spacing w:after="60"/>
        <w:ind w:left="360"/>
      </w:pPr>
      <w:r>
        <w:t>[ ] Crypto options discussed for offshore sites</w:t>
      </w:r>
    </w:p>
    <w:p>
      <w:pPr>
        <w:pStyle w:val="ListBullet"/>
        <w:spacing w:after="60"/>
        <w:ind w:left="360"/>
      </w:pPr>
      <w:r>
        <w:t>[ ] Sources cited: App Store, Reddit, official sites</w:t>
      </w:r>
    </w:p>
    <w:p>
      <w:pPr>
        <w:pStyle w:val="ListBullet"/>
        <w:spacing w:after="60"/>
        <w:ind w:left="360"/>
      </w:pPr>
      <w:r>
        <w:t>[ ] NO affiliate site citations for pros/cons</w:t>
      </w:r>
    </w:p>
    <w:p>
      <w:pPr>
        <w:pStyle w:val="ListBullet"/>
        <w:spacing w:after="60"/>
        <w:ind w:left="360"/>
      </w:pPr>
      <w:r>
        <w:t>[ ] Responsible gambling section with Canadian resources</w:t>
      </w:r>
    </w:p>
    <w:p>
      <w:pPr>
        <w:pStyle w:val="ListBullet"/>
        <w:spacing w:after="60"/>
        <w:ind w:left="360"/>
      </w:pPr>
      <w:r>
        <w:t>[ ] Age requirements: 18+ (AB, MB, QC), 19+ (others)</w:t>
      </w:r>
    </w:p>
    <w:p>
      <w:pPr>
        <w:pStyle w:val="ListBullet"/>
        <w:spacing w:after="60"/>
        <w:ind w:left="360"/>
      </w:pPr>
      <w:r>
        <w:t>[ ] Gambling hotline: 1-866-531-2600</w:t>
      </w:r>
    </w:p>
    <w:p/>
    <w:p/>
    <w:p>
      <w:pPr>
        <w:pStyle w:val="Heading2"/>
      </w:pPr>
      <w:r>
        <w:rPr>
          <w:b/>
          <w:color w:val="2E7D32"/>
          <w:sz w:val="32"/>
        </w:rPr>
        <w:t>CONTENT GAPS TO EXPLOIT</w:t>
      </w:r>
    </w:p>
    <w:p/>
    <w:p>
      <w:pPr>
        <w:spacing w:after="120"/>
      </w:pPr>
      <w:r>
        <w:t>Based on competitor analysis, our content must:</w:t>
      </w:r>
    </w:p>
    <w:p/>
    <w:p>
      <w:pPr>
        <w:pStyle w:val="ListNumber"/>
        <w:spacing w:after="60"/>
        <w:ind w:left="360"/>
      </w:pPr>
      <w:r>
        <w:t>✅ Better serve non-Ontario Canadian market (competitors focus on Ontario)</w:t>
      </w:r>
    </w:p>
    <w:p>
      <w:pPr>
        <w:pStyle w:val="ListNumber"/>
        <w:spacing w:after="60"/>
        <w:ind w:left="360"/>
      </w:pPr>
      <w:r>
        <w:t>✅ Detailed crypto payment coverage (competitors skim this)</w:t>
      </w:r>
    </w:p>
    <w:p>
      <w:pPr>
        <w:pStyle w:val="ListNumber"/>
        <w:spacing w:after="60"/>
        <w:ind w:left="360"/>
      </w:pPr>
      <w:r>
        <w:t>✅ In-depth mobile experience analysis (150w per brand with App Store data)</w:t>
      </w:r>
    </w:p>
    <w:p>
      <w:pPr>
        <w:pStyle w:val="ListNumber"/>
        <w:spacing w:after="60"/>
        <w:ind w:left="360"/>
      </w:pPr>
      <w:r>
        <w:t>✅ Clear offshore vs provincial comparison (with pros/cons table)</w:t>
      </w:r>
    </w:p>
    <w:p>
      <w:pPr>
        <w:pStyle w:val="ListNumber"/>
        <w:spacing w:after="60"/>
        <w:ind w:left="360"/>
      </w:pPr>
      <w:r>
        <w:t>✅ Interactive comparison tools (Phase 3 will add)</w:t>
      </w:r>
    </w:p>
    <w:p>
      <w:pPr>
        <w:pStyle w:val="ListNumber"/>
        <w:spacing w:after="60"/>
        <w:ind w:left="360"/>
      </w:pPr>
      <w:r>
        <w:t>✅ Detailed Canadian banking methods (Interac focus)</w:t>
      </w:r>
    </w:p>
    <w:p>
      <w:pPr>
        <w:pStyle w:val="ListNumber"/>
        <w:spacing w:after="60"/>
        <w:ind w:left="360"/>
      </w:pPr>
      <w:r>
        <w:t>✅ CFL and NHL betting prominence (Canadian sports focus)</w:t>
      </w:r>
    </w:p>
    <w:p>
      <w:pPr>
        <w:pStyle w:val="ListNumber"/>
        <w:spacing w:after="60"/>
        <w:ind w:left="360"/>
      </w:pPr>
      <w:r>
        <w:t>✅ Provincial-specific information (beyond Ontario)</w:t>
      </w:r>
    </w:p>
    <w:p>
      <w:pPr>
        <w:pStyle w:val="ListNumber"/>
        <w:spacing w:after="60"/>
        <w:ind w:left="360"/>
      </w:pPr>
      <w:r>
        <w:t>✅ Canadian responsible gambling resources (provincial hotlines)</w:t>
      </w:r>
    </w:p>
    <w:p>
      <w:pPr>
        <w:pStyle w:val="ListNumber"/>
        <w:spacing w:after="60"/>
        <w:ind w:left="360"/>
      </w:pPr>
      <w:r>
        <w:t>✅ Crypto betting discussion (growing Canadian trend)</w:t>
      </w:r>
    </w:p>
    <w:p/>
    <w:p/>
    <w:p>
      <w:pPr>
        <w:pStyle w:val="Heading2"/>
      </w:pPr>
      <w:r>
        <w:rPr>
          <w:b/>
          <w:color w:val="2E7D32"/>
          <w:sz w:val="32"/>
        </w:rPr>
        <w:t>FINAL NOTES</w:t>
      </w:r>
    </w:p>
    <w:p/>
    <w:p>
      <w:pPr>
        <w:pStyle w:val="Heading3"/>
      </w:pPr>
      <w:r>
        <w:rPr>
          <w:b/>
          <w:color w:val="333333"/>
          <w:sz w:val="28"/>
        </w:rPr>
        <w:t>Target Audience</w:t>
      </w:r>
    </w:p>
    <w:p>
      <w:pPr>
        <w:pStyle w:val="ListBullet"/>
        <w:spacing w:after="60"/>
        <w:ind w:left="360"/>
      </w:pPr>
      <w:r>
        <w:t>Canadian sports bettors (primarily non-Ontario)</w:t>
      </w:r>
    </w:p>
    <w:p>
      <w:pPr>
        <w:pStyle w:val="ListBullet"/>
        <w:spacing w:after="60"/>
        <w:ind w:left="360"/>
      </w:pPr>
      <w:r>
        <w:t>Age 19+ (18+ in AB, MB, QC)</w:t>
      </w:r>
    </w:p>
    <w:p>
      <w:pPr>
        <w:pStyle w:val="ListBullet"/>
        <w:spacing w:after="60"/>
        <w:ind w:left="360"/>
      </w:pPr>
      <w:r>
        <w:t>Looking for offshore betting options</w:t>
      </w:r>
    </w:p>
    <w:p>
      <w:pPr>
        <w:pStyle w:val="ListBullet"/>
        <w:spacing w:after="60"/>
        <w:ind w:left="360"/>
      </w:pPr>
      <w:r>
        <w:t>Interested in crypto payments, Interac e-Transfer</w:t>
      </w:r>
    </w:p>
    <w:p>
      <w:pPr>
        <w:pStyle w:val="ListBullet"/>
        <w:spacing w:after="60"/>
        <w:ind w:left="360"/>
      </w:pPr>
      <w:r>
        <w:t>NHL and CFL fans primarily</w:t>
      </w:r>
    </w:p>
    <w:p/>
    <w:p>
      <w:pPr>
        <w:pStyle w:val="Heading3"/>
      </w:pPr>
      <w:r>
        <w:rPr>
          <w:b/>
          <w:color w:val="333333"/>
          <w:sz w:val="28"/>
        </w:rPr>
        <w:t>Tone</w:t>
      </w:r>
    </w:p>
    <w:p>
      <w:pPr>
        <w:pStyle w:val="ListBullet"/>
        <w:spacing w:after="60"/>
        <w:ind w:left="360"/>
      </w:pPr>
      <w:r>
        <w:t>Professional but accessible</w:t>
      </w:r>
    </w:p>
    <w:p>
      <w:pPr>
        <w:pStyle w:val="ListBullet"/>
        <w:spacing w:after="60"/>
        <w:ind w:left="360"/>
      </w:pPr>
      <w:r>
        <w:t>Canadian English</w:t>
      </w:r>
    </w:p>
    <w:p>
      <w:pPr>
        <w:pStyle w:val="ListBullet"/>
        <w:spacing w:after="60"/>
        <w:ind w:left="360"/>
      </w:pPr>
      <w:r>
        <w:t>Not overly promotional</w:t>
      </w:r>
    </w:p>
    <w:p>
      <w:pPr>
        <w:pStyle w:val="ListBullet"/>
        <w:spacing w:after="60"/>
        <w:ind w:left="360"/>
      </w:pPr>
      <w:r>
        <w:t>Data-driven (cite App Store ratings, Reddit feedback)</w:t>
      </w:r>
    </w:p>
    <w:p>
      <w:pPr>
        <w:pStyle w:val="ListBullet"/>
        <w:spacing w:after="60"/>
        <w:ind w:left="360"/>
      </w:pPr>
      <w:r>
        <w:t>Transparent about offshore vs licensed</w:t>
      </w:r>
    </w:p>
    <w:p/>
    <w:p>
      <w:pPr>
        <w:pStyle w:val="Heading3"/>
      </w:pPr>
      <w:r>
        <w:rPr>
          <w:b/>
          <w:color w:val="333333"/>
          <w:sz w:val="28"/>
        </w:rPr>
        <w:t>Differentiators</w:t>
      </w:r>
    </w:p>
    <w:p>
      <w:pPr>
        <w:pStyle w:val="ListBullet"/>
        <w:spacing w:after="60"/>
        <w:ind w:left="360"/>
      </w:pPr>
      <w:r>
        <w:t>Most comprehensive non-Ontario focus</w:t>
      </w:r>
    </w:p>
    <w:p>
      <w:pPr>
        <w:pStyle w:val="ListBullet"/>
        <w:spacing w:after="60"/>
        <w:ind w:left="360"/>
      </w:pPr>
      <w:r>
        <w:t>Deepest mobile experience analysis (150w per brand)</w:t>
      </w:r>
    </w:p>
    <w:p>
      <w:pPr>
        <w:pStyle w:val="ListBullet"/>
        <w:spacing w:after="60"/>
        <w:ind w:left="360"/>
      </w:pPr>
      <w:r>
        <w:t>Best crypto payment coverage</w:t>
      </w:r>
    </w:p>
    <w:p>
      <w:pPr>
        <w:pStyle w:val="ListBullet"/>
        <w:spacing w:after="60"/>
        <w:ind w:left="360"/>
      </w:pPr>
      <w:r>
        <w:t>Canadian sports betting emphasis (CFL, NHL)</w:t>
      </w:r>
    </w:p>
    <w:p>
      <w:pPr>
        <w:pStyle w:val="ListBullet"/>
        <w:spacing w:after="60"/>
        <w:ind w:left="360"/>
      </w:pPr>
      <w:r>
        <w:t>Provincial variation detail</w:t>
      </w:r>
    </w:p>
    <w:p/>
    <w:p/>
    <w:p>
      <w:pPr>
        <w:spacing w:after="120"/>
      </w:pPr>
      <w:r>
        <w:rPr>
          <w:b/>
        </w:rPr>
        <w:t>END OF WRITER BRIEF</w:t>
      </w:r>
    </w:p>
    <w:p/>
    <w:p>
      <w:pPr>
        <w:spacing w:after="120"/>
      </w:pPr>
      <w:r>
        <w:rPr>
          <w:b/>
        </w:rPr>
        <w:t>Questions? Contact the content team.</w:t>
      </w:r>
    </w:p>
    <w:p/>
    <w:p>
      <w:pPr>
        <w:spacing w:after="120"/>
      </w:pPr>
      <w:r>
        <w:rPr>
          <w:b/>
        </w:rPr>
        <w:t>Phase 3 (AI Enhancement) will add:</w:t>
      </w:r>
    </w:p>
    <w:p>
      <w:pPr>
        <w:pStyle w:val="ListBullet"/>
        <w:spacing w:after="60"/>
        <w:ind w:left="360"/>
      </w:pPr>
      <w:r>
        <w:t>Last Updated badge HTML</w:t>
      </w:r>
    </w:p>
    <w:p>
      <w:pPr>
        <w:pStyle w:val="ListBullet"/>
        <w:spacing w:after="60"/>
        <w:ind w:left="360"/>
      </w:pPr>
      <w:r>
        <w:t>Interactive comparison table code</w:t>
      </w:r>
    </w:p>
    <w:p>
      <w:pPr>
        <w:pStyle w:val="ListBullet"/>
        <w:spacing w:after="60"/>
        <w:ind w:left="360"/>
      </w:pPr>
      <w:r>
        <w:t>Schema markup (Article, FAQ, Breadcrumb)</w:t>
      </w:r>
    </w:p>
    <w:p>
      <w:pPr>
        <w:pStyle w:val="ListBullet"/>
        <w:spacing w:after="60"/>
        <w:ind w:left="360"/>
      </w:pPr>
      <w:r>
        <w:t>Complete meta tags</w:t>
      </w:r>
    </w:p>
    <w:p>
      <w:pPr>
        <w:pStyle w:val="ListBullet"/>
        <w:spacing w:after="60"/>
        <w:ind w:left="360"/>
      </w:pPr>
      <w:r>
        <w:t>Phase 3 handles CSS/JS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