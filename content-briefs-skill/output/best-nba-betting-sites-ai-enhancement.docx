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NBA Betting Sites 2025</w:t>
      </w:r>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content="Best NBA Betting Sites - Top Sportsbooks &amp; Apps"&gt;</w:t>
        <w:br/>
        <w:t>&lt;meta name="description" content="Compare the best NBA betting sites for 2025. FanDuel, BetMGM &amp; DraftKings lead with competitive odds, NBA props &amp; exclusive bonuses. 21+ only."&gt;</w:t>
        <w:br/>
        <w:t>&lt;meta name="keywords" content="best nba betting sites, best nba betting apps, nba sportsbooks, nba betting promotions, legal nba betting sites, nba live betting, nba prop betting sites, nba same game parlays, nba betting odds, fanduel nba, draftkings nba, betmgm nba"&gt;</w:t>
        <w:br/>
        <w:t>&lt;meta name="author" content="Lewis Humphries"&gt;</w:t>
        <w:br/>
        <w:t>&lt;link rel="canonical" href="https://www.topendsports.com/sport/betting/nba/index.htm"&gt;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December 4, 2025 | &lt;strong&gt;Verified By:&lt;/strong&gt; Lewis Humphries</w:t>
        <w:br/>
        <w:t xml:space="preserve">  &lt;/p&gt;</w:t>
        <w:br/>
        <w:t>&lt;/div&gt;</w:t>
      </w:r>
    </w:p>
    <w:p/>
    <w:p/>
    <w:p>
      <w:pPr>
        <w:pStyle w:val="Heading2"/>
      </w:pPr>
      <w:r>
        <w:rPr>
          <w:b/>
          <w:color w:val="2E7D32"/>
          <w:sz w:val="32"/>
        </w:rPr>
        <w:t>AFFILIATE DISCLOSURE (Top of Page)</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color: #856404;"&gt;</w:t>
        <w:br/>
        <w:t xml:space="preserve">    &lt;strong&gt;Disclosure:&lt;/strong&gt; We may earn commission when you sign up through our links. This doesn't affect our rankings, which are based on independent testing. Must be 21+ (18+ in select states). Gambling problem? Call &lt;strong&gt;1-800-522-4700&lt;/strong&gt;.</w:t>
        <w:br/>
        <w:t xml:space="preserve">  &lt;/p&gt;</w:t>
        <w:br/>
        <w:t>&lt;/div&gt;</w:t>
      </w:r>
    </w:p>
    <w:p/>
    <w:p/>
    <w:p>
      <w:pPr>
        <w:pStyle w:val="Heading2"/>
      </w:pPr>
      <w:r>
        <w:rPr>
          <w:b/>
          <w:color w:val="2E7D32"/>
          <w:sz w:val="32"/>
        </w:rPr>
        <w:t>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min-width: 700px;"&gt;</w:t>
        <w:br/>
        <w:t xml:space="preserve">    &lt;thead&gt;</w:t>
        <w:br/>
        <w:t xml:space="preserve">      &lt;tr style="background: #1a472a;"&gt;</w:t>
        <w:br/>
        <w:t xml:space="preserve">        &lt;th style="color: white; padding: 1rem; text-align: left; font-weight: 600;"&gt;Rank&lt;/th&gt;</w:t>
        <w:br/>
        <w:t xml:space="preserve">        &lt;th style="color: white; padding: 1rem; text-align: left; font-weight: 600;"&gt;Sportsbook&lt;/th&gt;</w:t>
        <w:br/>
        <w:t xml:space="preserve">        &lt;th style="color: white; padding: 1rem; text-align: left; font-weight: 600;"&gt;Best For&lt;/th&gt;</w:t>
        <w:br/>
        <w:t xml:space="preserve">        &lt;th style="color: white; padding: 1rem; text-align: left; font-weight: 600;"&gt;Welcome Bonus&lt;/th&gt;</w:t>
        <w:br/>
        <w:t xml:space="preserve">        &lt;th style="color: white; padding: 1rem; text-align: center; font-weight: 600;"&gt;App Rating&lt;/th&gt;</w:t>
        <w:br/>
        <w:t xml:space="preserve">        &lt;th style="color: white; padding: 1rem; text-align: center; font-weight: 600;"&gt;Rating&lt;/th&gt;</w:t>
        <w:br/>
        <w:t xml:space="preserve">      &lt;/tr&gt;</w:t>
        <w:br/>
        <w:t xml:space="preserve">    &lt;/thead&gt;</w:t>
        <w:br/>
        <w:t xml:space="preserve">    &lt;tbody&gt;</w:t>
        <w:br/>
        <w:t xml:space="preserve">      &lt;tr style="background: #f0f7f0;"&gt;</w:t>
        <w:br/>
        <w:t xml:space="preserve">        &lt;td style="padding: 1rem; border-bottom: 1px solid #ddd; font-weight: bold; color: #2e7d32;"&gt;#1&lt;/td&gt;</w:t>
        <w:br/>
        <w:t xml:space="preserve">        &lt;td style="padding: 1rem; border-bottom: 1px solid #ddd;"&gt;&lt;strong&gt;FanDuel&lt;/strong&gt;&lt;/td&gt;</w:t>
        <w:br/>
        <w:t xml:space="preserve">        &lt;td style="padding: 1rem; border-bottom: 1px solid #ddd;"&gt;Best Overall NBA Betting&lt;/td&gt;</w:t>
        <w:br/>
        <w:t xml:space="preserve">        &lt;td style="padding: 1rem; border-bottom: 1px solid #ddd;"&gt;Bet $5, Get $150*&lt;/td&gt;</w:t>
        <w:br/>
        <w:t xml:space="preserve">        &lt;td style="padding: 1rem; border-bottom: 1px solid #ddd; text-align: center;"&gt;4.9/5 iOS&lt;/td&gt;</w:t>
        <w:br/>
        <w:t xml:space="preserve">        &lt;td style="padding: 1rem; border-bottom: 1px solid #ddd; text-align: center;"&gt;⭐⭐⭐⭐⭐&lt;/td&gt;</w:t>
        <w:br/>
        <w:t xml:space="preserve">      &lt;/tr&gt;</w:t>
        <w:br/>
        <w:t xml:space="preserve">      &lt;tr style="background: #ffffff;"&gt;</w:t>
        <w:br/>
        <w:t xml:space="preserve">        &lt;td style="padding: 1rem; border-bottom: 1px solid #ddd; font-weight: bold; color: #2e7d32;"&gt;#2&lt;/td&gt;</w:t>
        <w:br/>
        <w:t xml:space="preserve">        &lt;td style="padding: 1rem; border-bottom: 1px solid #ddd;"&gt;&lt;strong&gt;BetMGM&lt;/strong&gt;&lt;/td&gt;</w:t>
        <w:br/>
        <w:t xml:space="preserve">        &lt;td style="padding: 1rem; border-bottom: 1px solid #ddd;"&gt;Best for NBA Props&lt;/td&gt;</w:t>
        <w:br/>
        <w:t xml:space="preserve">        &lt;td style="padding: 1rem; border-bottom: 1px solid #ddd;"&gt;Up to $1,500 Bonus Bets*&lt;/td&gt;</w:t>
        <w:br/>
        <w:t xml:space="preserve">        &lt;td style="padding: 1rem; border-bottom: 1px solid #ddd; text-align: center;"&gt;4.8/5 iOS&lt;/td&gt;</w:t>
        <w:br/>
        <w:t xml:space="preserve">        &lt;td style="padding: 1rem; border-bottom: 1px solid #ddd; text-align: center;"&gt;⭐⭐⭐⭐⭐&lt;/td&gt;</w:t>
        <w:br/>
        <w:t xml:space="preserve">      &lt;/tr&gt;</w:t>
        <w:br/>
        <w:t xml:space="preserve">      &lt;tr style="background: #f9f9f9;"&gt;</w:t>
        <w:br/>
        <w:t xml:space="preserve">        &lt;td style="padding: 1rem; border-bottom: 1px solid #ddd; font-weight: bold; color: #2e7d32;"&gt;#3&lt;/td&gt;</w:t>
        <w:br/>
        <w:t xml:space="preserve">        &lt;td style="padding: 1rem; border-bottom: 1px solid #ddd;"&gt;&lt;strong&gt;DraftKings&lt;/strong&gt;&lt;/td&gt;</w:t>
        <w:br/>
        <w:t xml:space="preserve">        &lt;td style="padding: 1rem; border-bottom: 1px solid #ddd;"&gt;Best NBA Promotions&lt;/td&gt;</w:t>
        <w:br/>
        <w:t xml:space="preserve">        &lt;td style="padding: 1rem; border-bottom: 1px solid #ddd;"&gt;Bet $5, Get $300 + NBA League Pass*&lt;/td&gt;</w:t>
        <w:br/>
        <w:t xml:space="preserve">        &lt;td style="padding: 1rem; border-bottom: 1px solid #ddd; text-align: center;"&gt;4.8/5 iOS&lt;/td&gt;</w:t>
        <w:br/>
        <w:t xml:space="preserve">        &lt;td style="padding: 1rem; border-bottom: 1px solid #ddd; text-align: center;"&gt;⭐⭐⭐⭐⭐&lt;/td&gt;</w:t>
        <w:br/>
        <w:t xml:space="preserve">      &lt;/tr&gt;</w:t>
        <w:br/>
        <w:t xml:space="preserve">      &lt;tr style="background: #ffffff;"&gt;</w:t>
        <w:br/>
        <w:t xml:space="preserve">        &lt;td style="padding: 1rem; border-bottom: 1px solid #ddd; font-weight: bold;"&gt;#4&lt;/td&gt;</w:t>
        <w:br/>
        <w:t xml:space="preserve">        &lt;td style="padding: 1rem; border-bottom: 1px solid #ddd;"&gt;&lt;strong&gt;Caesars&lt;/strong&gt;&lt;/td&gt;</w:t>
        <w:br/>
        <w:t xml:space="preserve">        &lt;td style="padding: 1rem; border-bottom: 1px solid #ddd;"&gt;Best Live NBA Betting&lt;/td&gt;</w:t>
        <w:br/>
        <w:t xml:space="preserve">        &lt;td style="padding: 1rem; border-bottom: 1px solid #ddd;"&gt;Up to $1,000 First Bet*&lt;/td&gt;</w:t>
        <w:br/>
        <w:t xml:space="preserve">        &lt;td style="padding: 1rem; border-bottom: 1px solid #ddd; text-align: center;"&gt;4.7/5 iOS&lt;/td&gt;</w:t>
        <w:br/>
        <w:t xml:space="preserve">        &lt;td style="padding: 1rem; border-bottom: 1px solid #ddd; text-align: center;"&gt;⭐⭐⭐⭐½&lt;/td&gt;</w:t>
        <w:br/>
        <w:t xml:space="preserve">      &lt;/tr&gt;</w:t>
        <w:br/>
        <w:t xml:space="preserve">      &lt;tr style="background: #f9f9f9;"&gt;</w:t>
        <w:br/>
        <w:t xml:space="preserve">        &lt;td style="padding: 1rem; border-bottom: 1px solid #ddd; font-weight: bold;"&gt;#5&lt;/td&gt;</w:t>
        <w:br/>
        <w:t xml:space="preserve">        &lt;td style="padding: 1rem; border-bottom: 1px solid #ddd;"&gt;&lt;strong&gt;bet365&lt;/strong&gt;&lt;/td&gt;</w:t>
        <w:br/>
        <w:t xml:space="preserve">        &lt;td style="padding: 1rem; border-bottom: 1px solid #ddd;"&gt;Best Market Depth&lt;/td&gt;</w:t>
        <w:br/>
        <w:t xml:space="preserve">        &lt;td style="padding: 1rem; border-bottom: 1px solid #ddd;"&gt;Bet $5, Get $150 OR $1K Safety Net*&lt;/td&gt;</w:t>
        <w:br/>
        <w:t xml:space="preserve">        &lt;td style="padding: 1rem; border-bottom: 1px solid #ddd; text-align: center;"&gt;4.8/5 iOS&lt;/td&gt;</w:t>
        <w:br/>
        <w:t xml:space="preserve">        &lt;td style="padding: 1rem; border-bottom: 1px solid #ddd; text-align: center;"&gt;⭐⭐⭐⭐½&lt;/td&gt;</w:t>
        <w:br/>
        <w:t xml:space="preserve">      &lt;/tr&gt;</w:t>
        <w:br/>
        <w:t xml:space="preserve">      &lt;tr style="background: #ffffff;"&gt;</w:t>
        <w:br/>
        <w:t xml:space="preserve">        &lt;td style="padding: 1rem; border-bottom: 1px solid #ddd; font-weight: bold;"&gt;#6&lt;/td&gt;</w:t>
        <w:br/>
        <w:t xml:space="preserve">        &lt;td style="padding: 1rem; border-bottom: 1px solid #ddd;"&gt;&lt;strong&gt;Fanatics&lt;/strong&gt;&lt;/td&gt;</w:t>
        <w:br/>
        <w:t xml:space="preserve">        &lt;td style="padding: 1rem; border-bottom: 1px solid #ddd;"&gt;Best Fan Rewards&lt;/td&gt;</w:t>
        <w:br/>
        <w:t xml:space="preserve">        &lt;td style="padding: 1rem; border-bottom: 1px solid #ddd;"&gt;Varies by State*&lt;/td&gt;</w:t>
        <w:br/>
        <w:t xml:space="preserve">        &lt;td style="padding: 1rem; border-bottom: 1px solid #ddd; text-align: center;"&gt;4.6/5 iOS&lt;/td&gt;</w:t>
        <w:br/>
        <w:t xml:space="preserve">        &lt;td style="padding: 1rem; border-bottom: 1px solid #ddd; text-align: center;"&gt;⭐⭐⭐⭐&lt;/td&gt;</w:t>
        <w:br/>
        <w:t xml:space="preserve">      &lt;/tr&gt;</w:t>
        <w:br/>
        <w:t xml:space="preserve">      &lt;tr style="background: #f9f9f9;"&gt;</w:t>
        <w:br/>
        <w:t xml:space="preserve">        &lt;td style="padding: 1rem; border-bottom: 1px solid #ddd; font-weight: bold;"&gt;#7&lt;/td&gt;</w:t>
        <w:br/>
        <w:t xml:space="preserve">        &lt;td style="padding: 1rem; border-bottom: 1px solid #ddd;"&gt;&lt;strong&gt;ESPN BET&lt;/strong&gt;&lt;/td&gt;</w:t>
        <w:br/>
        <w:t xml:space="preserve">        &lt;td style="padding: 1rem; border-bottom: 1px solid #ddd;"&gt;Best for Analytics&lt;/td&gt;</w:t>
        <w:br/>
        <w:t xml:space="preserve">        &lt;td style="padding: 1rem; border-bottom: 1px solid #ddd;"&gt;Up to $1,000 Bet Reset*&lt;/td&gt;</w:t>
        <w:br/>
        <w:t xml:space="preserve">        &lt;td style="padding: 1rem; border-bottom: 1px solid #ddd; text-align: center;"&gt;4.5/5 iOS&lt;/td&gt;</w:t>
        <w:br/>
        <w:t xml:space="preserve">        &lt;td style="padding: 1rem; border-bottom: 1px solid #ddd; text-align: center;"&gt;⭐⭐⭐⭐&lt;/td&gt;</w:t>
        <w:br/>
        <w:t xml:space="preserve">      &lt;/tr&gt;</w:t>
        <w:br/>
        <w:t xml:space="preserve">    &lt;/tbody&gt;</w:t>
        <w:br/>
        <w:t xml:space="preserve">  &lt;/table&gt;</w:t>
        <w:br/>
        <w:t xml:space="preserve">  &lt;p style="font-size: 12px; color: #666; margin-top: 0.5rem;"&gt;*21+ only. New customers only. T&amp;Cs apply. See full terms below. Gambling problem? Call 1-800-522-4700.&lt;/p&gt;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 box-shadow: 0 2px 4px rgba(0,0,0,0.1);"&gt;</w:t>
        <w:br/>
        <w:t xml:space="preserve">  &lt;h2 style="color: #2e7d32; margin-top: 0; font-size: 1.25rem;"&gt;Quick Answer: Best NBA Betting Sites&lt;/h2&gt;</w:t>
        <w:br/>
        <w:t xml:space="preserve">  &lt;p style="font-size: 1.1rem; margin-bottom: 1rem; line-height: 1.6;"&gt;</w:t>
        <w:br/>
        <w:t xml:space="preserve">    &lt;strong&gt;FanDuel&lt;/strong&gt; is the #1 NBA betting site for most bettors, with the best Same Game Parlays and fastest live betting. &lt;strong&gt;BetMGM&lt;/strong&gt; leads for NBA props as the official NBA betting partner, while &lt;strong&gt;DraftKings&lt;/strong&gt; offers the best promotions including 3 months of free NBA League Pass.</w:t>
        <w:br/>
        <w:t xml:space="preserve">  &lt;/p&gt;</w:t>
        <w:br/>
        <w:t xml:space="preserve">  &lt;ul style="line-height: 1.8; margin: 0; padding-left: 1.25rem;"&gt;</w:t>
        <w:br/>
        <w:t xml:space="preserve">    &lt;li&gt;&lt;strong&gt;Best Overall:&lt;/strong&gt; FanDuel - #1 US sportsbook, best SGPs&lt;/li&gt;</w:t>
        <w:br/>
        <w:t xml:space="preserve">    &lt;li&gt;&lt;strong&gt;Best for Props:&lt;/strong&gt; BetMGM - Widest NBA player prop selection&lt;/li&gt;</w:t>
        <w:br/>
        <w:t xml:space="preserve">    &lt;li&gt;&lt;strong&gt;Best Promotions:&lt;/strong&gt; DraftKings - $300 bonus + NBA League Pass&lt;/li&gt;</w:t>
        <w:br/>
        <w:t xml:space="preserve">    &lt;li&gt;&lt;strong&gt;Best Live Betting:&lt;/strong&gt; Caesars - FireBets + live streaming&lt;/li&gt;</w:t>
        <w:br/>
        <w:t xml:space="preserve">    &lt;li&gt;&lt;strong&gt;Best Market Depth:&lt;/strong&gt; bet365 - 140+ markets per NBA game&lt;/li&gt;</w:t>
        <w:br/>
        <w:t xml:space="preserve">  &lt;/ul&gt;</w:t>
        <w:br/>
        <w:t>&lt;/div&gt;</w:t>
      </w:r>
    </w:p>
    <w:p/>
    <w:p/>
    <w:p>
      <w:pPr>
        <w:pStyle w:val="Heading2"/>
      </w:pPr>
      <w:r>
        <w:rPr>
          <w:b/>
          <w:color w:val="2E7D32"/>
          <w:sz w:val="32"/>
        </w:rPr>
        <w:t>COMPLETE T&amp;Cs SECTION</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&lt;h2 style="margin-top: 0; color: #2e7d32; font-size: 1.5rem;"&gt;Complete NBA Betting Bonus Terms &amp; Conditions&lt;/h2&gt;</w:t>
        <w:br/>
        <w:t xml:space="preserve">  &lt;p style="color: #666; margin-bottom: 2rem;"&gt;Full transparency on every bonus. All terms verified December 2025.&lt;/p&gt;</w:t>
        <w:br/>
        <w:br/>
        <w:t xml:space="preserve">  &lt;!-- FanDuel T&amp;Cs --&gt;</w:t>
        <w:br/>
        <w:t xml:space="preserve">  &lt;h3 style="color: #333; border-bottom: 2px solid #2e7d32; padding-bottom: 0.5rem; margin-top: 2rem;"&gt;FanDuel Sportsbook&lt;/h3&gt;</w:t>
        <w:br/>
        <w:br/>
        <w:t xml:space="preserve">  &lt;div style="background: #e8f5e9; padding: 1.25rem; border-radius: 6px; margin: 1rem 0;"&gt;</w:t>
        <w:br/>
        <w:t xml:space="preserve">    &lt;p style="margin: 0; font-weight: 600; color: #2e7d32; font-size: 16px;"&gt;</w:t>
        <w:br/>
        <w:t xml:space="preserve">      Bet $5, Get $150 in Bonus Bets (If You Win)</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 (18+ in select states)&lt;/li&gt;</w:t>
        <w:br/>
        <w:t xml:space="preserve">    &lt;li&gt;New FanDuel Sportsbook customers only&lt;/li&gt;</w:t>
        <w:br/>
        <w:t xml:space="preserve">    &lt;li&gt;Must be physically located in an eligible state&lt;/li&gt;</w:t>
        <w:br/>
        <w:t xml:space="preserve">  &lt;/ul&gt;</w:t>
        <w:br/>
        <w:br/>
        <w:t xml:space="preserve">  &lt;h4 style="color: #333; margin-top: 1.5rem; font-size: 14px;"&gt;How to Qualify:&lt;/h4&gt;</w:t>
        <w:br/>
        <w:t xml:space="preserve">  &lt;ul style="line-height: 1.8; font-size: 14px;"&gt;</w:t>
        <w:br/>
        <w:t xml:space="preserve">    &lt;li&gt;Register via promotional link&lt;/li&gt;</w:t>
        <w:br/>
        <w:t xml:space="preserve">    &lt;li&gt;Deposit at least $5&lt;/li&gt;</w:t>
        <w:br/>
        <w:t xml:space="preserve">    &lt;li&gt;Opt into the offer under 'Promos' tab&lt;/li&gt;</w:t>
        <w:br/>
        <w:t xml:space="preserve">    &lt;li&gt;&lt;strong&gt;Place a bet of $5+ that WINS&lt;/strong&gt;&lt;/li&gt;</w:t>
        <w:br/>
        <w:t xml:space="preserve">  &lt;/ul&gt;</w:t>
        <w:br/>
        <w:br/>
        <w:t xml:space="preserve">  &lt;h4 style="color: #333; margin-top: 1.5rem; font-size: 14px;"&gt;Bonus Terms:&lt;/h4&gt;</w:t>
        <w:br/>
        <w:t xml:space="preserve">  &lt;ul style="line-height: 1.8; font-size: 14px;"&gt;</w:t>
        <w:br/>
        <w:t xml:space="preserve">    &lt;li&gt;$150 in bonus bets credited after winning bet settles&lt;/li&gt;</w:t>
        <w:br/>
        <w:t xml:space="preserve">    &lt;li&gt;No minimum odds requirement&lt;/li&gt;</w:t>
        <w:br/>
        <w:t xml:space="preserve">    &lt;li&gt;Bonus bets are non-withdrawable (only winnings can be withdrawn)&lt;/li&gt;</w:t>
        <w:br/>
        <w:t xml:space="preserve">    &lt;li&gt;Bonus bets expire after 7 days&lt;/li&gt;</w:t>
        <w:br/>
        <w:t xml:space="preserve">  &lt;/ul&gt;</w:t>
        <w:br/>
        <w:br/>
        <w:t xml:space="preserve">  &lt;h4 style="color: #333; margin-top: 1.5rem; font-size: 14px;"&gt;Eligible States:&lt;/h4&gt;</w:t>
        <w:br/>
        <w:t xml:space="preserve">  &lt;p style="font-size: 14px;"&gt;AZ, CO, CT, DC, IA, IL, IN,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 Critical:&lt;/strong&gt; Unlike some offers, this bonus requires your first bet to WIN. A losing bet does not trigger the bonus.</w:t>
        <w:br/>
        <w:t xml:space="preserve">    &lt;/p&gt;</w:t>
        <w:br/>
        <w:t xml:space="preserve">  &lt;/div&gt;</w:t>
        <w:br/>
        <w:br/>
        <w:t xml:space="preserve">  &lt;p style="font-size: 13px; color: #666; margin-top: 1rem;"&gt;</w:t>
        <w:br/>
        <w:t xml:space="preserve">    &lt;strong&gt;Last Verified:&lt;/strong&gt; December 4, 2025 | &lt;strong&gt;No promo code required&lt;/strong&gt;</w:t>
        <w:br/>
        <w:t xml:space="preserve">  &lt;/p&gt;</w:t>
        <w:br/>
        <w:br/>
        <w:t xml:space="preserve">  &lt;hr style="margin: 2rem 0; border: none; border-top: 1px solid #ddd;"&gt;</w:t>
        <w:br/>
        <w:br/>
        <w:t xml:space="preserve">  &lt;!-- BetMGM T&amp;Cs --&gt;</w:t>
        <w:br/>
        <w:t xml:space="preserve">  &lt;h3 style="color: #333; border-bottom: 2px solid #2e7d32; padding-bottom: 0.5rem;"&gt;BetMGM Sportsbook&lt;/h3&gt;</w:t>
        <w:br/>
        <w:br/>
        <w:t xml:space="preserve">  &lt;div style="background: #e8f5e9; padding: 1.25rem; border-radius: 6px; margin: 1rem 0;"&gt;</w:t>
        <w:br/>
        <w:t xml:space="preserve">    &lt;p style="margin: 0; font-weight: 600; color: #2e7d32; font-size: 16px;"&gt;</w:t>
        <w:br/>
        <w:t xml:space="preserve">      Up to $1,500 in Bonus Bets (First Bet Insurance)</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old&lt;/li&gt;</w:t>
        <w:br/>
        <w:t xml:space="preserve">    &lt;li&gt;New BetMGM customers only&lt;/li&gt;</w:t>
        <w:br/>
        <w:t xml:space="preserve">    &lt;li&gt;Physically located in eligible state at time of bet&lt;/li&gt;</w:t>
        <w:br/>
        <w:t xml:space="preserve">  &lt;/ul&gt;</w:t>
        <w:br/>
        <w:br/>
        <w:t xml:space="preserve">  &lt;h4 style="color: #333; margin-top: 1.5rem; font-size: 14px;"&gt;How to Qualify:&lt;/h4&gt;</w:t>
        <w:br/>
        <w:t xml:space="preserve">  &lt;ul style="line-height: 1.8; font-size: 14px;"&gt;</w:t>
        <w:br/>
        <w:t xml:space="preserve">    &lt;li&gt;Register using bonus code &lt;strong&gt;FOXSPORTS&lt;/strong&gt; (or ROTOSPORTS, ROTOBONUS in KY/MA/MI)&lt;/li&gt;</w:t>
        <w:br/>
        <w:t xml:space="preserve">    &lt;li&gt;Make first deposit&lt;/li&gt;</w:t>
        <w:br/>
        <w:t xml:space="preserve">    &lt;li&gt;&lt;strong&gt;Place first bet up to $1,500&lt;/strong&gt;&lt;/li&gt;</w:t>
        <w:br/>
        <w:t xml:space="preserve">  &lt;/ul&gt;</w:t>
        <w:br/>
        <w:br/>
        <w:t xml:space="preserve">  &lt;h4 style="color: #333; margin-top: 1.5rem; font-size: 14px;"&gt;Bonus Terms:&lt;/h4&gt;</w:t>
        <w:br/>
        <w:t xml:space="preserve">  &lt;ul style="line-height: 1.8; font-size: 14px;"&gt;</w:t>
        <w:br/>
        <w:t xml:space="preserve">    &lt;li&gt;If first bet LOSES, receive bonus bets equal to stake (up to $1,500)&lt;/li&gt;</w:t>
        <w:br/>
        <w:t xml:space="preserve">    &lt;li&gt;Losses of $50+ are divided into 5 equal bonus bets&lt;/li&gt;</w:t>
        <w:br/>
        <w:t xml:space="preserve">    &lt;li&gt;Losses under $50 are paid as single bonus bet&lt;/li&gt;</w:t>
        <w:br/>
        <w:t xml:space="preserve">    &lt;li&gt;Bonus bets expire after 7 days&lt;/li&gt;</w:t>
        <w:br/>
        <w:t xml:space="preserve">    &lt;li&gt;Bonus bets are non-withdrawable&lt;/li&gt;</w:t>
        <w:br/>
        <w:t xml:space="preserve">  &lt;/ul&gt;</w:t>
        <w:br/>
        <w:br/>
        <w:t xml:space="preserve">  &lt;h4 style="color: #333; margin-top: 1.5rem; font-size: 14px;"&gt;Eligible States:&lt;/h4&gt;</w:t>
        <w:br/>
        <w:t xml:space="preserve">  &lt;p style="font-size: 14px;"&gt;AZ, CO, DC, IA, IL, IN, KS, KY, LA, MA, MD, MI, MS, NC, NJ, NV, NY, OH, PA, TN, VA, WV, WY&lt;/p&gt;</w:t>
        <w:br/>
        <w:br/>
        <w:t xml:space="preserve">  &lt;div style="background: #fff3cd; padding: 1rem; border-radius: 6px; margin: 1.5rem 0; border-left: 4px solid #ffc107;"&gt;</w:t>
        <w:br/>
        <w:t xml:space="preserve">    &lt;p style="margin: 0; font-size: 14px; color: #856404;"&gt;</w:t>
        <w:br/>
        <w:t xml:space="preserve">      &lt;strong&gt;⚠️ Critical:&lt;/strong&gt; This is FIRST BET INSURANCE - you only get bonus bets if your first bet LOSES. If it wins, you keep the winnings but don't receive additional bonus bets.</w:t>
        <w:br/>
        <w:t xml:space="preserve">    &lt;/p&gt;</w:t>
        <w:br/>
        <w:t xml:space="preserve">  &lt;/div&gt;</w:t>
        <w:br/>
        <w:br/>
        <w:t xml:space="preserve">  &lt;p style="font-size: 13px; color: #666; margin-top: 1rem;"&gt;</w:t>
        <w:br/>
        <w:t xml:space="preserve">    &lt;strong&gt;Last Verified:&lt;/strong&gt; December 4, 2025 | &lt;strong&gt;Promo Code:&lt;/strong&gt; FOXSPORTS</w:t>
        <w:br/>
        <w:t xml:space="preserve">  &lt;/p&gt;</w:t>
        <w:br/>
        <w:br/>
        <w:t xml:space="preserve">  &lt;hr style="margin: 2rem 0; border: none; border-top: 1px solid #ddd;"&gt;</w:t>
        <w:br/>
        <w:br/>
        <w:t xml:space="preserve">  &lt;!-- DraftKings T&amp;Cs --&gt;</w:t>
        <w:br/>
        <w:t xml:space="preserve">  &lt;h3 style="color: #333; border-bottom: 2px solid #2e7d32; padding-bottom: 0.5rem;"&gt;DraftKings Sportsbook&lt;/h3&gt;</w:t>
        <w:br/>
        <w:br/>
        <w:t xml:space="preserve">  &lt;div style="background: #e8f5e9; padding: 1.25rem; border-radius: 6px; margin: 1rem 0;"&gt;</w:t>
        <w:br/>
        <w:t xml:space="preserve">    &lt;p style="margin: 0; font-weight: 600; color: #2e7d32; font-size: 16px;"&gt;</w:t>
        <w:br/>
        <w:t xml:space="preserve">      Bet $5, Get $300 in Bonus Bets + 3 Months NBA League Pass (If You Win)</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old&lt;/li&gt;</w:t>
        <w:br/>
        <w:t xml:space="preserve">    &lt;li&gt;New DraftKings Sportsbook customers only&lt;/li&gt;</w:t>
        <w:br/>
        <w:t xml:space="preserve">    &lt;li&gt;Physically located in eligible state&lt;/li&gt;</w:t>
        <w:br/>
        <w:t xml:space="preserve">  &lt;/ul&gt;</w:t>
        <w:br/>
        <w:br/>
        <w:t xml:space="preserve">  &lt;h4 style="color: #333; margin-top: 1.5rem; font-size: 14px;"&gt;How to Qualify:&lt;/h4&gt;</w:t>
        <w:br/>
        <w:t xml:space="preserve">  &lt;ul style="line-height: 1.8; font-size: 14px;"&gt;</w:t>
        <w:br/>
        <w:t xml:space="preserve">    &lt;li&gt;Register via promotional link (no code required)&lt;/li&gt;</w:t>
        <w:br/>
        <w:t xml:space="preserve">    &lt;li&gt;Deposit at least $5&lt;/li&gt;</w:t>
        <w:br/>
        <w:t xml:space="preserve">    &lt;li&gt;&lt;strong&gt;Place a $5+ bet that WINS&lt;/strong&gt;&lt;/li&gt;</w:t>
        <w:br/>
        <w:t xml:space="preserve">  &lt;/ul&gt;</w:t>
        <w:br/>
        <w:br/>
        <w:t xml:space="preserve">  &lt;h4 style="color: #333; margin-top: 1.5rem; font-size: 14px;"&gt;Bonus Terms:&lt;/h4&gt;</w:t>
        <w:br/>
        <w:t xml:space="preserve">  &lt;ul style="line-height: 1.8; font-size: 14px;"&gt;</w:t>
        <w:br/>
        <w:t xml:space="preserve">    &lt;li&gt;$300 paid as eight (8) $25 bonus bets&lt;/li&gt;</w:t>
        <w:br/>
        <w:t xml:space="preserve">    &lt;li&gt;3 months of NBA League Pass included&lt;/li&gt;</w:t>
        <w:br/>
        <w:t xml:space="preserve">    &lt;li&gt;Bonus bets expire after 7 days&lt;/li&gt;</w:t>
        <w:br/>
        <w:t xml:space="preserve">    &lt;li&gt;NBA League Pass value approximately $45&lt;/li&gt;</w:t>
        <w:br/>
        <w:t xml:space="preserve">    &lt;li&gt;Bonus bets non-withdrawable&lt;/li&gt;</w:t>
        <w:br/>
        <w:t xml:space="preserve">  &lt;/ul&gt;</w:t>
        <w:br/>
        <w:br/>
        <w:t xml:space="preserve">  &lt;h4 style="color: #333; margin-top: 1.5rem; font-size: 14px;"&gt;Eligible States:&lt;/h4&gt;</w:t>
        <w:br/>
        <w:t xml:space="preserve">  &lt;p style="font-size: 14px;"&gt;AZ, CO, CT, IA, IL, IN, KS, KY, LA, MA, MD, MI, MO, NC, NH, NJ, NY, OH, OR, PA, TN, VA, VT, WV, WY&lt;/p&gt;</w:t>
        <w:br/>
        <w:br/>
        <w:t xml:space="preserve">  &lt;div style="background: #d4edda; padding: 1rem; border-radius: 6px; margin: 1.5rem 0; border-left: 4px solid #28a745;"&gt;</w:t>
        <w:br/>
        <w:t xml:space="preserve">    &lt;p style="margin: 0; font-size: 14px; color: #155724;"&gt;</w:t>
        <w:br/>
        <w:t xml:space="preserve">      &lt;strong&gt;✓ NBA Bonus:&lt;/strong&gt; The NBA League Pass add-on makes this the best offer for NBA fans - watch out-of-market games while betting.</w:t>
        <w:br/>
        <w:t xml:space="preserve">    &lt;/p&gt;</w:t>
        <w:br/>
        <w:t xml:space="preserve">  &lt;/div&gt;</w:t>
        <w:br/>
        <w:br/>
        <w:t xml:space="preserve">  &lt;p style="font-size: 13px; color: #666; margin-top: 1rem;"&gt;</w:t>
        <w:br/>
        <w:t xml:space="preserve">    &lt;strong&gt;Last Verified:&lt;/strong&gt; December 4, 2025 | &lt;strong&gt;No promo code required&lt;/strong&gt;</w:t>
        <w:br/>
        <w:t xml:space="preserve">  &lt;/p&gt;</w:t>
        <w:br/>
        <w:br/>
        <w:t xml:space="preserve">  &lt;hr style="margin: 2rem 0; border: none; border-top: 1px solid #ddd;"&gt;</w:t>
        <w:br/>
        <w:br/>
        <w:t xml:space="preserve">  &lt;!-- Caesars T&amp;Cs --&gt;</w:t>
        <w:br/>
        <w:t xml:space="preserve">  &lt;h3 style="color: #333; border-bottom: 2px solid #2e7d32; padding-bottom: 0.5rem;"&gt;Caesars Sportsbook&lt;/h3&gt;</w:t>
        <w:br/>
        <w:br/>
        <w:t xml:space="preserve">  &lt;div style="background: #e8f5e9; padding: 1.25rem; border-radius: 6px; margin: 1rem 0;"&gt;</w:t>
        <w:br/>
        <w:t xml:space="preserve">    &lt;p style="margin: 0; font-weight: 600; color: #2e7d32; font-size: 16px;"&gt;</w:t>
        <w:br/>
        <w:t xml:space="preserve">      Up to $1,000 First Bet on Caesars</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old&lt;/li&gt;</w:t>
        <w:br/>
        <w:t xml:space="preserve">    &lt;li&gt;New Caesars Sportsbook customers only&lt;/li&gt;</w:t>
        <w:br/>
        <w:t xml:space="preserve">    &lt;li&gt;Physically located in eligible state&lt;/li&gt;</w:t>
        <w:br/>
        <w:t xml:space="preserve">  &lt;/ul&gt;</w:t>
        <w:br/>
        <w:br/>
        <w:t xml:space="preserve">  &lt;h4 style="color: #333; margin-top: 1.5rem; font-size: 14px;"&gt;How to Qualify:&lt;/h4&gt;</w:t>
        <w:br/>
        <w:t xml:space="preserve">  &lt;ul style="line-height: 1.8; font-size: 14px;"&gt;</w:t>
        <w:br/>
        <w:t xml:space="preserve">    &lt;li&gt;Register via promotional link&lt;/li&gt;</w:t>
        <w:br/>
        <w:t xml:space="preserve">    &lt;li&gt;Make first deposit&lt;/li&gt;</w:t>
        <w:br/>
        <w:t xml:space="preserve">    &lt;li&gt;Place first bet up to $1,000&lt;/li&gt;</w:t>
        <w:br/>
        <w:t xml:space="preserve">  &lt;/ul&gt;</w:t>
        <w:br/>
        <w:br/>
        <w:t xml:space="preserve">  &lt;h4 style="color: #333; margin-top: 1.5rem; font-size: 14px;"&gt;Bonus Terms:&lt;/h4&gt;</w:t>
        <w:br/>
        <w:t xml:space="preserve">  &lt;ul style="line-height: 1.8; font-size: 14px;"&gt;</w:t>
        <w:br/>
        <w:t xml:space="preserve">    &lt;li&gt;If first bet loses, receive bonus bet equal to stake (up to $1,000)&lt;/li&gt;</w:t>
        <w:br/>
        <w:t xml:space="preserve">    &lt;li&gt;Bonus bet expires after 14 days&lt;/li&gt;</w:t>
        <w:br/>
        <w:t xml:space="preserve">    &lt;li&gt;Also earn Caesars Rewards Tier Credits on all bets&lt;/li&gt;</w:t>
        <w:br/>
        <w:t xml:space="preserve">  &lt;/ul&gt;</w:t>
        <w:br/>
        <w:br/>
        <w:t xml:space="preserve">  &lt;h4 style="color: #333; margin-top: 1.5rem; font-size: 14px;"&gt;Eligible States:&lt;/h4&gt;</w:t>
        <w:br/>
        <w:t xml:space="preserve">  &lt;p style="font-size: 14px;"&gt;AZ, CO, IA, IL, IN, KS, KY, LA, MA, MD, MI, NC, NJ, NY, OH, PA, TN, VA, WV, WY&lt;/p&gt;</w:t>
        <w:br/>
        <w:br/>
        <w:t xml:space="preserve">  &lt;p style="font-size: 13px; color: #666; margin-top: 1rem;"&gt;</w:t>
        <w:br/>
        <w:t xml:space="preserve">    &lt;strong&gt;Last Verified:&lt;/strong&gt; December 4, 2025</w:t>
        <w:br/>
        <w:t xml:space="preserve">  &lt;/p&gt;</w:t>
        <w:br/>
        <w:br/>
        <w:t xml:space="preserve">  &lt;hr style="margin: 2rem 0; border: none; border-top: 1px solid #ddd;"&gt;</w:t>
        <w:br/>
        <w:br/>
        <w:t xml:space="preserve">  &lt;!-- bet365 T&amp;Cs --&gt;</w:t>
        <w:br/>
        <w:t xml:space="preserve">  &lt;h3 style="color: #333; border-bottom: 2px solid #2e7d32; padding-bottom: 0.5rem;"&gt;bet365 Sportsbook&lt;/h3&gt;</w:t>
        <w:br/>
        <w:br/>
        <w:t xml:space="preserve">  &lt;div style="background: #e8f5e9; padding: 1.25rem; border-radius: 6px; margin: 1rem 0;"&gt;</w:t>
        <w:br/>
        <w:t xml:space="preserve">    &lt;p style="margin: 0; font-weight: 600; color: #2e7d32; font-size: 16px;"&gt;</w:t>
        <w:br/>
        <w:t xml:space="preserve">      Bet $5, Get $150 in Bonus Bets OR First Bet Safety Net up to $1,000</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old&lt;/li&gt;</w:t>
        <w:br/>
        <w:t xml:space="preserve">    &lt;li&gt;New bet365 customers only&lt;/li&gt;</w:t>
        <w:br/>
        <w:t xml:space="preserve">    &lt;li&gt;Physically located in eligible state (CO, IA, IN, KY, LA, NC, NJ, OH, VA)&lt;/li&gt;</w:t>
        <w:br/>
        <w:t xml:space="preserve">  &lt;/ul&gt;</w:t>
        <w:br/>
        <w:br/>
        <w:t xml:space="preserve">  &lt;h4 style="color: #333; margin-top: 1.5rem; font-size: 14px;"&gt;Option 1 - Bet $5, Get $150:&lt;/h4&gt;</w:t>
        <w:br/>
        <w:t xml:space="preserve">  &lt;ul style="line-height: 1.8; font-size: 14px;"&gt;</w:t>
        <w:br/>
        <w:t xml:space="preserve">    &lt;li&gt;Deposit $10+&lt;/li&gt;</w:t>
        <w:br/>
        <w:t xml:space="preserve">    &lt;li&gt;Place $5+ bet&lt;/li&gt;</w:t>
        <w:br/>
        <w:t xml:space="preserve">    &lt;li&gt;Receive $150 in bonus bets regardless of outcome&lt;/li&gt;</w:t>
        <w:br/>
        <w:t xml:space="preserve">  &lt;/ul&gt;</w:t>
        <w:br/>
        <w:br/>
        <w:t xml:space="preserve">  &lt;h4 style="color: #333; margin-top: 1.5rem; font-size: 14px;"&gt;Option 2 - $1,000 Safety Net:&lt;/h4&gt;</w:t>
        <w:br/>
        <w:t xml:space="preserve">  &lt;ul style="line-height: 1.8; font-size: 14px;"&gt;</w:t>
        <w:br/>
        <w:t xml:space="preserve">    &lt;li&gt;Deposit and bet up to $1,000&lt;/li&gt;</w:t>
        <w:br/>
        <w:t xml:space="preserve">    &lt;li&gt;If bet loses, receive bonus bets equal to stake&lt;/li&gt;</w:t>
        <w:br/>
        <w:t xml:space="preserve">    &lt;li&gt;Bonus bets expire after 7 days&lt;/li&gt;</w:t>
        <w:br/>
        <w:t xml:space="preserve">  &lt;/ul&gt;</w:t>
        <w:br/>
        <w:br/>
        <w:t xml:space="preserve">  &lt;h4 style="color: #333; margin-top: 1.5rem; font-size: 14px;"&gt;Eligible States:&lt;/h4&gt;</w:t>
        <w:br/>
        <w:t xml:space="preserve">  &lt;p style="font-size: 14px;"&gt;CO, IA, IN, KY, LA, NC, NJ, OH, VA&lt;/p&gt;</w:t>
        <w:br/>
        <w:br/>
        <w:t xml:space="preserve">  &lt;p style="font-size: 13px; color: #666; margin-top: 1rem;"&gt;</w:t>
        <w:br/>
        <w:t xml:space="preserve">    &lt;strong&gt;Last Verified:&lt;/strong&gt; December 4, 2025</w:t>
        <w:br/>
        <w:t xml:space="preserve">  &lt;/p&gt;</w:t>
        <w:br/>
        <w:br/>
        <w:t xml:space="preserve">  &lt;hr style="margin: 2rem 0; border: none; border-top: 1px solid #ddd;"&gt;</w:t>
        <w:br/>
        <w:br/>
        <w:t xml:space="preserve">  &lt;!-- Fanatics T&amp;Cs --&gt;</w:t>
        <w:br/>
        <w:t xml:space="preserve">  &lt;h3 style="color: #333; border-bottom: 2px solid #2e7d32; padding-bottom: 0.5rem;"&gt;Fanatics Sportsbook&lt;/h3&gt;</w:t>
        <w:br/>
        <w:br/>
        <w:t xml:space="preserve">  &lt;div style="background: #e8f5e9; padding: 1.25rem; border-radius: 6px; margin: 1rem 0;"&gt;</w:t>
        <w:br/>
        <w:t xml:space="preserve">    &lt;p style="margin: 0; font-weight: 600; color: #2e7d32; font-size: 16px;"&gt;</w:t>
        <w:br/>
        <w:t xml:space="preserve">      Welcome Bonus (Varies by State)</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old&lt;/li&gt;</w:t>
        <w:br/>
        <w:t xml:space="preserve">    &lt;li&gt;New Fanatics Sportsbook customers only&lt;/li&gt;</w:t>
        <w:br/>
        <w:t xml:space="preserve">    &lt;li&gt;State-dependent offer availability&lt;/li&gt;</w:t>
        <w:br/>
        <w:t xml:space="preserve">  &lt;/ul&gt;</w:t>
        <w:br/>
        <w:br/>
        <w:t xml:space="preserve">  &lt;h4 style="color: #333; margin-top: 1.5rem; font-size: 14px;"&gt;Key Feature - FanCash Rewards:&lt;/h4&gt;</w:t>
        <w:br/>
        <w:t xml:space="preserve">  &lt;ul style="line-height: 1.8; font-size: 14px;"&gt;</w:t>
        <w:br/>
        <w:t xml:space="preserve">    &lt;li&gt;Earn FanCash on every bet placed&lt;/li&gt;</w:t>
        <w:br/>
        <w:t xml:space="preserve">    &lt;li&gt;Redeem for Fanatics merchandise or bonus bets&lt;/li&gt;</w:t>
        <w:br/>
        <w:t xml:space="preserve">    &lt;li&gt;No minimum odds requirement for earning&lt;/li&gt;</w:t>
        <w:br/>
        <w:t xml:space="preserve">  &lt;/ul&gt;</w:t>
        <w:br/>
        <w:br/>
        <w:t xml:space="preserve">  &lt;h4 style="color: #333; margin-top: 1.5rem; font-size: 14px;"&gt;Eligible States:&lt;/h4&gt;</w:t>
        <w:br/>
        <w:t xml:space="preserve">  &lt;p style="font-size: 14px;"&gt;AZ, CO, CT, IA, IL, IN, KS, KY, LA, MA, MD, MI, NC, NJ, NY, OH, PA, TN, VA, VT, WV&lt;/p&gt;</w:t>
        <w:br/>
        <w:br/>
        <w:t xml:space="preserve">  &lt;p style="font-size: 13px; color: #666; margin-top: 1rem;"&gt;</w:t>
        <w:br/>
        <w:t xml:space="preserve">    &lt;strong&gt;Last Verified:&lt;/strong&gt; December 4, 2025</w:t>
        <w:br/>
        <w:t xml:space="preserve">  &lt;/p&gt;</w:t>
        <w:br/>
        <w:br/>
        <w:t xml:space="preserve">  &lt;hr style="margin: 2rem 0; border: none; border-top: 1px solid #ddd;"&gt;</w:t>
        <w:br/>
        <w:br/>
        <w:t xml:space="preserve">  &lt;!-- ESPN BET T&amp;Cs --&gt;</w:t>
        <w:br/>
        <w:t xml:space="preserve">  &lt;h3 style="color: #333; border-bottom: 2px solid #2e7d32; padding-bottom: 0.5rem;"&gt;ESPN BET&lt;/h3&gt;</w:t>
        <w:br/>
        <w:br/>
        <w:t xml:space="preserve">  &lt;div style="background: #e8f5e9; padding: 1.25rem; border-radius: 6px; margin: 1rem 0;"&gt;</w:t>
        <w:br/>
        <w:t xml:space="preserve">    &lt;p style="margin: 0; font-weight: 600; color: #2e7d32; font-size: 16px;"&gt;</w:t>
        <w:br/>
        <w:t xml:space="preserve">      Up to $1,000 First Bet Reset</w:t>
        <w:br/>
        <w:t xml:space="preserve">    &lt;/p&gt;</w:t>
        <w:br/>
        <w:t xml:space="preserve">  &lt;/div&gt;</w:t>
        <w:br/>
        <w:br/>
        <w:t xml:space="preserve">  &lt;h4 style="color: #333; margin-top: 1.5rem; font-size: 14px;"&gt;Eligibility:&lt;/h4&gt;</w:t>
        <w:br/>
        <w:t xml:space="preserve">  &lt;ul style="line-height: 1.8; font-size: 14px;"&gt;</w:t>
        <w:br/>
        <w:t xml:space="preserve">    &lt;li&gt;Must be 21+ years old&lt;/li&gt;</w:t>
        <w:br/>
        <w:t xml:space="preserve">    &lt;li&gt;New ESPN BET customers only&lt;/li&gt;</w:t>
        <w:br/>
        <w:t xml:space="preserve">    &lt;li&gt;Physically located in eligible state&lt;/li&gt;</w:t>
        <w:br/>
        <w:t xml:space="preserve">  &lt;/ul&gt;</w:t>
        <w:br/>
        <w:br/>
        <w:t xml:space="preserve">  &lt;h4 style="color: #333; margin-top: 1.5rem; font-size: 14px;"&gt;How to Qualify:&lt;/h4&gt;</w:t>
        <w:br/>
        <w:t xml:space="preserve">  &lt;ul style="line-height: 1.8; font-size: 14px;"&gt;</w:t>
        <w:br/>
        <w:t xml:space="preserve">    &lt;li&gt;Register and make first deposit&lt;/li&gt;</w:t>
        <w:br/>
        <w:t xml:space="preserve">    &lt;li&gt;Place first bet up to $1,000&lt;/li&gt;</w:t>
        <w:br/>
        <w:t xml:space="preserve">    &lt;li&gt;If bet loses, receive bonus bet equal to stake&lt;/li&gt;</w:t>
        <w:br/>
        <w:t xml:space="preserve">  &lt;/ul&gt;</w:t>
        <w:br/>
        <w:br/>
        <w:t xml:space="preserve">  &lt;h4 style="color: #333; margin-top: 1.5rem; font-size: 14px;"&gt;Bonus Terms:&lt;/h4&gt;</w:t>
        <w:br/>
        <w:t xml:space="preserve">  &lt;ul style="line-height: 1.8; font-size: 14px;"&gt;</w:t>
        <w:br/>
        <w:t xml:space="preserve">    &lt;li&gt;Bonus bet expires after 7 days&lt;/li&gt;</w:t>
        <w:br/>
        <w:t xml:space="preserve">    &lt;li&gt;Bonus bets non-withdrawable&lt;/li&gt;</w:t>
        <w:br/>
        <w:t xml:space="preserve">    &lt;li&gt;Integrates with ESPN+ and ESPN fantasy&lt;/li&gt;</w:t>
        <w:br/>
        <w:t xml:space="preserve">  &lt;/ul&gt;</w:t>
        <w:br/>
        <w:br/>
        <w:t xml:space="preserve">  &lt;h4 style="color: #333; margin-top: 1.5rem; font-size: 14px;"&gt;Eligible States:&lt;/h4&gt;</w:t>
        <w:br/>
        <w:t xml:space="preserve">  &lt;p style="font-size: 14px;"&gt;AZ, CO, IA, IL, IN, KS, KY, LA, MA, MD, MI, NC, NJ, OH, PA, TN, VA, WV&lt;/p&gt;</w:t>
        <w:br/>
        <w:br/>
        <w:t xml:space="preserve">  &lt;p style="font-size: 13px; color: #666; margin-top: 1rem;"&gt;</w:t>
        <w:br/>
        <w:t xml:space="preserve">    &lt;strong&gt;Last Verified:&lt;/strong&gt; December 4, 2025</w:t>
        <w:br/>
        <w:t xml:space="preserve">  &lt;/p&gt;</w:t>
        <w:br/>
        <w:br/>
        <w:t>&lt;/div&gt;</w:t>
      </w:r>
    </w:p>
    <w:p/>
    <w:p/>
    <w:p>
      <w:pPr>
        <w:pStyle w:val="Heading2"/>
      </w:pPr>
      <w:r>
        <w:rPr>
          <w:b/>
          <w:color w:val="2E7D32"/>
          <w:sz w:val="32"/>
        </w:rPr>
        <w:t>NBA BONUS CALCULATOR</w:t>
      </w:r>
    </w:p>
    <w:p/>
    <w:p>
      <w:pPr>
        <w:pStyle w:val="NoSpacing"/>
        <w:spacing w:before="120" w:after="120"/>
        <w:ind w:left="720"/>
      </w:pPr>
      <w:r>
        <w:rPr>
          <w:rFonts w:ascii="Courier New" w:hAnsi="Courier New"/>
          <w:sz w:val="18"/>
        </w:rPr>
        <w:t>&lt;div style="background: #f8f9fa; padding: 2rem; border-radius: 8px; margin: 2rem 0; border: 1px solid #dee2e6;"&gt;</w:t>
        <w:br/>
        <w:t xml:space="preserve">  &lt;h3 style="margin-top: 0; color: #2e7d32;"&gt;NBA Betting Bonus Calculator&lt;/h3&gt;</w:t>
        <w:br/>
        <w:t xml:space="preserve">  &lt;p style="color: #666; margin-bottom: 1.5rem;"&gt;Compare potential bonus value across top NBA betting sites.&lt;/p&gt;</w:t>
        <w:br/>
        <w:br/>
        <w:t xml:space="preserve">  &lt;div style="margin-bottom: 1.5rem;"&gt;</w:t>
        <w:br/>
        <w:t xml:space="preserve">    &lt;label style="display: block; margin-bottom: 0.5rem; font-weight: 600; color: #333;"&gt;Your First Bet Amount ($):&lt;/label&gt;</w:t>
        <w:br/>
        <w:t xml:space="preserve">    &lt;input type="number" id="nbaFirstBet" value="100" min="5" max="1500" style="padding: 0.75rem; width: 200px; border: 2px solid #2e7d32; border-radius: 4px; font-size: 16px;"&gt;</w:t>
        <w:br/>
        <w:t xml:space="preserve">  &lt;/div&gt;</w:t>
        <w:br/>
        <w:br/>
        <w:t xml:space="preserve">  &lt;button onclick="calculateNBABonus()" style="background: #2e7d32; color: white; padding: 0.75rem 2rem; border: none; border-radius: 4px; cursor: pointer; font-size: 16px; font-weight: 600;"&gt;Calculate Bonus Value&lt;/button&gt;</w:t>
        <w:br/>
        <w:br/>
        <w:t xml:space="preserve">  &lt;div id="nbaBonusResult" style="margin-top: 1.5rem; display: none;"&gt;</w:t>
        <w:br/>
        <w:t xml:space="preserve">    &lt;table style="width: 100%; border-collapse: collapse; margin-top: 1rem;"&gt;</w:t>
        <w:br/>
        <w:t xml:space="preserve">      &lt;thead&gt;</w:t>
        <w:br/>
        <w:t xml:space="preserve">        &lt;tr style="background: #e8f5e9;"&gt;</w:t>
        <w:br/>
        <w:t xml:space="preserve">          &lt;th style="padding: 0.75rem; text-align: left; border-bottom: 2px solid #2e7d32;"&gt;Sportsbook&lt;/th&gt;</w:t>
        <w:br/>
        <w:t xml:space="preserve">          &lt;th style="padding: 0.75rem; text-align: left; border-bottom: 2px solid #2e7d32;"&gt;Bonus Type&lt;/th&gt;</w:t>
        <w:br/>
        <w:t xml:space="preserve">          &lt;th style="padding: 0.75rem; text-align: right; border-bottom: 2px solid #2e7d32;"&gt;Max Bonus Value&lt;/th&gt;</w:t>
        <w:br/>
        <w:t xml:space="preserve">        &lt;/tr&gt;</w:t>
        <w:br/>
        <w:t xml:space="preserve">      &lt;/thead&gt;</w:t>
        <w:br/>
        <w:t xml:space="preserve">      &lt;tbody id="nbaBonusTable"&gt;</w:t>
        <w:br/>
        <w:t xml:space="preserve">      &lt;/tbody&gt;</w:t>
        <w:br/>
        <w:t xml:space="preserve">    &lt;/table&gt;</w:t>
        <w:br/>
        <w:t xml:space="preserve">    &lt;p style="font-size: 12px; color: #666; margin-top: 1rem;"&gt;*Actual bonus depends on bet outcome and specific terms. 21+ only.&lt;/p&gt;</w:t>
        <w:br/>
        <w:t xml:space="preserve">  &lt;/div&gt;</w:t>
        <w:br/>
        <w:t>&lt;/div&gt;</w:t>
        <w:br/>
        <w:br/>
        <w:t>&lt;script&gt;</w:t>
        <w:br/>
        <w:t>function calculateNBABonus() {</w:t>
        <w:br/>
        <w:t xml:space="preserve">  const bet = parseFloat(document.getElementById('nbaFirstBet').value) || 100;</w:t>
        <w:br/>
        <w:t xml:space="preserve">  const results = [</w:t>
        <w:br/>
        <w:t xml:space="preserve">    { name: 'FanDuel', type: 'If Win', value: bet &gt;= 5 ? 150 : 0 },</w:t>
        <w:br/>
        <w:t xml:space="preserve">    { name: 'BetMGM', type: 'If Lose', value: Math.min(bet, 1500) },</w:t>
        <w:br/>
        <w:t xml:space="preserve">    { name: 'DraftKings', type: 'If Win', value: bet &gt;= 5 ? 345 : 0 },</w:t>
        <w:br/>
        <w:t xml:space="preserve">    { name: 'Caesars', type: 'If Lose', value: Math.min(bet, 1000) },</w:t>
        <w:br/>
        <w:t xml:space="preserve">    { name: 'bet365', type: 'Guaranteed', value: 150 },</w:t>
        <w:br/>
        <w:t xml:space="preserve">    { name: 'ESPN BET', type: 'If Lose', value: Math.min(bet, 1000) }</w:t>
        <w:br/>
        <w:t xml:space="preserve">  ];</w:t>
        <w:br/>
        <w:br/>
        <w:t xml:space="preserve">  let html = '';</w:t>
        <w:br/>
        <w:t xml:space="preserve">  results.forEach(r =&gt; {</w:t>
        <w:br/>
        <w:t xml:space="preserve">    html += `&lt;tr style="border-bottom: 1px solid #ddd;"&gt;</w:t>
        <w:br/>
        <w:t xml:space="preserve">      &lt;td style="padding: 0.75rem;"&gt;&lt;strong&gt;${r.name}&lt;/strong&gt;&lt;/td&gt;</w:t>
        <w:br/>
        <w:t xml:space="preserve">      &lt;td style="padding: 0.75rem;"&gt;${r.type}&lt;/td&gt;</w:t>
        <w:br/>
        <w:t xml:space="preserve">      &lt;td style="padding: 0.75rem; text-align: right; color: #2e7d32; font-weight: 600;"&gt;$${r.value}&lt;/td&gt;</w:t>
        <w:br/>
        <w:t xml:space="preserve">    &lt;/tr&gt;`;</w:t>
        <w:br/>
        <w:t xml:space="preserve">  });</w:t>
        <w:br/>
        <w:br/>
        <w:t xml:space="preserve">  document.getElementById('nbaBonusTable').innerHTML = html;</w:t>
        <w:br/>
        <w:t xml:space="preserve">  document.getElementById('nbaBonusResult').style.display = 'block';</w:t>
        <w:br/>
        <w:t>}</w:t>
        <w:br/>
        <w:t>&lt;/script&gt;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NBA Betting Sites - Top Sportsbooks &amp; Apps",</w:t>
        <w:br/>
        <w:t xml:space="preserve">  "description": "Compare the best NBA betting sites for 2025. FanDuel, BetMGM &amp; DraftKings lead with competitive odds, NBA props &amp; exclusive bonuses.",</w:t>
        <w:br/>
        <w:t xml:space="preserve">  "author": {</w:t>
        <w:br/>
        <w:t xml:space="preserve">    "@type": "Person",</w:t>
        <w:br/>
        <w:t xml:space="preserve">    "name": "Lewis Humphries"</w:t>
        <w:br/>
        <w:t xml:space="preserve">  },</w:t>
        <w:br/>
        <w:t xml:space="preserve">  "datePublished": "2025-12-04",</w:t>
        <w:br/>
        <w:t xml:space="preserve">  "dateModified": "2025-12-04",</w:t>
        <w:br/>
        <w:t xml:space="preserve">  "publisher": {</w:t>
        <w:br/>
        <w:t xml:space="preserve">    "@type": "Organization",</w:t>
        <w:br/>
        <w:t xml:space="preserve">    "name": "Topend Sports",</w:t>
        <w:br/>
        <w:t xml:space="preserve">    "url": "https://www.topendsports.com"</w:t>
        <w:br/>
        <w:t xml:space="preserve">  },</w:t>
        <w:br/>
        <w:t xml:space="preserve">  "mainEntityOfPage": {</w:t>
        <w:br/>
        <w:t xml:space="preserve">    "@type": "WebPage",</w:t>
        <w:br/>
        <w:t xml:space="preserve">    "@id": "https://www.topendsports.com/sport/betting/nba/index.htm"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"What is the best NBA betting site?",</w:t>
        <w:br/>
        <w:t xml:space="preserve">      "acceptedAnswer": {</w:t>
        <w:br/>
        <w:t xml:space="preserve">        "@type": "Answer",</w:t>
        <w:br/>
        <w:t xml:space="preserve">        "text": "FanDuel ranks as the #1 NBA betting site due to its market-leading Same Game Parlays, competitive NBA odds, and fastest live betting interface. BetMGM is the best for NBA player props as the official NBA betting partner."</w:t>
        <w:br/>
        <w:t xml:space="preserve">      }</w:t>
        <w:br/>
        <w:t xml:space="preserve">    },</w:t>
        <w:br/>
        <w:t xml:space="preserve">    {</w:t>
        <w:br/>
        <w:t xml:space="preserve">      "@type": "Question",</w:t>
        <w:br/>
        <w:t xml:space="preserve">      "name": "Is FanDuel good for NBA betting?",</w:t>
        <w:br/>
        <w:t xml:space="preserve">      "acceptedAnswer": {</w:t>
        <w:br/>
        <w:t xml:space="preserve">        "@type": "Answer",</w:t>
        <w:br/>
        <w:t xml:space="preserve">        "text": "Yes, FanDuel is the #1 NBA betting site by US market share. It offers the best Same Game Parlays, competitive NBA spreads and totals, frequent odds boosts, and a Bet $5 Get $150 welcome bonus for new users."</w:t>
        <w:br/>
        <w:t xml:space="preserve">      }</w:t>
        <w:br/>
        <w:t xml:space="preserve">    },</w:t>
        <w:br/>
        <w:t xml:space="preserve">    {</w:t>
        <w:br/>
        <w:t xml:space="preserve">      "@type": "Question",</w:t>
        <w:br/>
        <w:t xml:space="preserve">      "name": "Which NBA betting app has the best odds?",</w:t>
        <w:br/>
        <w:t xml:space="preserve">      "acceptedAnswer": {</w:t>
        <w:br/>
        <w:t xml:space="preserve">        "@type": "Answer",</w:t>
        <w:br/>
        <w:t xml:space="preserve">        "text": "NBA odds vary by game, but DraftKings and bet365 consistently offer competitive lines. bet365 offers 140+ markets per NBA game. We recommend comparing odds across multiple apps for the best value on each bet."</w:t>
        <w:br/>
        <w:t xml:space="preserve">      }</w:t>
        <w:br/>
        <w:t xml:space="preserve">    },</w:t>
        <w:br/>
        <w:t xml:space="preserve">    {</w:t>
        <w:br/>
        <w:t xml:space="preserve">      "@type": "Question",</w:t>
        <w:br/>
        <w:t xml:space="preserve">      "name": "Can I bet on NBA props at multiple sites?",</w:t>
        <w:br/>
        <w:t xml:space="preserve">      "acceptedAnswer": {</w:t>
        <w:br/>
        <w:t xml:space="preserve">        "@type": "Answer",</w:t>
        <w:br/>
        <w:t xml:space="preserve">        "text": "Yes, we recommend signing up for multiple NBA betting sites to compare prop odds. BetMGM offers the widest NBA prop selection, while FanDuel and DraftKings have competitive prop markets and frequent boosts."</w:t>
        <w:br/>
        <w:t xml:space="preserve">      }</w:t>
        <w:br/>
        <w:t xml:space="preserve">    },</w:t>
        <w:br/>
        <w:t xml:space="preserve">    {</w:t>
        <w:br/>
        <w:t xml:space="preserve">      "@type": "Question",</w:t>
        <w:br/>
        <w:t xml:space="preserve">      "name": "What states allow legal NBA betting?",</w:t>
        <w:br/>
        <w:t xml:space="preserve">      "acceptedAnswer": {</w:t>
        <w:br/>
        <w:t xml:space="preserve">        "@type": "Answer",</w:t>
        <w:br/>
        <w:t xml:space="preserve">        "text": "Legal NBA betting is available in 30+ states including New York, New Jersey, Pennsylvania, Michigan, Illinois, Ohio, Massachusetts, and Arizona. You must be 21+ (18+ in Montana, New Hampshire, Rhode Island, Wyoming, and Washington DC) and physically located in a legal state to place bets."</w:t>
        <w:br/>
        <w:t xml:space="preserve">      }</w:t>
        <w:br/>
        <w:t xml:space="preserve">    },</w:t>
        <w:br/>
        <w:t xml:space="preserve">    {</w:t>
        <w:br/>
        <w:t xml:space="preserve">      "@type": "Question",</w:t>
        <w:br/>
        <w:t xml:space="preserve">      "name": "How do NBA Same Game Parlays work?",</w:t>
        <w:br/>
        <w:t xml:space="preserve">      "acceptedAnswer": {</w:t>
        <w:br/>
        <w:t xml:space="preserve">        "@type": "Answer",</w:t>
        <w:br/>
        <w:t xml:space="preserve">        "text": "NBA Same Game Parlays (SGPs) combine multiple bets from a single NBA game into one wager. For example, you can parlay a team to win, a player to score over 25 points, and the game total. FanDuel and DraftKings offer the best NBA SGP builders."</w:t>
        <w:br/>
        <w:t xml:space="preserve">      }</w:t>
        <w:br/>
        <w:t xml:space="preserve">    },</w:t>
        <w:br/>
        <w:t xml:space="preserve">    {</w:t>
        <w:br/>
        <w:t xml:space="preserve">      "@type": "Question",</w:t>
        <w:br/>
        <w:t xml:space="preserve">      "name": "Why is BetMGM popular for NBA betting?",</w:t>
        <w:br/>
        <w:t xml:space="preserve">      "acceptedAnswer": {</w:t>
        <w:br/>
        <w:t xml:space="preserve">        "@type": "Answer",</w:t>
        <w:br/>
        <w:t xml:space="preserve">        "text": "BetMGM is the official betting partner of the NBA with sponsorships across multiple franchises. This partnership provides access to the widest selection of NBA player props, exclusive promotions, and up to $1,500 in bonus bets for new users."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"NBA Betting",</w:t>
        <w:br/>
        <w:t xml:space="preserve">      "item": "https://www.topendsports.com/sport/betting/nba/"</w:t>
        <w:br/>
        <w:t xml:space="preserve">    },</w:t>
        <w:br/>
        <w:t xml:space="preserve">    {</w:t>
        <w:br/>
        <w:t xml:space="preserve">      "@type": "ListItem",</w:t>
        <w:br/>
        <w:t xml:space="preserve">      "position": 4,</w:t>
        <w:br/>
        <w:t xml:space="preserve">      "name": "Best NBA Betting Sites",</w:t>
        <w:br/>
        <w:t xml:space="preserve">      "item": "https://www.topendsports.com/sport/betting/nba/index.htm"</w:t>
        <w:br/>
        <w:t xml:space="preserve">    }</w:t>
        <w:br/>
        <w:t xml:space="preserve">  ]</w:t>
        <w:br/>
        <w:t>}</w:t>
        <w:br/>
        <w:t>&lt;/script&gt;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#fff3cd; padding: 1.5rem; margin: 2rem 0; border-radius: 8px; border: 1px solid #ffc107;"&gt;</w:t>
        <w:br/>
        <w:t xml:space="preserve">  &lt;h3 style="margin-top: 0; color: #856404;"&gt;Gamble Responsibly&lt;/h3&gt;</w:t>
        <w:br/>
        <w:t xml:space="preserve">  &lt;p style="margin-bottom: 1rem; line-height: 1.6;"&gt;Sports betting should be fun, not stressful. If gambling stops being enjoyable, it's time to take a break.&lt;/p&gt;</w:t>
        <w:br/>
        <w:br/>
        <w:t xml:space="preserve">  &lt;h4 style="color: #856404; font-size: 14px; margin-bottom: 0.5rem;"&gt;Help Resources:&lt;/h4&gt;</w:t>
        <w:br/>
        <w:t xml:space="preserve">  &lt;ul style="line-height: 2; margin-bottom: 1rem;"&gt;</w:t>
        <w:br/>
        <w:t xml:space="preserve">    &lt;li&gt;&lt;strong&gt;National Problem Gambling Helpline:&lt;/strong&gt; &lt;a href="tel:1-800-522-4700" style="color: #856404;"&gt;1-800-522-4700&lt;/a&gt; (24/7, Free &amp; Confidential)&lt;/li&gt;</w:t>
        <w:br/>
        <w:t xml:space="preserve">    &lt;li&gt;&lt;strong&gt;Live Chat:&lt;/strong&gt; &lt;a href="https://www.ncpgambling.org/chat" style="color: #856404;" target="_blank" rel="noopener"&gt;ncpgambling.org/chat&lt;/a&gt;&lt;/li&gt;</w:t>
        <w:br/>
        <w:t xml:space="preserve">    &lt;li&gt;&lt;strong&gt;Text:&lt;/strong&gt; Text "HELP" to 233466&lt;/li&gt;</w:t>
        <w:br/>
        <w:t xml:space="preserve">  &lt;/ul&gt;</w:t>
        <w:br/>
        <w:br/>
        <w:t xml:space="preserve">  &lt;h4 style="color: #856404; font-size: 14px; margin-bottom: 0.5rem;"&gt;Self-Exclusion Tools:&lt;/h4&gt;</w:t>
        <w:br/>
        <w:t xml:space="preserve">  &lt;p style="font-size: 14px; margin-bottom: 1rem;"&gt;All recommended sportsbooks offer deposit limits, time limits, and self-exclusion options. Access these in the app settings under "Responsible Gaming."&lt;/p&gt;</w:t>
        <w:br/>
        <w:br/>
        <w:t xml:space="preserve">  &lt;p style="font-size: 13px; color: #666; margin: 0;"&gt;</w:t>
        <w:br/>
        <w:t xml:space="preserve">    &lt;strong&gt;Legal:&lt;/strong&gt; Must be 21+ to bet (18+ in MT, NH, RI, WY, DC). Please check your local laws before wagering. Never bet more than you can afford to lose.</w:t>
        <w:br/>
        <w:t xml:space="preserve">  &lt;/p&gt;</w:t>
        <w:br/>
        <w:t>&lt;/div&gt;</w:t>
      </w:r>
    </w:p>
    <w:p/>
    <w:p/>
    <w:p>
      <w:pPr>
        <w:pStyle w:val="Heading2"/>
      </w:pPr>
      <w:r>
        <w:rPr>
          <w:b/>
          <w:color w:val="2E7D32"/>
          <w:sz w:val="32"/>
        </w:rPr>
        <w:t>RELATED PAGES SECTION</w:t>
      </w:r>
    </w:p>
    <w:p/>
    <w:p>
      <w:pPr>
        <w:pStyle w:val="NoSpacing"/>
        <w:spacing w:before="120" w:after="120"/>
        <w:ind w:left="720"/>
      </w:pPr>
      <w:r>
        <w:rPr>
          <w:rFonts w:ascii="Courier New" w:hAnsi="Courier New"/>
          <w:sz w:val="18"/>
        </w:rPr>
        <w:t>&lt;div style="background: #f8f9fa; padding: 1.5rem; margin: 2rem 0; border-radius: 8px;"&gt;</w:t>
        <w:br/>
        <w:t xml:space="preserve">  &lt;h3 style="margin-top: 0; color: #333;"&gt;Related NBA Betting Guides&lt;/h3&gt;</w:t>
        <w:br/>
        <w:t xml:space="preserve">  &lt;ul style="line-height: 2; columns: 2; column-gap: 2rem;"&gt;</w:t>
        <w:br/>
        <w:t xml:space="preserve">    &lt;li&gt;&lt;a href="/sport/betting/nba/how-to-bet-nba.htm"&gt;How to Bet on NBA Games&lt;/a&gt;&lt;/li&gt;</w:t>
        <w:br/>
        <w:t xml:space="preserve">    &lt;li&gt;&lt;a href="/sport/betting/nba/spread-betting.htm"&gt;NBA Spread Betting Guide&lt;/a&gt;&lt;/li&gt;</w:t>
        <w:br/>
        <w:t xml:space="preserve">    &lt;li&gt;&lt;a href="/sport/betting/nba/over-under.htm"&gt;NBA Totals Betting Guide&lt;/a&gt;&lt;/li&gt;</w:t>
        <w:br/>
        <w:t xml:space="preserve">    &lt;li&gt;&lt;a href="/sport/betting/nba/props/index.htm"&gt;Best NBA Prop Betting Sites&lt;/a&gt;&lt;/li&gt;</w:t>
        <w:br/>
        <w:t xml:space="preserve">    &lt;li&gt;&lt;a href="/sport/betting/nba/live-betting.htm"&gt;NBA Live Betting Strategy&lt;/a&gt;&lt;/li&gt;</w:t>
        <w:br/>
        <w:t xml:space="preserve">    &lt;li&gt;&lt;a href="/sport/betting/nba/props/same-game-parlays.htm"&gt;NBA Same Game Parlays&lt;/a&gt;&lt;/li&gt;</w:t>
        <w:br/>
        <w:t xml:space="preserve">  &lt;/ul&gt;</w:t>
        <w:br/>
        <w:t>&lt;/div&gt;</w:t>
      </w:r>
    </w:p>
    <w:p/>
    <w:p/>
    <w:p>
      <w:pPr>
        <w:pStyle w:val="Heading2"/>
      </w:pPr>
      <w:r>
        <w:rPr>
          <w:b/>
          <w:color w:val="2E7D32"/>
          <w:sz w:val="32"/>
        </w:rPr>
        <w:t>SELF-CHECK</w:t>
      </w:r>
    </w:p>
    <w:p/>
    <w:p>
      <w:pPr>
        <w:pStyle w:val="ListBullet"/>
        <w:spacing w:after="60"/>
        <w:ind w:left="360"/>
      </w:pPr>
      <w:r>
        <w:t>[x] Meta keywords include ALL secondary keywords</w:t>
      </w:r>
    </w:p>
    <w:p>
      <w:pPr>
        <w:pStyle w:val="ListBullet"/>
        <w:spacing w:after="60"/>
        <w:ind w:left="360"/>
      </w:pPr>
      <w:r>
        <w:t>[x] Last Updated badge built (December 4, 2025)</w:t>
      </w:r>
    </w:p>
    <w:p>
      <w:pPr>
        <w:pStyle w:val="ListBullet"/>
        <w:spacing w:after="60"/>
        <w:ind w:left="360"/>
      </w:pPr>
      <w:r>
        <w:t>[x] Comparison table uses researched brands (7 brands)</w:t>
      </w:r>
    </w:p>
    <w:p>
      <w:pPr>
        <w:pStyle w:val="ListBullet"/>
        <w:spacing w:after="60"/>
        <w:ind w:left="360"/>
      </w:pPr>
      <w:r>
        <w:t>[x] Quick Answer Box included</w:t>
      </w:r>
    </w:p>
    <w:p>
      <w:pPr>
        <w:pStyle w:val="ListBullet"/>
        <w:spacing w:after="60"/>
        <w:ind w:left="360"/>
      </w:pPr>
      <w:r>
        <w:t>[x] Complete T&amp;Cs for ALL 7 brands</w:t>
      </w:r>
    </w:p>
    <w:p>
      <w:pPr>
        <w:pStyle w:val="ListBullet"/>
        <w:spacing w:after="60"/>
        <w:ind w:left="360"/>
      </w:pPr>
      <w:r>
        <w:t>[x] Interactive element built (NBA Bonus Calculator)</w:t>
      </w:r>
    </w:p>
    <w:p>
      <w:pPr>
        <w:pStyle w:val="ListBullet"/>
        <w:spacing w:after="60"/>
        <w:ind w:left="360"/>
      </w:pPr>
      <w:r>
        <w:t>[x] Article schema complete</w:t>
      </w:r>
    </w:p>
    <w:p>
      <w:pPr>
        <w:pStyle w:val="ListBullet"/>
        <w:spacing w:after="60"/>
        <w:ind w:left="360"/>
      </w:pPr>
      <w:r>
        <w:t>[x] FAQ schema uses 7 optimized questions</w:t>
      </w:r>
    </w:p>
    <w:p>
      <w:pPr>
        <w:pStyle w:val="ListBullet"/>
        <w:spacing w:after="60"/>
        <w:ind w:left="360"/>
      </w:pPr>
      <w:r>
        <w:t>[x] Breadcrumb schema complete</w:t>
      </w:r>
    </w:p>
    <w:p>
      <w:pPr>
        <w:pStyle w:val="ListBullet"/>
        <w:spacing w:after="60"/>
        <w:ind w:left="360"/>
      </w:pPr>
      <w:r>
        <w:t>[x] Affiliate disclosure included</w:t>
      </w:r>
    </w:p>
    <w:p>
      <w:pPr>
        <w:pStyle w:val="ListBullet"/>
        <w:spacing w:after="60"/>
        <w:ind w:left="360"/>
      </w:pPr>
      <w:r>
        <w:t>[x] Responsible gambling section included</w:t>
      </w:r>
    </w:p>
    <w:p>
      <w:pPr>
        <w:pStyle w:val="ListBullet"/>
        <w:spacing w:after="60"/>
        <w:ind w:left="360"/>
      </w:pPr>
      <w:r>
        <w:t>[x] All HTML is complete (no placeholders)</w:t>
      </w:r>
    </w:p>
    <w:p/>
    <w:p/>
    <w:p>
      <w:pPr>
        <w:spacing w:after="120"/>
      </w:pPr>
      <w:r>
        <w:rPr>
          <w:b/>
        </w:rPr>
        <w:t>END OF AI ENHANCEMENT BRIEF</w:t>
      </w:r>
    </w:p>
    <w:p/>
    <w:p>
      <w:pPr>
        <w:spacing w:after="120"/>
      </w:pPr>
      <w:r>
        <w:t>Generated: December 4, 2025</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