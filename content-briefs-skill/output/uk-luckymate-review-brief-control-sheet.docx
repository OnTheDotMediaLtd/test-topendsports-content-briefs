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LuckyMate Sport Review (UK)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Phase 1 - Research &amp; Discovery Complete</w:t>
      </w:r>
    </w:p>
    <w:p>
      <w:pPr>
        <w:spacing w:after="120"/>
      </w:pPr>
      <w:r>
        <w:rPr>
          <w:b/>
        </w:rPr>
        <w:t>Status:</w:t>
      </w:r>
      <w:r>
        <w:t xml:space="preserve"> Ready for Phase 2 (Writer Brief)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"luckymate" (1,100/mo)</w:t>
      </w:r>
    </w:p>
    <w:p>
      <w:pPr>
        <w:pStyle w:val="ListBullet"/>
        <w:spacing w:after="60"/>
        <w:ind w:left="360"/>
      </w:pPr>
      <w:r>
        <w:t>Site Structure Keyword: "luckymate sport" (0 volume - brand positioning only)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CRITICAL</w:t>
      </w:r>
    </w:p>
    <w:p>
      <w:pPr>
        <w:pStyle w:val="ListBullet"/>
        <w:spacing w:after="60"/>
        <w:ind w:left="360"/>
      </w:pPr>
      <w:r>
        <w:t>Template: Template 1 (Single Brand Review)</w:t>
      </w:r>
    </w:p>
    <w:p>
      <w:pPr>
        <w:pStyle w:val="ListBullet"/>
        <w:spacing w:after="60"/>
        <w:ind w:left="360"/>
      </w:pPr>
      <w:r>
        <w:t>Market: United Kingdom</w:t>
      </w:r>
    </w:p>
    <w:p>
      <w:pPr>
        <w:pStyle w:val="ListBullet"/>
        <w:spacing w:after="60"/>
        <w:ind w:left="360"/>
      </w:pPr>
      <w:r>
        <w:t>URL: https://www.topendsports.com/sport/betting/uk/luckymate-review.htm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SportsBoom.co.uk</w:t>
      </w:r>
    </w:p>
    <w:p/>
    <w:p>
      <w:pPr>
        <w:spacing w:after="120"/>
      </w:pPr>
      <w:r>
        <w:rPr>
          <w:b/>
        </w:rPr>
        <w:t>URL:</w:t>
      </w:r>
      <w:r>
        <w:t xml:space="preserve"> https://www.sportsboom.co.uk/betting/reviews/luckymate</w:t>
      </w:r>
    </w:p>
    <w:p>
      <w:pPr>
        <w:spacing w:after="120"/>
      </w:pPr>
      <w:r>
        <w:rPr>
          <w:b/>
        </w:rPr>
        <w:t>Brands Covered:</w:t>
      </w:r>
      <w:r>
        <w:t xml:space="preserve"> 1 (single brand review)</w:t>
      </w:r>
    </w:p>
    <w:p>
      <w:pPr>
        <w:spacing w:after="120"/>
      </w:pPr>
      <w:r>
        <w:rPr>
          <w:b/>
        </w:rPr>
        <w:t>Estimated Word Count:</w:t>
      </w:r>
      <w:r>
        <w:t xml:space="preserve"> 8,500-9,500 words</w:t>
      </w:r>
    </w:p>
    <w:p>
      <w:pPr>
        <w:spacing w:after="120"/>
      </w:pPr>
      <w:r>
        <w:rPr>
          <w:b/>
        </w:rPr>
        <w:t>Domain Rating:</w:t>
      </w:r>
      <w:r>
        <w:t xml:space="preserve"> ~55-60 (estimated)</w:t>
      </w:r>
    </w:p>
    <w:p/>
    <w:p>
      <w:pPr>
        <w:spacing w:after="120"/>
      </w:pPr>
      <w:r>
        <w:rPr>
          <w:b/>
        </w:rPr>
        <w:t>Key Sections:</w:t>
      </w:r>
    </w:p>
    <w:p>
      <w:pPr>
        <w:pStyle w:val="ListBullet"/>
        <w:spacing w:after="60"/>
        <w:ind w:left="360"/>
      </w:pPr>
      <w:r>
        <w:t>Rating Summary (4.7/5 with methodology)</w:t>
      </w:r>
    </w:p>
    <w:p>
      <w:pPr>
        <w:pStyle w:val="ListBullet"/>
        <w:spacing w:after="60"/>
        <w:ind w:left="360"/>
      </w:pPr>
      <w:r>
        <w:t>Safety &amp; Licensing (UKGC #48789)</w:t>
      </w:r>
    </w:p>
    <w:p>
      <w:pPr>
        <w:pStyle w:val="ListBullet"/>
        <w:spacing w:after="60"/>
        <w:ind w:left="360"/>
      </w:pPr>
      <w:r>
        <w:t>Key Features (0% margin odds, in-play betting)</w:t>
      </w:r>
    </w:p>
    <w:p>
      <w:pPr>
        <w:pStyle w:val="ListBullet"/>
        <w:spacing w:after="60"/>
        <w:ind w:left="360"/>
      </w:pPr>
      <w:r>
        <w:t>Comprehensive Pros/Cons</w:t>
      </w:r>
    </w:p>
    <w:p>
      <w:pPr>
        <w:pStyle w:val="ListBullet"/>
        <w:spacing w:after="60"/>
        <w:ind w:left="360"/>
      </w:pPr>
      <w:r>
        <w:t>Bonuses &amp; Promotions (casino focus)</w:t>
      </w:r>
    </w:p>
    <w:p>
      <w:pPr>
        <w:pStyle w:val="ListBullet"/>
        <w:spacing w:after="60"/>
        <w:ind w:left="360"/>
      </w:pPr>
      <w:r>
        <w:t>Sportsbook Review (markets, odds, live betting)</w:t>
      </w:r>
    </w:p>
    <w:p>
      <w:pPr>
        <w:pStyle w:val="ListBullet"/>
        <w:spacing w:after="60"/>
        <w:ind w:left="360"/>
      </w:pPr>
      <w:r>
        <w:t>Casino Review (1,186+ games)</w:t>
      </w:r>
    </w:p>
    <w:p>
      <w:pPr>
        <w:pStyle w:val="ListBullet"/>
        <w:spacing w:after="60"/>
        <w:ind w:left="360"/>
      </w:pPr>
      <w:r>
        <w:t>Esports Betting Coverage</w:t>
      </w:r>
    </w:p>
    <w:p>
      <w:pPr>
        <w:pStyle w:val="ListBullet"/>
        <w:spacing w:after="60"/>
        <w:ind w:left="360"/>
      </w:pPr>
      <w:r>
        <w:t>User Experience &amp; Website Design</w:t>
      </w:r>
    </w:p>
    <w:p>
      <w:pPr>
        <w:pStyle w:val="ListBullet"/>
        <w:spacing w:after="60"/>
        <w:ind w:left="360"/>
      </w:pPr>
      <w:r>
        <w:t>Customer Support Channels</w:t>
      </w:r>
    </w:p>
    <w:p>
      <w:pPr>
        <w:pStyle w:val="ListBullet"/>
        <w:spacing w:after="60"/>
        <w:ind w:left="360"/>
      </w:pPr>
      <w:r>
        <w:t>Deposit &amp; Withdrawal Methods</w:t>
      </w:r>
    </w:p>
    <w:p>
      <w:pPr>
        <w:pStyle w:val="ListBullet"/>
        <w:spacing w:after="60"/>
        <w:ind w:left="360"/>
      </w:pPr>
      <w:r>
        <w:t>Registration Process</w:t>
      </w:r>
    </w:p>
    <w:p>
      <w:pPr>
        <w:pStyle w:val="ListBullet"/>
        <w:spacing w:after="60"/>
        <w:ind w:left="360"/>
      </w:pPr>
      <w:r>
        <w:t>Security Measures</w:t>
      </w:r>
    </w:p>
    <w:p>
      <w:pPr>
        <w:pStyle w:val="ListBullet"/>
        <w:spacing w:after="60"/>
        <w:ind w:left="360"/>
      </w:pPr>
      <w:r>
        <w:t>Responsible Betting (UK tools)</w:t>
      </w:r>
    </w:p>
    <w:p>
      <w:pPr>
        <w:pStyle w:val="ListBullet"/>
        <w:spacing w:after="60"/>
        <w:ind w:left="360"/>
      </w:pPr>
      <w:r>
        <w:t>Final Verdict</w:t>
      </w:r>
    </w:p>
    <w:p>
      <w:pPr>
        <w:pStyle w:val="ListBullet"/>
        <w:spacing w:after="60"/>
        <w:ind w:left="360"/>
      </w:pPr>
      <w:r>
        <w:t>15+ FAQs</w:t>
      </w:r>
    </w:p>
    <w:p/>
    <w:p>
      <w:pPr>
        <w:spacing w:after="120"/>
      </w:pPr>
      <w:r>
        <w:rPr>
          <w:b/>
        </w:rPr>
        <w:t>Unique Features:</w:t>
      </w:r>
    </w:p>
    <w:p>
      <w:pPr>
        <w:pStyle w:val="ListBullet"/>
        <w:spacing w:after="60"/>
        <w:ind w:left="360"/>
      </w:pPr>
      <w:r>
        <w:t>SB Market Index methodology explanation</w:t>
      </w:r>
    </w:p>
    <w:p>
      <w:pPr>
        <w:pStyle w:val="ListBullet"/>
        <w:spacing w:after="60"/>
        <w:ind w:left="360"/>
      </w:pPr>
      <w:r>
        <w:t>Step-by-step bonus claim guide with screenshots</w:t>
      </w:r>
    </w:p>
    <w:p>
      <w:pPr>
        <w:pStyle w:val="ListBullet"/>
        <w:spacing w:after="60"/>
        <w:ind w:left="360"/>
      </w:pPr>
      <w:r>
        <w:t>VIP tier comparison table</w:t>
      </w:r>
    </w:p>
    <w:p>
      <w:pPr>
        <w:pStyle w:val="ListBullet"/>
        <w:spacing w:after="60"/>
        <w:ind w:left="360"/>
      </w:pPr>
      <w:r>
        <w:t>Comparative odds analysis with specific examples</w:t>
      </w:r>
    </w:p>
    <w:p>
      <w:pPr>
        <w:pStyle w:val="ListBullet"/>
        <w:spacing w:after="60"/>
        <w:ind w:left="360"/>
      </w:pPr>
      <w:r>
        <w:t>Common issues troubleshooting table</w:t>
      </w:r>
    </w:p>
    <w:p/>
    <w:p>
      <w:pPr>
        <w:pStyle w:val="Heading3"/>
      </w:pPr>
      <w:r>
        <w:rPr>
          <w:b/>
          <w:color w:val="333333"/>
          <w:sz w:val="28"/>
        </w:rPr>
        <w:t>Other Competitors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Structure</w:t>
            </w:r>
          </w:p>
        </w:tc>
      </w:tr>
      <w:tr>
        <w:tc>
          <w:tcPr>
            <w:tcW w:type="dxa" w:w="3120"/>
          </w:tcPr>
          <w:p>
            <w:r>
              <w:t>betting.co.uk</w:t>
            </w:r>
          </w:p>
        </w:tc>
        <w:tc>
          <w:tcPr>
            <w:tcW w:type="dxa" w:w="3120"/>
          </w:tcPr>
          <w:p>
            <w:r>
              <w:t>Quick reference</w:t>
            </w:r>
          </w:p>
        </w:tc>
        <w:tc>
          <w:tcPr>
            <w:tcW w:type="dxa" w:w="3120"/>
          </w:tcPr>
          <w:p>
            <w:r>
              <w:t>Comparison template with rating cards</w:t>
            </w:r>
          </w:p>
        </w:tc>
      </w:tr>
      <w:tr>
        <w:tc>
          <w:tcPr>
            <w:tcW w:type="dxa" w:w="3120"/>
          </w:tcPr>
          <w:p>
            <w:r>
              <w:t>bestbettingsites.co.uk</w:t>
            </w:r>
          </w:p>
        </w:tc>
        <w:tc>
          <w:tcPr>
            <w:tcW w:type="dxa" w:w="3120"/>
          </w:tcPr>
          <w:p>
            <w:r>
              <w:t>Operator branding</w:t>
            </w:r>
          </w:p>
        </w:tc>
        <w:tc>
          <w:tcPr>
            <w:tcW w:type="dxa" w:w="3120"/>
          </w:tcPr>
          <w:p>
            <w:r>
              <w:t>Standardized review template</w:t>
            </w:r>
          </w:p>
        </w:tc>
      </w:tr>
      <w:tr>
        <w:tc>
          <w:tcPr>
            <w:tcW w:type="dxa" w:w="3120"/>
          </w:tcPr>
          <w:p>
            <w:r>
              <w:t>bettinglounge.co.uk</w:t>
            </w:r>
          </w:p>
        </w:tc>
        <w:tc>
          <w:tcPr>
            <w:tcW w:type="dxa" w:w="3120"/>
          </w:tcPr>
          <w:p>
            <w:r>
              <w:t>Expert tests</w:t>
            </w:r>
          </w:p>
        </w:tc>
        <w:tc>
          <w:tcPr>
            <w:tcW w:type="dxa" w:w="3120"/>
          </w:tcPr>
          <w:p>
            <w:r>
              <w:t>Detailed analysis approach</w:t>
            </w:r>
          </w:p>
        </w:tc>
      </w:tr>
      <w:tr>
        <w:tc>
          <w:tcPr>
            <w:tcW w:type="dxa" w:w="3120"/>
          </w:tcPr>
          <w:p>
            <w:r>
              <w:t>olbg.com</w:t>
            </w:r>
          </w:p>
        </w:tc>
        <w:tc>
          <w:tcPr>
            <w:tcW w:type="dxa" w:w="3120"/>
          </w:tcPr>
          <w:p>
            <w:r>
              <w:t>User reviews</w:t>
            </w:r>
          </w:p>
        </w:tc>
        <w:tc>
          <w:tcPr>
            <w:tcW w:type="dxa" w:w="3120"/>
          </w:tcPr>
          <w:p>
            <w:r>
              <w:t>Community-driven ratings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p>
      <w:pPr>
        <w:pStyle w:val="ListBullet"/>
        <w:spacing w:after="60"/>
        <w:ind w:left="360"/>
      </w:pPr>
      <w:r>
        <w:t>Brands: 1 (LuckyMate only - single brand review)</w:t>
      </w:r>
    </w:p>
    <w:p>
      <w:pPr>
        <w:pStyle w:val="ListBullet"/>
        <w:spacing w:after="60"/>
        <w:ind w:left="360"/>
      </w:pPr>
      <w:r>
        <w:t>Word Count: 8,500-9,500 words (match #1 competitor)</w:t>
      </w:r>
    </w:p>
    <w:p>
      <w:pPr>
        <w:pStyle w:val="ListBullet"/>
        <w:spacing w:after="60"/>
        <w:ind w:left="360"/>
      </w:pPr>
      <w:r>
        <w:t>Differentiation: UK sports-specific focus, honest assessment of NO mobile app weakness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pStyle w:val="ListBullet"/>
        <w:spacing w:after="60"/>
        <w:ind w:left="360"/>
      </w:pPr>
      <w:r>
        <w:t>"luckymate" (1,100/mo, KD 0) → H1, meta title, throughout content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**bet builder**</w:t>
            </w:r>
          </w:p>
        </w:tc>
        <w:tc>
          <w:tcPr>
            <w:tcW w:type="dxa" w:w="2340"/>
          </w:tcPr>
          <w:p>
            <w:r>
              <w:t>1,900/mo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H3: Bet Builder Feature</w:t>
            </w:r>
          </w:p>
        </w:tc>
      </w:tr>
      <w:tr>
        <w:tc>
          <w:tcPr>
            <w:tcW w:type="dxa" w:w="2340"/>
          </w:tcPr>
          <w:p>
            <w:r>
              <w:t>**in play betting**</w:t>
            </w:r>
          </w:p>
        </w:tc>
        <w:tc>
          <w:tcPr>
            <w:tcW w:type="dxa" w:w="2340"/>
          </w:tcPr>
          <w:p>
            <w:r>
              <w:t>700/mo</w:t>
            </w:r>
          </w:p>
        </w:tc>
        <w:tc>
          <w:tcPr>
            <w:tcW w:type="dxa" w:w="2340"/>
          </w:tcPr>
          <w:p>
            <w:r>
              <w:t>80</w:t>
            </w:r>
          </w:p>
        </w:tc>
        <w:tc>
          <w:tcPr>
            <w:tcW w:type="dxa" w:w="2340"/>
          </w:tcPr>
          <w:p>
            <w:r>
              <w:t>H2: In-Play Betting Excellence</w:t>
            </w:r>
          </w:p>
        </w:tc>
      </w:tr>
      <w:tr>
        <w:tc>
          <w:tcPr>
            <w:tcW w:type="dxa" w:w="2340"/>
          </w:tcPr>
          <w:p>
            <w:r>
              <w:t>**acca boost**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H3: ACCA Boost Feature</w:t>
            </w:r>
          </w:p>
        </w:tc>
      </w:tr>
      <w:tr>
        <w:tc>
          <w:tcPr>
            <w:tcW w:type="dxa" w:w="2340"/>
          </w:tcPr>
          <w:p>
            <w:r>
              <w:t>**live betting uk**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85</w:t>
            </w:r>
          </w:p>
        </w:tc>
        <w:tc>
          <w:tcPr>
            <w:tcW w:type="dxa" w:w="2340"/>
          </w:tcPr>
          <w:p>
            <w:r>
              <w:t>Natural in in-play section</w:t>
            </w:r>
          </w:p>
        </w:tc>
      </w:tr>
      <w:tr>
        <w:tc>
          <w:tcPr>
            <w:tcW w:type="dxa" w:w="2340"/>
          </w:tcPr>
          <w:p>
            <w:r>
              <w:t>**luckymate casino**</w:t>
            </w:r>
          </w:p>
        </w:tc>
        <w:tc>
          <w:tcPr>
            <w:tcW w:type="dxa" w:w="2340"/>
          </w:tcPr>
          <w:p>
            <w:r>
              <w:t>80/mo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H2: Casino &amp; Sports Offering</w:t>
            </w:r>
          </w:p>
        </w:tc>
      </w:tr>
      <w:tr>
        <w:tc>
          <w:tcPr>
            <w:tcW w:type="dxa" w:w="2340"/>
          </w:tcPr>
          <w:p>
            <w:r>
              <w:t>**luckymate sister sites**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FAQ: What are LuckyMate sister sites?</w:t>
            </w:r>
          </w:p>
        </w:tc>
      </w:tr>
      <w:tr>
        <w:tc>
          <w:tcPr>
            <w:tcW w:type="dxa" w:w="2340"/>
          </w:tcPr>
          <w:p>
            <w:r>
              <w:t>**luckymate review**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Complete LuckyMate Review</w:t>
            </w:r>
          </w:p>
        </w:tc>
      </w:tr>
      <w:tr>
        <w:tc>
          <w:tcPr>
            <w:tcW w:type="dxa" w:w="2340"/>
          </w:tcPr>
          <w:p>
            <w:r>
              <w:t>**luckymate withdrawal time**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Withdrawal Processing Times</w:t>
            </w:r>
          </w:p>
        </w:tc>
      </w:tr>
      <w:tr>
        <w:tc>
          <w:tcPr>
            <w:tcW w:type="dxa" w:w="2340"/>
          </w:tcPr>
          <w:p>
            <w:r>
              <w:t>**luckymate login**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Account Setup &amp; Login</w:t>
            </w:r>
          </w:p>
        </w:tc>
      </w:tr>
      <w:tr>
        <w:tc>
          <w:tcPr>
            <w:tcW w:type="dxa" w:w="2340"/>
          </w:tcPr>
          <w:p>
            <w:r>
              <w:t>**luckymate bet**</w:t>
            </w:r>
          </w:p>
        </w:tc>
        <w:tc>
          <w:tcPr>
            <w:tcW w:type="dxa" w:w="2340"/>
          </w:tcPr>
          <w:p>
            <w:r>
              <w:t>10/mo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Natural throughout</w:t>
            </w:r>
          </w:p>
        </w:tc>
      </w:tr>
      <w:tr>
        <w:tc>
          <w:tcPr>
            <w:tcW w:type="dxa" w:w="2340"/>
          </w:tcPr>
          <w:p>
            <w:r>
              <w:t>**is luckymate safe**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FAQ: Is LuckyMate safe and legit?</w:t>
            </w:r>
          </w:p>
        </w:tc>
      </w:tr>
      <w:tr>
        <w:tc>
          <w:tcPr>
            <w:tcW w:type="dxa" w:w="2340"/>
          </w:tcPr>
          <w:p>
            <w:r>
              <w:t>**is luckymate legit**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Is LuckyMate Safe &amp; Licensed?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Related Feature Keywords</w:t>
      </w:r>
    </w:p>
    <w:p>
      <w:pPr>
        <w:pStyle w:val="ListBullet"/>
        <w:spacing w:after="60"/>
        <w:ind w:left="360"/>
      </w:pPr>
      <w:r>
        <w:t>"0% margin betting" → H2: 0% Margin Odds Explained</w:t>
      </w:r>
    </w:p>
    <w:p>
      <w:pPr>
        <w:pStyle w:val="ListBullet"/>
        <w:spacing w:after="60"/>
        <w:ind w:left="360"/>
      </w:pPr>
      <w:r>
        <w:t>"bore draw" → H3: Bore Draw Money Back</w:t>
      </w:r>
    </w:p>
    <w:p>
      <w:pPr>
        <w:pStyle w:val="ListBullet"/>
        <w:spacing w:after="60"/>
        <w:ind w:left="360"/>
      </w:pPr>
      <w:r>
        <w:t>"cashout" → H3: Early Cashout Feature</w:t>
      </w:r>
    </w:p>
    <w:p>
      <w:pPr>
        <w:pStyle w:val="ListBullet"/>
        <w:spacing w:after="60"/>
        <w:ind w:left="360"/>
      </w:pPr>
      <w:r>
        <w:t>"early payout" → H3: Early Payout Offers</w:t>
      </w:r>
    </w:p>
    <w:p/>
    <w:p>
      <w:pPr>
        <w:spacing w:after="120"/>
      </w:pPr>
      <w:r>
        <w:rPr>
          <w:b/>
        </w:rPr>
        <w:t>Total Cluster Volume:</w:t>
      </w:r>
      <w:r>
        <w:t xml:space="preserve"> ~4,000/mo</w:t>
      </w:r>
    </w:p>
    <w:p>
      <w:pPr>
        <w:spacing w:after="120"/>
      </w:pPr>
      <w:r>
        <w:rPr>
          <w:b/>
        </w:rPr>
        <w:t>Increase vs Primary:</w:t>
      </w:r>
      <w:r>
        <w:t xml:space="preserve"> 264%</w:t>
      </w:r>
    </w:p>
    <w:p/>
    <w:p/>
    <w:p>
      <w:pPr>
        <w:pStyle w:val="Heading2"/>
      </w:pPr>
      <w:r>
        <w:rPr>
          <w:b/>
          <w:color w:val="2E7D32"/>
          <w:sz w:val="32"/>
        </w:rPr>
        <w:t>LUCKYMATE BRAND DETAILS</w:t>
      </w:r>
    </w:p>
    <w:p/>
    <w:p>
      <w:pPr>
        <w:pStyle w:val="Heading3"/>
      </w:pPr>
      <w:r>
        <w:rPr>
          <w:b/>
          <w:color w:val="333333"/>
          <w:sz w:val="28"/>
        </w:rPr>
        <w:t>Operator Information</w:t>
      </w:r>
    </w:p>
    <w:p>
      <w:pPr>
        <w:pStyle w:val="ListBullet"/>
        <w:spacing w:after="60"/>
        <w:ind w:left="360"/>
      </w:pPr>
      <w:r>
        <w:t>Brand Name: LuckyMate</w:t>
      </w:r>
    </w:p>
    <w:p>
      <w:pPr>
        <w:pStyle w:val="ListBullet"/>
        <w:spacing w:after="60"/>
        <w:ind w:left="360"/>
      </w:pPr>
      <w:r>
        <w:t>Operator: Anakatech Interactive Limited</w:t>
      </w:r>
    </w:p>
    <w:p>
      <w:pPr>
        <w:pStyle w:val="ListBullet"/>
        <w:spacing w:after="60"/>
        <w:ind w:left="360"/>
      </w:pPr>
      <w:r>
        <w:t>License: UK Gambling Commission (UKGC #48789)</w:t>
      </w:r>
    </w:p>
    <w:p>
      <w:pPr>
        <w:pStyle w:val="ListBullet"/>
        <w:spacing w:after="60"/>
        <w:ind w:left="360"/>
      </w:pPr>
      <w:r>
        <w:t>Launch Date: 2024-2025</w:t>
      </w:r>
    </w:p>
    <w:p>
      <w:pPr>
        <w:pStyle w:val="ListBullet"/>
        <w:spacing w:after="60"/>
        <w:ind w:left="360"/>
      </w:pPr>
      <w:r>
        <w:t>Position: UK Brand #2 (site structure designation)</w:t>
      </w:r>
    </w:p>
    <w:p/>
    <w:p>
      <w:pPr>
        <w:pStyle w:val="Heading3"/>
      </w:pPr>
      <w:r>
        <w:rPr>
          <w:b/>
          <w:color w:val="333333"/>
          <w:sz w:val="28"/>
        </w:rPr>
        <w:t>Sister Sites (Anakatech Network)</w:t>
      </w:r>
    </w:p>
    <w:p>
      <w:pPr>
        <w:pStyle w:val="ListNumber"/>
        <w:spacing w:after="60"/>
        <w:ind w:left="360"/>
      </w:pPr>
      <w:r>
        <w:t>Betnero</w:t>
      </w:r>
    </w:p>
    <w:p>
      <w:pPr>
        <w:pStyle w:val="ListNumber"/>
        <w:spacing w:after="60"/>
        <w:ind w:left="360"/>
      </w:pPr>
      <w:r>
        <w:t>7bet</w:t>
      </w:r>
    </w:p>
    <w:p/>
    <w:p>
      <w:pPr>
        <w:pStyle w:val="Heading3"/>
      </w:pPr>
      <w:r>
        <w:rPr>
          <w:b/>
          <w:color w:val="333333"/>
          <w:sz w:val="28"/>
        </w:rPr>
        <w:t>Unique Selling Points</w:t>
      </w:r>
    </w:p>
    <w:p/>
    <w:p>
      <w:pPr>
        <w:spacing w:after="120"/>
      </w:pPr>
      <w:r>
        <w:rPr>
          <w:b/>
        </w:rPr>
        <w:t>✅ MAJOR STRENGTHS:</w:t>
      </w:r>
    </w:p>
    <w:p>
      <w:pPr>
        <w:pStyle w:val="ListNumber"/>
        <w:spacing w:after="60"/>
        <w:ind w:left="360"/>
      </w:pPr>
      <w:r>
        <w:t>0% Margin Odds - Pre-match and in-play (huge value proposition)</w:t>
      </w:r>
    </w:p>
    <w:p>
      <w:pPr>
        <w:pStyle w:val="ListNumber"/>
        <w:spacing w:after="60"/>
        <w:ind w:left="360"/>
      </w:pPr>
      <w:r>
        <w:t>Excellent In-Play Platform - Fast, reliable, extensive markets</w:t>
      </w:r>
    </w:p>
    <w:p>
      <w:pPr>
        <w:pStyle w:val="ListNumber"/>
        <w:spacing w:after="60"/>
        <w:ind w:left="360"/>
      </w:pPr>
      <w:r>
        <w:t>40+ Sports Categories - Comprehensive coverage</w:t>
      </w:r>
    </w:p>
    <w:p>
      <w:pPr>
        <w:pStyle w:val="ListNumber"/>
        <w:spacing w:after="60"/>
        <w:ind w:left="360"/>
      </w:pPr>
      <w:r>
        <w:t>100+ Markets Per Football Match - Deep market selection</w:t>
      </w:r>
    </w:p>
    <w:p>
      <w:pPr>
        <w:pStyle w:val="ListNumber"/>
        <w:spacing w:after="60"/>
        <w:ind w:left="360"/>
      </w:pPr>
      <w:r>
        <w:t>Premium Features - Bet Builder, ACCA Boost, Bore Draw, Cashout, Early Payout</w:t>
      </w:r>
    </w:p>
    <w:p>
      <w:pPr>
        <w:pStyle w:val="ListNumber"/>
        <w:spacing w:after="60"/>
        <w:ind w:left="360"/>
      </w:pPr>
      <w:r>
        <w:t>Casino Offering - 1,186+ games with RTP transparency</w:t>
      </w:r>
    </w:p>
    <w:p>
      <w:pPr>
        <w:pStyle w:val="ListNumber"/>
        <w:spacing w:after="60"/>
        <w:ind w:left="360"/>
      </w:pPr>
      <w:r>
        <w:t>Payment Options - Visa, Google Pay, Skrill, Neteller, Paysafecard</w:t>
      </w:r>
    </w:p>
    <w:p>
      <w:pPr>
        <w:pStyle w:val="ListNumber"/>
        <w:spacing w:after="60"/>
        <w:ind w:left="360"/>
      </w:pPr>
      <w:r>
        <w:t>Instant Deposits - £10 minimum, all methods free</w:t>
      </w:r>
    </w:p>
    <w:p/>
    <w:p>
      <w:pPr>
        <w:spacing w:after="120"/>
      </w:pPr>
      <w:r>
        <w:rPr>
          <w:b/>
        </w:rPr>
        <w:t>❌ CRITICAL WEAKNESSES:</w:t>
      </w:r>
    </w:p>
    <w:p>
      <w:pPr>
        <w:pStyle w:val="ListNumber"/>
        <w:spacing w:after="60"/>
        <w:ind w:left="360"/>
      </w:pPr>
      <w:r>
        <w:t>NO MOBILE APP - Not available on iOS or Android (as of Dec 2025)</w:t>
      </w:r>
    </w:p>
    <w:p>
      <w:pPr>
        <w:pStyle w:val="ListNumber"/>
        <w:spacing w:after="60"/>
        <w:ind w:left="360"/>
      </w:pPr>
      <w:r>
        <w:t>NO Sports Welcome Bonus - Only casino bonus (50 free spins)</w:t>
      </w:r>
    </w:p>
    <w:p>
      <w:pPr>
        <w:pStyle w:val="ListNumber"/>
        <w:spacing w:after="60"/>
        <w:ind w:left="360"/>
      </w:pPr>
      <w:r>
        <w:t>NO UK Horse Racing - Major gap for UK market</w:t>
      </w:r>
    </w:p>
    <w:p>
      <w:pPr>
        <w:pStyle w:val="ListNumber"/>
        <w:spacing w:after="60"/>
        <w:ind w:left="360"/>
      </w:pPr>
      <w:r>
        <w:t>Limited Live Streaming - Minimal coverage</w:t>
      </w:r>
    </w:p>
    <w:p>
      <w:pPr>
        <w:pStyle w:val="ListNumber"/>
        <w:spacing w:after="60"/>
        <w:ind w:left="360"/>
      </w:pPr>
      <w:r>
        <w:t>Mobile Web Navigation Issues - Poor mobile browser experience</w:t>
      </w:r>
    </w:p>
    <w:p>
      <w:pPr>
        <w:pStyle w:val="ListNumber"/>
        <w:spacing w:after="60"/>
        <w:ind w:left="360"/>
      </w:pPr>
      <w:r>
        <w:t>Limited Customer Support - Email and live chat only (no phone)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>
      <w:pPr>
        <w:spacing w:after="120"/>
      </w:pPr>
      <w:r>
        <w:t>UK punters who prioritize:</w:t>
      </w:r>
    </w:p>
    <w:p>
      <w:pPr>
        <w:pStyle w:val="ListBullet"/>
        <w:spacing w:after="60"/>
        <w:ind w:left="360"/>
      </w:pPr>
      <w:r>
        <w:t>Core product quality over flashy promotions</w:t>
      </w:r>
    </w:p>
    <w:p>
      <w:pPr>
        <w:pStyle w:val="ListBullet"/>
        <w:spacing w:after="60"/>
        <w:ind w:left="360"/>
      </w:pPr>
      <w:r>
        <w:t>0% margin odds for maximum value</w:t>
      </w:r>
    </w:p>
    <w:p>
      <w:pPr>
        <w:pStyle w:val="ListBullet"/>
        <w:spacing w:after="60"/>
        <w:ind w:left="360"/>
      </w:pPr>
      <w:r>
        <w:t>Strong in-play betting experience</w:t>
      </w:r>
    </w:p>
    <w:p>
      <w:pPr>
        <w:pStyle w:val="ListBullet"/>
        <w:spacing w:after="60"/>
        <w:ind w:left="360"/>
      </w:pPr>
      <w:r>
        <w:t>Don't mind desktop-only betting (no app requirement)</w:t>
      </w:r>
    </w:p>
    <w:p/>
    <w:p>
      <w:pPr>
        <w:pStyle w:val="Heading3"/>
      </w:pPr>
      <w:r>
        <w:rPr>
          <w:b/>
          <w:color w:val="333333"/>
          <w:sz w:val="28"/>
        </w:rPr>
        <w:t>NOT Suitable For</w:t>
      </w:r>
    </w:p>
    <w:p>
      <w:pPr>
        <w:pStyle w:val="ListBullet"/>
        <w:spacing w:after="60"/>
        <w:ind w:left="360"/>
      </w:pPr>
      <w:r>
        <w:t>Users who primarily bet via mobile apps</w:t>
      </w:r>
    </w:p>
    <w:p>
      <w:pPr>
        <w:pStyle w:val="ListBullet"/>
        <w:spacing w:after="60"/>
        <w:ind w:left="360"/>
      </w:pPr>
      <w:r>
        <w:t>Horse racing enthusiasts</w:t>
      </w:r>
    </w:p>
    <w:p>
      <w:pPr>
        <w:pStyle w:val="ListBullet"/>
        <w:spacing w:after="60"/>
        <w:ind w:left="360"/>
      </w:pPr>
      <w:r>
        <w:t>Bonus hunters (no sports welcome bonus)</w:t>
      </w:r>
    </w:p>
    <w:p>
      <w:pPr>
        <w:pStyle w:val="ListBullet"/>
        <w:spacing w:after="60"/>
        <w:ind w:left="360"/>
      </w:pPr>
      <w:r>
        <w:t>Those needing phone support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</w:t>
      </w:r>
    </w:p>
    <w:p/>
    <w:p>
      <w:pPr>
        <w:pStyle w:val="Heading3"/>
      </w:pPr>
      <w:r>
        <w:rPr>
          <w:b/>
          <w:color w:val="333333"/>
          <w:sz w:val="28"/>
        </w:rPr>
        <w:t>Total Word Count: 8,500-9,500 words</w:t>
      </w:r>
    </w:p>
    <w:p/>
    <w:p>
      <w:pPr>
        <w:spacing w:after="120"/>
      </w:pPr>
      <w:r>
        <w:rPr>
          <w:b/>
        </w:rPr>
        <w:t>Rationale:</w:t>
      </w:r>
      <w:r>
        <w:t xml:space="preserve"> Template 1 minimum is 3,500-4,000 words, BUT competitor analysis shows #1 ranking page (sportsboom.co.uk) has 8,500-9,500 words. Must match or exceed to compete effectively for "luckymate" brand searches.</w:t>
      </w:r>
    </w:p>
    <w:p/>
    <w:p>
      <w:pPr>
        <w:pStyle w:val="Heading3"/>
      </w:pPr>
      <w:r>
        <w:rPr>
          <w:b/>
          <w:color w:val="333333"/>
          <w:sz w:val="28"/>
        </w:rPr>
        <w:t>Major Sections (19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 Targeted</w:t>
            </w:r>
          </w:p>
        </w:tc>
      </w:tr>
      <w:tr>
        <w:tc>
          <w:tcPr>
            <w:tcW w:type="dxa" w:w="3120"/>
          </w:tcPr>
          <w:p>
            <w:r>
              <w:t>1. Introduction &amp; Quick Answer</w:t>
            </w:r>
          </w:p>
        </w:tc>
        <w:tc>
          <w:tcPr>
            <w:tcW w:type="dxa" w:w="3120"/>
          </w:tcPr>
          <w:p>
            <w:r>
              <w:t>200-250</w:t>
            </w:r>
          </w:p>
        </w:tc>
        <w:tc>
          <w:tcPr>
            <w:tcW w:type="dxa" w:w="3120"/>
          </w:tcPr>
          <w:p>
            <w:r>
              <w:t>luckymate, luckymate review</w:t>
            </w:r>
          </w:p>
        </w:tc>
      </w:tr>
      <w:tr>
        <w:tc>
          <w:tcPr>
            <w:tcW w:type="dxa" w:w="3120"/>
          </w:tcPr>
          <w:p>
            <w:r>
              <w:t>2. Rating Summary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luckymate review</w:t>
            </w:r>
          </w:p>
        </w:tc>
      </w:tr>
      <w:tr>
        <w:tc>
          <w:tcPr>
            <w:tcW w:type="dxa" w:w="3120"/>
          </w:tcPr>
          <w:p>
            <w:r>
              <w:t>3. Is LuckyMate Safe &amp; Licensed?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is luckymate safe, is luckymate legit</w:t>
            </w:r>
          </w:p>
        </w:tc>
      </w:tr>
      <w:tr>
        <w:tc>
          <w:tcPr>
            <w:tcW w:type="dxa" w:w="3120"/>
          </w:tcPr>
          <w:p>
            <w:r>
              <w:t>4. LuckyMate Key Features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luckymate, bet builder, acca boost</w:t>
            </w:r>
          </w:p>
        </w:tc>
      </w:tr>
      <w:tr>
        <w:tc>
          <w:tcPr>
            <w:tcW w:type="dxa" w:w="3120"/>
          </w:tcPr>
          <w:p>
            <w:r>
              <w:t>5. Pros &amp; Cons Analysis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luckymate review</w:t>
            </w:r>
          </w:p>
        </w:tc>
      </w:tr>
      <w:tr>
        <w:tc>
          <w:tcPr>
            <w:tcW w:type="dxa" w:w="3120"/>
          </w:tcPr>
          <w:p>
            <w:r>
              <w:t>6. Bonuses &amp; Promotions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luckymate bonus, luckymate offer</w:t>
            </w:r>
          </w:p>
        </w:tc>
      </w:tr>
      <w:tr>
        <w:tc>
          <w:tcPr>
            <w:tcW w:type="dxa" w:w="3120"/>
          </w:tcPr>
          <w:p>
            <w:r>
              <w:t>7. Sportsbook Review</w:t>
            </w:r>
          </w:p>
        </w:tc>
        <w:tc>
          <w:tcPr>
            <w:tcW w:type="dxa" w:w="3120"/>
          </w:tcPr>
          <w:p>
            <w:r>
              <w:t>800-1000</w:t>
            </w:r>
          </w:p>
        </w:tc>
        <w:tc>
          <w:tcPr>
            <w:tcW w:type="dxa" w:w="3120"/>
          </w:tcPr>
          <w:p>
            <w:r>
              <w:t>in play betting, live betting uk</w:t>
            </w:r>
          </w:p>
        </w:tc>
      </w:tr>
      <w:tr>
        <w:tc>
          <w:tcPr>
            <w:tcW w:type="dxa" w:w="3120"/>
          </w:tcPr>
          <w:p>
            <w:r>
              <w:t>8. 0% Margin Odds Explained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0% margin betting</w:t>
            </w:r>
          </w:p>
        </w:tc>
      </w:tr>
      <w:tr>
        <w:tc>
          <w:tcPr>
            <w:tcW w:type="dxa" w:w="3120"/>
          </w:tcPr>
          <w:p>
            <w:r>
              <w:t>9. Bet Builder &amp; ACCA Boost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bet builder, acca boost</w:t>
            </w:r>
          </w:p>
        </w:tc>
      </w:tr>
      <w:tr>
        <w:tc>
          <w:tcPr>
            <w:tcW w:type="dxa" w:w="3120"/>
          </w:tcPr>
          <w:p>
            <w:r>
              <w:t>10. Sports Coverage &amp; Markets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luckymate sport</w:t>
            </w:r>
          </w:p>
        </w:tc>
      </w:tr>
      <w:tr>
        <w:tc>
          <w:tcPr>
            <w:tcW w:type="dxa" w:w="3120"/>
          </w:tcPr>
          <w:p>
            <w:r>
              <w:t>11. Casino &amp; Esports Offering</w:t>
            </w:r>
          </w:p>
        </w:tc>
        <w:tc>
          <w:tcPr>
            <w:tcW w:type="dxa" w:w="3120"/>
          </w:tcPr>
          <w:p>
            <w:r>
              <w:t>500-600</w:t>
            </w:r>
          </w:p>
        </w:tc>
        <w:tc>
          <w:tcPr>
            <w:tcW w:type="dxa" w:w="3120"/>
          </w:tcPr>
          <w:p>
            <w:r>
              <w:t>luckymate casino</w:t>
            </w:r>
          </w:p>
        </w:tc>
      </w:tr>
      <w:tr>
        <w:tc>
          <w:tcPr>
            <w:tcW w:type="dxa" w:w="3120"/>
          </w:tcPr>
          <w:p>
            <w:r>
              <w:t>12. Mobile Experience (NO APP)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luckymate app, mobile betting</w:t>
            </w:r>
          </w:p>
        </w:tc>
      </w:tr>
      <w:tr>
        <w:tc>
          <w:tcPr>
            <w:tcW w:type="dxa" w:w="3120"/>
          </w:tcPr>
          <w:p>
            <w:r>
              <w:t>13. User Experience &amp; Website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luckymate login</w:t>
            </w:r>
          </w:p>
        </w:tc>
      </w:tr>
      <w:tr>
        <w:tc>
          <w:tcPr>
            <w:tcW w:type="dxa" w:w="3120"/>
          </w:tcPr>
          <w:p>
            <w:r>
              <w:t>14. Payment Methods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luckymate withdrawal time</w:t>
            </w:r>
          </w:p>
        </w:tc>
      </w:tr>
      <w:tr>
        <w:tc>
          <w:tcPr>
            <w:tcW w:type="dxa" w:w="3120"/>
          </w:tcPr>
          <w:p>
            <w:r>
              <w:t>15. Customer Support</w:t>
            </w:r>
          </w:p>
        </w:tc>
        <w:tc>
          <w:tcPr>
            <w:tcW w:type="dxa" w:w="3120"/>
          </w:tcPr>
          <w:p>
            <w:r>
              <w:t>250-300</w:t>
            </w:r>
          </w:p>
        </w:tc>
        <w:tc>
          <w:tcPr>
            <w:tcW w:type="dxa" w:w="3120"/>
          </w:tcPr>
          <w:p>
            <w:r>
              <w:t>luckymate live chat</w:t>
            </w:r>
          </w:p>
        </w:tc>
      </w:tr>
      <w:tr>
        <w:tc>
          <w:tcPr>
            <w:tcW w:type="dxa" w:w="3120"/>
          </w:tcPr>
          <w:p>
            <w:r>
              <w:t>16. Registration &amp; Setup</w:t>
            </w:r>
          </w:p>
        </w:tc>
        <w:tc>
          <w:tcPr>
            <w:tcW w:type="dxa" w:w="3120"/>
          </w:tcPr>
          <w:p>
            <w:r>
              <w:t>250-300</w:t>
            </w:r>
          </w:p>
        </w:tc>
        <w:tc>
          <w:tcPr>
            <w:tcW w:type="dxa" w:w="3120"/>
          </w:tcPr>
          <w:p>
            <w:r>
              <w:t>luckymate login</w:t>
            </w:r>
          </w:p>
        </w:tc>
      </w:tr>
      <w:tr>
        <w:tc>
          <w:tcPr>
            <w:tcW w:type="dxa" w:w="3120"/>
          </w:tcPr>
          <w:p>
            <w:r>
              <w:t>17. Security &amp; Responsible Gambling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is luckymate safe</w:t>
            </w:r>
          </w:p>
        </w:tc>
      </w:tr>
      <w:tr>
        <w:tc>
          <w:tcPr>
            <w:tcW w:type="dxa" w:w="3120"/>
          </w:tcPr>
          <w:p>
            <w:r>
              <w:t>18. FAQs (8-10 questions)</w:t>
            </w:r>
          </w:p>
        </w:tc>
        <w:tc>
          <w:tcPr>
            <w:tcW w:type="dxa" w:w="3120"/>
          </w:tcPr>
          <w:p>
            <w:r>
              <w:t>800-1000</w:t>
            </w:r>
          </w:p>
        </w:tc>
        <w:tc>
          <w:tcPr>
            <w:tcW w:type="dxa" w:w="3120"/>
          </w:tcPr>
          <w:p>
            <w:r>
              <w:t>luckymate sister sites, safety questions</w:t>
            </w:r>
          </w:p>
        </w:tc>
      </w:tr>
      <w:tr>
        <w:tc>
          <w:tcPr>
            <w:tcW w:type="dxa" w:w="3120"/>
          </w:tcPr>
          <w:p>
            <w:r>
              <w:t>19. Final Verdict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luckymate review</w:t>
            </w:r>
          </w:p>
        </w:tc>
      </w:tr>
    </w:tbl>
    <w:p/>
    <w:p/>
    <w:p>
      <w:pPr>
        <w:spacing w:after="120"/>
      </w:pPr>
      <w:r>
        <w:rPr>
          <w:b/>
        </w:rPr>
        <w:t>Total:</w:t>
      </w:r>
      <w:r>
        <w:t xml:space="preserve"> 8,500-9,500 words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EXPLOITED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Competitor 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Opportunity</w:t>
            </w:r>
          </w:p>
        </w:tc>
      </w:tr>
      <w:tr>
        <w:tc>
          <w:tcPr>
            <w:tcW w:type="dxa" w:w="4680"/>
          </w:tcPr>
          <w:p>
            <w:r>
              <w:t>No UK sports-specific analysis</w:t>
            </w:r>
          </w:p>
        </w:tc>
        <w:tc>
          <w:tcPr>
            <w:tcW w:type="dxa" w:w="4680"/>
          </w:tcPr>
          <w:p>
            <w:r>
              <w:t>Add Premier League, Champions League, cricket betting sections</w:t>
            </w:r>
          </w:p>
        </w:tc>
      </w:tr>
      <w:tr>
        <w:tc>
          <w:tcPr>
            <w:tcW w:type="dxa" w:w="4680"/>
          </w:tcPr>
          <w:p>
            <w:r>
              <w:t>Generic payment info</w:t>
            </w:r>
          </w:p>
        </w:tc>
        <w:tc>
          <w:tcPr>
            <w:tcW w:type="dxa" w:w="4680"/>
          </w:tcPr>
          <w:p>
            <w:r>
              <w:t>Detailed UK payment comparison (processing times, GBP focus)</w:t>
            </w:r>
          </w:p>
        </w:tc>
      </w:tr>
      <w:tr>
        <w:tc>
          <w:tcPr>
            <w:tcW w:type="dxa" w:w="4680"/>
          </w:tcPr>
          <w:p>
            <w:r>
              <w:t>Standard responsible gambling</w:t>
            </w:r>
          </w:p>
        </w:tc>
        <w:tc>
          <w:tcPr>
            <w:tcW w:type="dxa" w:w="4680"/>
          </w:tcPr>
          <w:p>
            <w:r>
              <w:t>UK-specific tools (GamStop, UKGC requirements, BeGambleAware)</w:t>
            </w:r>
          </w:p>
        </w:tc>
      </w:tr>
      <w:tr>
        <w:tc>
          <w:tcPr>
            <w:tcW w:type="dxa" w:w="4680"/>
          </w:tcPr>
          <w:p>
            <w:r>
              <w:t>App review (they have apps)</w:t>
            </w:r>
          </w:p>
        </w:tc>
        <w:tc>
          <w:tcPr>
            <w:tcW w:type="dxa" w:w="4680"/>
          </w:tcPr>
          <w:p>
            <w:r>
              <w:t>**FLIP IT:** Deep analysis of mobile web experience + why NO app matters</w:t>
            </w:r>
          </w:p>
        </w:tc>
      </w:tr>
      <w:tr>
        <w:tc>
          <w:tcPr>
            <w:tcW w:type="dxa" w:w="4680"/>
          </w:tcPr>
          <w:p>
            <w:r>
              <w:t>Surface-level 0% margin mention</w:t>
            </w:r>
          </w:p>
        </w:tc>
        <w:tc>
          <w:tcPr>
            <w:tcW w:type="dxa" w:w="4680"/>
          </w:tcPr>
          <w:p>
            <w:r>
              <w:t>Deep value analysis: "How much do 0% margins save you?" with calculations</w:t>
            </w:r>
          </w:p>
        </w:tc>
      </w:tr>
      <w:tr>
        <w:tc>
          <w:tcPr>
            <w:tcW w:type="dxa" w:w="4680"/>
          </w:tcPr>
          <w:p>
            <w:r>
              <w:t>Missing sister sites context</w:t>
            </w:r>
          </w:p>
        </w:tc>
        <w:tc>
          <w:tcPr>
            <w:tcW w:type="dxa" w:w="4680"/>
          </w:tcPr>
          <w:p>
            <w:r>
              <w:t>Anakatech network explanation (Betnero, 7bet comparison)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Approach</w:t>
      </w:r>
    </w:p>
    <w:p/>
    <w:p>
      <w:pPr>
        <w:spacing w:after="120"/>
      </w:pPr>
      <w:r>
        <w:rPr>
          <w:b/>
        </w:rPr>
        <w:t>1. Honesty First</w:t>
      </w:r>
    </w:p>
    <w:p>
      <w:pPr>
        <w:pStyle w:val="ListBullet"/>
        <w:spacing w:after="60"/>
        <w:ind w:left="360"/>
      </w:pPr>
      <w:r>
        <w:t>Address NO mobile app weakness prominently (don't hide it)</w:t>
      </w:r>
    </w:p>
    <w:p>
      <w:pPr>
        <w:pStyle w:val="ListBullet"/>
        <w:spacing w:after="60"/>
        <w:ind w:left="360"/>
      </w:pPr>
      <w:r>
        <w:t>Explain casino-only bonus (no sports welcome offer)</w:t>
      </w:r>
    </w:p>
    <w:p>
      <w:pPr>
        <w:pStyle w:val="ListBullet"/>
        <w:spacing w:after="60"/>
        <w:ind w:left="360"/>
      </w:pPr>
      <w:r>
        <w:t>Acknowledge horse racing gap for UK market</w:t>
      </w:r>
    </w:p>
    <w:p/>
    <w:p>
      <w:pPr>
        <w:spacing w:after="120"/>
      </w:pPr>
      <w:r>
        <w:rPr>
          <w:b/>
        </w:rPr>
        <w:t>2. Value Proposition Focus</w:t>
      </w:r>
    </w:p>
    <w:p>
      <w:pPr>
        <w:pStyle w:val="ListBullet"/>
        <w:spacing w:after="60"/>
        <w:ind w:left="360"/>
      </w:pPr>
      <w:r>
        <w:t>Deep dive on 0% margin odds with real examples</w:t>
      </w:r>
    </w:p>
    <w:p>
      <w:pPr>
        <w:pStyle w:val="ListBullet"/>
        <w:spacing w:after="60"/>
        <w:ind w:left="360"/>
      </w:pPr>
      <w:r>
        <w:t>Calculate actual savings vs competitors (e.g., £1000 bet = £X more profit)</w:t>
      </w:r>
    </w:p>
    <w:p>
      <w:pPr>
        <w:pStyle w:val="ListBullet"/>
        <w:spacing w:after="60"/>
        <w:ind w:left="360"/>
      </w:pPr>
      <w:r>
        <w:t>Position as "serious punters' choice" - quality over promotions</w:t>
      </w:r>
    </w:p>
    <w:p/>
    <w:p>
      <w:pPr>
        <w:spacing w:after="120"/>
      </w:pPr>
      <w:r>
        <w:rPr>
          <w:b/>
        </w:rPr>
        <w:t>3. In-Play Excellence</w:t>
      </w:r>
    </w:p>
    <w:p>
      <w:pPr>
        <w:pStyle w:val="ListBullet"/>
        <w:spacing w:after="60"/>
        <w:ind w:left="360"/>
      </w:pPr>
      <w:r>
        <w:t>LuckyMate's core strength is in-play betting</w:t>
      </w:r>
    </w:p>
    <w:p>
      <w:pPr>
        <w:pStyle w:val="ListBullet"/>
        <w:spacing w:after="60"/>
        <w:ind w:left="360"/>
      </w:pPr>
      <w:r>
        <w:t>Fast platform, extensive markets, competitive odds</w:t>
      </w:r>
    </w:p>
    <w:p>
      <w:pPr>
        <w:pStyle w:val="ListBullet"/>
        <w:spacing w:after="60"/>
        <w:ind w:left="360"/>
      </w:pPr>
      <w:r>
        <w:t>Target "in play betting" (700/mo) and "live betting uk" (100/mo)</w:t>
      </w:r>
    </w:p>
    <w:p/>
    <w:p>
      <w:pPr>
        <w:spacing w:after="120"/>
      </w:pPr>
      <w:r>
        <w:rPr>
          <w:b/>
        </w:rPr>
        <w:t>4. UK-Specific Compliance</w:t>
      </w:r>
    </w:p>
    <w:p>
      <w:pPr>
        <w:pStyle w:val="ListBullet"/>
        <w:spacing w:after="60"/>
        <w:ind w:left="360"/>
      </w:pPr>
      <w:r>
        <w:t>UKGC license #48789 (verified)</w:t>
      </w:r>
    </w:p>
    <w:p>
      <w:pPr>
        <w:pStyle w:val="ListBullet"/>
        <w:spacing w:after="60"/>
        <w:ind w:left="360"/>
      </w:pPr>
      <w:r>
        <w:t>GamStop integration</w:t>
      </w:r>
    </w:p>
    <w:p>
      <w:pPr>
        <w:pStyle w:val="ListBullet"/>
        <w:spacing w:after="60"/>
        <w:ind w:left="360"/>
      </w:pPr>
      <w:r>
        <w:t>BeGambleAware partnership</w:t>
      </w:r>
    </w:p>
    <w:p>
      <w:pPr>
        <w:pStyle w:val="ListBullet"/>
        <w:spacing w:after="60"/>
        <w:ind w:left="360"/>
      </w:pPr>
      <w:r>
        <w:t>UK payment methods (GBP focus)</w:t>
      </w:r>
    </w:p>
    <w:p>
      <w:pPr>
        <w:pStyle w:val="ListBullet"/>
        <w:spacing w:after="60"/>
        <w:ind w:left="360"/>
      </w:pPr>
      <w:r>
        <w:t>UK customer support hours</w:t>
      </w:r>
    </w:p>
    <w:p/>
    <w:p>
      <w:pPr>
        <w:spacing w:after="120"/>
      </w:pPr>
      <w:r>
        <w:rPr>
          <w:b/>
        </w:rPr>
        <w:t>5. SEO Strategy</w:t>
      </w:r>
    </w:p>
    <w:p>
      <w:pPr>
        <w:pStyle w:val="ListBullet"/>
        <w:spacing w:after="60"/>
        <w:ind w:left="360"/>
      </w:pPr>
      <w:r>
        <w:t>Primary: Capture "luckymate" (1,100/mo) brand searches</w:t>
      </w:r>
    </w:p>
    <w:p>
      <w:pPr>
        <w:pStyle w:val="ListBullet"/>
        <w:spacing w:after="60"/>
        <w:ind w:left="360"/>
      </w:pPr>
      <w:r>
        <w:t>Secondary: Rank for "bet builder", "in play betting", "acca boost"</w:t>
      </w:r>
    </w:p>
    <w:p>
      <w:pPr>
        <w:pStyle w:val="ListBullet"/>
        <w:spacing w:after="60"/>
        <w:ind w:left="360"/>
      </w:pPr>
      <w:r>
        <w:t>Long-tail: FAQ keywords ("luckymate sister sites", "is luckymate safe")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Mandatory Elements</w:t>
      </w:r>
    </w:p>
    <w:p/>
    <w:p>
      <w:pPr>
        <w:pStyle w:val="ListBullet"/>
        <w:spacing w:after="60"/>
        <w:ind w:left="360"/>
      </w:pPr>
      <w:r>
        <w:t>[ ] Last Updated Badge - Below H1, current date (December 2025)</w:t>
      </w:r>
    </w:p>
    <w:p>
      <w:pPr>
        <w:pStyle w:val="ListBullet"/>
        <w:spacing w:after="60"/>
        <w:ind w:left="360"/>
      </w:pPr>
      <w:r>
        <w:t>[ ] 5-Star Rating Display - Overall score with breakdown</w:t>
      </w:r>
    </w:p>
    <w:p>
      <w:pPr>
        <w:pStyle w:val="ListBullet"/>
        <w:spacing w:after="60"/>
        <w:ind w:left="360"/>
      </w:pPr>
      <w:r>
        <w:t>[ ] Pros/Cons Table - Two-column with cited sources</w:t>
      </w:r>
    </w:p>
    <w:p>
      <w:pPr>
        <w:pStyle w:val="ListBullet"/>
        <w:spacing w:after="60"/>
        <w:ind w:left="360"/>
      </w:pPr>
      <w:r>
        <w:t>[ ] Payment Methods Table - Method, min/max, processing time, fees (GBP)</w:t>
      </w:r>
    </w:p>
    <w:p>
      <w:pPr>
        <w:pStyle w:val="ListBullet"/>
        <w:spacing w:after="60"/>
        <w:ind w:left="360"/>
      </w:pPr>
      <w:r>
        <w:t>[ ] UKGC License Verification - Link to license database</w:t>
      </w:r>
    </w:p>
    <w:p>
      <w:pPr>
        <w:pStyle w:val="ListBullet"/>
        <w:spacing w:after="60"/>
        <w:ind w:left="360"/>
      </w:pPr>
      <w:r>
        <w:t>[ ] T&amp;Cs Section - Casino bonus terms (comprehensive)</w:t>
      </w:r>
    </w:p>
    <w:p>
      <w:pPr>
        <w:pStyle w:val="ListBullet"/>
        <w:spacing w:after="60"/>
        <w:ind w:left="360"/>
      </w:pPr>
      <w:r>
        <w:t>[ ] GamStop Information - UK self-exclusion details</w:t>
      </w:r>
    </w:p>
    <w:p>
      <w:pPr>
        <w:pStyle w:val="ListBullet"/>
        <w:spacing w:after="60"/>
        <w:ind w:left="360"/>
      </w:pPr>
      <w:r>
        <w:t>[ ] 8-10 FAQs - With FAQ schema markup</w:t>
      </w:r>
    </w:p>
    <w:p/>
    <w:p>
      <w:pPr>
        <w:pStyle w:val="Heading3"/>
      </w:pPr>
      <w:r>
        <w:rPr>
          <w:b/>
          <w:color w:val="333333"/>
          <w:sz w:val="28"/>
        </w:rPr>
        <w:t>Schema Markup Required</w:t>
      </w:r>
    </w:p>
    <w:p/>
    <w:p>
      <w:pPr>
        <w:pStyle w:val="ListNumber"/>
        <w:spacing w:after="60"/>
        <w:ind w:left="360"/>
      </w:pPr>
      <w:r>
        <w:t>Article Schema - Author, datePublished, dateModified, publisher</w:t>
      </w:r>
    </w:p>
    <w:p>
      <w:pPr>
        <w:pStyle w:val="ListNumber"/>
        <w:spacing w:after="60"/>
        <w:ind w:left="360"/>
      </w:pPr>
      <w:r>
        <w:t>FAQPage Schema - 8-10 questions with answers</w:t>
      </w:r>
    </w:p>
    <w:p>
      <w:pPr>
        <w:pStyle w:val="ListNumber"/>
        <w:spacing w:after="60"/>
        <w:ind w:left="360"/>
      </w:pPr>
      <w:r>
        <w:t>BreadcrumbList Schema - Navigation path</w:t>
      </w:r>
    </w:p>
    <w:p>
      <w:pPr>
        <w:pStyle w:val="ListNumber"/>
        <w:spacing w:after="60"/>
        <w:ind w:left="360"/>
      </w:pPr>
      <w:r>
        <w:t>Organization Schema - LuckyMate operator details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Number"/>
        <w:spacing w:after="60"/>
        <w:ind w:left="360"/>
      </w:pPr>
      <w:r>
        <w:t>Value Calculator - "How much do 0% margins save you?" tool</w:t>
      </w:r>
    </w:p>
    <w:p>
      <w:pPr>
        <w:pStyle w:val="ListNumber"/>
        <w:spacing w:after="60"/>
        <w:ind w:left="360"/>
      </w:pPr>
      <w:r>
        <w:t>Payment Comparison Table - Sortable by processing time</w:t>
      </w:r>
    </w:p>
    <w:p>
      <w:pPr>
        <w:pStyle w:val="ListNumber"/>
        <w:spacing w:after="60"/>
        <w:ind w:left="360"/>
      </w:pPr>
      <w:r>
        <w:t>FAQ Accordion - Expandable Q&amp;A sections</w:t>
      </w:r>
    </w:p>
    <w:p>
      <w:pPr>
        <w:pStyle w:val="ListNumber"/>
        <w:spacing w:after="60"/>
        <w:ind w:left="360"/>
      </w:pPr>
      <w:r>
        <w:t>Pros/Cons Expandable - Detailed explanations on click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UK Betting Sites" → /sport/betting/uk/index.htm</w:t>
      </w:r>
    </w:p>
    <w:p>
      <w:pPr>
        <w:pStyle w:val="ListNumber"/>
        <w:spacing w:after="60"/>
        <w:ind w:left="360"/>
      </w:pPr>
      <w:r>
        <w:t>"UK Sports Betting Guide" → /sport/betting/uk/index.htm</w:t>
      </w:r>
    </w:p>
    <w:p>
      <w:pPr>
        <w:pStyle w:val="ListNumber"/>
        <w:spacing w:after="60"/>
        <w:ind w:left="360"/>
      </w:pPr>
      <w:r>
        <w:t>"In-Play Betting Strategies" → /sport/betting/guides/live-betting.htm</w:t>
      </w:r>
    </w:p>
    <w:p>
      <w:pPr>
        <w:pStyle w:val="ListNumber"/>
        <w:spacing w:after="60"/>
        <w:ind w:left="360"/>
      </w:pPr>
      <w:r>
        <w:t>"Bet Builder Guide" → /sport/betting/guides/same-game-parlay.htm</w:t>
      </w:r>
    </w:p>
    <w:p>
      <w:pPr>
        <w:pStyle w:val="ListNumber"/>
        <w:spacing w:after="60"/>
        <w:ind w:left="360"/>
      </w:pPr>
      <w:r>
        <w:t>"ACCA Betting Tips" → /sport/betting/accumulator-tips.htm</w:t>
      </w:r>
    </w:p>
    <w:p>
      <w:pPr>
        <w:pStyle w:val="ListNumber"/>
        <w:spacing w:after="60"/>
        <w:ind w:left="360"/>
      </w:pPr>
      <w:r>
        <w:t>"UK Betting Odds Comparison" → /sport/betting/uk/index.htm</w:t>
      </w:r>
    </w:p>
    <w:p>
      <w:pPr>
        <w:pStyle w:val="ListNumber"/>
        <w:spacing w:after="60"/>
        <w:ind w:left="360"/>
      </w:pPr>
      <w:r>
        <w:t>"Responsible Gambling UK" → /sport/betting/responsible-gambling.htm</w:t>
      </w:r>
    </w:p>
    <w:p>
      <w:pPr>
        <w:pStyle w:val="ListNumber"/>
        <w:spacing w:after="60"/>
        <w:ind w:left="360"/>
      </w:pPr>
      <w:r>
        <w:t>"UK Betting Payment Methods" → /sport/betting/uk/index.htm</w:t>
      </w:r>
    </w:p>
    <w:p>
      <w:pPr>
        <w:pStyle w:val="ListNumber"/>
        <w:spacing w:after="60"/>
        <w:ind w:left="360"/>
      </w:pPr>
      <w:r>
        <w:t>"GamStop Self-Exclusion" → /sport/betting/responsible-gambling.htm</w:t>
      </w:r>
    </w:p>
    <w:p>
      <w:pPr>
        <w:pStyle w:val="ListNumber"/>
        <w:spacing w:after="60"/>
        <w:ind w:left="360"/>
      </w:pPr>
      <w:r>
        <w:t>"UKGC Licensed Betting Sites" → /sport/betting/uk/index.htm</w:t>
      </w:r>
    </w:p>
    <w:p>
      <w:pPr>
        <w:pStyle w:val="ListNumber"/>
        <w:spacing w:after="60"/>
        <w:ind w:left="360"/>
      </w:pPr>
      <w:r>
        <w:t>"Best Betting Apps UK" → /sport/betting/uk/betting-apps.htm (contrast - LuckyMate NO app)</w:t>
      </w:r>
    </w:p>
    <w:p>
      <w:pPr>
        <w:pStyle w:val="ListNumber"/>
        <w:spacing w:after="60"/>
        <w:ind w:left="360"/>
      </w:pPr>
      <w:r>
        <w:t>"UK Football Betting Guide" → /sport/betting/uk/football-betting-sites.htm</w:t>
      </w:r>
    </w:p>
    <w:p/>
    <w:p/>
    <w:p>
      <w:pPr>
        <w:pStyle w:val="Heading2"/>
      </w:pPr>
      <w:r>
        <w:rPr>
          <w:b/>
          <w:color w:val="2E7D32"/>
          <w:sz w:val="32"/>
        </w:rPr>
        <w:t>SOURCES REQUIRED</w:t>
      </w:r>
    </w:p>
    <w:p/>
    <w:p>
      <w:pPr>
        <w:pStyle w:val="Heading3"/>
      </w:pPr>
      <w:r>
        <w:rPr>
          <w:b/>
          <w:color w:val="333333"/>
          <w:sz w:val="28"/>
        </w:rPr>
        <w:t>Tier 1 (Primary - User Feedback)</w:t>
      </w:r>
    </w:p>
    <w:p>
      <w:pPr>
        <w:pStyle w:val="ListBullet"/>
        <w:spacing w:after="60"/>
        <w:ind w:left="360"/>
      </w:pPr>
      <w:r>
        <w:t>Trustpilot.com/review/luckymate.co.uk (user reviews)</w:t>
      </w:r>
    </w:p>
    <w:p>
      <w:pPr>
        <w:pStyle w:val="ListBullet"/>
        <w:spacing w:after="60"/>
        <w:ind w:left="360"/>
      </w:pPr>
      <w:r>
        <w:t>App Store reviews (N/A - no app available)</w:t>
      </w:r>
    </w:p>
    <w:p>
      <w:pPr>
        <w:pStyle w:val="ListBullet"/>
        <w:spacing w:after="60"/>
        <w:ind w:left="360"/>
      </w:pPr>
      <w:r>
        <w:t>Google Play reviews (N/A - no app available)</w:t>
      </w:r>
    </w:p>
    <w:p>
      <w:pPr>
        <w:pStyle w:val="ListBullet"/>
        <w:spacing w:after="60"/>
        <w:ind w:left="360"/>
      </w:pPr>
      <w:r>
        <w:t>Reddit.com/r/sportsbook (community discussions)</w:t>
      </w:r>
    </w:p>
    <w:p>
      <w:pPr>
        <w:pStyle w:val="ListBullet"/>
        <w:spacing w:after="60"/>
        <w:ind w:left="360"/>
      </w:pPr>
      <w:r>
        <w:t>OLBG.com bookmaker reviews (user ratings)</w:t>
      </w:r>
    </w:p>
    <w:p/>
    <w:p>
      <w:pPr>
        <w:pStyle w:val="Heading3"/>
      </w:pPr>
      <w:r>
        <w:rPr>
          <w:b/>
          <w:color w:val="333333"/>
          <w:sz w:val="28"/>
        </w:rPr>
        <w:t>Tier 2 (Verification - Official)</w:t>
      </w:r>
    </w:p>
    <w:p>
      <w:pPr>
        <w:pStyle w:val="ListBullet"/>
        <w:spacing w:after="60"/>
        <w:ind w:left="360"/>
      </w:pPr>
      <w:r>
        <w:t>LuckyMate.co.uk official website (features, T&amp;Cs)</w:t>
      </w:r>
    </w:p>
    <w:p>
      <w:pPr>
        <w:pStyle w:val="ListBullet"/>
        <w:spacing w:after="60"/>
        <w:ind w:left="360"/>
      </w:pPr>
      <w:r>
        <w:t>UK Gambling Commission license database (UKGC #48789)</w:t>
      </w:r>
    </w:p>
    <w:p>
      <w:pPr>
        <w:pStyle w:val="ListBullet"/>
        <w:spacing w:after="60"/>
        <w:ind w:left="360"/>
      </w:pPr>
      <w:r>
        <w:t>Anakatech Interactive Limited (operator information)</w:t>
      </w:r>
    </w:p>
    <w:p/>
    <w:p>
      <w:pPr>
        <w:pStyle w:val="Heading3"/>
      </w:pPr>
      <w:r>
        <w:rPr>
          <w:b/>
          <w:color w:val="333333"/>
          <w:sz w:val="28"/>
        </w:rPr>
        <w:t>Tier 3 (Facts - Industry)</w:t>
      </w:r>
    </w:p>
    <w:p>
      <w:pPr>
        <w:pStyle w:val="ListBullet"/>
        <w:spacing w:after="60"/>
        <w:ind w:left="360"/>
      </w:pPr>
      <w:r>
        <w:t>Industry publications on 0% margin betting</w:t>
      </w:r>
    </w:p>
    <w:p>
      <w:pPr>
        <w:pStyle w:val="ListBullet"/>
        <w:spacing w:after="60"/>
        <w:ind w:left="360"/>
      </w:pPr>
      <w:r>
        <w:t>UKGC regulatory standards and requirements</w:t>
      </w:r>
    </w:p>
    <w:p>
      <w:pPr>
        <w:pStyle w:val="ListBullet"/>
        <w:spacing w:after="60"/>
        <w:ind w:left="360"/>
      </w:pPr>
      <w:r>
        <w:t>Payment provider documentation (Visa, Skrill, Neteller)</w:t>
      </w:r>
    </w:p>
    <w:p>
      <w:pPr>
        <w:pStyle w:val="ListBullet"/>
        <w:spacing w:after="60"/>
        <w:ind w:left="360"/>
      </w:pPr>
      <w:r>
        <w:t>GamStop.co.uk (self-exclusion information)</w:t>
      </w:r>
    </w:p>
    <w:p>
      <w:pPr>
        <w:pStyle w:val="ListBullet"/>
        <w:spacing w:after="60"/>
        <w:ind w:left="360"/>
      </w:pPr>
      <w:r>
        <w:t>BeGambleAware.org (responsible gambling resources)</w:t>
      </w:r>
    </w:p>
    <w:p/>
    <w:p>
      <w:pPr>
        <w:spacing w:after="120"/>
      </w:pPr>
      <w:r>
        <w:rPr>
          <w:b/>
        </w:rPr>
        <w:t>⚠️ NEVER cite affiliate competitors (sportsboom, betting.co.uk, etc.) for pros/cons</w:t>
      </w:r>
    </w:p>
    <w:p/>
    <w:p/>
    <w:p>
      <w:pPr>
        <w:pStyle w:val="Heading2"/>
      </w:pPr>
      <w:r>
        <w:rPr>
          <w:b/>
          <w:color w:val="2E7D32"/>
          <w:sz w:val="32"/>
        </w:rPr>
        <w:t>FAQ QUESTIONS (8-10 required)</w:t>
      </w:r>
    </w:p>
    <w:p/>
    <w:p>
      <w:pPr>
        <w:pStyle w:val="ListNumber"/>
        <w:spacing w:after="60"/>
        <w:ind w:left="360"/>
      </w:pPr>
      <w:r>
        <w:t>Is LuckyMate safe and legit?</w:t>
      </w:r>
    </w:p>
    <w:p>
      <w:pPr>
        <w:spacing w:after="120"/>
      </w:pPr>
      <w:r>
        <w:t>Keywords: is luckymate safe, is luckymate legit</w:t>
      </w:r>
    </w:p>
    <w:p>
      <w:pPr>
        <w:spacing w:after="120"/>
      </w:pPr>
      <w:r>
        <w:t>Answer: UKGC license #48789, Anakatech operator, fund segregation, player protection</w:t>
      </w:r>
    </w:p>
    <w:p/>
    <w:p>
      <w:pPr>
        <w:pStyle w:val="ListNumber"/>
        <w:spacing w:after="60"/>
        <w:ind w:left="360"/>
      </w:pPr>
      <w:r>
        <w:t>Does LuckyMate have a mobile app?</w:t>
      </w:r>
    </w:p>
    <w:p>
      <w:pPr>
        <w:spacing w:after="120"/>
      </w:pPr>
      <w:r>
        <w:t>Keywords: luckymate app</w:t>
      </w:r>
    </w:p>
    <w:p>
      <w:pPr>
        <w:spacing w:after="120"/>
      </w:pPr>
      <w:r>
        <w:t>Answer: NO - critical weakness. Mobile web only. Explain implications.</w:t>
      </w:r>
    </w:p>
    <w:p/>
    <w:p>
      <w:pPr>
        <w:pStyle w:val="ListNumber"/>
        <w:spacing w:after="60"/>
        <w:ind w:left="360"/>
      </w:pPr>
      <w:r>
        <w:t>What is the LuckyMate welcome bonus?</w:t>
      </w:r>
    </w:p>
    <w:p>
      <w:pPr>
        <w:spacing w:after="120"/>
      </w:pPr>
      <w:r>
        <w:t>Keywords: luckymate bonus, luckymate offer</w:t>
      </w:r>
    </w:p>
    <w:p>
      <w:pPr>
        <w:spacing w:after="120"/>
      </w:pPr>
      <w:r>
        <w:t>Answer: Casino only - 50 free spins. NO sports bonus currently.</w:t>
      </w:r>
    </w:p>
    <w:p/>
    <w:p>
      <w:pPr>
        <w:pStyle w:val="ListNumber"/>
        <w:spacing w:after="60"/>
        <w:ind w:left="360"/>
      </w:pPr>
      <w:r>
        <w:t>What are 0% margin odds and how do they work?</w:t>
      </w:r>
    </w:p>
    <w:p>
      <w:pPr>
        <w:spacing w:after="120"/>
      </w:pPr>
      <w:r>
        <w:t>Keywords: 0% margin betting</w:t>
      </w:r>
    </w:p>
    <w:p>
      <w:pPr>
        <w:spacing w:after="120"/>
      </w:pPr>
      <w:r>
        <w:t>Answer: Explain overround, how LuckyMate removes margin, value calculation</w:t>
      </w:r>
    </w:p>
    <w:p/>
    <w:p>
      <w:pPr>
        <w:pStyle w:val="ListNumber"/>
        <w:spacing w:after="60"/>
        <w:ind w:left="360"/>
      </w:pPr>
      <w:r>
        <w:t>What are LuckyMate sister sites?</w:t>
      </w:r>
    </w:p>
    <w:p>
      <w:pPr>
        <w:spacing w:after="120"/>
      </w:pPr>
      <w:r>
        <w:t>Keywords: luckymate sister sites</w:t>
      </w:r>
    </w:p>
    <w:p>
      <w:pPr>
        <w:spacing w:after="120"/>
      </w:pPr>
      <w:r>
        <w:t>Answer: Anakatech network - Betnero, 7bet. Similar offerings.</w:t>
      </w:r>
    </w:p>
    <w:p/>
    <w:p>
      <w:pPr>
        <w:pStyle w:val="ListNumber"/>
        <w:spacing w:after="60"/>
        <w:ind w:left="360"/>
      </w:pPr>
      <w:r>
        <w:t>How long do LuckyMate withdrawals take?</w:t>
      </w:r>
    </w:p>
    <w:p>
      <w:pPr>
        <w:spacing w:after="120"/>
      </w:pPr>
      <w:r>
        <w:t>Keywords: luckymate withdrawal time</w:t>
      </w:r>
    </w:p>
    <w:p>
      <w:pPr>
        <w:spacing w:after="120"/>
      </w:pPr>
      <w:r>
        <w:t>Answer: Processing times by method (Visa 3-5 days, e-wallets 24-48hrs, etc.)</w:t>
      </w:r>
    </w:p>
    <w:p/>
    <w:p>
      <w:pPr>
        <w:pStyle w:val="ListNumber"/>
        <w:spacing w:after="60"/>
        <w:ind w:left="360"/>
      </w:pPr>
      <w:r>
        <w:t>Can I bet on UK horse racing at LuckyMate?</w:t>
      </w:r>
    </w:p>
    <w:p>
      <w:pPr>
        <w:spacing w:after="120"/>
      </w:pPr>
      <w:r>
        <w:t>Keywords: luckymate horse racing</w:t>
      </w:r>
    </w:p>
    <w:p>
      <w:pPr>
        <w:spacing w:after="120"/>
      </w:pPr>
      <w:r>
        <w:t>Answer: NO - major gap. Explain what racing is available (international).</w:t>
      </w:r>
    </w:p>
    <w:p/>
    <w:p>
      <w:pPr>
        <w:pStyle w:val="ListNumber"/>
        <w:spacing w:after="60"/>
        <w:ind w:left="360"/>
      </w:pPr>
      <w:r>
        <w:t>What sports can I bet on at LuckyMate?</w:t>
      </w:r>
    </w:p>
    <w:p>
      <w:pPr>
        <w:spacing w:after="120"/>
      </w:pPr>
      <w:r>
        <w:t>Keywords: luckymate sport</w:t>
      </w:r>
    </w:p>
    <w:p>
      <w:pPr>
        <w:spacing w:after="120"/>
      </w:pPr>
      <w:r>
        <w:t>Answer: 40+ sports, football (100+ markets/match), tennis, basketball, etc.</w:t>
      </w:r>
    </w:p>
    <w:p/>
    <w:p>
      <w:pPr>
        <w:pStyle w:val="ListNumber"/>
        <w:spacing w:after="60"/>
        <w:ind w:left="360"/>
      </w:pPr>
      <w:r>
        <w:t>How do I contact LuckyMate customer support?</w:t>
      </w:r>
    </w:p>
    <w:p>
      <w:pPr>
        <w:spacing w:after="120"/>
      </w:pPr>
      <w:r>
        <w:t>Keywords: luckymate live chat, luckymate support</w:t>
      </w:r>
    </w:p>
    <w:p>
      <w:pPr>
        <w:spacing w:after="120"/>
      </w:pPr>
      <w:r>
        <w:t>Answer: Live chat (limited hours), email, no phone. Response times.</w:t>
      </w:r>
    </w:p>
    <w:p/>
    <w:p>
      <w:pPr>
        <w:pStyle w:val="ListNumber"/>
        <w:spacing w:after="60"/>
        <w:ind w:left="360"/>
      </w:pPr>
      <w:r>
        <w:t>Does LuckyMate have Bet Builder and ACCA Boost?</w:t>
      </w:r>
    </w:p>
    <w:p>
      <w:pPr>
        <w:spacing w:after="120"/>
      </w:pPr>
      <w:r>
        <w:t>Keywords: bet builder, acca boost</w:t>
      </w:r>
    </w:p>
    <w:p>
      <w:pPr>
        <w:spacing w:after="120"/>
      </w:pPr>
      <w:r>
        <w:t>Answer: YES - explain both features, how to use, terms.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CHECKLIST</w:t>
      </w:r>
    </w:p>
    <w:p/>
    <w:p>
      <w:pPr>
        <w:pStyle w:val="Heading3"/>
      </w:pPr>
      <w:r>
        <w:rPr>
          <w:b/>
          <w:color w:val="333333"/>
          <w:sz w:val="28"/>
        </w:rPr>
        <w:t>UK-Specific Requirements</w:t>
      </w:r>
    </w:p>
    <w:p/>
    <w:p>
      <w:pPr>
        <w:pStyle w:val="ListBullet"/>
        <w:spacing w:after="60"/>
        <w:ind w:left="360"/>
      </w:pPr>
      <w:r>
        <w:t>[ ] Age: 18+ (UK standard)</w:t>
      </w:r>
    </w:p>
    <w:p>
      <w:pPr>
        <w:pStyle w:val="ListBullet"/>
        <w:spacing w:after="60"/>
        <w:ind w:left="360"/>
      </w:pPr>
      <w:r>
        <w:t>[ ] License: UKGC #48789 (link to verification)</w:t>
      </w:r>
    </w:p>
    <w:p>
      <w:pPr>
        <w:pStyle w:val="ListBullet"/>
        <w:spacing w:after="60"/>
        <w:ind w:left="360"/>
      </w:pPr>
      <w:r>
        <w:t>[ ] Helpline: BeGambleAware.org resources</w:t>
      </w:r>
    </w:p>
    <w:p>
      <w:pPr>
        <w:pStyle w:val="ListBullet"/>
        <w:spacing w:after="60"/>
        <w:ind w:left="360"/>
      </w:pPr>
      <w:r>
        <w:t>[ ] Self-Exclusion: GamStop integration details</w:t>
      </w:r>
    </w:p>
    <w:p>
      <w:pPr>
        <w:pStyle w:val="ListBullet"/>
        <w:spacing w:after="60"/>
        <w:ind w:left="360"/>
      </w:pPr>
      <w:r>
        <w:t>[ ] Responsible Tools: Deposit limits, loss limits, reality checks</w:t>
      </w:r>
    </w:p>
    <w:p>
      <w:pPr>
        <w:pStyle w:val="ListBullet"/>
        <w:spacing w:after="60"/>
        <w:ind w:left="360"/>
      </w:pPr>
      <w:r>
        <w:t>[ ] T&amp;Cs Date: Verified December 2025</w:t>
      </w:r>
    </w:p>
    <w:p>
      <w:pPr>
        <w:pStyle w:val="ListBullet"/>
        <w:spacing w:after="60"/>
        <w:ind w:left="360"/>
      </w:pPr>
      <w:r>
        <w:t>[ ] Fund Protection: Segregated accounts (UKGC requirement)</w:t>
      </w:r>
    </w:p>
    <w:p/>
    <w:p>
      <w:pPr>
        <w:pStyle w:val="Heading3"/>
      </w:pPr>
      <w:r>
        <w:rPr>
          <w:b/>
          <w:color w:val="333333"/>
          <w:sz w:val="28"/>
        </w:rPr>
        <w:t>Forbidden Language (UK Advertising Standards)</w:t>
      </w:r>
    </w:p>
    <w:p>
      <w:pPr>
        <w:pStyle w:val="ListBullet"/>
        <w:spacing w:after="60"/>
        <w:ind w:left="360"/>
      </w:pPr>
      <w:r>
        <w:t>❌ "Risk-free"</w:t>
      </w:r>
    </w:p>
    <w:p>
      <w:pPr>
        <w:pStyle w:val="ListBullet"/>
        <w:spacing w:after="60"/>
        <w:ind w:left="360"/>
      </w:pPr>
      <w:r>
        <w:t>❌ "Guaranteed wins"</w:t>
      </w:r>
    </w:p>
    <w:p>
      <w:pPr>
        <w:pStyle w:val="ListBullet"/>
        <w:spacing w:after="60"/>
        <w:ind w:left="360"/>
      </w:pPr>
      <w:r>
        <w:t>❌ "Can't lose"</w:t>
      </w:r>
    </w:p>
    <w:p>
      <w:pPr>
        <w:pStyle w:val="ListBullet"/>
        <w:spacing w:after="60"/>
        <w:ind w:left="360"/>
      </w:pPr>
      <w:r>
        <w:t>❌ "Beat the bookies"</w:t>
      </w:r>
    </w:p>
    <w:p>
      <w:pPr>
        <w:pStyle w:val="ListBullet"/>
        <w:spacing w:after="60"/>
        <w:ind w:left="360"/>
      </w:pPr>
      <w:r>
        <w:t>❌ Excessive promotional language</w:t>
      </w:r>
    </w:p>
    <w:p/>
    <w:p>
      <w:pPr>
        <w:pStyle w:val="Heading3"/>
      </w:pPr>
      <w:r>
        <w:rPr>
          <w:b/>
          <w:color w:val="333333"/>
          <w:sz w:val="28"/>
        </w:rPr>
        <w:t>Required Disclosures</w:t>
      </w:r>
    </w:p>
    <w:p>
      <w:pPr>
        <w:pStyle w:val="ListBullet"/>
        <w:spacing w:after="60"/>
        <w:ind w:left="360"/>
      </w:pPr>
      <w:r>
        <w:t>✅ "18+ only. New customers only. T&amp;Cs apply."</w:t>
      </w:r>
    </w:p>
    <w:p>
      <w:pPr>
        <w:pStyle w:val="ListBullet"/>
        <w:spacing w:after="60"/>
        <w:ind w:left="360"/>
      </w:pPr>
      <w:r>
        <w:t>✅ "Please gamble responsibly. BeGambleAware.org"</w:t>
      </w:r>
    </w:p>
    <w:p>
      <w:pPr>
        <w:pStyle w:val="ListBullet"/>
        <w:spacing w:after="60"/>
        <w:ind w:left="360"/>
      </w:pPr>
      <w:r>
        <w:t>✅ "When the fun stops, stop."</w:t>
      </w:r>
    </w:p>
    <w:p>
      <w:pPr>
        <w:pStyle w:val="ListBullet"/>
        <w:spacing w:after="60"/>
        <w:ind w:left="360"/>
      </w:pPr>
      <w:r>
        <w:t>✅ "Affiliate partnerships disclosure"</w:t>
      </w:r>
    </w:p>
    <w:p/>
    <w:p/>
    <w:p>
      <w:pPr>
        <w:pStyle w:val="Heading2"/>
      </w:pPr>
      <w:r>
        <w:rPr>
          <w:b/>
          <w:color w:val="2E7D32"/>
          <w:sz w:val="32"/>
        </w:rPr>
        <w:t>NEXT STEPS: PHASE 2</w:t>
      </w:r>
    </w:p>
    <w:p/>
    <w:p>
      <w:pPr>
        <w:spacing w:after="120"/>
      </w:pPr>
      <w:r>
        <w:rPr>
          <w:b/>
        </w:rPr>
        <w:t>Phase 2 (Writer Brief) Requirements:</w:t>
      </w:r>
    </w:p>
    <w:p/>
    <w:p>
      <w:pPr>
        <w:pStyle w:val="ListNumber"/>
        <w:spacing w:after="60"/>
        <w:ind w:left="360"/>
      </w:pPr>
      <w:r>
        <w:t>Map all 12 secondary keywords to specific H2/H3 sections</w:t>
      </w:r>
    </w:p>
    <w:p>
      <w:pPr>
        <w:pStyle w:val="ListNumber"/>
        <w:spacing w:after="60"/>
        <w:ind w:left="360"/>
      </w:pPr>
      <w:r>
        <w:t>Create detailed FAQ answers (150-250 words each)</w:t>
      </w:r>
    </w:p>
    <w:p>
      <w:pPr>
        <w:pStyle w:val="ListNumber"/>
        <w:spacing w:after="60"/>
        <w:ind w:left="360"/>
      </w:pPr>
      <w:r>
        <w:t>Specify exact sources for each claim and statistic</w:t>
      </w:r>
    </w:p>
    <w:p>
      <w:pPr>
        <w:pStyle w:val="ListNumber"/>
        <w:spacing w:after="60"/>
        <w:ind w:left="360"/>
      </w:pPr>
      <w:r>
        <w:t>Write intro/outro framework</w:t>
      </w:r>
    </w:p>
    <w:p>
      <w:pPr>
        <w:pStyle w:val="ListNumber"/>
        <w:spacing w:after="60"/>
        <w:ind w:left="360"/>
      </w:pPr>
      <w:r>
        <w:t>Develop pros/cons with citations</w:t>
      </w:r>
    </w:p>
    <w:p>
      <w:pPr>
        <w:pStyle w:val="ListNumber"/>
        <w:spacing w:after="60"/>
        <w:ind w:left="360"/>
      </w:pPr>
      <w:r>
        <w:t>Create payment methods comparison table</w:t>
      </w:r>
    </w:p>
    <w:p>
      <w:pPr>
        <w:pStyle w:val="ListNumber"/>
        <w:spacing w:after="60"/>
        <w:ind w:left="360"/>
      </w:pPr>
      <w:r>
        <w:t>Define word count targets per section</w:t>
      </w:r>
    </w:p>
    <w:p>
      <w:pPr>
        <w:pStyle w:val="ListNumber"/>
        <w:spacing w:after="60"/>
        <w:ind w:left="360"/>
      </w:pPr>
      <w:r>
        <w:t>Include Mobile Experience section per brand (N/A - single brand, but critical "NO APP" section)</w:t>
      </w:r>
    </w:p>
    <w:p>
      <w:pPr>
        <w:pStyle w:val="ListNumber"/>
        <w:spacing w:after="60"/>
        <w:ind w:left="360"/>
      </w:pPr>
      <w:r>
        <w:t>Specify UK sports examples (Premier League, Champions League)</w:t>
      </w:r>
    </w:p>
    <w:p>
      <w:pPr>
        <w:pStyle w:val="ListNumber"/>
        <w:spacing w:after="60"/>
        <w:ind w:left="360"/>
      </w:pPr>
      <w:r>
        <w:t>Map calculator tool requirements (0% margin value calculator)</w:t>
      </w:r>
    </w:p>
    <w:p/>
    <w:p>
      <w:pPr>
        <w:spacing w:after="120"/>
      </w:pPr>
      <w:r>
        <w:rPr>
          <w:b/>
        </w:rPr>
        <w:t>Phase 3 (Technical Implementation) Requirements:</w:t>
      </w:r>
    </w:p>
    <w:p/>
    <w:p>
      <w:pPr>
        <w:pStyle w:val="ListNumber"/>
        <w:spacing w:after="60"/>
        <w:ind w:left="360"/>
      </w:pPr>
      <w:r>
        <w:t>Complete meta tags (title, description, keywords)</w:t>
      </w:r>
    </w:p>
    <w:p>
      <w:pPr>
        <w:pStyle w:val="ListNumber"/>
        <w:spacing w:after="60"/>
        <w:ind w:left="360"/>
      </w:pPr>
      <w:r>
        <w:t>Last Updated badge HTML</w:t>
      </w:r>
    </w:p>
    <w:p>
      <w:pPr>
        <w:pStyle w:val="ListNumber"/>
        <w:spacing w:after="60"/>
        <w:ind w:left="360"/>
      </w:pPr>
      <w:r>
        <w:t>5-star rating display component</w:t>
      </w:r>
    </w:p>
    <w:p>
      <w:pPr>
        <w:pStyle w:val="ListNumber"/>
        <w:spacing w:after="60"/>
        <w:ind w:left="360"/>
      </w:pPr>
      <w:r>
        <w:t>Pros/Cons table with cited sources</w:t>
      </w:r>
    </w:p>
    <w:p>
      <w:pPr>
        <w:pStyle w:val="ListNumber"/>
        <w:spacing w:after="60"/>
        <w:ind w:left="360"/>
      </w:pPr>
      <w:r>
        <w:t>Payment methods comparison table</w:t>
      </w:r>
    </w:p>
    <w:p>
      <w:pPr>
        <w:pStyle w:val="ListNumber"/>
        <w:spacing w:after="60"/>
        <w:ind w:left="360"/>
      </w:pPr>
      <w:r>
        <w:t>T&amp;Cs for casino bonus (complete legal text)</w:t>
      </w:r>
    </w:p>
    <w:p>
      <w:pPr>
        <w:pStyle w:val="ListNumber"/>
        <w:spacing w:after="60"/>
        <w:ind w:left="360"/>
      </w:pPr>
      <w:r>
        <w:t>Schema markup (Article + FAQ + Breadcrumb)</w:t>
      </w:r>
    </w:p>
    <w:p>
      <w:pPr>
        <w:pStyle w:val="ListNumber"/>
        <w:spacing w:after="60"/>
        <w:ind w:left="360"/>
      </w:pPr>
      <w:r>
        <w:t>0% margin value calculator (interactive)</w:t>
      </w:r>
    </w:p>
    <w:p>
      <w:pPr>
        <w:pStyle w:val="ListNumber"/>
        <w:spacing w:after="60"/>
        <w:ind w:left="360"/>
      </w:pPr>
      <w:r>
        <w:t>UK compliance elements (GamStop, BeGambleAware)</w:t>
      </w:r>
    </w:p>
    <w:p>
      <w:pPr>
        <w:pStyle w:val="ListNumber"/>
        <w:spacing w:after="60"/>
        <w:ind w:left="360"/>
      </w:pPr>
      <w:r>
        <w:t>Internal link integration (12 links)</w:t>
      </w:r>
    </w:p>
    <w:p/>
    <w:p/>
    <w:p>
      <w:pPr>
        <w:pStyle w:val="Heading2"/>
      </w:pPr>
      <w:r>
        <w:rPr>
          <w:b/>
          <w:color w:val="2E7D32"/>
          <w:sz w:val="32"/>
        </w:rPr>
        <w:t>KEY INSIGHTS</w:t>
      </w:r>
    </w:p>
    <w:p/>
    <w:p>
      <w:pPr>
        <w:pStyle w:val="Heading3"/>
      </w:pPr>
      <w:r>
        <w:rPr>
          <w:b/>
          <w:color w:val="333333"/>
          <w:sz w:val="28"/>
        </w:rPr>
        <w:t>What Makes This Brief Different</w:t>
      </w:r>
    </w:p>
    <w:p/>
    <w:p>
      <w:pPr>
        <w:pStyle w:val="ListNumber"/>
        <w:spacing w:after="60"/>
        <w:ind w:left="360"/>
      </w:pPr>
      <w:r>
        <w:t>Honest Weakness Assessment - NO mobile app is a CRITICAL gap we won't hide</w:t>
      </w:r>
    </w:p>
    <w:p>
      <w:pPr>
        <w:pStyle w:val="ListNumber"/>
        <w:spacing w:after="60"/>
        <w:ind w:left="360"/>
      </w:pPr>
      <w:r>
        <w:t>Value Focus - 0% margin odds are the hero feature, need deep analysis</w:t>
      </w:r>
    </w:p>
    <w:p>
      <w:pPr>
        <w:pStyle w:val="ListNumber"/>
        <w:spacing w:after="60"/>
        <w:ind w:left="360"/>
      </w:pPr>
      <w:r>
        <w:t>UK Compliance First - UKGC standards, GamStop, BeGambleAware prominent</w:t>
      </w:r>
    </w:p>
    <w:p>
      <w:pPr>
        <w:pStyle w:val="ListNumber"/>
        <w:spacing w:after="60"/>
        <w:ind w:left="360"/>
      </w:pPr>
      <w:r>
        <w:t>Sister Sites Context - Anakatech network positioning (Betnero, 7bet)</w:t>
      </w:r>
    </w:p>
    <w:p>
      <w:pPr>
        <w:pStyle w:val="ListNumber"/>
        <w:spacing w:after="60"/>
        <w:ind w:left="360"/>
      </w:pPr>
      <w:r>
        <w:t>In-Play Excellence - This is LuckyMate's true strength, not promotions</w:t>
      </w:r>
    </w:p>
    <w:p/>
    <w:p>
      <w:pPr>
        <w:pStyle w:val="Heading3"/>
      </w:pPr>
      <w:r>
        <w:rPr>
          <w:b/>
          <w:color w:val="333333"/>
          <w:sz w:val="28"/>
        </w:rPr>
        <w:t>What Were Building Toward</w:t>
      </w:r>
    </w:p>
    <w:p/>
    <w:p>
      <w:pPr>
        <w:spacing w:after="120"/>
      </w:pPr>
      <w:r>
        <w:t>A comprehensive, honest review that:</w:t>
      </w:r>
    </w:p>
    <w:p>
      <w:pPr>
        <w:pStyle w:val="ListBullet"/>
        <w:spacing w:after="60"/>
        <w:ind w:left="360"/>
      </w:pPr>
      <w:r>
        <w:t>Captures "luckymate" brand searches (1,100/mo)</w:t>
      </w:r>
    </w:p>
    <w:p>
      <w:pPr>
        <w:pStyle w:val="ListBullet"/>
        <w:spacing w:after="60"/>
        <w:ind w:left="360"/>
      </w:pPr>
      <w:r>
        <w:t>Ranks for feature keywords (bet builder, in-play betting, acca boost)</w:t>
      </w:r>
    </w:p>
    <w:p>
      <w:pPr>
        <w:pStyle w:val="ListBullet"/>
        <w:spacing w:after="60"/>
        <w:ind w:left="360"/>
      </w:pPr>
      <w:r>
        <w:t>Positions LuckyMate as "serious punters' choice" despite no app/bonus</w:t>
      </w:r>
    </w:p>
    <w:p>
      <w:pPr>
        <w:pStyle w:val="ListBullet"/>
        <w:spacing w:after="60"/>
        <w:ind w:left="360"/>
      </w:pPr>
      <w:r>
        <w:t>Provides genuine value through 0% margin analysis</w:t>
      </w:r>
    </w:p>
    <w:p>
      <w:pPr>
        <w:pStyle w:val="ListBullet"/>
        <w:spacing w:after="60"/>
        <w:ind w:left="360"/>
      </w:pPr>
      <w:r>
        <w:t>Serves UK market specifically (not generic international review)</w:t>
      </w:r>
    </w:p>
    <w:p/>
    <w:p/>
    <w:p>
      <w:pPr>
        <w:spacing w:after="120"/>
      </w:pPr>
      <w:r>
        <w:rPr>
          <w:b/>
        </w:rPr>
        <w:t>END OF PHASE 1 RESEARCH</w:t>
      </w:r>
    </w:p>
    <w:p/>
    <w:p>
      <w:pPr>
        <w:spacing w:after="120"/>
      </w:pPr>
      <w:r>
        <w:rPr>
          <w:b/>
        </w:rPr>
        <w:t>Next Action:</w:t>
      </w:r>
      <w:r>
        <w:t xml:space="preserve"> Proceed to Phase 2 (Writer Brief Generation)</w:t>
      </w:r>
    </w:p>
    <w:p/>
    <w:p>
      <w:pPr>
        <w:spacing w:after="120"/>
      </w:pPr>
      <w:r>
        <w:rPr>
          <w:b/>
        </w:rPr>
        <w:t>Estimated Phase 2 Time:</w:t>
      </w:r>
      <w:r>
        <w:t xml:space="preserve"> 5-10 minutes</w:t>
      </w:r>
    </w:p>
    <w:p>
      <w:pPr>
        <w:spacing w:after="120"/>
      </w:pPr>
      <w:r>
        <w:rPr>
          <w:b/>
        </w:rPr>
        <w:t>Estimated Phase 3 Time:</w:t>
      </w:r>
      <w:r>
        <w:t xml:space="preserve"> 10-15 minutes</w:t>
      </w:r>
    </w:p>
    <w:p>
      <w:pPr>
        <w:spacing w:after="120"/>
      </w:pPr>
      <w:r>
        <w:rPr>
          <w:b/>
        </w:rPr>
        <w:t>Total Brief Package Delivery:</w:t>
      </w:r>
      <w:r>
        <w:t xml:space="preserve"> ~20-30 minutes from Phase 1 start</w:t>
      </w:r>
    </w:p>
    <w:p/>
    <w:p/>
    <w:p>
      <w:pPr>
        <w:spacing w:after="120"/>
      </w:pPr>
      <w:r>
        <w:rPr>
          <w:b/>
        </w:rPr>
        <w:t>Document Version:</w:t>
      </w:r>
      <w:r>
        <w:t xml:space="preserve"> 1.0</w:t>
      </w:r>
    </w:p>
    <w:p>
      <w:pPr>
        <w:spacing w:after="120"/>
      </w:pPr>
      <w:r>
        <w:rPr>
          <w:b/>
        </w:rPr>
        <w:t>Generated By:</w:t>
      </w:r>
      <w:r>
        <w:t xml:space="preserve"> Claude (Phase 1 Research Agent)</w:t>
      </w:r>
    </w:p>
    <w:p>
      <w:pPr>
        <w:spacing w:after="120"/>
      </w:pPr>
      <w:r>
        <w:rPr>
          <w:b/>
        </w:rPr>
        <w:t>Validation Status:</w:t>
      </w:r>
      <w:r>
        <w:t xml:space="preserve"> Ready for Phase 2</w:t>
      </w:r>
    </w:p>
    <w:p>
      <w:pPr>
        <w:spacing w:after="120"/>
      </w:pPr>
      <w:r>
        <w:rPr>
          <w:b/>
        </w:rPr>
        <w:t>Quality Check:</w:t>
      </w:r>
      <w:r>
        <w:t xml:space="preserve"> ✅ Passed (12 keywords, competitor analysis complete, structure defined)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