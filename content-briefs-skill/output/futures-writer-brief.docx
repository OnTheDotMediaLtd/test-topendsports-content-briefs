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World Cup Futures Betting</w:t>
      </w:r>
    </w:p>
    <w:p/>
    <w:p>
      <w:pPr>
        <w:pStyle w:val="Heading2"/>
      </w:pPr>
      <w:r>
        <w:rPr>
          <w:b/>
          <w:color w:val="2E7D32"/>
          <w:sz w:val="32"/>
        </w:rPr>
        <w:t>ASSIGNED TO: Tom Goldsmith</w:t>
      </w:r>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/sport/betting/soccer/world-cup-2026/futures.htm</w:t>
            </w:r>
          </w:p>
        </w:tc>
      </w:tr>
      <w:tr>
        <w:tc>
          <w:tcPr>
            <w:tcW w:type="dxa" w:w="4680"/>
          </w:tcPr>
          <w:p>
            <w:r>
              <w:t>**Full URL**</w:t>
            </w:r>
          </w:p>
        </w:tc>
        <w:tc>
          <w:tcPr>
            <w:tcW w:type="dxa" w:w="4680"/>
          </w:tcPr>
          <w:p>
            <w:r>
              <w:t>https://www.topendsports.com/sport/betting/soccer/world-cup-2026/futures.htm</w:t>
            </w:r>
          </w:p>
        </w:tc>
      </w:tr>
      <w:tr>
        <w:tc>
          <w:tcPr>
            <w:tcW w:type="dxa" w:w="4680"/>
          </w:tcPr>
          <w:p>
            <w:r>
              <w:t>**Target Keyword**</w:t>
            </w:r>
          </w:p>
        </w:tc>
        <w:tc>
          <w:tcPr>
            <w:tcW w:type="dxa" w:w="4680"/>
          </w:tcPr>
          <w:p>
            <w:r>
              <w:t>"world cup futures betting"</w:t>
            </w:r>
          </w:p>
        </w:tc>
      </w:tr>
      <w:tr>
        <w:tc>
          <w:tcPr>
            <w:tcW w:type="dxa" w:w="4680"/>
          </w:tcPr>
          <w:p>
            <w:r>
              <w:t>**Total Search Volume**</w:t>
            </w:r>
          </w:p>
        </w:tc>
        <w:tc>
          <w:tcPr>
            <w:tcW w:type="dxa" w:w="4680"/>
          </w:tcPr>
          <w:p>
            <w:r>
              <w:t>15,310+/mo (cluster, primary emerging)</w:t>
            </w:r>
          </w:p>
        </w:tc>
      </w:tr>
      <w:tr>
        <w:tc>
          <w:tcPr>
            <w:tcW w:type="dxa" w:w="4680"/>
          </w:tcPr>
          <w:p>
            <w:r>
              <w:t>**Word Count**</w:t>
            </w:r>
          </w:p>
        </w:tc>
        <w:tc>
          <w:tcPr>
            <w:tcW w:type="dxa" w:w="4680"/>
          </w:tcPr>
          <w:p>
            <w:r>
              <w:t>3,000-3,500</w:t>
            </w:r>
          </w:p>
        </w:tc>
      </w:tr>
      <w:tr>
        <w:tc>
          <w:tcPr>
            <w:tcW w:type="dxa" w:w="4680"/>
          </w:tcPr>
          <w:p>
            <w:r>
              <w:t>**Template**</w:t>
            </w:r>
          </w:p>
        </w:tc>
        <w:tc>
          <w:tcPr>
            <w:tcW w:type="dxa" w:w="4680"/>
          </w:tcPr>
          <w:p>
            <w:r>
              <w:t>2/3 Mix (Comparison/How-To Hybrid)</w:t>
            </w:r>
          </w:p>
        </w:tc>
      </w:tr>
      <w:tr>
        <w:tc>
          <w:tcPr>
            <w:tcW w:type="dxa" w:w="4680"/>
          </w:tcPr>
          <w:p>
            <w:r>
              <w:t>**Page Type**</w:t>
            </w:r>
          </w:p>
        </w:tc>
        <w:tc>
          <w:tcPr>
            <w:tcW w:type="dxa" w:w="4680"/>
          </w:tcPr>
          <w:p>
            <w:r>
              <w:t>Futures/Outright Betting Guide</w:t>
            </w:r>
          </w:p>
        </w:tc>
      </w:tr>
      <w:tr>
        <w:tc>
          <w:tcPr>
            <w:tcW w:type="dxa" w:w="4680"/>
          </w:tcPr>
          <w:p>
            <w:r>
              <w:t>**Status**</w:t>
            </w:r>
          </w:p>
        </w:tc>
        <w:tc>
          <w:tcPr>
            <w:tcW w:type="dxa" w:w="4680"/>
          </w:tcPr>
          <w:p>
            <w:r>
              <w:t>PRE-EVENT (World Cup June 11 - July 19, 2026)</w:t>
            </w:r>
          </w:p>
        </w:tc>
      </w:tr>
    </w:tbl>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Notes</w:t>
            </w:r>
          </w:p>
        </w:tc>
      </w:tr>
      <w:tr>
        <w:tc>
          <w:tcPr>
            <w:tcW w:type="dxa" w:w="3120"/>
          </w:tcPr>
          <w:p>
            <w:r>
              <w:t>Introduction</w:t>
            </w:r>
          </w:p>
        </w:tc>
        <w:tc>
          <w:tcPr>
            <w:tcW w:type="dxa" w:w="3120"/>
          </w:tcPr>
          <w:p>
            <w:r>
              <w:t>100-150</w:t>
            </w:r>
          </w:p>
        </w:tc>
        <w:tc>
          <w:tcPr>
            <w:tcW w:type="dxa" w:w="3120"/>
          </w:tcPr>
          <w:p>
            <w:r>
              <w:t>Direct answer with favorites, NO affiliate disclosure</w:t>
            </w:r>
          </w:p>
        </w:tc>
      </w:tr>
      <w:tr>
        <w:tc>
          <w:tcPr>
            <w:tcW w:type="dxa" w:w="3120"/>
          </w:tcPr>
          <w:p>
            <w:r>
              <w:t>Quick Answer Box</w:t>
            </w:r>
          </w:p>
        </w:tc>
        <w:tc>
          <w:tcPr>
            <w:tcW w:type="dxa" w:w="3120"/>
          </w:tcPr>
          <w:p>
            <w:r>
              <w:t>75</w:t>
            </w:r>
          </w:p>
        </w:tc>
        <w:tc>
          <w:tcPr>
            <w:tcW w:type="dxa" w:w="3120"/>
          </w:tcPr>
          <w:p>
            <w:r>
              <w:t>Top 3 picks for futures betting</w:t>
            </w:r>
          </w:p>
        </w:tc>
      </w:tr>
      <w:tr>
        <w:tc>
          <w:tcPr>
            <w:tcW w:type="dxa" w:w="3120"/>
          </w:tcPr>
          <w:p>
            <w:r>
              <w:t>Comparison Table</w:t>
            </w:r>
          </w:p>
        </w:tc>
        <w:tc>
          <w:tcPr>
            <w:tcW w:type="dxa" w:w="3120"/>
          </w:tcPr>
          <w:p>
            <w:r>
              <w:t>N/A</w:t>
            </w:r>
          </w:p>
        </w:tc>
        <w:tc>
          <w:tcPr>
            <w:tcW w:type="dxa" w:w="3120"/>
          </w:tcPr>
          <w:p>
            <w:r>
              <w:t>Visual component (Phase 3)</w:t>
            </w:r>
          </w:p>
        </w:tc>
      </w:tr>
      <w:tr>
        <w:tc>
          <w:tcPr>
            <w:tcW w:type="dxa" w:w="3120"/>
          </w:tcPr>
          <w:p>
            <w:r>
              <w:t>World Cup 2026 Odds &amp; Predictions</w:t>
            </w:r>
          </w:p>
        </w:tc>
        <w:tc>
          <w:tcPr>
            <w:tcW w:type="dxa" w:w="3120"/>
          </w:tcPr>
          <w:p>
            <w:r>
              <w:t>500-550</w:t>
            </w:r>
          </w:p>
        </w:tc>
        <w:tc>
          <w:tcPr>
            <w:tcW w:type="dxa" w:w="3120"/>
          </w:tcPr>
          <w:p>
            <w:r>
              <w:t>Includes H3: Favorites, Dark Horses</w:t>
            </w:r>
          </w:p>
        </w:tc>
      </w:tr>
      <w:tr>
        <w:tc>
          <w:tcPr>
            <w:tcW w:type="dxa" w:w="3120"/>
          </w:tcPr>
          <w:p>
            <w:r>
              <w:t>World Cup Winner Odds Comparison</w:t>
            </w:r>
          </w:p>
        </w:tc>
        <w:tc>
          <w:tcPr>
            <w:tcW w:type="dxa" w:w="3120"/>
          </w:tcPr>
          <w:p>
            <w:r>
              <w:t>400-450</w:t>
            </w:r>
          </w:p>
        </w:tc>
        <w:tc>
          <w:tcPr>
            <w:tcW w:type="dxa" w:w="3120"/>
          </w:tcPr>
          <w:p>
            <w:r>
              <w:t>Odds table across 7 sportsbooks</w:t>
            </w:r>
          </w:p>
        </w:tc>
      </w:tr>
      <w:tr>
        <w:tc>
          <w:tcPr>
            <w:tcW w:type="dxa" w:w="3120"/>
          </w:tcPr>
          <w:p>
            <w:r>
              <w:t>Types of World Cup Futures Bets</w:t>
            </w:r>
          </w:p>
        </w:tc>
        <w:tc>
          <w:tcPr>
            <w:tcW w:type="dxa" w:w="3120"/>
          </w:tcPr>
          <w:p>
            <w:r>
              <w:t>400-450</w:t>
            </w:r>
          </w:p>
        </w:tc>
        <w:tc>
          <w:tcPr>
            <w:tcW w:type="dxa" w:w="3120"/>
          </w:tcPr>
          <w:p>
            <w:r>
              <w:t>Outright, Golden Boot, Groups, Specials</w:t>
            </w:r>
          </w:p>
        </w:tc>
      </w:tr>
      <w:tr>
        <w:tc>
          <w:tcPr>
            <w:tcW w:type="dxa" w:w="3120"/>
          </w:tcPr>
          <w:p>
            <w:r>
              <w:t>Best Sportsbooks for Futures</w:t>
            </w:r>
          </w:p>
        </w:tc>
        <w:tc>
          <w:tcPr>
            <w:tcW w:type="dxa" w:w="3120"/>
          </w:tcPr>
          <w:p>
            <w:r>
              <w:t>400-450</w:t>
            </w:r>
          </w:p>
        </w:tc>
        <w:tc>
          <w:tcPr>
            <w:tcW w:type="dxa" w:w="3120"/>
          </w:tcPr>
          <w:p>
            <w:r>
              <w:t>7 brand highlights + mobile</w:t>
            </w:r>
          </w:p>
        </w:tc>
      </w:tr>
      <w:tr>
        <w:tc>
          <w:tcPr>
            <w:tcW w:type="dxa" w:w="3120"/>
          </w:tcPr>
          <w:p>
            <w:r>
              <w:t>Futures Betting Strategy</w:t>
            </w:r>
          </w:p>
        </w:tc>
        <w:tc>
          <w:tcPr>
            <w:tcW w:type="dxa" w:w="3120"/>
          </w:tcPr>
          <w:p>
            <w:r>
              <w:t>300-350</w:t>
            </w:r>
          </w:p>
        </w:tc>
        <w:tc>
          <w:tcPr>
            <w:tcW w:type="dxa" w:w="3120"/>
          </w:tcPr>
          <w:p>
            <w:r>
              <w:t>Timing, hedging, bankroll</w:t>
            </w:r>
          </w:p>
        </w:tc>
      </w:tr>
      <w:tr>
        <w:tc>
          <w:tcPr>
            <w:tcW w:type="dxa" w:w="3120"/>
          </w:tcPr>
          <w:p>
            <w:r>
              <w:t>FIFA World Cup 2026 Preview</w:t>
            </w:r>
          </w:p>
        </w:tc>
        <w:tc>
          <w:tcPr>
            <w:tcW w:type="dxa" w:w="3120"/>
          </w:tcPr>
          <w:p>
            <w:r>
              <w:t>300-350</w:t>
            </w:r>
          </w:p>
        </w:tc>
        <w:tc>
          <w:tcPr>
            <w:tcW w:type="dxa" w:w="3120"/>
          </w:tcPr>
          <w:p>
            <w:r>
              <w:t>Tournament info, format, venues</w:t>
            </w:r>
          </w:p>
        </w:tc>
      </w:tr>
      <w:tr>
        <w:tc>
          <w:tcPr>
            <w:tcW w:type="dxa" w:w="3120"/>
          </w:tcPr>
          <w:p>
            <w:r>
              <w:t>Payment Methods</w:t>
            </w:r>
          </w:p>
        </w:tc>
        <w:tc>
          <w:tcPr>
            <w:tcW w:type="dxa" w:w="3120"/>
          </w:tcPr>
          <w:p>
            <w:r>
              <w:t>150</w:t>
            </w:r>
          </w:p>
        </w:tc>
        <w:tc>
          <w:tcPr>
            <w:tcW w:type="dxa" w:w="3120"/>
          </w:tcPr>
          <w:p>
            <w:r>
              <w:t>Comparison table</w:t>
            </w:r>
          </w:p>
        </w:tc>
      </w:tr>
      <w:tr>
        <w:tc>
          <w:tcPr>
            <w:tcW w:type="dxa" w:w="3120"/>
          </w:tcPr>
          <w:p>
            <w:r>
              <w:t>FAQs (8)</w:t>
            </w:r>
          </w:p>
        </w:tc>
        <w:tc>
          <w:tcPr>
            <w:tcW w:type="dxa" w:w="3120"/>
          </w:tcPr>
          <w:p>
            <w:r>
              <w:t>400</w:t>
            </w:r>
          </w:p>
        </w:tc>
        <w:tc>
          <w:tcPr>
            <w:tcW w:type="dxa" w:w="3120"/>
          </w:tcPr>
          <w:p>
            <w:r>
              <w:t>50 words each average</w:t>
            </w:r>
          </w:p>
        </w:tc>
      </w:tr>
      <w:tr>
        <w:tc>
          <w:tcPr>
            <w:tcW w:type="dxa" w:w="3120"/>
          </w:tcPr>
          <w:p>
            <w:r>
              <w:t>Calculator Tools</w:t>
            </w:r>
          </w:p>
        </w:tc>
        <w:tc>
          <w:tcPr>
            <w:tcW w:type="dxa" w:w="3120"/>
          </w:tcPr>
          <w:p>
            <w:r>
              <w:t>75</w:t>
            </w:r>
          </w:p>
        </w:tc>
        <w:tc>
          <w:tcPr>
            <w:tcW w:type="dxa" w:w="3120"/>
          </w:tcPr>
          <w:p>
            <w:r>
              <w:t>Links to parlay/odds/probability</w:t>
            </w:r>
          </w:p>
        </w:tc>
      </w:tr>
      <w:tr>
        <w:tc>
          <w:tcPr>
            <w:tcW w:type="dxa" w:w="3120"/>
          </w:tcPr>
          <w:p>
            <w:r>
              <w:t>Responsible Gambling</w:t>
            </w:r>
          </w:p>
        </w:tc>
        <w:tc>
          <w:tcPr>
            <w:tcW w:type="dxa" w:w="3120"/>
          </w:tcPr>
          <w:p>
            <w:r>
              <w:t>100</w:t>
            </w:r>
          </w:p>
        </w:tc>
        <w:tc>
          <w:tcPr>
            <w:tcW w:type="dxa" w:w="3120"/>
          </w:tcPr>
          <w:p>
            <w:r>
              <w:t>21+, hotline, resources</w:t>
            </w:r>
          </w:p>
        </w:tc>
      </w:tr>
      <w:tr>
        <w:tc>
          <w:tcPr>
            <w:tcW w:type="dxa" w:w="3120"/>
          </w:tcPr>
          <w:p>
            <w:r>
              <w:t>**TOTAL**</w:t>
            </w:r>
          </w:p>
        </w:tc>
        <w:tc>
          <w:tcPr>
            <w:tcW w:type="dxa" w:w="3120"/>
          </w:tcPr>
          <w:p>
            <w:r>
              <w:t>**~3,200**</w:t>
            </w:r>
          </w:p>
        </w:tc>
        <w:tc>
          <w:tcPr>
            <w:tcW w:type="dxa" w:w="3120"/>
          </w:tcPr>
          <w:p>
            <w:r>
              <w:t>+/- 300 acceptable</w:t>
            </w:r>
          </w:p>
        </w:tc>
      </w:tr>
    </w:tbl>
    <w:p/>
    <w:p/>
    <w:p/>
    <w:p>
      <w:pPr>
        <w:pStyle w:val="Heading2"/>
      </w:pPr>
      <w:r>
        <w:rPr>
          <w:b/>
          <w:color w:val="2E7D32"/>
          <w:sz w:val="32"/>
        </w:rPr>
        <w:t>COMPETITOR REFERENCES</w:t>
      </w:r>
    </w:p>
    <w:p/>
    <w:p>
      <w:pPr>
        <w:spacing w:after="120"/>
      </w:pPr>
      <w:r>
        <w:t>Use these pages as benchmarks for content depth and structure: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Competitor</w:t>
            </w:r>
          </w:p>
        </w:tc>
        <w:tc>
          <w:tcPr>
            <w:tcW w:type="dxa" w:w="3120"/>
          </w:tcPr>
          <w:p>
            <w:r>
              <w:rPr>
                <w:b/>
              </w:rPr>
              <w:t>URL</w:t>
            </w:r>
          </w:p>
        </w:tc>
        <w:tc>
          <w:tcPr>
            <w:tcW w:type="dxa" w:w="3120"/>
          </w:tcPr>
          <w:p>
            <w:r>
              <w:rPr>
                <w:b/>
              </w:rPr>
              <w:t>What to Note</w:t>
            </w:r>
          </w:p>
        </w:tc>
      </w:tr>
      <w:tr>
        <w:tc>
          <w:tcPr>
            <w:tcW w:type="dxa" w:w="3120"/>
          </w:tcPr>
          <w:p>
            <w:r>
              <w:t>Action Network</w:t>
            </w:r>
          </w:p>
        </w:tc>
        <w:tc>
          <w:tcPr>
            <w:tcW w:type="dxa" w:w="3120"/>
          </w:tcPr>
          <w:p>
            <w:r>
              <w:t>https://www.actionnetwork.com/soccer/world-cup-odds</w:t>
            </w:r>
          </w:p>
        </w:tc>
        <w:tc>
          <w:tcPr>
            <w:tcW w:type="dxa" w:w="3120"/>
          </w:tcPr>
          <w:p>
            <w:r>
              <w:t>Odds presentation, expert picks</w:t>
            </w:r>
          </w:p>
        </w:tc>
      </w:tr>
      <w:tr>
        <w:tc>
          <w:tcPr>
            <w:tcW w:type="dxa" w:w="3120"/>
          </w:tcPr>
          <w:p>
            <w:r>
              <w:t>Covers</w:t>
            </w:r>
          </w:p>
        </w:tc>
        <w:tc>
          <w:tcPr>
            <w:tcW w:type="dxa" w:w="3120"/>
          </w:tcPr>
          <w:p>
            <w:r>
              <w:t>https://www.covers.com/soccer/world-cup/odds</w:t>
            </w:r>
          </w:p>
        </w:tc>
        <w:tc>
          <w:tcPr>
            <w:tcW w:type="dxa" w:w="3120"/>
          </w:tcPr>
          <w:p>
            <w:r>
              <w:t>FAQ approach, odds table format</w:t>
            </w:r>
          </w:p>
        </w:tc>
      </w:tr>
      <w:tr>
        <w:tc>
          <w:tcPr>
            <w:tcW w:type="dxa" w:w="3120"/>
          </w:tcPr>
          <w:p>
            <w:r>
              <w:t>The Lines</w:t>
            </w:r>
          </w:p>
        </w:tc>
        <w:tc>
          <w:tcPr>
            <w:tcW w:type="dxa" w:w="3120"/>
          </w:tcPr>
          <w:p>
            <w:r>
              <w:t>https://www.thelines.com/betting/soccer/world-cup/</w:t>
            </w:r>
          </w:p>
        </w:tc>
        <w:tc>
          <w:tcPr>
            <w:tcW w:type="dxa" w:w="3120"/>
          </w:tcPr>
          <w:p>
            <w:r>
              <w:t>Real-time odds comparison</w:t>
            </w:r>
          </w:p>
        </w:tc>
      </w:tr>
    </w:tbl>
    <w:p/>
    <w:p/>
    <w:p>
      <w:pPr>
        <w:spacing w:after="120"/>
      </w:pPr>
      <w:r>
        <w:rPr>
          <w:b/>
        </w:rPr>
        <w:t>Key Insights:</w:t>
      </w:r>
    </w:p>
    <w:p>
      <w:pPr>
        <w:pStyle w:val="ListBullet"/>
        <w:spacing w:after="60"/>
        <w:ind w:left="360"/>
      </w:pPr>
      <w:r>
        <w:t>Action Network focuses heavily on odds comparison tables - we match this plus add strategy</w:t>
      </w:r>
    </w:p>
    <w:p>
      <w:pPr>
        <w:pStyle w:val="ListBullet"/>
        <w:spacing w:after="60"/>
        <w:ind w:left="360"/>
      </w:pPr>
      <w:r>
        <w:t>Covers uses FAQ-heavy approach - we exceed with 8 targeted FAQs with schema</w:t>
      </w:r>
    </w:p>
    <w:p>
      <w:pPr>
        <w:pStyle w:val="ListBullet"/>
        <w:spacing w:after="60"/>
        <w:ind w:left="360"/>
      </w:pPr>
      <w:r>
        <w:t>The Lines lacks interactive elements - our calculator integration differentiates</w:t>
      </w:r>
    </w:p>
    <w:p/>
    <w:p/>
    <w:p>
      <w:pPr>
        <w:pStyle w:val="Heading2"/>
      </w:pPr>
      <w:r>
        <w:rPr>
          <w:b/>
          <w:color w:val="2E7D32"/>
          <w:sz w:val="32"/>
        </w:rPr>
        <w:t>KEYWORD-TO-SECTION MAPPING</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Section Title</w:t>
            </w:r>
          </w:p>
        </w:tc>
      </w:tr>
      <w:tr>
        <w:tc>
          <w:tcPr>
            <w:tcW w:type="dxa" w:w="2340"/>
          </w:tcPr>
          <w:p>
            <w:r>
              <w:t>world cup futures betting</w:t>
            </w:r>
          </w:p>
        </w:tc>
        <w:tc>
          <w:tcPr>
            <w:tcW w:type="dxa" w:w="2340"/>
          </w:tcPr>
          <w:p>
            <w:r>
              <w:t>emerging</w:t>
            </w:r>
          </w:p>
        </w:tc>
        <w:tc>
          <w:tcPr>
            <w:tcW w:type="dxa" w:w="2340"/>
          </w:tcPr>
          <w:p>
            <w:r>
              <w:t>H1</w:t>
            </w:r>
          </w:p>
        </w:tc>
        <w:tc>
          <w:tcPr>
            <w:tcW w:type="dxa" w:w="2340"/>
          </w:tcPr>
          <w:p>
            <w:r>
              <w:t>"World Cup Futures Betting: Odds &amp; Predictions for 2026"</w:t>
            </w:r>
          </w:p>
        </w:tc>
      </w:tr>
      <w:tr>
        <w:tc>
          <w:tcPr>
            <w:tcW w:type="dxa" w:w="2340"/>
          </w:tcPr>
          <w:p>
            <w:r>
              <w:t>world cup predictions</w:t>
            </w:r>
          </w:p>
        </w:tc>
        <w:tc>
          <w:tcPr>
            <w:tcW w:type="dxa" w:w="2340"/>
          </w:tcPr>
          <w:p>
            <w:r>
              <w:t>5,500/mo</w:t>
            </w:r>
          </w:p>
        </w:tc>
        <w:tc>
          <w:tcPr>
            <w:tcW w:type="dxa" w:w="2340"/>
          </w:tcPr>
          <w:p>
            <w:r>
              <w:t>H2</w:t>
            </w:r>
          </w:p>
        </w:tc>
        <w:tc>
          <w:tcPr>
            <w:tcW w:type="dxa" w:w="2340"/>
          </w:tcPr>
          <w:p>
            <w:r>
              <w:t>"World Cup 2026 Odds &amp; Predictions"</w:t>
            </w:r>
          </w:p>
        </w:tc>
      </w:tr>
      <w:tr>
        <w:tc>
          <w:tcPr>
            <w:tcW w:type="dxa" w:w="2340"/>
          </w:tcPr>
          <w:p>
            <w:r>
              <w:t>world cup winner</w:t>
            </w:r>
          </w:p>
        </w:tc>
        <w:tc>
          <w:tcPr>
            <w:tcW w:type="dxa" w:w="2340"/>
          </w:tcPr>
          <w:p>
            <w:r>
              <w:t>3,600/mo</w:t>
            </w:r>
          </w:p>
        </w:tc>
        <w:tc>
          <w:tcPr>
            <w:tcW w:type="dxa" w:w="2340"/>
          </w:tcPr>
          <w:p>
            <w:r>
              <w:t>H2</w:t>
            </w:r>
          </w:p>
        </w:tc>
        <w:tc>
          <w:tcPr>
            <w:tcW w:type="dxa" w:w="2340"/>
          </w:tcPr>
          <w:p>
            <w:r>
              <w:t>"World Cup Winner Odds Comparison"</w:t>
            </w:r>
          </w:p>
        </w:tc>
      </w:tr>
      <w:tr>
        <w:tc>
          <w:tcPr>
            <w:tcW w:type="dxa" w:w="2340"/>
          </w:tcPr>
          <w:p>
            <w:r>
              <w:t>world cup odds</w:t>
            </w:r>
          </w:p>
        </w:tc>
        <w:tc>
          <w:tcPr>
            <w:tcW w:type="dxa" w:w="2340"/>
          </w:tcPr>
          <w:p>
            <w:r>
              <w:t>2,300/mo</w:t>
            </w:r>
          </w:p>
        </w:tc>
        <w:tc>
          <w:tcPr>
            <w:tcW w:type="dxa" w:w="2340"/>
          </w:tcPr>
          <w:p>
            <w:r>
              <w:t>H2</w:t>
            </w:r>
          </w:p>
        </w:tc>
        <w:tc>
          <w:tcPr>
            <w:tcW w:type="dxa" w:w="2340"/>
          </w:tcPr>
          <w:p>
            <w:r>
              <w:t>"World Cup 2026 Odds &amp; Predictions"</w:t>
            </w:r>
          </w:p>
        </w:tc>
      </w:tr>
      <w:tr>
        <w:tc>
          <w:tcPr>
            <w:tcW w:type="dxa" w:w="2340"/>
          </w:tcPr>
          <w:p>
            <w:r>
              <w:t>world cup betting</w:t>
            </w:r>
          </w:p>
        </w:tc>
        <w:tc>
          <w:tcPr>
            <w:tcW w:type="dxa" w:w="2340"/>
          </w:tcPr>
          <w:p>
            <w:r>
              <w:t>800/mo</w:t>
            </w:r>
          </w:p>
        </w:tc>
        <w:tc>
          <w:tcPr>
            <w:tcW w:type="dxa" w:w="2340"/>
          </w:tcPr>
          <w:p>
            <w:r>
              <w:t>Natural</w:t>
            </w:r>
          </w:p>
        </w:tc>
        <w:tc>
          <w:tcPr>
            <w:tcW w:type="dxa" w:w="2340"/>
          </w:tcPr>
          <w:p>
            <w:r>
              <w:t>Best Sportsbooks + Introduction</w:t>
            </w:r>
          </w:p>
        </w:tc>
      </w:tr>
      <w:tr>
        <w:tc>
          <w:tcPr>
            <w:tcW w:type="dxa" w:w="2340"/>
          </w:tcPr>
          <w:p>
            <w:r>
              <w:t>world cup odds 2026</w:t>
            </w:r>
          </w:p>
        </w:tc>
        <w:tc>
          <w:tcPr>
            <w:tcW w:type="dxa" w:w="2340"/>
          </w:tcPr>
          <w:p>
            <w:r>
              <w:t>800/mo</w:t>
            </w:r>
          </w:p>
        </w:tc>
        <w:tc>
          <w:tcPr>
            <w:tcW w:type="dxa" w:w="2340"/>
          </w:tcPr>
          <w:p>
            <w:r>
              <w:t>H2</w:t>
            </w:r>
          </w:p>
        </w:tc>
        <w:tc>
          <w:tcPr>
            <w:tcW w:type="dxa" w:w="2340"/>
          </w:tcPr>
          <w:p>
            <w:r>
              <w:t>"World Cup 2026 Odds &amp; Predictions"</w:t>
            </w:r>
          </w:p>
        </w:tc>
      </w:tr>
      <w:tr>
        <w:tc>
          <w:tcPr>
            <w:tcW w:type="dxa" w:w="2340"/>
          </w:tcPr>
          <w:p>
            <w:r>
              <w:t>world cup winner odds</w:t>
            </w:r>
          </w:p>
        </w:tc>
        <w:tc>
          <w:tcPr>
            <w:tcW w:type="dxa" w:w="2340"/>
          </w:tcPr>
          <w:p>
            <w:r>
              <w:t>600/mo</w:t>
            </w:r>
          </w:p>
        </w:tc>
        <w:tc>
          <w:tcPr>
            <w:tcW w:type="dxa" w:w="2340"/>
          </w:tcPr>
          <w:p>
            <w:r>
              <w:t>H3</w:t>
            </w:r>
          </w:p>
        </w:tc>
        <w:tc>
          <w:tcPr>
            <w:tcW w:type="dxa" w:w="2340"/>
          </w:tcPr>
          <w:p>
            <w:r>
              <w:t>"Current Favorites to Win"</w:t>
            </w:r>
          </w:p>
        </w:tc>
      </w:tr>
      <w:tr>
        <w:tc>
          <w:tcPr>
            <w:tcW w:type="dxa" w:w="2340"/>
          </w:tcPr>
          <w:p>
            <w:r>
              <w:t>2026 world cup odds</w:t>
            </w:r>
          </w:p>
        </w:tc>
        <w:tc>
          <w:tcPr>
            <w:tcW w:type="dxa" w:w="2340"/>
          </w:tcPr>
          <w:p>
            <w:r>
              <w:t>600/mo</w:t>
            </w:r>
          </w:p>
        </w:tc>
        <w:tc>
          <w:tcPr>
            <w:tcW w:type="dxa" w:w="2340"/>
          </w:tcPr>
          <w:p>
            <w:r>
              <w:t>H2</w:t>
            </w:r>
          </w:p>
        </w:tc>
        <w:tc>
          <w:tcPr>
            <w:tcW w:type="dxa" w:w="2340"/>
          </w:tcPr>
          <w:p>
            <w:r>
              <w:t>"World Cup Winner Odds Comparison"</w:t>
            </w:r>
          </w:p>
        </w:tc>
      </w:tr>
      <w:tr>
        <w:tc>
          <w:tcPr>
            <w:tcW w:type="dxa" w:w="2340"/>
          </w:tcPr>
          <w:p>
            <w:r>
              <w:t>fifa world cup odds</w:t>
            </w:r>
          </w:p>
        </w:tc>
        <w:tc>
          <w:tcPr>
            <w:tcW w:type="dxa" w:w="2340"/>
          </w:tcPr>
          <w:p>
            <w:r>
              <w:t>400/mo</w:t>
            </w:r>
          </w:p>
        </w:tc>
        <w:tc>
          <w:tcPr>
            <w:tcW w:type="dxa" w:w="2340"/>
          </w:tcPr>
          <w:p>
            <w:r>
              <w:t>H2</w:t>
            </w:r>
          </w:p>
        </w:tc>
        <w:tc>
          <w:tcPr>
            <w:tcW w:type="dxa" w:w="2340"/>
          </w:tcPr>
          <w:p>
            <w:r>
              <w:t>"FIFA World Cup 2026 Preview"</w:t>
            </w:r>
          </w:p>
        </w:tc>
      </w:tr>
      <w:tr>
        <w:tc>
          <w:tcPr>
            <w:tcW w:type="dxa" w:w="2340"/>
          </w:tcPr>
          <w:p>
            <w:r>
              <w:t>2026 world cup winner</w:t>
            </w:r>
          </w:p>
        </w:tc>
        <w:tc>
          <w:tcPr>
            <w:tcW w:type="dxa" w:w="2340"/>
          </w:tcPr>
          <w:p>
            <w:r>
              <w:t>250/mo</w:t>
            </w:r>
          </w:p>
        </w:tc>
        <w:tc>
          <w:tcPr>
            <w:tcW w:type="dxa" w:w="2340"/>
          </w:tcPr>
          <w:p>
            <w:r>
              <w:t>H3</w:t>
            </w:r>
          </w:p>
        </w:tc>
        <w:tc>
          <w:tcPr>
            <w:tcW w:type="dxa" w:w="2340"/>
          </w:tcPr>
          <w:p>
            <w:r>
              <w:t>"Current Favorites to Win"</w:t>
            </w:r>
          </w:p>
        </w:tc>
      </w:tr>
      <w:tr>
        <w:tc>
          <w:tcPr>
            <w:tcW w:type="dxa" w:w="2340"/>
          </w:tcPr>
          <w:p>
            <w:r>
              <w:t>world cup futures</w:t>
            </w:r>
          </w:p>
        </w:tc>
        <w:tc>
          <w:tcPr>
            <w:tcW w:type="dxa" w:w="2340"/>
          </w:tcPr>
          <w:p>
            <w:r>
              <w:t>150/mo</w:t>
            </w:r>
          </w:p>
        </w:tc>
        <w:tc>
          <w:tcPr>
            <w:tcW w:type="dxa" w:w="2340"/>
          </w:tcPr>
          <w:p>
            <w:r>
              <w:t>Natural</w:t>
            </w:r>
          </w:p>
        </w:tc>
        <w:tc>
          <w:tcPr>
            <w:tcW w:type="dxa" w:w="2340"/>
          </w:tcPr>
          <w:p>
            <w:r>
              <w:t>Introduction + Types of Futures</w:t>
            </w:r>
          </w:p>
        </w:tc>
      </w:tr>
      <w:tr>
        <w:tc>
          <w:tcPr>
            <w:tcW w:type="dxa" w:w="2340"/>
          </w:tcPr>
          <w:p>
            <w:r>
              <w:t>world cup golden boot odds</w:t>
            </w:r>
          </w:p>
        </w:tc>
        <w:tc>
          <w:tcPr>
            <w:tcW w:type="dxa" w:w="2340"/>
          </w:tcPr>
          <w:p>
            <w:r>
              <w:t>150/mo</w:t>
            </w:r>
          </w:p>
        </w:tc>
        <w:tc>
          <w:tcPr>
            <w:tcW w:type="dxa" w:w="2340"/>
          </w:tcPr>
          <w:p>
            <w:r>
              <w:t>H3</w:t>
            </w:r>
          </w:p>
        </w:tc>
        <w:tc>
          <w:tcPr>
            <w:tcW w:type="dxa" w:w="2340"/>
          </w:tcPr>
          <w:p>
            <w:r>
              <w:t>"Golden Boot (Top Scorer)"</w:t>
            </w:r>
          </w:p>
        </w:tc>
      </w:tr>
      <w:tr>
        <w:tc>
          <w:tcPr>
            <w:tcW w:type="dxa" w:w="2340"/>
          </w:tcPr>
          <w:p>
            <w:r>
              <w:t>world cup top scorer odds</w:t>
            </w:r>
          </w:p>
        </w:tc>
        <w:tc>
          <w:tcPr>
            <w:tcW w:type="dxa" w:w="2340"/>
          </w:tcPr>
          <w:p>
            <w:r>
              <w:t>50/mo</w:t>
            </w:r>
          </w:p>
        </w:tc>
        <w:tc>
          <w:tcPr>
            <w:tcW w:type="dxa" w:w="2340"/>
          </w:tcPr>
          <w:p>
            <w:r>
              <w:t>H3</w:t>
            </w:r>
          </w:p>
        </w:tc>
        <w:tc>
          <w:tcPr>
            <w:tcW w:type="dxa" w:w="2340"/>
          </w:tcPr>
          <w:p>
            <w:r>
              <w:t>"Golden Boot (Top Scorer)"</w:t>
            </w:r>
          </w:p>
        </w:tc>
      </w:tr>
      <w:tr>
        <w:tc>
          <w:tcPr>
            <w:tcW w:type="dxa" w:w="2340"/>
          </w:tcPr>
          <w:p>
            <w:r>
              <w:t>world cup favorite</w:t>
            </w:r>
          </w:p>
        </w:tc>
        <w:tc>
          <w:tcPr>
            <w:tcW w:type="dxa" w:w="2340"/>
          </w:tcPr>
          <w:p>
            <w:r>
              <w:t>50/mo</w:t>
            </w:r>
          </w:p>
        </w:tc>
        <w:tc>
          <w:tcPr>
            <w:tcW w:type="dxa" w:w="2340"/>
          </w:tcPr>
          <w:p>
            <w:r>
              <w:t>FAQ</w:t>
            </w:r>
          </w:p>
        </w:tc>
        <w:tc>
          <w:tcPr>
            <w:tcW w:type="dxa" w:w="2340"/>
          </w:tcPr>
          <w:p>
            <w:r>
              <w:t>"Who is the favorite to win the 2026 World Cup?"</w:t>
            </w:r>
          </w:p>
        </w:tc>
      </w:tr>
      <w:tr>
        <w:tc>
          <w:tcPr>
            <w:tcW w:type="dxa" w:w="2340"/>
          </w:tcPr>
          <w:p>
            <w:r>
              <w:t>who will win world cup</w:t>
            </w:r>
          </w:p>
        </w:tc>
        <w:tc>
          <w:tcPr>
            <w:tcW w:type="dxa" w:w="2340"/>
          </w:tcPr>
          <w:p>
            <w:r>
              <w:t>30/mo</w:t>
            </w:r>
          </w:p>
        </w:tc>
        <w:tc>
          <w:tcPr>
            <w:tcW w:type="dxa" w:w="2340"/>
          </w:tcPr>
          <w:p>
            <w:r>
              <w:t>FAQ</w:t>
            </w:r>
          </w:p>
        </w:tc>
        <w:tc>
          <w:tcPr>
            <w:tcW w:type="dxa" w:w="2340"/>
          </w:tcPr>
          <w:p>
            <w:r>
              <w:t>"Who will win the 2026 World Cup?"</w:t>
            </w:r>
          </w:p>
        </w:tc>
      </w:tr>
      <w:tr>
        <w:tc>
          <w:tcPr>
            <w:tcW w:type="dxa" w:w="2340"/>
          </w:tcPr>
          <w:p>
            <w:r>
              <w:t>world cup champion odds</w:t>
            </w:r>
          </w:p>
        </w:tc>
        <w:tc>
          <w:tcPr>
            <w:tcW w:type="dxa" w:w="2340"/>
          </w:tcPr>
          <w:p>
            <w:r>
              <w:t>30/mo</w:t>
            </w:r>
          </w:p>
        </w:tc>
        <w:tc>
          <w:tcPr>
            <w:tcW w:type="dxa" w:w="2340"/>
          </w:tcPr>
          <w:p>
            <w:r>
              <w:t>Natural</w:t>
            </w:r>
          </w:p>
        </w:tc>
        <w:tc>
          <w:tcPr>
            <w:tcW w:type="dxa" w:w="2340"/>
          </w:tcPr>
          <w:p>
            <w:r>
              <w:t>Winner Odds Comparison</w:t>
            </w:r>
          </w:p>
        </w:tc>
      </w:tr>
    </w:tbl>
    <w:p/>
    <w:p/>
    <w:p>
      <w:pPr>
        <w:spacing w:after="120"/>
      </w:pPr>
      <w:r>
        <w:rPr>
          <w:b/>
        </w:rPr>
        <w:t>Unmapped Keywords:</w:t>
      </w:r>
      <w:r>
        <w:t xml:space="preserve"> NONE</w:t>
      </w:r>
    </w:p>
    <w:p>
      <w:pPr>
        <w:spacing w:after="120"/>
      </w:pPr>
      <w:r>
        <w:rPr>
          <w:b/>
        </w:rPr>
        <w:t>Total Secondary Volume:</w:t>
      </w:r>
      <w:r>
        <w:t xml:space="preserve"> 15,310/mo</w:t>
      </w:r>
    </w:p>
    <w:p>
      <w:pPr>
        <w:spacing w:after="120"/>
      </w:pPr>
      <w:r>
        <w:rPr>
          <w:b/>
        </w:rPr>
        <w:t>Cluster Note:</w:t>
      </w:r>
      <w:r>
        <w:t xml:space="preserve"> Dominated by high-volume informational terms; expect 10-50x volume spike as tournament approaches</w:t>
      </w:r>
    </w:p>
    <w:p/>
    <w:p/>
    <w:p>
      <w:pPr>
        <w:pStyle w:val="Heading2"/>
      </w:pPr>
      <w:r>
        <w:rPr>
          <w:b/>
          <w:color w:val="2E7D32"/>
          <w:sz w:val="32"/>
        </w:rPr>
        <w:t>MANDATORY INTRO FORMAT</w:t>
      </w:r>
    </w:p>
    <w:p/>
    <w:p>
      <w:pPr>
        <w:pStyle w:val="ListBullet"/>
        <w:spacing w:after="60"/>
        <w:ind w:left="360"/>
      </w:pPr>
      <w:r>
        <w:t>Opening: 40-50 words, direct answer first - name current favorites and top sportsbooks</w:t>
      </w:r>
    </w:p>
    <w:p>
      <w:pPr>
        <w:pStyle w:val="ListBullet"/>
        <w:spacing w:after="60"/>
        <w:ind w:left="360"/>
      </w:pPr>
      <w:r>
        <w:t>Authority statement: 30-50 words about testing methodology</w:t>
      </w:r>
    </w:p>
    <w:p>
      <w:pPr>
        <w:pStyle w:val="ListBullet"/>
        <w:spacing w:after="60"/>
        <w:ind w:left="360"/>
      </w:pPr>
      <w:r>
        <w:t>Total: 100-150 words max</w:t>
      </w:r>
    </w:p>
    <w:p>
      <w:pPr>
        <w:pStyle w:val="ListBullet"/>
        <w:spacing w:after="60"/>
        <w:ind w:left="360"/>
      </w:pPr>
      <w:r>
        <w:t>NO affiliate disclosure (it's in website sidebar)</w:t>
      </w:r>
    </w:p>
    <w:p>
      <w:pPr>
        <w:pStyle w:val="ListBullet"/>
        <w:spacing w:after="60"/>
        <w:ind w:left="360"/>
      </w:pPr>
      <w:r>
        <w:t>NO "Welcome to" or "Looking for" or rhetorical questions</w:t>
      </w:r>
    </w:p>
    <w:p/>
    <w:p>
      <w:pPr>
        <w:spacing w:after="120"/>
      </w:pPr>
      <w:r>
        <w:rPr>
          <w:b/>
        </w:rPr>
        <w:t>Example opener:</w:t>
      </w:r>
    </w:p>
    <w:p>
      <w:pPr>
        <w:spacing w:after="120"/>
      </w:pPr>
      <w:r>
        <w:t>"Brazil, France, Argentina, and England lead the World Cup 2026 futures odds across major US sportsbooks. FanDuel, DraftKings, and bet365 offer the widest futures market selection for the tournament."</w:t>
      </w:r>
    </w:p>
    <w:p/>
    <w:p/>
    <w:p>
      <w:pPr>
        <w:pStyle w:val="Heading2"/>
      </w:pPr>
      <w:r>
        <w:rPr>
          <w:b/>
          <w:color w:val="2E7D32"/>
          <w:sz w:val="32"/>
        </w:rPr>
        <w:t>NO DATED LANGUAGE</w:t>
      </w:r>
    </w:p>
    <w:p/>
    <w:p>
      <w:pPr>
        <w:pStyle w:val="ListBullet"/>
        <w:spacing w:after="60"/>
        <w:ind w:left="360"/>
      </w:pPr>
      <w:r>
        <w:t>NO years in H1 title</w:t>
      </w:r>
    </w:p>
    <w:p>
      <w:pPr>
        <w:pStyle w:val="ListBullet"/>
        <w:spacing w:after="60"/>
        <w:ind w:left="360"/>
      </w:pPr>
      <w:r>
        <w:t>Use "Last Updated" badge after H1 (Phase 3 implements)</w:t>
      </w:r>
    </w:p>
    <w:p>
      <w:pPr>
        <w:pStyle w:val="ListBullet"/>
        <w:spacing w:after="60"/>
        <w:ind w:left="360"/>
      </w:pPr>
      <w:r>
        <w:t>"2026" acceptable only when referring to the specific tournament name (FIFA World Cup 2026)</w:t>
      </w:r>
    </w:p>
    <w:p/>
    <w:p/>
    <w:p>
      <w:pPr>
        <w:pStyle w:val="Heading2"/>
      </w:pPr>
      <w:r>
        <w:rPr>
          <w:b/>
          <w:color w:val="2E7D32"/>
          <w:sz w:val="32"/>
        </w:rPr>
        <w:t>CONTENT OUTLINE</w:t>
      </w:r>
    </w:p>
    <w:p/>
    <w:p>
      <w:pPr>
        <w:pStyle w:val="Heading3"/>
      </w:pPr>
      <w:r>
        <w:rPr>
          <w:b/>
          <w:color w:val="333333"/>
          <w:sz w:val="28"/>
        </w:rPr>
        <w:t>H1: World Cup Futures Betting: Odds &amp; Predictions for 2026</w:t>
      </w:r>
    </w:p>
    <w:p/>
    <w:p>
      <w:pPr>
        <w:spacing w:after="120"/>
      </w:pPr>
      <w:r>
        <w:t>[Last Updated Badge - Phase 3]</w:t>
      </w:r>
    </w:p>
    <w:p/>
    <w:p>
      <w:pPr>
        <w:pStyle w:val="Heading3"/>
      </w:pPr>
      <w:r>
        <w:rPr>
          <w:b/>
          <w:color w:val="333333"/>
          <w:sz w:val="28"/>
        </w:rPr>
        <w:t>Introduction (100-150 words)</w:t>
      </w:r>
    </w:p>
    <w:p/>
    <w:p>
      <w:pPr>
        <w:spacing w:after="120"/>
      </w:pPr>
      <w:r>
        <w:rPr>
          <w:b/>
        </w:rPr>
        <w:t>Writer must cover:</w:t>
      </w:r>
    </w:p>
    <w:p>
      <w:pPr>
        <w:pStyle w:val="ListBullet"/>
        <w:spacing w:after="60"/>
        <w:ind w:left="360"/>
      </w:pPr>
      <w:r>
        <w:t>Name current favorites: Brazil, France, Argentina, England</w:t>
      </w:r>
    </w:p>
    <w:p>
      <w:pPr>
        <w:pStyle w:val="ListBullet"/>
        <w:spacing w:after="60"/>
        <w:ind w:left="360"/>
      </w:pPr>
      <w:r>
        <w:t>Name top 3 sportsbooks for futures: FanDuel, DraftKings, bet365</w:t>
      </w:r>
    </w:p>
    <w:p>
      <w:pPr>
        <w:pStyle w:val="ListBullet"/>
        <w:spacing w:after="60"/>
        <w:ind w:left="360"/>
      </w:pPr>
      <w:r>
        <w:t>Brief explanation of what futures bets are for newcomers</w:t>
      </w:r>
    </w:p>
    <w:p>
      <w:pPr>
        <w:pStyle w:val="ListBullet"/>
        <w:spacing w:after="60"/>
        <w:ind w:left="360"/>
      </w:pPr>
      <w:r>
        <w:t>Authority: "We compared futures odds across 7 major US sportsbooks"</w:t>
      </w:r>
    </w:p>
    <w:p>
      <w:pPr>
        <w:pStyle w:val="ListBullet"/>
        <w:spacing w:after="60"/>
        <w:ind w:left="360"/>
      </w:pPr>
      <w:r>
        <w:t>NO affiliate disclosure</w:t>
      </w:r>
    </w:p>
    <w:p/>
    <w:p>
      <w:pPr>
        <w:pStyle w:val="Heading3"/>
      </w:pPr>
      <w:r>
        <w:rPr>
          <w:b/>
          <w:color w:val="333333"/>
          <w:sz w:val="28"/>
        </w:rPr>
        <w:t>Comparison Table (Phase 3 - Visual)</w:t>
      </w:r>
    </w:p>
    <w:p/>
    <w:p>
      <w:pPr>
        <w:pStyle w:val="Heading3"/>
      </w:pPr>
      <w:r>
        <w:rPr>
          <w:b/>
          <w:color w:val="333333"/>
          <w:sz w:val="28"/>
        </w:rPr>
        <w:t>Quick Answer Box (75 words)</w:t>
      </w:r>
    </w:p>
    <w:p/>
    <w:p>
      <w:pPr>
        <w:spacing w:after="120"/>
      </w:pPr>
      <w:r>
        <w:rPr>
          <w:b/>
        </w:rPr>
        <w:t>Writer must cover:</w:t>
      </w:r>
    </w:p>
    <w:p>
      <w:pPr>
        <w:pStyle w:val="ListBullet"/>
        <w:spacing w:after="60"/>
        <w:ind w:left="360"/>
      </w:pPr>
      <w:r>
        <w:t>FanDuel: Best interface for comparing futures odds across markets</w:t>
      </w:r>
    </w:p>
    <w:p>
      <w:pPr>
        <w:pStyle w:val="ListBullet"/>
        <w:spacing w:after="60"/>
        <w:ind w:left="360"/>
      </w:pPr>
      <w:r>
        <w:t>BetMGM: Best futures odds value with MGM Rewards on every bet</w:t>
      </w:r>
    </w:p>
    <w:p>
      <w:pPr>
        <w:pStyle w:val="ListBullet"/>
        <w:spacing w:after="60"/>
        <w:ind w:left="360"/>
      </w:pPr>
      <w:r>
        <w:t>DraftKings: Widest futures selection including niche tournament props</w:t>
      </w:r>
    </w:p>
    <w:p/>
    <w:p/>
    <w:p>
      <w:pPr>
        <w:pStyle w:val="Heading3"/>
      </w:pPr>
      <w:r>
        <w:rPr>
          <w:b/>
          <w:color w:val="333333"/>
          <w:sz w:val="28"/>
        </w:rPr>
        <w:t>H2: World Cup 2026 Odds &amp; Predictions (500-550 words)</w:t>
      </w:r>
    </w:p>
    <w:p/>
    <w:p>
      <w:pPr>
        <w:spacing w:after="120"/>
      </w:pPr>
      <w:r>
        <w:rPr>
          <w:b/>
        </w:rPr>
        <w:t>Target Keywords:</w:t>
      </w:r>
      <w:r>
        <w:t xml:space="preserve"> "world cup odds 2026" (800/mo), "world cup predictions" (5,500/mo)</w:t>
      </w:r>
    </w:p>
    <w:p/>
    <w:p>
      <w:pPr>
        <w:spacing w:after="120"/>
      </w:pPr>
      <w:r>
        <w:rPr>
          <w:b/>
        </w:rPr>
        <w:t>Writer must cover:</w:t>
      </w:r>
    </w:p>
    <w:p>
      <w:pPr>
        <w:pStyle w:val="ListBullet"/>
        <w:spacing w:after="60"/>
        <w:ind w:left="360"/>
      </w:pPr>
      <w:r>
        <w:t>Current outright winner odds for top 8-10 nations across multiple sportsbooks</w:t>
      </w:r>
    </w:p>
    <w:p>
      <w:pPr>
        <w:pStyle w:val="ListBullet"/>
        <w:spacing w:after="60"/>
        <w:ind w:left="360"/>
      </w:pPr>
      <w:r>
        <w:t>Analysis of why these teams are favored (recent form, squad depth, World Cup history)</w:t>
      </w:r>
    </w:p>
    <w:p>
      <w:pPr>
        <w:pStyle w:val="ListBullet"/>
        <w:spacing w:after="60"/>
        <w:ind w:left="360"/>
      </w:pPr>
      <w:r>
        <w:t>How the expanded 48-team format affects predictions</w:t>
      </w:r>
    </w:p>
    <w:p/>
    <w:p>
      <w:pPr>
        <w:pStyle w:val="Heading4"/>
      </w:pPr>
      <w:r>
        <w:rPr>
          <w:sz w:val="24"/>
        </w:rPr>
        <w:t>H3: Current Favorites to Win (250 words)</w:t>
      </w:r>
    </w:p>
    <w:p/>
    <w:p>
      <w:pPr>
        <w:spacing w:after="120"/>
      </w:pPr>
      <w:r>
        <w:rPr>
          <w:b/>
        </w:rPr>
        <w:t>Target Keywords:</w:t>
      </w:r>
      <w:r>
        <w:t xml:space="preserve"> "world cup winner odds" (600/mo), "2026 world cup winner" (250/mo)</w:t>
      </w:r>
    </w:p>
    <w:p/>
    <w:p>
      <w:pPr>
        <w:spacing w:after="120"/>
      </w:pPr>
      <w:r>
        <w:rPr>
          <w:b/>
        </w:rPr>
        <w:t>Writer must cover:</w:t>
      </w:r>
    </w:p>
    <w:p>
      <w:pPr>
        <w:pStyle w:val="ListBullet"/>
        <w:spacing w:after="60"/>
        <w:ind w:left="360"/>
      </w:pPr>
      <w:r>
        <w:t>Brazil, France, Argentina, England odds with specific numbers from at least 3 sportsbooks</w:t>
      </w:r>
    </w:p>
    <w:p>
      <w:pPr>
        <w:pStyle w:val="ListBullet"/>
        <w:spacing w:after="60"/>
        <w:ind w:left="360"/>
      </w:pPr>
      <w:r>
        <w:t>Host nation advantage analysis for USA, Mexico</w:t>
      </w:r>
    </w:p>
    <w:p>
      <w:pPr>
        <w:pStyle w:val="ListBullet"/>
        <w:spacing w:after="60"/>
        <w:ind w:left="360"/>
      </w:pPr>
      <w:r>
        <w:t>Why odds shift before tournament (injuries, qualifying, friendlies)</w:t>
      </w:r>
    </w:p>
    <w:p>
      <w:pPr>
        <w:pStyle w:val="ListBullet"/>
        <w:spacing w:after="60"/>
        <w:ind w:left="360"/>
      </w:pPr>
      <w:r>
        <w:t>Include source: cite odds from official sportsbook pages</w:t>
      </w:r>
    </w:p>
    <w:p/>
    <w:p>
      <w:pPr>
        <w:pStyle w:val="Heading4"/>
      </w:pPr>
      <w:r>
        <w:rPr>
          <w:sz w:val="24"/>
        </w:rPr>
        <w:t>H3: Dark Horse Picks (200 words)</w:t>
      </w:r>
    </w:p>
    <w:p/>
    <w:p>
      <w:pPr>
        <w:spacing w:after="120"/>
      </w:pPr>
      <w:r>
        <w:rPr>
          <w:b/>
        </w:rPr>
        <w:t>Writer must cover:</w:t>
      </w:r>
    </w:p>
    <w:p>
      <w:pPr>
        <w:pStyle w:val="ListBullet"/>
        <w:spacing w:after="60"/>
        <w:ind w:left="360"/>
      </w:pPr>
      <w:r>
        <w:t>Netherlands, Portugal, Germany, Spain as value picks</w:t>
      </w:r>
    </w:p>
    <w:p>
      <w:pPr>
        <w:pStyle w:val="ListBullet"/>
        <w:spacing w:after="60"/>
        <w:ind w:left="360"/>
      </w:pPr>
      <w:r>
        <w:t>Historical precedent for surprise winners (Croatia 2018 final, Morocco 2022 semifinal)</w:t>
      </w:r>
    </w:p>
    <w:p>
      <w:pPr>
        <w:pStyle w:val="ListBullet"/>
        <w:spacing w:after="60"/>
        <w:ind w:left="360"/>
      </w:pPr>
      <w:r>
        <w:t>Why 48-team format creates upset opportunities</w:t>
      </w:r>
    </w:p>
    <w:p>
      <w:pPr>
        <w:pStyle w:val="ListBullet"/>
        <w:spacing w:after="60"/>
        <w:ind w:left="360"/>
      </w:pPr>
      <w:r>
        <w:t>Specific odds ranges that represent betting value</w:t>
      </w:r>
    </w:p>
    <w:p/>
    <w:p/>
    <w:p>
      <w:pPr>
        <w:pStyle w:val="Heading3"/>
      </w:pPr>
      <w:r>
        <w:rPr>
          <w:b/>
          <w:color w:val="333333"/>
          <w:sz w:val="28"/>
        </w:rPr>
        <w:t>H2: World Cup Winner Odds Comparison (400-450 words)</w:t>
      </w:r>
    </w:p>
    <w:p/>
    <w:p>
      <w:pPr>
        <w:spacing w:after="120"/>
      </w:pPr>
      <w:r>
        <w:rPr>
          <w:b/>
        </w:rPr>
        <w:t>Target Keywords:</w:t>
      </w:r>
      <w:r>
        <w:t xml:space="preserve"> "world cup winner" (3,600/mo), "2026 world cup odds" (600/mo)</w:t>
      </w:r>
    </w:p>
    <w:p/>
    <w:p>
      <w:pPr>
        <w:spacing w:after="120"/>
      </w:pPr>
      <w:r>
        <w:rPr>
          <w:b/>
        </w:rPr>
        <w:t>Writer must cover:</w:t>
      </w:r>
    </w:p>
    <w:p>
      <w:pPr>
        <w:pStyle w:val="ListBullet"/>
        <w:spacing w:after="60"/>
        <w:ind w:left="360"/>
      </w:pPr>
      <w:r>
        <w:t>Complete odds comparison table: top 10 teams across all 7 sportsbooks</w:t>
      </w:r>
    </w:p>
    <w:p>
      <w:pPr>
        <w:pStyle w:val="ListBullet"/>
        <w:spacing w:after="60"/>
        <w:ind w:left="360"/>
      </w:pPr>
      <w:r>
        <w:t>Which sportsbook consistently offers best soccer futures odds (bet365)</w:t>
      </w:r>
    </w:p>
    <w:p>
      <w:pPr>
        <w:pStyle w:val="ListBullet"/>
        <w:spacing w:after="60"/>
        <w:ind w:left="360"/>
      </w:pPr>
      <w:r>
        <w:t>How to read and compare American format futures odds</w:t>
      </w:r>
    </w:p>
    <w:p>
      <w:pPr>
        <w:pStyle w:val="ListBullet"/>
        <w:spacing w:after="60"/>
        <w:ind w:left="360"/>
      </w:pPr>
      <w:r>
        <w:t>Implied probability explanation with link to probability calculator</w:t>
      </w:r>
    </w:p>
    <w:p>
      <w:pPr>
        <w:pStyle w:val="ListBullet"/>
        <w:spacing w:after="60"/>
        <w:ind w:left="360"/>
      </w:pPr>
      <w:r>
        <w:t>Note: odds change constantly, encourage bookmarking for updates</w:t>
      </w:r>
    </w:p>
    <w:p/>
    <w:p/>
    <w:p>
      <w:pPr>
        <w:pStyle w:val="Heading3"/>
      </w:pPr>
      <w:r>
        <w:rPr>
          <w:b/>
          <w:color w:val="333333"/>
          <w:sz w:val="28"/>
        </w:rPr>
        <w:t>H2: Types of World Cup Futures Bets (400-450 words)</w:t>
      </w:r>
    </w:p>
    <w:p/>
    <w:p>
      <w:pPr>
        <w:spacing w:after="120"/>
      </w:pPr>
      <w:r>
        <w:rPr>
          <w:b/>
        </w:rPr>
        <w:t>Target Keyword:</w:t>
      </w:r>
      <w:r>
        <w:t xml:space="preserve"> "world cup futures" (150/mo)</w:t>
      </w:r>
    </w:p>
    <w:p/>
    <w:p>
      <w:pPr>
        <w:pStyle w:val="Heading4"/>
      </w:pPr>
      <w:r>
        <w:rPr>
          <w:sz w:val="24"/>
        </w:rPr>
        <w:t>H3: Outright Winner (100 words)</w:t>
      </w:r>
    </w:p>
    <w:p/>
    <w:p>
      <w:pPr>
        <w:spacing w:after="120"/>
      </w:pPr>
      <w:r>
        <w:rPr>
          <w:b/>
        </w:rPr>
        <w:t>Target Keyword:</w:t>
      </w:r>
      <w:r>
        <w:t xml:space="preserve"> "who will win world cup" (30/mo)</w:t>
      </w:r>
    </w:p>
    <w:p/>
    <w:p>
      <w:pPr>
        <w:spacing w:after="120"/>
      </w:pPr>
      <w:r>
        <w:rPr>
          <w:b/>
        </w:rPr>
        <w:t>Writer must cover:</w:t>
      </w:r>
    </w:p>
    <w:p>
      <w:pPr>
        <w:pStyle w:val="ListBullet"/>
        <w:spacing w:after="60"/>
        <w:ind w:left="360"/>
      </w:pPr>
      <w:r>
        <w:t>Most popular futures market type</w:t>
      </w:r>
    </w:p>
    <w:p>
      <w:pPr>
        <w:pStyle w:val="ListBullet"/>
        <w:spacing w:after="60"/>
        <w:ind w:left="360"/>
      </w:pPr>
      <w:r>
        <w:t>How moneyline format works for outright winners</w:t>
      </w:r>
    </w:p>
    <w:p>
      <w:pPr>
        <w:pStyle w:val="ListBullet"/>
        <w:spacing w:after="60"/>
        <w:ind w:left="360"/>
      </w:pPr>
      <w:r>
        <w:t>Typical payout ranges: favorites (+400 to +700) vs longshots (+2000+)</w:t>
      </w:r>
    </w:p>
    <w:p>
      <w:pPr>
        <w:pStyle w:val="ListBullet"/>
        <w:spacing w:after="60"/>
        <w:ind w:left="360"/>
      </w:pPr>
      <w:r>
        <w:t>Markets open months before tournament</w:t>
      </w:r>
    </w:p>
    <w:p/>
    <w:p>
      <w:pPr>
        <w:pStyle w:val="Heading4"/>
      </w:pPr>
      <w:r>
        <w:rPr>
          <w:sz w:val="24"/>
        </w:rPr>
        <w:t>H3: Golden Boot (Top Scorer) (125 words)</w:t>
      </w:r>
    </w:p>
    <w:p/>
    <w:p>
      <w:pPr>
        <w:spacing w:after="120"/>
      </w:pPr>
      <w:r>
        <w:rPr>
          <w:b/>
        </w:rPr>
        <w:t>Target Keywords:</w:t>
      </w:r>
      <w:r>
        <w:t xml:space="preserve"> "world cup golden boot odds" (150/mo), "world cup top scorer odds" (50/mo)</w:t>
      </w:r>
    </w:p>
    <w:p/>
    <w:p>
      <w:pPr>
        <w:spacing w:after="120"/>
      </w:pPr>
      <w:r>
        <w:rPr>
          <w:b/>
        </w:rPr>
        <w:t>Writer must cover:</w:t>
      </w:r>
    </w:p>
    <w:p>
      <w:pPr>
        <w:pStyle w:val="ListBullet"/>
        <w:spacing w:after="60"/>
        <w:ind w:left="360"/>
      </w:pPr>
      <w:r>
        <w:t>Current golden boot favorites with odds</w:t>
      </w:r>
    </w:p>
    <w:p>
      <w:pPr>
        <w:pStyle w:val="ListBullet"/>
        <w:spacing w:after="60"/>
        <w:ind w:left="360"/>
      </w:pPr>
      <w:r>
        <w:t>Recent winners: Mbappe 2022 (8 goals), Kane 2018 (6 goals)</w:t>
      </w:r>
    </w:p>
    <w:p>
      <w:pPr>
        <w:pStyle w:val="ListBullet"/>
        <w:spacing w:after="60"/>
        <w:ind w:left="360"/>
      </w:pPr>
      <w:r>
        <w:t>DraftKings widest golden boot selection</w:t>
      </w:r>
    </w:p>
    <w:p>
      <w:pPr>
        <w:pStyle w:val="ListBullet"/>
        <w:spacing w:after="60"/>
        <w:ind w:left="360"/>
      </w:pPr>
      <w:r>
        <w:t>Markets typically open 2-3 months before tournament</w:t>
      </w:r>
    </w:p>
    <w:p/>
    <w:p>
      <w:pPr>
        <w:pStyle w:val="Heading4"/>
      </w:pPr>
      <w:r>
        <w:rPr>
          <w:sz w:val="24"/>
        </w:rPr>
        <w:t>H3: Group Winners (100 words)</w:t>
      </w:r>
    </w:p>
    <w:p/>
    <w:p>
      <w:pPr>
        <w:spacing w:after="120"/>
      </w:pPr>
      <w:r>
        <w:rPr>
          <w:b/>
        </w:rPr>
        <w:t>Writer must cover:</w:t>
      </w:r>
    </w:p>
    <w:p>
      <w:pPr>
        <w:pStyle w:val="ListBullet"/>
        <w:spacing w:after="60"/>
        <w:ind w:left="360"/>
      </w:pPr>
      <w:r>
        <w:t>Bet on which team tops each group (available after draw)</w:t>
      </w:r>
    </w:p>
    <w:p>
      <w:pPr>
        <w:pStyle w:val="ListBullet"/>
        <w:spacing w:after="60"/>
        <w:ind w:left="360"/>
      </w:pPr>
      <w:r>
        <w:t>Value in groups with clear favorites</w:t>
      </w:r>
    </w:p>
    <w:p>
      <w:pPr>
        <w:pStyle w:val="ListBullet"/>
        <w:spacing w:after="60"/>
        <w:ind w:left="360"/>
      </w:pPr>
      <w:r>
        <w:t>Link to World Cup groups betting page</w:t>
      </w:r>
    </w:p>
    <w:p/>
    <w:p>
      <w:pPr>
        <w:pStyle w:val="Heading4"/>
      </w:pPr>
      <w:r>
        <w:rPr>
          <w:sz w:val="24"/>
        </w:rPr>
        <w:t>H3: Tournament Specials (125 words)</w:t>
      </w:r>
    </w:p>
    <w:p/>
    <w:p>
      <w:pPr>
        <w:spacing w:after="120"/>
      </w:pPr>
      <w:r>
        <w:rPr>
          <w:b/>
        </w:rPr>
        <w:t>Writer must cover:</w:t>
      </w:r>
    </w:p>
    <w:p>
      <w:pPr>
        <w:pStyle w:val="ListBullet"/>
        <w:spacing w:after="60"/>
        <w:ind w:left="360"/>
      </w:pPr>
      <w:r>
        <w:t>Total tournament goals over/under</w:t>
      </w:r>
    </w:p>
    <w:p>
      <w:pPr>
        <w:pStyle w:val="ListBullet"/>
        <w:spacing w:after="60"/>
        <w:ind w:left="360"/>
      </w:pPr>
      <w:r>
        <w:t>Red/yellow cards totals</w:t>
      </w:r>
    </w:p>
    <w:p>
      <w:pPr>
        <w:pStyle w:val="ListBullet"/>
        <w:spacing w:after="60"/>
        <w:ind w:left="360"/>
      </w:pPr>
      <w:r>
        <w:t>Which continent produces winner</w:t>
      </w:r>
    </w:p>
    <w:p>
      <w:pPr>
        <w:pStyle w:val="ListBullet"/>
        <w:spacing w:after="60"/>
        <w:ind w:left="360"/>
      </w:pPr>
      <w:r>
        <w:t>Will host nation win? (USA, Mexico, Canada)</w:t>
      </w:r>
    </w:p>
    <w:p>
      <w:pPr>
        <w:pStyle w:val="ListBullet"/>
        <w:spacing w:after="60"/>
        <w:ind w:left="360"/>
      </w:pPr>
      <w:r>
        <w:t>Which sportsbooks offer niche markets (DraftKings, bet365)</w:t>
      </w:r>
    </w:p>
    <w:p/>
    <w:p/>
    <w:p>
      <w:pPr>
        <w:pStyle w:val="Heading3"/>
      </w:pPr>
      <w:r>
        <w:rPr>
          <w:b/>
          <w:color w:val="333333"/>
          <w:sz w:val="28"/>
        </w:rPr>
        <w:t>H2: Best Sportsbooks for World Cup Futures (400-450 words)</w:t>
      </w:r>
    </w:p>
    <w:p/>
    <w:p>
      <w:pPr>
        <w:spacing w:after="120"/>
      </w:pPr>
      <w:r>
        <w:rPr>
          <w:b/>
        </w:rPr>
        <w:t>Target Keyword:</w:t>
      </w:r>
      <w:r>
        <w:t xml:space="preserve"> "world cup betting" (800/mo)</w:t>
      </w:r>
    </w:p>
    <w:p/>
    <w:p>
      <w:pPr>
        <w:spacing w:after="120"/>
      </w:pPr>
      <w:r>
        <w:rPr>
          <w:b/>
        </w:rPr>
        <w:t>Writer must cover per brand (word counts specified):</w:t>
      </w:r>
    </w:p>
    <w:p/>
    <w:p>
      <w:pPr>
        <w:pStyle w:val="ListNumber"/>
        <w:spacing w:after="60"/>
        <w:ind w:left="360"/>
      </w:pPr>
      <w:r>
        <w:t>FanDuel (75 words): Best interface for comparing futures, clean market layout, Bet $5 Get $200</w:t>
      </w:r>
    </w:p>
    <w:p>
      <w:pPr>
        <w:pStyle w:val="ListNumber"/>
        <w:spacing w:after="60"/>
        <w:ind w:left="360"/>
      </w:pPr>
      <w:r>
        <w:t>BetMGM (75 words): Competitive futures odds, MGM Rewards, Up to $1,500 bonus</w:t>
      </w:r>
    </w:p>
    <w:p>
      <w:pPr>
        <w:pStyle w:val="ListNumber"/>
        <w:spacing w:after="60"/>
        <w:ind w:left="360"/>
      </w:pPr>
      <w:r>
        <w:t>DraftKings (75 words): Widest futures market selection, niche props, Bet $5 Get $200</w:t>
      </w:r>
    </w:p>
    <w:p>
      <w:pPr>
        <w:pStyle w:val="ListNumber"/>
        <w:spacing w:after="60"/>
        <w:ind w:left="360"/>
      </w:pPr>
      <w:r>
        <w:t>Caesars (60 words): Caesars Rewards, World Cup boosts, Up to $1,000</w:t>
      </w:r>
    </w:p>
    <w:p>
      <w:pPr>
        <w:pStyle w:val="ListNumber"/>
        <w:spacing w:after="60"/>
        <w:ind w:left="360"/>
      </w:pPr>
      <w:r>
        <w:t>bet365 (60 words): Earliest lines posted, deepest soccer coverage, Bet $1 Get $365</w:t>
      </w:r>
    </w:p>
    <w:p>
      <w:pPr>
        <w:pStyle w:val="ListNumber"/>
        <w:spacing w:after="60"/>
        <w:ind w:left="360"/>
      </w:pPr>
      <w:r>
        <w:t>Fanatics (55 words): FanCash for gear, growing platform, Up to $1,000</w:t>
      </w:r>
    </w:p>
    <w:p>
      <w:pPr>
        <w:pStyle w:val="ListNumber"/>
        <w:spacing w:after="60"/>
        <w:ind w:left="360"/>
      </w:pPr>
      <w:r>
        <w:t>theScore BET (50 words): Penn Play rewards, media integration, Up to $500</w:t>
      </w:r>
    </w:p>
    <w:p/>
    <w:p>
      <w:pPr>
        <w:spacing w:after="120"/>
      </w:pPr>
      <w:r>
        <w:rPr>
          <w:b/>
        </w:rPr>
        <w:t>Mobile Experience (100-150 words per brand):</w:t>
      </w:r>
    </w:p>
    <w:p>
      <w:pPr>
        <w:pStyle w:val="ListBullet"/>
        <w:spacing w:after="60"/>
        <w:ind w:left="360"/>
      </w:pPr>
      <w:r>
        <w:t>App Store rating and review count</w:t>
      </w:r>
    </w:p>
    <w:p>
      <w:pPr>
        <w:pStyle w:val="ListBullet"/>
        <w:spacing w:after="60"/>
        <w:ind w:left="360"/>
      </w:pPr>
      <w:r>
        <w:t>Futures browsing experience on mobile</w:t>
      </w:r>
    </w:p>
    <w:p>
      <w:pPr>
        <w:pStyle w:val="ListBullet"/>
        <w:spacing w:after="60"/>
        <w:ind w:left="360"/>
      </w:pPr>
      <w:r>
        <w:t>Push notification features for odds changes</w:t>
      </w:r>
    </w:p>
    <w:p/>
    <w:p/>
    <w:p>
      <w:pPr>
        <w:pStyle w:val="Heading3"/>
      </w:pPr>
      <w:r>
        <w:rPr>
          <w:b/>
          <w:color w:val="333333"/>
          <w:sz w:val="28"/>
        </w:rPr>
        <w:t>H2: World Cup Futures Betting Strategy (300-350 words)</w:t>
      </w:r>
    </w:p>
    <w:p/>
    <w:p>
      <w:pPr>
        <w:spacing w:after="120"/>
      </w:pPr>
      <w:r>
        <w:rPr>
          <w:b/>
        </w:rPr>
        <w:t>Writer must cover:</w:t>
      </w:r>
    </w:p>
    <w:p>
      <w:pPr>
        <w:pStyle w:val="ListBullet"/>
        <w:spacing w:after="60"/>
        <w:ind w:left="360"/>
      </w:pPr>
      <w:r>
        <w:t>When to bet: early for best odds vs waiting for info (include pros/cons of each approach)</w:t>
      </w:r>
    </w:p>
    <w:p>
      <w:pPr>
        <w:pStyle w:val="ListBullet"/>
        <w:spacing w:after="60"/>
        <w:ind w:left="360"/>
      </w:pPr>
      <w:r>
        <w:t>Hedging: how to lock in profit if futures bet is looking strong mid-tournament</w:t>
      </w:r>
    </w:p>
    <w:p>
      <w:pPr>
        <w:pStyle w:val="ListBullet"/>
        <w:spacing w:after="60"/>
        <w:ind w:left="360"/>
      </w:pPr>
      <w:r>
        <w:t>Bankroll management: futures tie up funds for months, allocate accordingly</w:t>
      </w:r>
    </w:p>
    <w:p>
      <w:pPr>
        <w:pStyle w:val="ListBullet"/>
        <w:spacing w:after="60"/>
        <w:ind w:left="360"/>
      </w:pPr>
      <w:r>
        <w:t>Line shopping: always compare odds across 3+ sportsbooks before placing</w:t>
      </w:r>
    </w:p>
    <w:p>
      <w:pPr>
        <w:pStyle w:val="ListBullet"/>
        <w:spacing w:after="60"/>
        <w:ind w:left="360"/>
      </w:pPr>
      <w:r>
        <w:t>Historical ROI: favorites vs longshots returns at past World Cups</w:t>
      </w:r>
    </w:p>
    <w:p>
      <w:pPr>
        <w:pStyle w:val="ListBullet"/>
        <w:spacing w:after="60"/>
        <w:ind w:left="360"/>
      </w:pPr>
      <w:r>
        <w:t>48-team format impact on value (more games, more variance)</w:t>
      </w:r>
    </w:p>
    <w:p/>
    <w:p/>
    <w:p>
      <w:pPr>
        <w:pStyle w:val="Heading3"/>
      </w:pPr>
      <w:r>
        <w:rPr>
          <w:b/>
          <w:color w:val="333333"/>
          <w:sz w:val="28"/>
        </w:rPr>
        <w:t>H2: FIFA World Cup 2026 Preview (300-350 words)</w:t>
      </w:r>
    </w:p>
    <w:p/>
    <w:p>
      <w:pPr>
        <w:spacing w:after="120"/>
      </w:pPr>
      <w:r>
        <w:rPr>
          <w:b/>
        </w:rPr>
        <w:t>Target Keyword:</w:t>
      </w:r>
      <w:r>
        <w:t xml:space="preserve"> "fifa world cup odds" (400/mo)</w:t>
      </w:r>
    </w:p>
    <w:p/>
    <w:p>
      <w:pPr>
        <w:spacing w:after="120"/>
      </w:pPr>
      <w:r>
        <w:rPr>
          <w:b/>
        </w:rPr>
        <w:t>Writer must cover:</w:t>
      </w:r>
    </w:p>
    <w:p>
      <w:pPr>
        <w:pStyle w:val="ListBullet"/>
        <w:spacing w:after="60"/>
        <w:ind w:left="360"/>
      </w:pPr>
      <w:r>
        <w:t>Tournament dates: June 11 - July 19, 2026</w:t>
      </w:r>
    </w:p>
    <w:p>
      <w:pPr>
        <w:pStyle w:val="ListBullet"/>
        <w:spacing w:after="60"/>
        <w:ind w:left="360"/>
      </w:pPr>
      <w:r>
        <w:t>Hosts: USA, Mexico, Canada (first tri-host, first in USA since 1994)</w:t>
      </w:r>
    </w:p>
    <w:p>
      <w:pPr>
        <w:pStyle w:val="ListBullet"/>
        <w:spacing w:after="60"/>
        <w:ind w:left="360"/>
      </w:pPr>
      <w:r>
        <w:t>Format: 48 teams (up from 32), 104 matches total</w:t>
      </w:r>
    </w:p>
    <w:p>
      <w:pPr>
        <w:pStyle w:val="ListBullet"/>
        <w:spacing w:after="60"/>
        <w:ind w:left="360"/>
      </w:pPr>
      <w:r>
        <w:t>Key venues: MetLife Stadium (final), SoFi Stadium, AT&amp;T Stadium</w:t>
      </w:r>
    </w:p>
    <w:p>
      <w:pPr>
        <w:pStyle w:val="ListBullet"/>
        <w:spacing w:after="60"/>
        <w:ind w:left="360"/>
      </w:pPr>
      <w:r>
        <w:t>What expanded format means for betting (more games = more value)</w:t>
      </w:r>
    </w:p>
    <w:p>
      <w:pPr>
        <w:pStyle w:val="ListBullet"/>
        <w:spacing w:after="60"/>
        <w:ind w:left="360"/>
      </w:pPr>
      <w:r>
        <w:t>Home advantage analysis for US/Mexico/Canada</w:t>
      </w:r>
    </w:p>
    <w:p>
      <w:pPr>
        <w:pStyle w:val="ListBullet"/>
        <w:spacing w:after="60"/>
        <w:ind w:left="360"/>
      </w:pPr>
      <w:r>
        <w:t>Link to schedule page</w:t>
      </w:r>
    </w:p>
    <w:p/>
    <w:p/>
    <w:p>
      <w:pPr>
        <w:pStyle w:val="Heading3"/>
      </w:pPr>
      <w:r>
        <w:rPr>
          <w:b/>
          <w:color w:val="333333"/>
          <w:sz w:val="28"/>
        </w:rPr>
        <w:t>H2: Payment Methods Comparison (150 words)</w:t>
      </w:r>
    </w:p>
    <w:p/>
    <w:p>
      <w:pPr>
        <w:spacing w:after="120"/>
      </w:pPr>
      <w:r>
        <w:rPr>
          <w:b/>
        </w:rPr>
        <w:t>Writer must cover:</w:t>
      </w:r>
    </w:p>
    <w:p>
      <w:pPr>
        <w:pStyle w:val="ListBullet"/>
        <w:spacing w:after="60"/>
        <w:ind w:left="360"/>
      </w:pPr>
      <w:r>
        <w:t>Comparison table: deposit/withdrawal methods across 7 brands</w:t>
      </w:r>
    </w:p>
    <w:p>
      <w:pPr>
        <w:pStyle w:val="ListBullet"/>
        <w:spacing w:after="60"/>
        <w:ind w:left="360"/>
      </w:pPr>
      <w:r>
        <w:t>Fastest withdrawal methods (PayPal 24-48h, Venmo instant)</w:t>
      </w:r>
    </w:p>
    <w:p>
      <w:pPr>
        <w:pStyle w:val="ListBullet"/>
        <w:spacing w:after="60"/>
        <w:ind w:left="360"/>
      </w:pPr>
      <w:r>
        <w:t>Minimum deposits per sportsbook ($5-$10)</w:t>
      </w:r>
    </w:p>
    <w:p>
      <w:pPr>
        <w:pStyle w:val="ListBullet"/>
        <w:spacing w:after="60"/>
        <w:ind w:left="360"/>
      </w:pPr>
      <w:r>
        <w:t>Note: futures winnings may not settle until tournament concludes</w:t>
      </w:r>
    </w:p>
    <w:p/>
    <w:p/>
    <w:p>
      <w:pPr>
        <w:pStyle w:val="Heading2"/>
      </w:pPr>
      <w:r>
        <w:rPr>
          <w:b/>
          <w:color w:val="2E7D32"/>
          <w:sz w:val="32"/>
        </w:rPr>
        <w:t>OPTIMIZED FAQs (8)</w:t>
      </w:r>
    </w:p>
    <w:p/>
    <w:p>
      <w:pPr>
        <w:pStyle w:val="ListNumber"/>
        <w:spacing w:after="60"/>
        <w:ind w:left="360"/>
      </w:pPr>
      <w:r>
        <w:t>"What are World Cup futures bets?" ← "world cup futures" (150/mo)</w:t>
      </w:r>
    </w:p>
    <w:p>
      <w:pPr>
        <w:pStyle w:val="ListBullet"/>
        <w:spacing w:after="60"/>
        <w:ind w:left="360"/>
      </w:pPr>
      <w:r>
        <w:t>Define futures, types available, when markets open</w:t>
      </w:r>
    </w:p>
    <w:p/>
    <w:p>
      <w:pPr>
        <w:pStyle w:val="ListNumber"/>
        <w:spacing w:after="60"/>
        <w:ind w:left="360"/>
      </w:pPr>
      <w:r>
        <w:t>"Who is the favorite to win the 2026 World Cup?" ← "world cup favorite" (50/mo)</w:t>
      </w:r>
    </w:p>
    <w:p>
      <w:pPr>
        <w:pStyle w:val="ListBullet"/>
        <w:spacing w:after="60"/>
        <w:ind w:left="360"/>
      </w:pPr>
      <w:r>
        <w:t>Brazil, France, Argentina, England with current odds</w:t>
      </w:r>
    </w:p>
    <w:p/>
    <w:p>
      <w:pPr>
        <w:pStyle w:val="ListNumber"/>
        <w:spacing w:after="60"/>
        <w:ind w:left="360"/>
      </w:pPr>
      <w:r>
        <w:t>"When should I place World Cup futures bets?" ← strategy</w:t>
      </w:r>
    </w:p>
    <w:p>
      <w:pPr>
        <w:pStyle w:val="ListBullet"/>
        <w:spacing w:after="60"/>
        <w:ind w:left="360"/>
      </w:pPr>
      <w:r>
        <w:t>Early for best odds, later for more info, split approach</w:t>
      </w:r>
    </w:p>
    <w:p/>
    <w:p>
      <w:pPr>
        <w:pStyle w:val="ListNumber"/>
        <w:spacing w:after="60"/>
        <w:ind w:left="360"/>
      </w:pPr>
      <w:r>
        <w:t>"What are the current World Cup 2026 odds?" ← "world cup odds 2026" (800/mo)</w:t>
      </w:r>
    </w:p>
    <w:p>
      <w:pPr>
        <w:pStyle w:val="ListBullet"/>
        <w:spacing w:after="60"/>
        <w:ind w:left="360"/>
      </w:pPr>
      <w:r>
        <w:t>Reference odds table, note they change regularly</w:t>
      </w:r>
    </w:p>
    <w:p/>
    <w:p>
      <w:pPr>
        <w:pStyle w:val="ListNumber"/>
        <w:spacing w:after="60"/>
        <w:ind w:left="360"/>
      </w:pPr>
      <w:r>
        <w:t>"Can I bet on the World Cup Golden Boot winner?" ← "world cup golden boot odds" (150/mo)</w:t>
      </w:r>
    </w:p>
    <w:p>
      <w:pPr>
        <w:pStyle w:val="ListBullet"/>
        <w:spacing w:after="60"/>
        <w:ind w:left="360"/>
      </w:pPr>
      <w:r>
        <w:t>Yes, DraftKings widest selection, recent winners</w:t>
      </w:r>
    </w:p>
    <w:p/>
    <w:p>
      <w:pPr>
        <w:pStyle w:val="ListNumber"/>
        <w:spacing w:after="60"/>
        <w:ind w:left="360"/>
      </w:pPr>
      <w:r>
        <w:t>"Who will win the 2026 World Cup?" ← "who will win world cup" (30/mo)</w:t>
      </w:r>
    </w:p>
    <w:p>
      <w:pPr>
        <w:pStyle w:val="ListBullet"/>
        <w:spacing w:after="60"/>
        <w:ind w:left="360"/>
      </w:pPr>
      <w:r>
        <w:t>Oddsmakers favor Brazil/France/Argentina, 48-team adds uncertainty</w:t>
      </w:r>
    </w:p>
    <w:p/>
    <w:p>
      <w:pPr>
        <w:pStyle w:val="ListNumber"/>
        <w:spacing w:after="60"/>
        <w:ind w:left="360"/>
      </w:pPr>
      <w:r>
        <w:t>"Which sportsbook has the best World Cup futures odds?" ← "world cup betting" (800/mo)</w:t>
      </w:r>
    </w:p>
    <w:p>
      <w:pPr>
        <w:pStyle w:val="ListBullet"/>
        <w:spacing w:after="60"/>
        <w:ind w:left="360"/>
      </w:pPr>
      <w:r>
        <w:t>bet365 earliest lines, DraftKings widest markets, FanDuel best experience</w:t>
      </w:r>
    </w:p>
    <w:p/>
    <w:p>
      <w:pPr>
        <w:pStyle w:val="ListNumber"/>
        <w:spacing w:after="60"/>
        <w:ind w:left="360"/>
      </w:pPr>
      <w:r>
        <w:t>"How do World Cup winner odds work?" ← "world cup winner odds" (600/mo)</w:t>
      </w:r>
    </w:p>
    <w:p>
      <w:pPr>
        <w:pStyle w:val="ListBullet"/>
        <w:spacing w:after="60"/>
        <w:ind w:left="360"/>
      </w:pPr>
      <w:r>
        <w:t>American format explanation, implied probability, odds movement</w:t>
      </w:r>
    </w:p>
    <w:p/>
    <w:p/>
    <w:p>
      <w:pPr>
        <w:pStyle w:val="Heading2"/>
      </w:pPr>
      <w:r>
        <w:rPr>
          <w:b/>
          <w:color w:val="2E7D32"/>
          <w:sz w:val="32"/>
        </w:rPr>
        <w:t>SOURCE REQUIREMENTS (TIERED)</w:t>
      </w:r>
    </w:p>
    <w:p/>
    <w:p>
      <w:pPr>
        <w:spacing w:after="120"/>
      </w:pPr>
      <w:r>
        <w:rPr>
          <w:b/>
        </w:rPr>
        <w:t>TIER 1 (MUST USE):</w:t>
      </w:r>
    </w:p>
    <w:p>
      <w:pPr>
        <w:pStyle w:val="ListBullet"/>
        <w:spacing w:after="60"/>
        <w:ind w:left="360"/>
      </w:pPr>
      <w:r>
        <w:t>App Store: "X.X/5 (X.XM reviews)" for each sportsbook</w:t>
      </w:r>
    </w:p>
    <w:p>
      <w:pPr>
        <w:pStyle w:val="ListBullet"/>
        <w:spacing w:after="60"/>
        <w:ind w:left="360"/>
      </w:pPr>
      <w:r>
        <w:t>Google Play: Rating and review count for Android</w:t>
      </w:r>
    </w:p>
    <w:p>
      <w:pPr>
        <w:pStyle w:val="ListBullet"/>
        <w:spacing w:after="60"/>
        <w:ind w:left="360"/>
      </w:pPr>
      <w:r>
        <w:t>Reddit r/sportsbook: User experiences with futures, best odds reports</w:t>
      </w:r>
    </w:p>
    <w:p/>
    <w:p>
      <w:pPr>
        <w:spacing w:after="120"/>
      </w:pPr>
      <w:r>
        <w:rPr>
          <w:b/>
        </w:rPr>
        <w:t>TIER 2 (Verification):</w:t>
      </w:r>
    </w:p>
    <w:p>
      <w:pPr>
        <w:pStyle w:val="ListBullet"/>
        <w:spacing w:after="60"/>
        <w:ind w:left="360"/>
      </w:pPr>
      <w:r>
        <w:t>Official sportsbook sites: Bonus terms, current odds, market availability</w:t>
      </w:r>
    </w:p>
    <w:p>
      <w:pPr>
        <w:pStyle w:val="ListBullet"/>
        <w:spacing w:after="60"/>
        <w:ind w:left="360"/>
      </w:pPr>
      <w:r>
        <w:t>FIFA.com: Tournament dates, format, venues, qualified teams</w:t>
      </w:r>
    </w:p>
    <w:p>
      <w:pPr>
        <w:pStyle w:val="ListBullet"/>
        <w:spacing w:after="60"/>
        <w:ind w:left="360"/>
      </w:pPr>
      <w:r>
        <w:t>Historical World Cup data: Past winners, golden boot totals</w:t>
      </w:r>
    </w:p>
    <w:p/>
    <w:p>
      <w:pPr>
        <w:spacing w:after="120"/>
      </w:pPr>
      <w:r>
        <w:rPr>
          <w:b/>
        </w:rPr>
        <w:t>TIER 4 (Sparingly):</w:t>
      </w:r>
    </w:p>
    <w:p>
      <w:pPr>
        <w:pStyle w:val="ListBullet"/>
        <w:spacing w:after="60"/>
        <w:ind w:left="360"/>
      </w:pPr>
      <w:r>
        <w:t>Affiliate sites (Action Network, Covers): Research gaps ONLY</w:t>
      </w:r>
    </w:p>
    <w:p>
      <w:pPr>
        <w:pStyle w:val="ListBullet"/>
        <w:spacing w:after="60"/>
        <w:ind w:left="360"/>
      </w:pPr>
      <w:r>
        <w:t>NEVER cite for pros/cons</w:t>
      </w:r>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Brand</w:t>
            </w:r>
          </w:p>
        </w:tc>
        <w:tc>
          <w:tcPr>
            <w:tcW w:type="dxa" w:w="1872"/>
          </w:tcPr>
          <w:p>
            <w:r>
              <w:rPr>
                <w:b/>
              </w:rPr>
              <w:t>Badge</w:t>
            </w:r>
          </w:p>
        </w:tc>
        <w:tc>
          <w:tcPr>
            <w:tcW w:type="dxa" w:w="1872"/>
          </w:tcPr>
          <w:p>
            <w:r>
              <w:rPr>
                <w:b/>
              </w:rPr>
              <w:t>USP</w:t>
            </w:r>
          </w:p>
        </w:tc>
        <w:tc>
          <w:tcPr>
            <w:tcW w:type="dxa" w:w="1872"/>
          </w:tcPr>
          <w:p>
            <w:r>
              <w:rPr>
                <w:b/>
              </w:rPr>
              <w:t>Welcome Offer</w:t>
            </w:r>
          </w:p>
        </w:tc>
      </w:tr>
      <w:tr>
        <w:tc>
          <w:tcPr>
            <w:tcW w:type="dxa" w:w="1872"/>
          </w:tcPr>
          <w:p>
            <w:r>
              <w:t>1</w:t>
            </w:r>
          </w:p>
        </w:tc>
        <w:tc>
          <w:tcPr>
            <w:tcW w:type="dxa" w:w="1872"/>
          </w:tcPr>
          <w:p>
            <w:r>
              <w:t>FanDuel</w:t>
            </w:r>
          </w:p>
        </w:tc>
        <w:tc>
          <w:tcPr>
            <w:tcW w:type="dxa" w:w="1872"/>
          </w:tcPr>
          <w:p>
            <w:r>
              <w:t>FD</w:t>
            </w:r>
          </w:p>
        </w:tc>
        <w:tc>
          <w:tcPr>
            <w:tcW w:type="dxa" w:w="1872"/>
          </w:tcPr>
          <w:p>
            <w:r>
              <w:t>Best futures browsing experience</w:t>
            </w:r>
          </w:p>
        </w:tc>
        <w:tc>
          <w:tcPr>
            <w:tcW w:type="dxa" w:w="1872"/>
          </w:tcPr>
          <w:p>
            <w:r>
              <w:t>Bet $5, Get $200</w:t>
            </w:r>
          </w:p>
        </w:tc>
      </w:tr>
      <w:tr>
        <w:tc>
          <w:tcPr>
            <w:tcW w:type="dxa" w:w="1872"/>
          </w:tcPr>
          <w:p>
            <w:r>
              <w:t>2</w:t>
            </w:r>
          </w:p>
        </w:tc>
        <w:tc>
          <w:tcPr>
            <w:tcW w:type="dxa" w:w="1872"/>
          </w:tcPr>
          <w:p>
            <w:r>
              <w:t>BetMGM</w:t>
            </w:r>
          </w:p>
        </w:tc>
        <w:tc>
          <w:tcPr>
            <w:tcW w:type="dxa" w:w="1872"/>
          </w:tcPr>
          <w:p>
            <w:r>
              <w:t>MGM</w:t>
            </w:r>
          </w:p>
        </w:tc>
        <w:tc>
          <w:tcPr>
            <w:tcW w:type="dxa" w:w="1872"/>
          </w:tcPr>
          <w:p>
            <w:r>
              <w:t>Competitive odds + MGM Rewards</w:t>
            </w:r>
          </w:p>
        </w:tc>
        <w:tc>
          <w:tcPr>
            <w:tcW w:type="dxa" w:w="1872"/>
          </w:tcPr>
          <w:p>
            <w:r>
              <w:t>Up to $1,500</w:t>
            </w:r>
          </w:p>
        </w:tc>
      </w:tr>
      <w:tr>
        <w:tc>
          <w:tcPr>
            <w:tcW w:type="dxa" w:w="1872"/>
          </w:tcPr>
          <w:p>
            <w:r>
              <w:t>3</w:t>
            </w:r>
          </w:p>
        </w:tc>
        <w:tc>
          <w:tcPr>
            <w:tcW w:type="dxa" w:w="1872"/>
          </w:tcPr>
          <w:p>
            <w:r>
              <w:t>DraftKings</w:t>
            </w:r>
          </w:p>
        </w:tc>
        <w:tc>
          <w:tcPr>
            <w:tcW w:type="dxa" w:w="1872"/>
          </w:tcPr>
          <w:p>
            <w:r>
              <w:t>DK</w:t>
            </w:r>
          </w:p>
        </w:tc>
        <w:tc>
          <w:tcPr>
            <w:tcW w:type="dxa" w:w="1872"/>
          </w:tcPr>
          <w:p>
            <w:r>
              <w:t>Widest futures market selection</w:t>
            </w:r>
          </w:p>
        </w:tc>
        <w:tc>
          <w:tcPr>
            <w:tcW w:type="dxa" w:w="1872"/>
          </w:tcPr>
          <w:p>
            <w:r>
              <w:t>Bet $5, Get $200</w:t>
            </w:r>
          </w:p>
        </w:tc>
      </w:tr>
      <w:tr>
        <w:tc>
          <w:tcPr>
            <w:tcW w:type="dxa" w:w="1872"/>
          </w:tcPr>
          <w:p>
            <w:r>
              <w:t>4</w:t>
            </w:r>
          </w:p>
        </w:tc>
        <w:tc>
          <w:tcPr>
            <w:tcW w:type="dxa" w:w="1872"/>
          </w:tcPr>
          <w:p>
            <w:r>
              <w:t>Caesars</w:t>
            </w:r>
          </w:p>
        </w:tc>
        <w:tc>
          <w:tcPr>
            <w:tcW w:type="dxa" w:w="1872"/>
          </w:tcPr>
          <w:p>
            <w:r>
              <w:t>CZR</w:t>
            </w:r>
          </w:p>
        </w:tc>
        <w:tc>
          <w:tcPr>
            <w:tcW w:type="dxa" w:w="1872"/>
          </w:tcPr>
          <w:p>
            <w:r>
              <w:t>Rewards + World Cup boosts</w:t>
            </w:r>
          </w:p>
        </w:tc>
        <w:tc>
          <w:tcPr>
            <w:tcW w:type="dxa" w:w="1872"/>
          </w:tcPr>
          <w:p>
            <w:r>
              <w:t>Up to $1,000</w:t>
            </w:r>
          </w:p>
        </w:tc>
      </w:tr>
      <w:tr>
        <w:tc>
          <w:tcPr>
            <w:tcW w:type="dxa" w:w="1872"/>
          </w:tcPr>
          <w:p>
            <w:r>
              <w:t>5</w:t>
            </w:r>
          </w:p>
        </w:tc>
        <w:tc>
          <w:tcPr>
            <w:tcW w:type="dxa" w:w="1872"/>
          </w:tcPr>
          <w:p>
            <w:r>
              <w:t>bet365</w:t>
            </w:r>
          </w:p>
        </w:tc>
        <w:tc>
          <w:tcPr>
            <w:tcW w:type="dxa" w:w="1872"/>
          </w:tcPr>
          <w:p>
            <w:r>
              <w:t>365</w:t>
            </w:r>
          </w:p>
        </w:tc>
        <w:tc>
          <w:tcPr>
            <w:tcW w:type="dxa" w:w="1872"/>
          </w:tcPr>
          <w:p>
            <w:r>
              <w:t>Earliest lines, deepest soccer</w:t>
            </w:r>
          </w:p>
        </w:tc>
        <w:tc>
          <w:tcPr>
            <w:tcW w:type="dxa" w:w="1872"/>
          </w:tcPr>
          <w:p>
            <w:r>
              <w:t>Bet $1, Get $365</w:t>
            </w:r>
          </w:p>
        </w:tc>
      </w:tr>
      <w:tr>
        <w:tc>
          <w:tcPr>
            <w:tcW w:type="dxa" w:w="1872"/>
          </w:tcPr>
          <w:p>
            <w:r>
              <w:t>6</w:t>
            </w:r>
          </w:p>
        </w:tc>
        <w:tc>
          <w:tcPr>
            <w:tcW w:type="dxa" w:w="1872"/>
          </w:tcPr>
          <w:p>
            <w:r>
              <w:t>Fanatics</w:t>
            </w:r>
          </w:p>
        </w:tc>
        <w:tc>
          <w:tcPr>
            <w:tcW w:type="dxa" w:w="1872"/>
          </w:tcPr>
          <w:p>
            <w:r>
              <w:t>FAN</w:t>
            </w:r>
          </w:p>
        </w:tc>
        <w:tc>
          <w:tcPr>
            <w:tcW w:type="dxa" w:w="1872"/>
          </w:tcPr>
          <w:p>
            <w:r>
              <w:t>FanCash for gear</w:t>
            </w:r>
          </w:p>
        </w:tc>
        <w:tc>
          <w:tcPr>
            <w:tcW w:type="dxa" w:w="1872"/>
          </w:tcPr>
          <w:p>
            <w:r>
              <w:t>Up to $1,000</w:t>
            </w:r>
          </w:p>
        </w:tc>
      </w:tr>
      <w:tr>
        <w:tc>
          <w:tcPr>
            <w:tcW w:type="dxa" w:w="1872"/>
          </w:tcPr>
          <w:p>
            <w:r>
              <w:t>7</w:t>
            </w:r>
          </w:p>
        </w:tc>
        <w:tc>
          <w:tcPr>
            <w:tcW w:type="dxa" w:w="1872"/>
          </w:tcPr>
          <w:p>
            <w:r>
              <w:t>theScore BET</w:t>
            </w:r>
          </w:p>
        </w:tc>
        <w:tc>
          <w:tcPr>
            <w:tcW w:type="dxa" w:w="1872"/>
          </w:tcPr>
          <w:p>
            <w:r>
              <w:t>SCR</w:t>
            </w:r>
          </w:p>
        </w:tc>
        <w:tc>
          <w:tcPr>
            <w:tcW w:type="dxa" w:w="1872"/>
          </w:tcPr>
          <w:p>
            <w:r>
              <w:t>Media + Penn Play rewards</w:t>
            </w:r>
          </w:p>
        </w:tc>
        <w:tc>
          <w:tcPr>
            <w:tcW w:type="dxa" w:w="1872"/>
          </w:tcPr>
          <w:p>
            <w:r>
              <w:t>Up to $500</w:t>
            </w:r>
          </w:p>
        </w:tc>
      </w:tr>
    </w:tbl>
    <w:p/>
    <w:p/>
    <w:p/>
    <w:p>
      <w:pPr>
        <w:pStyle w:val="Heading2"/>
      </w:pPr>
      <w:r>
        <w:rPr>
          <w:b/>
          <w:color w:val="2E7D32"/>
          <w:sz w:val="32"/>
        </w:rPr>
        <w:t>INTERNAL LINKS (12)</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Exact Placement</w:t>
            </w:r>
          </w:p>
        </w:tc>
      </w:tr>
      <w:tr>
        <w:tc>
          <w:tcPr>
            <w:tcW w:type="dxa" w:w="2340"/>
          </w:tcPr>
          <w:p>
            <w:r>
              <w:t>1</w:t>
            </w:r>
          </w:p>
        </w:tc>
        <w:tc>
          <w:tcPr>
            <w:tcW w:type="dxa" w:w="2340"/>
          </w:tcPr>
          <w:p>
            <w:r>
              <w:t>World Cup 2026 betting sites</w:t>
            </w:r>
          </w:p>
        </w:tc>
        <w:tc>
          <w:tcPr>
            <w:tcW w:type="dxa" w:w="2340"/>
          </w:tcPr>
          <w:p>
            <w:r>
              <w:t>/sport/betting/soccer/world-cup-2026.htm</w:t>
            </w:r>
          </w:p>
        </w:tc>
        <w:tc>
          <w:tcPr>
            <w:tcW w:type="dxa" w:w="2340"/>
          </w:tcPr>
          <w:p>
            <w:r>
              <w:t>Introduction (paragraph 1)</w:t>
            </w:r>
          </w:p>
        </w:tc>
      </w:tr>
      <w:tr>
        <w:tc>
          <w:tcPr>
            <w:tcW w:type="dxa" w:w="2340"/>
          </w:tcPr>
          <w:p>
            <w:r>
              <w:t>2</w:t>
            </w:r>
          </w:p>
        </w:tc>
        <w:tc>
          <w:tcPr>
            <w:tcW w:type="dxa" w:w="2340"/>
          </w:tcPr>
          <w:p>
            <w:r>
              <w:t>how to bet on World Cup</w:t>
            </w:r>
          </w:p>
        </w:tc>
        <w:tc>
          <w:tcPr>
            <w:tcW w:type="dxa" w:w="2340"/>
          </w:tcPr>
          <w:p>
            <w:r>
              <w:t>/sport/betting/soccer/world-cup-2026/how-to-bet.htm</w:t>
            </w:r>
          </w:p>
        </w:tc>
        <w:tc>
          <w:tcPr>
            <w:tcW w:type="dxa" w:w="2340"/>
          </w:tcPr>
          <w:p>
            <w:r>
              <w:t>Introduction (paragraph 2)</w:t>
            </w:r>
          </w:p>
        </w:tc>
      </w:tr>
      <w:tr>
        <w:tc>
          <w:tcPr>
            <w:tcW w:type="dxa" w:w="2340"/>
          </w:tcPr>
          <w:p>
            <w:r>
              <w:t>3</w:t>
            </w:r>
          </w:p>
        </w:tc>
        <w:tc>
          <w:tcPr>
            <w:tcW w:type="dxa" w:w="2340"/>
          </w:tcPr>
          <w:p>
            <w:r>
              <w:t>World Cup groups betting</w:t>
            </w:r>
          </w:p>
        </w:tc>
        <w:tc>
          <w:tcPr>
            <w:tcW w:type="dxa" w:w="2340"/>
          </w:tcPr>
          <w:p>
            <w:r>
              <w:t>/sport/betting/soccer/world-cup-2026/groups.htm</w:t>
            </w:r>
          </w:p>
        </w:tc>
        <w:tc>
          <w:tcPr>
            <w:tcW w:type="dxa" w:w="2340"/>
          </w:tcPr>
          <w:p>
            <w:r>
              <w:t>Group Winners H3</w:t>
            </w:r>
          </w:p>
        </w:tc>
      </w:tr>
      <w:tr>
        <w:tc>
          <w:tcPr>
            <w:tcW w:type="dxa" w:w="2340"/>
          </w:tcPr>
          <w:p>
            <w:r>
              <w:t>4</w:t>
            </w:r>
          </w:p>
        </w:tc>
        <w:tc>
          <w:tcPr>
            <w:tcW w:type="dxa" w:w="2340"/>
          </w:tcPr>
          <w:p>
            <w:r>
              <w:t>World Cup 2026 schedule</w:t>
            </w:r>
          </w:p>
        </w:tc>
        <w:tc>
          <w:tcPr>
            <w:tcW w:type="dxa" w:w="2340"/>
          </w:tcPr>
          <w:p>
            <w:r>
              <w:t>/sport/betting/soccer/world-cup-2026/schedule.htm</w:t>
            </w:r>
          </w:p>
        </w:tc>
        <w:tc>
          <w:tcPr>
            <w:tcW w:type="dxa" w:w="2340"/>
          </w:tcPr>
          <w:p>
            <w:r>
              <w:t>Preview section</w:t>
            </w:r>
          </w:p>
        </w:tc>
      </w:tr>
      <w:tr>
        <w:tc>
          <w:tcPr>
            <w:tcW w:type="dxa" w:w="2340"/>
          </w:tcPr>
          <w:p>
            <w:r>
              <w:t>5</w:t>
            </w:r>
          </w:p>
        </w:tc>
        <w:tc>
          <w:tcPr>
            <w:tcW w:type="dxa" w:w="2340"/>
          </w:tcPr>
          <w:p>
            <w:r>
              <w:t>soccer betting</w:t>
            </w:r>
          </w:p>
        </w:tc>
        <w:tc>
          <w:tcPr>
            <w:tcW w:type="dxa" w:w="2340"/>
          </w:tcPr>
          <w:p>
            <w:r>
              <w:t>/sport/betting/soccer/index.htm</w:t>
            </w:r>
          </w:p>
        </w:tc>
        <w:tc>
          <w:tcPr>
            <w:tcW w:type="dxa" w:w="2340"/>
          </w:tcPr>
          <w:p>
            <w:r>
              <w:t>Strategy section</w:t>
            </w:r>
          </w:p>
        </w:tc>
      </w:tr>
      <w:tr>
        <w:tc>
          <w:tcPr>
            <w:tcW w:type="dxa" w:w="2340"/>
          </w:tcPr>
          <w:p>
            <w:r>
              <w:t>6</w:t>
            </w:r>
          </w:p>
        </w:tc>
        <w:tc>
          <w:tcPr>
            <w:tcW w:type="dxa" w:w="2340"/>
          </w:tcPr>
          <w:p>
            <w:r>
              <w:t>parlay calculator</w:t>
            </w:r>
          </w:p>
        </w:tc>
        <w:tc>
          <w:tcPr>
            <w:tcW w:type="dxa" w:w="2340"/>
          </w:tcPr>
          <w:p>
            <w:r>
              <w:t>/sport/betting/tools/parlay-calculator.htm</w:t>
            </w:r>
          </w:p>
        </w:tc>
        <w:tc>
          <w:tcPr>
            <w:tcW w:type="dxa" w:w="2340"/>
          </w:tcPr>
          <w:p>
            <w:r>
              <w:t>Calculator Tools</w:t>
            </w:r>
          </w:p>
        </w:tc>
      </w:tr>
      <w:tr>
        <w:tc>
          <w:tcPr>
            <w:tcW w:type="dxa" w:w="2340"/>
          </w:tcPr>
          <w:p>
            <w:r>
              <w:t>7</w:t>
            </w:r>
          </w:p>
        </w:tc>
        <w:tc>
          <w:tcPr>
            <w:tcW w:type="dxa" w:w="2340"/>
          </w:tcPr>
          <w:p>
            <w:r>
              <w:t>odds converter</w:t>
            </w:r>
          </w:p>
        </w:tc>
        <w:tc>
          <w:tcPr>
            <w:tcW w:type="dxa" w:w="2340"/>
          </w:tcPr>
          <w:p>
            <w:r>
              <w:t>/sport/betting/tools/odds-converter.htm</w:t>
            </w:r>
          </w:p>
        </w:tc>
        <w:tc>
          <w:tcPr>
            <w:tcW w:type="dxa" w:w="2340"/>
          </w:tcPr>
          <w:p>
            <w:r>
              <w:t>Calculator Tools</w:t>
            </w:r>
          </w:p>
        </w:tc>
      </w:tr>
      <w:tr>
        <w:tc>
          <w:tcPr>
            <w:tcW w:type="dxa" w:w="2340"/>
          </w:tcPr>
          <w:p>
            <w:r>
              <w:t>8</w:t>
            </w:r>
          </w:p>
        </w:tc>
        <w:tc>
          <w:tcPr>
            <w:tcW w:type="dxa" w:w="2340"/>
          </w:tcPr>
          <w:p>
            <w:r>
              <w:t>FanDuel review</w:t>
            </w:r>
          </w:p>
        </w:tc>
        <w:tc>
          <w:tcPr>
            <w:tcW w:type="dxa" w:w="2340"/>
          </w:tcPr>
          <w:p>
            <w:r>
              <w:t>/sport/betting/sportsbook-reviews/fanduel/index.htm</w:t>
            </w:r>
          </w:p>
        </w:tc>
        <w:tc>
          <w:tcPr>
            <w:tcW w:type="dxa" w:w="2340"/>
          </w:tcPr>
          <w:p>
            <w:r>
              <w:t>FanDuel highlight</w:t>
            </w:r>
          </w:p>
        </w:tc>
      </w:tr>
      <w:tr>
        <w:tc>
          <w:tcPr>
            <w:tcW w:type="dxa" w:w="2340"/>
          </w:tcPr>
          <w:p>
            <w:r>
              <w:t>9</w:t>
            </w:r>
          </w:p>
        </w:tc>
        <w:tc>
          <w:tcPr>
            <w:tcW w:type="dxa" w:w="2340"/>
          </w:tcPr>
          <w:p>
            <w:r>
              <w:t>BetMGM review</w:t>
            </w:r>
          </w:p>
        </w:tc>
        <w:tc>
          <w:tcPr>
            <w:tcW w:type="dxa" w:w="2340"/>
          </w:tcPr>
          <w:p>
            <w:r>
              <w:t>/sport/betting/sportsbook-reviews/betmgm/index.htm</w:t>
            </w:r>
          </w:p>
        </w:tc>
        <w:tc>
          <w:tcPr>
            <w:tcW w:type="dxa" w:w="2340"/>
          </w:tcPr>
          <w:p>
            <w:r>
              <w:t>BetMGM highlight</w:t>
            </w:r>
          </w:p>
        </w:tc>
      </w:tr>
      <w:tr>
        <w:tc>
          <w:tcPr>
            <w:tcW w:type="dxa" w:w="2340"/>
          </w:tcPr>
          <w:p>
            <w:r>
              <w:t>10</w:t>
            </w:r>
          </w:p>
        </w:tc>
        <w:tc>
          <w:tcPr>
            <w:tcW w:type="dxa" w:w="2340"/>
          </w:tcPr>
          <w:p>
            <w:r>
              <w:t>DraftKings review</w:t>
            </w:r>
          </w:p>
        </w:tc>
        <w:tc>
          <w:tcPr>
            <w:tcW w:type="dxa" w:w="2340"/>
          </w:tcPr>
          <w:p>
            <w:r>
              <w:t>/sport/betting/sportsbook-reviews/draftkings/index.htm</w:t>
            </w:r>
          </w:p>
        </w:tc>
        <w:tc>
          <w:tcPr>
            <w:tcW w:type="dxa" w:w="2340"/>
          </w:tcPr>
          <w:p>
            <w:r>
              <w:t>DraftKings highlight</w:t>
            </w:r>
          </w:p>
        </w:tc>
      </w:tr>
      <w:tr>
        <w:tc>
          <w:tcPr>
            <w:tcW w:type="dxa" w:w="2340"/>
          </w:tcPr>
          <w:p>
            <w:r>
              <w:t>11</w:t>
            </w:r>
          </w:p>
        </w:tc>
        <w:tc>
          <w:tcPr>
            <w:tcW w:type="dxa" w:w="2340"/>
          </w:tcPr>
          <w:p>
            <w:r>
              <w:t>sports betting apps</w:t>
            </w:r>
          </w:p>
        </w:tc>
        <w:tc>
          <w:tcPr>
            <w:tcW w:type="dxa" w:w="2340"/>
          </w:tcPr>
          <w:p>
            <w:r>
              <w:t>/sport/betting/best-apps.htm</w:t>
            </w:r>
          </w:p>
        </w:tc>
        <w:tc>
          <w:tcPr>
            <w:tcW w:type="dxa" w:w="2340"/>
          </w:tcPr>
          <w:p>
            <w:r>
              <w:t>Strategy section</w:t>
            </w:r>
          </w:p>
        </w:tc>
      </w:tr>
      <w:tr>
        <w:tc>
          <w:tcPr>
            <w:tcW w:type="dxa" w:w="2340"/>
          </w:tcPr>
          <w:p>
            <w:r>
              <w:t>12</w:t>
            </w:r>
          </w:p>
        </w:tc>
        <w:tc>
          <w:tcPr>
            <w:tcW w:type="dxa" w:w="2340"/>
          </w:tcPr>
          <w:p>
            <w:r>
              <w:t>implied probability calculator</w:t>
            </w:r>
          </w:p>
        </w:tc>
        <w:tc>
          <w:tcPr>
            <w:tcW w:type="dxa" w:w="2340"/>
          </w:tcPr>
          <w:p>
            <w:r>
              <w:t>/sport/betting/tools/probability-calculator.htm</w:t>
            </w:r>
          </w:p>
        </w:tc>
        <w:tc>
          <w:tcPr>
            <w:tcW w:type="dxa" w:w="2340"/>
          </w:tcPr>
          <w:p>
            <w:r>
              <w:t>Winner Odds Comparison</w:t>
            </w:r>
          </w:p>
        </w:tc>
      </w:tr>
    </w:tbl>
    <w:p/>
    <w:p/>
    <w:p/>
    <w:p>
      <w:pPr>
        <w:pStyle w:val="Heading2"/>
      </w:pPr>
      <w:r>
        <w:rPr>
          <w:b/>
          <w:color w:val="2E7D32"/>
          <w:sz w:val="32"/>
        </w:rPr>
        <w:t>E-E-A-T AUTHOR REQUIREMENTS</w:t>
      </w:r>
    </w:p>
    <w:p/>
    <w:p>
      <w:pPr>
        <w:spacing w:after="120"/>
      </w:pPr>
      <w:r>
        <w:rPr>
          <w:b/>
        </w:rPr>
        <w:t>Author Information (MANDATORY):</w:t>
      </w:r>
    </w:p>
    <w:p>
      <w:pPr>
        <w:pStyle w:val="ListBullet"/>
        <w:spacing w:after="60"/>
        <w:ind w:left="360"/>
      </w:pPr>
      <w:r>
        <w:t>Author name: Tom Goldsmith</w:t>
      </w:r>
    </w:p>
    <w:p>
      <w:pPr>
        <w:pStyle w:val="ListBullet"/>
        <w:spacing w:after="60"/>
        <w:ind w:left="360"/>
      </w:pPr>
      <w:r>
        <w:t>Author credentials: Sports betting analyst with expertise in soccer futures and international tournament betting</w:t>
      </w:r>
    </w:p>
    <w:p>
      <w:pPr>
        <w:pStyle w:val="ListBullet"/>
        <w:spacing w:after="60"/>
        <w:ind w:left="360"/>
      </w:pPr>
      <w:r>
        <w:t>Author bio link: /about/authors/tom-goldsmith.htm</w:t>
      </w:r>
    </w:p>
    <w:p/>
    <w:p>
      <w:pPr>
        <w:spacing w:after="120"/>
      </w:pPr>
      <w:r>
        <w:rPr>
          <w:b/>
        </w:rPr>
        <w:t>Phase 3 will implement:</w:t>
      </w:r>
    </w:p>
    <w:p>
      <w:pPr>
        <w:pStyle w:val="ListBullet"/>
        <w:spacing w:after="60"/>
        <w:ind w:left="360"/>
      </w:pPr>
      <w:r>
        <w:t>Author schema markup</w:t>
      </w:r>
    </w:p>
    <w:p>
      <w:pPr>
        <w:pStyle w:val="ListBullet"/>
        <w:spacing w:after="60"/>
        <w:ind w:left="360"/>
      </w:pPr>
      <w:r>
        <w:t>Byline with link to bio page</w:t>
      </w:r>
    </w:p>
    <w:p/>
    <w:p/>
    <w:p>
      <w:pPr>
        <w:pStyle w:val="Heading2"/>
      </w:pPr>
      <w:r>
        <w:rPr>
          <w:b/>
          <w:color w:val="2E7D32"/>
          <w:sz w:val="32"/>
        </w:rPr>
        <w:t>COMPLIANCE</w:t>
      </w:r>
    </w:p>
    <w:p/>
    <w:p>
      <w:pPr>
        <w:pStyle w:val="ListBullet"/>
        <w:spacing w:after="60"/>
        <w:ind w:left="360"/>
      </w:pPr>
      <w:r>
        <w:t>21+ age requirement (18+ in MT, NH, RI, WY, DC)</w:t>
      </w:r>
    </w:p>
    <w:p>
      <w:pPr>
        <w:pStyle w:val="ListBullet"/>
        <w:spacing w:after="60"/>
        <w:ind w:left="360"/>
      </w:pPr>
      <w:r>
        <w:t>Hotline: 1-800-522-4700</w:t>
      </w:r>
    </w:p>
    <w:p>
      <w:pPr>
        <w:pStyle w:val="ListBullet"/>
        <w:spacing w:after="60"/>
        <w:ind w:left="360"/>
      </w:pPr>
      <w:r>
        <w:t>Responsible gambling section at bottom</w:t>
      </w:r>
    </w:p>
    <w:p>
      <w:pPr>
        <w:pStyle w:val="ListBullet"/>
        <w:spacing w:after="60"/>
        <w:ind w:left="360"/>
      </w:pPr>
      <w:r>
        <w:t>NO affiliate disclosure in content (it's in website sidebar)</w:t>
      </w:r>
    </w:p>
    <w:p>
      <w:pPr>
        <w:pStyle w:val="ListBullet"/>
        <w:spacing w:after="60"/>
        <w:ind w:left="360"/>
      </w:pPr>
      <w:r>
        <w:t>NO dated language in H1</w:t>
      </w:r>
    </w:p>
    <w:p>
      <w:pPr>
        <w:pStyle w:val="ListBullet"/>
        <w:spacing w:after="60"/>
        <w:ind w:left="360"/>
      </w:pPr>
      <w:r>
        <w:t>All T&amp;Cs must include state availability and eligibility requirements</w:t>
      </w:r>
    </w:p>
    <w:p/>
    <w:p/>
    <w:p>
      <w:pPr>
        <w:spacing w:after="120"/>
      </w:pPr>
      <w:r>
        <w:rPr>
          <w:b/>
        </w:rPr>
        <w:t>Meta Keywords:</w:t>
      </w:r>
      <w:r>
        <w:t xml:space="preserve"> world cup futures betting, world cup odds, world cup predictions, world cup winner, world cup odds 2026, 2026 world cup odds, world cup winner odds, fifa world cup odds, world cup futures, world cup golden boot odds, world cup betting, world cup top scorer odds, world cup favorite, who will win world cup, world cup champion odds, 2026 world cup winner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