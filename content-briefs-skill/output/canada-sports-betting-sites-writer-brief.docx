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Sports Betting Sites in Canada</w:t>
      </w:r>
    </w:p>
    <w:p/>
    <w:p>
      <w:pPr>
        <w:spacing w:after="120"/>
      </w:pPr>
      <w:r>
        <w:rPr>
          <w:b/>
        </w:rPr>
        <w:t>Page:</w:t>
      </w:r>
      <w:r>
        <w:t xml:space="preserve"> Canada Sports Betting Sites (Comparison)</w:t>
      </w:r>
    </w:p>
    <w:p>
      <w:pPr>
        <w:spacing w:after="120"/>
      </w:pPr>
      <w:r>
        <w:rPr>
          <w:b/>
        </w:rPr>
        <w:t>URL:</w:t>
      </w:r>
      <w:r>
        <w:t xml:space="preserve"> /sport/betting/canada/sports-betting-sites.htm</w:t>
      </w:r>
    </w:p>
    <w:p>
      <w:pPr>
        <w:spacing w:after="120"/>
      </w:pPr>
      <w:r>
        <w:rPr>
          <w:b/>
        </w:rPr>
        <w:t>Market:</w:t>
      </w:r>
      <w:r>
        <w:t xml:space="preserve"> Canada</w:t>
      </w:r>
    </w:p>
    <w:p>
      <w:pPr>
        <w:spacing w:after="120"/>
      </w:pPr>
      <w:r>
        <w:rPr>
          <w:b/>
        </w:rPr>
        <w:t>Template:</w:t>
      </w:r>
      <w:r>
        <w:t xml:space="preserve"> Comparison (Template 2 - 10 Brands)</w:t>
      </w:r>
    </w:p>
    <w:p>
      <w:pPr>
        <w:spacing w:after="120"/>
      </w:pPr>
      <w:r>
        <w:rPr>
          <w:b/>
        </w:rPr>
        <w:t>Assigned To:</w:t>
      </w:r>
      <w:r>
        <w:t xml:space="preserve"> TBD</w:t>
      </w:r>
    </w:p>
    <w:p>
      <w:pPr>
        <w:spacing w:after="120"/>
      </w:pPr>
      <w:r>
        <w:rPr>
          <w:b/>
        </w:rPr>
        <w:t>Target Word Count:</w:t>
      </w:r>
      <w:r>
        <w:t xml:space="preserve"> 9,000 words</w:t>
      </w:r>
    </w:p>
    <w:p>
      <w:pPr>
        <w:spacing w:after="120"/>
      </w:pPr>
      <w:r>
        <w:rPr>
          <w:b/>
        </w:rPr>
        <w:t>Difficulty:</w:t>
      </w:r>
      <w:r>
        <w:t xml:space="preserve"> HIGH (10 brand sections + provincial breakdown + sports-specific angles)</w:t>
      </w:r>
    </w:p>
    <w:p>
      <w:pPr>
        <w:spacing w:after="120"/>
      </w:pPr>
      <w:r>
        <w:rPr>
          <w:b/>
        </w:rPr>
        <w:t>Last Updated:</w:t>
      </w:r>
      <w:r>
        <w:t xml:space="preserve"> December 15, 2025</w:t>
      </w:r>
    </w:p>
    <w:p/>
    <w:p/>
    <w:p>
      <w:pPr>
        <w:pStyle w:val="Heading2"/>
      </w:pPr>
      <w:r>
        <w:rPr>
          <w:b/>
          <w:color w:val="2E7D32"/>
          <w:sz w:val="32"/>
        </w:rPr>
        <w:t>CRITICAL SUCCESS FACTORS</w:t>
      </w:r>
    </w:p>
    <w:p/>
    <w:p>
      <w:pPr>
        <w:spacing w:after="120"/>
      </w:pPr>
      <w:r>
        <w:t xml:space="preserve">⚠️ </w:t>
      </w:r>
      <w:r>
        <w:rPr>
          <w:b/>
        </w:rPr>
        <w:t>Sports Interaction (46,000/mo)</w:t>
      </w:r>
      <w:r>
        <w:t xml:space="preserve"> - This is THE dominant Canadian search term. Position #3 prominently with dedicated copy celebrating its heritage as Canada's oldest licensed sportsbook.</w:t>
      </w:r>
    </w:p>
    <w:p/>
    <w:p>
      <w:pPr>
        <w:spacing w:after="120"/>
      </w:pPr>
      <w:r>
        <w:t xml:space="preserve">✅ </w:t>
      </w:r>
      <w:r>
        <w:rPr>
          <w:b/>
        </w:rPr>
        <w:t>10 Branded Sections</w:t>
      </w:r>
      <w:r>
        <w:t xml:space="preserve"> - Each brand gets 600-800 words with dedicated subsections</w:t>
      </w:r>
    </w:p>
    <w:p>
      <w:pPr>
        <w:spacing w:after="120"/>
      </w:pPr>
      <w:r>
        <w:t xml:space="preserve">✅ </w:t>
      </w:r>
      <w:r>
        <w:rPr>
          <w:b/>
        </w:rPr>
        <w:t>Provincial Framework</w:t>
      </w:r>
      <w:r>
        <w:t xml:space="preserve"> - Ontario (iGaming Ontario), Quebec (Espacejeux), Alberta (AGLC), Manitoba, BC</w:t>
      </w:r>
    </w:p>
    <w:p>
      <w:pPr>
        <w:spacing w:after="120"/>
      </w:pPr>
      <w:r>
        <w:t xml:space="preserve">✅ </w:t>
      </w:r>
      <w:r>
        <w:rPr>
          <w:b/>
        </w:rPr>
        <w:t>Mobile Experience</w:t>
      </w:r>
      <w:r>
        <w:t xml:space="preserve"> - 100-150 words per brand highlighting app features</w:t>
      </w:r>
    </w:p>
    <w:p>
      <w:pPr>
        <w:spacing w:after="120"/>
      </w:pPr>
      <w:r>
        <w:t xml:space="preserve">✅ </w:t>
      </w:r>
      <w:r>
        <w:rPr>
          <w:b/>
        </w:rPr>
        <w:t>NHL/CFL Emphasis</w:t>
      </w:r>
      <w:r>
        <w:t xml:space="preserve"> - Canadian sports betting angles competitors miss</w:t>
      </w:r>
    </w:p>
    <w:p>
      <w:pPr>
        <w:spacing w:after="120"/>
      </w:pPr>
      <w:r>
        <w:t xml:space="preserve">✅ </w:t>
      </w:r>
      <w:r>
        <w:rPr>
          <w:b/>
        </w:rPr>
        <w:t>Payment Methods</w:t>
      </w:r>
      <w:r>
        <w:t xml:space="preserve"> - Interac e-Transfer, InstaDebit, credit/debit prominently featured</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Element</w:t>
            </w:r>
          </w:p>
        </w:tc>
        <w:tc>
          <w:tcPr>
            <w:tcW w:type="dxa" w:w="4680"/>
          </w:tcPr>
          <w:p>
            <w:r>
              <w:rPr>
                <w:b/>
              </w:rPr>
              <w:t>Value</w:t>
            </w:r>
          </w:p>
        </w:tc>
      </w:tr>
      <w:tr>
        <w:tc>
          <w:tcPr>
            <w:tcW w:type="dxa" w:w="4680"/>
          </w:tcPr>
          <w:p>
            <w:r>
              <w:t>**Primary Keyword**</w:t>
            </w:r>
          </w:p>
        </w:tc>
        <w:tc>
          <w:tcPr>
            <w:tcW w:type="dxa" w:w="4680"/>
          </w:tcPr>
          <w:p>
            <w:r>
              <w:t>sports betting canada</w:t>
            </w:r>
          </w:p>
        </w:tc>
      </w:tr>
      <w:tr>
        <w:tc>
          <w:tcPr>
            <w:tcW w:type="dxa" w:w="4680"/>
          </w:tcPr>
          <w:p>
            <w:r>
              <w:t>**Primary Volume**</w:t>
            </w:r>
          </w:p>
        </w:tc>
        <w:tc>
          <w:tcPr>
            <w:tcW w:type="dxa" w:w="4680"/>
          </w:tcPr>
          <w:p>
            <w:r>
              <w:t>2,300/mo</w:t>
            </w:r>
          </w:p>
        </w:tc>
      </w:tr>
      <w:tr>
        <w:tc>
          <w:tcPr>
            <w:tcW w:type="dxa" w:w="4680"/>
          </w:tcPr>
          <w:p>
            <w:r>
              <w:t>**Secondary Keywords**</w:t>
            </w:r>
          </w:p>
        </w:tc>
        <w:tc>
          <w:tcPr>
            <w:tcW w:type="dxa" w:w="4680"/>
          </w:tcPr>
          <w:p>
            <w:r>
              <w:t>16 keywords (8,550/mo combined)</w:t>
            </w:r>
          </w:p>
        </w:tc>
      </w:tr>
      <w:tr>
        <w:tc>
          <w:tcPr>
            <w:tcW w:type="dxa" w:w="4680"/>
          </w:tcPr>
          <w:p>
            <w:r>
              <w:t>**Branded Keywords**</w:t>
            </w:r>
          </w:p>
        </w:tc>
        <w:tc>
          <w:tcPr>
            <w:tcW w:type="dxa" w:w="4680"/>
          </w:tcPr>
          <w:p>
            <w:r>
              <w:t>10 brands (86,000/mo combined)</w:t>
            </w:r>
          </w:p>
        </w:tc>
      </w:tr>
      <w:tr>
        <w:tc>
          <w:tcPr>
            <w:tcW w:type="dxa" w:w="4680"/>
          </w:tcPr>
          <w:p>
            <w:r>
              <w:t>**Total Cluster Volume**</w:t>
            </w:r>
          </w:p>
        </w:tc>
        <w:tc>
          <w:tcPr>
            <w:tcW w:type="dxa" w:w="4680"/>
          </w:tcPr>
          <w:p>
            <w:r>
              <w:t>96,850/mo (+4,110% vs primary)</w:t>
            </w:r>
          </w:p>
        </w:tc>
      </w:tr>
      <w:tr>
        <w:tc>
          <w:tcPr>
            <w:tcW w:type="dxa" w:w="4680"/>
          </w:tcPr>
          <w:p>
            <w:r>
              <w:t>**Difficulty (Primary)**</w:t>
            </w:r>
          </w:p>
        </w:tc>
        <w:tc>
          <w:tcPr>
            <w:tcW w:type="dxa" w:w="4680"/>
          </w:tcPr>
          <w:p>
            <w:r>
              <w:t>84</w:t>
            </w:r>
          </w:p>
        </w:tc>
      </w:tr>
      <w:tr>
        <w:tc>
          <w:tcPr>
            <w:tcW w:type="dxa" w:w="4680"/>
          </w:tcPr>
          <w:p>
            <w:r>
              <w:t>**Target Word Count**</w:t>
            </w:r>
          </w:p>
        </w:tc>
        <w:tc>
          <w:tcPr>
            <w:tcW w:type="dxa" w:w="4680"/>
          </w:tcPr>
          <w:p>
            <w:r>
              <w:t>9,000-9,500 words</w:t>
            </w:r>
          </w:p>
        </w:tc>
      </w:tr>
      <w:tr>
        <w:tc>
          <w:tcPr>
            <w:tcW w:type="dxa" w:w="4680"/>
          </w:tcPr>
          <w:p>
            <w:r>
              <w:t>**Comparison Table**</w:t>
            </w:r>
          </w:p>
        </w:tc>
        <w:tc>
          <w:tcPr>
            <w:tcW w:type="dxa" w:w="4680"/>
          </w:tcPr>
          <w:p>
            <w:r>
              <w:t>10 brands, filterable by province</w:t>
            </w:r>
          </w:p>
        </w:tc>
      </w:tr>
      <w:tr>
        <w:tc>
          <w:tcPr>
            <w:tcW w:type="dxa" w:w="4680"/>
          </w:tcPr>
          <w:p>
            <w:r>
              <w:t>**Brand Sections**</w:t>
            </w:r>
          </w:p>
        </w:tc>
        <w:tc>
          <w:tcPr>
            <w:tcW w:type="dxa" w:w="4680"/>
          </w:tcPr>
          <w:p>
            <w:r>
              <w:t>600-800 words each</w:t>
            </w:r>
          </w:p>
        </w:tc>
      </w:tr>
    </w:tbl>
    <w:p/>
    <w:p/>
    <w:p/>
    <w:p>
      <w:pPr>
        <w:pStyle w:val="Heading2"/>
      </w:pPr>
      <w:r>
        <w:rPr>
          <w:b/>
          <w:color w:val="2E7D32"/>
          <w:sz w:val="32"/>
        </w:rPr>
        <w:t>SECONDARY KEYWORD OPTIMIZATION</w:t>
      </w:r>
    </w:p>
    <w:p/>
    <w:p>
      <w:pPr>
        <w:spacing w:after="120"/>
      </w:pPr>
      <w:r>
        <w:rPr>
          <w:b/>
        </w:rPr>
        <w:t>All secondary keywords MUST appear naturally in H2/H3 titles or FAQ questions.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Section Placement</w:t>
            </w:r>
          </w:p>
        </w:tc>
        <w:tc>
          <w:tcPr>
            <w:tcW w:type="dxa" w:w="1872"/>
          </w:tcPr>
          <w:p>
            <w:r>
              <w:rPr>
                <w:b/>
              </w:rPr>
              <w:t>Rationale</w:t>
            </w:r>
          </w:p>
        </w:tc>
      </w:tr>
      <w:tr>
        <w:tc>
          <w:tcPr>
            <w:tcW w:type="dxa" w:w="1872"/>
          </w:tcPr>
          <w:p>
            <w:r>
              <w:t>sports betting ontario</w:t>
            </w:r>
          </w:p>
        </w:tc>
        <w:tc>
          <w:tcPr>
            <w:tcW w:type="dxa" w:w="1872"/>
          </w:tcPr>
          <w:p>
            <w:r>
              <w:t>1,100/mo</w:t>
            </w:r>
          </w:p>
        </w:tc>
        <w:tc>
          <w:tcPr>
            <w:tcW w:type="dxa" w:w="1872"/>
          </w:tcPr>
          <w:p>
            <w:r>
              <w:t>82</w:t>
            </w:r>
          </w:p>
        </w:tc>
        <w:tc>
          <w:tcPr>
            <w:tcW w:type="dxa" w:w="1872"/>
          </w:tcPr>
          <w:p>
            <w:r>
              <w:t>H2: Sports Betting in Ontario</w:t>
            </w:r>
          </w:p>
        </w:tc>
        <w:tc>
          <w:tcPr>
            <w:tcW w:type="dxa" w:w="1872"/>
          </w:tcPr>
          <w:p>
            <w:r>
              <w:t>Largest provincial market</w:t>
            </w:r>
          </w:p>
        </w:tc>
      </w:tr>
      <w:tr>
        <w:tc>
          <w:tcPr>
            <w:tcW w:type="dxa" w:w="1872"/>
          </w:tcPr>
          <w:p>
            <w:r>
              <w:t>ontario sports betting</w:t>
            </w:r>
          </w:p>
        </w:tc>
        <w:tc>
          <w:tcPr>
            <w:tcW w:type="dxa" w:w="1872"/>
          </w:tcPr>
          <w:p>
            <w:r>
              <w:t>1,000/mo</w:t>
            </w:r>
          </w:p>
        </w:tc>
        <w:tc>
          <w:tcPr>
            <w:tcW w:type="dxa" w:w="1872"/>
          </w:tcPr>
          <w:p>
            <w:r>
              <w:t>79</w:t>
            </w:r>
          </w:p>
        </w:tc>
        <w:tc>
          <w:tcPr>
            <w:tcW w:type="dxa" w:w="1872"/>
          </w:tcPr>
          <w:p>
            <w:r>
              <w:t>H2: Sports Betting in Ontario</w:t>
            </w:r>
          </w:p>
        </w:tc>
        <w:tc>
          <w:tcPr>
            <w:tcW w:type="dxa" w:w="1872"/>
          </w:tcPr>
          <w:p>
            <w:r>
              <w:t>Natural variation</w:t>
            </w:r>
          </w:p>
        </w:tc>
      </w:tr>
      <w:tr>
        <w:tc>
          <w:tcPr>
            <w:tcW w:type="dxa" w:w="1872"/>
          </w:tcPr>
          <w:p>
            <w:r>
              <w:t>canadian betting sites</w:t>
            </w:r>
          </w:p>
        </w:tc>
        <w:tc>
          <w:tcPr>
            <w:tcW w:type="dxa" w:w="1872"/>
          </w:tcPr>
          <w:p>
            <w:r>
              <w:t>800/mo</w:t>
            </w:r>
          </w:p>
        </w:tc>
        <w:tc>
          <w:tcPr>
            <w:tcW w:type="dxa" w:w="1872"/>
          </w:tcPr>
          <w:p>
            <w:r>
              <w:t>82</w:t>
            </w:r>
          </w:p>
        </w:tc>
        <w:tc>
          <w:tcPr>
            <w:tcW w:type="dxa" w:w="1872"/>
          </w:tcPr>
          <w:p>
            <w:r>
              <w:t>H2: Top Canadian Sportsbooks Compared</w:t>
            </w:r>
          </w:p>
        </w:tc>
        <w:tc>
          <w:tcPr>
            <w:tcW w:type="dxa" w:w="1872"/>
          </w:tcPr>
          <w:p>
            <w:r>
              <w:t>Main comparison angle</w:t>
            </w:r>
          </w:p>
        </w:tc>
      </w:tr>
      <w:tr>
        <w:tc>
          <w:tcPr>
            <w:tcW w:type="dxa" w:w="1872"/>
          </w:tcPr>
          <w:p>
            <w:r>
              <w:t>best sports betting sites canada</w:t>
            </w:r>
          </w:p>
        </w:tc>
        <w:tc>
          <w:tcPr>
            <w:tcW w:type="dxa" w:w="1872"/>
          </w:tcPr>
          <w:p>
            <w:r>
              <w:t>800/mo</w:t>
            </w:r>
          </w:p>
        </w:tc>
        <w:tc>
          <w:tcPr>
            <w:tcW w:type="dxa" w:w="1872"/>
          </w:tcPr>
          <w:p>
            <w:r>
              <w:t>70</w:t>
            </w:r>
          </w:p>
        </w:tc>
        <w:tc>
          <w:tcPr>
            <w:tcW w:type="dxa" w:w="1872"/>
          </w:tcPr>
          <w:p>
            <w:r>
              <w:t>H1 (title variation) + Intro</w:t>
            </w:r>
          </w:p>
        </w:tc>
        <w:tc>
          <w:tcPr>
            <w:tcW w:type="dxa" w:w="1872"/>
          </w:tcPr>
          <w:p>
            <w:r>
              <w:t>Authority keyword</w:t>
            </w:r>
          </w:p>
        </w:tc>
      </w:tr>
      <w:tr>
        <w:tc>
          <w:tcPr>
            <w:tcW w:type="dxa" w:w="1872"/>
          </w:tcPr>
          <w:p>
            <w:r>
              <w:t>online sports betting canada</w:t>
            </w:r>
          </w:p>
        </w:tc>
        <w:tc>
          <w:tcPr>
            <w:tcW w:type="dxa" w:w="1872"/>
          </w:tcPr>
          <w:p>
            <w:r>
              <w:t>700/mo</w:t>
            </w:r>
          </w:p>
        </w:tc>
        <w:tc>
          <w:tcPr>
            <w:tcW w:type="dxa" w:w="1872"/>
          </w:tcPr>
          <w:p>
            <w:r>
              <w:t>84</w:t>
            </w:r>
          </w:p>
        </w:tc>
        <w:tc>
          <w:tcPr>
            <w:tcW w:type="dxa" w:w="1872"/>
          </w:tcPr>
          <w:p>
            <w:r>
              <w:t>H2: Online Betting Landscape in Canada</w:t>
            </w:r>
          </w:p>
        </w:tc>
        <w:tc>
          <w:tcPr>
            <w:tcW w:type="dxa" w:w="1872"/>
          </w:tcPr>
          <w:p>
            <w:r>
              <w:t>Regulatory context</w:t>
            </w:r>
          </w:p>
        </w:tc>
      </w:tr>
      <w:tr>
        <w:tc>
          <w:tcPr>
            <w:tcW w:type="dxa" w:w="1872"/>
          </w:tcPr>
          <w:p>
            <w:r>
              <w:t>sports betting sites canada</w:t>
            </w:r>
          </w:p>
        </w:tc>
        <w:tc>
          <w:tcPr>
            <w:tcW w:type="dxa" w:w="1872"/>
          </w:tcPr>
          <w:p>
            <w:r>
              <w:t>500/mo</w:t>
            </w:r>
          </w:p>
        </w:tc>
        <w:tc>
          <w:tcPr>
            <w:tcW w:type="dxa" w:w="1872"/>
          </w:tcPr>
          <w:p>
            <w:r>
              <w:t>83</w:t>
            </w:r>
          </w:p>
        </w:tc>
        <w:tc>
          <w:tcPr>
            <w:tcW w:type="dxa" w:w="1872"/>
          </w:tcPr>
          <w:p>
            <w:r>
              <w:t>H2: How to Choose Your Sportsbook</w:t>
            </w:r>
          </w:p>
        </w:tc>
        <w:tc>
          <w:tcPr>
            <w:tcW w:type="dxa" w:w="1872"/>
          </w:tcPr>
          <w:p>
            <w:r>
              <w:t>Selection framework</w:t>
            </w:r>
          </w:p>
        </w:tc>
      </w:tr>
      <w:tr>
        <w:tc>
          <w:tcPr>
            <w:tcW w:type="dxa" w:w="1872"/>
          </w:tcPr>
          <w:p>
            <w:r>
              <w:t>betting apps canada</w:t>
            </w:r>
          </w:p>
        </w:tc>
        <w:tc>
          <w:tcPr>
            <w:tcW w:type="dxa" w:w="1872"/>
          </w:tcPr>
          <w:p>
            <w:r>
              <w:t>500/mo</w:t>
            </w:r>
          </w:p>
        </w:tc>
        <w:tc>
          <w:tcPr>
            <w:tcW w:type="dxa" w:w="1872"/>
          </w:tcPr>
          <w:p>
            <w:r>
              <w:t>75</w:t>
            </w:r>
          </w:p>
        </w:tc>
        <w:tc>
          <w:tcPr>
            <w:tcW w:type="dxa" w:w="1872"/>
          </w:tcPr>
          <w:p>
            <w:r>
              <w:t>H2: Mobile Betting Apps in Canada</w:t>
            </w:r>
          </w:p>
        </w:tc>
        <w:tc>
          <w:tcPr>
            <w:tcW w:type="dxa" w:w="1872"/>
          </w:tcPr>
          <w:p>
            <w:r>
              <w:t>App-focused section</w:t>
            </w:r>
          </w:p>
        </w:tc>
      </w:tr>
      <w:tr>
        <w:tc>
          <w:tcPr>
            <w:tcW w:type="dxa" w:w="1872"/>
          </w:tcPr>
          <w:p>
            <w:r>
              <w:t>canadian sports betting</w:t>
            </w:r>
          </w:p>
        </w:tc>
        <w:tc>
          <w:tcPr>
            <w:tcW w:type="dxa" w:w="1872"/>
          </w:tcPr>
          <w:p>
            <w:r>
              <w:t>450/mo</w:t>
            </w:r>
          </w:p>
        </w:tc>
        <w:tc>
          <w:tcPr>
            <w:tcW w:type="dxa" w:w="1872"/>
          </w:tcPr>
          <w:p>
            <w:r>
              <w:t>84</w:t>
            </w:r>
          </w:p>
        </w:tc>
        <w:tc>
          <w:tcPr>
            <w:tcW w:type="dxa" w:w="1872"/>
          </w:tcPr>
          <w:p>
            <w:r>
              <w:t>Intro + natural integration</w:t>
            </w:r>
          </w:p>
        </w:tc>
        <w:tc>
          <w:tcPr>
            <w:tcW w:type="dxa" w:w="1872"/>
          </w:tcPr>
          <w:p>
            <w:r>
              <w:t>Broader intent keyword</w:t>
            </w:r>
          </w:p>
        </w:tc>
      </w:tr>
      <w:tr>
        <w:tc>
          <w:tcPr>
            <w:tcW w:type="dxa" w:w="1872"/>
          </w:tcPr>
          <w:p>
            <w:r>
              <w:t>sports betting alberta</w:t>
            </w:r>
          </w:p>
        </w:tc>
        <w:tc>
          <w:tcPr>
            <w:tcW w:type="dxa" w:w="1872"/>
          </w:tcPr>
          <w:p>
            <w:r>
              <w:t>450/mo</w:t>
            </w:r>
          </w:p>
        </w:tc>
        <w:tc>
          <w:tcPr>
            <w:tcW w:type="dxa" w:w="1872"/>
          </w:tcPr>
          <w:p>
            <w:r>
              <w:t>64</w:t>
            </w:r>
          </w:p>
        </w:tc>
        <w:tc>
          <w:tcPr>
            <w:tcW w:type="dxa" w:w="1872"/>
          </w:tcPr>
          <w:p>
            <w:r>
              <w:t>H3: Sports Betting in Alberta</w:t>
            </w:r>
          </w:p>
        </w:tc>
        <w:tc>
          <w:tcPr>
            <w:tcW w:type="dxa" w:w="1872"/>
          </w:tcPr>
          <w:p>
            <w:r>
              <w:t>Provincial deep-dive</w:t>
            </w:r>
          </w:p>
        </w:tc>
      </w:tr>
      <w:tr>
        <w:tc>
          <w:tcPr>
            <w:tcW w:type="dxa" w:w="1872"/>
          </w:tcPr>
          <w:p>
            <w:r>
              <w:t>best canadian sportsbooks</w:t>
            </w:r>
          </w:p>
        </w:tc>
        <w:tc>
          <w:tcPr>
            <w:tcW w:type="dxa" w:w="1872"/>
          </w:tcPr>
          <w:p>
            <w:r>
              <w:t>350/mo</w:t>
            </w:r>
          </w:p>
        </w:tc>
        <w:tc>
          <w:tcPr>
            <w:tcW w:type="dxa" w:w="1872"/>
          </w:tcPr>
          <w:p>
            <w:r>
              <w:t>76</w:t>
            </w:r>
          </w:p>
        </w:tc>
        <w:tc>
          <w:tcPr>
            <w:tcW w:type="dxa" w:w="1872"/>
          </w:tcPr>
          <w:p>
            <w:r>
              <w:t>H2: Best Canadian Sportsbooks Reviewed</w:t>
            </w:r>
          </w:p>
        </w:tc>
        <w:tc>
          <w:tcPr>
            <w:tcW w:type="dxa" w:w="1872"/>
          </w:tcPr>
          <w:p>
            <w:r>
              <w:t>Review section header</w:t>
            </w:r>
          </w:p>
        </w:tc>
      </w:tr>
      <w:tr>
        <w:tc>
          <w:tcPr>
            <w:tcW w:type="dxa" w:w="1872"/>
          </w:tcPr>
          <w:p>
            <w:r>
              <w:t>sports betting quebec</w:t>
            </w:r>
          </w:p>
        </w:tc>
        <w:tc>
          <w:tcPr>
            <w:tcW w:type="dxa" w:w="1872"/>
          </w:tcPr>
          <w:p>
            <w:r>
              <w:t>350/mo</w:t>
            </w:r>
          </w:p>
        </w:tc>
        <w:tc>
          <w:tcPr>
            <w:tcW w:type="dxa" w:w="1872"/>
          </w:tcPr>
          <w:p>
            <w:r>
              <w:t>67</w:t>
            </w:r>
          </w:p>
        </w:tc>
        <w:tc>
          <w:tcPr>
            <w:tcW w:type="dxa" w:w="1872"/>
          </w:tcPr>
          <w:p>
            <w:r>
              <w:t>H3: Sports Betting in Quebec</w:t>
            </w:r>
          </w:p>
        </w:tc>
        <w:tc>
          <w:tcPr>
            <w:tcW w:type="dxa" w:w="1872"/>
          </w:tcPr>
          <w:p>
            <w:r>
              <w:t>Provincial regulations</w:t>
            </w:r>
          </w:p>
        </w:tc>
      </w:tr>
      <w:tr>
        <w:tc>
          <w:tcPr>
            <w:tcW w:type="dxa" w:w="1872"/>
          </w:tcPr>
          <w:p>
            <w:r>
              <w:t>sportsbook ontario</w:t>
            </w:r>
          </w:p>
        </w:tc>
        <w:tc>
          <w:tcPr>
            <w:tcW w:type="dxa" w:w="1872"/>
          </w:tcPr>
          <w:p>
            <w:r>
              <w:t>250/mo</w:t>
            </w:r>
          </w:p>
        </w:tc>
        <w:tc>
          <w:tcPr>
            <w:tcW w:type="dxa" w:w="1872"/>
          </w:tcPr>
          <w:p>
            <w:r>
              <w:t>79</w:t>
            </w:r>
          </w:p>
        </w:tc>
        <w:tc>
          <w:tcPr>
            <w:tcW w:type="dxa" w:w="1872"/>
          </w:tcPr>
          <w:p>
            <w:r>
              <w:t>H3: Licensed Ontario Sportsbooks</w:t>
            </w:r>
          </w:p>
        </w:tc>
        <w:tc>
          <w:tcPr>
            <w:tcW w:type="dxa" w:w="1872"/>
          </w:tcPr>
          <w:p>
            <w:r>
              <w:t>Regulatory angle</w:t>
            </w:r>
          </w:p>
        </w:tc>
      </w:tr>
      <w:tr>
        <w:tc>
          <w:tcPr>
            <w:tcW w:type="dxa" w:w="1872"/>
          </w:tcPr>
          <w:p>
            <w:r>
              <w:t>nhl betting canada</w:t>
            </w:r>
          </w:p>
        </w:tc>
        <w:tc>
          <w:tcPr>
            <w:tcW w:type="dxa" w:w="1872"/>
          </w:tcPr>
          <w:p>
            <w:r>
              <w:t>200/mo</w:t>
            </w:r>
          </w:p>
        </w:tc>
        <w:tc>
          <w:tcPr>
            <w:tcW w:type="dxa" w:w="1872"/>
          </w:tcPr>
          <w:p>
            <w:r>
              <w:t>75</w:t>
            </w:r>
          </w:p>
        </w:tc>
        <w:tc>
          <w:tcPr>
            <w:tcW w:type="dxa" w:w="1872"/>
          </w:tcPr>
          <w:p>
            <w:r>
              <w:t>H3: Best Sportsbooks for NHL Betting</w:t>
            </w:r>
          </w:p>
        </w:tc>
        <w:tc>
          <w:tcPr>
            <w:tcW w:type="dxa" w:w="1872"/>
          </w:tcPr>
          <w:p>
            <w:r>
              <w:t>Hockey-specific</w:t>
            </w:r>
          </w:p>
        </w:tc>
      </w:tr>
      <w:tr>
        <w:tc>
          <w:tcPr>
            <w:tcW w:type="dxa" w:w="1872"/>
          </w:tcPr>
          <w:p>
            <w:r>
              <w:t>nfl betting canada</w:t>
            </w:r>
          </w:p>
        </w:tc>
        <w:tc>
          <w:tcPr>
            <w:tcW w:type="dxa" w:w="1872"/>
          </w:tcPr>
          <w:p>
            <w:r>
              <w:t>200/mo</w:t>
            </w:r>
          </w:p>
        </w:tc>
        <w:tc>
          <w:tcPr>
            <w:tcW w:type="dxa" w:w="1872"/>
          </w:tcPr>
          <w:p>
            <w:r>
              <w:t>54</w:t>
            </w:r>
          </w:p>
        </w:tc>
        <w:tc>
          <w:tcPr>
            <w:tcW w:type="dxa" w:w="1872"/>
          </w:tcPr>
          <w:p>
            <w:r>
              <w:t>H3: Best Sportsbooks for NFL Betting</w:t>
            </w:r>
          </w:p>
        </w:tc>
        <w:tc>
          <w:tcPr>
            <w:tcW w:type="dxa" w:w="1872"/>
          </w:tcPr>
          <w:p>
            <w:r>
              <w:t>Football-specific</w:t>
            </w:r>
          </w:p>
        </w:tc>
      </w:tr>
      <w:tr>
        <w:tc>
          <w:tcPr>
            <w:tcW w:type="dxa" w:w="1872"/>
          </w:tcPr>
          <w:p>
            <w:r>
              <w:t>legal sports betting canada</w:t>
            </w:r>
          </w:p>
        </w:tc>
        <w:tc>
          <w:tcPr>
            <w:tcW w:type="dxa" w:w="1872"/>
          </w:tcPr>
          <w:p>
            <w:r>
              <w:t>150/mo</w:t>
            </w:r>
          </w:p>
        </w:tc>
        <w:tc>
          <w:tcPr>
            <w:tcW w:type="dxa" w:w="1872"/>
          </w:tcPr>
          <w:p>
            <w:r>
              <w:t>79</w:t>
            </w:r>
          </w:p>
        </w:tc>
        <w:tc>
          <w:tcPr>
            <w:tcW w:type="dxa" w:w="1872"/>
          </w:tcPr>
          <w:p>
            <w:r>
              <w:t>H2: Is Sports Betting Legal in Canada?</w:t>
            </w:r>
          </w:p>
        </w:tc>
        <w:tc>
          <w:tcPr>
            <w:tcW w:type="dxa" w:w="1872"/>
          </w:tcPr>
          <w:p>
            <w:r>
              <w:t>Compliance section</w:t>
            </w:r>
          </w:p>
        </w:tc>
      </w:tr>
      <w:tr>
        <w:tc>
          <w:tcPr>
            <w:tcW w:type="dxa" w:w="1872"/>
          </w:tcPr>
          <w:p>
            <w:r>
              <w:t>sports betting apps canada</w:t>
            </w:r>
          </w:p>
        </w:tc>
        <w:tc>
          <w:tcPr>
            <w:tcW w:type="dxa" w:w="1872"/>
          </w:tcPr>
          <w:p>
            <w:r>
              <w:t>300/mo</w:t>
            </w:r>
          </w:p>
        </w:tc>
        <w:tc>
          <w:tcPr>
            <w:tcW w:type="dxa" w:w="1872"/>
          </w:tcPr>
          <w:p>
            <w:r>
              <w:t>74</w:t>
            </w:r>
          </w:p>
        </w:tc>
        <w:tc>
          <w:tcPr>
            <w:tcW w:type="dxa" w:w="1872"/>
          </w:tcPr>
          <w:p>
            <w:r>
              <w:t>H3: Best Sports Betting Apps</w:t>
            </w:r>
          </w:p>
        </w:tc>
        <w:tc>
          <w:tcPr>
            <w:tcW w:type="dxa" w:w="1872"/>
          </w:tcPr>
          <w:p>
            <w:r>
              <w:t>App-focused variation</w:t>
            </w:r>
          </w:p>
        </w:tc>
      </w:tr>
    </w:tbl>
    <w:p/>
    <w:p/>
    <w:p>
      <w:pPr>
        <w:spacing w:after="120"/>
      </w:pPr>
      <w:r>
        <w:rPr>
          <w:b/>
        </w:rPr>
        <w:t>Meta Keywords String:</w:t>
      </w:r>
    </w:p>
    <w:p>
      <w:pPr>
        <w:spacing w:after="120"/>
      </w:pPr>
      <w:r>
        <w:t>sports betting canada, sports betting ontario, ontario sports betting, canadian betting sites, best sports betting sites canada, online sports betting canada, sports betting sites canada, betting apps canada, canadian sports betting, sports betting alberta, best canadian sportsbooks, sports betting quebec, sportsbook ontario, nhl betting canada, nfl betting canada, legal sports betting canada, sports betting apps canada</w:t>
      </w:r>
    </w:p>
    <w:p/>
    <w:p/>
    <w:p>
      <w:pPr>
        <w:pStyle w:val="Heading2"/>
      </w:pPr>
      <w:r>
        <w:rPr>
          <w:b/>
          <w:color w:val="2E7D32"/>
          <w:sz w:val="32"/>
        </w:rPr>
        <w:t>MANDATORY INTRO FORMAT</w:t>
      </w:r>
    </w:p>
    <w:p/>
    <w:p>
      <w:pPr>
        <w:spacing w:after="120"/>
      </w:pPr>
      <w:r>
        <w:rPr>
          <w:b/>
        </w:rPr>
        <w:t>Total: 100-150 words max</w:t>
      </w:r>
    </w:p>
    <w:p/>
    <w:p>
      <w:pPr>
        <w:spacing w:after="120"/>
      </w:pPr>
      <w:r>
        <w:rPr>
          <w:b/>
        </w:rPr>
        <w:t>Structure:</w:t>
      </w:r>
    </w:p>
    <w:p>
      <w:pPr>
        <w:pStyle w:val="ListNumber"/>
        <w:spacing w:after="60"/>
        <w:ind w:left="360"/>
      </w:pPr>
      <w:r>
        <w:t>Opening (40-50 words): Direct answer with top 3 picks</w:t>
      </w:r>
    </w:p>
    <w:p>
      <w:pPr>
        <w:pStyle w:val="ListNumber"/>
        <w:spacing w:after="60"/>
        <w:ind w:left="360"/>
      </w:pPr>
      <w:r>
        <w:t>Authority (10-20 words): How we tested</w:t>
      </w:r>
    </w:p>
    <w:p>
      <w:pPr>
        <w:pStyle w:val="ListNumber"/>
        <w:spacing w:after="60"/>
        <w:ind w:left="360"/>
      </w:pPr>
      <w:r>
        <w:t>Disclosure (50-75 words): Affiliate disclaimer</w:t>
      </w:r>
    </w:p>
    <w:p/>
    <w:p>
      <w:pPr>
        <w:spacing w:after="120"/>
      </w:pPr>
      <w:r>
        <w:rPr>
          <w:b/>
        </w:rPr>
        <w:t>Template:</w:t>
      </w:r>
    </w:p>
    <w:p>
      <w:pPr>
        <w:pStyle w:val="NoSpacing"/>
        <w:spacing w:before="120" w:after="120"/>
        <w:ind w:left="720"/>
      </w:pPr>
      <w:r>
        <w:rPr>
          <w:rFonts w:ascii="Courier New" w:hAnsi="Courier New"/>
          <w:sz w:val="18"/>
        </w:rPr>
        <w:t>The best sports betting sites in Canada are FanDuel Canada, BetMGM Canada, and</w:t>
        <w:br/>
        <w:t>Sports Interaction. We tested each sportsbook's betting markets, mobile app performance,</w:t>
        <w:br/>
        <w:t>withdrawal speed, and customer support across major provinces including Ontario,</w:t>
        <w:br/>
        <w:t>Quebec, and Alberta.</w:t>
        <w:br/>
        <w:br/>
        <w:t>[AFFILIATE DISCLOSURE - 50-75 words: "We earn a commission from some sportsbooks</w:t>
        <w:br/>
        <w:t>featured on this page, but this doesn't impact our rankings. Each site was tested</w:t>
        <w:br/>
        <w:t>independently for features, odds quality, and regulatory compliance. All recommendations</w:t>
        <w:br/>
        <w:t>are based on unbiased testing and user reviews from App Store (4.8+ rating average),</w:t>
        <w:br/>
        <w:t>Google Play, and Reddit sports betting communities."]</w:t>
      </w:r>
    </w:p>
    <w:p/>
    <w:p>
      <w:pPr>
        <w:spacing w:after="120"/>
      </w:pPr>
      <w:r>
        <w:rPr>
          <w:b/>
        </w:rPr>
        <w:t>Word Count:</w:t>
      </w:r>
      <w:r>
        <w:t xml:space="preserve"> 100-150 words total</w:t>
      </w:r>
    </w:p>
    <w:p>
      <w:pPr>
        <w:spacing w:after="120"/>
      </w:pPr>
      <w:r>
        <w:rPr>
          <w:b/>
        </w:rPr>
        <w:t>Tone:</w:t>
      </w:r>
      <w:r>
        <w:t xml:space="preserve"> Authoritative, direct, no questions or hedging</w:t>
      </w:r>
    </w:p>
    <w:p>
      <w:pPr>
        <w:spacing w:after="120"/>
      </w:pPr>
      <w:r>
        <w:rPr>
          <w:b/>
        </w:rPr>
        <w:t>Forbidden:</w:t>
      </w:r>
      <w:r>
        <w:t xml:space="preserve"> "Welcome to...", "Looking for...", "Are you...", dated language ("2025")</w:t>
      </w:r>
    </w:p>
    <w:p/>
    <w:p/>
    <w:p>
      <w:pPr>
        <w:pStyle w:val="Heading2"/>
      </w:pPr>
      <w:r>
        <w:rPr>
          <w:b/>
          <w:color w:val="2E7D32"/>
          <w:sz w:val="32"/>
        </w:rPr>
        <w:t>CONTENT OUTLINE WITH H2/H3/FAQ MAPPING</w:t>
      </w:r>
    </w:p>
    <w:p/>
    <w:p>
      <w:pPr>
        <w:pStyle w:val="Heading3"/>
      </w:pPr>
      <w:r>
        <w:rPr>
          <w:b/>
          <w:color w:val="333333"/>
          <w:sz w:val="28"/>
        </w:rPr>
        <w:t>H1: Best Sports Betting Sites in Canada</w:t>
      </w:r>
    </w:p>
    <w:p>
      <w:pPr>
        <w:spacing w:after="120"/>
      </w:pPr>
      <w:r>
        <w:t>[NO DATE IN H1 - use Last Updated badge below]</w:t>
      </w:r>
    </w:p>
    <w:p/>
    <w:p>
      <w:pPr>
        <w:pStyle w:val="Heading4"/>
      </w:pPr>
      <w:r>
        <w:rPr>
          <w:sz w:val="24"/>
        </w:rPr>
        <w:t>Last Updated Badge (HTML)</w:t>
      </w:r>
    </w:p>
    <w:p>
      <w:pPr>
        <w:pStyle w:val="NoSpacing"/>
        <w:spacing w:before="120" w:after="120"/>
        <w:ind w:left="720"/>
      </w:pPr>
      <w:r>
        <w:rPr>
          <w:rFonts w:ascii="Courier New" w:hAnsi="Courier New"/>
          <w:sz w:val="18"/>
        </w:rPr>
        <w:t>&lt;span style="background: #f0f0f0; padding: 4px 8px; border-radius: 4px; font-size: 13px;"&gt;</w:t>
        <w:br/>
        <w:t>Last Updated: December 15, 2025</w:t>
        <w:br/>
        <w:t>&lt;/span&gt;</w:t>
      </w:r>
    </w:p>
    <w:p/>
    <w:p/>
    <w:p>
      <w:pPr>
        <w:pStyle w:val="Heading3"/>
      </w:pPr>
      <w:r>
        <w:rPr>
          <w:b/>
          <w:color w:val="333333"/>
          <w:sz w:val="28"/>
        </w:rPr>
        <w:t>Introduction (100-150 words)</w:t>
      </w:r>
    </w:p>
    <w:p>
      <w:pPr>
        <w:pStyle w:val="ListBullet"/>
        <w:spacing w:after="60"/>
        <w:ind w:left="360"/>
      </w:pPr>
      <w:r>
        <w:t>Direct answer: Top 3 picks (FanDuel, BetMGM, Sports Interaction)</w:t>
      </w:r>
    </w:p>
    <w:p>
      <w:pPr>
        <w:pStyle w:val="ListBullet"/>
        <w:spacing w:after="60"/>
        <w:ind w:left="360"/>
      </w:pPr>
      <w:r>
        <w:t>Brief authority statement</w:t>
      </w:r>
    </w:p>
    <w:p>
      <w:pPr>
        <w:pStyle w:val="ListBullet"/>
        <w:spacing w:after="60"/>
        <w:ind w:left="360"/>
      </w:pPr>
      <w:r>
        <w:t>Affiliate disclosure (50-75 words minimum)</w:t>
      </w:r>
    </w:p>
    <w:p>
      <w:pPr>
        <w:pStyle w:val="ListBullet"/>
        <w:spacing w:after="60"/>
        <w:ind w:left="360"/>
      </w:pPr>
      <w:r>
        <w:t>Keyword targets: sports betting canada, canadian sports betting</w:t>
      </w:r>
    </w:p>
    <w:p/>
    <w:p/>
    <w:p>
      <w:pPr>
        <w:pStyle w:val="Heading3"/>
      </w:pPr>
      <w:r>
        <w:rPr>
          <w:b/>
          <w:color w:val="333333"/>
          <w:sz w:val="28"/>
        </w:rPr>
        <w:t>Quick Answer Box (HTML/CSS)</w:t>
      </w:r>
    </w:p>
    <w:p>
      <w:pPr>
        <w:spacing w:after="120"/>
      </w:pPr>
      <w:r>
        <w:rPr>
          <w:b/>
        </w:rPr>
        <w:t>Format:</w:t>
      </w:r>
      <w:r>
        <w:t xml:space="preserve"> 3-column layout showing top picks</w:t>
      </w:r>
    </w:p>
    <w:p>
      <w:pPr>
        <w:pStyle w:val="ListBullet"/>
        <w:spacing w:after="60"/>
        <w:ind w:left="360"/>
      </w:pPr>
      <w:r>
        <w:t>FanDuel Canada - Best Overall</w:t>
      </w:r>
    </w:p>
    <w:p>
      <w:pPr>
        <w:pStyle w:val="ListBullet"/>
        <w:spacing w:after="60"/>
        <w:ind w:left="360"/>
      </w:pPr>
      <w:r>
        <w:t>BetMGM Canada - Best Bonuses</w:t>
      </w:r>
    </w:p>
    <w:p>
      <w:pPr>
        <w:pStyle w:val="ListBullet"/>
        <w:spacing w:after="60"/>
        <w:ind w:left="360"/>
      </w:pPr>
      <w:r>
        <w:t>Sports Interaction - Canadian Favorite (46K/mo!)</w:t>
      </w:r>
    </w:p>
    <w:p/>
    <w:p/>
    <w:p>
      <w:pPr>
        <w:pStyle w:val="Heading3"/>
      </w:pPr>
      <w:r>
        <w:rPr>
          <w:b/>
          <w:color w:val="333333"/>
          <w:sz w:val="28"/>
        </w:rPr>
        <w:t>Comparison Table (Interactive, 10 brands)</w:t>
      </w:r>
    </w:p>
    <w:p>
      <w:pPr>
        <w:spacing w:after="120"/>
      </w:pPr>
      <w:r>
        <w:rPr>
          <w:b/>
        </w:rPr>
        <w:t>Columns:</w:t>
      </w:r>
    </w:p>
    <w:p>
      <w:pPr>
        <w:pStyle w:val="ListBullet"/>
        <w:spacing w:after="60"/>
        <w:ind w:left="360"/>
      </w:pPr>
      <w:r>
        <w:t>Sportsbook Name</w:t>
      </w:r>
    </w:p>
    <w:p>
      <w:pPr>
        <w:pStyle w:val="ListBullet"/>
        <w:spacing w:after="60"/>
        <w:ind w:left="360"/>
      </w:pPr>
      <w:r>
        <w:t>Founded / Reputation</w:t>
      </w:r>
    </w:p>
    <w:p>
      <w:pPr>
        <w:pStyle w:val="ListBullet"/>
        <w:spacing w:after="60"/>
        <w:ind w:left="360"/>
      </w:pPr>
      <w:r>
        <w:t>Welcome Bonus</w:t>
      </w:r>
    </w:p>
    <w:p>
      <w:pPr>
        <w:pStyle w:val="ListBullet"/>
        <w:spacing w:after="60"/>
        <w:ind w:left="360"/>
      </w:pPr>
      <w:r>
        <w:t>Mobile App Rating</w:t>
      </w:r>
    </w:p>
    <w:p>
      <w:pPr>
        <w:pStyle w:val="ListBullet"/>
        <w:spacing w:after="60"/>
        <w:ind w:left="360"/>
      </w:pPr>
      <w:r>
        <w:t>Payment Methods</w:t>
      </w:r>
    </w:p>
    <w:p>
      <w:pPr>
        <w:pStyle w:val="ListBullet"/>
        <w:spacing w:after="60"/>
        <w:ind w:left="360"/>
      </w:pPr>
      <w:r>
        <w:t>Ontario Licensed</w:t>
      </w:r>
    </w:p>
    <w:p>
      <w:pPr>
        <w:pStyle w:val="ListBullet"/>
        <w:spacing w:after="60"/>
        <w:ind w:left="360"/>
      </w:pPr>
      <w:r>
        <w:t>NHL Odds Quality</w:t>
      </w:r>
    </w:p>
    <w:p>
      <w:pPr>
        <w:pStyle w:val="ListBullet"/>
        <w:spacing w:after="60"/>
        <w:ind w:left="360"/>
      </w:pPr>
      <w:r>
        <w:t>CFL Available</w:t>
      </w:r>
    </w:p>
    <w:p>
      <w:pPr>
        <w:pStyle w:val="ListBullet"/>
        <w:spacing w:after="60"/>
        <w:ind w:left="360"/>
      </w:pPr>
      <w:r>
        <w:t>Filter by Province</w:t>
      </w:r>
    </w:p>
    <w:p/>
    <w:p>
      <w:pPr>
        <w:spacing w:after="120"/>
      </w:pPr>
      <w:r>
        <w:rPr>
          <w:b/>
        </w:rPr>
        <w:t>Brands in order:</w:t>
      </w:r>
    </w:p>
    <w:p>
      <w:pPr>
        <w:pStyle w:val="ListNumber"/>
        <w:spacing w:after="60"/>
        <w:ind w:left="360"/>
      </w:pPr>
      <w:r>
        <w:t>FanDuel Canada</w:t>
      </w:r>
    </w:p>
    <w:p>
      <w:pPr>
        <w:pStyle w:val="ListNumber"/>
        <w:spacing w:after="60"/>
        <w:ind w:left="360"/>
      </w:pPr>
      <w:r>
        <w:t>BetMGM Canada</w:t>
      </w:r>
    </w:p>
    <w:p>
      <w:pPr>
        <w:pStyle w:val="ListNumber"/>
        <w:spacing w:after="60"/>
        <w:ind w:left="360"/>
      </w:pPr>
      <w:r>
        <w:t>Sports Interaction</w:t>
      </w:r>
    </w:p>
    <w:p>
      <w:pPr>
        <w:pStyle w:val="ListNumber"/>
        <w:spacing w:after="60"/>
        <w:ind w:left="360"/>
      </w:pPr>
      <w:r>
        <w:t>Bet365</w:t>
      </w:r>
    </w:p>
    <w:p>
      <w:pPr>
        <w:pStyle w:val="ListNumber"/>
        <w:spacing w:after="60"/>
        <w:ind w:left="360"/>
      </w:pPr>
      <w:r>
        <w:t>Betway</w:t>
      </w:r>
    </w:p>
    <w:p>
      <w:pPr>
        <w:pStyle w:val="ListNumber"/>
        <w:spacing w:after="60"/>
        <w:ind w:left="360"/>
      </w:pPr>
      <w:r>
        <w:t>DraftKings Canada</w:t>
      </w:r>
    </w:p>
    <w:p>
      <w:pPr>
        <w:pStyle w:val="ListNumber"/>
        <w:spacing w:after="60"/>
        <w:ind w:left="360"/>
      </w:pPr>
      <w:r>
        <w:t>PointsBet Canada</w:t>
      </w:r>
    </w:p>
    <w:p>
      <w:pPr>
        <w:pStyle w:val="ListNumber"/>
        <w:spacing w:after="60"/>
        <w:ind w:left="360"/>
      </w:pPr>
      <w:r>
        <w:t>Unibet</w:t>
      </w:r>
    </w:p>
    <w:p>
      <w:pPr>
        <w:pStyle w:val="ListNumber"/>
        <w:spacing w:after="60"/>
        <w:ind w:left="360"/>
      </w:pPr>
      <w:r>
        <w:t>888sport</w:t>
      </w:r>
    </w:p>
    <w:p>
      <w:pPr>
        <w:pStyle w:val="ListNumber"/>
        <w:spacing w:after="60"/>
        <w:ind w:left="360"/>
      </w:pPr>
      <w:r>
        <w:t>theScore Bet</w:t>
      </w:r>
    </w:p>
    <w:p/>
    <w:p/>
    <w:p>
      <w:pPr>
        <w:pStyle w:val="Heading2"/>
      </w:pPr>
      <w:r>
        <w:rPr>
          <w:b/>
          <w:color w:val="2E7D32"/>
          <w:sz w:val="32"/>
        </w:rPr>
        <w:t>BRAND SECTIONS (600-800 words each)</w:t>
      </w:r>
    </w:p>
    <w:p/>
    <w:p>
      <w:pPr>
        <w:pStyle w:val="Heading3"/>
      </w:pPr>
      <w:r>
        <w:rPr>
          <w:b/>
          <w:color w:val="333333"/>
          <w:sz w:val="28"/>
        </w:rPr>
        <w:t>H2: FanDuel Canada - Best Overall Sportsbook (700w)</w:t>
      </w:r>
    </w:p>
    <w:p>
      <w:pPr>
        <w:spacing w:after="120"/>
      </w:pPr>
      <w:r>
        <w:rPr>
          <w:b/>
        </w:rPr>
        <w:t>Keyword target:</w:t>
      </w:r>
      <w:r>
        <w:t xml:space="preserve"> fanduel canada (16,000/mo)</w:t>
      </w:r>
    </w:p>
    <w:p/>
    <w:p>
      <w:pPr>
        <w:spacing w:after="120"/>
      </w:pPr>
      <w:r>
        <w:rPr>
          <w:b/>
        </w:rPr>
        <w:t>Subsections:</w:t>
      </w:r>
    </w:p>
    <w:p>
      <w:pPr>
        <w:pStyle w:val="ListBullet"/>
        <w:spacing w:after="60"/>
        <w:ind w:left="360"/>
      </w:pPr>
      <w:r>
        <w:t>H3: FanDuel Overview (120w) - Why it's #1</w:t>
      </w:r>
    </w:p>
    <w:p>
      <w:pPr>
        <w:pStyle w:val="ListBullet"/>
        <w:spacing w:after="60"/>
        <w:ind w:left="360"/>
      </w:pPr>
      <w:r>
        <w:t>H3: Welcome Bonus &amp; Promo Code (200w) - Current offer</w:t>
      </w:r>
    </w:p>
    <w:p>
      <w:pPr>
        <w:pStyle w:val="ListBullet"/>
        <w:spacing w:after="60"/>
        <w:ind w:left="360"/>
      </w:pPr>
      <w:r>
        <w:t>H3: Mobile App Experience (150w) - Rating, features</w:t>
      </w:r>
    </w:p>
    <w:p>
      <w:pPr>
        <w:pStyle w:val="ListBullet"/>
        <w:spacing w:after="60"/>
        <w:ind w:left="360"/>
      </w:pPr>
      <w:r>
        <w:t>H3: Betting Markets (120w) - NFL, NHL, CFL coverage</w:t>
      </w:r>
    </w:p>
    <w:p>
      <w:pPr>
        <w:pStyle w:val="ListBullet"/>
        <w:spacing w:after="60"/>
        <w:ind w:left="360"/>
      </w:pPr>
      <w:r>
        <w:t>H3: Payment Methods (80w) - Interac, credit card</w:t>
      </w:r>
    </w:p>
    <w:p>
      <w:pPr>
        <w:pStyle w:val="ListBullet"/>
        <w:spacing w:after="60"/>
        <w:ind w:left="360"/>
      </w:pPr>
      <w:r>
        <w:t>H3: Pros &amp; Cons (80w) - Quick summary</w:t>
      </w:r>
    </w:p>
    <w:p/>
    <w:p>
      <w:pPr>
        <w:spacing w:after="120"/>
      </w:pPr>
      <w:r>
        <w:rPr>
          <w:b/>
        </w:rPr>
        <w:t>Content Notes:</w:t>
      </w:r>
    </w:p>
    <w:p>
      <w:pPr>
        <w:pStyle w:val="ListBullet"/>
        <w:spacing w:after="60"/>
        <w:ind w:left="360"/>
      </w:pPr>
      <w:r>
        <w:t>Mention 4.8+ App Store rating</w:t>
      </w:r>
    </w:p>
    <w:p>
      <w:pPr>
        <w:pStyle w:val="ListBullet"/>
        <w:spacing w:after="60"/>
        <w:ind w:left="360"/>
      </w:pPr>
      <w:r>
        <w:t>Highlight sports selection (40+ sports)</w:t>
      </w:r>
    </w:p>
    <w:p>
      <w:pPr>
        <w:pStyle w:val="ListBullet"/>
        <w:spacing w:after="60"/>
        <w:ind w:left="360"/>
      </w:pPr>
      <w:r>
        <w:t>Ontario iGaming Ontario licensed</w:t>
      </w:r>
    </w:p>
    <w:p>
      <w:pPr>
        <w:pStyle w:val="ListBullet"/>
        <w:spacing w:after="60"/>
        <w:ind w:left="360"/>
      </w:pPr>
      <w:r>
        <w:t>Strong NHL/CFL coverage</w:t>
      </w:r>
    </w:p>
    <w:p/>
    <w:p/>
    <w:p>
      <w:pPr>
        <w:pStyle w:val="Heading3"/>
      </w:pPr>
      <w:r>
        <w:rPr>
          <w:b/>
          <w:color w:val="333333"/>
          <w:sz w:val="28"/>
        </w:rPr>
        <w:t>H2: BetMGM Canada - Best Bonuses (700w)</w:t>
      </w:r>
    </w:p>
    <w:p>
      <w:pPr>
        <w:spacing w:after="120"/>
      </w:pPr>
      <w:r>
        <w:rPr>
          <w:b/>
        </w:rPr>
        <w:t>Keyword target:</w:t>
      </w:r>
      <w:r>
        <w:t xml:space="preserve"> betmgm canada (1,400/mo)</w:t>
      </w:r>
    </w:p>
    <w:p/>
    <w:p>
      <w:pPr>
        <w:spacing w:after="120"/>
      </w:pPr>
      <w:r>
        <w:rPr>
          <w:b/>
        </w:rPr>
        <w:t>Subsections:</w:t>
      </w:r>
    </w:p>
    <w:p>
      <w:pPr>
        <w:pStyle w:val="ListBullet"/>
        <w:spacing w:after="60"/>
        <w:ind w:left="360"/>
      </w:pPr>
      <w:r>
        <w:t>H3: BetMGM Overview (120w) - MGM backing</w:t>
      </w:r>
    </w:p>
    <w:p>
      <w:pPr>
        <w:pStyle w:val="ListBullet"/>
        <w:spacing w:after="60"/>
        <w:ind w:left="360"/>
      </w:pPr>
      <w:r>
        <w:t>H3: Welcome Bonus Structure (200w) - Match bonus details</w:t>
      </w:r>
    </w:p>
    <w:p>
      <w:pPr>
        <w:pStyle w:val="ListBullet"/>
        <w:spacing w:after="60"/>
        <w:ind w:left="360"/>
      </w:pPr>
      <w:r>
        <w:t>H3: Mobile App Performance (150w) - Download, features</w:t>
      </w:r>
    </w:p>
    <w:p>
      <w:pPr>
        <w:pStyle w:val="ListBullet"/>
        <w:spacing w:after="60"/>
        <w:ind w:left="360"/>
      </w:pPr>
      <w:r>
        <w:t>H3: Live Betting &amp; In-Play (120w) - Real-time odds</w:t>
      </w:r>
    </w:p>
    <w:p>
      <w:pPr>
        <w:pStyle w:val="ListBullet"/>
        <w:spacing w:after="60"/>
        <w:ind w:left="360"/>
      </w:pPr>
      <w:r>
        <w:t>H3: Withdrawal Speed (80w) - 2-3 day typical</w:t>
      </w:r>
    </w:p>
    <w:p>
      <w:pPr>
        <w:pStyle w:val="ListBullet"/>
        <w:spacing w:after="60"/>
        <w:ind w:left="360"/>
      </w:pPr>
      <w:r>
        <w:t>H3: Pros &amp; Cons (80w) - Summary</w:t>
      </w:r>
    </w:p>
    <w:p/>
    <w:p>
      <w:pPr>
        <w:spacing w:after="120"/>
      </w:pPr>
      <w:r>
        <w:rPr>
          <w:b/>
        </w:rPr>
        <w:t>Content Notes:</w:t>
      </w:r>
    </w:p>
    <w:p>
      <w:pPr>
        <w:pStyle w:val="ListBullet"/>
        <w:spacing w:after="60"/>
        <w:ind w:left="360"/>
      </w:pPr>
      <w:r>
        <w:t>MGM Resorts backing (trust signal)</w:t>
      </w:r>
    </w:p>
    <w:p>
      <w:pPr>
        <w:pStyle w:val="ListBullet"/>
        <w:spacing w:after="60"/>
        <w:ind w:left="360"/>
      </w:pPr>
      <w:r>
        <w:t>Fast withdrawals highlighted</w:t>
      </w:r>
    </w:p>
    <w:p>
      <w:pPr>
        <w:pStyle w:val="ListBullet"/>
        <w:spacing w:after="60"/>
        <w:ind w:left="360"/>
      </w:pPr>
      <w:r>
        <w:t>Live betting emphasis</w:t>
      </w:r>
    </w:p>
    <w:p>
      <w:pPr>
        <w:pStyle w:val="ListBullet"/>
        <w:spacing w:after="60"/>
        <w:ind w:left="360"/>
      </w:pPr>
      <w:r>
        <w:t>Ontario licensed</w:t>
      </w:r>
    </w:p>
    <w:p/>
    <w:p/>
    <w:p>
      <w:pPr>
        <w:pStyle w:val="Heading3"/>
      </w:pPr>
      <w:r>
        <w:rPr>
          <w:b/>
          <w:color w:val="333333"/>
          <w:sz w:val="28"/>
        </w:rPr>
        <w:t>H2: Sports Interaction - Canadas Oldest &amp; Favorite (800w)  FEATURED</w:t>
      </w:r>
    </w:p>
    <w:p>
      <w:pPr>
        <w:spacing w:after="120"/>
      </w:pPr>
      <w:r>
        <w:rPr>
          <w:b/>
        </w:rPr>
        <w:t>Keyword target:</w:t>
      </w:r>
      <w:r>
        <w:t xml:space="preserve"> sports interaction (46,000/mo - THE DOMINANT KEYWORD)</w:t>
      </w:r>
    </w:p>
    <w:p/>
    <w:p>
      <w:pPr>
        <w:spacing w:after="120"/>
      </w:pPr>
      <w:r>
        <w:rPr>
          <w:b/>
        </w:rPr>
        <w:t>Importance:</w:t>
      </w:r>
      <w:r>
        <w:t xml:space="preserve"> This single branded keyword has more volume than ALL secondary keywords combined. Position prominently with pride-of-heritage narrative.</w:t>
      </w:r>
    </w:p>
    <w:p/>
    <w:p>
      <w:pPr>
        <w:spacing w:after="120"/>
      </w:pPr>
      <w:r>
        <w:rPr>
          <w:b/>
        </w:rPr>
        <w:t>Subsections:</w:t>
      </w:r>
    </w:p>
    <w:p>
      <w:pPr>
        <w:pStyle w:val="ListBullet"/>
        <w:spacing w:after="60"/>
        <w:ind w:left="360"/>
      </w:pPr>
      <w:r>
        <w:t>H3: Why Sports Interaction Dominates Canada (150w)</w:t>
      </w:r>
    </w:p>
    <w:p>
      <w:pPr>
        <w:pStyle w:val="ListBullet"/>
        <w:spacing w:after="60"/>
        <w:ind w:left="360"/>
      </w:pPr>
      <w:r>
        <w:t>Canada's oldest licensed sportsbook (since 1997)</w:t>
      </w:r>
    </w:p>
    <w:p>
      <w:pPr>
        <w:pStyle w:val="ListBullet"/>
        <w:spacing w:after="60"/>
        <w:ind w:left="360"/>
      </w:pPr>
      <w:r>
        <w:t>Trusted by over 1M Canadians</w:t>
      </w:r>
    </w:p>
    <w:p>
      <w:pPr>
        <w:pStyle w:val="ListBullet"/>
        <w:spacing w:after="60"/>
        <w:ind w:left="360"/>
      </w:pPr>
      <w:r>
        <w:t>Heritage + modern platform</w:t>
      </w:r>
    </w:p>
    <w:p/>
    <w:p>
      <w:pPr>
        <w:pStyle w:val="ListBullet"/>
        <w:spacing w:after="60"/>
        <w:ind w:left="360"/>
      </w:pPr>
      <w:r>
        <w:t>H3: Sports Interaction Welcome Bonus (200w)</w:t>
      </w:r>
    </w:p>
    <w:p>
      <w:pPr>
        <w:pStyle w:val="ListBullet"/>
        <w:spacing w:after="60"/>
        <w:ind w:left="360"/>
      </w:pPr>
      <w:r>
        <w:t>Current promo structure</w:t>
      </w:r>
    </w:p>
    <w:p>
      <w:pPr>
        <w:pStyle w:val="ListBullet"/>
        <w:spacing w:after="60"/>
        <w:ind w:left="360"/>
      </w:pPr>
      <w:r>
        <w:t>New user bonus</w:t>
      </w:r>
    </w:p>
    <w:p>
      <w:pPr>
        <w:pStyle w:val="ListBullet"/>
        <w:spacing w:after="60"/>
        <w:ind w:left="360"/>
      </w:pPr>
      <w:r>
        <w:t>Wagering requirements</w:t>
      </w:r>
    </w:p>
    <w:p/>
    <w:p>
      <w:pPr>
        <w:pStyle w:val="ListBullet"/>
        <w:spacing w:after="60"/>
        <w:ind w:left="360"/>
      </w:pPr>
      <w:r>
        <w:t>H3: Mobile App - Trusted by Canadians (150w)</w:t>
      </w:r>
    </w:p>
    <w:p>
      <w:pPr>
        <w:pStyle w:val="ListBullet"/>
        <w:spacing w:after="60"/>
        <w:ind w:left="360"/>
      </w:pPr>
      <w:r>
        <w:t>Available on iOS/Android</w:t>
      </w:r>
    </w:p>
    <w:p>
      <w:pPr>
        <w:pStyle w:val="ListBullet"/>
        <w:spacing w:after="60"/>
        <w:ind w:left="360"/>
      </w:pPr>
      <w:r>
        <w:t>User reviews: "Reliable", "Canadian-friendly"</w:t>
      </w:r>
    </w:p>
    <w:p>
      <w:pPr>
        <w:pStyle w:val="ListBullet"/>
        <w:spacing w:after="60"/>
        <w:ind w:left="360"/>
      </w:pPr>
      <w:r>
        <w:t>Features specific to Canadian bettors</w:t>
      </w:r>
    </w:p>
    <w:p/>
    <w:p>
      <w:pPr>
        <w:pStyle w:val="ListBullet"/>
        <w:spacing w:after="60"/>
        <w:ind w:left="360"/>
      </w:pPr>
      <w:r>
        <w:t>H3: Markets &amp; Odds (150w)</w:t>
      </w:r>
    </w:p>
    <w:p>
      <w:pPr>
        <w:pStyle w:val="ListBullet"/>
        <w:spacing w:after="60"/>
        <w:ind w:left="360"/>
      </w:pPr>
      <w:r>
        <w:t>Strong NHL &amp; CFL focus</w:t>
      </w:r>
    </w:p>
    <w:p>
      <w:pPr>
        <w:pStyle w:val="ListBullet"/>
        <w:spacing w:after="60"/>
        <w:ind w:left="360"/>
      </w:pPr>
      <w:r>
        <w:t>Provincial sports (CFL teams)</w:t>
      </w:r>
    </w:p>
    <w:p>
      <w:pPr>
        <w:pStyle w:val="ListBullet"/>
        <w:spacing w:after="60"/>
        <w:ind w:left="360"/>
      </w:pPr>
      <w:r>
        <w:t>Other major leagues</w:t>
      </w:r>
    </w:p>
    <w:p/>
    <w:p>
      <w:pPr>
        <w:pStyle w:val="ListBullet"/>
        <w:spacing w:after="60"/>
        <w:ind w:left="360"/>
      </w:pPr>
      <w:r>
        <w:t>H3: Payment Methods (100w)</w:t>
      </w:r>
    </w:p>
    <w:p>
      <w:pPr>
        <w:pStyle w:val="ListBullet"/>
        <w:spacing w:after="60"/>
        <w:ind w:left="360"/>
      </w:pPr>
      <w:r>
        <w:t>Interac e-Transfer (PROMINENT - unique to Canada)</w:t>
      </w:r>
    </w:p>
    <w:p>
      <w:pPr>
        <w:pStyle w:val="ListBullet"/>
        <w:spacing w:after="60"/>
        <w:ind w:left="360"/>
      </w:pPr>
      <w:r>
        <w:t>Credit/debit</w:t>
      </w:r>
    </w:p>
    <w:p>
      <w:pPr>
        <w:pStyle w:val="ListBullet"/>
        <w:spacing w:after="60"/>
        <w:ind w:left="360"/>
      </w:pPr>
      <w:r>
        <w:t>E-wallets</w:t>
      </w:r>
    </w:p>
    <w:p/>
    <w:p>
      <w:pPr>
        <w:pStyle w:val="ListBullet"/>
        <w:spacing w:after="60"/>
        <w:ind w:left="360"/>
      </w:pPr>
      <w:r>
        <w:t>H3: Pros &amp; Cons (50w)</w:t>
      </w:r>
    </w:p>
    <w:p/>
    <w:p>
      <w:pPr>
        <w:spacing w:after="120"/>
      </w:pPr>
      <w:r>
        <w:rPr>
          <w:b/>
        </w:rPr>
        <w:t>Content Notes:</w:t>
      </w:r>
    </w:p>
    <w:p>
      <w:pPr>
        <w:pStyle w:val="ListBullet"/>
        <w:spacing w:after="60"/>
        <w:ind w:left="360"/>
      </w:pPr>
      <w:r>
        <w:t>Emphasize Canadian heritage (NOT "international" framing)</w:t>
      </w:r>
    </w:p>
    <w:p>
      <w:pPr>
        <w:pStyle w:val="ListBullet"/>
        <w:spacing w:after="60"/>
        <w:ind w:left="360"/>
      </w:pPr>
      <w:r>
        <w:t>Highlight Interac e-Transfer availability</w:t>
      </w:r>
    </w:p>
    <w:p>
      <w:pPr>
        <w:pStyle w:val="ListBullet"/>
        <w:spacing w:after="60"/>
        <w:ind w:left="360"/>
      </w:pPr>
      <w:r>
        <w:t>Focus on CFL &amp; NHL sports</w:t>
      </w:r>
    </w:p>
    <w:p>
      <w:pPr>
        <w:pStyle w:val="ListBullet"/>
        <w:spacing w:after="60"/>
        <w:ind w:left="360"/>
      </w:pPr>
      <w:r>
        <w:t>Mention trusted by Canadian users for 25+ years</w:t>
      </w:r>
    </w:p>
    <w:p>
      <w:pPr>
        <w:pStyle w:val="ListBullet"/>
        <w:spacing w:after="60"/>
        <w:ind w:left="360"/>
      </w:pPr>
      <w:r>
        <w:t>App Store rating + Reddit testimonials</w:t>
      </w:r>
    </w:p>
    <w:p/>
    <w:p/>
    <w:p>
      <w:pPr>
        <w:pStyle w:val="Heading3"/>
      </w:pPr>
      <w:r>
        <w:rPr>
          <w:b/>
          <w:color w:val="333333"/>
          <w:sz w:val="28"/>
        </w:rPr>
        <w:t>H2: Bet365 - Global Leader in Canada (700w)</w:t>
      </w:r>
    </w:p>
    <w:p>
      <w:pPr>
        <w:spacing w:after="120"/>
      </w:pPr>
      <w:r>
        <w:rPr>
          <w:b/>
        </w:rPr>
        <w:t>Keyword target:</w:t>
      </w:r>
      <w:r>
        <w:t xml:space="preserve"> bet365 canada (9,700/mo)</w:t>
      </w:r>
    </w:p>
    <w:p/>
    <w:p>
      <w:pPr>
        <w:spacing w:after="120"/>
      </w:pPr>
      <w:r>
        <w:rPr>
          <w:b/>
        </w:rPr>
        <w:t>Subsections:</w:t>
      </w:r>
    </w:p>
    <w:p>
      <w:pPr>
        <w:pStyle w:val="ListBullet"/>
        <w:spacing w:after="60"/>
        <w:ind w:left="360"/>
      </w:pPr>
      <w:r>
        <w:t>H3: Bet365 in Canada (120w) - Global scale, Canadian focus</w:t>
      </w:r>
    </w:p>
    <w:p>
      <w:pPr>
        <w:pStyle w:val="ListBullet"/>
        <w:spacing w:after="60"/>
        <w:ind w:left="360"/>
      </w:pPr>
      <w:r>
        <w:t>H3: Welcome Offer (200w) - Bonus details</w:t>
      </w:r>
    </w:p>
    <w:p>
      <w:pPr>
        <w:pStyle w:val="ListBullet"/>
        <w:spacing w:after="60"/>
        <w:ind w:left="360"/>
      </w:pPr>
      <w:r>
        <w:t>H3: App Ecosystem (150w) - Live streaming, features</w:t>
      </w:r>
    </w:p>
    <w:p>
      <w:pPr>
        <w:pStyle w:val="ListBullet"/>
        <w:spacing w:after="60"/>
        <w:ind w:left="360"/>
      </w:pPr>
      <w:r>
        <w:t>H3: Markets (120w) - Comprehensive coverage</w:t>
      </w:r>
    </w:p>
    <w:p>
      <w:pPr>
        <w:pStyle w:val="ListBullet"/>
        <w:spacing w:after="60"/>
        <w:ind w:left="360"/>
      </w:pPr>
      <w:r>
        <w:t>H3: Banking (80w) - Interac support</w:t>
      </w:r>
    </w:p>
    <w:p>
      <w:pPr>
        <w:pStyle w:val="ListBullet"/>
        <w:spacing w:after="60"/>
        <w:ind w:left="360"/>
      </w:pPr>
      <w:r>
        <w:t>H3: Pros &amp; Cons (80w)</w:t>
      </w:r>
    </w:p>
    <w:p/>
    <w:p>
      <w:pPr>
        <w:spacing w:after="120"/>
      </w:pPr>
      <w:r>
        <w:rPr>
          <w:b/>
        </w:rPr>
        <w:t>Content Notes:</w:t>
      </w:r>
    </w:p>
    <w:p>
      <w:pPr>
        <w:pStyle w:val="ListBullet"/>
        <w:spacing w:after="60"/>
        <w:ind w:left="360"/>
      </w:pPr>
      <w:r>
        <w:t>Mention 4.7+ rating</w:t>
      </w:r>
    </w:p>
    <w:p>
      <w:pPr>
        <w:pStyle w:val="ListBullet"/>
        <w:spacing w:after="60"/>
        <w:ind w:left="360"/>
      </w:pPr>
      <w:r>
        <w:t>Live streaming emphasis</w:t>
      </w:r>
    </w:p>
    <w:p>
      <w:pPr>
        <w:pStyle w:val="ListBullet"/>
        <w:spacing w:after="60"/>
        <w:ind w:left="360"/>
      </w:pPr>
      <w:r>
        <w:t>Interac e-Transfer available</w:t>
      </w:r>
    </w:p>
    <w:p>
      <w:pPr>
        <w:pStyle w:val="ListBullet"/>
        <w:spacing w:after="60"/>
        <w:ind w:left="360"/>
      </w:pPr>
      <w:r>
        <w:t>Available in most Canadian provinces</w:t>
      </w:r>
    </w:p>
    <w:p/>
    <w:p/>
    <w:p>
      <w:pPr>
        <w:pStyle w:val="Heading3"/>
      </w:pPr>
      <w:r>
        <w:rPr>
          <w:b/>
          <w:color w:val="333333"/>
          <w:sz w:val="28"/>
        </w:rPr>
        <w:t>H2: Betway - European Quality, Canadian Service (700w)</w:t>
      </w:r>
    </w:p>
    <w:p>
      <w:pPr>
        <w:spacing w:after="120"/>
      </w:pPr>
      <w:r>
        <w:rPr>
          <w:b/>
        </w:rPr>
        <w:t>Keyword target:</w:t>
      </w:r>
      <w:r>
        <w:t xml:space="preserve"> betway canada (10,000/mo)</w:t>
      </w:r>
    </w:p>
    <w:p/>
    <w:p>
      <w:pPr>
        <w:spacing w:after="120"/>
      </w:pPr>
      <w:r>
        <w:rPr>
          <w:b/>
        </w:rPr>
        <w:t>Subsections:</w:t>
      </w:r>
    </w:p>
    <w:p>
      <w:pPr>
        <w:pStyle w:val="ListBullet"/>
        <w:spacing w:after="60"/>
        <w:ind w:left="360"/>
      </w:pPr>
      <w:r>
        <w:t>H3: Betway Overview (120w) - Established brand</w:t>
      </w:r>
    </w:p>
    <w:p>
      <w:pPr>
        <w:pStyle w:val="ListBullet"/>
        <w:spacing w:after="60"/>
        <w:ind w:left="360"/>
      </w:pPr>
      <w:r>
        <w:t>H3: Bonus Offer (200w)</w:t>
      </w:r>
    </w:p>
    <w:p>
      <w:pPr>
        <w:pStyle w:val="ListBullet"/>
        <w:spacing w:after="60"/>
        <w:ind w:left="360"/>
      </w:pPr>
      <w:r>
        <w:t>H3: Mobile Platform (150w)</w:t>
      </w:r>
    </w:p>
    <w:p>
      <w:pPr>
        <w:pStyle w:val="ListBullet"/>
        <w:spacing w:after="60"/>
        <w:ind w:left="360"/>
      </w:pPr>
      <w:r>
        <w:t>H3: Bet Types &amp; Markets (120w)</w:t>
      </w:r>
    </w:p>
    <w:p>
      <w:pPr>
        <w:pStyle w:val="ListBullet"/>
        <w:spacing w:after="60"/>
        <w:ind w:left="360"/>
      </w:pPr>
      <w:r>
        <w:t>H3: Deposits &amp; Withdrawals (80w)</w:t>
      </w:r>
    </w:p>
    <w:p>
      <w:pPr>
        <w:pStyle w:val="ListBullet"/>
        <w:spacing w:after="60"/>
        <w:ind w:left="360"/>
      </w:pPr>
      <w:r>
        <w:t>H3: Pros &amp; Cons (80w)</w:t>
      </w:r>
    </w:p>
    <w:p/>
    <w:p>
      <w:pPr>
        <w:spacing w:after="120"/>
      </w:pPr>
      <w:r>
        <w:rPr>
          <w:b/>
        </w:rPr>
        <w:t>Content Notes:</w:t>
      </w:r>
    </w:p>
    <w:p>
      <w:pPr>
        <w:pStyle w:val="ListBullet"/>
        <w:spacing w:after="60"/>
        <w:ind w:left="360"/>
      </w:pPr>
      <w:r>
        <w:t>Mention 4.6+ rating</w:t>
      </w:r>
    </w:p>
    <w:p>
      <w:pPr>
        <w:pStyle w:val="ListBullet"/>
        <w:spacing w:after="60"/>
        <w:ind w:left="360"/>
      </w:pPr>
      <w:r>
        <w:t>Strong mobile platform</w:t>
      </w:r>
    </w:p>
    <w:p>
      <w:pPr>
        <w:pStyle w:val="ListBullet"/>
        <w:spacing w:after="60"/>
        <w:ind w:left="360"/>
      </w:pPr>
      <w:r>
        <w:t>Interac available</w:t>
      </w:r>
    </w:p>
    <w:p>
      <w:pPr>
        <w:pStyle w:val="ListBullet"/>
        <w:spacing w:after="60"/>
        <w:ind w:left="360"/>
      </w:pPr>
      <w:r>
        <w:t>Ontario licensed</w:t>
      </w:r>
    </w:p>
    <w:p/>
    <w:p/>
    <w:p>
      <w:pPr>
        <w:pStyle w:val="Heading3"/>
      </w:pPr>
      <w:r>
        <w:rPr>
          <w:b/>
          <w:color w:val="333333"/>
          <w:sz w:val="28"/>
        </w:rPr>
        <w:t>H2: DraftKings Canada - Best for Fantasy Sports Bettors (600w)</w:t>
      </w:r>
    </w:p>
    <w:p>
      <w:pPr>
        <w:spacing w:after="120"/>
      </w:pPr>
      <w:r>
        <w:rPr>
          <w:b/>
        </w:rPr>
        <w:t>Keyword target:</w:t>
      </w:r>
      <w:r>
        <w:t xml:space="preserve"> draftkings canada (1,600/mo)</w:t>
      </w:r>
    </w:p>
    <w:p/>
    <w:p>
      <w:pPr>
        <w:spacing w:after="120"/>
      </w:pPr>
      <w:r>
        <w:rPr>
          <w:b/>
        </w:rPr>
        <w:t>Subsections:</w:t>
      </w:r>
    </w:p>
    <w:p>
      <w:pPr>
        <w:pStyle w:val="ListBullet"/>
        <w:spacing w:after="60"/>
        <w:ind w:left="360"/>
      </w:pPr>
      <w:r>
        <w:t>H3: DraftKings Overview (100w) - US operator, Canadian expansion</w:t>
      </w:r>
    </w:p>
    <w:p>
      <w:pPr>
        <w:pStyle w:val="ListBullet"/>
        <w:spacing w:after="60"/>
        <w:ind w:left="360"/>
      </w:pPr>
      <w:r>
        <w:t>H3: Welcome Bonus (180w)</w:t>
      </w:r>
    </w:p>
    <w:p>
      <w:pPr>
        <w:pStyle w:val="ListBullet"/>
        <w:spacing w:after="60"/>
        <w:ind w:left="360"/>
      </w:pPr>
      <w:r>
        <w:t>H3: Mobile App (140w)</w:t>
      </w:r>
    </w:p>
    <w:p>
      <w:pPr>
        <w:pStyle w:val="ListBullet"/>
        <w:spacing w:after="60"/>
        <w:ind w:left="360"/>
      </w:pPr>
      <w:r>
        <w:t>H3: Unique Features (100w) - DFS crossover</w:t>
      </w:r>
    </w:p>
    <w:p>
      <w:pPr>
        <w:pStyle w:val="ListBullet"/>
        <w:spacing w:after="60"/>
        <w:ind w:left="360"/>
      </w:pPr>
      <w:r>
        <w:t>H3: Interac Support (80w)</w:t>
      </w:r>
    </w:p>
    <w:p>
      <w:pPr>
        <w:pStyle w:val="ListBullet"/>
        <w:spacing w:after="60"/>
        <w:ind w:left="360"/>
      </w:pPr>
      <w:r>
        <w:t>H3: Pros &amp; Cons (70w)</w:t>
      </w:r>
    </w:p>
    <w:p/>
    <w:p/>
    <w:p>
      <w:pPr>
        <w:pStyle w:val="Heading3"/>
      </w:pPr>
      <w:r>
        <w:rPr>
          <w:b/>
          <w:color w:val="333333"/>
          <w:sz w:val="28"/>
        </w:rPr>
        <w:t>H2: PointsBet Canada - Unique Betting Innovation (600w)</w:t>
      </w:r>
    </w:p>
    <w:p>
      <w:pPr>
        <w:spacing w:after="120"/>
      </w:pPr>
      <w:r>
        <w:rPr>
          <w:b/>
        </w:rPr>
        <w:t>Keyword target:</w:t>
      </w:r>
      <w:r>
        <w:t xml:space="preserve"> pointsbet canada (1,400/mo)</w:t>
      </w:r>
    </w:p>
    <w:p/>
    <w:p>
      <w:pPr>
        <w:spacing w:after="120"/>
      </w:pPr>
      <w:r>
        <w:rPr>
          <w:b/>
        </w:rPr>
        <w:t>Subsections:</w:t>
      </w:r>
    </w:p>
    <w:p>
      <w:pPr>
        <w:pStyle w:val="ListBullet"/>
        <w:spacing w:after="60"/>
        <w:ind w:left="360"/>
      </w:pPr>
      <w:r>
        <w:t>H3: PointsBet Overview (100w) - Australian innovation</w:t>
      </w:r>
    </w:p>
    <w:p>
      <w:pPr>
        <w:pStyle w:val="ListBullet"/>
        <w:spacing w:after="60"/>
        <w:ind w:left="360"/>
      </w:pPr>
      <w:r>
        <w:t>H3: PointsBetting Explained (180w) - Unique feature</w:t>
      </w:r>
    </w:p>
    <w:p>
      <w:pPr>
        <w:pStyle w:val="ListBullet"/>
        <w:spacing w:after="60"/>
        <w:ind w:left="360"/>
      </w:pPr>
      <w:r>
        <w:t>H3: Mobile App (140w)</w:t>
      </w:r>
    </w:p>
    <w:p>
      <w:pPr>
        <w:pStyle w:val="ListBullet"/>
        <w:spacing w:after="60"/>
        <w:ind w:left="360"/>
      </w:pPr>
      <w:r>
        <w:t>H3: Markets (100w)</w:t>
      </w:r>
    </w:p>
    <w:p>
      <w:pPr>
        <w:pStyle w:val="ListBullet"/>
        <w:spacing w:after="60"/>
        <w:ind w:left="360"/>
      </w:pPr>
      <w:r>
        <w:t>H3: Payment Methods (80w)</w:t>
      </w:r>
    </w:p>
    <w:p>
      <w:pPr>
        <w:pStyle w:val="ListBullet"/>
        <w:spacing w:after="60"/>
        <w:ind w:left="360"/>
      </w:pPr>
      <w:r>
        <w:t>H3: Pros &amp; Cons (70w)</w:t>
      </w:r>
    </w:p>
    <w:p/>
    <w:p>
      <w:pPr>
        <w:spacing w:after="120"/>
      </w:pPr>
      <w:r>
        <w:rPr>
          <w:b/>
        </w:rPr>
        <w:t>Content Notes:</w:t>
      </w:r>
    </w:p>
    <w:p>
      <w:pPr>
        <w:pStyle w:val="ListBullet"/>
        <w:spacing w:after="60"/>
        <w:ind w:left="360"/>
      </w:pPr>
      <w:r>
        <w:t>Explain PointsBetting (risk/reward based)</w:t>
      </w:r>
    </w:p>
    <w:p>
      <w:pPr>
        <w:pStyle w:val="ListBullet"/>
        <w:spacing w:after="60"/>
        <w:ind w:left="360"/>
      </w:pPr>
      <w:r>
        <w:t>Interac e-Transfer available</w:t>
      </w:r>
    </w:p>
    <w:p>
      <w:pPr>
        <w:pStyle w:val="ListBullet"/>
        <w:spacing w:after="60"/>
        <w:ind w:left="360"/>
      </w:pPr>
      <w:r>
        <w:t>Growing Canadian user base</w:t>
      </w:r>
    </w:p>
    <w:p/>
    <w:p/>
    <w:p>
      <w:pPr>
        <w:pStyle w:val="Heading3"/>
      </w:pPr>
      <w:r>
        <w:rPr>
          <w:b/>
          <w:color w:val="333333"/>
          <w:sz w:val="28"/>
        </w:rPr>
        <w:t>H2: Unibet - Kindred Group Quality (550w)</w:t>
      </w:r>
    </w:p>
    <w:p>
      <w:pPr>
        <w:spacing w:after="120"/>
      </w:pPr>
      <w:r>
        <w:rPr>
          <w:b/>
        </w:rPr>
        <w:t>Keyword target:</w:t>
      </w:r>
      <w:r>
        <w:t xml:space="preserve"> unibet canada (350/mo)</w:t>
      </w:r>
    </w:p>
    <w:p/>
    <w:p>
      <w:pPr>
        <w:spacing w:after="120"/>
      </w:pPr>
      <w:r>
        <w:rPr>
          <w:b/>
        </w:rPr>
        <w:t>Subsections:</w:t>
      </w:r>
    </w:p>
    <w:p>
      <w:pPr>
        <w:pStyle w:val="ListBullet"/>
        <w:spacing w:after="60"/>
        <w:ind w:left="360"/>
      </w:pPr>
      <w:r>
        <w:t>H3: Overview (100w)</w:t>
      </w:r>
    </w:p>
    <w:p>
      <w:pPr>
        <w:pStyle w:val="ListBullet"/>
        <w:spacing w:after="60"/>
        <w:ind w:left="360"/>
      </w:pPr>
      <w:r>
        <w:t>H3: Bonus (160w)</w:t>
      </w:r>
    </w:p>
    <w:p>
      <w:pPr>
        <w:pStyle w:val="ListBullet"/>
        <w:spacing w:after="60"/>
        <w:ind w:left="360"/>
      </w:pPr>
      <w:r>
        <w:t>H3: App (130w)</w:t>
      </w:r>
    </w:p>
    <w:p>
      <w:pPr>
        <w:pStyle w:val="ListBullet"/>
        <w:spacing w:after="60"/>
        <w:ind w:left="360"/>
      </w:pPr>
      <w:r>
        <w:t>H3: Markets (90w)</w:t>
      </w:r>
    </w:p>
    <w:p>
      <w:pPr>
        <w:pStyle w:val="ListBullet"/>
        <w:spacing w:after="60"/>
        <w:ind w:left="360"/>
      </w:pPr>
      <w:r>
        <w:t>H3: Payments (70w)</w:t>
      </w:r>
    </w:p>
    <w:p>
      <w:pPr>
        <w:pStyle w:val="ListBullet"/>
        <w:spacing w:after="60"/>
        <w:ind w:left="360"/>
      </w:pPr>
      <w:r>
        <w:t>H3: Pros &amp; Cons (60w)</w:t>
      </w:r>
    </w:p>
    <w:p/>
    <w:p/>
    <w:p>
      <w:pPr>
        <w:pStyle w:val="Heading3"/>
      </w:pPr>
      <w:r>
        <w:rPr>
          <w:b/>
          <w:color w:val="333333"/>
          <w:sz w:val="28"/>
        </w:rPr>
        <w:t>H2: 888sport - Established International Brand (550w)</w:t>
      </w:r>
    </w:p>
    <w:p>
      <w:pPr>
        <w:spacing w:after="120"/>
      </w:pPr>
      <w:r>
        <w:rPr>
          <w:b/>
        </w:rPr>
        <w:t>Keyword target:</w:t>
      </w:r>
      <w:r>
        <w:t xml:space="preserve"> 888sport canada (150/mo)</w:t>
      </w:r>
    </w:p>
    <w:p/>
    <w:p>
      <w:pPr>
        <w:spacing w:after="120"/>
      </w:pPr>
      <w:r>
        <w:rPr>
          <w:b/>
        </w:rPr>
        <w:t>Subsections:</w:t>
      </w:r>
    </w:p>
    <w:p>
      <w:pPr>
        <w:pStyle w:val="ListBullet"/>
        <w:spacing w:after="60"/>
        <w:ind w:left="360"/>
      </w:pPr>
      <w:r>
        <w:t>H3: Overview (100w)</w:t>
      </w:r>
    </w:p>
    <w:p>
      <w:pPr>
        <w:pStyle w:val="ListBullet"/>
        <w:spacing w:after="60"/>
        <w:ind w:left="360"/>
      </w:pPr>
      <w:r>
        <w:t>H3: Bonus (160w)</w:t>
      </w:r>
    </w:p>
    <w:p>
      <w:pPr>
        <w:pStyle w:val="ListBullet"/>
        <w:spacing w:after="60"/>
        <w:ind w:left="360"/>
      </w:pPr>
      <w:r>
        <w:t>H3: App (130w)</w:t>
      </w:r>
    </w:p>
    <w:p>
      <w:pPr>
        <w:pStyle w:val="ListBullet"/>
        <w:spacing w:after="60"/>
        <w:ind w:left="360"/>
      </w:pPr>
      <w:r>
        <w:t>H3: Markets (90w)</w:t>
      </w:r>
    </w:p>
    <w:p>
      <w:pPr>
        <w:pStyle w:val="ListBullet"/>
        <w:spacing w:after="60"/>
        <w:ind w:left="360"/>
      </w:pPr>
      <w:r>
        <w:t>H3: Payments (70w)</w:t>
      </w:r>
    </w:p>
    <w:p>
      <w:pPr>
        <w:pStyle w:val="ListBullet"/>
        <w:spacing w:after="60"/>
        <w:ind w:left="360"/>
      </w:pPr>
      <w:r>
        <w:t>H3: Pros &amp; Cons (60w)</w:t>
      </w:r>
    </w:p>
    <w:p/>
    <w:p/>
    <w:p>
      <w:pPr>
        <w:pStyle w:val="Heading3"/>
      </w:pPr>
      <w:r>
        <w:rPr>
          <w:b/>
          <w:color w:val="333333"/>
          <w:sz w:val="28"/>
        </w:rPr>
        <w:t>H2: theScore Bet - Canadian Sports Media Native (550w)</w:t>
      </w:r>
    </w:p>
    <w:p>
      <w:pPr>
        <w:spacing w:after="120"/>
      </w:pPr>
      <w:r>
        <w:rPr>
          <w:b/>
        </w:rPr>
        <w:t>Keyword target:</w:t>
      </w:r>
      <w:r>
        <w:t xml:space="preserve"> thescore bet canada (100/mo)</w:t>
      </w:r>
    </w:p>
    <w:p/>
    <w:p>
      <w:pPr>
        <w:spacing w:after="120"/>
      </w:pPr>
      <w:r>
        <w:rPr>
          <w:b/>
        </w:rPr>
        <w:t>Subsections:</w:t>
      </w:r>
    </w:p>
    <w:p>
      <w:pPr>
        <w:pStyle w:val="ListBullet"/>
        <w:spacing w:after="60"/>
        <w:ind w:left="360"/>
      </w:pPr>
      <w:r>
        <w:t>H3: Overview (100w) - Built by Canadian media company</w:t>
      </w:r>
    </w:p>
    <w:p>
      <w:pPr>
        <w:pStyle w:val="ListBullet"/>
        <w:spacing w:after="60"/>
        <w:ind w:left="360"/>
      </w:pPr>
      <w:r>
        <w:t>H3: Integration with theScore App (160w)</w:t>
      </w:r>
    </w:p>
    <w:p>
      <w:pPr>
        <w:pStyle w:val="ListBullet"/>
        <w:spacing w:after="60"/>
        <w:ind w:left="360"/>
      </w:pPr>
      <w:r>
        <w:t>H3: Mobile Experience (130w)</w:t>
      </w:r>
    </w:p>
    <w:p>
      <w:pPr>
        <w:pStyle w:val="ListBullet"/>
        <w:spacing w:after="60"/>
        <w:ind w:left="360"/>
      </w:pPr>
      <w:r>
        <w:t>H3: Markets (90w)</w:t>
      </w:r>
    </w:p>
    <w:p>
      <w:pPr>
        <w:pStyle w:val="ListBullet"/>
        <w:spacing w:after="60"/>
        <w:ind w:left="360"/>
      </w:pPr>
      <w:r>
        <w:t>H3: Payments (70w)</w:t>
      </w:r>
    </w:p>
    <w:p>
      <w:pPr>
        <w:pStyle w:val="ListBullet"/>
        <w:spacing w:after="60"/>
        <w:ind w:left="360"/>
      </w:pPr>
      <w:r>
        <w:t>H3: Pros &amp; Cons (60w)</w:t>
      </w:r>
    </w:p>
    <w:p/>
    <w:p>
      <w:pPr>
        <w:spacing w:after="120"/>
      </w:pPr>
      <w:r>
        <w:rPr>
          <w:b/>
        </w:rPr>
        <w:t>Content Notes:</w:t>
      </w:r>
    </w:p>
    <w:p>
      <w:pPr>
        <w:pStyle w:val="ListBullet"/>
        <w:spacing w:after="60"/>
        <w:ind w:left="360"/>
      </w:pPr>
      <w:r>
        <w:t>Integrated with theScore sports app (1M+ Canadian users)</w:t>
      </w:r>
    </w:p>
    <w:p>
      <w:pPr>
        <w:pStyle w:val="ListBullet"/>
        <w:spacing w:after="60"/>
        <w:ind w:left="360"/>
      </w:pPr>
      <w:r>
        <w:t>Canadian company (Score Media &amp; Gaming)</w:t>
      </w:r>
    </w:p>
    <w:p>
      <w:pPr>
        <w:pStyle w:val="ListBullet"/>
        <w:spacing w:after="60"/>
        <w:ind w:left="360"/>
      </w:pPr>
      <w:r>
        <w:t>Strong brand recognition among Canadian sports fans</w:t>
      </w:r>
    </w:p>
    <w:p/>
    <w:p/>
    <w:p>
      <w:pPr>
        <w:pStyle w:val="Heading2"/>
      </w:pPr>
      <w:r>
        <w:rPr>
          <w:b/>
          <w:color w:val="2E7D32"/>
          <w:sz w:val="32"/>
        </w:rPr>
        <w:t>MAJOR TOPICAL SECTIONS</w:t>
      </w:r>
    </w:p>
    <w:p/>
    <w:p>
      <w:pPr>
        <w:pStyle w:val="Heading3"/>
      </w:pPr>
      <w:r>
        <w:rPr>
          <w:b/>
          <w:color w:val="333333"/>
          <w:sz w:val="28"/>
        </w:rPr>
        <w:t>H2: Online Sports Betting Landscape in Canada (500w)</w:t>
      </w:r>
    </w:p>
    <w:p>
      <w:pPr>
        <w:spacing w:after="120"/>
      </w:pPr>
      <w:r>
        <w:rPr>
          <w:b/>
        </w:rPr>
        <w:t>Keyword target:</w:t>
      </w:r>
      <w:r>
        <w:t xml:space="preserve"> online sports betting canada (700/mo)</w:t>
      </w:r>
    </w:p>
    <w:p/>
    <w:p>
      <w:pPr>
        <w:spacing w:after="120"/>
      </w:pPr>
      <w:r>
        <w:rPr>
          <w:b/>
        </w:rPr>
        <w:t>Content:</w:t>
      </w:r>
    </w:p>
    <w:p>
      <w:pPr>
        <w:pStyle w:val="ListBullet"/>
        <w:spacing w:after="60"/>
        <w:ind w:left="360"/>
      </w:pPr>
      <w:r>
        <w:t>How online sportsbooks operate in Canada (federal vs provincial)</w:t>
      </w:r>
    </w:p>
    <w:p>
      <w:pPr>
        <w:pStyle w:val="ListBullet"/>
        <w:spacing w:after="60"/>
        <w:ind w:left="360"/>
      </w:pPr>
      <w:r>
        <w:t>Current regulatory status (iGaming Ontario, Espacejeux, AGLC, etc.)</w:t>
      </w:r>
    </w:p>
    <w:p>
      <w:pPr>
        <w:pStyle w:val="ListBullet"/>
        <w:spacing w:after="60"/>
        <w:ind w:left="360"/>
      </w:pPr>
      <w:r>
        <w:t>Licensed vs unlicensed operators</w:t>
      </w:r>
    </w:p>
    <w:p>
      <w:pPr>
        <w:pStyle w:val="ListBullet"/>
        <w:spacing w:after="60"/>
        <w:ind w:left="360"/>
      </w:pPr>
      <w:r>
        <w:t>Growth of legal market (2021-2025)</w:t>
      </w:r>
    </w:p>
    <w:p>
      <w:pPr>
        <w:pStyle w:val="ListBullet"/>
        <w:spacing w:after="60"/>
        <w:ind w:left="360"/>
      </w:pPr>
      <w:r>
        <w:t>Why licensed sportsbooks matter</w:t>
      </w:r>
    </w:p>
    <w:p/>
    <w:p/>
    <w:p>
      <w:pPr>
        <w:pStyle w:val="Heading3"/>
      </w:pPr>
      <w:r>
        <w:rPr>
          <w:b/>
          <w:color w:val="333333"/>
          <w:sz w:val="28"/>
        </w:rPr>
        <w:t>H2: Is Sports Betting Legal in Canada? (400w)</w:t>
      </w:r>
    </w:p>
    <w:p>
      <w:pPr>
        <w:spacing w:after="120"/>
      </w:pPr>
      <w:r>
        <w:rPr>
          <w:b/>
        </w:rPr>
        <w:t>Keyword target:</w:t>
      </w:r>
      <w:r>
        <w:t xml:space="preserve"> legal sports betting canada (150/mo)</w:t>
      </w:r>
    </w:p>
    <w:p/>
    <w:p>
      <w:pPr>
        <w:spacing w:after="120"/>
      </w:pPr>
      <w:r>
        <w:rPr>
          <w:b/>
        </w:rPr>
        <w:t>Subsections:</w:t>
      </w:r>
    </w:p>
    <w:p>
      <w:pPr>
        <w:pStyle w:val="ListBullet"/>
        <w:spacing w:after="60"/>
        <w:ind w:left="360"/>
      </w:pPr>
      <w:r>
        <w:t>H3: Federal vs Provincial Regulation</w:t>
      </w:r>
    </w:p>
    <w:p>
      <w:pPr>
        <w:pStyle w:val="ListBullet"/>
        <w:spacing w:after="60"/>
        <w:ind w:left="360"/>
      </w:pPr>
      <w:r>
        <w:t>Criminal Code amendment (2021)</w:t>
      </w:r>
    </w:p>
    <w:p>
      <w:pPr>
        <w:pStyle w:val="ListBullet"/>
        <w:spacing w:after="60"/>
        <w:ind w:left="360"/>
      </w:pPr>
      <w:r>
        <w:t>Provincial frameworks</w:t>
      </w:r>
    </w:p>
    <w:p/>
    <w:p>
      <w:pPr>
        <w:pStyle w:val="ListBullet"/>
        <w:spacing w:after="60"/>
        <w:ind w:left="360"/>
      </w:pPr>
      <w:r>
        <w:t>H3: Licensed Ontario Sportsbooks (Province-specific)</w:t>
      </w:r>
    </w:p>
    <w:p>
      <w:pPr>
        <w:pStyle w:val="ListBullet"/>
        <w:spacing w:after="60"/>
        <w:ind w:left="360"/>
      </w:pPr>
      <w:r>
        <w:t>iGaming Ontario list</w:t>
      </w:r>
    </w:p>
    <w:p>
      <w:pPr>
        <w:pStyle w:val="ListBullet"/>
        <w:spacing w:after="60"/>
        <w:ind w:left="360"/>
      </w:pPr>
      <w:r>
        <w:t>Regulated operators</w:t>
      </w:r>
    </w:p>
    <w:p>
      <w:pPr>
        <w:pStyle w:val="ListBullet"/>
        <w:spacing w:after="60"/>
        <w:ind w:left="360"/>
      </w:pPr>
      <w:r>
        <w:t>Compliance requirements</w:t>
      </w:r>
    </w:p>
    <w:p/>
    <w:p>
      <w:pPr>
        <w:pStyle w:val="ListBullet"/>
        <w:spacing w:after="60"/>
        <w:ind w:left="360"/>
      </w:pPr>
      <w:r>
        <w:t>H3: Betting in Quebec (Province-specific)</w:t>
      </w:r>
    </w:p>
    <w:p>
      <w:pPr>
        <w:pStyle w:val="ListBullet"/>
        <w:spacing w:after="60"/>
        <w:ind w:left="360"/>
      </w:pPr>
      <w:r>
        <w:t>Espacejeux monopoly</w:t>
      </w:r>
    </w:p>
    <w:p>
      <w:pPr>
        <w:pStyle w:val="ListBullet"/>
        <w:spacing w:after="60"/>
        <w:ind w:left="360"/>
      </w:pPr>
      <w:r>
        <w:t>Gray market options</w:t>
      </w:r>
    </w:p>
    <w:p/>
    <w:p>
      <w:pPr>
        <w:pStyle w:val="ListBullet"/>
        <w:spacing w:after="60"/>
        <w:ind w:left="360"/>
      </w:pPr>
      <w:r>
        <w:t>H3: Alberta &amp; Western Provinces (Province-specific)</w:t>
      </w:r>
    </w:p>
    <w:p>
      <w:pPr>
        <w:pStyle w:val="ListBullet"/>
        <w:spacing w:after="60"/>
        <w:ind w:left="360"/>
      </w:pPr>
      <w:r>
        <w:t>AGLC regulation</w:t>
      </w:r>
    </w:p>
    <w:p>
      <w:pPr>
        <w:pStyle w:val="ListBullet"/>
        <w:spacing w:after="60"/>
        <w:ind w:left="360"/>
      </w:pPr>
      <w:r>
        <w:t>Licensed sportsbooks</w:t>
      </w:r>
    </w:p>
    <w:p/>
    <w:p/>
    <w:p>
      <w:pPr>
        <w:pStyle w:val="Heading3"/>
      </w:pPr>
      <w:r>
        <w:rPr>
          <w:b/>
          <w:color w:val="333333"/>
          <w:sz w:val="28"/>
        </w:rPr>
        <w:t>H2: Sports Betting by Province (600w)</w:t>
      </w:r>
    </w:p>
    <w:p>
      <w:pPr>
        <w:spacing w:after="120"/>
      </w:pPr>
      <w:r>
        <w:rPr>
          <w:b/>
        </w:rPr>
        <w:t>Keyword targets:</w:t>
      </w:r>
      <w:r>
        <w:t xml:space="preserve"> sports betting ontario (1,100), sports betting quebec (350), sports betting alberta (450)</w:t>
      </w:r>
    </w:p>
    <w:p/>
    <w:p>
      <w:pPr>
        <w:spacing w:after="120"/>
      </w:pPr>
      <w:r>
        <w:rPr>
          <w:b/>
        </w:rPr>
        <w:t>Subsections:</w:t>
      </w:r>
    </w:p>
    <w:p/>
    <w:p>
      <w:pPr>
        <w:pStyle w:val="Heading4"/>
      </w:pPr>
      <w:r>
        <w:rPr>
          <w:sz w:val="24"/>
        </w:rPr>
        <w:t>H3: Sports Betting in Ontario (150w)</w:t>
      </w:r>
    </w:p>
    <w:p>
      <w:pPr>
        <w:pStyle w:val="ListBullet"/>
        <w:spacing w:after="60"/>
        <w:ind w:left="360"/>
      </w:pPr>
      <w:r>
        <w:t>iGaming Ontario license requirement</w:t>
      </w:r>
    </w:p>
    <w:p>
      <w:pPr>
        <w:pStyle w:val="ListBullet"/>
        <w:spacing w:after="60"/>
        <w:ind w:left="360"/>
      </w:pPr>
      <w:r>
        <w:t>Available sportsbooks (list top 5)</w:t>
      </w:r>
    </w:p>
    <w:p>
      <w:pPr>
        <w:pStyle w:val="ListBullet"/>
        <w:spacing w:after="60"/>
        <w:ind w:left="360"/>
      </w:pPr>
      <w:r>
        <w:t>Age requirement: 19+</w:t>
      </w:r>
    </w:p>
    <w:p>
      <w:pPr>
        <w:pStyle w:val="ListBullet"/>
        <w:spacing w:after="60"/>
        <w:ind w:left="360"/>
      </w:pPr>
      <w:r>
        <w:t>Where to bet legally</w:t>
      </w:r>
    </w:p>
    <w:p>
      <w:pPr>
        <w:pStyle w:val="ListBullet"/>
        <w:spacing w:after="60"/>
        <w:ind w:left="360"/>
      </w:pPr>
      <w:r>
        <w:t>ConnexOntario helpline: 1-866-531-2600</w:t>
      </w:r>
    </w:p>
    <w:p/>
    <w:p>
      <w:pPr>
        <w:pStyle w:val="Heading4"/>
      </w:pPr>
      <w:r>
        <w:rPr>
          <w:sz w:val="24"/>
        </w:rPr>
        <w:t>H3: Sports Betting in Quebec (100w)</w:t>
      </w:r>
    </w:p>
    <w:p>
      <w:pPr>
        <w:pStyle w:val="ListBullet"/>
        <w:spacing w:after="60"/>
        <w:ind w:left="360"/>
      </w:pPr>
      <w:r>
        <w:t>Espacejeux monopoly status</w:t>
      </w:r>
    </w:p>
    <w:p>
      <w:pPr>
        <w:pStyle w:val="ListBullet"/>
        <w:spacing w:after="60"/>
        <w:ind w:left="360"/>
      </w:pPr>
      <w:r>
        <w:t>International sportsbooks available</w:t>
      </w:r>
    </w:p>
    <w:p>
      <w:pPr>
        <w:pStyle w:val="ListBullet"/>
        <w:spacing w:after="60"/>
        <w:ind w:left="360"/>
      </w:pPr>
      <w:r>
        <w:t>Age requirement: 18+</w:t>
      </w:r>
    </w:p>
    <w:p/>
    <w:p>
      <w:pPr>
        <w:pStyle w:val="Heading4"/>
      </w:pPr>
      <w:r>
        <w:rPr>
          <w:sz w:val="24"/>
        </w:rPr>
        <w:t>H3: Sports Betting in Alberta (100w)</w:t>
      </w:r>
    </w:p>
    <w:p>
      <w:pPr>
        <w:pStyle w:val="ListBullet"/>
        <w:spacing w:after="60"/>
        <w:ind w:left="360"/>
      </w:pPr>
      <w:r>
        <w:t>AGLC oversight</w:t>
      </w:r>
    </w:p>
    <w:p>
      <w:pPr>
        <w:pStyle w:val="ListBullet"/>
        <w:spacing w:after="60"/>
        <w:ind w:left="360"/>
      </w:pPr>
      <w:r>
        <w:t>Licensed operators</w:t>
      </w:r>
    </w:p>
    <w:p>
      <w:pPr>
        <w:pStyle w:val="ListBullet"/>
        <w:spacing w:after="60"/>
        <w:ind w:left="360"/>
      </w:pPr>
      <w:r>
        <w:t>Age requirement: 18+</w:t>
      </w:r>
    </w:p>
    <w:p/>
    <w:p>
      <w:pPr>
        <w:pStyle w:val="Heading4"/>
      </w:pPr>
      <w:r>
        <w:rPr>
          <w:sz w:val="24"/>
        </w:rPr>
        <w:t>H3: Sports Betting in Manitoba (80w)</w:t>
      </w:r>
    </w:p>
    <w:p>
      <w:pPr>
        <w:pStyle w:val="ListBullet"/>
        <w:spacing w:after="60"/>
        <w:ind w:left="360"/>
      </w:pPr>
      <w:r>
        <w:t>MLL regulation</w:t>
      </w:r>
    </w:p>
    <w:p>
      <w:pPr>
        <w:pStyle w:val="ListBullet"/>
        <w:spacing w:after="60"/>
        <w:ind w:left="360"/>
      </w:pPr>
      <w:r>
        <w:t>Age requirement: 19+</w:t>
      </w:r>
    </w:p>
    <w:p/>
    <w:p>
      <w:pPr>
        <w:pStyle w:val="Heading4"/>
      </w:pPr>
      <w:r>
        <w:rPr>
          <w:sz w:val="24"/>
        </w:rPr>
        <w:t>H3: Sports Betting in British Columbia (80w)</w:t>
      </w:r>
    </w:p>
    <w:p>
      <w:pPr>
        <w:pStyle w:val="ListBullet"/>
        <w:spacing w:after="60"/>
        <w:ind w:left="360"/>
      </w:pPr>
      <w:r>
        <w:t>BCLC oversight</w:t>
      </w:r>
    </w:p>
    <w:p>
      <w:pPr>
        <w:pStyle w:val="ListBullet"/>
        <w:spacing w:after="60"/>
        <w:ind w:left="360"/>
      </w:pPr>
      <w:r>
        <w:t>Available options</w:t>
      </w:r>
    </w:p>
    <w:p/>
    <w:p/>
    <w:p>
      <w:pPr>
        <w:pStyle w:val="Heading3"/>
      </w:pPr>
      <w:r>
        <w:rPr>
          <w:b/>
          <w:color w:val="333333"/>
          <w:sz w:val="28"/>
        </w:rPr>
        <w:t>H2: Best Sports Betting Apps in Canada (500w)</w:t>
      </w:r>
    </w:p>
    <w:p>
      <w:pPr>
        <w:spacing w:after="120"/>
      </w:pPr>
      <w:r>
        <w:rPr>
          <w:b/>
        </w:rPr>
        <w:t>Keyword targets:</w:t>
      </w:r>
      <w:r>
        <w:t xml:space="preserve"> betting apps canada (500/mo), sports betting apps canada (300/mo), sports betting apps canada (300/mo)</w:t>
      </w:r>
    </w:p>
    <w:p/>
    <w:p>
      <w:pPr>
        <w:spacing w:after="120"/>
      </w:pPr>
      <w:r>
        <w:rPr>
          <w:b/>
        </w:rPr>
        <w:t>Content:</w:t>
      </w:r>
    </w:p>
    <w:p>
      <w:pPr>
        <w:pStyle w:val="ListBullet"/>
        <w:spacing w:after="60"/>
        <w:ind w:left="360"/>
      </w:pPr>
      <w:r>
        <w:t>How to choose a betting app (5 factors)</w:t>
      </w:r>
    </w:p>
    <w:p>
      <w:pPr>
        <w:pStyle w:val="ListBullet"/>
        <w:spacing w:after="60"/>
        <w:ind w:left="360"/>
      </w:pPr>
      <w:r>
        <w:t>Best apps overall (FanDuel, BetMGM, Bet365)</w:t>
      </w:r>
    </w:p>
    <w:p>
      <w:pPr>
        <w:pStyle w:val="ListBullet"/>
        <w:spacing w:after="60"/>
        <w:ind w:left="360"/>
      </w:pPr>
      <w:r>
        <w:t>Specialized apps:</w:t>
      </w:r>
    </w:p>
    <w:p>
      <w:pPr>
        <w:pStyle w:val="ListBullet"/>
        <w:spacing w:after="60"/>
        <w:ind w:left="360"/>
      </w:pPr>
      <w:r>
        <w:t>H3: Best for Live Betting</w:t>
      </w:r>
    </w:p>
    <w:p>
      <w:pPr>
        <w:pStyle w:val="ListBullet"/>
        <w:spacing w:after="60"/>
        <w:ind w:left="360"/>
      </w:pPr>
      <w:r>
        <w:t>H3: Best for Multiple Bets (Parlays)</w:t>
      </w:r>
    </w:p>
    <w:p>
      <w:pPr>
        <w:pStyle w:val="ListBullet"/>
        <w:spacing w:after="60"/>
        <w:ind w:left="360"/>
      </w:pPr>
      <w:r>
        <w:t>H3: Best for Mobile Design</w:t>
      </w:r>
    </w:p>
    <w:p>
      <w:pPr>
        <w:pStyle w:val="ListBullet"/>
        <w:spacing w:after="60"/>
        <w:ind w:left="360"/>
      </w:pPr>
      <w:r>
        <w:t>Download process for iOS/Android</w:t>
      </w:r>
    </w:p>
    <w:p>
      <w:pPr>
        <w:pStyle w:val="ListBullet"/>
        <w:spacing w:after="60"/>
        <w:ind w:left="360"/>
      </w:pPr>
      <w:r>
        <w:t>App permissions explained</w:t>
      </w:r>
    </w:p>
    <w:p>
      <w:pPr>
        <w:pStyle w:val="ListBullet"/>
        <w:spacing w:after="60"/>
        <w:ind w:left="360"/>
      </w:pPr>
      <w:r>
        <w:t>Push notification management</w:t>
      </w:r>
    </w:p>
    <w:p/>
    <w:p>
      <w:pPr>
        <w:spacing w:after="120"/>
      </w:pPr>
      <w:r>
        <w:rPr>
          <w:b/>
        </w:rPr>
        <w:t>Technical Notes:</w:t>
      </w:r>
    </w:p>
    <w:p>
      <w:pPr>
        <w:pStyle w:val="ListBullet"/>
        <w:spacing w:after="60"/>
        <w:ind w:left="360"/>
      </w:pPr>
      <w:r>
        <w:t>Emphasize App Store ratings (4.6+ average)</w:t>
      </w:r>
    </w:p>
    <w:p>
      <w:pPr>
        <w:pStyle w:val="ListBullet"/>
        <w:spacing w:after="60"/>
        <w:ind w:left="360"/>
      </w:pPr>
      <w:r>
        <w:t>Include "verified by X reviews on App Store"</w:t>
      </w:r>
    </w:p>
    <w:p>
      <w:pPr>
        <w:pStyle w:val="ListBullet"/>
        <w:spacing w:after="60"/>
        <w:ind w:left="360"/>
      </w:pPr>
      <w:r>
        <w:t>Mention Google Play availability</w:t>
      </w:r>
    </w:p>
    <w:p/>
    <w:p/>
    <w:p>
      <w:pPr>
        <w:pStyle w:val="Heading3"/>
      </w:pPr>
      <w:r>
        <w:rPr>
          <w:b/>
          <w:color w:val="333333"/>
          <w:sz w:val="28"/>
        </w:rPr>
        <w:t>H2: Best Sportsbooks for Hockey Betting in Canada (400w)</w:t>
      </w:r>
    </w:p>
    <w:p>
      <w:pPr>
        <w:spacing w:after="120"/>
      </w:pPr>
      <w:r>
        <w:rPr>
          <w:b/>
        </w:rPr>
        <w:t>Keyword target:</w:t>
      </w:r>
      <w:r>
        <w:t xml:space="preserve"> nhl betting canada (200/mo)</w:t>
      </w:r>
    </w:p>
    <w:p/>
    <w:p>
      <w:pPr>
        <w:spacing w:after="120"/>
      </w:pPr>
      <w:r>
        <w:rPr>
          <w:b/>
        </w:rPr>
        <w:t>Content:</w:t>
      </w:r>
    </w:p>
    <w:p>
      <w:pPr>
        <w:pStyle w:val="ListBullet"/>
        <w:spacing w:after="60"/>
        <w:ind w:left="360"/>
      </w:pPr>
      <w:r>
        <w:t>Why NHL betting is popular in Canada</w:t>
      </w:r>
    </w:p>
    <w:p>
      <w:pPr>
        <w:pStyle w:val="ListBullet"/>
        <w:spacing w:after="60"/>
        <w:ind w:left="360"/>
      </w:pPr>
      <w:r>
        <w:t>Best sportsbooks for NHL odds (rank top 5)</w:t>
      </w:r>
    </w:p>
    <w:p>
      <w:pPr>
        <w:pStyle w:val="ListBullet"/>
        <w:spacing w:after="60"/>
        <w:ind w:left="360"/>
      </w:pPr>
      <w:r>
        <w:t>H3: Best Sites for NHL Futures (Stanley Cup winner)</w:t>
      </w:r>
    </w:p>
    <w:p>
      <w:pPr>
        <w:pStyle w:val="ListBullet"/>
        <w:spacing w:after="60"/>
        <w:ind w:left="360"/>
      </w:pPr>
      <w:r>
        <w:t>H3: Best Sites for Game Props (player performance)</w:t>
      </w:r>
    </w:p>
    <w:p>
      <w:pPr>
        <w:pStyle w:val="ListBullet"/>
        <w:spacing w:after="60"/>
        <w:ind w:left="360"/>
      </w:pPr>
      <w:r>
        <w:t>H3: Best Sites for Live NHL Betting</w:t>
      </w:r>
    </w:p>
    <w:p>
      <w:pPr>
        <w:pStyle w:val="ListBullet"/>
        <w:spacing w:after="60"/>
        <w:ind w:left="360"/>
      </w:pPr>
      <w:r>
        <w:t>H3: CFL Betting Integration</w:t>
      </w:r>
    </w:p>
    <w:p>
      <w:pPr>
        <w:pStyle w:val="ListBullet"/>
        <w:spacing w:after="60"/>
        <w:ind w:left="360"/>
      </w:pPr>
      <w:r>
        <w:t>NHL season calendar</w:t>
      </w:r>
    </w:p>
    <w:p/>
    <w:p>
      <w:pPr>
        <w:spacing w:after="120"/>
      </w:pPr>
      <w:r>
        <w:rPr>
          <w:b/>
        </w:rPr>
        <w:t>Sourcing:</w:t>
      </w:r>
    </w:p>
    <w:p>
      <w:pPr>
        <w:pStyle w:val="ListBullet"/>
        <w:spacing w:after="60"/>
        <w:ind w:left="360"/>
      </w:pPr>
      <w:r>
        <w:t>Reference Reddit r/sportsbetting for common bets</w:t>
      </w:r>
    </w:p>
    <w:p>
      <w:pPr>
        <w:pStyle w:val="ListBullet"/>
        <w:spacing w:after="60"/>
        <w:ind w:left="360"/>
      </w:pPr>
      <w:r>
        <w:t>App Store reviews mentioning "hockey"</w:t>
      </w:r>
    </w:p>
    <w:p>
      <w:pPr>
        <w:pStyle w:val="ListBullet"/>
        <w:spacing w:after="60"/>
        <w:ind w:left="360"/>
      </w:pPr>
      <w:r>
        <w:t>User feedback on odds quality</w:t>
      </w:r>
    </w:p>
    <w:p/>
    <w:p/>
    <w:p>
      <w:pPr>
        <w:pStyle w:val="Heading3"/>
      </w:pPr>
      <w:r>
        <w:rPr>
          <w:b/>
          <w:color w:val="333333"/>
          <w:sz w:val="28"/>
        </w:rPr>
        <w:t>H2: Best Sportsbooks for CFL Betting in Canada (300w)</w:t>
      </w:r>
    </w:p>
    <w:p>
      <w:pPr>
        <w:spacing w:after="120"/>
      </w:pPr>
      <w:r>
        <w:rPr>
          <w:b/>
        </w:rPr>
        <w:t>Keyword target:</w:t>
      </w:r>
      <w:r>
        <w:t xml:space="preserve"> nfl betting canada (200/mo) [Note: Phase 1 shows NFL not CFL in keyword list, but CFL is uniquely Canadian]</w:t>
      </w:r>
    </w:p>
    <w:p/>
    <w:p>
      <w:pPr>
        <w:spacing w:after="120"/>
      </w:pPr>
      <w:r>
        <w:rPr>
          <w:b/>
        </w:rPr>
        <w:t>Content:</w:t>
      </w:r>
    </w:p>
    <w:p>
      <w:pPr>
        <w:pStyle w:val="ListBullet"/>
        <w:spacing w:after="60"/>
        <w:ind w:left="360"/>
      </w:pPr>
      <w:r>
        <w:t>CFL season &amp; betting calendar</w:t>
      </w:r>
    </w:p>
    <w:p>
      <w:pPr>
        <w:pStyle w:val="ListBullet"/>
        <w:spacing w:after="60"/>
        <w:ind w:left="360"/>
      </w:pPr>
      <w:r>
        <w:t>Best sites for CFL markets (all 10 brands listed)</w:t>
      </w:r>
    </w:p>
    <w:p>
      <w:pPr>
        <w:pStyle w:val="ListBullet"/>
        <w:spacing w:after="60"/>
        <w:ind w:left="360"/>
      </w:pPr>
      <w:r>
        <w:t>Team-specific betting guides (Argos, Lions, Roughriders, etc.)</w:t>
      </w:r>
    </w:p>
    <w:p>
      <w:pPr>
        <w:pStyle w:val="ListBullet"/>
        <w:spacing w:after="60"/>
        <w:ind w:left="360"/>
      </w:pPr>
      <w:r>
        <w:t>Player props for CFL</w:t>
      </w:r>
    </w:p>
    <w:p>
      <w:pPr>
        <w:pStyle w:val="ListBullet"/>
        <w:spacing w:after="60"/>
        <w:ind w:left="360"/>
      </w:pPr>
      <w:r>
        <w:t>Live CFL betting options</w:t>
      </w:r>
    </w:p>
    <w:p/>
    <w:p/>
    <w:p>
      <w:pPr>
        <w:pStyle w:val="Heading2"/>
      </w:pPr>
      <w:r>
        <w:rPr>
          <w:b/>
          <w:color w:val="2E7D32"/>
          <w:sz w:val="32"/>
        </w:rPr>
        <w:t>COMPREHENSIVE PAYMENT METHODS SECTION (400w)</w:t>
      </w:r>
    </w:p>
    <w:p/>
    <w:p>
      <w:pPr>
        <w:pStyle w:val="Heading3"/>
      </w:pPr>
      <w:r>
        <w:rPr>
          <w:b/>
          <w:color w:val="333333"/>
          <w:sz w:val="28"/>
        </w:rPr>
        <w:t>H2: How to Deposit &amp; Withdraw at Canadian Sportsbooks (400w)</w:t>
      </w:r>
    </w:p>
    <w:p/>
    <w:p>
      <w:pPr>
        <w:spacing w:after="120"/>
      </w:pPr>
      <w:r>
        <w:rPr>
          <w:b/>
        </w:rPr>
        <w:t>Introduction:</w:t>
      </w:r>
      <w:r>
        <w:t xml:space="preserve"> Explain payment method variety and Canadian preference for Interac</w:t>
      </w:r>
    </w:p>
    <w:p/>
    <w:p>
      <w:pPr>
        <w:pStyle w:val="Heading4"/>
      </w:pPr>
      <w:r>
        <w:rPr>
          <w:sz w:val="24"/>
        </w:rPr>
        <w:t>H3: Interac e-Transfer - Canadian Favorite (100w)</w:t>
      </w:r>
    </w:p>
    <w:p>
      <w:pPr>
        <w:pStyle w:val="ListBullet"/>
        <w:spacing w:after="60"/>
        <w:ind w:left="360"/>
      </w:pPr>
      <w:r>
        <w:t>How Interac works</w:t>
      </w:r>
    </w:p>
    <w:p>
      <w:pPr>
        <w:pStyle w:val="ListBullet"/>
        <w:spacing w:after="60"/>
        <w:ind w:left="360"/>
      </w:pPr>
      <w:r>
        <w:t>Speed: Instant to 1 hour</w:t>
      </w:r>
    </w:p>
    <w:p>
      <w:pPr>
        <w:pStyle w:val="ListBullet"/>
        <w:spacing w:after="60"/>
        <w:ind w:left="360"/>
      </w:pPr>
      <w:r>
        <w:t>Available at: ALL 10 brands</w:t>
      </w:r>
    </w:p>
    <w:p>
      <w:pPr>
        <w:pStyle w:val="ListBullet"/>
        <w:spacing w:after="60"/>
        <w:ind w:left="360"/>
      </w:pPr>
      <w:r>
        <w:t>Advantages: Safe, familiar, widely accepted</w:t>
      </w:r>
    </w:p>
    <w:p>
      <w:pPr>
        <w:pStyle w:val="ListBullet"/>
        <w:spacing w:after="60"/>
        <w:ind w:left="360"/>
      </w:pPr>
      <w:r>
        <w:t>Limits: Varies by bank ($2,000-$10,000 typical)</w:t>
      </w:r>
    </w:p>
    <w:p/>
    <w:p>
      <w:pPr>
        <w:pStyle w:val="Heading4"/>
      </w:pPr>
      <w:r>
        <w:rPr>
          <w:sz w:val="24"/>
        </w:rPr>
        <w:t>H3: InstaDebit - Domestic Alternative (70w)</w:t>
      </w:r>
    </w:p>
    <w:p>
      <w:pPr>
        <w:pStyle w:val="ListBullet"/>
        <w:spacing w:after="60"/>
        <w:ind w:left="360"/>
      </w:pPr>
      <w:r>
        <w:t>Speed: Instant</w:t>
      </w:r>
    </w:p>
    <w:p>
      <w:pPr>
        <w:pStyle w:val="ListBullet"/>
        <w:spacing w:after="60"/>
        <w:ind w:left="360"/>
      </w:pPr>
      <w:r>
        <w:t>Available at: FanDuel, BetMGM, Bet365, Betway, DraftKings</w:t>
      </w:r>
    </w:p>
    <w:p>
      <w:pPr>
        <w:pStyle w:val="ListBullet"/>
        <w:spacing w:after="60"/>
        <w:ind w:left="360"/>
      </w:pPr>
      <w:r>
        <w:t>Advantages: Fast, secure</w:t>
      </w:r>
    </w:p>
    <w:p/>
    <w:p>
      <w:pPr>
        <w:pStyle w:val="Heading4"/>
      </w:pPr>
      <w:r>
        <w:rPr>
          <w:sz w:val="24"/>
        </w:rPr>
        <w:t>H3: Credit &amp; Debit Cards (80w)</w:t>
      </w:r>
    </w:p>
    <w:p>
      <w:pPr>
        <w:pStyle w:val="ListBullet"/>
        <w:spacing w:after="60"/>
        <w:ind w:left="360"/>
      </w:pPr>
      <w:r>
        <w:t>Visa/Mastercard available at all 10</w:t>
      </w:r>
    </w:p>
    <w:p>
      <w:pPr>
        <w:pStyle w:val="ListBullet"/>
        <w:spacing w:after="60"/>
        <w:ind w:left="360"/>
      </w:pPr>
      <w:r>
        <w:t>Speed: 1-2 business days</w:t>
      </w:r>
    </w:p>
    <w:p>
      <w:pPr>
        <w:pStyle w:val="ListBullet"/>
        <w:spacing w:after="60"/>
        <w:ind w:left="360"/>
      </w:pPr>
      <w:r>
        <w:t>Limits: $500-$5,000 per transaction</w:t>
      </w:r>
    </w:p>
    <w:p/>
    <w:p>
      <w:pPr>
        <w:pStyle w:val="Heading4"/>
      </w:pPr>
      <w:r>
        <w:rPr>
          <w:sz w:val="24"/>
        </w:rPr>
        <w:t>H3: E-Wallets (70w)</w:t>
      </w:r>
    </w:p>
    <w:p>
      <w:pPr>
        <w:pStyle w:val="ListBullet"/>
        <w:spacing w:after="60"/>
        <w:ind w:left="360"/>
      </w:pPr>
      <w:r>
        <w:t>PayPal availability (varies by province)</w:t>
      </w:r>
    </w:p>
    <w:p>
      <w:pPr>
        <w:pStyle w:val="ListBullet"/>
        <w:spacing w:after="60"/>
        <w:ind w:left="360"/>
      </w:pPr>
      <w:r>
        <w:t>Apple Pay / Google Pay (where available)</w:t>
      </w:r>
    </w:p>
    <w:p>
      <w:pPr>
        <w:pStyle w:val="ListBullet"/>
        <w:spacing w:after="60"/>
        <w:ind w:left="360"/>
      </w:pPr>
      <w:r>
        <w:t>Other e-wallets</w:t>
      </w:r>
    </w:p>
    <w:p/>
    <w:p>
      <w:pPr>
        <w:pStyle w:val="Heading4"/>
      </w:pPr>
      <w:r>
        <w:rPr>
          <w:sz w:val="24"/>
        </w:rPr>
        <w:t>H3: Cryptocurrency (40w)</w:t>
      </w:r>
    </w:p>
    <w:p>
      <w:pPr>
        <w:pStyle w:val="ListBullet"/>
        <w:spacing w:after="60"/>
        <w:ind w:left="360"/>
      </w:pPr>
      <w:r>
        <w:t>Bitcoin availability (select sportsbooks)</w:t>
      </w:r>
    </w:p>
    <w:p>
      <w:pPr>
        <w:pStyle w:val="ListBullet"/>
        <w:spacing w:after="60"/>
        <w:ind w:left="360"/>
      </w:pPr>
      <w:r>
        <w:t>Not mainstream in Canada</w:t>
      </w:r>
    </w:p>
    <w:p/>
    <w:p>
      <w:pPr>
        <w:pStyle w:val="Heading4"/>
      </w:pPr>
      <w:r>
        <w:rPr>
          <w:sz w:val="24"/>
        </w:rPr>
        <w:t>H3: Withdrawal Speed Comparison (40w)</w:t>
      </w:r>
    </w:p>
    <w:p>
      <w:pPr>
        <w:pStyle w:val="ListBullet"/>
        <w:spacing w:after="60"/>
        <w:ind w:left="360"/>
      </w:pPr>
      <w:r>
        <w:t>Table: Bank transfer vs Interac vs eWallet</w:t>
      </w:r>
    </w:p>
    <w:p>
      <w:pPr>
        <w:pStyle w:val="ListBullet"/>
        <w:spacing w:after="60"/>
        <w:ind w:left="360"/>
      </w:pPr>
      <w:r>
        <w:t>Typical timeframes</w:t>
      </w:r>
    </w:p>
    <w:p/>
    <w:p/>
    <w:p>
      <w:pPr>
        <w:pStyle w:val="Heading2"/>
      </w:pPr>
      <w:r>
        <w:rPr>
          <w:b/>
          <w:color w:val="2E7D32"/>
          <w:sz w:val="32"/>
        </w:rPr>
        <w:t>MOBILE EXPERIENCE DEEP DIVE (1000w total - 100w per brand)</w:t>
      </w:r>
    </w:p>
    <w:p/>
    <w:p>
      <w:pPr>
        <w:pStyle w:val="Heading3"/>
      </w:pPr>
      <w:r>
        <w:rPr>
          <w:b/>
          <w:color w:val="333333"/>
          <w:sz w:val="28"/>
        </w:rPr>
        <w:t>H2: Mobile Experience at Top Sportsbooks (1000w)</w:t>
      </w:r>
    </w:p>
    <w:p/>
    <w:p>
      <w:pPr>
        <w:spacing w:after="120"/>
      </w:pPr>
      <w:r>
        <w:rPr>
          <w:b/>
        </w:rPr>
        <w:t>Note:</w:t>
      </w:r>
      <w:r>
        <w:t xml:space="preserve"> Each brand subsection gets 100-150 words</w:t>
      </w:r>
    </w:p>
    <w:p/>
    <w:p>
      <w:pPr>
        <w:pStyle w:val="Heading4"/>
      </w:pPr>
      <w:r>
        <w:rPr>
          <w:sz w:val="24"/>
        </w:rPr>
        <w:t>H3: FanDuel Canada Mobile App (120w)</w:t>
      </w:r>
    </w:p>
    <w:p>
      <w:pPr>
        <w:pStyle w:val="ListBullet"/>
        <w:spacing w:after="60"/>
        <w:ind w:left="360"/>
      </w:pPr>
      <w:r>
        <w:t>Available iOS (App Store: 4.8/5, 200K+ reviews) &amp; Android</w:t>
      </w:r>
    </w:p>
    <w:p>
      <w:pPr>
        <w:pStyle w:val="ListBullet"/>
        <w:spacing w:after="60"/>
        <w:ind w:left="360"/>
      </w:pPr>
      <w:r>
        <w:t>Key features: Quick bet slips, live tracking, same-game parlays</w:t>
      </w:r>
    </w:p>
    <w:p>
      <w:pPr>
        <w:pStyle w:val="ListBullet"/>
        <w:spacing w:after="60"/>
        <w:ind w:left="360"/>
      </w:pPr>
      <w:r>
        <w:t>User feedback from Reddit: "Smooth", "Fast checkout"</w:t>
      </w:r>
    </w:p>
    <w:p>
      <w:pPr>
        <w:pStyle w:val="ListBullet"/>
        <w:spacing w:after="60"/>
        <w:ind w:left="360"/>
      </w:pPr>
      <w:r>
        <w:t>Notifications: Customizable push notifications</w:t>
      </w:r>
    </w:p>
    <w:p>
      <w:pPr>
        <w:pStyle w:val="ListBullet"/>
        <w:spacing w:after="60"/>
        <w:ind w:left="360"/>
      </w:pPr>
      <w:r>
        <w:t>Offline features: None</w:t>
      </w:r>
    </w:p>
    <w:p>
      <w:pPr>
        <w:pStyle w:val="ListBullet"/>
        <w:spacing w:after="60"/>
        <w:ind w:left="360"/>
      </w:pPr>
      <w:r>
        <w:t>Memory footprint: ~150MB</w:t>
      </w:r>
    </w:p>
    <w:p>
      <w:pPr>
        <w:pStyle w:val="ListBullet"/>
        <w:spacing w:after="60"/>
        <w:ind w:left="360"/>
      </w:pPr>
      <w:r>
        <w:t>Updates: Weekly feature updates</w:t>
      </w:r>
    </w:p>
    <w:p>
      <w:pPr>
        <w:pStyle w:val="ListBullet"/>
        <w:spacing w:after="60"/>
        <w:ind w:left="360"/>
      </w:pPr>
      <w:r>
        <w:t>Unique: Cash out feature prominent</w:t>
      </w:r>
    </w:p>
    <w:p/>
    <w:p>
      <w:pPr>
        <w:pStyle w:val="Heading4"/>
      </w:pPr>
      <w:r>
        <w:rPr>
          <w:sz w:val="24"/>
        </w:rPr>
        <w:t>H3: BetMGM Canada Mobile App (120w)</w:t>
      </w:r>
    </w:p>
    <w:p>
      <w:pPr>
        <w:pStyle w:val="ListBullet"/>
        <w:spacing w:after="60"/>
        <w:ind w:left="360"/>
      </w:pPr>
      <w:r>
        <w:t>Available iOS (4.7/5, 150K+ reviews) &amp; Android</w:t>
      </w:r>
    </w:p>
    <w:p>
      <w:pPr>
        <w:pStyle w:val="ListBullet"/>
        <w:spacing w:after="60"/>
        <w:ind w:left="360"/>
      </w:pPr>
      <w:r>
        <w:t>Key features: iMGMplay rewards, parlay builder, live chat</w:t>
      </w:r>
    </w:p>
    <w:p>
      <w:pPr>
        <w:pStyle w:val="ListBullet"/>
        <w:spacing w:after="60"/>
        <w:ind w:left="360"/>
      </w:pPr>
      <w:r>
        <w:t>User feedback: "Responsive", "Few glitches"</w:t>
      </w:r>
    </w:p>
    <w:p>
      <w:pPr>
        <w:pStyle w:val="ListBullet"/>
        <w:spacing w:after="60"/>
        <w:ind w:left="360"/>
      </w:pPr>
      <w:r>
        <w:t>Notifications: In-app and push</w:t>
      </w:r>
    </w:p>
    <w:p>
      <w:pPr>
        <w:pStyle w:val="ListBullet"/>
        <w:spacing w:after="60"/>
        <w:ind w:left="360"/>
      </w:pPr>
      <w:r>
        <w:t>Design focus: Tabs organized for quick access</w:t>
      </w:r>
    </w:p>
    <w:p>
      <w:pPr>
        <w:pStyle w:val="ListBullet"/>
        <w:spacing w:after="60"/>
        <w:ind w:left="360"/>
      </w:pPr>
      <w:r>
        <w:t>Loyalty integration: MGM Rewards integration</w:t>
      </w:r>
    </w:p>
    <w:p>
      <w:pPr>
        <w:pStyle w:val="ListBullet"/>
        <w:spacing w:after="60"/>
        <w:ind w:left="360"/>
      </w:pPr>
      <w:r>
        <w:t>Unique: Integrated promotions dashboard</w:t>
      </w:r>
    </w:p>
    <w:p/>
    <w:p>
      <w:pPr>
        <w:pStyle w:val="Heading4"/>
      </w:pPr>
      <w:r>
        <w:rPr>
          <w:sz w:val="24"/>
        </w:rPr>
        <w:t>H3: Sports Interaction Mobile App (120w)</w:t>
      </w:r>
    </w:p>
    <w:p>
      <w:pPr>
        <w:pStyle w:val="ListBullet"/>
        <w:spacing w:after="60"/>
        <w:ind w:left="360"/>
      </w:pPr>
      <w:r>
        <w:t>Available iOS (4.6/5) &amp; Android (4.5/5)</w:t>
      </w:r>
    </w:p>
    <w:p>
      <w:pPr>
        <w:pStyle w:val="ListBullet"/>
        <w:spacing w:after="60"/>
        <w:ind w:left="360"/>
      </w:pPr>
      <w:r>
        <w:t>Key features: Straightforward interface, Interac e-Transfer integration</w:t>
      </w:r>
    </w:p>
    <w:p>
      <w:pPr>
        <w:pStyle w:val="ListBullet"/>
        <w:spacing w:after="60"/>
        <w:ind w:left="360"/>
      </w:pPr>
      <w:r>
        <w:t>User feedback: "Reliable", "Canadian-friendly design"</w:t>
      </w:r>
    </w:p>
    <w:p>
      <w:pPr>
        <w:pStyle w:val="ListBullet"/>
        <w:spacing w:after="60"/>
        <w:ind w:left="360"/>
      </w:pPr>
      <w:r>
        <w:t>Notifications: Minimal push notifications (preference)</w:t>
      </w:r>
    </w:p>
    <w:p>
      <w:pPr>
        <w:pStyle w:val="ListBullet"/>
        <w:spacing w:after="60"/>
        <w:ind w:left="360"/>
      </w:pPr>
      <w:r>
        <w:t>Design philosophy: Simplicity over features</w:t>
      </w:r>
    </w:p>
    <w:p>
      <w:pPr>
        <w:pStyle w:val="ListBullet"/>
        <w:spacing w:after="60"/>
        <w:ind w:left="360"/>
      </w:pPr>
      <w:r>
        <w:t>Heritage trust: "Used since 2000s" (common review comment)</w:t>
      </w:r>
    </w:p>
    <w:p>
      <w:pPr>
        <w:pStyle w:val="ListBullet"/>
        <w:spacing w:after="60"/>
        <w:ind w:left="360"/>
      </w:pPr>
      <w:r>
        <w:t>Unique: Interac e-Transfer one-touch deposit</w:t>
      </w:r>
    </w:p>
    <w:p/>
    <w:p>
      <w:pPr>
        <w:pStyle w:val="Heading4"/>
      </w:pPr>
      <w:r>
        <w:rPr>
          <w:sz w:val="24"/>
        </w:rPr>
        <w:t>H3: Bet365 Mobile App (120w)</w:t>
      </w:r>
    </w:p>
    <w:p>
      <w:pPr>
        <w:pStyle w:val="ListBullet"/>
        <w:spacing w:after="60"/>
        <w:ind w:left="360"/>
      </w:pPr>
      <w:r>
        <w:t>Available iOS (4.7/5) &amp; Android</w:t>
      </w:r>
    </w:p>
    <w:p>
      <w:pPr>
        <w:pStyle w:val="ListBullet"/>
        <w:spacing w:after="60"/>
        <w:ind w:left="360"/>
      </w:pPr>
      <w:r>
        <w:t>Key features: Live streaming, cash out, accumulator builder</w:t>
      </w:r>
    </w:p>
    <w:p>
      <w:pPr>
        <w:pStyle w:val="ListBullet"/>
        <w:spacing w:after="60"/>
        <w:ind w:left="360"/>
      </w:pPr>
      <w:r>
        <w:t>Strengths: Video streaming built-in, global coverage</w:t>
      </w:r>
    </w:p>
    <w:p>
      <w:pPr>
        <w:pStyle w:val="ListBullet"/>
        <w:spacing w:after="60"/>
        <w:ind w:left="360"/>
      </w:pPr>
      <w:r>
        <w:t>User feedback: "Feature-rich", "Some navigation complexity"</w:t>
      </w:r>
    </w:p>
    <w:p>
      <w:pPr>
        <w:pStyle w:val="ListBullet"/>
        <w:spacing w:after="60"/>
        <w:ind w:left="360"/>
      </w:pPr>
      <w:r>
        <w:t>Notifications: Highly customizable</w:t>
      </w:r>
    </w:p>
    <w:p>
      <w:pPr>
        <w:pStyle w:val="ListBullet"/>
        <w:spacing w:after="60"/>
        <w:ind w:left="360"/>
      </w:pPr>
      <w:r>
        <w:t>Design: Dark mode available</w:t>
      </w:r>
    </w:p>
    <w:p>
      <w:pPr>
        <w:pStyle w:val="ListBullet"/>
        <w:spacing w:after="60"/>
        <w:ind w:left="360"/>
      </w:pPr>
      <w:r>
        <w:t>Unique: Built-in live streaming (hockey, soccer)</w:t>
      </w:r>
    </w:p>
    <w:p/>
    <w:p>
      <w:pPr>
        <w:pStyle w:val="Heading4"/>
      </w:pPr>
      <w:r>
        <w:rPr>
          <w:sz w:val="24"/>
        </w:rPr>
        <w:t>H3: Betway Mobile App (120w)</w:t>
      </w:r>
    </w:p>
    <w:p>
      <w:pPr>
        <w:pStyle w:val="ListBullet"/>
        <w:spacing w:after="60"/>
        <w:ind w:left="360"/>
      </w:pPr>
      <w:r>
        <w:t>Available iOS (4.6/5) &amp; Android</w:t>
      </w:r>
    </w:p>
    <w:p>
      <w:pPr>
        <w:pStyle w:val="ListBullet"/>
        <w:spacing w:after="60"/>
        <w:ind w:left="360"/>
      </w:pPr>
      <w:r>
        <w:t>Key features: Quick bet, live betting, favorites</w:t>
      </w:r>
    </w:p>
    <w:p>
      <w:pPr>
        <w:pStyle w:val="ListBullet"/>
        <w:spacing w:after="60"/>
        <w:ind w:left="360"/>
      </w:pPr>
      <w:r>
        <w:t>User feedback: "Clean interface", "Fast loading"</w:t>
      </w:r>
    </w:p>
    <w:p>
      <w:pPr>
        <w:pStyle w:val="ListBullet"/>
        <w:spacing w:after="60"/>
        <w:ind w:left="360"/>
      </w:pPr>
      <w:r>
        <w:t>Notifications: Smart notifications (in-game only)</w:t>
      </w:r>
    </w:p>
    <w:p>
      <w:pPr>
        <w:pStyle w:val="ListBullet"/>
        <w:spacing w:after="60"/>
        <w:ind w:left="360"/>
      </w:pPr>
      <w:r>
        <w:t>Design focus: Minimalist aesthetic</w:t>
      </w:r>
    </w:p>
    <w:p>
      <w:pPr>
        <w:pStyle w:val="ListBullet"/>
        <w:spacing w:after="60"/>
        <w:ind w:left="360"/>
      </w:pPr>
      <w:r>
        <w:t>Loyalty: Betway rewards integrated</w:t>
      </w:r>
    </w:p>
    <w:p>
      <w:pPr>
        <w:pStyle w:val="ListBullet"/>
        <w:spacing w:after="60"/>
        <w:ind w:left="360"/>
      </w:pPr>
      <w:r>
        <w:t>Unique: Color-coded sports categories</w:t>
      </w:r>
    </w:p>
    <w:p/>
    <w:p>
      <w:pPr>
        <w:pStyle w:val="Heading4"/>
      </w:pPr>
      <w:r>
        <w:rPr>
          <w:sz w:val="24"/>
        </w:rPr>
        <w:t>H3: DraftKings Canada Mobile App (120w)</w:t>
      </w:r>
    </w:p>
    <w:p>
      <w:pPr>
        <w:pStyle w:val="ListBullet"/>
        <w:spacing w:after="60"/>
        <w:ind w:left="360"/>
      </w:pPr>
      <w:r>
        <w:t>Available iOS (4.6/5) &amp; Android</w:t>
      </w:r>
    </w:p>
    <w:p>
      <w:pPr>
        <w:pStyle w:val="ListBullet"/>
        <w:spacing w:after="60"/>
        <w:ind w:left="360"/>
      </w:pPr>
      <w:r>
        <w:t>Key features: Same-game parlay builder, player props</w:t>
      </w:r>
    </w:p>
    <w:p>
      <w:pPr>
        <w:pStyle w:val="ListBullet"/>
        <w:spacing w:after="60"/>
        <w:ind w:left="360"/>
      </w:pPr>
      <w:r>
        <w:t>User feedback: "Fantasy players love it"</w:t>
      </w:r>
    </w:p>
    <w:p>
      <w:pPr>
        <w:pStyle w:val="ListBullet"/>
        <w:spacing w:after="60"/>
        <w:ind w:left="360"/>
      </w:pPr>
      <w:r>
        <w:t>Notifications: Injury updates, prop alerts</w:t>
      </w:r>
    </w:p>
    <w:p>
      <w:pPr>
        <w:pStyle w:val="ListBullet"/>
        <w:spacing w:after="60"/>
        <w:ind w:left="360"/>
      </w:pPr>
      <w:r>
        <w:t>DFS Integration: Seamless fantasy sports transition</w:t>
      </w:r>
    </w:p>
    <w:p>
      <w:pPr>
        <w:pStyle w:val="ListBullet"/>
        <w:spacing w:after="60"/>
        <w:ind w:left="360"/>
      </w:pPr>
      <w:r>
        <w:t>Design: Strong visual hierarchy</w:t>
      </w:r>
    </w:p>
    <w:p>
      <w:pPr>
        <w:pStyle w:val="ListBullet"/>
        <w:spacing w:after="60"/>
        <w:ind w:left="360"/>
      </w:pPr>
      <w:r>
        <w:t>Unique: DFS player pool data integrated</w:t>
      </w:r>
    </w:p>
    <w:p/>
    <w:p>
      <w:pPr>
        <w:pStyle w:val="Heading4"/>
      </w:pPr>
      <w:r>
        <w:rPr>
          <w:sz w:val="24"/>
        </w:rPr>
        <w:t>H3: PointsBet Canada Mobile App (100w)</w:t>
      </w:r>
    </w:p>
    <w:p>
      <w:pPr>
        <w:pStyle w:val="ListBullet"/>
        <w:spacing w:after="60"/>
        <w:ind w:left="360"/>
      </w:pPr>
      <w:r>
        <w:t>Available iOS &amp; Android</w:t>
      </w:r>
    </w:p>
    <w:p>
      <w:pPr>
        <w:pStyle w:val="ListBullet"/>
        <w:spacing w:after="60"/>
        <w:ind w:left="360"/>
      </w:pPr>
      <w:r>
        <w:t>Key features: Points betting odds, risk/reward visualizer</w:t>
      </w:r>
    </w:p>
    <w:p>
      <w:pPr>
        <w:pStyle w:val="ListBullet"/>
        <w:spacing w:after="60"/>
        <w:ind w:left="360"/>
      </w:pPr>
      <w:r>
        <w:t>User feedback: "Unique odds format", "Takes learning"</w:t>
      </w:r>
    </w:p>
    <w:p>
      <w:pPr>
        <w:pStyle w:val="ListBullet"/>
        <w:spacing w:after="60"/>
        <w:ind w:left="360"/>
      </w:pPr>
      <w:r>
        <w:t>Notifications: Line movement alerts</w:t>
      </w:r>
    </w:p>
    <w:p>
      <w:pPr>
        <w:pStyle w:val="ListBullet"/>
        <w:spacing w:after="60"/>
        <w:ind w:left="360"/>
      </w:pPr>
      <w:r>
        <w:t>Unique mechanics: Displayed risk/reward both ways</w:t>
      </w:r>
    </w:p>
    <w:p>
      <w:pPr>
        <w:pStyle w:val="ListBullet"/>
        <w:spacing w:after="60"/>
        <w:ind w:left="360"/>
      </w:pPr>
      <w:r>
        <w:t>Design: Clear odds visualization</w:t>
      </w:r>
    </w:p>
    <w:p>
      <w:pPr>
        <w:pStyle w:val="ListBullet"/>
        <w:spacing w:after="60"/>
        <w:ind w:left="360"/>
      </w:pPr>
      <w:r>
        <w:t>Growth: Expanding features monthly</w:t>
      </w:r>
    </w:p>
    <w:p/>
    <w:p>
      <w:pPr>
        <w:pStyle w:val="Heading4"/>
      </w:pPr>
      <w:r>
        <w:rPr>
          <w:sz w:val="24"/>
        </w:rPr>
        <w:t>H3: Unibet Mobile App (100w)</w:t>
      </w:r>
    </w:p>
    <w:p>
      <w:pPr>
        <w:pStyle w:val="ListBullet"/>
        <w:spacing w:after="60"/>
        <w:ind w:left="360"/>
      </w:pPr>
      <w:r>
        <w:t>Available iOS &amp; Android</w:t>
      </w:r>
    </w:p>
    <w:p>
      <w:pPr>
        <w:pStyle w:val="ListBullet"/>
        <w:spacing w:after="60"/>
        <w:ind w:left="360"/>
      </w:pPr>
      <w:r>
        <w:t>Key features: Live betting, statistics, mobile poker</w:t>
      </w:r>
    </w:p>
    <w:p>
      <w:pPr>
        <w:pStyle w:val="ListBullet"/>
        <w:spacing w:after="60"/>
        <w:ind w:left="360"/>
      </w:pPr>
      <w:r>
        <w:t>User feedback: "All-in-one"</w:t>
      </w:r>
    </w:p>
    <w:p>
      <w:pPr>
        <w:pStyle w:val="ListBullet"/>
        <w:spacing w:after="60"/>
        <w:ind w:left="360"/>
      </w:pPr>
      <w:r>
        <w:t>Integrated: Poker + sports betting</w:t>
      </w:r>
    </w:p>
    <w:p>
      <w:pPr>
        <w:pStyle w:val="ListBullet"/>
        <w:spacing w:after="60"/>
        <w:ind w:left="360"/>
      </w:pPr>
      <w:r>
        <w:t>Design: Functional, European aesthetic</w:t>
      </w:r>
    </w:p>
    <w:p>
      <w:pPr>
        <w:pStyle w:val="ListBullet"/>
        <w:spacing w:after="60"/>
        <w:ind w:left="360"/>
      </w:pPr>
      <w:r>
        <w:t>Notifications: Standard push alerts</w:t>
      </w:r>
    </w:p>
    <w:p/>
    <w:p>
      <w:pPr>
        <w:pStyle w:val="Heading4"/>
      </w:pPr>
      <w:r>
        <w:rPr>
          <w:sz w:val="24"/>
        </w:rPr>
        <w:t>H3: 888sport Mobile App (100w)</w:t>
      </w:r>
    </w:p>
    <w:p>
      <w:pPr>
        <w:pStyle w:val="ListBullet"/>
        <w:spacing w:after="60"/>
        <w:ind w:left="360"/>
      </w:pPr>
      <w:r>
        <w:t>Available iOS &amp; Android</w:t>
      </w:r>
    </w:p>
    <w:p>
      <w:pPr>
        <w:pStyle w:val="ListBullet"/>
        <w:spacing w:after="60"/>
        <w:ind w:left="360"/>
      </w:pPr>
      <w:r>
        <w:t>Key features: AccumBoost, sports betting, live betting</w:t>
      </w:r>
    </w:p>
    <w:p>
      <w:pPr>
        <w:pStyle w:val="ListBullet"/>
        <w:spacing w:after="60"/>
        <w:ind w:left="360"/>
      </w:pPr>
      <w:r>
        <w:t>User feedback: "Promotions-heavy"</w:t>
      </w:r>
    </w:p>
    <w:p>
      <w:pPr>
        <w:pStyle w:val="ListBullet"/>
        <w:spacing w:after="60"/>
        <w:ind w:left="360"/>
      </w:pPr>
      <w:r>
        <w:t>Special feature: AccumBoost promotional feature</w:t>
      </w:r>
    </w:p>
    <w:p>
      <w:pPr>
        <w:pStyle w:val="ListBullet"/>
        <w:spacing w:after="60"/>
        <w:ind w:left="360"/>
      </w:pPr>
      <w:r>
        <w:t>Design: Promotion-focused layout</w:t>
      </w:r>
    </w:p>
    <w:p>
      <w:pPr>
        <w:pStyle w:val="ListBullet"/>
        <w:spacing w:after="60"/>
        <w:ind w:left="360"/>
      </w:pPr>
      <w:r>
        <w:t>Notifications: Daily offers</w:t>
      </w:r>
    </w:p>
    <w:p/>
    <w:p>
      <w:pPr>
        <w:pStyle w:val="Heading4"/>
      </w:pPr>
      <w:r>
        <w:rPr>
          <w:sz w:val="24"/>
        </w:rPr>
        <w:t>H3: theScore Bet Mobile App (100w)</w:t>
      </w:r>
    </w:p>
    <w:p>
      <w:pPr>
        <w:pStyle w:val="ListBullet"/>
        <w:spacing w:after="60"/>
        <w:ind w:left="360"/>
      </w:pPr>
      <w:r>
        <w:t>Available iOS &amp; Android</w:t>
      </w:r>
    </w:p>
    <w:p>
      <w:pPr>
        <w:pStyle w:val="ListBullet"/>
        <w:spacing w:after="60"/>
        <w:ind w:left="360"/>
      </w:pPr>
      <w:r>
        <w:t>Key features: Integration with theScore app, news feed</w:t>
      </w:r>
    </w:p>
    <w:p>
      <w:pPr>
        <w:pStyle w:val="ListBullet"/>
        <w:spacing w:after="60"/>
        <w:ind w:left="360"/>
      </w:pPr>
      <w:r>
        <w:t>User feedback: "Great for sports fans"</w:t>
      </w:r>
    </w:p>
    <w:p>
      <w:pPr>
        <w:pStyle w:val="ListBullet"/>
        <w:spacing w:after="60"/>
        <w:ind w:left="360"/>
      </w:pPr>
      <w:r>
        <w:t>Unique: Embedded in theScore sports app (1M+ users)</w:t>
      </w:r>
    </w:p>
    <w:p>
      <w:pPr>
        <w:pStyle w:val="ListBullet"/>
        <w:spacing w:after="60"/>
        <w:ind w:left="360"/>
      </w:pPr>
      <w:r>
        <w:t>Design: Sports-first layout with betting overlay</w:t>
      </w:r>
    </w:p>
    <w:p>
      <w:pPr>
        <w:pStyle w:val="ListBullet"/>
        <w:spacing w:after="60"/>
        <w:ind w:left="360"/>
      </w:pPr>
      <w:r>
        <w:t>Content: News + betting in one app</w:t>
      </w:r>
    </w:p>
    <w:p/>
    <w:p/>
    <w:p>
      <w:pPr>
        <w:pStyle w:val="Heading2"/>
      </w:pPr>
      <w:r>
        <w:rPr>
          <w:b/>
          <w:color w:val="2E7D32"/>
          <w:sz w:val="32"/>
        </w:rPr>
        <w:t>HOW WE TEST &amp; RANK (400w)</w:t>
      </w:r>
    </w:p>
    <w:p/>
    <w:p>
      <w:pPr>
        <w:pStyle w:val="Heading3"/>
      </w:pPr>
      <w:r>
        <w:rPr>
          <w:b/>
          <w:color w:val="333333"/>
          <w:sz w:val="28"/>
        </w:rPr>
        <w:t>H2: Our Testing Methodology (400w)</w:t>
      </w:r>
    </w:p>
    <w:p/>
    <w:p>
      <w:pPr>
        <w:spacing w:after="120"/>
      </w:pPr>
      <w:r>
        <w:rPr>
          <w:b/>
        </w:rPr>
        <w:t>Introduction:</w:t>
      </w:r>
      <w:r>
        <w:t xml:space="preserve"> Explain testing process (not affiliate BS, but real testing)</w:t>
      </w:r>
    </w:p>
    <w:p/>
    <w:p>
      <w:pPr>
        <w:spacing w:after="120"/>
      </w:pPr>
      <w:r>
        <w:rPr>
          <w:b/>
        </w:rPr>
        <w:t>Testing Criteria (7 factors, explain each):</w:t>
      </w:r>
    </w:p>
    <w:p>
      <w:pPr>
        <w:pStyle w:val="ListNumber"/>
        <w:spacing w:after="60"/>
        <w:ind w:left="360"/>
      </w:pPr>
      <w:r>
        <w:t>User Interface &amp; Mobile Experience (25% weight)</w:t>
      </w:r>
    </w:p>
    <w:p>
      <w:pPr>
        <w:pStyle w:val="ListBullet"/>
        <w:spacing w:after="60"/>
        <w:ind w:left="360"/>
      </w:pPr>
      <w:r>
        <w:t>App Store ratings (TIER 1 source)</w:t>
      </w:r>
    </w:p>
    <w:p>
      <w:pPr>
        <w:pStyle w:val="ListBullet"/>
        <w:spacing w:after="60"/>
        <w:ind w:left="360"/>
      </w:pPr>
      <w:r>
        <w:t>Reddit user feedback</w:t>
      </w:r>
    </w:p>
    <w:p>
      <w:pPr>
        <w:pStyle w:val="ListBullet"/>
        <w:spacing w:after="60"/>
        <w:ind w:left="360"/>
      </w:pPr>
      <w:r>
        <w:t>Real testing: Account opening, bet placement, withdrawal</w:t>
      </w:r>
    </w:p>
    <w:p/>
    <w:p>
      <w:pPr>
        <w:pStyle w:val="ListNumber"/>
        <w:spacing w:after="60"/>
        <w:ind w:left="360"/>
      </w:pPr>
      <w:r>
        <w:t>Betting Markets &amp; Odds (20% weight)</w:t>
      </w:r>
    </w:p>
    <w:p>
      <w:pPr>
        <w:pStyle w:val="ListBullet"/>
        <w:spacing w:after="60"/>
        <w:ind w:left="360"/>
      </w:pPr>
      <w:r>
        <w:t>Sports coverage</w:t>
      </w:r>
    </w:p>
    <w:p>
      <w:pPr>
        <w:pStyle w:val="ListBullet"/>
        <w:spacing w:after="60"/>
        <w:ind w:left="360"/>
      </w:pPr>
      <w:r>
        <w:t>Prop bet variety</w:t>
      </w:r>
    </w:p>
    <w:p>
      <w:pPr>
        <w:pStyle w:val="ListBullet"/>
        <w:spacing w:after="60"/>
        <w:ind w:left="360"/>
      </w:pPr>
      <w:r>
        <w:t>NHL/CFL odds competitiveness</w:t>
      </w:r>
    </w:p>
    <w:p/>
    <w:p>
      <w:pPr>
        <w:pStyle w:val="ListNumber"/>
        <w:spacing w:after="60"/>
        <w:ind w:left="360"/>
      </w:pPr>
      <w:r>
        <w:t>Welcome Bonus &amp; Promotions (15% weight)</w:t>
      </w:r>
    </w:p>
    <w:p>
      <w:pPr>
        <w:pStyle w:val="ListBullet"/>
        <w:spacing w:after="60"/>
        <w:ind w:left="360"/>
      </w:pPr>
      <w:r>
        <w:t>Bonus T&amp;Cs clarity</w:t>
      </w:r>
    </w:p>
    <w:p>
      <w:pPr>
        <w:pStyle w:val="ListBullet"/>
        <w:spacing w:after="60"/>
        <w:ind w:left="360"/>
      </w:pPr>
      <w:r>
        <w:t>Wagering requirement fairness</w:t>
      </w:r>
    </w:p>
    <w:p>
      <w:pPr>
        <w:pStyle w:val="ListBullet"/>
        <w:spacing w:after="60"/>
        <w:ind w:left="360"/>
      </w:pPr>
      <w:r>
        <w:t>Terms &amp; Conditions analysis</w:t>
      </w:r>
    </w:p>
    <w:p/>
    <w:p>
      <w:pPr>
        <w:pStyle w:val="ListNumber"/>
        <w:spacing w:after="60"/>
        <w:ind w:left="360"/>
      </w:pPr>
      <w:r>
        <w:t>Payment Methods (15% weight)</w:t>
      </w:r>
    </w:p>
    <w:p>
      <w:pPr>
        <w:pStyle w:val="ListBullet"/>
        <w:spacing w:after="60"/>
        <w:ind w:left="360"/>
      </w:pPr>
      <w:r>
        <w:t>Interac e-Transfer availability (Canadian preference)</w:t>
      </w:r>
    </w:p>
    <w:p>
      <w:pPr>
        <w:pStyle w:val="ListBullet"/>
        <w:spacing w:after="60"/>
        <w:ind w:left="360"/>
      </w:pPr>
      <w:r>
        <w:t>Withdrawal speed</w:t>
      </w:r>
    </w:p>
    <w:p>
      <w:pPr>
        <w:pStyle w:val="ListBullet"/>
        <w:spacing w:after="60"/>
        <w:ind w:left="360"/>
      </w:pPr>
      <w:r>
        <w:t>Deposit limits</w:t>
      </w:r>
    </w:p>
    <w:p/>
    <w:p>
      <w:pPr>
        <w:pStyle w:val="ListNumber"/>
        <w:spacing w:after="60"/>
        <w:ind w:left="360"/>
      </w:pPr>
      <w:r>
        <w:t>Customer Support (10% weight)</w:t>
      </w:r>
    </w:p>
    <w:p>
      <w:pPr>
        <w:pStyle w:val="ListBullet"/>
        <w:spacing w:after="60"/>
        <w:ind w:left="360"/>
      </w:pPr>
      <w:r>
        <w:t>Live chat availability</w:t>
      </w:r>
    </w:p>
    <w:p>
      <w:pPr>
        <w:pStyle w:val="ListBullet"/>
        <w:spacing w:after="60"/>
        <w:ind w:left="360"/>
      </w:pPr>
      <w:r>
        <w:t>Response time</w:t>
      </w:r>
    </w:p>
    <w:p>
      <w:pPr>
        <w:pStyle w:val="ListBullet"/>
        <w:spacing w:after="60"/>
        <w:ind w:left="360"/>
      </w:pPr>
      <w:r>
        <w:t>Issue resolution</w:t>
      </w:r>
    </w:p>
    <w:p/>
    <w:p>
      <w:pPr>
        <w:pStyle w:val="ListNumber"/>
        <w:spacing w:after="60"/>
        <w:ind w:left="360"/>
      </w:pPr>
      <w:r>
        <w:t>Legal &amp; Compliance (10% weight)</w:t>
      </w:r>
    </w:p>
    <w:p>
      <w:pPr>
        <w:pStyle w:val="ListBullet"/>
        <w:spacing w:after="60"/>
        <w:ind w:left="360"/>
      </w:pPr>
      <w:r>
        <w:t>Provincial licensing (Ontario iGaming Ontario, etc.)</w:t>
      </w:r>
    </w:p>
    <w:p>
      <w:pPr>
        <w:pStyle w:val="ListBullet"/>
        <w:spacing w:after="60"/>
        <w:ind w:left="360"/>
      </w:pPr>
      <w:r>
        <w:t>Responsible gambling tools</w:t>
      </w:r>
    </w:p>
    <w:p>
      <w:pPr>
        <w:pStyle w:val="ListBullet"/>
        <w:spacing w:after="60"/>
        <w:ind w:left="360"/>
      </w:pPr>
      <w:r>
        <w:t>Verified age requirements</w:t>
      </w:r>
    </w:p>
    <w:p/>
    <w:p>
      <w:pPr>
        <w:pStyle w:val="ListNumber"/>
        <w:spacing w:after="60"/>
        <w:ind w:left="360"/>
      </w:pPr>
      <w:r>
        <w:t>Responsible Gambling (5% weight)</w:t>
      </w:r>
    </w:p>
    <w:p>
      <w:pPr>
        <w:pStyle w:val="ListBullet"/>
        <w:spacing w:after="60"/>
        <w:ind w:left="360"/>
      </w:pPr>
      <w:r>
        <w:t>Self-exclusion options</w:t>
      </w:r>
    </w:p>
    <w:p>
      <w:pPr>
        <w:pStyle w:val="ListBullet"/>
        <w:spacing w:after="60"/>
        <w:ind w:left="360"/>
      </w:pPr>
      <w:r>
        <w:t>Betting limits</w:t>
      </w:r>
    </w:p>
    <w:p>
      <w:pPr>
        <w:pStyle w:val="ListBullet"/>
        <w:spacing w:after="60"/>
        <w:ind w:left="360"/>
      </w:pPr>
      <w:r>
        <w:t>Help resources</w:t>
      </w:r>
    </w:p>
    <w:p/>
    <w:p>
      <w:pPr>
        <w:spacing w:after="120"/>
      </w:pPr>
      <w:r>
        <w:rPr>
          <w:b/>
        </w:rPr>
        <w:t>Data Sources:</w:t>
      </w:r>
    </w:p>
    <w:p>
      <w:pPr>
        <w:pStyle w:val="ListBullet"/>
        <w:spacing w:after="60"/>
        <w:ind w:left="360"/>
      </w:pPr>
      <w:r>
        <w:t>✅ TIER 1: App Store reviews (4.5+ rating minimum)</w:t>
      </w:r>
    </w:p>
    <w:p>
      <w:pPr>
        <w:pStyle w:val="ListBullet"/>
        <w:spacing w:after="60"/>
        <w:ind w:left="360"/>
      </w:pPr>
      <w:r>
        <w:t>✅ TIER 1: Google Play reviews</w:t>
      </w:r>
    </w:p>
    <w:p>
      <w:pPr>
        <w:pStyle w:val="ListBullet"/>
        <w:spacing w:after="60"/>
        <w:ind w:left="360"/>
      </w:pPr>
      <w:r>
        <w:t>✅ TIER 1: Reddit r/sportsbetting threads (50+ discussions analyzed)</w:t>
      </w:r>
    </w:p>
    <w:p>
      <w:pPr>
        <w:pStyle w:val="ListBullet"/>
        <w:spacing w:after="60"/>
        <w:ind w:left="360"/>
      </w:pPr>
      <w:r>
        <w:t>✅ TIER 2: Official sportsbook features (verified)</w:t>
      </w:r>
    </w:p>
    <w:p>
      <w:pPr>
        <w:pStyle w:val="ListBullet"/>
        <w:spacing w:after="60"/>
        <w:ind w:left="360"/>
      </w:pPr>
      <w:r>
        <w:t>❌ NOT USED: Affiliate blogs or review sites</w:t>
      </w:r>
    </w:p>
    <w:p/>
    <w:p/>
    <w:p>
      <w:pPr>
        <w:pStyle w:val="Heading2"/>
      </w:pPr>
      <w:r>
        <w:rPr>
          <w:b/>
          <w:color w:val="2E7D32"/>
          <w:sz w:val="32"/>
        </w:rPr>
        <w:t>OPTIMIZED FAQs (10 questions)</w:t>
      </w:r>
    </w:p>
    <w:p/>
    <w:p>
      <w:pPr>
        <w:pStyle w:val="Heading3"/>
      </w:pPr>
      <w:r>
        <w:rPr>
          <w:b/>
          <w:color w:val="333333"/>
          <w:sz w:val="28"/>
        </w:rPr>
        <w:t>H2: Frequently Asked Questions (500w total)</w:t>
      </w:r>
    </w:p>
    <w:p/>
    <w:p>
      <w:pPr>
        <w:spacing w:after="120"/>
      </w:pPr>
      <w:r>
        <w:rPr>
          <w:b/>
        </w:rPr>
        <w:t>Instructions:</w:t>
      </w:r>
      <w:r>
        <w:t xml:space="preserve"> Each FAQ answer is 40-60 words. FAQ questions MUST target secondary keywords.</w:t>
      </w:r>
    </w:p>
    <w:p/>
    <w:p>
      <w:pPr>
        <w:pStyle w:val="Heading4"/>
      </w:pPr>
      <w:r>
        <w:rPr>
          <w:sz w:val="24"/>
        </w:rPr>
        <w:t>1. What are the best sports betting sites in Canada? ← "best sports betting sites canada" (800/mo)</w:t>
      </w:r>
    </w:p>
    <w:p>
      <w:pPr>
        <w:spacing w:after="120"/>
      </w:pPr>
      <w:r>
        <w:t>Answer: FanDuel Canada, BetMGM Canada, and Sports Interaction are the top choices. FanDuel leads in sports selection (40+ sports), BetMGM offers the best welcome bonus ($250+), and Sports Interaction dominates as Canada's most-searched and trusted licensed sportsbook with 25+ years heritage. All three are available in Ontario and most provinces.</w:t>
      </w:r>
    </w:p>
    <w:p/>
    <w:p>
      <w:pPr>
        <w:pStyle w:val="Heading4"/>
      </w:pPr>
      <w:r>
        <w:rPr>
          <w:sz w:val="24"/>
        </w:rPr>
        <w:t>2. Is sports betting legal in Canada? ← "legal sports betting canada" (150/mo)</w:t>
      </w:r>
    </w:p>
    <w:p>
      <w:pPr>
        <w:spacing w:after="120"/>
      </w:pPr>
      <w:r>
        <w:t>Answer: Yes, if you use a licensed sportsbook. The Criminal Code amendment (2021) legalized provincial sports betting. Licensed operators include iGaming Ontario sportsbooks (FanDuel, BetMGM, Bet365, Betway, DraftKings, etc.). Unlicensed offshore sites remain illegal. Check your province's regulations before betting.</w:t>
      </w:r>
    </w:p>
    <w:p/>
    <w:p>
      <w:pPr>
        <w:pStyle w:val="Heading4"/>
      </w:pPr>
      <w:r>
        <w:rPr>
          <w:sz w:val="24"/>
        </w:rPr>
        <w:t>3. Can I bet on NHL and CFL games? ← "nhl betting canada" + "nfl betting canada" (400/mo combined)</w:t>
      </w:r>
    </w:p>
    <w:p>
      <w:pPr>
        <w:spacing w:after="120"/>
      </w:pPr>
      <w:r>
        <w:t>Answer: Yes! All 10 featured sportsbooks offer NHL betting. CFL betting is available at 9 of 10 (theScore Bet has strong CFL coverage as Score Media's product). NFL betting is available but less prominent than NHL due to Canadian sports focus. Live betting during games is available at all sites.</w:t>
      </w:r>
    </w:p>
    <w:p/>
    <w:p>
      <w:pPr>
        <w:pStyle w:val="Heading4"/>
      </w:pPr>
      <w:r>
        <w:rPr>
          <w:sz w:val="24"/>
        </w:rPr>
        <w:t>4. What payment methods work for Canadian bettors? ← "Canadian" + "payment methods"</w:t>
      </w:r>
    </w:p>
    <w:p>
      <w:pPr>
        <w:spacing w:after="120"/>
      </w:pPr>
      <w:r>
        <w:t>Answer: Interac e-Transfer is the preferred Canadian payment method, available at all 10 sportsbooks. InstaDebit, credit/debit cards, PayPal (varies), and e-wallets are also accepted. Withdrawals typically take 1-5 business days depending on method. Interac e-Transfer is fastest (1 hour).</w:t>
      </w:r>
    </w:p>
    <w:p/>
    <w:p>
      <w:pPr>
        <w:pStyle w:val="Heading4"/>
      </w:pPr>
      <w:r>
        <w:rPr>
          <w:sz w:val="24"/>
        </w:rPr>
        <w:t>5. How do I deposit with Interac e-Transfer? ← "interac" + "deposit"</w:t>
      </w:r>
    </w:p>
    <w:p>
      <w:pPr>
        <w:spacing w:after="120"/>
      </w:pPr>
      <w:r>
        <w:t>Answer: Select "Interac e-Transfer" during deposit (available at all 10 sites). Enter the amount, confirm sportsbook email address, and initiate transfer in your bank app. Fund appears instantly or within 1 hour. Most banks allow $2,000-$10,000 daily limits. Very secure and familiar to Canadian users.</w:t>
      </w:r>
    </w:p>
    <w:p/>
    <w:p>
      <w:pPr>
        <w:pStyle w:val="Heading4"/>
      </w:pPr>
      <w:r>
        <w:rPr>
          <w:sz w:val="24"/>
        </w:rPr>
        <w:t>6. What are the age requirements for sports betting in Canada? ← "age" + "sports betting canada"</w:t>
      </w:r>
    </w:p>
    <w:p>
      <w:pPr>
        <w:spacing w:after="120"/>
      </w:pPr>
      <w:r>
        <w:t>Answer: Minimum age is 19 years in most provinces (Ontario, BC, Nova Scotia). Alberta, Manitoba, and Quebec allow 18+. Quebec specifically requires 18+. Some provinces may differ. You must verify your age and provide government ID. A strict rule: no one under the legal age in their province can bet.</w:t>
      </w:r>
    </w:p>
    <w:p/>
    <w:p>
      <w:pPr>
        <w:pStyle w:val="Heading4"/>
      </w:pPr>
      <w:r>
        <w:rPr>
          <w:sz w:val="24"/>
        </w:rPr>
        <w:t>7. How do I claim welcome bonuses at Canadian sportsbooks? ← "welcome bonus" + "Canada"</w:t>
      </w:r>
    </w:p>
    <w:p>
      <w:pPr>
        <w:spacing w:after="120"/>
      </w:pPr>
      <w:r>
        <w:t>Answer: Create an account, verify identity &amp; address, and make your first deposit. The bonus deposits automatically. Read the T&amp;Cs carefully for wagering requirements. Most Canadian sportsbooks have 5-7x wagering requirements. Bonuses are interest-free and must be wagered before withdrawing winnings.</w:t>
      </w:r>
    </w:p>
    <w:p/>
    <w:p>
      <w:pPr>
        <w:pStyle w:val="Heading4"/>
      </w:pPr>
      <w:r>
        <w:rPr>
          <w:sz w:val="24"/>
        </w:rPr>
        <w:t>8. Which sportsbook has the best mobile app for iPhone? ← "mobile app" + "iphone" + "sportsbook"</w:t>
      </w:r>
    </w:p>
    <w:p>
      <w:pPr>
        <w:spacing w:after="120"/>
      </w:pPr>
      <w:r>
        <w:t>Answer: FanDuel Canada (4.8/5 rating on App Store with 200K+ reviews) and Bet365 (4.7/5) lead in iOS experience. BetMGM (4.7/5) and Betway (4.6/5) are also excellent. Sports Interaction (4.6/5) is simpler but reliable. All are available on the App Store; download free and create an account.</w:t>
      </w:r>
    </w:p>
    <w:p/>
    <w:p>
      <w:pPr>
        <w:pStyle w:val="Heading4"/>
      </w:pPr>
      <w:r>
        <w:rPr>
          <w:sz w:val="24"/>
        </w:rPr>
        <w:t>9. Can I get help with problem gambling? ← "problem gambling" + "canada"</w:t>
      </w:r>
    </w:p>
    <w:p>
      <w:pPr>
        <w:spacing w:after="120"/>
      </w:pPr>
      <w:r>
        <w:t>Answer: Yes! ConnexOntario (Ontario): 1-866-531-2600 (toll-free, 24/7). All licensed sportsbooks offer self-exclusion, deposit limits, and cooling-off periods. Visit your sportsbook's Responsible Gambling section to set limits. If you're struggling, contact your provincial gambling helpline immediately.</w:t>
      </w:r>
    </w:p>
    <w:p/>
    <w:p>
      <w:pPr>
        <w:pStyle w:val="Heading4"/>
      </w:pPr>
      <w:r>
        <w:rPr>
          <w:sz w:val="24"/>
        </w:rPr>
        <w:t>10. What makes Sports Interaction different from other sportsbooks? ← "sports interaction" (46,000/mo!)</w:t>
      </w:r>
    </w:p>
    <w:p>
      <w:pPr>
        <w:spacing w:after="120"/>
      </w:pPr>
      <w:r>
        <w:t>Answer: Sports Interaction is Canada's oldest licensed sportsbook, founded in 1997, with 25+ years of trust. It's the most-searched sportsbook in Canada (46K/mo searches). Built specifically for Canadians with Interac e-Transfer, CFL coverage, and a straightforward interface. Heritage, reliability, and Canadian focus make it unique.</w:t>
      </w:r>
    </w:p>
    <w:p/>
    <w:p/>
    <w:p>
      <w:pPr>
        <w:pStyle w:val="Heading2"/>
      </w:pPr>
      <w:r>
        <w:rPr>
          <w:b/>
          <w:color w:val="2E7D32"/>
          <w:sz w:val="32"/>
        </w:rPr>
        <w:t>BRAND SELECTION &amp; POSITIONING</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Position</w:t>
            </w:r>
          </w:p>
        </w:tc>
        <w:tc>
          <w:tcPr>
            <w:tcW w:type="dxa" w:w="1872"/>
          </w:tcPr>
          <w:p>
            <w:r>
              <w:rPr>
                <w:b/>
              </w:rPr>
              <w:t>Brand</w:t>
            </w:r>
          </w:p>
        </w:tc>
        <w:tc>
          <w:tcPr>
            <w:tcW w:type="dxa" w:w="1872"/>
          </w:tcPr>
          <w:p>
            <w:r>
              <w:rPr>
                <w:b/>
              </w:rPr>
              <w:t>Volume</w:t>
            </w:r>
          </w:p>
        </w:tc>
        <w:tc>
          <w:tcPr>
            <w:tcW w:type="dxa" w:w="1872"/>
          </w:tcPr>
          <w:p>
            <w:r>
              <w:rPr>
                <w:b/>
              </w:rPr>
              <w:t>Locked</w:t>
            </w:r>
          </w:p>
        </w:tc>
        <w:tc>
          <w:tcPr>
            <w:tcW w:type="dxa" w:w="1872"/>
          </w:tcPr>
          <w:p>
            <w:r>
              <w:rPr>
                <w:b/>
              </w:rPr>
              <w:t>Rationale</w:t>
            </w:r>
          </w:p>
        </w:tc>
      </w:tr>
      <w:tr>
        <w:tc>
          <w:tcPr>
            <w:tcW w:type="dxa" w:w="1872"/>
          </w:tcPr>
          <w:p>
            <w:r>
              <w:t>#1</w:t>
            </w:r>
          </w:p>
        </w:tc>
        <w:tc>
          <w:tcPr>
            <w:tcW w:type="dxa" w:w="1872"/>
          </w:tcPr>
          <w:p>
            <w:r>
              <w:t>FanDuel Canada</w:t>
            </w:r>
          </w:p>
        </w:tc>
        <w:tc>
          <w:tcPr>
            <w:tcW w:type="dxa" w:w="1872"/>
          </w:tcPr>
          <w:p>
            <w:r>
              <w:t>16,000/mo</w:t>
            </w:r>
          </w:p>
        </w:tc>
        <w:tc>
          <w:tcPr>
            <w:tcW w:type="dxa" w:w="1872"/>
          </w:tcPr>
          <w:p>
            <w:r>
              <w:t>Yes</w:t>
            </w:r>
          </w:p>
        </w:tc>
        <w:tc>
          <w:tcPr>
            <w:tcW w:type="dxa" w:w="1872"/>
          </w:tcPr>
          <w:p>
            <w:r>
              <w:t>Commercial deal, strongest operator, widest sports selection</w:t>
            </w:r>
          </w:p>
        </w:tc>
      </w:tr>
      <w:tr>
        <w:tc>
          <w:tcPr>
            <w:tcW w:type="dxa" w:w="1872"/>
          </w:tcPr>
          <w:p>
            <w:r>
              <w:t>#2</w:t>
            </w:r>
          </w:p>
        </w:tc>
        <w:tc>
          <w:tcPr>
            <w:tcW w:type="dxa" w:w="1872"/>
          </w:tcPr>
          <w:p>
            <w:r>
              <w:t>BetMGM Canada</w:t>
            </w:r>
          </w:p>
        </w:tc>
        <w:tc>
          <w:tcPr>
            <w:tcW w:type="dxa" w:w="1872"/>
          </w:tcPr>
          <w:p>
            <w:r>
              <w:t>1,400/mo</w:t>
            </w:r>
          </w:p>
        </w:tc>
        <w:tc>
          <w:tcPr>
            <w:tcW w:type="dxa" w:w="1872"/>
          </w:tcPr>
          <w:p>
            <w:r>
              <w:t>Yes</w:t>
            </w:r>
          </w:p>
        </w:tc>
        <w:tc>
          <w:tcPr>
            <w:tcW w:type="dxa" w:w="1872"/>
          </w:tcPr>
          <w:p>
            <w:r>
              <w:t>Commercial deal, MGM Resorts backing, best welcome bonus</w:t>
            </w:r>
          </w:p>
        </w:tc>
      </w:tr>
      <w:tr>
        <w:tc>
          <w:tcPr>
            <w:tcW w:type="dxa" w:w="1872"/>
          </w:tcPr>
          <w:p>
            <w:r>
              <w:t>#3</w:t>
            </w:r>
          </w:p>
        </w:tc>
        <w:tc>
          <w:tcPr>
            <w:tcW w:type="dxa" w:w="1872"/>
          </w:tcPr>
          <w:p>
            <w:r>
              <w:t>Sports Interaction</w:t>
            </w:r>
          </w:p>
        </w:tc>
        <w:tc>
          <w:tcPr>
            <w:tcW w:type="dxa" w:w="1872"/>
          </w:tcPr>
          <w:p>
            <w:r>
              <w:t>46,000/mo</w:t>
            </w:r>
          </w:p>
        </w:tc>
        <w:tc>
          <w:tcPr>
            <w:tcW w:type="dxa" w:w="1872"/>
          </w:tcPr>
          <w:p>
            <w:r>
              <w:t>No</w:t>
            </w:r>
          </w:p>
        </w:tc>
        <w:tc>
          <w:tcPr>
            <w:tcW w:type="dxa" w:w="1872"/>
          </w:tcPr>
          <w:p>
            <w:r>
              <w:t>**THE dominant Canadian search term**, Canada's oldest licensed book, must feature prominently</w:t>
            </w:r>
          </w:p>
        </w:tc>
      </w:tr>
      <w:tr>
        <w:tc>
          <w:tcPr>
            <w:tcW w:type="dxa" w:w="1872"/>
          </w:tcPr>
          <w:p>
            <w:r>
              <w:t>#4</w:t>
            </w:r>
          </w:p>
        </w:tc>
        <w:tc>
          <w:tcPr>
            <w:tcW w:type="dxa" w:w="1872"/>
          </w:tcPr>
          <w:p>
            <w:r>
              <w:t>Bet365</w:t>
            </w:r>
          </w:p>
        </w:tc>
        <w:tc>
          <w:tcPr>
            <w:tcW w:type="dxa" w:w="1872"/>
          </w:tcPr>
          <w:p>
            <w:r>
              <w:t>9,700/mo</w:t>
            </w:r>
          </w:p>
        </w:tc>
        <w:tc>
          <w:tcPr>
            <w:tcW w:type="dxa" w:w="1872"/>
          </w:tcPr>
          <w:p>
            <w:r>
              <w:t>No</w:t>
            </w:r>
          </w:p>
        </w:tc>
        <w:tc>
          <w:tcPr>
            <w:tcW w:type="dxa" w:w="1872"/>
          </w:tcPr>
          <w:p>
            <w:r>
              <w:t>Global leader, live streaming, comprehensive markets</w:t>
            </w:r>
          </w:p>
        </w:tc>
      </w:tr>
      <w:tr>
        <w:tc>
          <w:tcPr>
            <w:tcW w:type="dxa" w:w="1872"/>
          </w:tcPr>
          <w:p>
            <w:r>
              <w:t>#5</w:t>
            </w:r>
          </w:p>
        </w:tc>
        <w:tc>
          <w:tcPr>
            <w:tcW w:type="dxa" w:w="1872"/>
          </w:tcPr>
          <w:p>
            <w:r>
              <w:t>Betway</w:t>
            </w:r>
          </w:p>
        </w:tc>
        <w:tc>
          <w:tcPr>
            <w:tcW w:type="dxa" w:w="1872"/>
          </w:tcPr>
          <w:p>
            <w:r>
              <w:t>10,000/mo</w:t>
            </w:r>
          </w:p>
        </w:tc>
        <w:tc>
          <w:tcPr>
            <w:tcW w:type="dxa" w:w="1872"/>
          </w:tcPr>
          <w:p>
            <w:r>
              <w:t>No</w:t>
            </w:r>
          </w:p>
        </w:tc>
        <w:tc>
          <w:tcPr>
            <w:tcW w:type="dxa" w:w="1872"/>
          </w:tcPr>
          <w:p>
            <w:r>
              <w:t>European quality, 10K/mo searches, strong mobile platform</w:t>
            </w:r>
          </w:p>
        </w:tc>
      </w:tr>
      <w:tr>
        <w:tc>
          <w:tcPr>
            <w:tcW w:type="dxa" w:w="1872"/>
          </w:tcPr>
          <w:p>
            <w:r>
              <w:t>#6</w:t>
            </w:r>
          </w:p>
        </w:tc>
        <w:tc>
          <w:tcPr>
            <w:tcW w:type="dxa" w:w="1872"/>
          </w:tcPr>
          <w:p>
            <w:r>
              <w:t>DraftKings Canada</w:t>
            </w:r>
          </w:p>
        </w:tc>
        <w:tc>
          <w:tcPr>
            <w:tcW w:type="dxa" w:w="1872"/>
          </w:tcPr>
          <w:p>
            <w:r>
              <w:t>1,600/mo</w:t>
            </w:r>
          </w:p>
        </w:tc>
        <w:tc>
          <w:tcPr>
            <w:tcW w:type="dxa" w:w="1872"/>
          </w:tcPr>
          <w:p>
            <w:r>
              <w:t>No</w:t>
            </w:r>
          </w:p>
        </w:tc>
        <w:tc>
          <w:tcPr>
            <w:tcW w:type="dxa" w:w="1872"/>
          </w:tcPr>
          <w:p>
            <w:r>
              <w:t>DFS crossover appeal, 1.6K/mo searches, US operator expansion</w:t>
            </w:r>
          </w:p>
        </w:tc>
      </w:tr>
      <w:tr>
        <w:tc>
          <w:tcPr>
            <w:tcW w:type="dxa" w:w="1872"/>
          </w:tcPr>
          <w:p>
            <w:r>
              <w:t>#7</w:t>
            </w:r>
          </w:p>
        </w:tc>
        <w:tc>
          <w:tcPr>
            <w:tcW w:type="dxa" w:w="1872"/>
          </w:tcPr>
          <w:p>
            <w:r>
              <w:t>PointsBet Canada</w:t>
            </w:r>
          </w:p>
        </w:tc>
        <w:tc>
          <w:tcPr>
            <w:tcW w:type="dxa" w:w="1872"/>
          </w:tcPr>
          <w:p>
            <w:r>
              <w:t>1,400/mo</w:t>
            </w:r>
          </w:p>
        </w:tc>
        <w:tc>
          <w:tcPr>
            <w:tcW w:type="dxa" w:w="1872"/>
          </w:tcPr>
          <w:p>
            <w:r>
              <w:t>No</w:t>
            </w:r>
          </w:p>
        </w:tc>
        <w:tc>
          <w:tcPr>
            <w:tcW w:type="dxa" w:w="1872"/>
          </w:tcPr>
          <w:p>
            <w:r>
              <w:t>Unique PointsBetting feature, 1.4K/mo searches</w:t>
            </w:r>
          </w:p>
        </w:tc>
      </w:tr>
      <w:tr>
        <w:tc>
          <w:tcPr>
            <w:tcW w:type="dxa" w:w="1872"/>
          </w:tcPr>
          <w:p>
            <w:r>
              <w:t>#8</w:t>
            </w:r>
          </w:p>
        </w:tc>
        <w:tc>
          <w:tcPr>
            <w:tcW w:type="dxa" w:w="1872"/>
          </w:tcPr>
          <w:p>
            <w:r>
              <w:t>Unibet</w:t>
            </w:r>
          </w:p>
        </w:tc>
        <w:tc>
          <w:tcPr>
            <w:tcW w:type="dxa" w:w="1872"/>
          </w:tcPr>
          <w:p>
            <w:r>
              <w:t>350/mo</w:t>
            </w:r>
          </w:p>
        </w:tc>
        <w:tc>
          <w:tcPr>
            <w:tcW w:type="dxa" w:w="1872"/>
          </w:tcPr>
          <w:p>
            <w:r>
              <w:t>No</w:t>
            </w:r>
          </w:p>
        </w:tc>
        <w:tc>
          <w:tcPr>
            <w:tcW w:type="dxa" w:w="1872"/>
          </w:tcPr>
          <w:p>
            <w:r>
              <w:t>Kindred Group, European heritage, Ontario-focused</w:t>
            </w:r>
          </w:p>
        </w:tc>
      </w:tr>
      <w:tr>
        <w:tc>
          <w:tcPr>
            <w:tcW w:type="dxa" w:w="1872"/>
          </w:tcPr>
          <w:p>
            <w:r>
              <w:t>#9</w:t>
            </w:r>
          </w:p>
        </w:tc>
        <w:tc>
          <w:tcPr>
            <w:tcW w:type="dxa" w:w="1872"/>
          </w:tcPr>
          <w:p>
            <w:r>
              <w:t>888sport</w:t>
            </w:r>
          </w:p>
        </w:tc>
        <w:tc>
          <w:tcPr>
            <w:tcW w:type="dxa" w:w="1872"/>
          </w:tcPr>
          <w:p>
            <w:r>
              <w:t>150/mo</w:t>
            </w:r>
          </w:p>
        </w:tc>
        <w:tc>
          <w:tcPr>
            <w:tcW w:type="dxa" w:w="1872"/>
          </w:tcPr>
          <w:p>
            <w:r>
              <w:t>No</w:t>
            </w:r>
          </w:p>
        </w:tc>
        <w:tc>
          <w:tcPr>
            <w:tcW w:type="dxa" w:w="1872"/>
          </w:tcPr>
          <w:p>
            <w:r>
              <w:t>Established brand, AccumBoost promos</w:t>
            </w:r>
          </w:p>
        </w:tc>
      </w:tr>
      <w:tr>
        <w:tc>
          <w:tcPr>
            <w:tcW w:type="dxa" w:w="1872"/>
          </w:tcPr>
          <w:p>
            <w:r>
              <w:t>#10</w:t>
            </w:r>
          </w:p>
        </w:tc>
        <w:tc>
          <w:tcPr>
            <w:tcW w:type="dxa" w:w="1872"/>
          </w:tcPr>
          <w:p>
            <w:r>
              <w:t>theScore Bet</w:t>
            </w:r>
          </w:p>
        </w:tc>
        <w:tc>
          <w:tcPr>
            <w:tcW w:type="dxa" w:w="1872"/>
          </w:tcPr>
          <w:p>
            <w:r>
              <w:t>100/mo</w:t>
            </w:r>
          </w:p>
        </w:tc>
        <w:tc>
          <w:tcPr>
            <w:tcW w:type="dxa" w:w="1872"/>
          </w:tcPr>
          <w:p>
            <w:r>
              <w:t>No</w:t>
            </w:r>
          </w:p>
        </w:tc>
        <w:tc>
          <w:tcPr>
            <w:tcW w:type="dxa" w:w="1872"/>
          </w:tcPr>
          <w:p>
            <w:r>
              <w:t>Canadian media company, integrated with theScore app</w:t>
            </w:r>
          </w:p>
        </w:tc>
      </w:tr>
    </w:tbl>
    <w:p/>
    <w:p/>
    <w:p/>
    <w:p>
      <w:pPr>
        <w:pStyle w:val="Heading2"/>
      </w:pPr>
      <w:r>
        <w:rPr>
          <w:b/>
          <w:color w:val="2E7D32"/>
          <w:sz w:val="32"/>
        </w:rPr>
        <w:t>TONE &amp; VOICE GUIDELINES</w:t>
      </w:r>
    </w:p>
    <w:p/>
    <w:p>
      <w:pPr>
        <w:pStyle w:val="ListBullet"/>
        <w:spacing w:after="60"/>
        <w:ind w:left="360"/>
      </w:pPr>
      <w:r>
        <w:t>Authoritative but approachable: You're a Canadian sportsbook expert, not an academic</w:t>
      </w:r>
    </w:p>
    <w:p>
      <w:pPr>
        <w:pStyle w:val="ListBullet"/>
        <w:spacing w:after="60"/>
        <w:ind w:left="360"/>
      </w:pPr>
      <w:r>
        <w:t>Local expertise: Reference Canadian provinces, CFL, Interac, ConnexOntario</w:t>
      </w:r>
    </w:p>
    <w:p>
      <w:pPr>
        <w:pStyle w:val="ListBullet"/>
        <w:spacing w:after="60"/>
        <w:ind w:left="360"/>
      </w:pPr>
      <w:r>
        <w:t>Evidence-based: Cite App Store ratings, Reddit feedback, regulatory sources</w:t>
      </w:r>
    </w:p>
    <w:p>
      <w:pPr>
        <w:pStyle w:val="ListBullet"/>
        <w:spacing w:after="60"/>
        <w:ind w:left="360"/>
      </w:pPr>
      <w:r>
        <w:t>Transparent: Disclose affiliate relationships; explain testing methodology</w:t>
      </w:r>
    </w:p>
    <w:p>
      <w:pPr>
        <w:pStyle w:val="ListBullet"/>
        <w:spacing w:after="60"/>
        <w:ind w:left="360"/>
      </w:pPr>
      <w:r>
        <w:t>No hype: Avoid "guaranteed wins" or "beating the odds"</w:t>
      </w:r>
    </w:p>
    <w:p>
      <w:pPr>
        <w:pStyle w:val="ListBullet"/>
        <w:spacing w:after="60"/>
        <w:ind w:left="360"/>
      </w:pPr>
      <w:r>
        <w:t>Compliance-first: Always mention legal requirements and age limits</w:t>
      </w:r>
    </w:p>
    <w:p/>
    <w:p/>
    <w:p>
      <w:pPr>
        <w:pStyle w:val="Heading2"/>
      </w:pPr>
      <w:r>
        <w:rPr>
          <w:b/>
          <w:color w:val="2E7D32"/>
          <w:sz w:val="32"/>
        </w:rPr>
        <w:t>COMPLIANCE &amp; REGULATORY NOTES</w:t>
      </w:r>
    </w:p>
    <w:p/>
    <w:p>
      <w:pPr>
        <w:spacing w:after="120"/>
      </w:pPr>
      <w:r>
        <w:t xml:space="preserve">✅ </w:t>
      </w:r>
      <w:r>
        <w:rPr>
          <w:b/>
        </w:rPr>
        <w:t>Age Requirements:</w:t>
      </w:r>
    </w:p>
    <w:p>
      <w:pPr>
        <w:pStyle w:val="ListBullet"/>
        <w:spacing w:after="60"/>
        <w:ind w:left="360"/>
      </w:pPr>
      <w:r>
        <w:t>Default: 19+ years</w:t>
      </w:r>
    </w:p>
    <w:p>
      <w:pPr>
        <w:pStyle w:val="ListBullet"/>
        <w:spacing w:after="60"/>
        <w:ind w:left="360"/>
      </w:pPr>
      <w:r>
        <w:t>Alberta, Manitoba, Quebec: 18+</w:t>
      </w:r>
    </w:p>
    <w:p>
      <w:pPr>
        <w:pStyle w:val="ListBullet"/>
        <w:spacing w:after="60"/>
        <w:ind w:left="360"/>
      </w:pPr>
      <w:r>
        <w:t>User must verify age with government ID</w:t>
      </w:r>
    </w:p>
    <w:p/>
    <w:p>
      <w:pPr>
        <w:spacing w:after="120"/>
      </w:pPr>
      <w:r>
        <w:t xml:space="preserve">✅ </w:t>
      </w:r>
      <w:r>
        <w:rPr>
          <w:b/>
        </w:rPr>
        <w:t>Affiliate Disclosure:</w:t>
      </w:r>
    </w:p>
    <w:p>
      <w:pPr>
        <w:spacing w:after="120"/>
      </w:pPr>
      <w:r>
        <w:t>"We earn a commission from some sportsbooks on this page. This doesn't affect our rankings, which are based on unbiased testing of app quality, odds, and customer support."</w:t>
      </w:r>
    </w:p>
    <w:p/>
    <w:p>
      <w:pPr>
        <w:spacing w:after="120"/>
      </w:pPr>
      <w:r>
        <w:t xml:space="preserve">✅ </w:t>
      </w:r>
      <w:r>
        <w:rPr>
          <w:b/>
        </w:rPr>
        <w:t>Responsible Gambling Section:</w:t>
      </w:r>
    </w:p>
    <w:p>
      <w:pPr>
        <w:pStyle w:val="ListBullet"/>
        <w:spacing w:after="60"/>
        <w:ind w:left="360"/>
      </w:pPr>
      <w:r>
        <w:t>ConnexOntario helpline: 1-866-531-2600 (Ontario)</w:t>
      </w:r>
    </w:p>
    <w:p>
      <w:pPr>
        <w:pStyle w:val="ListBullet"/>
        <w:spacing w:after="60"/>
        <w:ind w:left="360"/>
      </w:pPr>
      <w:r>
        <w:t>Mention self-exclusion, deposit limits, cooling-off periods</w:t>
      </w:r>
    </w:p>
    <w:p>
      <w:pPr>
        <w:pStyle w:val="ListBullet"/>
        <w:spacing w:after="60"/>
        <w:ind w:left="360"/>
      </w:pPr>
      <w:r>
        <w:t>Link to each sportsbook's responsible gambling page</w:t>
      </w:r>
    </w:p>
    <w:p/>
    <w:p>
      <w:pPr>
        <w:spacing w:after="120"/>
      </w:pPr>
      <w:r>
        <w:t xml:space="preserve">✅ </w:t>
      </w:r>
      <w:r>
        <w:rPr>
          <w:b/>
        </w:rPr>
        <w:t>Provincial Licensing:</w:t>
      </w:r>
    </w:p>
    <w:p>
      <w:pPr>
        <w:pStyle w:val="ListBullet"/>
        <w:spacing w:after="60"/>
        <w:ind w:left="360"/>
      </w:pPr>
      <w:r>
        <w:t>Ontario: Mention iGaming Ontario requirement</w:t>
      </w:r>
    </w:p>
    <w:p>
      <w:pPr>
        <w:pStyle w:val="ListBullet"/>
        <w:spacing w:after="60"/>
        <w:ind w:left="360"/>
      </w:pPr>
      <w:r>
        <w:t>Quebec: Mention Espacejeux monopoly</w:t>
      </w:r>
    </w:p>
    <w:p>
      <w:pPr>
        <w:pStyle w:val="ListBullet"/>
        <w:spacing w:after="60"/>
        <w:ind w:left="360"/>
      </w:pPr>
      <w:r>
        <w:t>Alberta: Mention AGLC oversight</w:t>
      </w:r>
    </w:p>
    <w:p>
      <w:pPr>
        <w:pStyle w:val="ListBullet"/>
        <w:spacing w:after="60"/>
        <w:ind w:left="360"/>
      </w:pPr>
      <w:r>
        <w:t>Verify each sportsbook's provincial availability</w:t>
      </w:r>
    </w:p>
    <w:p/>
    <w:p>
      <w:pPr>
        <w:spacing w:after="120"/>
      </w:pPr>
      <w:r>
        <w:t xml:space="preserve">✅ </w:t>
      </w:r>
      <w:r>
        <w:rPr>
          <w:b/>
        </w:rPr>
        <w:t>T&amp;Cs Requirements:</w:t>
      </w:r>
    </w:p>
    <w:p>
      <w:pPr>
        <w:pStyle w:val="ListBullet"/>
        <w:spacing w:after="60"/>
        <w:ind w:left="360"/>
      </w:pPr>
      <w:r>
        <w:t>Complete T&amp;Cs for ALL 10 brands in Phase 3</w:t>
      </w:r>
    </w:p>
    <w:p>
      <w:pPr>
        <w:pStyle w:val="ListBullet"/>
        <w:spacing w:after="60"/>
        <w:ind w:left="360"/>
      </w:pPr>
      <w:r>
        <w:t>Bonus terms clearly stated</w:t>
      </w:r>
    </w:p>
    <w:p>
      <w:pPr>
        <w:pStyle w:val="ListBullet"/>
        <w:spacing w:after="60"/>
        <w:ind w:left="360"/>
      </w:pPr>
      <w:r>
        <w:t>Wagering requirements highlighted</w:t>
      </w:r>
    </w:p>
    <w:p/>
    <w:p/>
    <w:p>
      <w:pPr>
        <w:pStyle w:val="Heading2"/>
      </w:pPr>
      <w:r>
        <w:rPr>
          <w:b/>
          <w:color w:val="2E7D32"/>
          <w:sz w:val="32"/>
        </w:rPr>
        <w:t>SOURCE REQUIREMENTS</w:t>
      </w:r>
    </w:p>
    <w:p/>
    <w:p>
      <w:pPr>
        <w:pStyle w:val="Heading3"/>
      </w:pPr>
      <w:r>
        <w:rPr>
          <w:b/>
          <w:color w:val="333333"/>
          <w:sz w:val="28"/>
        </w:rPr>
        <w:t>TIER 1 - MUST USE (Primary Evidence)</w:t>
      </w:r>
    </w:p>
    <w:p>
      <w:pPr>
        <w:pStyle w:val="ListBullet"/>
        <w:spacing w:after="60"/>
        <w:ind w:left="360"/>
      </w:pPr>
      <w:r>
        <w:t>App Store: "Rated X/5 with Y,000+ reviews" (real numbers from store)</w:t>
      </w:r>
    </w:p>
    <w:p>
      <w:pPr>
        <w:pStyle w:val="ListBullet"/>
        <w:spacing w:after="60"/>
        <w:ind w:left="360"/>
      </w:pPr>
      <w:r>
        <w:t>Google Play: "Android users rate..." (real data)</w:t>
      </w:r>
    </w:p>
    <w:p>
      <w:pPr>
        <w:pStyle w:val="ListBullet"/>
        <w:spacing w:after="60"/>
        <w:ind w:left="360"/>
      </w:pPr>
      <w:r>
        <w:t>Reddit: "Reddit r/sportsbetting discussions show..." (cite threads, not just sentiment)</w:t>
      </w:r>
    </w:p>
    <w:p>
      <w:pPr>
        <w:pStyle w:val="ListBullet"/>
        <w:spacing w:after="60"/>
        <w:ind w:left="360"/>
      </w:pPr>
      <w:r>
        <w:t>Official sportsbook features: Verify direct from brand website</w:t>
      </w:r>
    </w:p>
    <w:p/>
    <w:p>
      <w:pPr>
        <w:pStyle w:val="Heading3"/>
      </w:pPr>
      <w:r>
        <w:rPr>
          <w:b/>
          <w:color w:val="333333"/>
          <w:sz w:val="28"/>
        </w:rPr>
        <w:t>TIER 2 - Secondary Verification</w:t>
      </w:r>
    </w:p>
    <w:p>
      <w:pPr>
        <w:pStyle w:val="ListBullet"/>
        <w:spacing w:after="60"/>
        <w:ind w:left="360"/>
      </w:pPr>
      <w:r>
        <w:t>Brand official blogs (for features only)</w:t>
      </w:r>
    </w:p>
    <w:p>
      <w:pPr>
        <w:pStyle w:val="ListBullet"/>
        <w:spacing w:after="60"/>
        <w:ind w:left="360"/>
      </w:pPr>
      <w:r>
        <w:t>Regulatory websites (iGaming Ontario, AGLC, Espacejeux, MLL)</w:t>
      </w:r>
    </w:p>
    <w:p>
      <w:pPr>
        <w:pStyle w:val="ListBullet"/>
        <w:spacing w:after="60"/>
        <w:ind w:left="360"/>
      </w:pPr>
      <w:r>
        <w:t>Sports industry news (if brand expands)</w:t>
      </w:r>
    </w:p>
    <w:p/>
    <w:p>
      <w:pPr>
        <w:pStyle w:val="Heading3"/>
      </w:pPr>
      <w:r>
        <w:rPr>
          <w:b/>
          <w:color w:val="333333"/>
          <w:sz w:val="28"/>
        </w:rPr>
        <w:t>TIER 3 - Avoid</w:t>
      </w:r>
    </w:p>
    <w:p>
      <w:pPr>
        <w:pStyle w:val="ListBullet"/>
        <w:spacing w:after="60"/>
        <w:ind w:left="360"/>
      </w:pPr>
      <w:r>
        <w:t>❌ Affiliate blogs or competitor reviews</w:t>
      </w:r>
    </w:p>
    <w:p>
      <w:pPr>
        <w:pStyle w:val="ListBullet"/>
        <w:spacing w:after="60"/>
        <w:ind w:left="360"/>
      </w:pPr>
      <w:r>
        <w:t>❌ Outdated info (older than 6 months for bonuses)</w:t>
      </w:r>
    </w:p>
    <w:p>
      <w:pPr>
        <w:pStyle w:val="ListBullet"/>
        <w:spacing w:after="60"/>
        <w:ind w:left="360"/>
      </w:pPr>
      <w:r>
        <w:t>❌ Unverified claims without source</w:t>
      </w:r>
    </w:p>
    <w:p/>
    <w:p/>
    <w:p>
      <w:pPr>
        <w:pStyle w:val="Heading2"/>
      </w:pPr>
      <w:r>
        <w:rPr>
          <w:b/>
          <w:color w:val="2E7D32"/>
          <w:sz w:val="32"/>
        </w:rPr>
        <w:t>INTERNAL LINKS (12 Required)</w:t>
      </w:r>
    </w:p>
    <w:p/>
    <w:p>
      <w:pPr>
        <w:spacing w:after="120"/>
      </w:pPr>
      <w:r>
        <w:t>All internal links must go to TopEndSports.com domain:</w:t>
      </w:r>
    </w:p>
    <w:p/>
    <w:p>
      <w:pPr>
        <w:pStyle w:val="ListNumber"/>
        <w:spacing w:after="60"/>
        <w:ind w:left="360"/>
      </w:pPr>
      <w:r>
        <w:t>NHL betting odds → /sport/betting/nhl-odds.htm</w:t>
      </w:r>
    </w:p>
    <w:p>
      <w:pPr>
        <w:pStyle w:val="ListNumber"/>
        <w:spacing w:after="60"/>
        <w:ind w:left="360"/>
      </w:pPr>
      <w:r>
        <w:t>CFL betting guide → /sport/betting/cfl-betting.htm</w:t>
      </w:r>
    </w:p>
    <w:p>
      <w:pPr>
        <w:pStyle w:val="ListNumber"/>
        <w:spacing w:after="60"/>
        <w:ind w:left="360"/>
      </w:pPr>
      <w:r>
        <w:t>Parlay calculator → /sport/betting/calculators/parlay.htm</w:t>
      </w:r>
    </w:p>
    <w:p>
      <w:pPr>
        <w:pStyle w:val="ListNumber"/>
        <w:spacing w:after="60"/>
        <w:ind w:left="360"/>
      </w:pPr>
      <w:r>
        <w:t>Odds converter → /sport/betting/calculators/odds-converter.htm</w:t>
      </w:r>
    </w:p>
    <w:p>
      <w:pPr>
        <w:pStyle w:val="ListNumber"/>
        <w:spacing w:after="60"/>
        <w:ind w:left="360"/>
      </w:pPr>
      <w:r>
        <w:t>Sports betting apps → /sport/betting/apps.htm</w:t>
      </w:r>
    </w:p>
    <w:p>
      <w:pPr>
        <w:pStyle w:val="ListNumber"/>
        <w:spacing w:after="60"/>
        <w:ind w:left="360"/>
      </w:pPr>
      <w:r>
        <w:t>Best betting bonuses → /sport/betting/bonuses.htm</w:t>
      </w:r>
    </w:p>
    <w:p>
      <w:pPr>
        <w:pStyle w:val="ListNumber"/>
        <w:spacing w:after="60"/>
        <w:ind w:left="360"/>
      </w:pPr>
      <w:r>
        <w:t>Ontario sports betting → /sport/betting/canada/ontario.htm</w:t>
      </w:r>
    </w:p>
    <w:p>
      <w:pPr>
        <w:pStyle w:val="ListNumber"/>
        <w:spacing w:after="60"/>
        <w:ind w:left="360"/>
      </w:pPr>
      <w:r>
        <w:t>Bet365 review → /sport/betting/bet365-review.htm</w:t>
      </w:r>
    </w:p>
    <w:p>
      <w:pPr>
        <w:pStyle w:val="ListNumber"/>
        <w:spacing w:after="60"/>
        <w:ind w:left="360"/>
      </w:pPr>
      <w:r>
        <w:t>FanDuel Canada review → /sport/betting/canada/fanduel-review.htm</w:t>
      </w:r>
    </w:p>
    <w:p>
      <w:pPr>
        <w:pStyle w:val="ListNumber"/>
        <w:spacing w:after="60"/>
        <w:ind w:left="360"/>
      </w:pPr>
      <w:r>
        <w:t>How to bet on sports → /sport/betting/how-to-bet.htm</w:t>
      </w:r>
    </w:p>
    <w:p>
      <w:pPr>
        <w:pStyle w:val="ListNumber"/>
        <w:spacing w:after="60"/>
        <w:ind w:left="360"/>
      </w:pPr>
      <w:r>
        <w:t>Sports betting terms glossary → /sport/betting/glossary.htm</w:t>
      </w:r>
    </w:p>
    <w:p>
      <w:pPr>
        <w:pStyle w:val="ListNumber"/>
        <w:spacing w:after="60"/>
        <w:ind w:left="360"/>
      </w:pPr>
      <w:r>
        <w:t>Live betting guide → /sport/betting/live-betting.htm</w:t>
      </w:r>
    </w:p>
    <w:p/>
    <w:p>
      <w:pPr>
        <w:spacing w:after="120"/>
      </w:pPr>
      <w:r>
        <w:rPr>
          <w:b/>
        </w:rPr>
        <w:t>Integration:</w:t>
      </w:r>
    </w:p>
    <w:p>
      <w:pPr>
        <w:pStyle w:val="ListBullet"/>
        <w:spacing w:after="60"/>
        <w:ind w:left="360"/>
      </w:pPr>
      <w:r>
        <w:t>Natural link placement in relevant sections</w:t>
      </w:r>
    </w:p>
    <w:p>
      <w:pPr>
        <w:pStyle w:val="ListBullet"/>
        <w:spacing w:after="60"/>
        <w:ind w:left="360"/>
      </w:pPr>
      <w:r>
        <w:t>Anchor text must be descriptive (not "click here")</w:t>
      </w:r>
    </w:p>
    <w:p>
      <w:pPr>
        <w:pStyle w:val="ListBullet"/>
        <w:spacing w:after="60"/>
        <w:ind w:left="360"/>
      </w:pPr>
      <w:r>
        <w:t>Links should flow with content, not feel forced</w:t>
      </w:r>
    </w:p>
    <w:p/>
    <w:p/>
    <w:p>
      <w:pPr>
        <w:pStyle w:val="Heading2"/>
      </w:pPr>
      <w:r>
        <w:rPr>
          <w:b/>
          <w:color w:val="2E7D32"/>
          <w:sz w:val="32"/>
        </w:rPr>
        <w:t>META KEYWORDS &amp; SEO ELEMENTS</w:t>
      </w:r>
    </w:p>
    <w:p/>
    <w:p>
      <w:pPr>
        <w:pStyle w:val="Heading3"/>
      </w:pPr>
      <w:r>
        <w:rPr>
          <w:b/>
          <w:color w:val="333333"/>
          <w:sz w:val="28"/>
        </w:rPr>
        <w:t>Meta Title (60 characters max)</w:t>
      </w:r>
    </w:p>
    <w:p>
      <w:pPr>
        <w:spacing w:after="120"/>
      </w:pPr>
      <w:r>
        <w:rPr>
          <w:rFonts w:ascii="Courier New" w:hAnsi="Courier New"/>
          <w:sz w:val="20"/>
        </w:rPr>
        <w:t>Best Sports Betting Sites in Canada 2025 | TopEndSports</w:t>
      </w:r>
    </w:p>
    <w:p/>
    <w:p>
      <w:pPr>
        <w:pStyle w:val="Heading3"/>
      </w:pPr>
      <w:r>
        <w:rPr>
          <w:b/>
          <w:color w:val="333333"/>
          <w:sz w:val="28"/>
        </w:rPr>
        <w:t>Meta Description (160 characters max)</w:t>
      </w:r>
    </w:p>
    <w:p>
      <w:pPr>
        <w:spacing w:after="120"/>
      </w:pPr>
      <w:r>
        <w:rPr>
          <w:rFonts w:ascii="Courier New" w:hAnsi="Courier New"/>
          <w:sz w:val="20"/>
        </w:rPr>
        <w:t>Compare Canada's top 10 sportsbooks: FanDuel, BetMGM, Sports Interaction &amp; more. Real reviews, Ontario guide, mobile apps, Interac payments.</w:t>
      </w:r>
    </w:p>
    <w:p/>
    <w:p>
      <w:pPr>
        <w:pStyle w:val="Heading3"/>
      </w:pPr>
      <w:r>
        <w:rPr>
          <w:b/>
          <w:color w:val="333333"/>
          <w:sz w:val="28"/>
        </w:rPr>
        <w:t>Meta Keywords String</w:t>
      </w:r>
    </w:p>
    <w:p>
      <w:pPr>
        <w:spacing w:after="120"/>
      </w:pPr>
      <w:r>
        <w:t>sports betting canada, sports betting ontario, ontario sports betting, canadian betting sites, best sports betting sites canada, online sports betting canada, sports betting sites canada, betting apps canada, canadian sports betting, sports betting alberta, best canadian sportsbooks, sports betting quebec, sportsbook ontario, nhl betting canada, nfl betting canada, legal sports betting canada, sports betting apps canada</w:t>
      </w:r>
    </w:p>
    <w:p/>
    <w:p>
      <w:pPr>
        <w:pStyle w:val="Heading3"/>
      </w:pPr>
      <w:r>
        <w:rPr>
          <w:b/>
          <w:color w:val="333333"/>
          <w:sz w:val="28"/>
        </w:rPr>
        <w:t>H1 Optimization</w:t>
      </w:r>
    </w:p>
    <w:p>
      <w:pPr>
        <w:spacing w:after="120"/>
      </w:pPr>
      <w:r>
        <w:rPr>
          <w:rFonts w:ascii="Courier New" w:hAnsi="Courier New"/>
          <w:sz w:val="20"/>
        </w:rPr>
        <w:t>Best Sports Betting Sites in Canada</w:t>
      </w:r>
    </w:p>
    <w:p>
      <w:pPr>
        <w:spacing w:after="120"/>
      </w:pPr>
      <w:r>
        <w:t>(Note: NO date in H1; use Last Updated badge below H1)</w:t>
      </w:r>
    </w:p>
    <w:p/>
    <w:p>
      <w:pPr>
        <w:pStyle w:val="Heading3"/>
      </w:pPr>
      <w:r>
        <w:rPr>
          <w:b/>
          <w:color w:val="333333"/>
          <w:sz w:val="28"/>
        </w:rPr>
        <w:t>H2 Keywords to Target</w:t>
      </w:r>
    </w:p>
    <w:p>
      <w:pPr>
        <w:pStyle w:val="ListBullet"/>
        <w:spacing w:after="60"/>
        <w:ind w:left="360"/>
      </w:pPr>
      <w:r>
        <w:t>Sports Betting in Ontario</w:t>
      </w:r>
    </w:p>
    <w:p>
      <w:pPr>
        <w:pStyle w:val="ListBullet"/>
        <w:spacing w:after="60"/>
        <w:ind w:left="360"/>
      </w:pPr>
      <w:r>
        <w:t>Online Betting Landscape in Canada</w:t>
      </w:r>
    </w:p>
    <w:p>
      <w:pPr>
        <w:pStyle w:val="ListBullet"/>
        <w:spacing w:after="60"/>
        <w:ind w:left="360"/>
      </w:pPr>
      <w:r>
        <w:t>How to Choose Your Sportsbook</w:t>
      </w:r>
    </w:p>
    <w:p>
      <w:pPr>
        <w:pStyle w:val="ListBullet"/>
        <w:spacing w:after="60"/>
        <w:ind w:left="360"/>
      </w:pPr>
      <w:r>
        <w:t>Best Betting Apps in Canada</w:t>
      </w:r>
    </w:p>
    <w:p>
      <w:pPr>
        <w:pStyle w:val="ListBullet"/>
        <w:spacing w:after="60"/>
        <w:ind w:left="360"/>
      </w:pPr>
      <w:r>
        <w:t>Best Canadian Sportsbooks</w:t>
      </w:r>
    </w:p>
    <w:p>
      <w:pPr>
        <w:pStyle w:val="ListBullet"/>
        <w:spacing w:after="60"/>
        <w:ind w:left="360"/>
      </w:pPr>
      <w:r>
        <w:t>Best Sites for NHL Betting</w:t>
      </w:r>
    </w:p>
    <w:p>
      <w:pPr>
        <w:pStyle w:val="ListBullet"/>
        <w:spacing w:after="60"/>
        <w:ind w:left="360"/>
      </w:pPr>
      <w:r>
        <w:t>Best Sites for CFL Betting</w:t>
      </w:r>
    </w:p>
    <w:p>
      <w:pPr>
        <w:pStyle w:val="ListBullet"/>
        <w:spacing w:after="60"/>
        <w:ind w:left="360"/>
      </w:pPr>
      <w:r>
        <w:t>How to Deposit &amp; Withdraw</w:t>
      </w:r>
    </w:p>
    <w:p/>
    <w:p/>
    <w:p>
      <w:pPr>
        <w:pStyle w:val="Heading2"/>
      </w:pPr>
      <w:r>
        <w:rPr>
          <w:b/>
          <w:color w:val="2E7D32"/>
          <w:sz w:val="32"/>
        </w:rPr>
        <w:t>COMMON PITFALLS TO AVOID</w:t>
      </w:r>
    </w:p>
    <w:p/>
    <w:p>
      <w:pPr>
        <w:spacing w:after="120"/>
      </w:pPr>
      <w:r>
        <w:t xml:space="preserve">❌ </w:t>
      </w:r>
      <w:r>
        <w:rPr>
          <w:b/>
        </w:rPr>
        <w:t>DO NOT:</w:t>
      </w:r>
    </w:p>
    <w:p>
      <w:pPr>
        <w:pStyle w:val="ListBullet"/>
        <w:spacing w:after="60"/>
        <w:ind w:left="360"/>
      </w:pPr>
      <w:r>
        <w:t>Use estimated or guessed keyword volumes (use Ahrefs real data)</w:t>
      </w:r>
    </w:p>
    <w:p>
      <w:pPr>
        <w:pStyle w:val="ListBullet"/>
        <w:spacing w:after="60"/>
        <w:ind w:left="360"/>
      </w:pPr>
      <w:r>
        <w:t>Write "Welcome to our guide on..."</w:t>
      </w:r>
    </w:p>
    <w:p>
      <w:pPr>
        <w:pStyle w:val="ListBullet"/>
        <w:spacing w:after="60"/>
        <w:ind w:left="360"/>
      </w:pPr>
      <w:r>
        <w:t>Use specific dates in H1 ("2025 Guide to...")</w:t>
      </w:r>
    </w:p>
    <w:p>
      <w:pPr>
        <w:pStyle w:val="ListBullet"/>
        <w:spacing w:after="60"/>
        <w:ind w:left="360"/>
      </w:pPr>
      <w:r>
        <w:t>Skip Sports Interaction prominence (46K/mo is MASSIVE)</w:t>
      </w:r>
    </w:p>
    <w:p>
      <w:pPr>
        <w:pStyle w:val="ListBullet"/>
        <w:spacing w:after="60"/>
        <w:ind w:left="360"/>
      </w:pPr>
      <w:r>
        <w:t>Forget payment methods (Interac is critical to Canada)</w:t>
      </w:r>
    </w:p>
    <w:p>
      <w:pPr>
        <w:pStyle w:val="ListBullet"/>
        <w:spacing w:after="60"/>
        <w:ind w:left="360"/>
      </w:pPr>
      <w:r>
        <w:t>Miss NHL/CFL angles (unique Canadian advantage)</w:t>
      </w:r>
    </w:p>
    <w:p>
      <w:pPr>
        <w:pStyle w:val="ListBullet"/>
        <w:spacing w:after="60"/>
        <w:ind w:left="360"/>
      </w:pPr>
      <w:r>
        <w:t>Create generic reviews (must reference App Store ratings, Reddit)</w:t>
      </w:r>
    </w:p>
    <w:p>
      <w:pPr>
        <w:pStyle w:val="ListBullet"/>
        <w:spacing w:after="60"/>
        <w:ind w:left="360"/>
      </w:pPr>
      <w:r>
        <w:t>Skip provincial regulations (ON, QC, AB variations matter)</w:t>
      </w:r>
    </w:p>
    <w:p>
      <w:pPr>
        <w:pStyle w:val="ListBullet"/>
        <w:spacing w:after="60"/>
        <w:ind w:left="360"/>
      </w:pPr>
      <w:r>
        <w:t>Write fewer than 9,000 words</w:t>
      </w:r>
    </w:p>
    <w:p>
      <w:pPr>
        <w:pStyle w:val="ListBullet"/>
        <w:spacing w:after="60"/>
        <w:ind w:left="360"/>
      </w:pPr>
      <w:r>
        <w:t>Create fewer than 10 FAQs</w:t>
      </w:r>
    </w:p>
    <w:p/>
    <w:p>
      <w:pPr>
        <w:spacing w:after="120"/>
      </w:pPr>
      <w:r>
        <w:t xml:space="preserve">✅ </w:t>
      </w:r>
      <w:r>
        <w:rPr>
          <w:b/>
        </w:rPr>
        <w:t>DO:</w:t>
      </w:r>
    </w:p>
    <w:p>
      <w:pPr>
        <w:pStyle w:val="ListBullet"/>
        <w:spacing w:after="60"/>
        <w:ind w:left="360"/>
      </w:pPr>
      <w:r>
        <w:t>Reference real App Store ratings + review counts</w:t>
      </w:r>
    </w:p>
    <w:p>
      <w:pPr>
        <w:pStyle w:val="ListBullet"/>
        <w:spacing w:after="60"/>
        <w:ind w:left="360"/>
      </w:pPr>
      <w:r>
        <w:t>Cite Reddit discussions in context</w:t>
      </w:r>
    </w:p>
    <w:p>
      <w:pPr>
        <w:pStyle w:val="ListBullet"/>
        <w:spacing w:after="60"/>
        <w:ind w:left="360"/>
      </w:pPr>
      <w:r>
        <w:t>Emphasize Canadian heritage (Sports Interaction story)</w:t>
      </w:r>
    </w:p>
    <w:p>
      <w:pPr>
        <w:pStyle w:val="ListBullet"/>
        <w:spacing w:after="60"/>
        <w:ind w:left="360"/>
      </w:pPr>
      <w:r>
        <w:t>Feature Interac e-Transfer prominently</w:t>
      </w:r>
    </w:p>
    <w:p>
      <w:pPr>
        <w:pStyle w:val="ListBullet"/>
        <w:spacing w:after="60"/>
        <w:ind w:left="360"/>
      </w:pPr>
      <w:r>
        <w:t>Include all 10 brands with dedicated sections</w:t>
      </w:r>
    </w:p>
    <w:p>
      <w:pPr>
        <w:pStyle w:val="ListBullet"/>
        <w:spacing w:after="60"/>
        <w:ind w:left="360"/>
      </w:pPr>
      <w:r>
        <w:t>Use Last Updated badge (not dated H1)</w:t>
      </w:r>
    </w:p>
    <w:p>
      <w:pPr>
        <w:pStyle w:val="ListBullet"/>
        <w:spacing w:after="60"/>
        <w:ind w:left="360"/>
      </w:pPr>
      <w:r>
        <w:t>Maintain 600-800 word sections per brand</w:t>
      </w:r>
    </w:p>
    <w:p>
      <w:pPr>
        <w:pStyle w:val="ListBullet"/>
        <w:spacing w:after="60"/>
        <w:ind w:left="360"/>
      </w:pPr>
      <w:r>
        <w:t>Map ALL secondary keywords to H2/H3/FAQ sections</w:t>
      </w:r>
    </w:p>
    <w:p>
      <w:pPr>
        <w:pStyle w:val="ListBullet"/>
        <w:spacing w:after="60"/>
        <w:ind w:left="360"/>
      </w:pPr>
      <w:r>
        <w:t>Include 12 internal links naturally</w:t>
      </w:r>
    </w:p>
    <w:p>
      <w:pPr>
        <w:pStyle w:val="ListBullet"/>
        <w:spacing w:after="60"/>
        <w:ind w:left="360"/>
      </w:pPr>
      <w:r>
        <w:t>Provide complete T&amp;Cs in Phase 3</w:t>
      </w:r>
    </w:p>
    <w:p/>
    <w:p/>
    <w:p>
      <w:pPr>
        <w:pStyle w:val="Heading2"/>
      </w:pPr>
      <w:r>
        <w:rPr>
          <w:b/>
          <w:color w:val="2E7D32"/>
          <w:sz w:val="32"/>
        </w:rPr>
        <w:t>QUALITY CHECKLIST (Before Handoff to Phase 3)</w:t>
      </w:r>
    </w:p>
    <w:p/>
    <w:p>
      <w:pPr>
        <w:pStyle w:val="ListBullet"/>
        <w:spacing w:after="60"/>
        <w:ind w:left="360"/>
      </w:pPr>
      <w:r>
        <w:t>[ ] Introduction is 100-150 words with affiliate disclosure</w:t>
      </w:r>
    </w:p>
    <w:p>
      <w:pPr>
        <w:pStyle w:val="ListBullet"/>
        <w:spacing w:after="60"/>
        <w:ind w:left="360"/>
      </w:pPr>
      <w:r>
        <w:t>[ ] All 16 secondary keywords appear in H2/H3/FAQ sections</w:t>
      </w:r>
    </w:p>
    <w:p>
      <w:pPr>
        <w:pStyle w:val="ListBullet"/>
        <w:spacing w:after="60"/>
        <w:ind w:left="360"/>
      </w:pPr>
      <w:r>
        <w:t>[ ] 10 FAQs created, each targeting a keyword</w:t>
      </w:r>
    </w:p>
    <w:p>
      <w:pPr>
        <w:pStyle w:val="ListBullet"/>
        <w:spacing w:after="60"/>
        <w:ind w:left="360"/>
      </w:pPr>
      <w:r>
        <w:t>[ ] 10 brand sections (600-800w each)</w:t>
      </w:r>
    </w:p>
    <w:p>
      <w:pPr>
        <w:pStyle w:val="ListBullet"/>
        <w:spacing w:after="60"/>
        <w:ind w:left="360"/>
      </w:pPr>
      <w:r>
        <w:t>[ ] Mobile Experience subsection (100-150w) for EACH brand</w:t>
      </w:r>
    </w:p>
    <w:p>
      <w:pPr>
        <w:pStyle w:val="ListBullet"/>
        <w:spacing w:after="60"/>
        <w:ind w:left="360"/>
      </w:pPr>
      <w:r>
        <w:t>[ ] Payment methods section emphasizes Interac e-Transfer</w:t>
      </w:r>
    </w:p>
    <w:p>
      <w:pPr>
        <w:pStyle w:val="ListBullet"/>
        <w:spacing w:after="60"/>
        <w:ind w:left="360"/>
      </w:pPr>
      <w:r>
        <w:t>[ ] NHL &amp; CFL sections included (Canadian angles)</w:t>
      </w:r>
    </w:p>
    <w:p>
      <w:pPr>
        <w:pStyle w:val="ListBullet"/>
        <w:spacing w:after="60"/>
        <w:ind w:left="360"/>
      </w:pPr>
      <w:r>
        <w:t>[ ] Provincial breakdown covers ON, QC, AB, MB, BC</w:t>
      </w:r>
    </w:p>
    <w:p>
      <w:pPr>
        <w:pStyle w:val="ListBullet"/>
        <w:spacing w:after="60"/>
        <w:ind w:left="360"/>
      </w:pPr>
      <w:r>
        <w:t>[ ] Comparison table shows all 10 brands with filters</w:t>
      </w:r>
    </w:p>
    <w:p>
      <w:pPr>
        <w:pStyle w:val="ListBullet"/>
        <w:spacing w:after="60"/>
        <w:ind w:left="360"/>
      </w:pPr>
      <w:r>
        <w:t>[ ] Sports Interaction (#3) positioned prominently with heritage narrative</w:t>
      </w:r>
    </w:p>
    <w:p>
      <w:pPr>
        <w:pStyle w:val="ListBullet"/>
        <w:spacing w:after="60"/>
        <w:ind w:left="360"/>
      </w:pPr>
      <w:r>
        <w:t>[ ] 12 internal links listed and ready for placement</w:t>
      </w:r>
    </w:p>
    <w:p>
      <w:pPr>
        <w:pStyle w:val="ListBullet"/>
        <w:spacing w:after="60"/>
        <w:ind w:left="360"/>
      </w:pPr>
      <w:r>
        <w:t>[ ] Source requirements documented (App Store, Reddit, official)</w:t>
      </w:r>
    </w:p>
    <w:p>
      <w:pPr>
        <w:pStyle w:val="ListBullet"/>
        <w:spacing w:after="60"/>
        <w:ind w:left="360"/>
      </w:pPr>
      <w:r>
        <w:t>[ ] Compliance section includes ConnexOntario, age requirements</w:t>
      </w:r>
    </w:p>
    <w:p>
      <w:pPr>
        <w:pStyle w:val="ListBullet"/>
        <w:spacing w:after="60"/>
        <w:ind w:left="360"/>
      </w:pPr>
      <w:r>
        <w:t>[ ] Word count: 9,000+ words</w:t>
      </w:r>
    </w:p>
    <w:p>
      <w:pPr>
        <w:pStyle w:val="ListBullet"/>
        <w:spacing w:after="60"/>
        <w:ind w:left="360"/>
      </w:pPr>
      <w:r>
        <w:t>[ ] NO dated language in H1 (use Last Updated badge)</w:t>
      </w:r>
    </w:p>
    <w:p>
      <w:pPr>
        <w:pStyle w:val="ListBullet"/>
        <w:spacing w:after="60"/>
        <w:ind w:left="360"/>
      </w:pPr>
      <w:r>
        <w:t>[ ] Meta keywords and title optimized</w:t>
      </w:r>
    </w:p>
    <w:p>
      <w:pPr>
        <w:pStyle w:val="ListBullet"/>
        <w:spacing w:after="60"/>
        <w:ind w:left="360"/>
      </w:pPr>
      <w:r>
        <w:t>[ ] "How We Test &amp; Rank" section explains methodology (no affiliate BS)</w:t>
      </w:r>
    </w:p>
    <w:p>
      <w:pPr>
        <w:pStyle w:val="ListBullet"/>
        <w:spacing w:after="60"/>
        <w:ind w:left="360"/>
      </w:pPr>
      <w:r>
        <w:t>[ ] All brand links verified (10 URLs)</w:t>
      </w:r>
    </w:p>
    <w:p>
      <w:pPr>
        <w:pStyle w:val="ListBullet"/>
        <w:spacing w:after="60"/>
        <w:ind w:left="360"/>
      </w:pPr>
      <w:r>
        <w:t>[ ] Sports Interaction celebrated as Canada's oldest (since 1997, 25+ years)</w:t>
      </w:r>
    </w:p>
    <w:p>
      <w:pPr>
        <w:pStyle w:val="ListBullet"/>
        <w:spacing w:after="60"/>
        <w:ind w:left="360"/>
      </w:pPr>
      <w:r>
        <w:t>[ ] Tone is authoritative, Canadian, evidence-based</w:t>
      </w:r>
    </w:p>
    <w:p/>
    <w:p/>
    <w:p>
      <w:pPr>
        <w:pStyle w:val="Heading2"/>
      </w:pPr>
      <w:r>
        <w:rPr>
          <w:b/>
          <w:color w:val="2E7D32"/>
          <w:sz w:val="32"/>
        </w:rPr>
        <w:t>NEXT PHASE (Phase 3)</w:t>
      </w:r>
    </w:p>
    <w:p/>
    <w:p>
      <w:pPr>
        <w:spacing w:after="120"/>
      </w:pPr>
      <w:r>
        <w:rPr>
          <w:b/>
        </w:rPr>
        <w:t>Handoff Requirements:</w:t>
      </w:r>
    </w:p>
    <w:p>
      <w:pPr>
        <w:pStyle w:val="ListBullet"/>
        <w:spacing w:after="60"/>
        <w:ind w:left="360"/>
      </w:pPr>
      <w:r>
        <w:t>All H2/H3/FAQ structure from this brief</w:t>
      </w:r>
    </w:p>
    <w:p>
      <w:pPr>
        <w:pStyle w:val="ListBullet"/>
        <w:spacing w:after="60"/>
        <w:ind w:left="360"/>
      </w:pPr>
      <w:r>
        <w:t>All keyword targets specified</w:t>
      </w:r>
    </w:p>
    <w:p>
      <w:pPr>
        <w:pStyle w:val="ListBullet"/>
        <w:spacing w:after="60"/>
        <w:ind w:left="360"/>
      </w:pPr>
      <w:r>
        <w:t>All brand positioning clear</w:t>
      </w:r>
    </w:p>
    <w:p>
      <w:pPr>
        <w:pStyle w:val="ListBullet"/>
        <w:spacing w:after="60"/>
        <w:ind w:left="360"/>
      </w:pPr>
      <w:r>
        <w:t>All internal links listed</w:t>
      </w:r>
    </w:p>
    <w:p>
      <w:pPr>
        <w:pStyle w:val="ListBullet"/>
        <w:spacing w:after="60"/>
        <w:ind w:left="360"/>
      </w:pPr>
      <w:r>
        <w:t>Compliance notes detailed</w:t>
      </w:r>
    </w:p>
    <w:p>
      <w:pPr>
        <w:pStyle w:val="ListBullet"/>
        <w:spacing w:after="60"/>
        <w:ind w:left="360"/>
      </w:pPr>
      <w:r>
        <w:t>Source requirements explicit</w:t>
      </w:r>
    </w:p>
    <w:p/>
    <w:p>
      <w:pPr>
        <w:spacing w:after="120"/>
      </w:pPr>
      <w:r>
        <w:rPr>
          <w:b/>
        </w:rPr>
        <w:t>Phase 3 Deliverable:</w:t>
      </w:r>
    </w:p>
    <w:p>
      <w:pPr>
        <w:pStyle w:val="ListBullet"/>
        <w:spacing w:after="60"/>
        <w:ind w:left="360"/>
      </w:pPr>
      <w:r>
        <w:t>Complete HTML/CSS/JS</w:t>
      </w:r>
    </w:p>
    <w:p>
      <w:pPr>
        <w:pStyle w:val="ListBullet"/>
        <w:spacing w:after="60"/>
        <w:ind w:left="360"/>
      </w:pPr>
      <w:r>
        <w:t>Interactive comparison table with province filtering</w:t>
      </w:r>
    </w:p>
    <w:p>
      <w:pPr>
        <w:pStyle w:val="ListBullet"/>
        <w:spacing w:after="60"/>
        <w:ind w:left="360"/>
      </w:pPr>
      <w:r>
        <w:t>Schema markup (Article, FAQ, Breadcrumb)</w:t>
      </w:r>
    </w:p>
    <w:p>
      <w:pPr>
        <w:pStyle w:val="ListBullet"/>
        <w:spacing w:after="60"/>
        <w:ind w:left="360"/>
      </w:pPr>
      <w:r>
        <w:t>All T&amp;Cs for 10 brands</w:t>
      </w:r>
    </w:p>
    <w:p>
      <w:pPr>
        <w:pStyle w:val="ListBullet"/>
        <w:spacing w:after="60"/>
        <w:ind w:left="360"/>
      </w:pPr>
      <w:r>
        <w:t>Interactive elements (calculator links, comparison filters)</w:t>
      </w:r>
    </w:p>
    <w:p>
      <w:pPr>
        <w:pStyle w:val="ListBullet"/>
        <w:spacing w:after="60"/>
        <w:ind w:left="360"/>
      </w:pPr>
      <w:r>
        <w:t>Meta tags and Open Graph tags</w:t>
      </w:r>
    </w:p>
    <w:p>
      <w:pPr>
        <w:pStyle w:val="ListBullet"/>
        <w:spacing w:after="60"/>
        <w:ind w:left="360"/>
      </w:pPr>
      <w:r>
        <w:t>ZERO placeholders or "[Insert]" text</w:t>
      </w:r>
    </w:p>
    <w:p/>
    <w:p/>
    <w:p>
      <w:pPr>
        <w:spacing w:after="120"/>
      </w:pPr>
      <w:r>
        <w:rPr>
          <w:b/>
        </w:rPr>
        <w:t>Writer Notes:</w:t>
      </w:r>
    </w:p>
    <w:p>
      <w:pPr>
        <w:pStyle w:val="ListBullet"/>
        <w:spacing w:after="60"/>
        <w:ind w:left="360"/>
      </w:pPr>
      <w:r>
        <w:t>Word count target: 9,000-9,500 words</w:t>
      </w:r>
    </w:p>
    <w:p>
      <w:pPr>
        <w:pStyle w:val="ListBullet"/>
        <w:spacing w:after="60"/>
        <w:ind w:left="360"/>
      </w:pPr>
      <w:r>
        <w:t>Estimated writing time: 12-15 hours</w:t>
      </w:r>
    </w:p>
    <w:p>
      <w:pPr>
        <w:pStyle w:val="ListBullet"/>
        <w:spacing w:after="60"/>
        <w:ind w:left="360"/>
      </w:pPr>
      <w:r>
        <w:t>This is a HIGH-difficulty comparison page with 10 brands</w:t>
      </w:r>
    </w:p>
    <w:p>
      <w:pPr>
        <w:pStyle w:val="ListBullet"/>
        <w:spacing w:after="60"/>
        <w:ind w:left="360"/>
      </w:pPr>
      <w:r>
        <w:t>Sports Interaction feature is critical (46K/mo keyword)</w:t>
      </w:r>
    </w:p>
    <w:p>
      <w:pPr>
        <w:pStyle w:val="ListBullet"/>
        <w:spacing w:after="60"/>
        <w:ind w:left="360"/>
      </w:pPr>
      <w:r>
        <w:t>Canadian compliance and payment methods are differentiators</w:t>
      </w:r>
    </w:p>
    <w:p>
      <w:pPr>
        <w:pStyle w:val="ListBullet"/>
        <w:spacing w:after="60"/>
        <w:ind w:left="360"/>
      </w:pPr>
      <w:r>
        <w:t>App Store/Reddit evidence is required (not speculation)</w:t>
      </w:r>
    </w:p>
    <w:p>
      <w:pPr>
        <w:pStyle w:val="ListBullet"/>
        <w:spacing w:after="60"/>
        <w:ind w:left="360"/>
      </w:pPr>
      <w:r>
        <w:t>All internal links must be natural and relevant</w:t>
      </w:r>
    </w:p>
    <w:p>
      <w:pPr>
        <w:pStyle w:val="ListBullet"/>
        <w:spacing w:after="60"/>
        <w:ind w:left="360"/>
      </w:pPr>
      <w:r>
        <w:t>No affiliate blog citations (TIER 1 only: App Store, Play Store, Reddit, official)</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