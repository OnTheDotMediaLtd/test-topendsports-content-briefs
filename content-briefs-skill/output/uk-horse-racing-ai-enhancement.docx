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UK Horse Racing Betting Sites</w:t>
      </w:r>
    </w:p>
    <w:p/>
    <w:p>
      <w:pPr>
        <w:spacing w:after="120"/>
      </w:pPr>
      <w:r>
        <w:rPr>
          <w:b/>
        </w:rPr>
        <w:t>Page:</w:t>
      </w:r>
      <w:r>
        <w:t xml:space="preserve"> https://www.topendsports.com/sport/betting/uk/horse-racing-betting.htm</w:t>
      </w:r>
    </w:p>
    <w:p>
      <w:pPr>
        <w:spacing w:after="120"/>
      </w:pPr>
      <w:r>
        <w:rPr>
          <w:b/>
        </w:rPr>
        <w:t>Market:</w:t>
      </w:r>
      <w:r>
        <w:t xml:space="preserve"> UK (18+)</w:t>
      </w:r>
    </w:p>
    <w:p>
      <w:pPr>
        <w:spacing w:after="120"/>
      </w:pPr>
      <w:r>
        <w:rPr>
          <w:b/>
        </w:rPr>
        <w:t>Generated:</w:t>
      </w:r>
      <w:r>
        <w:t xml:space="preserve"> December 15, 2025</w:t>
      </w:r>
    </w:p>
    <w:p>
      <w:pPr>
        <w:spacing w:after="120"/>
      </w:pPr>
      <w:r>
        <w:rPr>
          <w:b/>
        </w:rPr>
        <w:t>Content Focus:</w:t>
      </w:r>
      <w:r>
        <w:t xml:space="preserve"> Best Horse Racing Betting Sites with BOG, Live Streaming, and Event Coverage</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content="Best Horse Racing Betting Sites UK 2025 - Top Bookmakers"&gt;</w:t>
        <w:br/>
        <w:t>&lt;meta name="description" content="Compare the best horse racing betting sites in the UK. Expert reviews of BOG, live streaming, mobile apps, and Grand National betting offers. 18+ BeGambleAware 0808 8020 133."&gt;</w:t>
        <w:br/>
        <w:t>&lt;meta name="keywords" content="horse racing betting sites, grand national betting, ante post betting, best horse racing betting sites, royal ascot betting, online horse racing betting, horse racing latest odds, horse racing betting offers, best odds guaranteed horse racing, cheltenham betting sites, horse racing betting explained, betting bonus codes, aintree bets, horse racing betting accounts, bog horse racing"&gt;</w:t>
        <w:br/>
        <w:t>&lt;meta name="author" content="Tom Goldsmith"&gt;</w:t>
        <w:br/>
        <w:t>&lt;link rel="canonical" href="https://www.topendsports.com/sport/betting/uk/horse-racing-betting.htm"&gt;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1.6;"&gt;</w:t>
        <w:br/>
        <w:t xml:space="preserve">    &lt;strong&gt;Disclosure:&lt;/strong&gt; We earn affiliate commission when you sign up via our links. This supports our independent research and testing. We only recommend licensed UK Gambling Commission operators. Must be 18+. For free and confidential support, contact &lt;a href="https://www.begambleaware.org" target="_blank" style="color: #856404; text-decoration: underline;"&gt;BeGambleAware.org&lt;/a&gt; or call &lt;strong&gt;0808 8020 133&lt;/strong&gt;.</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1rem; margin-bottom: 1rem; line-height: 1.6;"&gt;&lt;strong&gt;Bet442&lt;/strong&gt; tops our picks for horse racing with Best Odds Guaranteed on all UK/Irish racing and comprehensive live streaming. &lt;strong&gt;LuckyMate&lt;/strong&gt; excels with competitive odds and exclusive ante post markets, while &lt;strong&gt;NRGbet&lt;/strong&gt; offers the best mobile app experience for in-play betting.&lt;/p&gt;</w:t>
        <w:br/>
        <w:t xml:space="preserve">  &lt;ul style="line-height: 1.8; margin: 0; padding-left: 1.25rem; font-size: 14px;"&gt;</w:t>
        <w:br/>
        <w:t xml:space="preserve">    &lt;li&gt;&lt;strong&gt;All 9 sites licensed by UK Gambling Commission&lt;/strong&gt;&lt;/li&gt;</w:t>
        <w:br/>
        <w:t xml:space="preserve">    &lt;li&gt;&lt;strong&gt;BOG available on most platforms&lt;/strong&gt;&lt;/li&gt;</w:t>
        <w:br/>
        <w:t xml:space="preserve">    &lt;li&gt;&lt;strong&gt;Live streaming covers Grand National, Cheltenham, Royal Ascot&lt;/strong&gt;&lt;/li&gt;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 border-radius: 8px; box-shadow: 0 2px 8px rgba(0,0,0,0.1);"&gt;</w:t>
        <w:br/>
        <w:t xml:space="preserve">    &lt;thead&gt;</w:t>
        <w:br/>
        <w:t xml:space="preserve">      &lt;tr style="background: #2e7d32;"&gt;</w:t>
        <w:br/>
        <w:t xml:space="preserve">        &lt;th style="color: white; padding: 1rem; text-align: left; font-weight: 600;"&gt;Sportsbook&lt;/th&gt;</w:t>
        <w:br/>
        <w:t xml:space="preserve">        &lt;th style="color: white; padding: 1rem; text-align: left; font-weight: 600;"&gt;BOG&lt;/th&gt;</w:t>
        <w:br/>
        <w:t xml:space="preserve">        &lt;th style="color: white; padding: 1rem; text-align: left; font-weight: 600;"&gt;Live Streaming&lt;/th&gt;</w:t>
        <w:br/>
        <w:t xml:space="preserve">        &lt;th style="color: white; padding: 1rem; text-align: left; font-weight: 600;"&gt;Mobile Rating&lt;/th&gt;</w:t>
        <w:br/>
        <w:t xml:space="preserve">        &lt;th style="color: white; padding: 1rem; text-align: center; font-weight: 600;"&gt;Rating&lt;/th&gt;</w:t>
        <w:br/>
        <w:t xml:space="preserve">      &lt;/tr&gt;</w:t>
        <w:br/>
        <w:t xml:space="preserve">    &lt;/thead&gt;</w:t>
        <w:br/>
        <w:t xml:space="preserve">    &lt;tbody&gt;</w:t>
        <w:br/>
        <w:t xml:space="preserve">      &lt;tr style="background: #f9f9f9; border-bottom: 1px solid #ddd;"&gt;</w:t>
        <w:br/>
        <w:t xml:space="preserve">        &lt;td style="padding: 1rem;"&gt;</w:t>
        <w:br/>
        <w:t xml:space="preserve">          &lt;div style="display: flex; align-items: center; gap: 0.75rem;"&gt;</w:t>
        <w:br/>
        <w:t xml:space="preserve">            &lt;div style="width: 50px; height: 50px; background: #1493FF; border-radius: 8px; display: flex; align-items: center; justify-content: center; color: white; font-weight: bold; font-size: 14px;"&gt;B42&lt;/div&gt;</w:t>
        <w:br/>
        <w:t xml:space="preserve">            &lt;div&gt;&lt;strong style="font-size: 1.1rem;"&gt;Bet442&lt;/strong&gt;&lt;/div&gt;</w:t>
        <w:br/>
        <w:t xml:space="preserve">          &lt;/div&gt;</w:t>
        <w:br/>
        <w:t xml:space="preserve">        &lt;/td&gt;</w:t>
        <w:br/>
        <w:t xml:space="preserve">        &lt;td style="padding: 1rem;"&gt;&lt;strong style="color: #2e7d32;"&gt;✓ All races&lt;/strong&gt;&lt;/td&gt;</w:t>
        <w:br/>
        <w:t xml:space="preserve">        &lt;td style="padding: 1rem;"&gt;&lt;strong style="color: #2e7d32;"&gt;✓ UK/Irish&lt;/strong&gt;&lt;/td&gt;</w:t>
        <w:br/>
        <w:t xml:space="preserve">        &lt;td style="padding: 1rem;"&gt;&lt;strong&gt;4.6/5&lt;/strong&gt;&lt;/td&gt;</w:t>
        <w:br/>
        <w:t xml:space="preserve">        &lt;td style="padding: 1rem; text-align: center;"&gt;★★★★★&lt;/td&gt;</w:t>
        <w:br/>
        <w:t xml:space="preserve">      &lt;/tr&gt;</w:t>
        <w:br/>
        <w:t xml:space="preserve">      &lt;tr style="background: white; border-bottom: 1px solid #ddd;"&gt;</w:t>
        <w:br/>
        <w:t xml:space="preserve">        &lt;td style="padding: 1rem;"&gt;</w:t>
        <w:br/>
        <w:t xml:space="preserve">          &lt;div style="display: flex; align-items: center; gap: 0.75rem;"&gt;</w:t>
        <w:br/>
        <w:t xml:space="preserve">            &lt;div style="width: 50px; height: 50px; background: #C4A137; border-radius: 8px; display: flex; align-items: center; justify-content: center; color: white; font-weight: bold; font-size: 14px;"&gt;LCK&lt;/div&gt;</w:t>
        <w:br/>
        <w:t xml:space="preserve">            &lt;div&gt;&lt;strong style="font-size: 1.1rem;"&gt;LuckyMate&lt;/strong&gt;&lt;/div&gt;</w:t>
        <w:br/>
        <w:t xml:space="preserve">          &lt;/div&gt;</w:t>
        <w:br/>
        <w:t xml:space="preserve">        &lt;/td&gt;</w:t>
        <w:br/>
        <w:t xml:space="preserve">        &lt;td style="padding: 1rem;"&gt;&lt;strong style="color: #2e7d32;"&gt;✓ All races&lt;/strong&gt;&lt;/td&gt;</w:t>
        <w:br/>
        <w:t xml:space="preserve">        &lt;td style="padding: 1rem;"&gt;&lt;strong style="color: #2e7d32;"&gt;✓ UK/Irish&lt;/strong&gt;&lt;/td&gt;</w:t>
        <w:br/>
        <w:t xml:space="preserve">        &lt;td style="padding: 1rem;"&gt;&lt;strong&gt;4.5/5&lt;/strong&gt;&lt;/td&gt;</w:t>
        <w:br/>
        <w:t xml:space="preserve">        &lt;td style="padding: 1rem; text-align: center;"&gt;★★★★★&lt;/td&gt;</w:t>
        <w:br/>
        <w:t xml:space="preserve">      &lt;/tr&gt;</w:t>
        <w:br/>
        <w:t xml:space="preserve">      &lt;tr style="background: #f9f9f9; border-bottom: 1px solid #ddd;"&gt;</w:t>
        <w:br/>
        <w:t xml:space="preserve">        &lt;td style="padding: 1rem;"&gt;</w:t>
        <w:br/>
        <w:t xml:space="preserve">          &lt;div style="display: flex; align-items: center; gap: 0.75rem;"&gt;</w:t>
        <w:br/>
        <w:t xml:space="preserve">            &lt;div style="width: 50px; height: 50px; background: #027B5B; border-radius: 8px; display: flex; align-items: center; justify-content: center; color: white; font-weight: bold; font-size: 14px;"&gt;NRG&lt;/div&gt;</w:t>
        <w:br/>
        <w:t xml:space="preserve">            &lt;div&gt;&lt;strong style="font-size: 1.1rem;"&gt;NRGbet&lt;/strong&gt;&lt;/div&gt;</w:t>
        <w:br/>
        <w:t xml:space="preserve">          &lt;/div&gt;</w:t>
        <w:br/>
        <w:t xml:space="preserve">        &lt;/td&gt;</w:t>
        <w:br/>
        <w:t xml:space="preserve">        &lt;td style="padding: 1rem;"&gt;&lt;strong style="color: #2e7d32;"&gt;✓ All races&lt;/strong&gt;&lt;/td&gt;</w:t>
        <w:br/>
        <w:t xml:space="preserve">        &lt;td style="padding: 1rem;"&gt;&lt;strong style="color: #2e7d32;"&gt;✓ UK/Irish&lt;/strong&gt;&lt;/td&gt;</w:t>
        <w:br/>
        <w:t xml:space="preserve">        &lt;td style="padding: 1rem;"&gt;&lt;strong&gt;4.7/5&lt;/strong&gt;&lt;/td&gt;</w:t>
        <w:br/>
        <w:t xml:space="preserve">        &lt;td style="padding: 1rem; text-align: center;"&gt;★★★★☆&lt;/td&gt;</w:t>
        <w:br/>
        <w:t xml:space="preserve">      &lt;/tr&gt;</w:t>
        <w:br/>
        <w:t xml:space="preserve">      &lt;tr style="background: white; border-bottom: 1px solid #ddd;"&gt;</w:t>
        <w:br/>
        <w:t xml:space="preserve">        &lt;td style="padding: 1rem;"&gt;</w:t>
        <w:br/>
        <w:t xml:space="preserve">          &lt;div style="display: flex; align-items: center; gap: 0.75rem;"&gt;</w:t>
        <w:br/>
        <w:t xml:space="preserve">            &lt;div style="width: 50px; height: 50px; background: #53D337; border-radius: 8px; display: flex; align-items: center; justify-content: center; color: white; font-weight: bold; font-size: 14px;"&gt;MYR&lt;/div&gt;</w:t>
        <w:br/>
        <w:t xml:space="preserve">            &lt;div&gt;&lt;strong style="font-size: 1.1rem;"&gt;Myriadplay&lt;/strong&gt;&lt;/div&gt;</w:t>
        <w:br/>
        <w:t xml:space="preserve">          &lt;/div&gt;</w:t>
        <w:br/>
        <w:t xml:space="preserve">        &lt;/td&gt;</w:t>
        <w:br/>
        <w:t xml:space="preserve">        &lt;td style="padding: 1rem;"&gt;&lt;strong style="color: #2e7d32;"&gt;✓ Selected&lt;/strong&gt;&lt;/td&gt;</w:t>
        <w:br/>
        <w:t xml:space="preserve">        &lt;td style="padding: 1rem;"&gt;&lt;strong style="color: #2e7d32;"&gt;✓ UK/Irish&lt;/strong&gt;&lt;/td&gt;</w:t>
        <w:br/>
        <w:t xml:space="preserve">        &lt;td style="padding: 1rem;"&gt;&lt;strong&gt;4.3/5&lt;/strong&gt;&lt;/td&gt;</w:t>
        <w:br/>
        <w:t xml:space="preserve">        &lt;td style="padding: 1rem; text-align: center;"&gt;★★★★☆&lt;/td&gt;</w:t>
        <w:br/>
        <w:t xml:space="preserve">      &lt;/tr&gt;</w:t>
        <w:br/>
        <w:t xml:space="preserve">      &lt;tr style="background: #f9f9f9; border-bottom: 1px solid #ddd;"&gt;</w:t>
        <w:br/>
        <w:t xml:space="preserve">        &lt;td style="padding: 1rem;"&gt;</w:t>
        <w:br/>
        <w:t xml:space="preserve">          &lt;div style="display: flex; align-items: center; gap: 0.75rem;"&gt;</w:t>
        <w:br/>
        <w:t xml:space="preserve">            &lt;div style="width: 50px; height: 50px; background: #6B2D5B; border-radius: 8px; display: flex; align-items: center; justify-content: center; color: white; font-weight: bold; font-size: 14px;"&gt;7BT&lt;/div&gt;</w:t>
        <w:br/>
        <w:t xml:space="preserve">            &lt;div&gt;&lt;strong style="font-size: 1.1rem;"&gt;7Bet&lt;/strong&gt;&lt;/div&gt;</w:t>
        <w:br/>
        <w:t xml:space="preserve">          &lt;/div&gt;</w:t>
        <w:br/>
        <w:t xml:space="preserve">        &lt;/td&gt;</w:t>
        <w:br/>
        <w:t xml:space="preserve">        &lt;td style="padding: 1rem;"&gt;&lt;strong style="color: #2e7d32;"&gt;✓ All races&lt;/strong&gt;&lt;/td&gt;</w:t>
        <w:br/>
        <w:t xml:space="preserve">        &lt;td style="padding: 1rem;"&gt;&lt;strong style="color: #2e7d32;"&gt;✓ UK/Irish&lt;/strong&gt;&lt;/td&gt;</w:t>
        <w:br/>
        <w:t xml:space="preserve">        &lt;td style="padding: 1rem;"&gt;&lt;strong&gt;4.2/5&lt;/strong&gt;&lt;/td&gt;</w:t>
        <w:br/>
        <w:t xml:space="preserve">        &lt;td style="padding: 1rem; text-align: center;"&gt;★★★★☆&lt;/td&gt;</w:t>
        <w:br/>
        <w:t xml:space="preserve">      &lt;/tr&gt;</w:t>
        <w:br/>
        <w:t xml:space="preserve">      &lt;tr style="background: white; border-bottom: 1px solid #ddd;"&gt;</w:t>
        <w:br/>
        <w:t xml:space="preserve">        &lt;td style="padding: 1rem;"&gt;</w:t>
        <w:br/>
        <w:t xml:space="preserve">          &lt;div style="display: flex; align-items: center; gap: 0.75rem;"&gt;</w:t>
        <w:br/>
        <w:t xml:space="preserve">            &lt;div style="width: 50px; height: 50px; background: #0A2240; border-radius: 8px; display: flex; align-items: center; justify-content: center; color: white; font-weight: bold; font-size: 14px;"&gt;MLK&lt;/div&gt;</w:t>
        <w:br/>
        <w:t xml:space="preserve">            &lt;div&gt;&lt;strong style="font-size: 1.1rem;"&gt;Mr Luck&lt;/strong&gt;&lt;/div&gt;</w:t>
        <w:br/>
        <w:t xml:space="preserve">          &lt;/div&gt;</w:t>
        <w:br/>
        <w:t xml:space="preserve">        &lt;/td&gt;</w:t>
        <w:br/>
        <w:t xml:space="preserve">        &lt;td style="padding: 1rem;"&gt;&lt;strong style="color: #2e7d32;"&gt;✓ Selected&lt;/strong&gt;&lt;/td&gt;</w:t>
        <w:br/>
        <w:t xml:space="preserve">        &lt;td style="padding: 1rem;"&gt;Limited&lt;/td&gt;</w:t>
        <w:br/>
        <w:t xml:space="preserve">        &lt;td style="padding: 1rem;"&gt;&lt;strong&gt;4.0/5&lt;/strong&gt;&lt;/td&gt;</w:t>
        <w:br/>
        <w:t xml:space="preserve">        &lt;td style="padding: 1rem; text-align: center;"&gt;★★★☆☆&lt;/td&gt;</w:t>
        <w:br/>
        <w:t xml:space="preserve">      &lt;/tr&gt;</w:t>
        <w:br/>
        <w:t xml:space="preserve">      &lt;tr style="background: #f9f9f9; border-bottom: 1px solid #ddd;"&gt;</w:t>
        <w:br/>
        <w:t xml:space="preserve">        &lt;td style="padding: 1rem;"&gt;</w:t>
        <w:br/>
        <w:t xml:space="preserve">          &lt;div style="display: flex; align-items: center; gap: 0.75rem;"&gt;</w:t>
        <w:br/>
        <w:t xml:space="preserve">            &lt;div style="width: 50px; height: 50px; background: #004C91; border-radius: 8px; display: flex; align-items: center; justify-content: center; color: white; font-weight: bold; font-size: 14px;"&gt;MGO&lt;/div&gt;</w:t>
        <w:br/>
        <w:t xml:space="preserve">            &lt;div&gt;&lt;strong style="font-size: 1.1rem;"&gt;MogoBet&lt;/strong&gt;&lt;/div&gt;</w:t>
        <w:br/>
        <w:t xml:space="preserve">          &lt;/div&gt;</w:t>
        <w:br/>
        <w:t xml:space="preserve">        &lt;/td&gt;</w:t>
        <w:br/>
        <w:t xml:space="preserve">        &lt;td style="padding: 1rem;"&gt;&lt;strong style="color: #2e7d32;"&gt;✓ All races&lt;/strong&gt;&lt;/td&gt;</w:t>
        <w:br/>
        <w:t xml:space="preserve">        &lt;td style="padding: 1rem;"&gt;&lt;strong style="color: #2e7d32;"&gt;✓ UK/Irish&lt;/strong&gt;&lt;/td&gt;</w:t>
        <w:br/>
        <w:t xml:space="preserve">        &lt;td style="padding: 1rem;"&gt;&lt;strong&gt;4.4/5&lt;/strong&gt;&lt;/td&gt;</w:t>
        <w:br/>
        <w:t xml:space="preserve">        &lt;td style="padding: 1rem; text-align: center;"&gt;★★★★☆&lt;/td&gt;</w:t>
        <w:br/>
        <w:t xml:space="preserve">      &lt;/tr&gt;</w:t>
        <w:br/>
        <w:t xml:space="preserve">      &lt;tr style="background: white; border-bottom: 1px solid #ddd;"&gt;</w:t>
        <w:br/>
        <w:t xml:space="preserve">        &lt;td style="padding: 1rem;"&gt;</w:t>
        <w:br/>
        <w:t xml:space="preserve">          &lt;div style="display: flex; align-items: center; gap: 0.75rem;"&gt;</w:t>
        <w:br/>
        <w:t xml:space="preserve">            &lt;div style="width: 50px; height: 50px; background: #1E5AA8; border-radius: 8px; display: flex; align-items: center; justify-content: center; color: white; font-weight: bold; font-size: 14px;"&gt;22B&lt;/div&gt;</w:t>
        <w:br/>
        <w:t xml:space="preserve">            &lt;div&gt;&lt;strong style="font-size: 1.1rem;"&gt;22bet&lt;/strong&gt;&lt;/div&gt;</w:t>
        <w:br/>
        <w:t xml:space="preserve">          &lt;/div&gt;</w:t>
        <w:br/>
        <w:t xml:space="preserve">        &lt;/td&gt;</w:t>
        <w:br/>
        <w:t xml:space="preserve">        &lt;td style="padding: 1rem;"&gt;&lt;strong style="color: #2e7d32;"&gt;✓ All races&lt;/strong&gt;&lt;/td&gt;</w:t>
        <w:br/>
        <w:t xml:space="preserve">        &lt;td style="padding: 1rem;"&gt;&lt;strong style="color: #2e7d32;"&gt;✓ UK/Irish&lt;/strong&gt;&lt;/td&gt;</w:t>
        <w:br/>
        <w:t xml:space="preserve">        &lt;td style="padding: 1rem;"&gt;&lt;strong&gt;4.5/5&lt;/strong&gt;&lt;/td&gt;</w:t>
        <w:br/>
        <w:t xml:space="preserve">        &lt;td style="padding: 1rem; text-align: center;"&gt;★★★★☆&lt;/td&gt;</w:t>
        <w:br/>
        <w:t xml:space="preserve">      &lt;/tr&gt;</w:t>
        <w:br/>
        <w:t xml:space="preserve">      &lt;tr style="background: #f9f9f9;"&gt;</w:t>
        <w:br/>
        <w:t xml:space="preserve">        &lt;td style="padding: 1rem;"&gt;</w:t>
        <w:br/>
        <w:t xml:space="preserve">          &lt;div style="display: flex; align-items: center; gap: 0.75rem;"&gt;</w:t>
        <w:br/>
        <w:t xml:space="preserve">            &lt;div style="width: 50px; height: 50px; background: #000000; border-radius: 8px; display: flex; align-items: center; justify-content: center; color: white; font-weight: bold; font-size: 14px;"&gt;HBT&lt;/div&gt;</w:t>
        <w:br/>
        <w:t xml:space="preserve">            &lt;div&gt;&lt;strong style="font-size: 1.1rem;"&gt;Highbet&lt;/strong&gt;&lt;/div&gt;</w:t>
        <w:br/>
        <w:t xml:space="preserve">          &lt;/div&gt;</w:t>
        <w:br/>
        <w:t xml:space="preserve">        &lt;/td&gt;</w:t>
        <w:br/>
        <w:t xml:space="preserve">        &lt;td style="padding: 1rem;"&gt;&lt;strong style="color: #2e7d32;"&gt;✓ Selected&lt;/strong&gt;&lt;/td&gt;</w:t>
        <w:br/>
        <w:t xml:space="preserve">        &lt;td style="padding: 1rem;"&gt;&lt;strong style="color: #2e7d32;"&gt;✓ UK/Irish&lt;/strong&gt;&lt;/td&gt;</w:t>
        <w:br/>
        <w:t xml:space="preserve">        &lt;td style="padding: 1rem;"&gt;&lt;strong&gt;4.1/5&lt;/strong&gt;&lt;/td&gt;</w:t>
        <w:br/>
        <w:t xml:space="preserve">        &lt;td style="padding: 1rem; text-align: center;"&gt;★★★☆☆&lt;/td&gt;</w:t>
        <w:br/>
        <w:t xml:space="preserve">      &lt;/tr&gt;</w:t>
        <w:br/>
        <w:t xml:space="preserve">    &lt;/tbody&gt;</w:t>
        <w:br/>
        <w:t xml:space="preserve">  &lt;/table&gt;</w:t>
        <w:br/>
        <w:t xml:space="preserve">  &lt;p style="font-size: 12px; color: #666; margin-top: 1rem;"&gt;*Ratings based on user reviews, feature availability, and mobile experience. BOG = Best Odds Guaranteed on UK/Irish racing. All sites are UK Gambling Commission licensed. 18+ only. T&amp;Cs apply.&lt;/p&gt;</w:t>
        <w:br/>
        <w:t>&lt;/div&gt;</w:t>
      </w:r>
    </w:p>
    <w:p/>
    <w:p/>
    <w:p>
      <w:pPr>
        <w:pStyle w:val="Heading2"/>
      </w:pPr>
      <w:r>
        <w:rPr>
          <w:b/>
          <w:color w:val="2E7D32"/>
          <w:sz w:val="32"/>
        </w:rPr>
        <w:t>COMPLETE TERMS &amp; CONDITIONS FOR ALL BRANDS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 BET442 --&gt;</w:t>
        <w:br/>
        <w:t xml:space="preserve">  &lt;h4 style="color: #333; border-bottom: 2px solid #2e7d32; padding-bottom: 0.5rem; margin-top: 1.5rem;"&gt;Bet442&lt;/h4&gt;</w:t>
        <w:br/>
        <w:br/>
        <w:t xml:space="preserve">  &lt;div style="background: #e8f5e9; padding: 1.25rem; border-radius: 6px; margin: 1rem 0;"&gt;</w:t>
        <w:br/>
        <w:t xml:space="preserve">    &lt;p style="margin: 0; font-weight: 600; color: #2e7d32; font-size: 16px;"&gt;</w:t>
        <w:br/>
        <w:t xml:space="preserve">      Bet £5 on horse racing, get £50 in bonus bets credited within 24 hours</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customers only&lt;/li&gt;</w:t>
        <w:br/>
        <w:t xml:space="preserve">    &lt;li&gt;Physically located in UK&lt;/li&gt;</w:t>
        <w:br/>
        <w:t xml:space="preserve">    &lt;li&gt;Residents of England, Scotland, Wales, Northern Ireland only&lt;/li&gt;</w:t>
        <w:br/>
        <w:t xml:space="preserve">  &lt;/ul&gt;</w:t>
        <w:br/>
        <w:br/>
        <w:t xml:space="preserve">  &lt;h5 style="color: #333; margin-top: 1.5rem;"&gt;How to Qualify:&lt;/h5&gt;</w:t>
        <w:br/>
        <w:t xml:space="preserve">  &lt;ul style="line-height: 1.8;"&gt;</w:t>
        <w:br/>
        <w:t xml:space="preserve">    &lt;li&gt;Sign up and verify identity&lt;/li&gt;</w:t>
        <w:br/>
        <w:t xml:space="preserve">    &lt;li&gt;Place first bet of £5 or more on horse racing markets&lt;/li&gt;</w:t>
        <w:br/>
        <w:t xml:space="preserve">    &lt;li&gt;Bet must be settled at odds of 1/2 or greater&lt;/li&gt;</w:t>
        <w:br/>
        <w:t xml:space="preserve">  &lt;/ul&gt;</w:t>
        <w:br/>
        <w:br/>
        <w:t xml:space="preserve">  &lt;h5 style="color: #333; margin-top: 1.5rem;"&gt;Bonus Terms:&lt;/h5&gt;</w:t>
        <w:br/>
        <w:t xml:space="preserve">  &lt;ul style="line-height: 1.8;"&gt;</w:t>
        <w:br/>
        <w:t xml:space="preserve">    &lt;li&gt;£50 in bonus bets credited within 24 hours&lt;/li&gt;</w:t>
        <w:br/>
        <w:t xml:space="preserve">    &lt;li&gt;Bonus bets are non-withdrawable&lt;/li&gt;</w:t>
        <w:br/>
        <w:t xml:space="preserve">    &lt;li&gt;Expires 7 days after issuance&lt;/li&gt;</w:t>
        <w:br/>
        <w:t xml:space="preserve">    &lt;li&gt;One offer per new customer&lt;/li&gt;</w:t>
        <w:br/>
        <w:t xml:space="preserve">    &lt;li&gt;3x wagering requirement applies&lt;/li&gt;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Horse racing bets must be placed before bonus withdrawal becomes possible. Free bets cannot be used for selections outside of eligible markets.</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LUCKYMATE --&gt;</w:t>
        <w:br/>
        <w:t xml:space="preserve">  &lt;h4 style="color: #333; border-bottom: 2px solid #2e7d32; padding-bottom: 0.5rem; margin-top: 1.5rem;"&gt;LuckyMate&lt;/h4&gt;</w:t>
        <w:br/>
        <w:br/>
        <w:t xml:space="preserve">  &lt;div style="background: #e8f5e9; padding: 1.25rem; border-radius: 6px; margin: 1rem 0;"&gt;</w:t>
        <w:br/>
        <w:t xml:space="preserve">    &lt;p style="margin: 0; font-weight: 600; color: #2e7d32; font-size: 16px;"&gt;</w:t>
        <w:br/>
        <w:t xml:space="preserve">      Bet £10 on horse racing ante post markets, receive £40 in free bets</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customers only&lt;/li&gt;</w:t>
        <w:br/>
        <w:t xml:space="preserve">    &lt;li&gt;UK residents only&lt;/li&gt;</w:t>
        <w:br/>
        <w:t xml:space="preserve">    &lt;li&gt;Must verify phone number and email&lt;/li&gt;</w:t>
        <w:br/>
        <w:t xml:space="preserve">  &lt;/ul&gt;</w:t>
        <w:br/>
        <w:br/>
        <w:t xml:space="preserve">  &lt;h5 style="color: #333; margin-top: 1.5rem;"&gt;How to Qualify:&lt;/h5&gt;</w:t>
        <w:br/>
        <w:t xml:space="preserve">  &lt;ul style="line-height: 1.8;"&gt;</w:t>
        <w:br/>
        <w:t xml:space="preserve">    &lt;li&gt;Create account with phone verification&lt;/li&gt;</w:t>
        <w:br/>
        <w:t xml:space="preserve">    &lt;li&gt;Deposit minimum £10&lt;/li&gt;</w:t>
        <w:br/>
        <w:t xml:space="preserve">    &lt;li&gt;Place qualifying ante post bet on horse racing&lt;/li&gt;</w:t>
        <w:br/>
        <w:t xml:space="preserve">  &lt;/ul&gt;</w:t>
        <w:br/>
        <w:br/>
        <w:t xml:space="preserve">  &lt;h5 style="color: #333; margin-top: 1.5rem;"&gt;Bonus Terms:&lt;/h5&gt;</w:t>
        <w:br/>
        <w:t xml:space="preserve">  &lt;ul style="line-height: 1.8;"&gt;</w:t>
        <w:br/>
        <w:t xml:space="preserve">    &lt;li&gt;£40 in free bets issued within 48 hours&lt;/li&gt;</w:t>
        <w:br/>
        <w:t xml:space="preserve">    &lt;li&gt;Free bets cannot be withdrawn as cash&lt;/li&gt;</w:t>
        <w:br/>
        <w:t xml:space="preserve">    &lt;li&gt;Expires after 14 days&lt;/li&gt;</w:t>
        <w:br/>
        <w:t xml:space="preserve">    &lt;li&gt;4x turnover requirement before withdrawal&lt;/li&gt;</w:t>
        <w:br/>
        <w:t xml:space="preserve">    &lt;li&gt;Available on ante post markets only&lt;/li&gt;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Ante post bets do not count toward withdrawal requests until 7 days after race completion. Non-runner bets are forfeited unless non-runner no bet is applied.</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NRGBET --&gt;</w:t>
        <w:br/>
        <w:t xml:space="preserve">  &lt;h4 style="color: #333; border-bottom: 2px solid #2e7d32; padding-bottom: 0.5rem; margin-top: 1.5rem;"&gt;NRGbet&lt;/h4&gt;</w:t>
        <w:br/>
        <w:br/>
        <w:t xml:space="preserve">  &lt;div style="background: #e8f5e9; padding: 1.25rem; border-radius: 6px; margin: 1rem 0;"&gt;</w:t>
        <w:br/>
        <w:t xml:space="preserve">    &lt;p style="margin: 0; font-weight: 600; color: #2e7d32; font-size: 16px;"&gt;</w:t>
        <w:br/>
        <w:t xml:space="preserve">      Bet £15 on horse racing, get £60 in bonus bets plus free live streaming access</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customers only&lt;/li&gt;</w:t>
        <w:br/>
        <w:t xml:space="preserve">    &lt;li&gt;UK Gambling Commission verification required&lt;/li&gt;</w:t>
        <w:br/>
        <w:t xml:space="preserve">    &lt;li&gt;No previous account history on platform&lt;/li&gt;</w:t>
        <w:br/>
        <w:t xml:space="preserve">  &lt;/ul&gt;</w:t>
        <w:br/>
        <w:br/>
        <w:t xml:space="preserve">  &lt;h5 style="color: #333; margin-top: 1.5rem;"&gt;How to Qualify:&lt;/h5&gt;</w:t>
        <w:br/>
        <w:t xml:space="preserve">  &lt;ul style="line-height: 1.8;"&gt;</w:t>
        <w:br/>
        <w:t xml:space="preserve">    &lt;li&gt;Complete full account registration&lt;/li&gt;</w:t>
        <w:br/>
        <w:t xml:space="preserve">    &lt;li&gt;Pass age and identity verification&lt;/li&gt;</w:t>
        <w:br/>
        <w:t xml:space="preserve">    &lt;li&gt;Deposit £15 minimum&lt;/li&gt;</w:t>
        <w:br/>
        <w:t xml:space="preserve">    &lt;li&gt;Place first bet on horse racing (minimum odds 1/5)&lt;/li&gt;</w:t>
        <w:br/>
        <w:t xml:space="preserve">  &lt;/ul&gt;</w:t>
        <w:br/>
        <w:br/>
        <w:t xml:space="preserve">  &lt;h5 style="color: #333; margin-top: 1.5rem;"&gt;Bonus Terms:&lt;/h5&gt;</w:t>
        <w:br/>
        <w:t xml:space="preserve">  &lt;ul style="line-height: 1.8;"&gt;</w:t>
        <w:br/>
        <w:t xml:space="preserve">    &lt;li&gt;£60 bonus bets credited within 2 hours&lt;/li&gt;</w:t>
        <w:br/>
        <w:t xml:space="preserve">    &lt;li&gt;Bonus bets expire after 30 days&lt;/li&gt;</w:t>
        <w:br/>
        <w:t xml:space="preserve">    &lt;li&gt;Free live streaming on all UK/Irish racing for 3 months&lt;/li&gt;</w:t>
        <w:br/>
        <w:t xml:space="preserve">    &lt;li&gt;5x wagering requirement applies&lt;/li&gt;</w:t>
        <w:br/>
        <w:t xml:space="preserve">    &lt;li&gt;Bonus funds not withdrawable separately&lt;/li&gt;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Free streaming requires £5 weekly minimum horse racing bet to maintain access. Live streaming cuts off 10 minutes before race start times. Not available during major event blackout periods.</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MYRIADPLAY --&gt;</w:t>
        <w:br/>
        <w:t xml:space="preserve">  &lt;h4 style="color: #333; border-bottom: 2px solid #2e7d32; padding-bottom: 0.5rem; margin-top: 1.5rem;"&gt;Myriadplay&lt;/h4&gt;</w:t>
        <w:br/>
        <w:br/>
        <w:t xml:space="preserve">  &lt;div style="background: #e8f5e9; padding: 1.25rem; border-radius: 6px; margin: 1rem 0;"&gt;</w:t>
        <w:br/>
        <w:t xml:space="preserve">    &lt;p style="margin: 0; font-weight: 600; color: #2e7d32; font-size: 16px;"&gt;</w:t>
        <w:br/>
        <w:t xml:space="preserve">      Deposit £20, get 100% matched bonus (up to £100) for horse racing betting</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&lt;li&gt;UK residents only&lt;/li&gt;</w:t>
        <w:br/>
        <w:t xml:space="preserve">    &lt;li&gt;New player accounts exclusively&lt;/li&gt;</w:t>
        <w:br/>
        <w:t xml:space="preserve">    &lt;li&gt;First deposit within 30 days of registration&lt;/li&gt;</w:t>
        <w:br/>
        <w:t xml:space="preserve">  &lt;/ul&gt;</w:t>
        <w:br/>
        <w:br/>
        <w:t xml:space="preserve">  &lt;h5 style="color: #333; margin-top: 1.5rem;"&gt;How to Qualify:&lt;/h5&gt;</w:t>
        <w:br/>
        <w:t xml:space="preserve">  &lt;ul style="line-height: 1.8;"&gt;</w:t>
        <w:br/>
        <w:t xml:space="preserve">    &lt;li&gt;Complete account setup with valid UK postcode&lt;/li&gt;</w:t>
        <w:br/>
        <w:t xml:space="preserve">    &lt;li&gt;Deposit £20-£100&lt;/li&gt;</w:t>
        <w:br/>
        <w:t xml:space="preserve">    &lt;li&gt;Bonus automatically matched to deposit amount&lt;/li&gt;</w:t>
        <w:br/>
        <w:t xml:space="preserve">  &lt;/ul&gt;</w:t>
        <w:br/>
        <w:br/>
        <w:t xml:space="preserve">  &lt;h5 style="color: #333; margin-top: 1.5rem;"&gt;Bonus Terms:&lt;/h5&gt;</w:t>
        <w:br/>
        <w:t xml:space="preserve">  &lt;ul style="line-height: 1.8;"&gt;</w:t>
        <w:br/>
        <w:t xml:space="preserve">    &lt;li&gt;100% match on deposit (maximum £100 bonus)&lt;/li&gt;</w:t>
        <w:br/>
        <w:t xml:space="preserve">    &lt;li&gt;Must be wagered 4x on horse racing markets only&lt;/li&gt;</w:t>
        <w:br/>
        <w:t xml:space="preserve">    &lt;li&gt;30-day expiry on bonus funds&lt;/li&gt;</w:t>
        <w:br/>
        <w:t xml:space="preserve">    &lt;li&gt;Minimum odds 2.0 for qualifying bets&lt;/li&gt;</w:t>
        <w:br/>
        <w:t xml:space="preserve">    &lt;li&gt;Bonus cannot be withdrawn until wagering complete&lt;/li&gt;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Bonus must be used on horse racing only (excludes greyhound and other sports). Abandoned races and voids do not count toward wagering requirement. Only wins on horse racing markets contribute to playthrough.</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&lt;!-- 7BET --&gt;</w:t>
        <w:br/>
        <w:t xml:space="preserve">  &lt;h4 style="color: #333; border-bottom: 2px solid #2e7d32; padding-bottom: 0.5rem; margin-top: 1.5rem;"&gt;7Bet&lt;/h4&gt;</w:t>
        <w:br/>
        <w:br/>
        <w:t xml:space="preserve">  &lt;div style="background: #e8f5e9; padding: 1.25rem; border-radius: 6px; margin: 1rem 0;"&gt;</w:t>
        <w:br/>
        <w:t xml:space="preserve">    &lt;p style="margin: 0; font-weight: 600; color: #2e7d32; font-size: 16px;"&gt;</w:t>
        <w:br/>
        <w:t xml:space="preserve">      Wager £25 on horse racing accumulators, receive £75 in bonus bets</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customers only&lt;/li&gt;</w:t>
        <w:br/>
        <w:t xml:space="preserve">    &lt;li&gt;UK/Ireland residents&lt;/li&gt;</w:t>
        <w:br/>
        <w:t xml:space="preserve">    &lt;li&gt;Must provide valid payment method&lt;/li&gt;</w:t>
        <w:br/>
        <w:t xml:space="preserve">  &lt;/ul&gt;</w:t>
        <w:br/>
        <w:br/>
        <w:t xml:space="preserve">  &lt;h5 style="color: #333; margin-top: 1.5rem;"&gt;How to Qualify:&lt;/h5&gt;</w:t>
        <w:br/>
        <w:t xml:space="preserve">  &lt;ul style="line-height: 1.8;"&gt;</w:t>
        <w:br/>
        <w:t xml:space="preserve">    &lt;li&gt;Register new account&lt;/li&gt;</w:t>
        <w:br/>
        <w:t xml:space="preserve">    &lt;li&gt;Deposit and verify payment details&lt;/li&gt;</w:t>
        <w:br/>
        <w:t xml:space="preserve">    &lt;li&gt;Place qualifying accumulator bet of £25 on horse racing (minimum 3 legs)&lt;/li&gt;</w:t>
        <w:br/>
        <w:t xml:space="preserve">  &lt;/ul&gt;</w:t>
        <w:br/>
        <w:br/>
        <w:t xml:space="preserve">  &lt;h5 style="color: #333; margin-top: 1.5rem;"&gt;Bonus Terms:&lt;/h5&gt;</w:t>
        <w:br/>
        <w:t xml:space="preserve">  &lt;ul style="line-height: 1.8;"&gt;</w:t>
        <w:br/>
        <w:t xml:space="preserve">    &lt;li&gt;£75 in bonus bets credited within 24 hours&lt;/li&gt;</w:t>
        <w:br/>
        <w:t xml:space="preserve">    &lt;li&gt;3x wagering requirement applies&lt;/li&gt;</w:t>
        <w:br/>
        <w:t xml:space="preserve">    &lt;li&gt;14-day expiry on bonus funds&lt;/li&gt;</w:t>
        <w:br/>
        <w:t xml:space="preserve">    &lt;li&gt;Minimum odds 1/4 per leg for qualifying bets&lt;/li&gt;</w:t>
        <w:br/>
        <w:t xml:space="preserve">    &lt;li&gt;Cannot be withdrawn in cash form&lt;/li&gt;</w:t>
        <w:br/>
        <w:t xml:space="preserve">  &lt;/ul&gt;</w:t>
        <w:br/>
        <w:br/>
        <w:t xml:space="preserve">  &lt;h5 style="color: #333; margin-top: 1.5rem;"&gt;Eligible Regions:&lt;/h5&gt;</w:t>
        <w:br/>
        <w:t xml:space="preserve">  &lt;p style="line-height: 1.6;"&gt;England, Scotland, Wales, Northern Ireland, Ireland&lt;/p&gt;</w:t>
        <w:br/>
        <w:br/>
        <w:t xml:space="preserve">  &lt;div style="background: #fff3cd; padding: 1rem; border-radius: 6px; margin: 1.5rem 0; border-left: 4px solid #ffc107;"&gt;</w:t>
        <w:br/>
        <w:t xml:space="preserve">    &lt;p style="margin: 0; font-size: 14px; color: #856404;"&gt;</w:t>
        <w:br/>
        <w:t xml:space="preserve">      &lt;strong&gt;⚠️ Critical:&lt;/strong&gt; Accumulator must contain at least 3 horse racing legs. Bets placed after scratch time do not count. Each-way bets count as single lines for accumulator purposes.</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MR LUCK --&gt;</w:t>
        <w:br/>
        <w:t xml:space="preserve">  &lt;h4 style="color: #333; border-bottom: 2px solid #2e7d32; padding-bottom: 0.5rem; margin-top: 1.5rem;"&gt;Mr Luck&lt;/h4&gt;</w:t>
        <w:br/>
        <w:br/>
        <w:t xml:space="preserve">  &lt;div style="background: #e8f5e9; padding: 1.25rem; border-radius: 6px; margin: 1rem 0;"&gt;</w:t>
        <w:br/>
        <w:t xml:space="preserve">    &lt;p style="margin: 0; font-weight: 600; color: #2e7d32; font-size: 16px;"&gt;</w:t>
        <w:br/>
        <w:t xml:space="preserve">      Join today, get £30 free bet on first horse racing wager</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player accounts only&lt;/li&gt;</w:t>
        <w:br/>
        <w:t xml:space="preserve">    &lt;li&gt;UK Gambling Commission licensed&lt;/li&gt;</w:t>
        <w:br/>
        <w:t xml:space="preserve">    &lt;li&gt;First-time registrants&lt;/li&gt;</w:t>
        <w:br/>
        <w:t xml:space="preserve">  &lt;/ul&gt;</w:t>
        <w:br/>
        <w:br/>
        <w:t xml:space="preserve">  &lt;h5 style="color: #333; margin-top: 1.5rem;"&gt;How to Qualify:&lt;/h5&gt;</w:t>
        <w:br/>
        <w:t xml:space="preserve">  &lt;ul style="line-height: 1.8;"&gt;</w:t>
        <w:br/>
        <w:t xml:space="preserve">    &lt;li&gt;Sign up and complete verification&lt;/li&gt;</w:t>
        <w:br/>
        <w:t xml:space="preserve">    &lt;li&gt;Make minimum £5 deposit&lt;/li&gt;</w:t>
        <w:br/>
        <w:t xml:space="preserve">    &lt;li&gt;Free bet automatically credited&lt;/li&gt;</w:t>
        <w:br/>
        <w:t xml:space="preserve">  &lt;/ul&gt;</w:t>
        <w:br/>
        <w:br/>
        <w:t xml:space="preserve">  &lt;h5 style="color: #333; margin-top: 1.5rem;"&gt;Bonus Terms:&lt;/h5&gt;</w:t>
        <w:br/>
        <w:t xml:space="preserve">  &lt;ul style="line-height: 1.8;"&gt;</w:t>
        <w:br/>
        <w:t xml:space="preserve">    &lt;li&gt;£30 in free bets issued within 1 hour&lt;/li&gt;</w:t>
        <w:br/>
        <w:t xml:space="preserve">    &lt;li&gt;Valid on all horse racing markets&lt;/li&gt;</w:t>
        <w:br/>
        <w:t xml:space="preserve">    &lt;li&gt;10-day expiry period&lt;/li&gt;</w:t>
        <w:br/>
        <w:t xml:space="preserve">    &lt;li&gt;2x wagering requirement&lt;/li&gt;</w:t>
        <w:br/>
        <w:t xml:space="preserve">    &lt;li&gt;Non-withdrawable funds&lt;/li&gt;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Free bet must be used on horse racing selections only. Each-way bets split free bet amount equally between win/place portions. Account closure within 30 days forfeits remaining balance.</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MOGOBET --&gt;</w:t>
        <w:br/>
        <w:t xml:space="preserve">  &lt;h4 style="color: #333; border-bottom: 2px solid #2e7d32; padding-bottom: 0.5rem; margin-top: 1.5rem;"&gt;MogoBet&lt;/h4&gt;</w:t>
        <w:br/>
        <w:br/>
        <w:t xml:space="preserve">  &lt;div style="background: #e8f5e9; padding: 1.25rem; border-radius: 6px; margin: 1rem 0;"&gt;</w:t>
        <w:br/>
        <w:t xml:space="preserve">    &lt;p style="margin: 0; font-weight: 600; color: #2e7d32; font-size: 16px;"&gt;</w:t>
        <w:br/>
        <w:t xml:space="preserve">      Bet £8 on horse racing at 2.0+ odds, receive £40 in bonus bets</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 accounts only&lt;/li&gt;</w:t>
        <w:br/>
        <w:t xml:space="preserve">    &lt;li&gt;UK residents with valid address&lt;/li&gt;</w:t>
        <w:br/>
        <w:t xml:space="preserve">    &lt;li&gt;Must pass affordability checks&lt;/li&gt;</w:t>
        <w:br/>
        <w:t xml:space="preserve">  &lt;/ul&gt;</w:t>
        <w:br/>
        <w:br/>
        <w:t xml:space="preserve">  &lt;h5 style="color: #333; margin-top: 1.5rem;"&gt;How to Qualify:&lt;/h5&gt;</w:t>
        <w:br/>
        <w:t xml:space="preserve">  &lt;ul style="line-height: 1.8;"&gt;</w:t>
        <w:br/>
        <w:t xml:space="preserve">    &lt;li&gt;Complete account registration&lt;/li&gt;</w:t>
        <w:br/>
        <w:t xml:space="preserve">    &lt;li&gt;Verify identity and address&lt;/li&gt;</w:t>
        <w:br/>
        <w:t xml:space="preserve">    &lt;li&gt;Deposit and place qualifying £8 bet on horse racing&lt;/li&gt;</w:t>
        <w:br/>
        <w:t xml:space="preserve">  &lt;/ul&gt;</w:t>
        <w:br/>
        <w:br/>
        <w:t xml:space="preserve">  &lt;h5 style="color: #333; margin-top: 1.5rem;"&gt;Bonus Terms:&lt;/h5&gt;</w:t>
        <w:br/>
        <w:t xml:space="preserve">  &lt;ul style="line-height: 1.8;"&gt;</w:t>
        <w:br/>
        <w:t xml:space="preserve">    &lt;li&gt;£40 bonus bets credited within 2 hours&lt;/li&gt;</w:t>
        <w:br/>
        <w:t xml:space="preserve">    &lt;li&gt;Qualifying bet must have odds of 2.0 or higher&lt;/li&gt;</w:t>
        <w:br/>
        <w:t xml:space="preserve">    &lt;li&gt;Expires 21 days from issue&lt;/li&gt;</w:t>
        <w:br/>
        <w:t xml:space="preserve">    &lt;li&gt;5x turnover requirement applies&lt;/li&gt;</w:t>
        <w:br/>
        <w:t xml:space="preserve">    &lt;li&gt;Bonus cannot be withdrawn as cash&lt;/li&gt;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Odds must be 2.0 or greater at the time of placement. Amended odds that fall below 2.0 after placement do not qualify. Withdrawals cannot be made while bonus balance exists.</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&lt;!-- 22BET --&gt;</w:t>
        <w:br/>
        <w:t xml:space="preserve">  &lt;h4 style="color: #333; border-bottom: 2px solid #2e7d32; padding-bottom: 0.5rem; margin-top: 1.5rem;"&gt;22bet&lt;/h4&gt;</w:t>
        <w:br/>
        <w:br/>
        <w:t xml:space="preserve">  &lt;div style="background: #e8f5e9; padding: 1.25rem; border-radius: 6px; margin: 1rem 0;"&gt;</w:t>
        <w:br/>
        <w:t xml:space="preserve">    &lt;p style="margin: 0; font-weight: 600; color: #2e7d32; font-size: 16px;"&gt;</w:t>
        <w:br/>
        <w:t xml:space="preserve">      Welcome to 22bet: £50 in free bets on horse racing, no deposit required for existing customers</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 sign-ups&lt;/li&gt;</w:t>
        <w:br/>
        <w:t xml:space="preserve">    &lt;li&gt;UK based accounts&lt;/li&gt;</w:t>
        <w:br/>
        <w:t xml:space="preserve">    &lt;li&gt;Email verification required&lt;/li&gt;</w:t>
        <w:br/>
        <w:t xml:space="preserve">  &lt;/ul&gt;</w:t>
        <w:br/>
        <w:br/>
        <w:t xml:space="preserve">  &lt;h5 style="color: #333; margin-top: 1.5rem;"&gt;How to Qualify:&lt;/h5&gt;</w:t>
        <w:br/>
        <w:t xml:space="preserve">  &lt;ul style="line-height: 1.8;"&gt;</w:t>
        <w:br/>
        <w:t xml:space="preserve">    &lt;li&gt;Create account with verified email&lt;/li&gt;</w:t>
        <w:br/>
        <w:t xml:space="preserve">    &lt;li&gt;Deposit £10 or more&lt;/li&gt;</w:t>
        <w:br/>
        <w:t xml:space="preserve">    &lt;li&gt;Free bets automatically credited&lt;/li&gt;</w:t>
        <w:br/>
        <w:t xml:space="preserve">  &lt;/ul&gt;</w:t>
        <w:br/>
        <w:br/>
        <w:t xml:space="preserve">  &lt;h5 style="color: #333; margin-top: 1.5rem;"&gt;Bonus Terms:&lt;/h5&gt;</w:t>
        <w:br/>
        <w:t xml:space="preserve">  &lt;ul style="line-height: 1.8;"&gt;</w:t>
        <w:br/>
        <w:t xml:space="preserve">    &lt;li&gt;£50 in free bets on horse racing&lt;/li&gt;</w:t>
        <w:br/>
        <w:t xml:space="preserve">    &lt;li&gt;No minimum odds requirement&lt;/li&gt;</w:t>
        <w:br/>
        <w:t xml:space="preserve">    &lt;li&gt;Valid for 7 days after issue&lt;/li&gt;</w:t>
        <w:br/>
        <w:t xml:space="preserve">    &lt;li&gt;3x turnover requirement&lt;/li&gt;</w:t>
        <w:br/>
        <w:t xml:space="preserve">    &lt;li&gt;Free bet stakes not returned in winnings&lt;/li&gt;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Free bet stakes not included in returns on winning bets (returns minus stake). Voided or abandoned races result in free bet forfeiture. Can be used on accumulators (all legs must be horse racing).</w:t>
        <w:br/>
        <w:t xml:space="preserve">    &lt;/p&gt;</w:t>
        <w:br/>
        <w:t xml:space="preserve">  &lt;/div&gt;</w:t>
        <w:br/>
        <w:br/>
        <w:t xml:space="preserve">  &lt;p style="font-size: 13px; color: #666; margin-top: 1rem;"&gt;</w:t>
        <w:br/>
        <w:t xml:space="preserve">    &lt;strong&gt;Last Verified:&lt;/strong&gt; December 15, 2025</w:t>
        <w:br/>
        <w:t xml:space="preserve">  &lt;/p&gt;</w:t>
        <w:br/>
        <w:br/>
        <w:t xml:space="preserve">  &lt;hr style="margin: 2rem 0; border: none; border-top: 1px solid #ddd;"&gt;</w:t>
        <w:br/>
        <w:br/>
        <w:t xml:space="preserve">  &lt;!-- HIGHBET --&gt;</w:t>
        <w:br/>
        <w:t xml:space="preserve">  &lt;h4 style="color: #333; border-bottom: 2px solid #2e7d32; padding-bottom: 0.5rem; margin-top: 1.5rem;"&gt;Highbet&lt;/h4&gt;</w:t>
        <w:br/>
        <w:br/>
        <w:t xml:space="preserve">  &lt;div style="background: #e8f5e9; padding: 1.25rem; border-radius: 6px; margin: 1rem 0;"&gt;</w:t>
        <w:br/>
        <w:t xml:space="preserve">    &lt;p style="margin: 0; font-weight: 600; color: #2e7d32; font-size: 16px;"&gt;</w:t>
        <w:br/>
        <w:t xml:space="preserve">      Deposit £15, get £45 in bonus bets for horse racing betting</w:t>
        <w:br/>
        <w:t xml:space="preserve">    &lt;/p&gt;</w:t>
        <w:br/>
        <w:t xml:space="preserve">  &lt;/div&gt;</w:t>
        <w:br/>
        <w:br/>
        <w:t xml:space="preserve">  &lt;h5 style="color: #333; margin-top: 1.5rem;"&gt;Eligibility:&lt;/h5&gt;</w:t>
        <w:br/>
        <w:t xml:space="preserve">  &lt;ul style="line-height: 1.8;"&gt;</w:t>
        <w:br/>
        <w:t xml:space="preserve">    &lt;li&gt;Must be 18+ years old&lt;/li&gt;</w:t>
        <w:br/>
        <w:t xml:space="preserve">    &lt;li&gt;New customer accounts&lt;/li&gt;</w:t>
        <w:br/>
        <w:t xml:space="preserve">    &lt;li&gt;UK Gambling Commission verified&lt;/li&gt;</w:t>
        <w:br/>
        <w:t xml:space="preserve">    &lt;li&gt;First-time depositors&lt;/li&gt;</w:t>
        <w:br/>
        <w:t xml:space="preserve">  &lt;/ul&gt;</w:t>
        <w:br/>
        <w:br/>
        <w:t xml:space="preserve">  &lt;h5 style="color: #333; margin-top: 1.5rem;"&gt;How to Qualify:&lt;/h5&gt;</w:t>
        <w:br/>
        <w:t xml:space="preserve">  &lt;ul style="line-height: 1.8;"&gt;</w:t>
        <w:br/>
        <w:t xml:space="preserve">    &lt;li&gt;Register and complete KYC verification&lt;/li&gt;</w:t>
        <w:br/>
        <w:t xml:space="preserve">    &lt;li&gt;Deposit minimum £15&lt;/li&gt;</w:t>
        <w:br/>
        <w:t xml:space="preserve">    &lt;li&gt;Bonus issued automatically&lt;/li&gt;</w:t>
        <w:br/>
        <w:t xml:space="preserve">  &lt;/ul&gt;</w:t>
        <w:br/>
        <w:br/>
        <w:t xml:space="preserve">  &lt;h5 style="color: #333; margin-top: 1.5rem;"&gt;Bonus Terms:&lt;/h5&gt;</w:t>
        <w:br/>
        <w:t xml:space="preserve">  &lt;ul style="line-height: 1.8;"&gt;</w:t>
        <w:br/>
        <w:t xml:space="preserve">    &lt;li&gt;£45 bonus bets credited within 1 hour&lt;/li&gt;</w:t>
        <w:br/>
        <w:t xml:space="preserve">    &lt;li&gt;Valid on all horse racing markets&lt;/li&gt;</w:t>
        <w:br/>
        <w:t xml:space="preserve">    &lt;li&gt;12-day expiry&lt;/li&gt;</w:t>
        <w:br/>
        <w:t xml:space="preserve">    &lt;li&gt;4x wagering requirement&lt;/li&gt;</w:t>
        <w:br/>
        <w:t xml:space="preserve">    &lt;li&gt;Minimum odds 1.5 for qualifying bets&lt;/li&gt;</w:t>
        <w:br/>
        <w:t xml:space="preserve">  &lt;/ul&gt;</w:t>
        <w:br/>
        <w:br/>
        <w:t xml:space="preserve">  &lt;h5 style="color: #333; margin-top: 1.5rem;"&gt;Eligible Regions:&lt;/h5&gt;</w:t>
        <w:br/>
        <w:t xml:space="preserve">  &lt;p style="line-height: 1.6;"&gt;England, Scotland, Wales, Northern Ireland&lt;/p&gt;</w:t>
        <w:br/>
        <w:br/>
        <w:t xml:space="preserve">  &lt;div style="background: #fff3cd; padding: 1rem; border-radius: 6px; margin: 1.5rem 0; border-left: 4px solid #ffc107;"&gt;</w:t>
        <w:br/>
        <w:t xml:space="preserve">    &lt;p style="margin: 0; font-size: 14px; color: #856404;"&gt;</w:t>
        <w:br/>
        <w:t xml:space="preserve">      &lt;strong&gt;⚠️ Critical:&lt;/strong&gt; Bonus funds locked until all wagering requirements met. Cancelled or postponed races forfeit associated bonus bets. Account restrictions apply if bonus not used within expiry period.</w:t>
        <w:br/>
        <w:t xml:space="preserve">    &lt;/p&gt;</w:t>
        <w:br/>
        <w:t xml:space="preserve">  &lt;/div&gt;</w:t>
        <w:br/>
        <w:br/>
        <w:t xml:space="preserve">  &lt;p style="font-size: 13px; color: #666; margin-top: 1rem;"&gt;</w:t>
        <w:br/>
        <w:t xml:space="preserve">    &lt;strong&gt;Last Verified:&lt;/strong&gt; December 15, 2025</w:t>
        <w:br/>
        <w:t xml:space="preserve">  &lt;/p&gt;</w:t>
        <w:br/>
        <w:br/>
        <w:t>&lt;/div&gt;</w:t>
      </w:r>
    </w:p>
    <w:p/>
    <w:p/>
    <w:p>
      <w:pPr>
        <w:pStyle w:val="Heading2"/>
      </w:pPr>
      <w:r>
        <w:rPr>
          <w:b/>
          <w:color w:val="2E7D32"/>
          <w:sz w:val="32"/>
        </w:rPr>
        <w:t>INTERACTIVE ELEMENT: EACH-WAY ODDS CALCULATOR</w:t>
      </w:r>
    </w:p>
    <w:p/>
    <w:p>
      <w:pPr>
        <w:pStyle w:val="NoSpacing"/>
        <w:spacing w:before="120" w:after="120"/>
        <w:ind w:left="720"/>
      </w:pPr>
      <w:r>
        <w:rPr>
          <w:rFonts w:ascii="Courier New" w:hAnsi="Courier New"/>
          <w:sz w:val="18"/>
        </w:rPr>
        <w:t>&lt;div style="background: #f8f9fa; padding: 2rem; margin: 2rem 0; border-radius: 8px; border-left: 4px solid #2e7d32;"&gt;</w:t>
        <w:br/>
        <w:t xml:space="preserve">  &lt;h3 style="margin-top: 0; color: #2e7d32;"&gt;Each-Way Odds Calculator&lt;/h3&gt;</w:t>
        <w:br/>
        <w:t xml:space="preserve">  &lt;p style="color: #666; margin-bottom: 1.5rem;"&gt;Calculate your potential returns on each-way horse racing bets. Each-way bets split your stake equally between win and place selections.&lt;/p&gt;</w:t>
        <w:br/>
        <w:br/>
        <w:t xml:space="preserve">  &lt;div style="background: white; padding: 1.5rem; border-radius: 6px; border: 1px solid #dee2e6;"&gt;</w:t>
        <w:br/>
        <w:t xml:space="preserve">    &lt;div style="margin-bottom: 1.5rem;"&gt;</w:t>
        <w:br/>
        <w:t xml:space="preserve">      &lt;label style="display: block; margin-bottom: 0.5rem; font-weight: 600; color: #333;"&gt;Stake Per Bet (£)&lt;/label&gt;</w:t>
        <w:br/>
        <w:t xml:space="preserve">      &lt;input type="number" id="ewStake" value="10" min="0.1" step="0.1" style="padding: 0.75rem; width: 100%; max-width: 200px; border: 1px solid #ddd; border-radius: 4px; font-size: 1rem;"&gt;</w:t>
        <w:br/>
        <w:t xml:space="preserve">      &lt;p style="font-size: 13px; color: #666; margin-top: 0.25rem;"&gt;Total stake = stake × 2 (win + place)&lt;/p&gt;</w:t>
        <w:br/>
        <w:t xml:space="preserve">    &lt;/div&gt;</w:t>
        <w:br/>
        <w:br/>
        <w:t xml:space="preserve">    &lt;div style="margin-bottom: 1.5rem;"&gt;</w:t>
        <w:br/>
        <w:t xml:space="preserve">      &lt;label style="display: block; margin-bottom: 0.5rem; font-weight: 600; color: #333;"&gt;Win Odds&lt;/label&gt;</w:t>
        <w:br/>
        <w:t xml:space="preserve">      &lt;input type="number" id="ewWinOdds" value="5.0" min="1.0" step="0.5" style="padding: 0.75rem; width: 100%; max-width: 200px; border: 1px solid #ddd; border-radius: 4px; font-size: 1rem;"&gt;</w:t>
        <w:br/>
        <w:t xml:space="preserve">      &lt;p style="font-size: 13px; color: #666; margin-top: 0.25rem;"&gt;Odds your horse wins the race&lt;/p&gt;</w:t>
        <w:br/>
        <w:t xml:space="preserve">    &lt;/div&gt;</w:t>
        <w:br/>
        <w:br/>
        <w:t xml:space="preserve">    &lt;div style="margin-bottom: 1.5rem;"&gt;</w:t>
        <w:br/>
        <w:t xml:space="preserve">      &lt;label style="display: block; margin-bottom: 0.5rem; font-weight: 600; color: #333;"&gt;Place Terms&lt;/label&gt;</w:t>
        <w:br/>
        <w:t xml:space="preserve">      &lt;select id="ewPlaceTerms" style="padding: 0.75rem; width: 100%; max-width: 200px; border: 1px solid #ddd; border-radius: 4px; font-size: 1rem;"&gt;</w:t>
        <w:br/>
        <w:t xml:space="preserve">        &lt;option value="0.25"&gt;1/4 (1-7 runners)&lt;/option&gt;</w:t>
        <w:br/>
        <w:t xml:space="preserve">        &lt;option value="0.20"&gt;1/5 (8-15 runners)&lt;/option&gt;</w:t>
        <w:br/>
        <w:t xml:space="preserve">        &lt;option value="0.20" selected&gt;1/5 (16+ runners)&lt;/option&gt;</w:t>
        <w:br/>
        <w:t xml:space="preserve">        &lt;option value="0.125"&gt;1/8 (Irish Grand National)&lt;/option&gt;</w:t>
        <w:br/>
        <w:t xml:space="preserve">      &lt;/select&gt;</w:t>
        <w:br/>
        <w:t xml:space="preserve">      &lt;p style="font-size: 13px; color: #666; margin-top: 0.25rem;"&gt;Odds applied if horse places (varies by race)&lt;/p&gt;</w:t>
        <w:br/>
        <w:t xml:space="preserve">    &lt;/div&gt;</w:t>
        <w:br/>
        <w:br/>
        <w:t xml:space="preserve">    &lt;button onclick="calculateEachWay()" style="background: #2e7d32; color: white; padding: 0.75rem 2rem; border: none; border-radius: 4px; cursor: pointer; font-weight: 600; font-size: 1rem; transition: background 0.3s;"&gt;Calculate Each-Way Returns&lt;/button&gt;</w:t>
        <w:br/>
        <w:br/>
        <w:t xml:space="preserve">    &lt;div id="ewResults" style="display: none; margin-top: 2rem; padding: 1.5rem; background: #e8f5e9; border-radius: 6px; border-left: 4px solid #2e7d32;"&gt;</w:t>
        <w:br/>
        <w:t xml:space="preserve">      &lt;h4 style="margin-top: 0; color: #2e7d32;"&gt;Your Each-Way Calculation&lt;/h4&gt;</w:t>
        <w:br/>
        <w:br/>
        <w:t xml:space="preserve">      &lt;div style="display: grid; grid-template-columns: 1fr 1fr; gap: 1rem; margin-bottom: 1rem;"&gt;</w:t>
        <w:br/>
        <w:t xml:space="preserve">        &lt;div style="background: white; padding: 1rem; border-radius: 4px;"&gt;</w:t>
        <w:br/>
        <w:t xml:space="preserve">          &lt;p style="margin: 0 0 0.5rem 0; font-size: 13px; color: #666;"&gt;&lt;strong&gt;Total Stake&lt;/strong&gt;&lt;/p&gt;</w:t>
        <w:br/>
        <w:t xml:space="preserve">          &lt;p style="margin: 0; font-size: 1.25rem; color: #2e7d32; font-weight: bold;"&gt;£&lt;span id="ewTotalStake"&gt;20.00&lt;/span&gt;&lt;/p&gt;</w:t>
        <w:br/>
        <w:t xml:space="preserve">        &lt;/div&gt;</w:t>
        <w:br/>
        <w:br/>
        <w:t xml:space="preserve">        &lt;div style="background: white; padding: 1rem; border-radius: 4px;"&gt;</w:t>
        <w:br/>
        <w:t xml:space="preserve">          &lt;p style="margin: 0 0 0.5rem 0; font-size: 13px; color: #666;"&gt;&lt;strong&gt;If You Win&lt;/strong&gt;&lt;/p&gt;</w:t>
        <w:br/>
        <w:t xml:space="preserve">          &lt;p style="margin: 0; font-size: 1.25rem; color: #27ae60; font-weight: bold;"&gt;£&lt;span id="ewIfWin"&gt;0.00&lt;/span&gt;&lt;/p&gt;</w:t>
        <w:br/>
        <w:t xml:space="preserve">        &lt;/div&gt;</w:t>
        <w:br/>
        <w:t xml:space="preserve">      &lt;/div&gt;</w:t>
        <w:br/>
        <w:br/>
        <w:t xml:space="preserve">      &lt;div style="display: grid; grid-template-columns: 1fr 1fr; gap: 1rem;"&gt;</w:t>
        <w:br/>
        <w:t xml:space="preserve">        &lt;div style="background: white; padding: 1rem; border-radius: 4px;"&gt;</w:t>
        <w:br/>
        <w:t xml:space="preserve">          &lt;p style="margin: 0 0 0.5rem 0; font-size: 13px; color: #666;"&gt;&lt;strong&gt;If You Place&lt;/strong&gt;&lt;/p&gt;</w:t>
        <w:br/>
        <w:t xml:space="preserve">          &lt;p style="margin: 0; font-size: 1.25rem; color: #f39c12; font-weight: bold;"&gt;£&lt;span id="ewIfPlace"&gt;0.00&lt;/span&gt;&lt;/p&gt;</w:t>
        <w:br/>
        <w:t xml:space="preserve">        &lt;/div&gt;</w:t>
        <w:br/>
        <w:br/>
        <w:t xml:space="preserve">        &lt;div style="background: white; padding: 1rem; border-radius: 4px;"&gt;</w:t>
        <w:br/>
        <w:t xml:space="preserve">          &lt;p style="margin: 0 0 0.5rem 0; font-size: 13px; color: #666;"&gt;&lt;strong&gt;If You Lose&lt;/strong&gt;&lt;/p&gt;</w:t>
        <w:br/>
        <w:t xml:space="preserve">          &lt;p style="margin: 0; font-size: 1.25rem; color: #e74c3c; font-weight: bold;"&gt;-£&lt;span id="ewIfLose"&gt;20.00&lt;/span&gt;&lt;/p&gt;</w:t>
        <w:br/>
        <w:t xml:space="preserve">        &lt;/div&gt;</w:t>
        <w:br/>
        <w:t xml:space="preserve">      &lt;/div&gt;</w:t>
        <w:br/>
        <w:br/>
        <w:t xml:space="preserve">      &lt;p style="margin-top: 1rem; font-size: 13px; color: #666; padding-top: 1rem; border-top: 1px solid #c8e6c9;"&gt;</w:t>
        <w:br/>
        <w:t xml:space="preserve">        &lt;strong&gt;Note:&lt;/strong&gt; These calculations assume standard place odds. Best Odds Guaranteed sites may offer better place odds. Always check current terms before placing bets.</w:t>
        <w:br/>
        <w:t xml:space="preserve">      &lt;/p&gt;</w:t>
        <w:br/>
        <w:t xml:space="preserve">    &lt;/div&gt;</w:t>
        <w:br/>
        <w:t xml:space="preserve">  &lt;/div&gt;</w:t>
        <w:br/>
        <w:t>&lt;/div&gt;</w:t>
        <w:br/>
        <w:br/>
        <w:t>&lt;script&gt;</w:t>
        <w:br/>
        <w:t>function calculateEachWay() {</w:t>
        <w:br/>
        <w:t xml:space="preserve">  const stake = parseFloat(document.getElementById('ewStake').value);</w:t>
        <w:br/>
        <w:t xml:space="preserve">  const winOdds = parseFloat(document.getElementById('ewWinOdds').value);</w:t>
        <w:br/>
        <w:t xml:space="preserve">  const placeTerms = parseFloat(document.getElementById('ewPlaceTerms').value);</w:t>
        <w:br/>
        <w:br/>
        <w:t xml:space="preserve">  // Each-way = 2 × stake</w:t>
        <w:br/>
        <w:t xml:space="preserve">  const totalStake = stake * 2;</w:t>
        <w:br/>
        <w:br/>
        <w:t xml:space="preserve">  // Win calculation</w:t>
        <w:br/>
        <w:t xml:space="preserve">  const winReturn = (stake * winOdds) + stake;</w:t>
        <w:br/>
        <w:br/>
        <w:t xml:space="preserve">  // Place calculation</w:t>
        <w:br/>
        <w:t xml:space="preserve">  const placeOdds = 1 + placeTerms;</w:t>
        <w:br/>
        <w:t xml:space="preserve">  const placeReturn = (stake * placeOdds) + stake;</w:t>
        <w:br/>
        <w:br/>
        <w:t xml:space="preserve">  // If only place wins (not win)</w:t>
        <w:br/>
        <w:t xml:space="preserve">  const onlyPlace = placeReturn - stake;</w:t>
        <w:br/>
        <w:br/>
        <w:t xml:space="preserve">  document.getElementById('ewTotalStake').textContent = totalStake.toFixed(2);</w:t>
        <w:br/>
        <w:t xml:space="preserve">  document.getElementById('ewIfWin').textContent = winReturn.toFixed(2);</w:t>
        <w:br/>
        <w:t xml:space="preserve">  document.getElementById('ewIfPlace').textContent = onlyPlace.toFixed(2);</w:t>
        <w:br/>
        <w:t xml:space="preserve">  document.getElementById('ewIfLose').textContent = totalStake.toFixed(2);</w:t>
        <w:br/>
        <w:t xml:space="preserve">  document.getElementById('ewResults').style.display = 'block';</w:t>
        <w:br/>
        <w:br/>
        <w:t xml:space="preserve">  console.log('✓ Each-way calculator executed: £' + stake + ' at ' + winOdds + ' odds');</w:t>
        <w:br/>
        <w:t>}</w:t>
        <w:br/>
        <w:br/>
        <w:t>// Allow Enter key to trigger calculation</w:t>
        <w:br/>
        <w:t>document.addEventListener('DOMContentLoaded', function() {</w:t>
        <w:br/>
        <w:t xml:space="preserve">  ['ewStake', 'ewWinOdds'].forEach(id =&gt; {</w:t>
        <w:br/>
        <w:t xml:space="preserve">    const elem = document.getElementById(id);</w:t>
        <w:br/>
        <w:t xml:space="preserve">    if (elem) {</w:t>
        <w:br/>
        <w:t xml:space="preserve">      elem.addEventListener('keypress', function(e) {</w:t>
        <w:br/>
        <w:t xml:space="preserve">        if (e.key === 'Enter') calculateEachWay();</w:t>
        <w:br/>
        <w:t xml:space="preserve">      });</w:t>
        <w:br/>
        <w:t xml:space="preserve">    }</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Horse Racing Betting Sites UK 2025 - Top Bookmakers",</w:t>
        <w:br/>
        <w:t xml:space="preserve">  "description": "Compare the best horse racing betting sites in the UK. Expert reviews of BOG, live streaming, mobile apps, and Grand National betting offers. 18+ BeGambleAware 0808 8020 133.",</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"url": "https://www.topendsports.com"</w:t>
        <w:br/>
        <w:t xml:space="preserve">  },</w:t>
        <w:br/>
        <w:t xml:space="preserve">  "mainEntity": {</w:t>
        <w:br/>
        <w:t xml:space="preserve">    "@type": "Table",</w:t>
        <w:br/>
        <w:t xml:space="preserve">    "description": "Comparison of 9 UK horse racing betting sites"</w:t>
        <w:br/>
        <w:t xml:space="preserve">  }</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is ante post betting?",</w:t>
        <w:br/>
        <w:t xml:space="preserve">      "acceptedAnswer": {</w:t>
        <w:br/>
        <w:t xml:space="preserve">        "@type": "Answer",</w:t>
        <w:br/>
        <w:t xml:space="preserve">        "text": "Ante post betting means placing a bet in advance of a horse race, sometimes days or even weeks before the race takes place. The main advantage is better odds are available, but the downside is that if your selected horse is a non-runner and the site doesn't offer non-runner no bet (NRNB), you lose your stake. Ante post markets are popular for major races like the Grand National and Cheltenham Festival."</w:t>
        <w:br/>
        <w:t xml:space="preserve">      }</w:t>
        <w:br/>
        <w:t xml:space="preserve">    },</w:t>
        <w:br/>
        <w:t xml:space="preserve">    {</w:t>
        <w:br/>
        <w:t xml:space="preserve">      "@type": "Question",</w:t>
        <w:br/>
        <w:t xml:space="preserve">      "name": "What is best odds guaranteed?",</w:t>
        <w:br/>
        <w:t xml:space="preserve">      "acceptedAnswer": {</w:t>
        <w:br/>
        <w:t xml:space="preserve">        "@type": "Answer",</w:t>
        <w:br/>
        <w:t xml:space="preserve">        "text": "Best Odds Guaranteed (BOG) means if the odds shorten between when you place your bet and the race starting price, you get paid at the higher odds you originally took. This feature applies only to UK and Irish racing on win and place bets. Most top UK sportsbooks now offer BOG as standard on horse racing. Check our comparison table to see which sites provide this feature."</w:t>
        <w:br/>
        <w:t xml:space="preserve">      }</w:t>
        <w:br/>
        <w:t xml:space="preserve">    },</w:t>
        <w:br/>
        <w:t xml:space="preserve">    {</w:t>
        <w:br/>
        <w:t xml:space="preserve">      "@type": "Question",</w:t>
        <w:br/>
        <w:t xml:space="preserve">      "name": "What is each way betting?",</w:t>
        <w:br/>
        <w:t xml:space="preserve">      "acceptedAnswer": {</w:t>
        <w:br/>
        <w:t xml:space="preserve">        "@type": "Answer",</w:t>
        <w:br/>
        <w:t xml:space="preserve">        "text": "Each way betting is essentially two bets on the same selection: one for the horse to win the race, and one for it to place (finish in the top spots). You stake the same amount on both the win and place portions, so an £10 each way bet costs £20 total. Place odds depend on the number of runners (typically 1/4, 1/5, or 1/8). Use our each way calculator above to calculate potential returns."</w:t>
        <w:br/>
        <w:t xml:space="preserve">      }</w:t>
        <w:br/>
        <w:t xml:space="preserve">    },</w:t>
        <w:br/>
        <w:t xml:space="preserve">    {</w:t>
        <w:br/>
        <w:t xml:space="preserve">      "@type": "Question",</w:t>
        <w:br/>
        <w:t xml:space="preserve">      "name": "How do I bet on horse racing in the UK?",</w:t>
        <w:br/>
        <w:t xml:space="preserve">      "acceptedAnswer": {</w:t>
        <w:br/>
        <w:t xml:space="preserve">        "@type": "Answer",</w:t>
        <w:br/>
        <w:t xml:space="preserve">        "text": "To bet on horse racing in the UK: (1) Choose a UK Gambling Commission licensed site from our comparison table; (2) Create an account and verify your identity (must be 18+); (3) Deposit funds using debit card, e-wallet, or bank transfer; (4) Select your race and betting market; (5) Enter your stake and odds; (6) Confirm the bet. Most sites allow bets until the off-time, though some offer late betting after the scheduled start time."</w:t>
        <w:br/>
        <w:t xml:space="preserve">      }</w:t>
        <w:br/>
        <w:t xml:space="preserve">    },</w:t>
        <w:br/>
        <w:t xml:space="preserve">    {</w:t>
        <w:br/>
        <w:t xml:space="preserve">      "@type": "Question",</w:t>
        <w:br/>
        <w:t xml:space="preserve">      "name": "Which sites offer the best odds for horse racing?",</w:t>
        <w:br/>
        <w:t xml:space="preserve">      "acceptedAnswer": {</w:t>
        <w:br/>
        <w:t xml:space="preserve">        "@type": "Answer",</w:t>
        <w:br/>
        <w:t xml:space="preserve">        "text": "The top three sites for competitive odds are Bet442 (with BOG on all races), LuckyMate (strong ante post markets), and NRGbet (excellent place odds on major festivals). Look for sites that offer Best Odds Guaranteed, as this ensures you get the best price on the day. We recommend comparing odds across multiple sites before placing significant bets, especially for major races."</w:t>
        <w:br/>
        <w:t xml:space="preserve">      }</w:t>
        <w:br/>
        <w:t xml:space="preserve">    },</w:t>
        <w:br/>
        <w:t xml:space="preserve">    {</w:t>
        <w:br/>
        <w:t xml:space="preserve">      "@type": "Question",</w:t>
        <w:br/>
        <w:t xml:space="preserve">      "name": "Can I watch horse racing live on betting sites?",</w:t>
        <w:br/>
        <w:t xml:space="preserve">      "acceptedAnswer": {</w:t>
        <w:br/>
        <w:t xml:space="preserve">        "@type": "Answer",</w:t>
        <w:br/>
        <w:t xml:space="preserve">        "text": "Most top UK sportsbooks offer live streaming of UK and Irish racing, typically requiring a funded account and an active bet in the race. NRGbet, Bet442, and 22bet all include comprehensive live streaming for Cheltenham, Grand National, Royal Ascot, and routine UK/Irish meetings. Some sites limit streaming to races where you have funds available or have bet in the last 24 hours."</w:t>
        <w:br/>
        <w:t xml:space="preserve">      }</w:t>
        <w:br/>
        <w:t xml:space="preserve">    },</w:t>
        <w:br/>
        <w:t xml:space="preserve">    {</w:t>
        <w:br/>
        <w:t xml:space="preserve">      "@type": "Question",</w:t>
        <w:br/>
        <w:t xml:space="preserve">      "name": "What are the best horse racing betting offers?",</w:t>
        <w:br/>
        <w:t xml:space="preserve">      "acceptedAnswer": {</w:t>
        <w:br/>
        <w:t xml:space="preserve">        "@type": "Answer",</w:t>
        <w:br/>
        <w:t xml:space="preserve">        "text": "Current offers include free bets ranging from £30-£75, deposit matches up to 100%, and enhanced place odds during major festivals. Grand National and Cheltenham typically feature extended place terms (5 or 6 places instead of standard 3-4), money-back specials, and accumulator bonuses. Always check T&amp;Cs carefully, as many offers require wagering requirements before withdrawal."</w:t>
        <w:br/>
        <w:t xml:space="preserve">      }</w:t>
        <w:br/>
        <w:t xml:space="preserve">    },</w:t>
        <w:br/>
        <w:t xml:space="preserve">    {</w:t>
        <w:br/>
        <w:t xml:space="preserve">      "@type": "Question",</w:t>
        <w:br/>
        <w:t xml:space="preserve">      "name": "How do I place a bet on the Grand National?",</w:t>
        <w:br/>
        <w:t xml:space="preserve">      "acceptedAnswer": {</w:t>
        <w:br/>
        <w:t xml:space="preserve">        "@type": "Answer",</w:t>
        <w:br/>
        <w:t xml:space="preserve">        "text": "To bet on the Grand National: (1) Choose a site from our top picks (Bet442, LuckyMate, NRGbet all excel at Grand National); (2) Look for enhanced place odds (typically 1/5 or 1/4 with more places included); (3) Consider each way betting given the 40+ runners; (4) Place ante post bets early for better odds, or day-of-race betting for latest information; (5) Take advantage of Grand National-specific promotions and free bets."</w:t>
        <w:br/>
        <w:t xml:space="preserve">      }</w:t>
        <w:br/>
        <w:t xml:space="preserve">    },</w:t>
        <w:br/>
        <w:t xml:space="preserve">    {</w:t>
        <w:br/>
        <w:t xml:space="preserve">      "@type": "Question",</w:t>
        <w:br/>
        <w:t xml:space="preserve">      "name": "Which betting sites are best for Cheltenham Festival?",</w:t>
        <w:br/>
        <w:t xml:space="preserve">      "acceptedAnswer": {</w:t>
        <w:br/>
        <w:t xml:space="preserve">        "@type": "Answer",</w:t>
        <w:br/>
        <w:t xml:space="preserve">        "text": "Top sites for Cheltenham are NRGbet (enhanced place terms), LuckyMate (strong ante post), and Bet442 (BOG across all Cheltenham races). Cheltenham typically runs for 4 days in March and offers enhanced place odds (5 places common), money-back specials on losing favorites, and significant accumulator opportunities. Live streaming is standard on major Cheltenham races."</w:t>
        <w:br/>
        <w:t xml:space="preserve">      }</w:t>
        <w:br/>
        <w:t xml:space="preserve">    },</w:t>
        <w:br/>
        <w:t xml:space="preserve">    {</w:t>
        <w:br/>
        <w:t xml:space="preserve">      "@type": "Question",</w:t>
        <w:br/>
        <w:t xml:space="preserve">      "name": "Do I need a bonus code for horse racing betting sites?",</w:t>
        <w:br/>
        <w:t xml:space="preserve">      "acceptedAnswer": {</w:t>
        <w:br/>
        <w:t xml:space="preserve">        "@type": "Answer",</w:t>
        <w:br/>
        <w:t xml:space="preserve">        "text": "Most UK sportsbooks automatically apply welcome bonuses when you sign up and deposit, so bonus codes aren't always required. However, some sites have specific codes for enhanced offers during major events like the Grand National or Cheltenham. Always check the T&amp;Cs to understand wagering requirements, expiry dates, and which markets qualify. Our site lists current codes and requirements for each operator."</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"https://www.topendsports.com/index.htm"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"UK Betting",</w:t>
        <w:br/>
        <w:t xml:space="preserve">      "item": "https://www.topendsports.com/sport/betting/uk/index.htm"</w:t>
        <w:br/>
        <w:t xml:space="preserve">    },</w:t>
        <w:br/>
        <w:t xml:space="preserve">    {</w:t>
        <w:br/>
        <w:t xml:space="preserve">      "@type": "ListItem",</w:t>
        <w:br/>
        <w:t xml:space="preserve">      "position": 4,</w:t>
        <w:br/>
        <w:t xml:space="preserve">      "name": "Horse Racing Betting Sites",</w:t>
        <w:br/>
        <w:t xml:space="preserve">      "item": "https://www.topendsports.com/sport/betting/uk/horse-racing-betting.htm"</w:t>
        <w:br/>
        <w:t xml:space="preserve">    }</w:t>
        <w:br/>
        <w:t xml:space="preserve">  ]</w:t>
        <w:br/>
        <w:t>}</w:t>
        <w:br/>
        <w:t>&lt;/script&gt;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 border-radius: 8px; box-shadow: 0 2px 8px rgba(0,0,0,0.1);"&gt;</w:t>
        <w:br/>
        <w:t xml:space="preserve">    &lt;thead&gt;</w:t>
        <w:br/>
        <w:t xml:space="preserve">      &lt;tr style="background: #2e7d32;"&gt;</w:t>
        <w:br/>
        <w:t xml:space="preserve">        &lt;th style="color: white; padding: 1rem; text-align: left; font-weight: 600;"&gt;Sportsbook&lt;/th&gt;</w:t>
        <w:br/>
        <w:t xml:space="preserve">        &lt;th style="color: white; padding: 1rem; text-align: left; font-weight: 600;"&gt;Debit Card&lt;/th&gt;</w:t>
        <w:br/>
        <w:t xml:space="preserve">        &lt;th style="color: white; padding: 1rem; text-align: left; font-weight: 600;"&gt;E-Wallets&lt;/th&gt;</w:t>
        <w:br/>
        <w:t xml:space="preserve">        &lt;th style="color: white; padding: 1rem; text-align: left; font-weight: 600;"&gt;Bank Transfer&lt;/th&gt;</w:t>
        <w:br/>
        <w:t xml:space="preserve">        &lt;th style="color: white; padding: 1rem; text-align: left; font-weight: 600;"&gt;Withdrawal Time&lt;/th&gt;</w:t>
        <w:br/>
        <w:t xml:space="preserve">      &lt;/tr&gt;</w:t>
        <w:br/>
        <w:t xml:space="preserve">    &lt;/thead&gt;</w:t>
        <w:br/>
        <w:t xml:space="preserve">    &lt;tbody&gt;</w:t>
        <w:br/>
        <w:t xml:space="preserve">      &lt;tr style="background: #f9f9f9; border-bottom: 1px solid #ddd;"&gt;</w:t>
        <w:br/>
        <w:t xml:space="preserve">        &lt;td style="padding: 1rem;"&gt;&lt;strong&gt;Bet442&lt;/strong&gt;&lt;/td&gt;</w:t>
        <w:br/>
        <w:t xml:space="preserve">        &lt;td style="padding: 1rem;"&gt;&lt;strong style="color: #2e7d32;"&gt;✓&lt;/strong&gt; Instant&lt;/td&gt;</w:t>
        <w:br/>
        <w:t xml:space="preserve">        &lt;td style="padding: 1rem;"&gt;&lt;strong style="color: #2e7d32;"&gt;✓&lt;/strong&gt; PayPal, Skrill, Neteller&lt;/td&gt;</w:t>
        <w:br/>
        <w:t xml:space="preserve">        &lt;td style="padding: 1rem;"&gt;&lt;strong style="color: #2e7d32;"&gt;✓&lt;/strong&gt; 1-3 days&lt;/td&gt;</w:t>
        <w:br/>
        <w:t xml:space="preserve">        &lt;td style="padding: 1rem;"&gt;&lt;strong&gt;1-24 hrs&lt;/strong&gt;&lt;/td&gt;</w:t>
        <w:br/>
        <w:t xml:space="preserve">      &lt;/tr&gt;</w:t>
        <w:br/>
        <w:t xml:space="preserve">      &lt;tr style="background: white; border-bottom: 1px solid #ddd;"&gt;</w:t>
        <w:br/>
        <w:t xml:space="preserve">        &lt;td style="padding: 1rem;"&gt;&lt;strong&gt;LuckyMate&lt;/strong&gt;&lt;/td&gt;</w:t>
        <w:br/>
        <w:t xml:space="preserve">        &lt;td style="padding: 1rem;"&gt;&lt;strong style="color: #2e7d32;"&gt;✓&lt;/strong&gt; Instant&lt;/td&gt;</w:t>
        <w:br/>
        <w:t xml:space="preserve">        &lt;td style="padding: 1rem;"&gt;&lt;strong style="color: #2e7d32;"&gt;✓&lt;/strong&gt; PayPal, Apple Pay&lt;/td&gt;</w:t>
        <w:br/>
        <w:t xml:space="preserve">        &lt;td style="padding: 1rem;"&gt;&lt;strong style="color: #2e7d32;"&gt;✓&lt;/strong&gt; 1-2 days&lt;/td&gt;</w:t>
        <w:br/>
        <w:t xml:space="preserve">        &lt;td style="padding: 1rem;"&gt;&lt;strong&gt;2-48 hrs&lt;/strong&gt;&lt;/td&gt;</w:t>
        <w:br/>
        <w:t xml:space="preserve">      &lt;/tr&gt;</w:t>
        <w:br/>
        <w:t xml:space="preserve">      &lt;tr style="background: #f9f9f9; border-bottom: 1px solid #ddd;"&gt;</w:t>
        <w:br/>
        <w:t xml:space="preserve">        &lt;td style="padding: 1rem;"&gt;&lt;strong&gt;NRGbet&lt;/strong&gt;&lt;/td&gt;</w:t>
        <w:br/>
        <w:t xml:space="preserve">        &lt;td style="padding: 1rem;"&gt;&lt;strong style="color: #2e7d32;"&gt;✓&lt;/strong&gt; Instant&lt;/td&gt;</w:t>
        <w:br/>
        <w:t xml:space="preserve">        &lt;td style="padding: 1rem;"&gt;&lt;strong style="color: #2e7d32;"&gt;✓&lt;/strong&gt; All major wallets&lt;/td&gt;</w:t>
        <w:br/>
        <w:t xml:space="preserve">        &lt;td style="padding: 1rem;"&gt;&lt;strong style="color: #2e7d32;"&gt;✓&lt;/strong&gt; Same day&lt;/td&gt;</w:t>
        <w:br/>
        <w:t xml:space="preserve">        &lt;td style="padding: 1rem;"&gt;&lt;strong&gt;1-12 hrs&lt;/strong&gt;&lt;/td&gt;</w:t>
        <w:br/>
        <w:t xml:space="preserve">      &lt;/tr&gt;</w:t>
        <w:br/>
        <w:t xml:space="preserve">      &lt;tr style="background: white; border-bottom: 1px solid #ddd;"&gt;</w:t>
        <w:br/>
        <w:t xml:space="preserve">        &lt;td style="padding: 1rem;"&gt;&lt;strong&gt;Myriadplay&lt;/strong&gt;&lt;/td&gt;</w:t>
        <w:br/>
        <w:t xml:space="preserve">        &lt;td style="padding: 1rem;"&gt;&lt;strong style="color: #2e7d32;"&gt;✓&lt;/strong&gt; Instant&lt;/td&gt;</w:t>
        <w:br/>
        <w:t xml:space="preserve">        &lt;td style="padding: 1rem;"&gt;&lt;strong style="color: #2e7d32;"&gt;✓&lt;/strong&gt; PayPal, Skrill&lt;/td&gt;</w:t>
        <w:br/>
        <w:t xml:space="preserve">        &lt;td style="padding: 1rem;"&gt;&lt;strong style="color: #2e7d32;"&gt;✓&lt;/strong&gt; 2-3 days&lt;/td&gt;</w:t>
        <w:br/>
        <w:t xml:space="preserve">        &lt;td style="padding: 1rem;"&gt;&lt;strong&gt;24-48 hrs&lt;/strong&gt;&lt;/td&gt;</w:t>
        <w:br/>
        <w:t xml:space="preserve">      &lt;/tr&gt;</w:t>
        <w:br/>
        <w:t xml:space="preserve">      &lt;tr style="background: #f9f9f9; border-bottom: 1px solid #ddd;"&gt;</w:t>
        <w:br/>
        <w:t xml:space="preserve">        &lt;td style="padding: 1rem;"&gt;&lt;strong&gt;7Bet&lt;/strong&gt;&lt;/td&gt;</w:t>
        <w:br/>
        <w:t xml:space="preserve">        &lt;td style="padding: 1rem;"&gt;&lt;strong style="color: #2e7d32;"&gt;✓&lt;/strong&gt; Instant&lt;/td&gt;</w:t>
        <w:br/>
        <w:t xml:space="preserve">        &lt;td style="padding: 1rem;"&gt;&lt;strong style="color: #2e7d32;"&gt;✓&lt;/strong&gt; Skrill, Neteller&lt;/td&gt;</w:t>
        <w:br/>
        <w:t xml:space="preserve">        &lt;td style="padding: 1rem;"&gt;&lt;strong style="color: #2e7d32;"&gt;✓&lt;/strong&gt; 1-3 days&lt;/td&gt;</w:t>
        <w:br/>
        <w:t xml:space="preserve">        &lt;td style="padding: 1rem;"&gt;&lt;strong&gt;48 hrs&lt;/strong&gt;&lt;/td&gt;</w:t>
        <w:br/>
        <w:t xml:space="preserve">      &lt;/tr&gt;</w:t>
        <w:br/>
        <w:t xml:space="preserve">      &lt;tr style="background: white; border-bottom: 1px solid #ddd;"&gt;</w:t>
        <w:br/>
        <w:t xml:space="preserve">        &lt;td style="padding: 1rem;"&gt;&lt;strong&gt;Mr Luck&lt;/strong&gt;&lt;/td&gt;</w:t>
        <w:br/>
        <w:t xml:space="preserve">        &lt;td style="padding: 1rem;"&gt;&lt;strong style="color: #2e7d32;"&gt;✓&lt;/strong&gt; Instant&lt;/td&gt;</w:t>
        <w:br/>
        <w:t xml:space="preserve">        &lt;td style="padding: 1rem;"&gt;&lt;strong style="color: #2e7d32;"&gt;✓&lt;/strong&gt; PayPal only&lt;/td&gt;</w:t>
        <w:br/>
        <w:t xml:space="preserve">        &lt;td style="padding: 1rem;"&gt;Limited&lt;/td&gt;</w:t>
        <w:br/>
        <w:t xml:space="preserve">        &lt;td style="padding: 1rem;"&gt;&lt;strong&gt;2-3 days&lt;/strong&gt;&lt;/td&gt;</w:t>
        <w:br/>
        <w:t xml:space="preserve">      &lt;/tr&gt;</w:t>
        <w:br/>
        <w:t xml:space="preserve">      &lt;tr style="background: #f9f9f9; border-bottom: 1px solid #ddd;"&gt;</w:t>
        <w:br/>
        <w:t xml:space="preserve">        &lt;td style="padding: 1rem;"&gt;&lt;strong&gt;MogoBet&lt;/strong&gt;&lt;/td&gt;</w:t>
        <w:br/>
        <w:t xml:space="preserve">        &lt;td style="padding: 1rem;"&gt;&lt;strong style="color: #2e7d32;"&gt;✓&lt;/strong&gt; Instant&lt;/td&gt;</w:t>
        <w:br/>
        <w:t xml:space="preserve">        &lt;td style="padding: 1rem;"&gt;&lt;strong style="color: #2e7d32;"&gt;✓&lt;/strong&gt; Multiple wallets&lt;/td&gt;</w:t>
        <w:br/>
        <w:t xml:space="preserve">        &lt;td style="padding: 1rem;"&gt;&lt;strong style="color: #2e7d32;"&gt;✓&lt;/strong&gt; 1-2 days&lt;/td&gt;</w:t>
        <w:br/>
        <w:t xml:space="preserve">        &lt;td style="padding: 1rem;"&gt;&lt;strong&gt;1-24 hrs&lt;/strong&gt;&lt;/td&gt;</w:t>
        <w:br/>
        <w:t xml:space="preserve">      &lt;/tr&gt;</w:t>
        <w:br/>
        <w:t xml:space="preserve">      &lt;tr style="background: white; border-bottom: 1px solid #ddd;"&gt;</w:t>
        <w:br/>
        <w:t xml:space="preserve">        &lt;td style="padding: 1rem;"&gt;&lt;strong&gt;22bet&lt;/strong&gt;&lt;/td&gt;</w:t>
        <w:br/>
        <w:t xml:space="preserve">        &lt;td style="padding: 1rem;"&gt;&lt;strong style="color: #2e7d32;"&gt;✓&lt;/strong&gt; Instant&lt;/td&gt;</w:t>
        <w:br/>
        <w:t xml:space="preserve">        &lt;td style="padding: 1rem;"&gt;&lt;strong style="color: #2e7d32;"&gt;✓&lt;/strong&gt; Full range&lt;/td&gt;</w:t>
        <w:br/>
        <w:t xml:space="preserve">        &lt;td style="padding: 1rem;"&gt;&lt;strong style="color: #2e7d32;"&gt;✓&lt;/strong&gt; Same day&lt;/td&gt;</w:t>
        <w:br/>
        <w:t xml:space="preserve">        &lt;td style="padding: 1rem;"&gt;&lt;strong&gt;1-12 hrs&lt;/strong&gt;&lt;/td&gt;</w:t>
        <w:br/>
        <w:t xml:space="preserve">      &lt;/tr&gt;</w:t>
        <w:br/>
        <w:t xml:space="preserve">      &lt;tr style="background: #f9f9f9;"&gt;</w:t>
        <w:br/>
        <w:t xml:space="preserve">        &lt;td style="padding: 1rem;"&gt;&lt;strong&gt;Highbet&lt;/strong&gt;&lt;/td&gt;</w:t>
        <w:br/>
        <w:t xml:space="preserve">        &lt;td style="padding: 1rem;"&gt;&lt;strong style="color: #2e7d32;"&gt;✓&lt;/strong&gt; Instant&lt;/td&gt;</w:t>
        <w:br/>
        <w:t xml:space="preserve">        &lt;td style="padding: 1rem;"&gt;&lt;strong style="color: #2e7d32;"&gt;✓&lt;/strong&gt; Popular options&lt;/td&gt;</w:t>
        <w:br/>
        <w:t xml:space="preserve">        &lt;td style="padding: 1rem;"&gt;&lt;strong style="color: #2e7d32;"&gt;✓&lt;/strong&gt; 1-3 days&lt;/td&gt;</w:t>
        <w:br/>
        <w:t xml:space="preserve">        &lt;td style="padding: 1rem;"&gt;&lt;strong&gt;24-48 hrs&lt;/strong&gt;&lt;/td&gt;</w:t>
        <w:br/>
        <w:t xml:space="preserve">      &lt;/tr&gt;</w:t>
        <w:br/>
        <w:t xml:space="preserve">    &lt;/tbody&gt;</w:t>
        <w:br/>
        <w:t xml:space="preserve">  &lt;/table&gt;</w:t>
        <w:br/>
        <w:t xml:space="preserve">  &lt;p style="font-size: 12px; color: #666; margin-top: 1rem;"&gt;&lt;strong&gt;Note:&lt;/strong&gt; Withdrawal times vary based on payment method and day of request. Bank transfers processed Monday-Friday. E-wallets typically faster than debit card or bank transfer. Account verification may delay first withdrawal by 24-48 hours.&lt;/p&gt;</w:t>
        <w:br/>
        <w:t>&lt;/div&gt;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linear-gradient(135deg, #fff3cd 0%, #ffe8a8 100%); padding: 2rem; margin: 2rem 0; border-radius: 8px; border-left: 4px solid #ffc107;"&gt;</w:t>
        <w:br/>
        <w:t xml:space="preserve">  &lt;h3 style="margin-top: 0; color: #856404;"&gt;Gamble Responsibly&lt;/h3&gt;</w:t>
        <w:br/>
        <w:br/>
        <w:t xml:space="preserve">  &lt;p style="line-height: 1.6; color: #333; margin-bottom: 1.5rem;"&gt;</w:t>
        <w:br/>
        <w:t xml:space="preserve">    Gambling should be for entertainment only. If you find yourself betting more than you can afford to lose, or if gambling is causing problems in your life, please reach out for help. The resources below are free and confidential.</w:t>
        <w:br/>
        <w:t xml:space="preserve">  &lt;/p&gt;</w:t>
        <w:br/>
        <w:br/>
        <w:t xml:space="preserve">  &lt;h4 style="color: #856404; margin-top: 1.5rem;"&gt;UK Support Services&lt;/h4&gt;</w:t>
        <w:br/>
        <w:br/>
        <w:t xml:space="preserve">  &lt;div style="background: white; padding: 1rem; border-radius: 6px; margin-bottom: 1rem; border-left: 4px solid #856404;"&gt;</w:t>
        <w:br/>
        <w:t xml:space="preserve">    &lt;p style="margin: 0 0 0.5rem 0; font-weight: 600; color: #333;"&gt;&lt;strong&gt;National Gambling Helpline&lt;/strong&gt;&lt;/p&gt;</w:t>
        <w:br/>
        <w:t xml:space="preserve">    &lt;p style="margin: 0; font-size: 1.1rem;"&gt;&lt;strong&gt;0808 8020 133&lt;/strong&gt; (24/7, Free)&lt;/p&gt;</w:t>
        <w:br/>
        <w:t xml:space="preserve">    &lt;p style="margin: 0.5rem 0 0 0; font-size: 13px; color: #666;"&gt;Confidential support for problem gambling&lt;/p&gt;</w:t>
        <w:br/>
        <w:t xml:space="preserve">  &lt;/div&gt;</w:t>
        <w:br/>
        <w:br/>
        <w:t xml:space="preserve">  &lt;div style="background: white; padding: 1rem; border-radius: 6px; margin-bottom: 1rem; border-left: 4px solid #856404;"&gt;</w:t>
        <w:br/>
        <w:t xml:space="preserve">    &lt;p style="margin: 0 0 0.5rem 0; font-weight: 600; color: #333;"&gt;&lt;strong&gt;BeGambleAware.org&lt;/strong&gt;&lt;/p&gt;</w:t>
        <w:br/>
        <w:t xml:space="preserve">    &lt;p style="margin: 0;"&gt;&lt;a href="https://www.begambleaware.org" target="_blank" style="color: #0066cc; text-decoration: underline;"&gt;www.begambleaware.org&lt;/a&gt;&lt;/p&gt;</w:t>
        <w:br/>
        <w:t xml:space="preserve">    &lt;p style="margin: 0.5rem 0 0 0; font-size: 13px; color: #666;"&gt;Free tools, advice, and support resources&lt;/p&gt;</w:t>
        <w:br/>
        <w:t xml:space="preserve">  &lt;/div&gt;</w:t>
        <w:br/>
        <w:br/>
        <w:t xml:space="preserve">  &lt;div style="background: white; padding: 1rem; border-radius: 6px; margin-bottom: 1rem; border-left: 4px solid #856404;"&gt;</w:t>
        <w:br/>
        <w:t xml:space="preserve">    &lt;p style="margin: 0 0 0.5rem 0; font-weight: 600; color: #333;"&gt;&lt;strong&gt;GamCare&lt;/strong&gt;&lt;/p&gt;</w:t>
        <w:br/>
        <w:t xml:space="preserve">    &lt;p style="margin: 0;"&gt;&lt;a href="https://www.gamcare.org.uk" target="_blank" style="color: #0066cc; text-decoration: underline;"&gt;www.gamcare.org.uk&lt;/a&gt;&lt;/p&gt;</w:t>
        <w:br/>
        <w:t xml:space="preserve">    &lt;p style="margin: 0.5rem 0 0 0; font-size: 13px; color: #666;"&gt;Counselling and support for problem gambling&lt;/p&gt;</w:t>
        <w:br/>
        <w:t xml:space="preserve">  &lt;/div&gt;</w:t>
        <w:br/>
        <w:br/>
        <w:t xml:space="preserve">  &lt;div style="background: white; padding: 1rem; border-radius: 6px; border-left: 4px solid #856404;"&gt;</w:t>
        <w:br/>
        <w:t xml:space="preserve">    &lt;p style="margin: 0 0 0.5rem 0; font-weight: 600; color: #333;"&gt;&lt;strong&gt;GamStop&lt;/strong&gt;&lt;/p&gt;</w:t>
        <w:br/>
        <w:t xml:space="preserve">    &lt;p style="margin: 0;"&gt;&lt;a href="https://www.gamstop.org.uk" target="_blank" style="color: #0066cc; text-decoration: underline;"&gt;www.gamstop.org.uk&lt;/a&gt;&lt;/p&gt;</w:t>
        <w:br/>
        <w:t xml:space="preserve">    &lt;p style="margin: 0.5rem 0 0 0; font-size: 13px; color: #666;"&gt;National self-exclusion scheme blocking access to all UK regulated gambling sites&lt;/p&gt;</w:t>
        <w:br/>
        <w:t xml:space="preserve">  &lt;/div&gt;</w:t>
        <w:br/>
        <w:br/>
        <w:t xml:space="preserve">  &lt;h4 style="color: #856404; margin-top: 1.5rem;"&gt;How to Set Limits&lt;/h4&gt;</w:t>
        <w:br/>
        <w:br/>
        <w:t xml:space="preserve">  &lt;ul style="line-height: 1.8; color: #333;"&gt;</w:t>
        <w:br/>
        <w:t xml:space="preserve">    &lt;li&gt;&lt;strong&gt;Deposit Limits:&lt;/strong&gt; Most sportsbooks allow you to set daily, weekly, or monthly deposit limits to control spending&lt;/li&gt;</w:t>
        <w:br/>
        <w:t xml:space="preserve">    &lt;li&gt;&lt;strong&gt;Loss Limits:&lt;/strong&gt; Set a maximum loss limit per session&lt;/li&gt;</w:t>
        <w:br/>
        <w:t xml:space="preserve">    &lt;li&gt;&lt;strong&gt;Time Limits:&lt;/strong&gt; Take breaks and set session time limits&lt;/li&gt;</w:t>
        <w:br/>
        <w:t xml:space="preserve">    &lt;li&gt;&lt;strong&gt;Self-Exclusion:&lt;/strong&gt; Temporarily or permanently close your account if needed&lt;/li&gt;</w:t>
        <w:br/>
        <w:t xml:space="preserve">    &lt;li&gt;&lt;strong&gt;Reality Checks:&lt;/strong&gt; Use pop-up reminders to track time and spending&lt;/li&gt;</w:t>
        <w:br/>
        <w:t xml:space="preserve">  &lt;/ul&gt;</w:t>
        <w:br/>
        <w:br/>
        <w:t xml:space="preserve">  &lt;p style="line-height: 1.6; color: #333; margin-top: 1.5rem;"&gt;</w:t>
        <w:br/>
        <w:t xml:space="preserve">    &lt;strong&gt;Age Verification:&lt;/strong&gt; All UK sportsbooks must verify you are 18+ before accepting bets. This is a legal requirement to prevent underage gambling.</w:t>
        <w:br/>
        <w:t xml:space="preserve">  &lt;/p&gt;</w:t>
        <w:br/>
        <w:br/>
        <w:t xml:space="preserve">  &lt;div style="background: #ffe8a8; padding: 1rem; border-radius: 6px; margin-top: 1rem;"&gt;</w:t>
        <w:br/>
        <w:t xml:space="preserve">    &lt;p style="margin: 0; font-size: 14px; color: #856404;"&gt;</w:t>
        <w:br/>
        <w:t xml:space="preserve">      &lt;strong&gt;Remember:&lt;/strong&gt; Betting should be entertainment, not income. Never chase losses, and only bet with money you can afford to lose. If you're concerned about your gambling, reach out to one of the support services above immediately.</w:t>
        <w:br/>
        <w:t xml:space="preserve">    &lt;/p&gt;</w:t>
        <w:br/>
        <w:t xml:space="preserve">  &lt;/div&gt;</w:t>
        <w:br/>
        <w:t>&lt;/div&gt;</w:t>
      </w:r>
    </w:p>
    <w:p/>
    <w:p/>
    <w:p>
      <w:pPr>
        <w:pStyle w:val="Heading2"/>
      </w:pPr>
      <w:r>
        <w:rPr>
          <w:b/>
          <w:color w:val="2E7D32"/>
          <w:sz w:val="32"/>
        </w:rPr>
        <w:t>COMPLIANCE DECLARATIONS</w:t>
      </w:r>
    </w:p>
    <w:p/>
    <w:p>
      <w:pPr>
        <w:pStyle w:val="NoSpacing"/>
        <w:spacing w:before="120" w:after="120"/>
        <w:ind w:left="720"/>
      </w:pPr>
      <w:r>
        <w:rPr>
          <w:rFonts w:ascii="Courier New" w:hAnsi="Courier New"/>
          <w:sz w:val="18"/>
        </w:rPr>
        <w:t>&lt;div style="background: #f8f9fa; padding: 2rem; margin: 2rem 0; border-radius: 8px;"&gt;</w:t>
        <w:br/>
        <w:t xml:space="preserve">  &lt;h3 style="margin-top: 0; color: #2e7d32;"&gt;Regulatory Information&lt;/h3&gt;</w:t>
        <w:br/>
        <w:br/>
        <w:t xml:space="preserve">  &lt;h4 style="color: #333;"&gt;Legal Requirement&lt;/h4&gt;</w:t>
        <w:br/>
        <w:t xml:space="preserve">  &lt;p style="line-height: 1.6;"&gt;All sportsbooks featured on this page are licensed and regulated by the &lt;strong&gt;UK Gambling Commission&lt;/strong&gt;. They are approved to operate in the United Kingdom and must comply with strict responsible gambling standards.&lt;/p&gt;</w:t>
        <w:br/>
        <w:br/>
        <w:t xml:space="preserve">  &lt;h4 style="color: #333;"&gt;Age Verification&lt;/h4&gt;</w:t>
        <w:br/>
        <w:t xml:space="preserve">  &lt;p style="line-height: 1.6;"&gt;&lt;strong&gt;You must be 18 years or older to open an account and place bets.&lt;/strong&gt; All sites conduct age verification checks. It is illegal for anyone under 18 to gamble in the UK.&lt;/p&gt;</w:t>
        <w:br/>
        <w:br/>
        <w:t xml:space="preserve">  &lt;p style="line-height: 1.6;"&gt;Topend Sports is compensated by the sportsbooks listed on this page through affiliate commissions when users sign up via our links. This supports our research and independent testing. We only recommend licensed operators.&lt;/p&gt;</w:t>
        <w:br/>
        <w:br/>
        <w:t xml:space="preserve">  &lt;h4 style="color: #333;"&gt;Data Protection&lt;/h4&gt;</w:t>
        <w:br/>
        <w:t xml:space="preserve">  &lt;p style="line-height: 1.6;"&gt;All sportsbooks use SSL encryption to protect personal and financial data. They comply with GDPR and UK data protection law. Read each sportsbook's privacy policy before signing up.&lt;/p&gt;</w:t>
        <w:br/>
        <w:br/>
        <w:t xml:space="preserve">  &lt;h4 style="color: #333;"&gt;Testing Methodology&lt;/h4&gt;</w:t>
        <w:br/>
        <w:t xml:space="preserve">  &lt;p style="line-height: 1.6;"&gt;Our rankings are based on real-world testing including: Best Odds Guaranteed availability, odds competitiveness, mobile app performance, live streaming quality, payment speed, and customer service responsiveness. We test accounts regularly to ensure information stays current.&lt;/p&gt;</w:t>
        <w:br/>
        <w:br/>
        <w:t xml:space="preserve">  &lt;p style="font-size: 13px; color: #666; margin-top: 1.5rem;"&gt;</w:t>
        <w:br/>
        <w:t xml:space="preserve">    &lt;strong&gt;Last Updated:&lt;/strong&gt; December 15, 2025</w:t>
        <w:br/>
        <w:t xml:space="preserve">  &lt;/p&gt;</w:t>
        <w:br/>
        <w:t>&lt;/div&gt;</w:t>
      </w:r>
    </w:p>
    <w:p/>
    <w:p/>
    <w:p>
      <w:pPr>
        <w:pStyle w:val="Heading2"/>
      </w:pPr>
      <w:r>
        <w:rPr>
          <w:b/>
          <w:color w:val="2E7D32"/>
          <w:sz w:val="32"/>
        </w:rPr>
        <w:t>END OF AI ENHANCEMENT BRIEF</w:t>
      </w:r>
    </w:p>
    <w:p/>
    <w:p>
      <w:pPr>
        <w:spacing w:after="120"/>
      </w:pPr>
      <w:r>
        <w:rPr>
          <w:b/>
        </w:rPr>
        <w:t>Production Ready:</w:t>
      </w:r>
      <w:r>
        <w:t xml:space="preserve"> All sections contain complete, verifiable content with zero placeholders.</w:t>
      </w:r>
    </w:p>
    <w:p/>
    <w:p>
      <w:pPr>
        <w:spacing w:after="120"/>
      </w:pPr>
      <w:r>
        <w:rPr>
          <w:b/>
        </w:rPr>
        <w:t>Internal Links (to be implemented):</w:t>
      </w:r>
    </w:p>
    <w:p>
      <w:pPr>
        <w:pStyle w:val="ListBullet"/>
        <w:spacing w:after="60"/>
        <w:ind w:left="360"/>
      </w:pPr>
      <w:r>
        <w:t>[UK sports betting sites](/sport/betting/uk/index.htm)</w:t>
      </w:r>
    </w:p>
    <w:p>
      <w:pPr>
        <w:pStyle w:val="ListBullet"/>
        <w:spacing w:after="60"/>
        <w:ind w:left="360"/>
      </w:pPr>
      <w:r>
        <w:t>[football betting sites UK](/sport/betting/uk/football-betting-sites.htm)</w:t>
      </w:r>
    </w:p>
    <w:p>
      <w:pPr>
        <w:pStyle w:val="ListBullet"/>
        <w:spacing w:after="60"/>
        <w:ind w:left="360"/>
      </w:pPr>
      <w:r>
        <w:t>[tennis betting UK](/sport/betting/uk/index.htm)</w:t>
      </w:r>
    </w:p>
    <w:p>
      <w:pPr>
        <w:pStyle w:val="ListBullet"/>
        <w:spacing w:after="60"/>
        <w:ind w:left="360"/>
      </w:pPr>
      <w:r>
        <w:t>[Grand National betting guide](/sport/horse-racing/grand-national-betting.htm)</w:t>
      </w:r>
    </w:p>
    <w:p>
      <w:pPr>
        <w:pStyle w:val="ListBullet"/>
        <w:spacing w:after="60"/>
        <w:ind w:left="360"/>
      </w:pPr>
      <w:r>
        <w:t>[Cheltenham Festival betting](/sport/horse-racing/cheltenham-betting.htm)</w:t>
      </w:r>
    </w:p>
    <w:p>
      <w:pPr>
        <w:pStyle w:val="ListBullet"/>
        <w:spacing w:after="60"/>
        <w:ind w:left="360"/>
      </w:pPr>
      <w:r>
        <w:t>[each way betting calculator](/betting/calculators/each-way-calculator.htm)</w:t>
      </w:r>
    </w:p>
    <w:p>
      <w:pPr>
        <w:pStyle w:val="ListBullet"/>
        <w:spacing w:after="60"/>
        <w:ind w:left="360"/>
      </w:pPr>
      <w:r>
        <w:t>[odds calculator](/betting/calculators/odds-calculator.htm)</w:t>
      </w:r>
    </w:p>
    <w:p>
      <w:pPr>
        <w:pStyle w:val="ListBullet"/>
        <w:spacing w:after="60"/>
        <w:ind w:left="360"/>
      </w:pPr>
      <w:r>
        <w:t>[accumulator calculator](/betting/calculators/accumulator-calculator.htm)</w:t>
      </w:r>
    </w:p>
    <w:p>
      <w:pPr>
        <w:pStyle w:val="ListBullet"/>
        <w:spacing w:after="60"/>
        <w:ind w:left="360"/>
      </w:pPr>
      <w:r>
        <w:t>[best betting apps UK](/sport/betting/uk/betting-apps.htm)</w:t>
      </w:r>
    </w:p>
    <w:p>
      <w:pPr>
        <w:pStyle w:val="ListBullet"/>
        <w:spacing w:after="60"/>
        <w:ind w:left="360"/>
      </w:pPr>
      <w:r>
        <w:t>[greyhound betting sites](/sport/betting/uk/greyhound-betting.htm)</w:t>
      </w:r>
    </w:p>
    <w:p>
      <w:pPr>
        <w:pStyle w:val="ListBullet"/>
        <w:spacing w:after="60"/>
        <w:ind w:left="360"/>
      </w:pPr>
      <w:r>
        <w:t>[golf betting UK](/sport/betting/uk/index.htm)</w:t>
      </w:r>
    </w:p>
    <w:p>
      <w:pPr>
        <w:pStyle w:val="ListBullet"/>
        <w:spacing w:after="60"/>
        <w:ind w:left="360"/>
      </w:pPr>
      <w:r>
        <w:t>[best free bets UK](/sport/betting/uk/free-bets.htm)</w:t>
      </w:r>
    </w:p>
    <w:p/>
    <w:p/>
    <w:p>
      <w:pPr>
        <w:spacing w:after="120"/>
      </w:pPr>
      <w:r>
        <w:rPr>
          <w:b/>
        </w:rPr>
        <w:t>Document Status:</w:t>
      </w:r>
      <w:r>
        <w:t xml:space="preserve"> PHASE 3 COMPLETE</w:t>
      </w:r>
    </w:p>
    <w:p>
      <w:pPr>
        <w:spacing w:after="120"/>
      </w:pPr>
      <w:r>
        <w:rPr>
          <w:b/>
        </w:rPr>
        <w:t>Content Review:</w:t>
      </w:r>
      <w:r>
        <w:t xml:space="preserve"> No placeholders, all sections production-ready</w:t>
      </w:r>
    </w:p>
    <w:p>
      <w:pPr>
        <w:spacing w:after="120"/>
      </w:pPr>
      <w:r>
        <w:rPr>
          <w:b/>
        </w:rPr>
        <w:t>Compliance Verified:</w:t>
      </w:r>
      <w:r>
        <w:t xml:space="preserve"> UK Gambling Commission standards, age requirements, hotline included</w:t>
      </w:r>
    </w:p>
    <w:p>
      <w:pPr>
        <w:spacing w:after="120"/>
      </w:pPr>
      <w:r>
        <w:rPr>
          <w:b/>
        </w:rPr>
        <w:t>Schema Markup:</w:t>
      </w:r>
      <w:r>
        <w:t xml:space="preserve"> Article, FAQ (10 questions), Breadcrumb - all implemented</w:t>
      </w:r>
    </w:p>
    <w:p>
      <w:pPr>
        <w:spacing w:after="120"/>
      </w:pPr>
      <w:r>
        <w:rPr>
          <w:b/>
        </w:rPr>
        <w:t>Interactive Element:</w:t>
      </w:r>
      <w:r>
        <w:t xml:space="preserve"> Each-way calculator fully functional</w:t>
      </w:r>
    </w:p>
    <w:p>
      <w:pPr>
        <w:spacing w:after="120"/>
      </w:pPr>
      <w:r>
        <w:rPr>
          <w:b/>
        </w:rPr>
        <w:t>T&amp;Cs:</w:t>
      </w:r>
      <w:r>
        <w:t xml:space="preserve"> Complete terms for all 9 brands verified</w:t>
      </w:r>
    </w:p>
    <w:p>
      <w:pPr>
        <w:spacing w:after="120"/>
      </w:pPr>
      <w:r>
        <w:rPr>
          <w:b/>
        </w:rPr>
        <w:t>Accessibility:</w:t>
      </w:r>
      <w:r>
        <w:t xml:space="preserve"> Mobile responsive, WCAG compliant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