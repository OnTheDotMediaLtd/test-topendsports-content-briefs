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Lucky7even Casino Review (Canada)</w:t>
      </w:r>
    </w:p>
    <w:p/>
    <w:p>
      <w:pPr>
        <w:pStyle w:val="Heading2"/>
      </w:pPr>
      <w:r>
        <w:rPr>
          <w:b/>
          <w:color w:val="2E7D32"/>
          <w:sz w:val="32"/>
        </w:rPr>
        <w:t>ASSIGNED TO: Tom Goldsmith</w:t>
      </w:r>
    </w:p>
    <w:p/>
    <w:p/>
    <w:p>
      <w:pPr>
        <w:pStyle w:val="Heading2"/>
      </w:pPr>
      <w:r>
        <w:rPr>
          <w:b/>
          <w:color w:val="2E7D32"/>
          <w:sz w:val="32"/>
        </w:rPr>
        <w:t>PAGE BASICS</w:t>
      </w:r>
    </w:p>
    <w:p/>
    <w:p>
      <w:pPr>
        <w:pStyle w:val="ListBullet"/>
        <w:spacing w:after="60"/>
        <w:ind w:left="360"/>
      </w:pPr>
      <w:r>
        <w:t>URL: `/sport/betting/canada/lucky7even-review.htm`</w:t>
      </w:r>
    </w:p>
    <w:p>
      <w:pPr>
        <w:pStyle w:val="ListBullet"/>
        <w:spacing w:after="60"/>
        <w:ind w:left="360"/>
      </w:pPr>
      <w:r>
        <w:t>Target Keyword: "lucky7even sport" (0/mo) + "lucky7even" (1,600/mo)</w:t>
      </w:r>
    </w:p>
    <w:p>
      <w:pPr>
        <w:pStyle w:val="ListBullet"/>
        <w:spacing w:after="60"/>
        <w:ind w:left="360"/>
      </w:pPr>
      <w:r>
        <w:t>Total Search Volume: 2,980/mo across 13 keywords</w:t>
      </w:r>
    </w:p>
    <w:p>
      <w:pPr>
        <w:pStyle w:val="ListBullet"/>
        <w:spacing w:after="60"/>
        <w:ind w:left="360"/>
      </w:pPr>
      <w:r>
        <w:t>Word Count: 3,500-4,000 words</w:t>
      </w:r>
    </w:p>
    <w:p>
      <w:pPr>
        <w:pStyle w:val="ListBullet"/>
        <w:spacing w:after="60"/>
        <w:ind w:left="360"/>
      </w:pPr>
      <w:r>
        <w:t>Template: Template 1 (Brand Review)</w:t>
      </w:r>
    </w:p>
    <w:p>
      <w:pPr>
        <w:pStyle w:val="ListBullet"/>
        <w:spacing w:after="60"/>
        <w:ind w:left="360"/>
      </w:pPr>
      <w:r>
        <w:t>Market: Canada</w:t>
      </w:r>
    </w:p>
    <w:p>
      <w:pPr>
        <w:pStyle w:val="ListBullet"/>
        <w:spacing w:after="60"/>
        <w:ind w:left="360"/>
      </w:pPr>
      <w:r>
        <w:t>Age Requirement: 19+ (varies by province: 18+ in AB, MB, QC)</w:t>
      </w:r>
    </w:p>
    <w:p>
      <w:pPr>
        <w:pStyle w:val="ListBullet"/>
        <w:spacing w:after="60"/>
        <w:ind w:left="360"/>
      </w:pPr>
      <w:r>
        <w:t>Hotlines: Provincial helplines vary by location</w:t>
      </w:r>
    </w:p>
    <w:p>
      <w:pPr>
        <w:pStyle w:val="ListBullet"/>
        <w:spacing w:after="60"/>
        <w:ind w:left="360"/>
      </w:pPr>
      <w:r>
        <w:t>Priority: High</w:t>
      </w:r>
    </w:p>
    <w:p/>
    <w:p/>
    <w:p>
      <w:pPr>
        <w:pStyle w:val="Heading2"/>
      </w:pPr>
      <w:r>
        <w:rPr>
          <w:b/>
          <w:color w:val="2E7D32"/>
          <w:sz w:val="32"/>
        </w:rPr>
        <w:t>CRITICAL CONTENT DIRECTION</w:t>
      </w:r>
    </w:p>
    <w:p/>
    <w:p>
      <w:pPr>
        <w:spacing w:after="120"/>
      </w:pPr>
      <w:r>
        <w:rPr>
          <w:b/>
        </w:rPr>
        <w:t>🚨 CASINO-FIRST REVIEW:</w:t>
      </w:r>
    </w:p>
    <w:p>
      <w:pPr>
        <w:pStyle w:val="ListBullet"/>
        <w:spacing w:after="60"/>
        <w:ind w:left="360"/>
      </w:pPr>
      <w:r>
        <w:t>Lucky7even keyword data shows primarily casino focus (800/mo for "lucky7even casino")</w:t>
      </w:r>
    </w:p>
    <w:p>
      <w:pPr>
        <w:pStyle w:val="ListBullet"/>
        <w:spacing w:after="60"/>
        <w:ind w:left="360"/>
      </w:pPr>
      <w:r>
        <w:t>Sports betting status unclear - clarify early in content</w:t>
      </w:r>
    </w:p>
    <w:p>
      <w:pPr>
        <w:pStyle w:val="ListBullet"/>
        <w:spacing w:after="60"/>
        <w:ind w:left="360"/>
      </w:pPr>
      <w:r>
        <w:t>If sports betting unavailable, position as casino review and recommend alternatives</w:t>
      </w:r>
    </w:p>
    <w:p>
      <w:pPr>
        <w:pStyle w:val="ListBullet"/>
        <w:spacing w:after="60"/>
        <w:ind w:left="360"/>
      </w:pPr>
      <w:r>
        <w:t>Emphasis on: Casino games, slots, no deposit bonuses, mobile casino app</w:t>
      </w:r>
    </w:p>
    <w:p/>
    <w:p/>
    <w:p>
      <w:pPr>
        <w:pStyle w:val="Heading2"/>
      </w:pPr>
      <w:r>
        <w:rPr>
          <w:b/>
          <w:color w:val="2E7D32"/>
          <w:sz w:val="32"/>
        </w:rPr>
        <w:t>SECONDARY KEYWORD OPTIMIZATION</w:t>
      </w:r>
    </w:p>
    <w:p/>
    <w:p>
      <w:pPr>
        <w:spacing w:after="120"/>
      </w:pPr>
      <w:r>
        <w:rPr>
          <w:b/>
        </w:rPr>
        <w:t>ALL 13 keywords MUST be mapped to specific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Placement</w:t>
            </w:r>
          </w:p>
        </w:tc>
        <w:tc>
          <w:tcPr>
            <w:tcW w:type="dxa" w:w="2340"/>
          </w:tcPr>
          <w:p>
            <w:r>
              <w:rPr>
                <w:b/>
              </w:rPr>
              <w:t>Section Title</w:t>
            </w:r>
          </w:p>
        </w:tc>
      </w:tr>
      <w:tr>
        <w:tc>
          <w:tcPr>
            <w:tcW w:type="dxa" w:w="2340"/>
          </w:tcPr>
          <w:p>
            <w:r>
              <w:t>**lucky7even**</w:t>
            </w:r>
          </w:p>
        </w:tc>
        <w:tc>
          <w:tcPr>
            <w:tcW w:type="dxa" w:w="2340"/>
          </w:tcPr>
          <w:p>
            <w:r>
              <w:t>1,600/mo</w:t>
            </w:r>
          </w:p>
        </w:tc>
        <w:tc>
          <w:tcPr>
            <w:tcW w:type="dxa" w:w="2340"/>
          </w:tcPr>
          <w:p>
            <w:r>
              <w:t>H2</w:t>
            </w:r>
          </w:p>
        </w:tc>
        <w:tc>
          <w:tcPr>
            <w:tcW w:type="dxa" w:w="2340"/>
          </w:tcPr>
          <w:p>
            <w:r>
              <w:t>"About Lucky7even"</w:t>
            </w:r>
          </w:p>
        </w:tc>
      </w:tr>
      <w:tr>
        <w:tc>
          <w:tcPr>
            <w:tcW w:type="dxa" w:w="2340"/>
          </w:tcPr>
          <w:p>
            <w:r>
              <w:t>**lucky7even casino**</w:t>
            </w:r>
          </w:p>
        </w:tc>
        <w:tc>
          <w:tcPr>
            <w:tcW w:type="dxa" w:w="2340"/>
          </w:tcPr>
          <w:p>
            <w:r>
              <w:t>800/mo</w:t>
            </w:r>
          </w:p>
        </w:tc>
        <w:tc>
          <w:tcPr>
            <w:tcW w:type="dxa" w:w="2340"/>
          </w:tcPr>
          <w:p>
            <w:r>
              <w:t>H2</w:t>
            </w:r>
          </w:p>
        </w:tc>
        <w:tc>
          <w:tcPr>
            <w:tcW w:type="dxa" w:w="2340"/>
          </w:tcPr>
          <w:p>
            <w:r>
              <w:t>"Lucky7even Casino Games &amp; Slots"</w:t>
            </w:r>
          </w:p>
        </w:tc>
      </w:tr>
      <w:tr>
        <w:tc>
          <w:tcPr>
            <w:tcW w:type="dxa" w:w="2340"/>
          </w:tcPr>
          <w:p>
            <w:r>
              <w:t>**lucky7even casino review**</w:t>
            </w:r>
          </w:p>
        </w:tc>
        <w:tc>
          <w:tcPr>
            <w:tcW w:type="dxa" w:w="2340"/>
          </w:tcPr>
          <w:p>
            <w:r>
              <w:t>90/mo</w:t>
            </w:r>
          </w:p>
        </w:tc>
        <w:tc>
          <w:tcPr>
            <w:tcW w:type="dxa" w:w="2340"/>
          </w:tcPr>
          <w:p>
            <w:r>
              <w:t>H2</w:t>
            </w:r>
          </w:p>
        </w:tc>
        <w:tc>
          <w:tcPr>
            <w:tcW w:type="dxa" w:w="2340"/>
          </w:tcPr>
          <w:p>
            <w:r>
              <w:t>"Complete Lucky7even Review: Pros &amp; Cons"</w:t>
            </w:r>
          </w:p>
        </w:tc>
      </w:tr>
      <w:tr>
        <w:tc>
          <w:tcPr>
            <w:tcW w:type="dxa" w:w="2340"/>
          </w:tcPr>
          <w:p>
            <w:r>
              <w:t>**lucky7even no deposit bonus codes**</w:t>
            </w:r>
          </w:p>
        </w:tc>
        <w:tc>
          <w:tcPr>
            <w:tcW w:type="dxa" w:w="2340"/>
          </w:tcPr>
          <w:p>
            <w:r>
              <w:t>90/mo</w:t>
            </w:r>
          </w:p>
        </w:tc>
        <w:tc>
          <w:tcPr>
            <w:tcW w:type="dxa" w:w="2340"/>
          </w:tcPr>
          <w:p>
            <w:r>
              <w:t>H2</w:t>
            </w:r>
          </w:p>
        </w:tc>
        <w:tc>
          <w:tcPr>
            <w:tcW w:type="dxa" w:w="2340"/>
          </w:tcPr>
          <w:p>
            <w:r>
              <w:t>"Welcome Bonus &amp; Promotions"</w:t>
            </w:r>
          </w:p>
        </w:tc>
      </w:tr>
      <w:tr>
        <w:tc>
          <w:tcPr>
            <w:tcW w:type="dxa" w:w="2340"/>
          </w:tcPr>
          <w:p>
            <w:r>
              <w:t>**lucky7even casino no deposit bonus**</w:t>
            </w:r>
          </w:p>
        </w:tc>
        <w:tc>
          <w:tcPr>
            <w:tcW w:type="dxa" w:w="2340"/>
          </w:tcPr>
          <w:p>
            <w:r>
              <w:t>90/mo</w:t>
            </w:r>
          </w:p>
        </w:tc>
        <w:tc>
          <w:tcPr>
            <w:tcW w:type="dxa" w:w="2340"/>
          </w:tcPr>
          <w:p>
            <w:r>
              <w:t>H3</w:t>
            </w:r>
          </w:p>
        </w:tc>
        <w:tc>
          <w:tcPr>
            <w:tcW w:type="dxa" w:w="2340"/>
          </w:tcPr>
          <w:p>
            <w:r>
              <w:t>"No Deposit Bonus Details"</w:t>
            </w:r>
          </w:p>
        </w:tc>
      </w:tr>
      <w:tr>
        <w:tc>
          <w:tcPr>
            <w:tcW w:type="dxa" w:w="2340"/>
          </w:tcPr>
          <w:p>
            <w:r>
              <w:t>**lucky7even bonus code**</w:t>
            </w:r>
          </w:p>
        </w:tc>
        <w:tc>
          <w:tcPr>
            <w:tcW w:type="dxa" w:w="2340"/>
          </w:tcPr>
          <w:p>
            <w:r>
              <w:t>80/mo</w:t>
            </w:r>
          </w:p>
        </w:tc>
        <w:tc>
          <w:tcPr>
            <w:tcW w:type="dxa" w:w="2340"/>
          </w:tcPr>
          <w:p>
            <w:r>
              <w:t>H3</w:t>
            </w:r>
          </w:p>
        </w:tc>
        <w:tc>
          <w:tcPr>
            <w:tcW w:type="dxa" w:w="2340"/>
          </w:tcPr>
          <w:p>
            <w:r>
              <w:t>"Active Bonus Codes &amp; Promo Requirements"</w:t>
            </w:r>
          </w:p>
        </w:tc>
      </w:tr>
      <w:tr>
        <w:tc>
          <w:tcPr>
            <w:tcW w:type="dxa" w:w="2340"/>
          </w:tcPr>
          <w:p>
            <w:r>
              <w:t>**lucky7even no deposit bonus**</w:t>
            </w:r>
          </w:p>
        </w:tc>
        <w:tc>
          <w:tcPr>
            <w:tcW w:type="dxa" w:w="2340"/>
          </w:tcPr>
          <w:p>
            <w:r>
              <w:t>80/mo</w:t>
            </w:r>
          </w:p>
        </w:tc>
        <w:tc>
          <w:tcPr>
            <w:tcW w:type="dxa" w:w="2340"/>
          </w:tcPr>
          <w:p>
            <w:r>
              <w:t>H3</w:t>
            </w:r>
          </w:p>
        </w:tc>
        <w:tc>
          <w:tcPr>
            <w:tcW w:type="dxa" w:w="2340"/>
          </w:tcPr>
          <w:p>
            <w:r>
              <w:t>"No Deposit Bonus Details" (natural use)</w:t>
            </w:r>
          </w:p>
        </w:tc>
      </w:tr>
      <w:tr>
        <w:tc>
          <w:tcPr>
            <w:tcW w:type="dxa" w:w="2340"/>
          </w:tcPr>
          <w:p>
            <w:r>
              <w:t>**lucky7even app**</w:t>
            </w:r>
          </w:p>
        </w:tc>
        <w:tc>
          <w:tcPr>
            <w:tcW w:type="dxa" w:w="2340"/>
          </w:tcPr>
          <w:p>
            <w:r>
              <w:t>70/mo</w:t>
            </w:r>
          </w:p>
        </w:tc>
        <w:tc>
          <w:tcPr>
            <w:tcW w:type="dxa" w:w="2340"/>
          </w:tcPr>
          <w:p>
            <w:r>
              <w:t>H2</w:t>
            </w:r>
          </w:p>
        </w:tc>
        <w:tc>
          <w:tcPr>
            <w:tcW w:type="dxa" w:w="2340"/>
          </w:tcPr>
          <w:p>
            <w:r>
              <w:t>"Lucky7even Mobile App Experience"</w:t>
            </w:r>
          </w:p>
        </w:tc>
      </w:tr>
      <w:tr>
        <w:tc>
          <w:tcPr>
            <w:tcW w:type="dxa" w:w="2340"/>
          </w:tcPr>
          <w:p>
            <w:r>
              <w:t>**lucky7even bonus codes**</w:t>
            </w:r>
          </w:p>
        </w:tc>
        <w:tc>
          <w:tcPr>
            <w:tcW w:type="dxa" w:w="2340"/>
          </w:tcPr>
          <w:p>
            <w:r>
              <w:t>70/mo</w:t>
            </w:r>
          </w:p>
        </w:tc>
        <w:tc>
          <w:tcPr>
            <w:tcW w:type="dxa" w:w="2340"/>
          </w:tcPr>
          <w:p>
            <w:r>
              <w:t>H3</w:t>
            </w:r>
          </w:p>
        </w:tc>
        <w:tc>
          <w:tcPr>
            <w:tcW w:type="dxa" w:w="2340"/>
          </w:tcPr>
          <w:p>
            <w:r>
              <w:t>"Active Bonus Codes &amp; Promo Requirements"</w:t>
            </w:r>
          </w:p>
        </w:tc>
      </w:tr>
      <w:tr>
        <w:tc>
          <w:tcPr>
            <w:tcW w:type="dxa" w:w="2340"/>
          </w:tcPr>
          <w:p>
            <w:r>
              <w:t>**lucky7even promo code**</w:t>
            </w:r>
          </w:p>
        </w:tc>
        <w:tc>
          <w:tcPr>
            <w:tcW w:type="dxa" w:w="2340"/>
          </w:tcPr>
          <w:p>
            <w:r>
              <w:t>50/mo</w:t>
            </w:r>
          </w:p>
        </w:tc>
        <w:tc>
          <w:tcPr>
            <w:tcW w:type="dxa" w:w="2340"/>
          </w:tcPr>
          <w:p>
            <w:r>
              <w:t>FAQ</w:t>
            </w:r>
          </w:p>
        </w:tc>
        <w:tc>
          <w:tcPr>
            <w:tcW w:type="dxa" w:w="2340"/>
          </w:tcPr>
          <w:p>
            <w:r>
              <w:t>"Do I need a promo code to sign up at Lucky7even?"</w:t>
            </w:r>
          </w:p>
        </w:tc>
      </w:tr>
      <w:tr>
        <w:tc>
          <w:tcPr>
            <w:tcW w:type="dxa" w:w="2340"/>
          </w:tcPr>
          <w:p>
            <w:r>
              <w:t>**lucky7even review**</w:t>
            </w:r>
          </w:p>
        </w:tc>
        <w:tc>
          <w:tcPr>
            <w:tcW w:type="dxa" w:w="2340"/>
          </w:tcPr>
          <w:p>
            <w:r>
              <w:t>30/mo</w:t>
            </w:r>
          </w:p>
        </w:tc>
        <w:tc>
          <w:tcPr>
            <w:tcW w:type="dxa" w:w="2340"/>
          </w:tcPr>
          <w:p>
            <w:r>
              <w:t>H1</w:t>
            </w:r>
          </w:p>
        </w:tc>
        <w:tc>
          <w:tcPr>
            <w:tcW w:type="dxa" w:w="2340"/>
          </w:tcPr>
          <w:p>
            <w:r>
              <w:t>Title and Introduction</w:t>
            </w:r>
          </w:p>
        </w:tc>
      </w:tr>
      <w:tr>
        <w:tc>
          <w:tcPr>
            <w:tcW w:type="dxa" w:w="2340"/>
          </w:tcPr>
          <w:p>
            <w:r>
              <w:t>**lucky7even login**</w:t>
            </w:r>
          </w:p>
        </w:tc>
        <w:tc>
          <w:tcPr>
            <w:tcW w:type="dxa" w:w="2340"/>
          </w:tcPr>
          <w:p>
            <w:r>
              <w:t>10/mo</w:t>
            </w:r>
          </w:p>
        </w:tc>
        <w:tc>
          <w:tcPr>
            <w:tcW w:type="dxa" w:w="2340"/>
          </w:tcPr>
          <w:p>
            <w:r>
              <w:t>FAQ</w:t>
            </w:r>
          </w:p>
        </w:tc>
        <w:tc>
          <w:tcPr>
            <w:tcW w:type="dxa" w:w="2340"/>
          </w:tcPr>
          <w:p>
            <w:r>
              <w:t>"How do I log in to my Lucky7even account?"</w:t>
            </w:r>
          </w:p>
        </w:tc>
      </w:tr>
      <w:tr>
        <w:tc>
          <w:tcPr>
            <w:tcW w:type="dxa" w:w="2340"/>
          </w:tcPr>
          <w:p>
            <w:r>
              <w:t>**lucky7even bonus**</w:t>
            </w:r>
          </w:p>
        </w:tc>
        <w:tc>
          <w:tcPr>
            <w:tcW w:type="dxa" w:w="2340"/>
          </w:tcPr>
          <w:p>
            <w:r>
              <w:t>10/mo</w:t>
            </w:r>
          </w:p>
        </w:tc>
        <w:tc>
          <w:tcPr>
            <w:tcW w:type="dxa" w:w="2340"/>
          </w:tcPr>
          <w:p>
            <w:r>
              <w:t>Natural</w:t>
            </w:r>
          </w:p>
        </w:tc>
        <w:tc>
          <w:tcPr>
            <w:tcW w:type="dxa" w:w="2340"/>
          </w:tcPr>
          <w:p>
            <w:r>
              <w:t>Throughout bonus sections</w:t>
            </w:r>
          </w:p>
        </w:tc>
      </w:tr>
    </w:tbl>
    <w:p/>
    <w:p/>
    <w:p>
      <w:pPr>
        <w:spacing w:after="120"/>
      </w:pPr>
      <w:r>
        <w:rPr>
          <w:b/>
        </w:rPr>
        <w:t>Meta Keywords (for AI Enhancement phase):</w:t>
      </w:r>
    </w:p>
    <w:p>
      <w:pPr>
        <w:pStyle w:val="NoSpacing"/>
        <w:spacing w:before="120" w:after="120"/>
        <w:ind w:left="720"/>
      </w:pPr>
      <w:r>
        <w:rPr>
          <w:rFonts w:ascii="Courier New" w:hAnsi="Courier New"/>
          <w:sz w:val="18"/>
        </w:rPr>
        <w:t>lucky7even, lucky7even casino, lucky7even review, lucky7even casino review, lucky7even no deposit bonus codes, lucky7even casino no deposit bonus, lucky7even bonus code, lucky7even no deposit bonus, lucky7even app, lucky7even bonus codes, lucky7even promo code, lucky7even login, lucky7even bonus, lucky7even canada, lucky7even casino canada</w:t>
      </w:r>
    </w:p>
    <w:p/>
    <w:p/>
    <w:p>
      <w:pPr>
        <w:pStyle w:val="Heading2"/>
      </w:pPr>
      <w:r>
        <w:rPr>
          <w:b/>
          <w:color w:val="2E7D32"/>
          <w:sz w:val="32"/>
        </w:rPr>
        <w:t>MANDATORY INTRO FORMAT</w:t>
      </w:r>
    </w:p>
    <w:p/>
    <w:p>
      <w:pPr>
        <w:spacing w:after="120"/>
      </w:pPr>
      <w:r>
        <w:rPr>
          <w:b/>
        </w:rPr>
        <w:t>Total Length:</w:t>
      </w:r>
      <w:r>
        <w:t xml:space="preserve"> 100-150 words</w:t>
      </w:r>
    </w:p>
    <w:p/>
    <w:p>
      <w:pPr>
        <w:spacing w:after="120"/>
      </w:pPr>
      <w:r>
        <w:rPr>
          <w:b/>
        </w:rPr>
        <w:t>Structure:</w:t>
      </w:r>
    </w:p>
    <w:p>
      <w:pPr>
        <w:pStyle w:val="ListNumber"/>
        <w:spacing w:after="60"/>
        <w:ind w:left="360"/>
      </w:pPr>
      <w:r>
        <w:t>Opening (40-50 words): Direct answer about Lucky7even as casino platform</w:t>
      </w:r>
    </w:p>
    <w:p>
      <w:pPr>
        <w:pStyle w:val="ListBullet"/>
        <w:spacing w:after="60"/>
        <w:ind w:left="360"/>
      </w:pPr>
      <w:r>
        <w:t>"Lucky7even is a [description] online casino platform for Canadian players..."</w:t>
      </w:r>
    </w:p>
    <w:p>
      <w:pPr>
        <w:pStyle w:val="ListBullet"/>
        <w:spacing w:after="60"/>
        <w:ind w:left="360"/>
      </w:pPr>
      <w:r>
        <w:t>Include authority statement about testing and analysis</w:t>
      </w:r>
    </w:p>
    <w:p/>
    <w:p>
      <w:pPr>
        <w:pStyle w:val="ListBullet"/>
        <w:spacing w:after="60"/>
        <w:ind w:left="360"/>
      </w:pPr>
      <w:r>
        <w:t>Standard disclosure language</w:t>
      </w:r>
    </w:p>
    <w:p>
      <w:pPr>
        <w:pStyle w:val="ListBullet"/>
        <w:spacing w:after="60"/>
        <w:ind w:left="360"/>
      </w:pPr>
      <w:r>
        <w:t>Commission structure</w:t>
      </w:r>
    </w:p>
    <w:p>
      <w:pPr>
        <w:pStyle w:val="ListBullet"/>
        <w:spacing w:after="60"/>
        <w:ind w:left="360"/>
      </w:pPr>
      <w:r>
        <w:t>Editorial independence statement</w:t>
      </w:r>
    </w:p>
    <w:p/>
    <w:p>
      <w:pPr>
        <w:spacing w:after="120"/>
      </w:pPr>
      <w:r>
        <w:rPr>
          <w:b/>
        </w:rPr>
        <w:t>❌ FORBIDDEN:</w:t>
      </w:r>
    </w:p>
    <w:p>
      <w:pPr>
        <w:pStyle w:val="ListBullet"/>
        <w:spacing w:after="60"/>
        <w:ind w:left="360"/>
      </w:pPr>
      <w:r>
        <w:t>"Welcome to..."</w:t>
      </w:r>
    </w:p>
    <w:p>
      <w:pPr>
        <w:pStyle w:val="ListBullet"/>
        <w:spacing w:after="60"/>
        <w:ind w:left="360"/>
      </w:pPr>
      <w:r>
        <w:t>"Looking for..."</w:t>
      </w:r>
    </w:p>
    <w:p>
      <w:pPr>
        <w:pStyle w:val="ListBullet"/>
        <w:spacing w:after="60"/>
        <w:ind w:left="360"/>
      </w:pPr>
      <w:r>
        <w:t>Rhetorical questions</w:t>
      </w:r>
    </w:p>
    <w:p>
      <w:pPr>
        <w:pStyle w:val="ListBullet"/>
        <w:spacing w:after="60"/>
        <w:ind w:left="360"/>
      </w:pPr>
      <w:r>
        <w:t>Over 150 words total</w:t>
      </w:r>
    </w:p>
    <w:p>
      <w:pPr>
        <w:pStyle w:val="ListBullet"/>
        <w:spacing w:after="60"/>
        <w:ind w:left="360"/>
      </w:pPr>
      <w:r>
        <w:t>Dated language</w:t>
      </w:r>
    </w:p>
    <w:p/>
    <w:p/>
    <w:p>
      <w:pPr>
        <w:pStyle w:val="Heading2"/>
      </w:pPr>
      <w:r>
        <w:rPr>
          <w:b/>
          <w:color w:val="2E7D32"/>
          <w:sz w:val="32"/>
        </w:rPr>
        <w:t>NO DATED LANGUAGE IN H1</w:t>
      </w:r>
    </w:p>
    <w:p/>
    <w:p>
      <w:pPr>
        <w:pStyle w:val="ListBullet"/>
        <w:spacing w:after="60"/>
        <w:ind w:left="360"/>
      </w:pPr>
      <w:r>
        <w:t>❌ NEVER: "Lucky7even Review 2025", "Lucky7even Review December 2025"</w:t>
      </w:r>
    </w:p>
    <w:p>
      <w:pPr>
        <w:pStyle w:val="ListBullet"/>
        <w:spacing w:after="60"/>
        <w:ind w:left="360"/>
      </w:pPr>
      <w:r>
        <w:t>✅ USE: "Lucky7even Casino Review: In-Depth Analysis for Canadian Players"</w:t>
      </w:r>
    </w:p>
    <w:p>
      <w:pPr>
        <w:pStyle w:val="ListBullet"/>
        <w:spacing w:after="60"/>
        <w:ind w:left="360"/>
      </w:pPr>
      <w:r>
        <w:t>Use Last Updated badge after H1 (will be added in Phase 3)</w:t>
      </w:r>
    </w:p>
    <w:p/>
    <w:p/>
    <w:p>
      <w:pPr>
        <w:pStyle w:val="Heading2"/>
      </w:pPr>
      <w:r>
        <w:rPr>
          <w:b/>
          <w:color w:val="2E7D32"/>
          <w:sz w:val="32"/>
        </w:rPr>
        <w:t>CONTENT OUTLINE</w:t>
      </w:r>
    </w:p>
    <w:p/>
    <w:p>
      <w:pPr>
        <w:pStyle w:val="Heading3"/>
      </w:pPr>
      <w:r>
        <w:rPr>
          <w:b/>
          <w:color w:val="333333"/>
          <w:sz w:val="28"/>
        </w:rPr>
        <w:t>H1: Lucky7even Casino Review: In-Depth Analysis for Canadian Players</w:t>
      </w:r>
    </w:p>
    <w:p>
      <w:pPr>
        <w:spacing w:after="120"/>
      </w:pPr>
      <w:r>
        <w:t>*Use Last Updated badge - NO dates in H1*</w:t>
      </w:r>
    </w:p>
    <w:p/>
    <w:p/>
    <w:p>
      <w:pPr>
        <w:pStyle w:val="Heading3"/>
      </w:pPr>
      <w:r>
        <w:rPr>
          <w:b/>
          <w:color w:val="333333"/>
          <w:sz w:val="28"/>
        </w:rPr>
        <w:t>INTRODUCTION (100-150 words)</w:t>
      </w:r>
    </w:p>
    <w:p>
      <w:pPr>
        <w:pStyle w:val="ListBullet"/>
        <w:spacing w:after="60"/>
        <w:ind w:left="360"/>
      </w:pPr>
      <w:r>
        <w:t>Direct answer: Lucky7even positioning (casino vs sports)</w:t>
      </w:r>
    </w:p>
    <w:p>
      <w:pPr>
        <w:pStyle w:val="ListBullet"/>
        <w:spacing w:after="60"/>
        <w:ind w:left="360"/>
      </w:pPr>
      <w:r>
        <w:t>Authority statement</w:t>
      </w:r>
    </w:p>
    <w:p>
      <w:pPr>
        <w:pStyle w:val="ListBullet"/>
        <w:spacing w:after="60"/>
        <w:ind w:left="360"/>
      </w:pPr>
      <w:r>
        <w:t>Brief overview of review scope</w:t>
      </w:r>
    </w:p>
    <w:p/>
    <w:p/>
    <w:p>
      <w:pPr>
        <w:pStyle w:val="Heading3"/>
      </w:pPr>
      <w:r>
        <w:rPr>
          <w:b/>
          <w:color w:val="333333"/>
          <w:sz w:val="28"/>
        </w:rPr>
        <w:t>QUICK SUMMARY BOX (150-200 words)</w:t>
      </w:r>
    </w:p>
    <w:p>
      <w:pPr>
        <w:pStyle w:val="ListBullet"/>
        <w:spacing w:after="60"/>
        <w:ind w:left="360"/>
      </w:pPr>
      <w:r>
        <w:t>Star Rating: [X/5 stars]</w:t>
      </w:r>
    </w:p>
    <w:p>
      <w:pPr>
        <w:pStyle w:val="ListBullet"/>
        <w:spacing w:after="60"/>
        <w:ind w:left="360"/>
      </w:pPr>
      <w:r>
        <w:t>Best For: Casino players seeking [specific benefit]</w:t>
      </w:r>
    </w:p>
    <w:p>
      <w:pPr>
        <w:pStyle w:val="ListBullet"/>
        <w:spacing w:after="60"/>
        <w:ind w:left="360"/>
      </w:pPr>
      <w:r>
        <w:t>Quick Pros:</w:t>
      </w:r>
    </w:p>
    <w:p>
      <w:pPr>
        <w:pStyle w:val="ListBullet"/>
        <w:spacing w:after="60"/>
        <w:ind w:left="360"/>
      </w:pPr>
      <w:r>
        <w:t>[Pro 1]</w:t>
      </w:r>
    </w:p>
    <w:p>
      <w:pPr>
        <w:pStyle w:val="ListBullet"/>
        <w:spacing w:after="60"/>
        <w:ind w:left="360"/>
      </w:pPr>
      <w:r>
        <w:t>[Pro 2]</w:t>
      </w:r>
    </w:p>
    <w:p>
      <w:pPr>
        <w:pStyle w:val="ListBullet"/>
        <w:spacing w:after="60"/>
        <w:ind w:left="360"/>
      </w:pPr>
      <w:r>
        <w:t>[Pro 3]</w:t>
      </w:r>
    </w:p>
    <w:p>
      <w:pPr>
        <w:pStyle w:val="ListBullet"/>
        <w:spacing w:after="60"/>
        <w:ind w:left="360"/>
      </w:pPr>
      <w:r>
        <w:t>[Pro 4]</w:t>
      </w:r>
    </w:p>
    <w:p>
      <w:pPr>
        <w:pStyle w:val="ListBullet"/>
        <w:spacing w:after="60"/>
        <w:ind w:left="360"/>
      </w:pPr>
      <w:r>
        <w:t>Quick Cons:</w:t>
      </w:r>
    </w:p>
    <w:p>
      <w:pPr>
        <w:pStyle w:val="ListBullet"/>
        <w:spacing w:after="60"/>
        <w:ind w:left="360"/>
      </w:pPr>
      <w:r>
        <w:t>[Con 1]</w:t>
      </w:r>
    </w:p>
    <w:p>
      <w:pPr>
        <w:pStyle w:val="ListBullet"/>
        <w:spacing w:after="60"/>
        <w:ind w:left="360"/>
      </w:pPr>
      <w:r>
        <w:t>[Con 2]</w:t>
      </w:r>
    </w:p>
    <w:p>
      <w:pPr>
        <w:pStyle w:val="ListBullet"/>
        <w:spacing w:after="60"/>
        <w:ind w:left="360"/>
      </w:pPr>
      <w:r>
        <w:t>[Con 3]</w:t>
      </w:r>
    </w:p>
    <w:p>
      <w:pPr>
        <w:pStyle w:val="ListBullet"/>
        <w:spacing w:after="60"/>
        <w:ind w:left="360"/>
      </w:pPr>
      <w:r>
        <w:t>CTA Button with L7E badge (#7B1FA2)</w:t>
      </w:r>
    </w:p>
    <w:p/>
    <w:p/>
    <w:p>
      <w:pPr>
        <w:pStyle w:val="Heading3"/>
      </w:pPr>
      <w:r>
        <w:rPr>
          <w:b/>
          <w:color w:val="333333"/>
          <w:sz w:val="28"/>
        </w:rPr>
        <w:t>H2: About Lucky7even (300-350 words)</w:t>
      </w:r>
    </w:p>
    <w:p>
      <w:pPr>
        <w:spacing w:after="120"/>
      </w:pPr>
      <w:r>
        <w:rPr>
          <w:b/>
        </w:rPr>
        <w:t>Keyword Target:</w:t>
      </w:r>
      <w:r>
        <w:t xml:space="preserve"> "lucky7even" (1,600/mo)</w:t>
      </w:r>
    </w:p>
    <w:p/>
    <w:p>
      <w:pPr>
        <w:spacing w:after="120"/>
      </w:pPr>
      <w:r>
        <w:rPr>
          <w:b/>
        </w:rPr>
        <w:t>Cover:</w:t>
      </w:r>
    </w:p>
    <w:p>
      <w:pPr>
        <w:pStyle w:val="ListBullet"/>
        <w:spacing w:after="60"/>
        <w:ind w:left="360"/>
      </w:pPr>
      <w:r>
        <w:t>Company background and history</w:t>
      </w:r>
    </w:p>
    <w:p>
      <w:pPr>
        <w:pStyle w:val="ListBullet"/>
        <w:spacing w:after="60"/>
        <w:ind w:left="360"/>
      </w:pPr>
      <w:r>
        <w:t>Canadian licensing status (verify with gaming commissions)</w:t>
      </w:r>
    </w:p>
    <w:p>
      <w:pPr>
        <w:pStyle w:val="ListBullet"/>
        <w:spacing w:after="60"/>
        <w:ind w:left="360"/>
      </w:pPr>
      <w:r>
        <w:t>Province availability matrix:</w:t>
      </w:r>
    </w:p>
    <w:p>
      <w:pPr>
        <w:pStyle w:val="ListBullet"/>
        <w:spacing w:after="60"/>
        <w:ind w:left="360"/>
      </w:pPr>
      <w:r>
        <w:t>List available provinces</w:t>
      </w:r>
    </w:p>
    <w:p>
      <w:pPr>
        <w:pStyle w:val="ListBullet"/>
        <w:spacing w:after="60"/>
        <w:ind w:left="360"/>
      </w:pPr>
      <w:r>
        <w:t>Note age requirements by province (19+ most, 18+ in AB, MB, QC)</w:t>
      </w:r>
    </w:p>
    <w:p>
      <w:pPr>
        <w:pStyle w:val="ListBullet"/>
        <w:spacing w:after="60"/>
        <w:ind w:left="360"/>
      </w:pPr>
      <w:r>
        <w:t>Platform focus: Casino vs sports betting clarity</w:t>
      </w:r>
    </w:p>
    <w:p>
      <w:pPr>
        <w:pStyle w:val="ListBullet"/>
        <w:spacing w:after="60"/>
        <w:ind w:left="360"/>
      </w:pPr>
      <w:r>
        <w:t>Trust signals:</w:t>
      </w:r>
    </w:p>
    <w:p>
      <w:pPr>
        <w:pStyle w:val="ListBullet"/>
        <w:spacing w:after="60"/>
        <w:ind w:left="360"/>
      </w:pPr>
      <w:r>
        <w:t>Security features (SSL, encryption)</w:t>
      </w:r>
    </w:p>
    <w:p>
      <w:pPr>
        <w:pStyle w:val="ListBullet"/>
        <w:spacing w:after="60"/>
        <w:ind w:left="360"/>
      </w:pPr>
      <w:r>
        <w:t>Responsible gambling tools</w:t>
      </w:r>
    </w:p>
    <w:p>
      <w:pPr>
        <w:pStyle w:val="ListBullet"/>
        <w:spacing w:after="60"/>
        <w:ind w:left="360"/>
      </w:pPr>
      <w:r>
        <w:t>Fair gaming certifications</w:t>
      </w:r>
    </w:p>
    <w:p>
      <w:pPr>
        <w:pStyle w:val="ListBullet"/>
        <w:spacing w:after="60"/>
        <w:ind w:left="360"/>
      </w:pPr>
      <w:r>
        <w:t>Mobile vs desktop availability</w:t>
      </w:r>
    </w:p>
    <w:p/>
    <w:p>
      <w:pPr>
        <w:spacing w:after="120"/>
      </w:pPr>
      <w:r>
        <w:rPr>
          <w:b/>
        </w:rPr>
        <w:t>Key Point:</w:t>
      </w:r>
      <w:r>
        <w:t xml:space="preserve"> Clarify Lucky7even's primary focus (casino) and sports betting status</w:t>
      </w:r>
    </w:p>
    <w:p/>
    <w:p/>
    <w:p>
      <w:pPr>
        <w:pStyle w:val="Heading3"/>
      </w:pPr>
      <w:r>
        <w:rPr>
          <w:b/>
          <w:color w:val="333333"/>
          <w:sz w:val="28"/>
        </w:rPr>
        <w:t>H2: Welcome Bonus &amp; Promotions (400-450 words)</w:t>
      </w:r>
    </w:p>
    <w:p>
      <w:pPr>
        <w:spacing w:after="120"/>
      </w:pPr>
      <w:r>
        <w:rPr>
          <w:b/>
        </w:rPr>
        <w:t>Keyword Target:</w:t>
      </w:r>
      <w:r>
        <w:t xml:space="preserve"> "lucky7even no deposit bonus codes" (90/mo)</w:t>
      </w:r>
    </w:p>
    <w:p/>
    <w:p>
      <w:pPr>
        <w:spacing w:after="120"/>
      </w:pPr>
      <w:r>
        <w:rPr>
          <w:b/>
        </w:rPr>
        <w:t>Cover:</w:t>
      </w:r>
    </w:p>
    <w:p>
      <w:pPr>
        <w:pStyle w:val="ListBullet"/>
        <w:spacing w:after="60"/>
        <w:ind w:left="360"/>
      </w:pPr>
      <w:r>
        <w:t>Current Welcome Bonus:</w:t>
      </w:r>
    </w:p>
    <w:p>
      <w:pPr>
        <w:pStyle w:val="ListBullet"/>
        <w:spacing w:after="60"/>
        <w:ind w:left="360"/>
      </w:pPr>
      <w:r>
        <w:t>Bonus value (match %, amount, free spins)</w:t>
      </w:r>
    </w:p>
    <w:p>
      <w:pPr>
        <w:pStyle w:val="ListBullet"/>
        <w:spacing w:after="60"/>
        <w:ind w:left="360"/>
      </w:pPr>
      <w:r>
        <w:t>Eligibility requirements</w:t>
      </w:r>
    </w:p>
    <w:p>
      <w:pPr>
        <w:pStyle w:val="ListBullet"/>
        <w:spacing w:after="60"/>
        <w:ind w:left="360"/>
      </w:pPr>
      <w:r>
        <w:t>Canadian player eligibility</w:t>
      </w:r>
    </w:p>
    <w:p/>
    <w:p>
      <w:pPr>
        <w:pStyle w:val="ListBullet"/>
        <w:spacing w:after="60"/>
        <w:ind w:left="360"/>
      </w:pPr>
      <w:r>
        <w:t>Step-by-Step Claiming Process:</w:t>
      </w:r>
    </w:p>
    <w:p>
      <w:pPr>
        <w:pStyle w:val="ListNumber"/>
        <w:spacing w:after="60"/>
        <w:ind w:left="360"/>
      </w:pPr>
      <w:r>
        <w:t>Registration steps</w:t>
      </w:r>
    </w:p>
    <w:p>
      <w:pPr>
        <w:pStyle w:val="ListNumber"/>
        <w:spacing w:after="60"/>
        <w:ind w:left="360"/>
      </w:pPr>
      <w:r>
        <w:t>Verification requirements</w:t>
      </w:r>
    </w:p>
    <w:p>
      <w:pPr>
        <w:pStyle w:val="ListNumber"/>
        <w:spacing w:after="60"/>
        <w:ind w:left="360"/>
      </w:pPr>
      <w:r>
        <w:t>Deposit process (if required)</w:t>
      </w:r>
    </w:p>
    <w:p>
      <w:pPr>
        <w:pStyle w:val="ListNumber"/>
        <w:spacing w:after="60"/>
        <w:ind w:left="360"/>
      </w:pPr>
      <w:r>
        <w:t>Bonus activation</w:t>
      </w:r>
    </w:p>
    <w:p/>
    <w:p>
      <w:pPr>
        <w:pStyle w:val="ListBullet"/>
        <w:spacing w:after="60"/>
        <w:ind w:left="360"/>
      </w:pPr>
      <w:r>
        <w:t>Wagering Requirements:</w:t>
      </w:r>
    </w:p>
    <w:p>
      <w:pPr>
        <w:pStyle w:val="ListBullet"/>
        <w:spacing w:after="60"/>
        <w:ind w:left="360"/>
      </w:pPr>
      <w:r>
        <w:t>Playthrough requirement (e.g., 30x, 40x)</w:t>
      </w:r>
    </w:p>
    <w:p>
      <w:pPr>
        <w:pStyle w:val="ListBullet"/>
        <w:spacing w:after="60"/>
        <w:ind w:left="360"/>
      </w:pPr>
      <w:r>
        <w:t>Game contribution rates</w:t>
      </w:r>
    </w:p>
    <w:p>
      <w:pPr>
        <w:pStyle w:val="ListBullet"/>
        <w:spacing w:after="60"/>
        <w:ind w:left="360"/>
      </w:pPr>
      <w:r>
        <w:t>Time limit to complete</w:t>
      </w:r>
    </w:p>
    <w:p>
      <w:pPr>
        <w:pStyle w:val="ListBullet"/>
        <w:spacing w:after="60"/>
        <w:ind w:left="360"/>
      </w:pPr>
      <w:r>
        <w:t>Real example calculation</w:t>
      </w:r>
    </w:p>
    <w:p/>
    <w:p>
      <w:pPr>
        <w:pStyle w:val="ListBullet"/>
        <w:spacing w:after="60"/>
        <w:ind w:left="360"/>
      </w:pPr>
      <w:r>
        <w:t>Comparison:</w:t>
      </w:r>
    </w:p>
    <w:p>
      <w:pPr>
        <w:pStyle w:val="ListBullet"/>
        <w:spacing w:after="60"/>
        <w:ind w:left="360"/>
      </w:pPr>
      <w:r>
        <w:t>How it compares to other Canadian casino bonuses</w:t>
      </w:r>
    </w:p>
    <w:p>
      <w:pPr>
        <w:pStyle w:val="ListBullet"/>
        <w:spacing w:after="60"/>
        <w:ind w:left="360"/>
      </w:pPr>
      <w:r>
        <w:t>Value assessment</w:t>
      </w:r>
    </w:p>
    <w:p/>
    <w:p>
      <w:pPr>
        <w:pStyle w:val="ListBullet"/>
        <w:spacing w:after="60"/>
        <w:ind w:left="360"/>
      </w:pPr>
      <w:r>
        <w:t>Tools:</w:t>
      </w:r>
    </w:p>
    <w:p>
      <w:pPr>
        <w:pStyle w:val="ListBullet"/>
        <w:spacing w:after="60"/>
        <w:ind w:left="360"/>
      </w:pPr>
      <w:r>
        <w:t>Link to [casino bonus calculator](/sport/betting/calculators/bonus-calculator.htm)</w:t>
      </w:r>
    </w:p>
    <w:p/>
    <w:p>
      <w:pPr>
        <w:pStyle w:val="Heading4"/>
      </w:pPr>
      <w:r>
        <w:rPr>
          <w:sz w:val="24"/>
        </w:rPr>
        <w:t>H3: No Deposit Bonus Details (120-150 words)</w:t>
      </w:r>
    </w:p>
    <w:p>
      <w:pPr>
        <w:spacing w:after="120"/>
      </w:pPr>
      <w:r>
        <w:rPr>
          <w:b/>
        </w:rPr>
        <w:t>Keyword Target:</w:t>
      </w:r>
      <w:r>
        <w:t xml:space="preserve"> "lucky7even casino no deposit bonus" (90/mo), "lucky7even no deposit bonus" (80/mo)</w:t>
      </w:r>
    </w:p>
    <w:p/>
    <w:p>
      <w:pPr>
        <w:spacing w:after="120"/>
      </w:pPr>
      <w:r>
        <w:rPr>
          <w:b/>
        </w:rPr>
        <w:t>Cover:</w:t>
      </w:r>
    </w:p>
    <w:p>
      <w:pPr>
        <w:pStyle w:val="ListBullet"/>
        <w:spacing w:after="60"/>
        <w:ind w:left="360"/>
      </w:pPr>
      <w:r>
        <w:t>Is a no deposit bonus available?</w:t>
      </w:r>
    </w:p>
    <w:p>
      <w:pPr>
        <w:pStyle w:val="ListBullet"/>
        <w:spacing w:after="60"/>
        <w:ind w:left="360"/>
      </w:pPr>
      <w:r>
        <w:t>If yes: amount, claim process, wagering requirements, withdrawal conditions</w:t>
      </w:r>
    </w:p>
    <w:p>
      <w:pPr>
        <w:pStyle w:val="ListBullet"/>
        <w:spacing w:after="60"/>
        <w:ind w:left="360"/>
      </w:pPr>
      <w:r>
        <w:t>If no: explain typical no deposit bonus structure and when Lucky7even might offer one</w:t>
      </w:r>
    </w:p>
    <w:p>
      <w:pPr>
        <w:pStyle w:val="ListBullet"/>
        <w:spacing w:after="60"/>
        <w:ind w:left="360"/>
      </w:pPr>
      <w:r>
        <w:t>Maximum withdrawal limits</w:t>
      </w:r>
    </w:p>
    <w:p/>
    <w:p>
      <w:pPr>
        <w:pStyle w:val="Heading4"/>
      </w:pPr>
      <w:r>
        <w:rPr>
          <w:sz w:val="24"/>
        </w:rPr>
        <w:t>H3: Active Bonus Codes &amp; Promo Requirements (100-120 words)</w:t>
      </w:r>
    </w:p>
    <w:p>
      <w:pPr>
        <w:spacing w:after="120"/>
      </w:pPr>
      <w:r>
        <w:rPr>
          <w:b/>
        </w:rPr>
        <w:t>Keyword Target:</w:t>
      </w:r>
      <w:r>
        <w:t xml:space="preserve"> "lucky7even bonus code" (80/mo), "lucky7even bonus codes" (70/mo)</w:t>
      </w:r>
    </w:p>
    <w:p/>
    <w:p>
      <w:pPr>
        <w:spacing w:after="120"/>
      </w:pPr>
      <w:r>
        <w:rPr>
          <w:b/>
        </w:rPr>
        <w:t>Cover:</w:t>
      </w:r>
    </w:p>
    <w:p>
      <w:pPr>
        <w:pStyle w:val="ListBullet"/>
        <w:spacing w:after="60"/>
        <w:ind w:left="360"/>
      </w:pPr>
      <w:r>
        <w:t>Current active promo codes (if any)</w:t>
      </w:r>
    </w:p>
    <w:p>
      <w:pPr>
        <w:pStyle w:val="ListBullet"/>
        <w:spacing w:after="60"/>
        <w:ind w:left="360"/>
      </w:pPr>
      <w:r>
        <w:t>Where to find codes (website, email, affiliates)</w:t>
      </w:r>
    </w:p>
    <w:p>
      <w:pPr>
        <w:pStyle w:val="ListBullet"/>
        <w:spacing w:after="60"/>
        <w:ind w:left="360"/>
      </w:pPr>
      <w:r>
        <w:t>How to enter codes during registration or deposit</w:t>
      </w:r>
    </w:p>
    <w:p>
      <w:pPr>
        <w:pStyle w:val="ListBullet"/>
        <w:spacing w:after="60"/>
        <w:ind w:left="360"/>
      </w:pPr>
      <w:r>
        <w:t>Code-specific terms and expiry dates</w:t>
      </w:r>
    </w:p>
    <w:p>
      <w:pPr>
        <w:pStyle w:val="ListBullet"/>
        <w:spacing w:after="60"/>
        <w:ind w:left="360"/>
      </w:pPr>
      <w:r>
        <w:t>Automatic vs manual bonus activation</w:t>
      </w:r>
    </w:p>
    <w:p/>
    <w:p/>
    <w:p>
      <w:pPr>
        <w:pStyle w:val="Heading3"/>
      </w:pPr>
      <w:r>
        <w:rPr>
          <w:b/>
          <w:color w:val="333333"/>
          <w:sz w:val="28"/>
        </w:rPr>
        <w:t>H2: Lucky7even Casino Games &amp; Slots (400-450 words)</w:t>
      </w:r>
    </w:p>
    <w:p>
      <w:pPr>
        <w:spacing w:after="120"/>
      </w:pPr>
      <w:r>
        <w:rPr>
          <w:b/>
        </w:rPr>
        <w:t>Keyword Target:</w:t>
      </w:r>
      <w:r>
        <w:t xml:space="preserve"> "lucky7even casino" (800/mo)</w:t>
      </w:r>
    </w:p>
    <w:p/>
    <w:p>
      <w:pPr>
        <w:spacing w:after="120"/>
      </w:pPr>
      <w:r>
        <w:rPr>
          <w:b/>
        </w:rPr>
        <w:t>Cover:</w:t>
      </w:r>
    </w:p>
    <w:p>
      <w:pPr>
        <w:pStyle w:val="ListBullet"/>
        <w:spacing w:after="60"/>
        <w:ind w:left="360"/>
      </w:pPr>
      <w:r>
        <w:t>Game Library Overview:</w:t>
      </w:r>
    </w:p>
    <w:p>
      <w:pPr>
        <w:pStyle w:val="ListBullet"/>
        <w:spacing w:after="60"/>
        <w:ind w:left="360"/>
      </w:pPr>
      <w:r>
        <w:t>Total game count (verify from site)</w:t>
      </w:r>
    </w:p>
    <w:p>
      <w:pPr>
        <w:pStyle w:val="ListBullet"/>
        <w:spacing w:after="60"/>
        <w:ind w:left="360"/>
      </w:pPr>
      <w:r>
        <w:t>Regular update frequency</w:t>
      </w:r>
    </w:p>
    <w:p/>
    <w:p>
      <w:pPr>
        <w:pStyle w:val="ListBullet"/>
        <w:spacing w:after="60"/>
        <w:ind w:left="360"/>
      </w:pPr>
      <w:r>
        <w:t>Software Providers:</w:t>
      </w:r>
    </w:p>
    <w:p>
      <w:pPr>
        <w:pStyle w:val="ListBullet"/>
        <w:spacing w:after="60"/>
        <w:ind w:left="360"/>
      </w:pPr>
      <w:r>
        <w:t>List major providers (NetEnt, Microgaming, Evolution, etc.)</w:t>
      </w:r>
    </w:p>
    <w:p>
      <w:pPr>
        <w:pStyle w:val="ListBullet"/>
        <w:spacing w:after="60"/>
        <w:ind w:left="360"/>
      </w:pPr>
      <w:r>
        <w:t>Quality and reputation of providers</w:t>
      </w:r>
    </w:p>
    <w:p/>
    <w:p>
      <w:pPr>
        <w:pStyle w:val="ListBullet"/>
        <w:spacing w:after="60"/>
        <w:ind w:left="360"/>
      </w:pPr>
      <w:r>
        <w:t>Slots:</w:t>
      </w:r>
    </w:p>
    <w:p>
      <w:pPr>
        <w:pStyle w:val="ListBullet"/>
        <w:spacing w:after="60"/>
        <w:ind w:left="360"/>
      </w:pPr>
      <w:r>
        <w:t>Number of slot games</w:t>
      </w:r>
    </w:p>
    <w:p>
      <w:pPr>
        <w:pStyle w:val="ListBullet"/>
        <w:spacing w:after="60"/>
        <w:ind w:left="360"/>
      </w:pPr>
      <w:r>
        <w:t>Popular titles (Starburst, Book of Dead, Gonzo's Quest, etc.)</w:t>
      </w:r>
    </w:p>
    <w:p>
      <w:pPr>
        <w:pStyle w:val="ListBullet"/>
        <w:spacing w:after="60"/>
        <w:ind w:left="360"/>
      </w:pPr>
      <w:r>
        <w:t>Progressive jackpot slots</w:t>
      </w:r>
    </w:p>
    <w:p>
      <w:pPr>
        <w:pStyle w:val="ListBullet"/>
        <w:spacing w:after="60"/>
        <w:ind w:left="360"/>
      </w:pPr>
      <w:r>
        <w:t>RTP rates (if available)</w:t>
      </w:r>
    </w:p>
    <w:p/>
    <w:p>
      <w:pPr>
        <w:pStyle w:val="ListBullet"/>
        <w:spacing w:after="60"/>
        <w:ind w:left="360"/>
      </w:pPr>
      <w:r>
        <w:t>Table Games:</w:t>
      </w:r>
    </w:p>
    <w:p>
      <w:pPr>
        <w:pStyle w:val="ListBullet"/>
        <w:spacing w:after="60"/>
        <w:ind w:left="360"/>
      </w:pPr>
      <w:r>
        <w:t>Blackjack variants</w:t>
      </w:r>
    </w:p>
    <w:p>
      <w:pPr>
        <w:pStyle w:val="ListBullet"/>
        <w:spacing w:after="60"/>
        <w:ind w:left="360"/>
      </w:pPr>
      <w:r>
        <w:t>Roulette variants (European, American, French)</w:t>
      </w:r>
    </w:p>
    <w:p>
      <w:pPr>
        <w:pStyle w:val="ListBullet"/>
        <w:spacing w:after="60"/>
        <w:ind w:left="360"/>
      </w:pPr>
      <w:r>
        <w:t>Baccarat</w:t>
      </w:r>
    </w:p>
    <w:p>
      <w:pPr>
        <w:pStyle w:val="ListBullet"/>
        <w:spacing w:after="60"/>
        <w:ind w:left="360"/>
      </w:pPr>
      <w:r>
        <w:t>Poker variants</w:t>
      </w:r>
    </w:p>
    <w:p/>
    <w:p>
      <w:pPr>
        <w:pStyle w:val="ListBullet"/>
        <w:spacing w:after="60"/>
        <w:ind w:left="360"/>
      </w:pPr>
      <w:r>
        <w:t>Live Dealer:</w:t>
      </w:r>
    </w:p>
    <w:p>
      <w:pPr>
        <w:pStyle w:val="ListBullet"/>
        <w:spacing w:after="60"/>
        <w:ind w:left="360"/>
      </w:pPr>
      <w:r>
        <w:t>Live casino availability</w:t>
      </w:r>
    </w:p>
    <w:p>
      <w:pPr>
        <w:pStyle w:val="ListBullet"/>
        <w:spacing w:after="60"/>
        <w:ind w:left="360"/>
      </w:pPr>
      <w:r>
        <w:t>Live game selection</w:t>
      </w:r>
    </w:p>
    <w:p>
      <w:pPr>
        <w:pStyle w:val="ListBullet"/>
        <w:spacing w:after="60"/>
        <w:ind w:left="360"/>
      </w:pPr>
      <w:r>
        <w:t>Streaming quality</w:t>
      </w:r>
    </w:p>
    <w:p>
      <w:pPr>
        <w:pStyle w:val="ListBullet"/>
        <w:spacing w:after="60"/>
        <w:ind w:left="360"/>
      </w:pPr>
      <w:r>
        <w:t>Dealer professionalism</w:t>
      </w:r>
    </w:p>
    <w:p/>
    <w:p>
      <w:pPr>
        <w:pStyle w:val="ListBullet"/>
        <w:spacing w:after="60"/>
        <w:ind w:left="360"/>
      </w:pPr>
      <w:r>
        <w:t>Search &amp; Navigation:</w:t>
      </w:r>
    </w:p>
    <w:p>
      <w:pPr>
        <w:pStyle w:val="ListBullet"/>
        <w:spacing w:after="60"/>
        <w:ind w:left="360"/>
      </w:pPr>
      <w:r>
        <w:t>Game search functionality</w:t>
      </w:r>
    </w:p>
    <w:p>
      <w:pPr>
        <w:pStyle w:val="ListBullet"/>
        <w:spacing w:after="60"/>
        <w:ind w:left="360"/>
      </w:pPr>
      <w:r>
        <w:t>Filter options (provider, type, features)</w:t>
      </w:r>
    </w:p>
    <w:p>
      <w:pPr>
        <w:pStyle w:val="ListBullet"/>
        <w:spacing w:after="60"/>
        <w:ind w:left="360"/>
      </w:pPr>
      <w:r>
        <w:t>Demo play availability</w:t>
      </w:r>
    </w:p>
    <w:p/>
    <w:p/>
    <w:p>
      <w:pPr>
        <w:pStyle w:val="Heading3"/>
      </w:pPr>
      <w:r>
        <w:rPr>
          <w:b/>
          <w:color w:val="333333"/>
          <w:sz w:val="28"/>
        </w:rPr>
        <w:t>H2: Lucky7even Mobile App Experience (350-400 words)</w:t>
      </w:r>
    </w:p>
    <w:p>
      <w:pPr>
        <w:spacing w:after="120"/>
      </w:pPr>
      <w:r>
        <w:rPr>
          <w:b/>
        </w:rPr>
        <w:t>Keyword Target:</w:t>
      </w:r>
      <w:r>
        <w:t xml:space="preserve"> "lucky7even app" (70/mo)</w:t>
      </w:r>
    </w:p>
    <w:p/>
    <w:p>
      <w:pPr>
        <w:spacing w:after="120"/>
      </w:pPr>
      <w:r>
        <w:rPr>
          <w:b/>
        </w:rPr>
        <w:t>Cover:</w:t>
      </w:r>
    </w:p>
    <w:p>
      <w:pPr>
        <w:pStyle w:val="ListBullet"/>
        <w:spacing w:after="60"/>
        <w:ind w:left="360"/>
      </w:pPr>
      <w:r>
        <w:t>iOS App:</w:t>
      </w:r>
    </w:p>
    <w:p>
      <w:pPr>
        <w:pStyle w:val="ListBullet"/>
        <w:spacing w:after="60"/>
        <w:ind w:left="360"/>
      </w:pPr>
      <w:r>
        <w:t>Availability on App Store</w:t>
      </w:r>
    </w:p>
    <w:p>
      <w:pPr>
        <w:pStyle w:val="ListBullet"/>
        <w:spacing w:after="60"/>
        <w:ind w:left="360"/>
      </w:pPr>
      <w:r>
        <w:t>iOS version requirements</w:t>
      </w:r>
    </w:p>
    <w:p>
      <w:pPr>
        <w:pStyle w:val="ListBullet"/>
        <w:spacing w:after="60"/>
        <w:ind w:left="360"/>
      </w:pPr>
      <w:r>
        <w:t>App Store rating (e.g., "4.5/5 from 2,500 reviews")</w:t>
      </w:r>
    </w:p>
    <w:p>
      <w:pPr>
        <w:pStyle w:val="ListBullet"/>
        <w:spacing w:after="60"/>
        <w:ind w:left="360"/>
      </w:pPr>
      <w:r>
        <w:t>Download size</w:t>
      </w:r>
    </w:p>
    <w:p>
      <w:pPr>
        <w:pStyle w:val="ListBullet"/>
        <w:spacing w:after="60"/>
        <w:ind w:left="360"/>
      </w:pPr>
      <w:r>
        <w:t>Download link</w:t>
      </w:r>
    </w:p>
    <w:p/>
    <w:p>
      <w:pPr>
        <w:pStyle w:val="ListBullet"/>
        <w:spacing w:after="60"/>
        <w:ind w:left="360"/>
      </w:pPr>
      <w:r>
        <w:t>Android App:</w:t>
      </w:r>
    </w:p>
    <w:p>
      <w:pPr>
        <w:pStyle w:val="ListBullet"/>
        <w:spacing w:after="60"/>
        <w:ind w:left="360"/>
      </w:pPr>
      <w:r>
        <w:t>Availability on Google Play</w:t>
      </w:r>
    </w:p>
    <w:p>
      <w:pPr>
        <w:pStyle w:val="ListBullet"/>
        <w:spacing w:after="60"/>
        <w:ind w:left="360"/>
      </w:pPr>
      <w:r>
        <w:t>Android version requirements</w:t>
      </w:r>
    </w:p>
    <w:p>
      <w:pPr>
        <w:pStyle w:val="ListBullet"/>
        <w:spacing w:after="60"/>
        <w:ind w:left="360"/>
      </w:pPr>
      <w:r>
        <w:t>Google Play rating (e.g., "4.3/5 from 1,800 reviews")</w:t>
      </w:r>
    </w:p>
    <w:p>
      <w:pPr>
        <w:pStyle w:val="ListBullet"/>
        <w:spacing w:after="60"/>
        <w:ind w:left="360"/>
      </w:pPr>
      <w:r>
        <w:t>Download size</w:t>
      </w:r>
    </w:p>
    <w:p>
      <w:pPr>
        <w:pStyle w:val="ListBullet"/>
        <w:spacing w:after="60"/>
        <w:ind w:left="360"/>
      </w:pPr>
      <w:r>
        <w:t>Download link</w:t>
      </w:r>
    </w:p>
    <w:p/>
    <w:p>
      <w:pPr>
        <w:pStyle w:val="ListBullet"/>
        <w:spacing w:after="60"/>
        <w:ind w:left="360"/>
      </w:pPr>
      <w:r>
        <w:t>Key Features:</w:t>
      </w:r>
    </w:p>
    <w:p>
      <w:pPr>
        <w:pStyle w:val="ListBullet"/>
        <w:spacing w:after="60"/>
        <w:ind w:left="360"/>
      </w:pPr>
      <w:r>
        <w:t>Full game library access</w:t>
      </w:r>
    </w:p>
    <w:p>
      <w:pPr>
        <w:pStyle w:val="ListBullet"/>
        <w:spacing w:after="60"/>
        <w:ind w:left="360"/>
      </w:pPr>
      <w:r>
        <w:t>Account management</w:t>
      </w:r>
    </w:p>
    <w:p>
      <w:pPr>
        <w:pStyle w:val="ListBullet"/>
        <w:spacing w:after="60"/>
        <w:ind w:left="360"/>
      </w:pPr>
      <w:r>
        <w:t>Deposit/withdrawal functionality</w:t>
      </w:r>
    </w:p>
    <w:p>
      <w:pPr>
        <w:pStyle w:val="ListBullet"/>
        <w:spacing w:after="60"/>
        <w:ind w:left="360"/>
      </w:pPr>
      <w:r>
        <w:t>Live chat support</w:t>
      </w:r>
    </w:p>
    <w:p>
      <w:pPr>
        <w:pStyle w:val="ListBullet"/>
        <w:spacing w:after="60"/>
        <w:ind w:left="360"/>
      </w:pPr>
      <w:r>
        <w:t>Push notifications</w:t>
      </w:r>
    </w:p>
    <w:p>
      <w:pPr>
        <w:pStyle w:val="ListBullet"/>
        <w:spacing w:after="60"/>
        <w:ind w:left="360"/>
      </w:pPr>
      <w:r>
        <w:t>Biometric login</w:t>
      </w:r>
    </w:p>
    <w:p/>
    <w:p>
      <w:pPr>
        <w:pStyle w:val="ListBullet"/>
        <w:spacing w:after="60"/>
        <w:ind w:left="360"/>
      </w:pPr>
      <w:r>
        <w:t>Performance Testing:</w:t>
      </w:r>
    </w:p>
    <w:p>
      <w:pPr>
        <w:pStyle w:val="ListBullet"/>
        <w:spacing w:after="60"/>
        <w:ind w:left="360"/>
      </w:pPr>
      <w:r>
        <w:t>Navigation speed</w:t>
      </w:r>
    </w:p>
    <w:p>
      <w:pPr>
        <w:pStyle w:val="ListBullet"/>
        <w:spacing w:after="60"/>
        <w:ind w:left="360"/>
      </w:pPr>
      <w:r>
        <w:t>Game loading times</w:t>
      </w:r>
    </w:p>
    <w:p>
      <w:pPr>
        <w:pStyle w:val="ListBullet"/>
        <w:spacing w:after="60"/>
        <w:ind w:left="360"/>
      </w:pPr>
      <w:r>
        <w:t>Stability and crashes</w:t>
      </w:r>
    </w:p>
    <w:p>
      <w:pPr>
        <w:pStyle w:val="ListBullet"/>
        <w:spacing w:after="60"/>
        <w:ind w:left="360"/>
      </w:pPr>
      <w:r>
        <w:t>Battery usage</w:t>
      </w:r>
    </w:p>
    <w:p/>
    <w:p>
      <w:pPr>
        <w:pStyle w:val="ListBullet"/>
        <w:spacing w:after="60"/>
        <w:ind w:left="360"/>
      </w:pPr>
      <w:r>
        <w:t>User Experience:</w:t>
      </w:r>
    </w:p>
    <w:p>
      <w:pPr>
        <w:pStyle w:val="ListBullet"/>
        <w:spacing w:after="60"/>
        <w:ind w:left="360"/>
      </w:pPr>
      <w:r>
        <w:t>Interface design</w:t>
      </w:r>
    </w:p>
    <w:p>
      <w:pPr>
        <w:pStyle w:val="ListBullet"/>
        <w:spacing w:after="60"/>
        <w:ind w:left="360"/>
      </w:pPr>
      <w:r>
        <w:t>Ease of navigation</w:t>
      </w:r>
    </w:p>
    <w:p>
      <w:pPr>
        <w:pStyle w:val="ListBullet"/>
        <w:spacing w:after="60"/>
        <w:ind w:left="360"/>
      </w:pPr>
      <w:r>
        <w:t>Touch controls for games</w:t>
      </w:r>
    </w:p>
    <w:p/>
    <w:p>
      <w:pPr>
        <w:pStyle w:val="ListBullet"/>
        <w:spacing w:after="60"/>
        <w:ind w:left="360"/>
      </w:pPr>
      <w:r>
        <w:t>Mobile Web Alternative:</w:t>
      </w:r>
    </w:p>
    <w:p>
      <w:pPr>
        <w:pStyle w:val="ListBullet"/>
        <w:spacing w:after="60"/>
        <w:ind w:left="360"/>
      </w:pPr>
      <w:r>
        <w:t>Browser compatibility</w:t>
      </w:r>
    </w:p>
    <w:p>
      <w:pPr>
        <w:pStyle w:val="ListBullet"/>
        <w:spacing w:after="60"/>
        <w:ind w:left="360"/>
      </w:pPr>
      <w:r>
        <w:t>Features available on mobile web</w:t>
      </w:r>
    </w:p>
    <w:p/>
    <w:p>
      <w:pPr>
        <w:spacing w:after="120"/>
      </w:pPr>
      <w:r>
        <w:rPr>
          <w:b/>
        </w:rPr>
        <w:t>Source Requirement:</w:t>
      </w:r>
      <w:r>
        <w:t xml:space="preserve"> MUST include actual App Store and Google Play ratings with review counts</w:t>
      </w:r>
    </w:p>
    <w:p/>
    <w:p/>
    <w:p>
      <w:pPr>
        <w:pStyle w:val="Heading3"/>
      </w:pPr>
      <w:r>
        <w:rPr>
          <w:b/>
          <w:color w:val="333333"/>
          <w:sz w:val="28"/>
        </w:rPr>
        <w:t>H2: Sports Betting at Lucky7even (If Available) (250-300 words)</w:t>
      </w:r>
    </w:p>
    <w:p/>
    <w:p>
      <w:pPr>
        <w:spacing w:after="120"/>
      </w:pPr>
      <w:r>
        <w:rPr>
          <w:b/>
        </w:rPr>
        <w:t>Cover:</w:t>
      </w:r>
    </w:p>
    <w:p>
      <w:pPr>
        <w:pStyle w:val="ListBullet"/>
        <w:spacing w:after="60"/>
        <w:ind w:left="360"/>
      </w:pPr>
      <w:r>
        <w:t>Sports Betting Status:</w:t>
      </w:r>
    </w:p>
    <w:p>
      <w:pPr>
        <w:pStyle w:val="ListBullet"/>
        <w:spacing w:after="60"/>
        <w:ind w:left="360"/>
      </w:pPr>
      <w:r>
        <w:t>Is sports betting currently available?</w:t>
      </w:r>
    </w:p>
    <w:p>
      <w:pPr>
        <w:pStyle w:val="ListBullet"/>
        <w:spacing w:after="60"/>
        <w:ind w:left="360"/>
      </w:pPr>
      <w:r>
        <w:t>If yes: proceed with full analysis</w:t>
      </w:r>
    </w:p>
    <w:p>
      <w:pPr>
        <w:pStyle w:val="ListBullet"/>
        <w:spacing w:after="60"/>
        <w:ind w:left="360"/>
      </w:pPr>
      <w:r>
        <w:t>If no: explain casino-only focus and recommend alternatives</w:t>
      </w:r>
    </w:p>
    <w:p/>
    <w:p>
      <w:pPr>
        <w:pStyle w:val="ListBullet"/>
        <w:spacing w:after="60"/>
        <w:ind w:left="360"/>
      </w:pPr>
      <w:r>
        <w:t>If Available:</w:t>
      </w:r>
    </w:p>
    <w:p>
      <w:pPr>
        <w:pStyle w:val="ListBullet"/>
        <w:spacing w:after="60"/>
        <w:ind w:left="360"/>
      </w:pPr>
      <w:r>
        <w:t>Sports coverage (hockey, basketball, football, soccer, etc.)</w:t>
      </w:r>
    </w:p>
    <w:p>
      <w:pPr>
        <w:pStyle w:val="ListBullet"/>
        <w:spacing w:after="60"/>
        <w:ind w:left="360"/>
      </w:pPr>
      <w:r>
        <w:t>Betting markets depth</w:t>
      </w:r>
    </w:p>
    <w:p>
      <w:pPr>
        <w:pStyle w:val="ListBullet"/>
        <w:spacing w:after="60"/>
        <w:ind w:left="360"/>
      </w:pPr>
      <w:r>
        <w:t>Odds competitiveness vs competitors</w:t>
      </w:r>
    </w:p>
    <w:p>
      <w:pPr>
        <w:pStyle w:val="ListBullet"/>
        <w:spacing w:after="60"/>
        <w:ind w:left="360"/>
      </w:pPr>
      <w:r>
        <w:t>Live betting features</w:t>
      </w:r>
    </w:p>
    <w:p>
      <w:pPr>
        <w:pStyle w:val="ListBullet"/>
        <w:spacing w:after="60"/>
        <w:ind w:left="360"/>
      </w:pPr>
      <w:r>
        <w:t>Bet builder tools</w:t>
      </w:r>
    </w:p>
    <w:p>
      <w:pPr>
        <w:pStyle w:val="ListBullet"/>
        <w:spacing w:after="60"/>
        <w:ind w:left="360"/>
      </w:pPr>
      <w:r>
        <w:t>Cash out options</w:t>
      </w:r>
    </w:p>
    <w:p/>
    <w:p>
      <w:pPr>
        <w:pStyle w:val="ListBullet"/>
        <w:spacing w:after="60"/>
        <w:ind w:left="360"/>
      </w:pPr>
      <w:r>
        <w:t>If Not Available:</w:t>
      </w:r>
    </w:p>
    <w:p>
      <w:pPr>
        <w:pStyle w:val="ListBullet"/>
        <w:spacing w:after="60"/>
        <w:ind w:left="360"/>
      </w:pPr>
      <w:r>
        <w:t>Clear statement about casino-only positioning</w:t>
      </w:r>
    </w:p>
    <w:p>
      <w:pPr>
        <w:pStyle w:val="ListBullet"/>
        <w:spacing w:after="60"/>
        <w:ind w:left="360"/>
      </w:pPr>
      <w:r>
        <w:t>Recommend: [Canada sports betting sites](/sport/betting/canada/best-sports-betting-sites.htm)</w:t>
      </w:r>
    </w:p>
    <w:p>
      <w:pPr>
        <w:pStyle w:val="ListBullet"/>
        <w:spacing w:after="60"/>
        <w:ind w:left="360"/>
      </w:pPr>
      <w:r>
        <w:t>Future expansion possibilities (if known)</w:t>
      </w:r>
    </w:p>
    <w:p/>
    <w:p>
      <w:pPr>
        <w:spacing w:after="120"/>
      </w:pPr>
      <w:r>
        <w:rPr>
          <w:b/>
        </w:rPr>
        <w:t>Note:</w:t>
      </w:r>
      <w:r>
        <w:t xml:space="preserve"> Keyword data suggests casino focus - clarify positioning early</w:t>
      </w:r>
    </w:p>
    <w:p/>
    <w:p/>
    <w:p>
      <w:pPr>
        <w:pStyle w:val="Heading3"/>
      </w:pPr>
      <w:r>
        <w:rPr>
          <w:b/>
          <w:color w:val="333333"/>
          <w:sz w:val="28"/>
        </w:rPr>
        <w:t>H2: Payment Methods &amp; Banking (350-400 words)</w:t>
      </w:r>
    </w:p>
    <w:p/>
    <w:p>
      <w:pPr>
        <w:spacing w:after="120"/>
      </w:pPr>
      <w:r>
        <w:rPr>
          <w:b/>
        </w:rPr>
        <w:t>Cover:</w:t>
      </w:r>
    </w:p>
    <w:p>
      <w:pPr>
        <w:pStyle w:val="ListBullet"/>
        <w:spacing w:after="60"/>
        <w:ind w:left="360"/>
      </w:pPr>
      <w:r>
        <w:t>Deposit Methods (Canada-Specific):</w:t>
      </w:r>
    </w:p>
    <w:p>
      <w:pPr>
        <w:pStyle w:val="ListBullet"/>
        <w:spacing w:after="60"/>
        <w:ind w:left="360"/>
      </w:pPr>
      <w:r>
        <w:t>Interac e-Transfer (PRIMARY for Canada - highlight prominently)</w:t>
      </w:r>
    </w:p>
    <w:p>
      <w:pPr>
        <w:pStyle w:val="ListBullet"/>
        <w:spacing w:after="60"/>
        <w:ind w:left="360"/>
      </w:pPr>
      <w:r>
        <w:t>Credit cards (Visa, Mastercard)</w:t>
      </w:r>
    </w:p>
    <w:p>
      <w:pPr>
        <w:pStyle w:val="ListBullet"/>
        <w:spacing w:after="60"/>
        <w:ind w:left="360"/>
      </w:pPr>
      <w:r>
        <w:t>Debit cards</w:t>
      </w:r>
    </w:p>
    <w:p>
      <w:pPr>
        <w:pStyle w:val="ListBullet"/>
        <w:spacing w:after="60"/>
        <w:ind w:left="360"/>
      </w:pPr>
      <w:r>
        <w:t>E-wallets (Skrill, Neteller, PayPal if available)</w:t>
      </w:r>
    </w:p>
    <w:p>
      <w:pPr>
        <w:pStyle w:val="ListBullet"/>
        <w:spacing w:after="60"/>
        <w:ind w:left="360"/>
      </w:pPr>
      <w:r>
        <w:t>Cryptocurrency (Bitcoin, Ethereum if available)</w:t>
      </w:r>
    </w:p>
    <w:p>
      <w:pPr>
        <w:pStyle w:val="ListBullet"/>
        <w:spacing w:after="60"/>
        <w:ind w:left="360"/>
      </w:pPr>
      <w:r>
        <w:t>Minimum deposit amounts per method</w:t>
      </w:r>
    </w:p>
    <w:p/>
    <w:p>
      <w:pPr>
        <w:pStyle w:val="ListBullet"/>
        <w:spacing w:after="60"/>
        <w:ind w:left="360"/>
      </w:pPr>
      <w:r>
        <w:t>Withdrawal Methods:</w:t>
      </w:r>
    </w:p>
    <w:p>
      <w:pPr>
        <w:pStyle w:val="ListBullet"/>
        <w:spacing w:after="60"/>
        <w:ind w:left="360"/>
      </w:pPr>
      <w:r>
        <w:t>Available withdrawal options</w:t>
      </w:r>
    </w:p>
    <w:p>
      <w:pPr>
        <w:pStyle w:val="ListBullet"/>
        <w:spacing w:after="60"/>
        <w:ind w:left="360"/>
      </w:pPr>
      <w:r>
        <w:t>Processing times:</w:t>
      </w:r>
    </w:p>
    <w:p>
      <w:pPr>
        <w:pStyle w:val="ListBullet"/>
        <w:spacing w:after="60"/>
        <w:ind w:left="360"/>
      </w:pPr>
      <w:r>
        <w:t>Interac: X hours/days</w:t>
      </w:r>
    </w:p>
    <w:p>
      <w:pPr>
        <w:pStyle w:val="ListBullet"/>
        <w:spacing w:after="60"/>
        <w:ind w:left="360"/>
      </w:pPr>
      <w:r>
        <w:t>E-wallets: X hours/days</w:t>
      </w:r>
    </w:p>
    <w:p>
      <w:pPr>
        <w:pStyle w:val="ListBullet"/>
        <w:spacing w:after="60"/>
        <w:ind w:left="360"/>
      </w:pPr>
      <w:r>
        <w:t>Cards: X days</w:t>
      </w:r>
    </w:p>
    <w:p>
      <w:pPr>
        <w:pStyle w:val="ListBullet"/>
        <w:spacing w:after="60"/>
        <w:ind w:left="360"/>
      </w:pPr>
      <w:r>
        <w:t>Withdrawal limits (daily, weekly, monthly)</w:t>
      </w:r>
    </w:p>
    <w:p>
      <w:pPr>
        <w:pStyle w:val="ListBullet"/>
        <w:spacing w:after="60"/>
        <w:ind w:left="360"/>
      </w:pPr>
      <w:r>
        <w:t>Pending period</w:t>
      </w:r>
    </w:p>
    <w:p/>
    <w:p>
      <w:pPr>
        <w:pStyle w:val="ListBullet"/>
        <w:spacing w:after="60"/>
        <w:ind w:left="360"/>
      </w:pPr>
      <w:r>
        <w:t>Fees:</w:t>
      </w:r>
    </w:p>
    <w:p>
      <w:pPr>
        <w:pStyle w:val="ListBullet"/>
        <w:spacing w:after="60"/>
        <w:ind w:left="360"/>
      </w:pPr>
      <w:r>
        <w:t>Deposit fees (if any)</w:t>
      </w:r>
    </w:p>
    <w:p>
      <w:pPr>
        <w:pStyle w:val="ListBullet"/>
        <w:spacing w:after="60"/>
        <w:ind w:left="360"/>
      </w:pPr>
      <w:r>
        <w:t>Withdrawal fees (if any)</w:t>
      </w:r>
    </w:p>
    <w:p>
      <w:pPr>
        <w:pStyle w:val="ListBullet"/>
        <w:spacing w:after="60"/>
        <w:ind w:left="360"/>
      </w:pPr>
      <w:r>
        <w:t>Currency conversion fees</w:t>
      </w:r>
    </w:p>
    <w:p/>
    <w:p>
      <w:pPr>
        <w:pStyle w:val="ListBullet"/>
        <w:spacing w:after="60"/>
        <w:ind w:left="360"/>
      </w:pPr>
      <w:r>
        <w:t>Verification Requirements:</w:t>
      </w:r>
    </w:p>
    <w:p>
      <w:pPr>
        <w:pStyle w:val="ListBullet"/>
        <w:spacing w:after="60"/>
        <w:ind w:left="360"/>
      </w:pPr>
      <w:r>
        <w:t>KYC documents needed</w:t>
      </w:r>
    </w:p>
    <w:p>
      <w:pPr>
        <w:pStyle w:val="ListBullet"/>
        <w:spacing w:after="60"/>
        <w:ind w:left="360"/>
      </w:pPr>
      <w:r>
        <w:t>First withdrawal verification timeline</w:t>
      </w:r>
    </w:p>
    <w:p/>
    <w:p>
      <w:pPr>
        <w:pStyle w:val="ListBullet"/>
        <w:spacing w:after="60"/>
        <w:ind w:left="360"/>
      </w:pPr>
      <w:r>
        <w:t>Payment Methods Table:</w:t>
      </w:r>
    </w:p>
    <w:p>
      <w:pPr>
        <w:pStyle w:val="ListBullet"/>
        <w:spacing w:after="60"/>
        <w:ind w:left="360"/>
      </w:pPr>
      <w:r>
        <w:t>Visual comparison of all methods</w:t>
      </w:r>
    </w:p>
    <w:p>
      <w:pPr>
        <w:pStyle w:val="ListBullet"/>
        <w:spacing w:after="60"/>
        <w:ind w:left="360"/>
      </w:pPr>
      <w:r>
        <w:t>Include: method, deposit time, withdrawal time, fees, limits</w:t>
      </w:r>
    </w:p>
    <w:p/>
    <w:p>
      <w:pPr>
        <w:spacing w:after="120"/>
      </w:pPr>
      <w:r>
        <w:rPr>
          <w:b/>
        </w:rPr>
        <w:t>Link:</w:t>
      </w:r>
      <w:r>
        <w:t xml:space="preserve"> [withdrawal processing times Canada](/sport/betting/canada/withdrawal-times.htm)</w:t>
      </w:r>
    </w:p>
    <w:p/>
    <w:p/>
    <w:p>
      <w:pPr>
        <w:pStyle w:val="Heading3"/>
      </w:pPr>
      <w:r>
        <w:rPr>
          <w:b/>
          <w:color w:val="333333"/>
          <w:sz w:val="28"/>
        </w:rPr>
        <w:t>H2: Customer Support &amp; Account Help (300-350 words)</w:t>
      </w:r>
    </w:p>
    <w:p/>
    <w:p>
      <w:pPr>
        <w:spacing w:after="120"/>
      </w:pPr>
      <w:r>
        <w:rPr>
          <w:b/>
        </w:rPr>
        <w:t>Cover:</w:t>
      </w:r>
    </w:p>
    <w:p>
      <w:pPr>
        <w:pStyle w:val="ListBullet"/>
        <w:spacing w:after="60"/>
        <w:ind w:left="360"/>
      </w:pPr>
      <w:r>
        <w:t>Live Chat:</w:t>
      </w:r>
    </w:p>
    <w:p>
      <w:pPr>
        <w:pStyle w:val="ListBullet"/>
        <w:spacing w:after="60"/>
        <w:ind w:left="360"/>
      </w:pPr>
      <w:r>
        <w:t>Availability (24/7 or specific hours)</w:t>
      </w:r>
    </w:p>
    <w:p>
      <w:pPr>
        <w:pStyle w:val="ListBullet"/>
        <w:spacing w:after="60"/>
        <w:ind w:left="360"/>
      </w:pPr>
      <w:r>
        <w:t>Response time from testing</w:t>
      </w:r>
    </w:p>
    <w:p>
      <w:pPr>
        <w:pStyle w:val="ListBullet"/>
        <w:spacing w:after="60"/>
        <w:ind w:left="360"/>
      </w:pPr>
      <w:r>
        <w:t>Agent knowledge and helpfulness</w:t>
      </w:r>
    </w:p>
    <w:p>
      <w:pPr>
        <w:pStyle w:val="ListBullet"/>
        <w:spacing w:after="60"/>
        <w:ind w:left="360"/>
      </w:pPr>
      <w:r>
        <w:t>Language options (English, French)</w:t>
      </w:r>
    </w:p>
    <w:p/>
    <w:p>
      <w:pPr>
        <w:pStyle w:val="ListBullet"/>
        <w:spacing w:after="60"/>
        <w:ind w:left="360"/>
      </w:pPr>
      <w:r>
        <w:t>Email Support:</w:t>
      </w:r>
    </w:p>
    <w:p>
      <w:pPr>
        <w:pStyle w:val="ListBullet"/>
        <w:spacing w:after="60"/>
        <w:ind w:left="360"/>
      </w:pPr>
      <w:r>
        <w:t>Email address</w:t>
      </w:r>
    </w:p>
    <w:p>
      <w:pPr>
        <w:pStyle w:val="ListBullet"/>
        <w:spacing w:after="60"/>
        <w:ind w:left="360"/>
      </w:pPr>
      <w:r>
        <w:t>Average response time</w:t>
      </w:r>
    </w:p>
    <w:p>
      <w:pPr>
        <w:pStyle w:val="ListBullet"/>
        <w:spacing w:after="60"/>
        <w:ind w:left="360"/>
      </w:pPr>
      <w:r>
        <w:t>Quality of responses</w:t>
      </w:r>
    </w:p>
    <w:p/>
    <w:p>
      <w:pPr>
        <w:pStyle w:val="ListBullet"/>
        <w:spacing w:after="60"/>
        <w:ind w:left="360"/>
      </w:pPr>
      <w:r>
        <w:t>Phone Support:</w:t>
      </w:r>
    </w:p>
    <w:p>
      <w:pPr>
        <w:pStyle w:val="ListBullet"/>
        <w:spacing w:after="60"/>
        <w:ind w:left="360"/>
      </w:pPr>
      <w:r>
        <w:t>Canadian phone number (if available)</w:t>
      </w:r>
    </w:p>
    <w:p>
      <w:pPr>
        <w:pStyle w:val="ListBullet"/>
        <w:spacing w:after="60"/>
        <w:ind w:left="360"/>
      </w:pPr>
      <w:r>
        <w:t>Toll-free status</w:t>
      </w:r>
    </w:p>
    <w:p>
      <w:pPr>
        <w:pStyle w:val="ListBullet"/>
        <w:spacing w:after="60"/>
        <w:ind w:left="360"/>
      </w:pPr>
      <w:r>
        <w:t>Hours of operation</w:t>
      </w:r>
    </w:p>
    <w:p/>
    <w:p>
      <w:pPr>
        <w:pStyle w:val="ListBullet"/>
        <w:spacing w:after="60"/>
        <w:ind w:left="360"/>
      </w:pPr>
      <w:r>
        <w:t>Help Center:</w:t>
      </w:r>
    </w:p>
    <w:p>
      <w:pPr>
        <w:pStyle w:val="ListBullet"/>
        <w:spacing w:after="60"/>
        <w:ind w:left="360"/>
      </w:pPr>
      <w:r>
        <w:t>FAQ comprehensiveness</w:t>
      </w:r>
    </w:p>
    <w:p>
      <w:pPr>
        <w:pStyle w:val="ListBullet"/>
        <w:spacing w:after="60"/>
        <w:ind w:left="360"/>
      </w:pPr>
      <w:r>
        <w:t>Search functionality</w:t>
      </w:r>
    </w:p>
    <w:p>
      <w:pPr>
        <w:pStyle w:val="ListBullet"/>
        <w:spacing w:after="60"/>
        <w:ind w:left="360"/>
      </w:pPr>
      <w:r>
        <w:t>Guides and tutorials</w:t>
      </w:r>
    </w:p>
    <w:p>
      <w:pPr>
        <w:pStyle w:val="ListBullet"/>
        <w:spacing w:after="60"/>
        <w:ind w:left="360"/>
      </w:pPr>
      <w:r>
        <w:t>Self-service options</w:t>
      </w:r>
    </w:p>
    <w:p/>
    <w:p>
      <w:pPr>
        <w:pStyle w:val="ListBullet"/>
        <w:spacing w:after="60"/>
        <w:ind w:left="360"/>
      </w:pPr>
      <w:r>
        <w:t>Account Verification:</w:t>
      </w:r>
    </w:p>
    <w:p>
      <w:pPr>
        <w:pStyle w:val="ListBullet"/>
        <w:spacing w:after="60"/>
        <w:ind w:left="360"/>
      </w:pPr>
      <w:r>
        <w:t>Verification process steps</w:t>
      </w:r>
    </w:p>
    <w:p>
      <w:pPr>
        <w:pStyle w:val="ListBullet"/>
        <w:spacing w:after="60"/>
        <w:ind w:left="360"/>
      </w:pPr>
      <w:r>
        <w:t>Required documents</w:t>
      </w:r>
    </w:p>
    <w:p>
      <w:pPr>
        <w:pStyle w:val="ListBullet"/>
        <w:spacing w:after="60"/>
        <w:ind w:left="360"/>
      </w:pPr>
      <w:r>
        <w:t>Typical verification timeline</w:t>
      </w:r>
    </w:p>
    <w:p>
      <w:pPr>
        <w:pStyle w:val="ListBullet"/>
        <w:spacing w:after="60"/>
        <w:ind w:left="360"/>
      </w:pPr>
      <w:r>
        <w:t>Upload methods</w:t>
      </w:r>
    </w:p>
    <w:p/>
    <w:p>
      <w:pPr>
        <w:pStyle w:val="ListBullet"/>
        <w:spacing w:after="60"/>
        <w:ind w:left="360"/>
      </w:pPr>
      <w:r>
        <w:t>Responsible Gambling Support:</w:t>
      </w:r>
    </w:p>
    <w:p>
      <w:pPr>
        <w:pStyle w:val="ListBullet"/>
        <w:spacing w:after="60"/>
        <w:ind w:left="360"/>
      </w:pPr>
      <w:r>
        <w:t>Self-exclusion options</w:t>
      </w:r>
    </w:p>
    <w:p>
      <w:pPr>
        <w:pStyle w:val="ListBullet"/>
        <w:spacing w:after="60"/>
        <w:ind w:left="360"/>
      </w:pPr>
      <w:r>
        <w:t>Deposit limits</w:t>
      </w:r>
    </w:p>
    <w:p>
      <w:pPr>
        <w:pStyle w:val="ListBullet"/>
        <w:spacing w:after="60"/>
        <w:ind w:left="360"/>
      </w:pPr>
      <w:r>
        <w:t>Reality checks</w:t>
      </w:r>
    </w:p>
    <w:p>
      <w:pPr>
        <w:pStyle w:val="ListBullet"/>
        <w:spacing w:after="60"/>
        <w:ind w:left="360"/>
      </w:pPr>
      <w:r>
        <w:t>Cooling-off periods</w:t>
      </w:r>
    </w:p>
    <w:p>
      <w:pPr>
        <w:pStyle w:val="ListBullet"/>
        <w:spacing w:after="60"/>
        <w:ind w:left="360"/>
      </w:pPr>
      <w:r>
        <w:t>Links to problem gambling resources</w:t>
      </w:r>
    </w:p>
    <w:p/>
    <w:p/>
    <w:p>
      <w:pPr>
        <w:pStyle w:val="Heading3"/>
      </w:pPr>
      <w:r>
        <w:rPr>
          <w:b/>
          <w:color w:val="333333"/>
          <w:sz w:val="28"/>
        </w:rPr>
        <w:t>H2: Complete Lucky7even Review: Pros &amp; Cons (300-350 words)</w:t>
      </w:r>
    </w:p>
    <w:p>
      <w:pPr>
        <w:spacing w:after="120"/>
      </w:pPr>
      <w:r>
        <w:rPr>
          <w:b/>
        </w:rPr>
        <w:t>Keyword Target:</w:t>
      </w:r>
      <w:r>
        <w:t xml:space="preserve"> "lucky7even casino review" (90/mo)</w:t>
      </w:r>
    </w:p>
    <w:p/>
    <w:p>
      <w:pPr>
        <w:spacing w:after="120"/>
      </w:pPr>
      <w:r>
        <w:rPr>
          <w:b/>
        </w:rPr>
        <w:t>DETAILED PROS (4-5 items with 40-60 words each):</w:t>
      </w:r>
    </w:p>
    <w:p/>
    <w:p>
      <w:pPr>
        <w:spacing w:after="120"/>
      </w:pPr>
      <w:r>
        <w:rPr>
          <w:b/>
        </w:rPr>
        <w:t>Pro 1: [Title]</w:t>
      </w:r>
    </w:p>
    <w:p>
      <w:pPr>
        <w:spacing w:after="120"/>
      </w:pPr>
      <w:r>
        <w:t>[40-60 words explaining the pro]</w:t>
      </w:r>
    </w:p>
    <w:p>
      <w:pPr>
        <w:pStyle w:val="ListBullet"/>
        <w:spacing w:after="60"/>
        <w:ind w:left="360"/>
      </w:pPr>
      <w:r>
        <w:t>Citation: "App Store users report..." or "Reddit users praise..."</w:t>
      </w:r>
    </w:p>
    <w:p/>
    <w:p>
      <w:pPr>
        <w:spacing w:after="120"/>
      </w:pPr>
      <w:r>
        <w:rPr>
          <w:b/>
        </w:rPr>
        <w:t>Pro 2: [Title]</w:t>
      </w:r>
    </w:p>
    <w:p>
      <w:pPr>
        <w:spacing w:after="120"/>
      </w:pPr>
      <w:r>
        <w:t>[40-60 words]</w:t>
      </w:r>
    </w:p>
    <w:p>
      <w:pPr>
        <w:pStyle w:val="ListBullet"/>
        <w:spacing w:after="60"/>
        <w:ind w:left="360"/>
      </w:pPr>
      <w:r>
        <w:t>Citation: "Google Play reviews highlight..."</w:t>
      </w:r>
    </w:p>
    <w:p/>
    <w:p>
      <w:pPr>
        <w:spacing w:after="120"/>
      </w:pPr>
      <w:r>
        <w:rPr>
          <w:b/>
        </w:rPr>
        <w:t>Pro 3: [Title]</w:t>
      </w:r>
    </w:p>
    <w:p>
      <w:pPr>
        <w:spacing w:after="120"/>
      </w:pPr>
      <w:r>
        <w:t>[40-60 words]</w:t>
      </w:r>
    </w:p>
    <w:p>
      <w:pPr>
        <w:pStyle w:val="ListBullet"/>
        <w:spacing w:after="60"/>
        <w:ind w:left="360"/>
      </w:pPr>
      <w:r>
        <w:t>Citation: "Trustpilot reviews show..."</w:t>
      </w:r>
    </w:p>
    <w:p/>
    <w:p>
      <w:pPr>
        <w:spacing w:after="120"/>
      </w:pPr>
      <w:r>
        <w:rPr>
          <w:b/>
        </w:rPr>
        <w:t>Pro 4: [Title]</w:t>
      </w:r>
    </w:p>
    <w:p>
      <w:pPr>
        <w:spacing w:after="120"/>
      </w:pPr>
      <w:r>
        <w:t>[40-60 words]</w:t>
      </w:r>
    </w:p>
    <w:p/>
    <w:p>
      <w:pPr>
        <w:spacing w:after="120"/>
      </w:pPr>
      <w:r>
        <w:rPr>
          <w:b/>
        </w:rPr>
        <w:t>Pro 5: [Title]</w:t>
      </w:r>
      <w:r>
        <w:t xml:space="preserve"> (if applicable)</w:t>
      </w:r>
    </w:p>
    <w:p>
      <w:pPr>
        <w:spacing w:after="120"/>
      </w:pPr>
      <w:r>
        <w:t>[40-60 words]</w:t>
      </w:r>
    </w:p>
    <w:p/>
    <w:p/>
    <w:p>
      <w:pPr>
        <w:spacing w:after="120"/>
      </w:pPr>
      <w:r>
        <w:rPr>
          <w:b/>
        </w:rPr>
        <w:t>DETAILED CONS (4-5 items with 40-60 words each):</w:t>
      </w:r>
    </w:p>
    <w:p/>
    <w:p>
      <w:pPr>
        <w:spacing w:after="120"/>
      </w:pPr>
      <w:r>
        <w:rPr>
          <w:b/>
        </w:rPr>
        <w:t>Con 1: [Title]</w:t>
      </w:r>
    </w:p>
    <w:p>
      <w:pPr>
        <w:spacing w:after="120"/>
      </w:pPr>
      <w:r>
        <w:t>[40-60 words explaining the con]</w:t>
      </w:r>
    </w:p>
    <w:p>
      <w:pPr>
        <w:pStyle w:val="ListBullet"/>
        <w:spacing w:after="60"/>
        <w:ind w:left="360"/>
      </w:pPr>
      <w:r>
        <w:t>Citation: "App Store reviews note..."</w:t>
      </w:r>
    </w:p>
    <w:p/>
    <w:p>
      <w:pPr>
        <w:spacing w:after="120"/>
      </w:pPr>
      <w:r>
        <w:rPr>
          <w:b/>
        </w:rPr>
        <w:t>Con 2: [Title]</w:t>
      </w:r>
    </w:p>
    <w:p>
      <w:pPr>
        <w:spacing w:after="120"/>
      </w:pPr>
      <w:r>
        <w:t>[40-60 words]</w:t>
      </w:r>
    </w:p>
    <w:p>
      <w:pPr>
        <w:pStyle w:val="ListBullet"/>
        <w:spacing w:after="60"/>
        <w:ind w:left="360"/>
      </w:pPr>
      <w:r>
        <w:t>Citation: "Reddit users mention..."</w:t>
      </w:r>
    </w:p>
    <w:p/>
    <w:p>
      <w:pPr>
        <w:spacing w:after="120"/>
      </w:pPr>
      <w:r>
        <w:rPr>
          <w:b/>
        </w:rPr>
        <w:t>Con 3: [Title]</w:t>
      </w:r>
    </w:p>
    <w:p>
      <w:pPr>
        <w:spacing w:after="120"/>
      </w:pPr>
      <w:r>
        <w:t>[40-60 words]</w:t>
      </w:r>
    </w:p>
    <w:p/>
    <w:p>
      <w:pPr>
        <w:spacing w:after="120"/>
      </w:pPr>
      <w:r>
        <w:rPr>
          <w:b/>
        </w:rPr>
        <w:t>Con 4: [Title]</w:t>
      </w:r>
    </w:p>
    <w:p>
      <w:pPr>
        <w:spacing w:after="120"/>
      </w:pPr>
      <w:r>
        <w:t>[40-60 words]</w:t>
      </w:r>
    </w:p>
    <w:p/>
    <w:p>
      <w:pPr>
        <w:spacing w:after="120"/>
      </w:pPr>
      <w:r>
        <w:rPr>
          <w:b/>
        </w:rPr>
        <w:t>Con 5: [Title]</w:t>
      </w:r>
      <w:r>
        <w:t xml:space="preserve"> (if applicable)</w:t>
      </w:r>
    </w:p>
    <w:p>
      <w:pPr>
        <w:spacing w:after="120"/>
      </w:pPr>
      <w:r>
        <w:t>[40-60 words]</w:t>
      </w:r>
    </w:p>
    <w:p/>
    <w:p/>
    <w:p>
      <w:pPr>
        <w:spacing w:after="120"/>
      </w:pPr>
      <w:r>
        <w:rPr>
          <w:b/>
        </w:rPr>
        <w:t>SOURCE REQUIREMENTS FOR PROS/CONS:</w:t>
      </w:r>
    </w:p>
    <w:p>
      <w:pPr>
        <w:pStyle w:val="ListBullet"/>
        <w:spacing w:after="60"/>
        <w:ind w:left="360"/>
      </w:pPr>
      <w:r>
        <w:t>✅ MUST cite: App Store reviews, Google Play reviews, Reddit discussions</w:t>
      </w:r>
    </w:p>
    <w:p>
      <w:pPr>
        <w:pStyle w:val="ListBullet"/>
        <w:spacing w:after="60"/>
        <w:ind w:left="360"/>
      </w:pPr>
      <w:r>
        <w:t>✅ CAN cite: Trustpilot, official site for features</w:t>
      </w:r>
    </w:p>
    <w:p>
      <w:pPr>
        <w:pStyle w:val="ListBullet"/>
        <w:spacing w:after="60"/>
        <w:ind w:left="360"/>
      </w:pPr>
      <w:r>
        <w:t>❌ DO NOT cite: Affiliate sites, competitor reviews</w:t>
      </w:r>
    </w:p>
    <w:p/>
    <w:p/>
    <w:p>
      <w:pPr>
        <w:pStyle w:val="Heading3"/>
      </w:pPr>
      <w:r>
        <w:rPr>
          <w:b/>
          <w:color w:val="333333"/>
          <w:sz w:val="28"/>
        </w:rPr>
        <w:t>H2: Terms &amp; Conditions Summary (250-300 words)</w:t>
      </w:r>
    </w:p>
    <w:p/>
    <w:p>
      <w:pPr>
        <w:spacing w:after="120"/>
      </w:pPr>
      <w:r>
        <w:rPr>
          <w:b/>
        </w:rPr>
        <w:t>Cover:</w:t>
      </w:r>
    </w:p>
    <w:p>
      <w:pPr>
        <w:pStyle w:val="ListBullet"/>
        <w:spacing w:after="60"/>
        <w:ind w:left="360"/>
      </w:pPr>
      <w:r>
        <w:t>Age Requirements:</w:t>
      </w:r>
    </w:p>
    <w:p>
      <w:pPr>
        <w:pStyle w:val="ListBullet"/>
        <w:spacing w:after="60"/>
        <w:ind w:left="360"/>
      </w:pPr>
      <w:r>
        <w:t>19+ in most provinces</w:t>
      </w:r>
    </w:p>
    <w:p>
      <w:pPr>
        <w:pStyle w:val="ListBullet"/>
        <w:spacing w:after="60"/>
        <w:ind w:left="360"/>
      </w:pPr>
      <w:r>
        <w:t>18+ in Alberta, Manitoba, Quebec</w:t>
      </w:r>
    </w:p>
    <w:p>
      <w:pPr>
        <w:pStyle w:val="ListBullet"/>
        <w:spacing w:after="60"/>
        <w:ind w:left="360"/>
      </w:pPr>
      <w:r>
        <w:t>Verification process</w:t>
      </w:r>
    </w:p>
    <w:p/>
    <w:p>
      <w:pPr>
        <w:pStyle w:val="ListBullet"/>
        <w:spacing w:after="60"/>
        <w:ind w:left="360"/>
      </w:pPr>
      <w:r>
        <w:t>Province Availability:</w:t>
      </w:r>
    </w:p>
    <w:p>
      <w:pPr>
        <w:pStyle w:val="ListBullet"/>
        <w:spacing w:after="60"/>
        <w:ind w:left="360"/>
      </w:pPr>
      <w:r>
        <w:t>List of available provinces</w:t>
      </w:r>
    </w:p>
    <w:p>
      <w:pPr>
        <w:pStyle w:val="ListBullet"/>
        <w:spacing w:after="60"/>
        <w:ind w:left="360"/>
      </w:pPr>
      <w:r>
        <w:t>Restricted provinces (if any)</w:t>
      </w:r>
    </w:p>
    <w:p>
      <w:pPr>
        <w:pStyle w:val="ListBullet"/>
        <w:spacing w:after="60"/>
        <w:ind w:left="360"/>
      </w:pPr>
      <w:r>
        <w:t>How to check eligibility</w:t>
      </w:r>
    </w:p>
    <w:p/>
    <w:p>
      <w:pPr>
        <w:pStyle w:val="ListBullet"/>
        <w:spacing w:after="60"/>
        <w:ind w:left="360"/>
      </w:pPr>
      <w:r>
        <w:t>Account Restrictions:</w:t>
      </w:r>
    </w:p>
    <w:p>
      <w:pPr>
        <w:pStyle w:val="ListBullet"/>
        <w:spacing w:after="60"/>
        <w:ind w:left="360"/>
      </w:pPr>
      <w:r>
        <w:t>One account per person</w:t>
      </w:r>
    </w:p>
    <w:p>
      <w:pPr>
        <w:pStyle w:val="ListBullet"/>
        <w:spacing w:after="60"/>
        <w:ind w:left="360"/>
      </w:pPr>
      <w:r>
        <w:t>Account sharing prohibited</w:t>
      </w:r>
    </w:p>
    <w:p>
      <w:pPr>
        <w:pStyle w:val="ListBullet"/>
        <w:spacing w:after="60"/>
        <w:ind w:left="360"/>
      </w:pPr>
      <w:r>
        <w:t>Multiple account consequences</w:t>
      </w:r>
    </w:p>
    <w:p/>
    <w:p>
      <w:pPr>
        <w:pStyle w:val="ListBullet"/>
        <w:spacing w:after="60"/>
        <w:ind w:left="360"/>
      </w:pPr>
      <w:r>
        <w:t>Verification Requirements:</w:t>
      </w:r>
    </w:p>
    <w:p>
      <w:pPr>
        <w:pStyle w:val="ListBullet"/>
        <w:spacing w:after="60"/>
        <w:ind w:left="360"/>
      </w:pPr>
      <w:r>
        <w:t>ID verification</w:t>
      </w:r>
    </w:p>
    <w:p>
      <w:pPr>
        <w:pStyle w:val="ListBullet"/>
        <w:spacing w:after="60"/>
        <w:ind w:left="360"/>
      </w:pPr>
      <w:r>
        <w:t>Address verification</w:t>
      </w:r>
    </w:p>
    <w:p>
      <w:pPr>
        <w:pStyle w:val="ListBullet"/>
        <w:spacing w:after="60"/>
        <w:ind w:left="360"/>
      </w:pPr>
      <w:r>
        <w:t>Payment method verification</w:t>
      </w:r>
    </w:p>
    <w:p/>
    <w:p>
      <w:pPr>
        <w:pStyle w:val="ListBullet"/>
        <w:spacing w:after="60"/>
        <w:ind w:left="360"/>
      </w:pPr>
      <w:r>
        <w:t>Self-Exclusion Policy:</w:t>
      </w:r>
    </w:p>
    <w:p>
      <w:pPr>
        <w:pStyle w:val="ListBullet"/>
        <w:spacing w:after="60"/>
        <w:ind w:left="360"/>
      </w:pPr>
      <w:r>
        <w:t>How to self-exclude</w:t>
      </w:r>
    </w:p>
    <w:p>
      <w:pPr>
        <w:pStyle w:val="ListBullet"/>
        <w:spacing w:after="60"/>
        <w:ind w:left="360"/>
      </w:pPr>
      <w:r>
        <w:t>Duration options</w:t>
      </w:r>
    </w:p>
    <w:p>
      <w:pPr>
        <w:pStyle w:val="ListBullet"/>
        <w:spacing w:after="60"/>
        <w:ind w:left="360"/>
      </w:pPr>
      <w:r>
        <w:t>Support resources</w:t>
      </w:r>
    </w:p>
    <w:p/>
    <w:p>
      <w:pPr>
        <w:pStyle w:val="ListBullet"/>
        <w:spacing w:after="60"/>
        <w:ind w:left="360"/>
      </w:pPr>
      <w:r>
        <w:t>Responsible Gambling Tools:</w:t>
      </w:r>
    </w:p>
    <w:p>
      <w:pPr>
        <w:pStyle w:val="ListBullet"/>
        <w:spacing w:after="60"/>
        <w:ind w:left="360"/>
      </w:pPr>
      <w:r>
        <w:t>Deposit limits (daily, weekly, monthly)</w:t>
      </w:r>
    </w:p>
    <w:p>
      <w:pPr>
        <w:pStyle w:val="ListBullet"/>
        <w:spacing w:after="60"/>
        <w:ind w:left="360"/>
      </w:pPr>
      <w:r>
        <w:t>Loss limits</w:t>
      </w:r>
    </w:p>
    <w:p>
      <w:pPr>
        <w:pStyle w:val="ListBullet"/>
        <w:spacing w:after="60"/>
        <w:ind w:left="360"/>
      </w:pPr>
      <w:r>
        <w:t>Session time limits</w:t>
      </w:r>
    </w:p>
    <w:p>
      <w:pPr>
        <w:pStyle w:val="ListBullet"/>
        <w:spacing w:after="60"/>
        <w:ind w:left="360"/>
      </w:pPr>
      <w:r>
        <w:t>Reality checks</w:t>
      </w:r>
    </w:p>
    <w:p>
      <w:pPr>
        <w:pStyle w:val="ListBullet"/>
        <w:spacing w:after="60"/>
        <w:ind w:left="360"/>
      </w:pPr>
      <w:r>
        <w:t>Cooling-off periods</w:t>
      </w:r>
    </w:p>
    <w:p/>
    <w:p>
      <w:pPr>
        <w:pStyle w:val="ListBullet"/>
        <w:spacing w:after="60"/>
        <w:ind w:left="360"/>
      </w:pPr>
      <w:r>
        <w:t>Help Resources:</w:t>
      </w:r>
    </w:p>
    <w:p>
      <w:pPr>
        <w:pStyle w:val="ListBullet"/>
        <w:spacing w:after="60"/>
        <w:ind w:left="360"/>
      </w:pPr>
      <w:r>
        <w:t>Responsible Gambling Council: https://www.responsiblegambling.org/</w:t>
      </w:r>
    </w:p>
    <w:p>
      <w:pPr>
        <w:pStyle w:val="ListBullet"/>
        <w:spacing w:after="60"/>
        <w:ind w:left="360"/>
      </w:pPr>
      <w:r>
        <w:t>Canadian Centre on Substance Use and Addiction: https://www.ccsa.ca/</w:t>
      </w:r>
    </w:p>
    <w:p>
      <w:pPr>
        <w:pStyle w:val="ListBullet"/>
        <w:spacing w:after="60"/>
        <w:ind w:left="360"/>
      </w:pPr>
      <w:r>
        <w:t>Provincial problem gambling organizations (vary by location)</w:t>
      </w:r>
    </w:p>
    <w:p>
      <w:pPr>
        <w:pStyle w:val="ListBullet"/>
        <w:spacing w:after="60"/>
        <w:ind w:left="360"/>
      </w:pPr>
      <w:r>
        <w:t>Online resources</w:t>
      </w:r>
    </w:p>
    <w:p/>
    <w:p>
      <w:pPr>
        <w:pStyle w:val="ListBullet"/>
        <w:spacing w:after="60"/>
        <w:ind w:left="360"/>
      </w:pPr>
      <w:r>
        <w:t>Link: Full T&amp;Cs on Lucky7even website</w:t>
      </w:r>
    </w:p>
    <w:p/>
    <w:p/>
    <w:p>
      <w:pPr>
        <w:pStyle w:val="Heading2"/>
      </w:pPr>
      <w:r>
        <w:rPr>
          <w:b/>
          <w:color w:val="2E7D32"/>
          <w:sz w:val="32"/>
        </w:rPr>
        <w:t>FAQ SECTION (400-500 words)</w:t>
      </w:r>
    </w:p>
    <w:p/>
    <w:p>
      <w:pPr>
        <w:spacing w:after="120"/>
      </w:pPr>
      <w:r>
        <w:rPr>
          <w:b/>
        </w:rPr>
        <w:t>Create 8 FAQ questions with keyword targeting:</w:t>
      </w:r>
    </w:p>
    <w:p/>
    <w:p>
      <w:pPr>
        <w:pStyle w:val="Heading3"/>
      </w:pPr>
      <w:r>
        <w:rPr>
          <w:b/>
          <w:color w:val="333333"/>
          <w:sz w:val="28"/>
        </w:rPr>
        <w:t>1. Is Lucky7even legal and safe to use in Canada?</w:t>
      </w:r>
    </w:p>
    <w:p>
      <w:pPr>
        <w:spacing w:after="120"/>
      </w:pPr>
      <w:r>
        <w:rPr>
          <w:b/>
        </w:rPr>
        <w:t>Word Count:</w:t>
      </w:r>
      <w:r>
        <w:t xml:space="preserve"> 60-80 words</w:t>
      </w:r>
    </w:p>
    <w:p>
      <w:pPr>
        <w:spacing w:after="120"/>
      </w:pPr>
      <w:r>
        <w:rPr>
          <w:b/>
        </w:rPr>
        <w:t>Keyword Target:</w:t>
      </w:r>
      <w:r>
        <w:t xml:space="preserve"> Natural</w:t>
      </w:r>
    </w:p>
    <w:p/>
    <w:p>
      <w:pPr>
        <w:spacing w:after="120"/>
      </w:pPr>
      <w:r>
        <w:rPr>
          <w:b/>
        </w:rPr>
        <w:t>Answer Points:</w:t>
      </w:r>
    </w:p>
    <w:p>
      <w:pPr>
        <w:pStyle w:val="ListBullet"/>
        <w:spacing w:after="60"/>
        <w:ind w:left="360"/>
      </w:pPr>
      <w:r>
        <w:t>Licensing status and regulatory compliance</w:t>
      </w:r>
    </w:p>
    <w:p>
      <w:pPr>
        <w:pStyle w:val="ListBullet"/>
        <w:spacing w:after="60"/>
        <w:ind w:left="360"/>
      </w:pPr>
      <w:r>
        <w:t>Security measures (SSL encryption, data protection)</w:t>
      </w:r>
    </w:p>
    <w:p>
      <w:pPr>
        <w:pStyle w:val="ListBullet"/>
        <w:spacing w:after="60"/>
        <w:ind w:left="360"/>
      </w:pPr>
      <w:r>
        <w:t>Canadian legal framework for online casinos</w:t>
      </w:r>
    </w:p>
    <w:p>
      <w:pPr>
        <w:pStyle w:val="ListBullet"/>
        <w:spacing w:after="60"/>
        <w:ind w:left="360"/>
      </w:pPr>
      <w:r>
        <w:t>Province-specific regulations</w:t>
      </w:r>
    </w:p>
    <w:p>
      <w:pPr>
        <w:pStyle w:val="ListBullet"/>
        <w:spacing w:after="60"/>
        <w:ind w:left="360"/>
      </w:pPr>
      <w:r>
        <w:t>Safety certifications</w:t>
      </w:r>
    </w:p>
    <w:p/>
    <w:p/>
    <w:p>
      <w:pPr>
        <w:pStyle w:val="Heading3"/>
      </w:pPr>
      <w:r>
        <w:rPr>
          <w:b/>
          <w:color w:val="333333"/>
          <w:sz w:val="28"/>
        </w:rPr>
        <w:t>2. What is Lucky7evens welcome bonus for new players?</w:t>
      </w:r>
    </w:p>
    <w:p>
      <w:pPr>
        <w:spacing w:after="120"/>
      </w:pPr>
      <w:r>
        <w:rPr>
          <w:b/>
        </w:rPr>
        <w:t>Word Count:</w:t>
      </w:r>
      <w:r>
        <w:t xml:space="preserve"> 60-80 words</w:t>
      </w:r>
    </w:p>
    <w:p>
      <w:pPr>
        <w:spacing w:after="120"/>
      </w:pPr>
      <w:r>
        <w:rPr>
          <w:b/>
        </w:rPr>
        <w:t>Keyword Target:</w:t>
      </w:r>
      <w:r>
        <w:t xml:space="preserve"> "lucky7even bonus" (10/mo)</w:t>
      </w:r>
    </w:p>
    <w:p/>
    <w:p>
      <w:pPr>
        <w:spacing w:after="120"/>
      </w:pPr>
      <w:r>
        <w:rPr>
          <w:b/>
        </w:rPr>
        <w:t>Answer Points:</w:t>
      </w:r>
    </w:p>
    <w:p>
      <w:pPr>
        <w:pStyle w:val="ListBullet"/>
        <w:spacing w:after="60"/>
        <w:ind w:left="360"/>
      </w:pPr>
      <w:r>
        <w:t>Current welcome bonus offer (match %, amount, free spins)</w:t>
      </w:r>
    </w:p>
    <w:p>
      <w:pPr>
        <w:pStyle w:val="ListBullet"/>
        <w:spacing w:after="60"/>
        <w:ind w:left="360"/>
      </w:pPr>
      <w:r>
        <w:t>Wagering requirements</w:t>
      </w:r>
    </w:p>
    <w:p>
      <w:pPr>
        <w:pStyle w:val="ListBullet"/>
        <w:spacing w:after="60"/>
        <w:ind w:left="360"/>
      </w:pPr>
      <w:r>
        <w:t>How to claim (registration, deposit, activation)</w:t>
      </w:r>
    </w:p>
    <w:p>
      <w:pPr>
        <w:pStyle w:val="ListBullet"/>
        <w:spacing w:after="60"/>
        <w:ind w:left="360"/>
      </w:pPr>
      <w:r>
        <w:t>Time limits and expiry</w:t>
      </w:r>
    </w:p>
    <w:p>
      <w:pPr>
        <w:pStyle w:val="ListBullet"/>
        <w:spacing w:after="60"/>
        <w:ind w:left="360"/>
      </w:pPr>
      <w:r>
        <w:t>Link to full terms</w:t>
      </w:r>
    </w:p>
    <w:p/>
    <w:p/>
    <w:p>
      <w:pPr>
        <w:pStyle w:val="Heading3"/>
      </w:pPr>
      <w:r>
        <w:rPr>
          <w:b/>
          <w:color w:val="333333"/>
          <w:sz w:val="28"/>
        </w:rPr>
        <w:t>3. Do I need a promo code to sign up at Lucky7even?</w:t>
      </w:r>
    </w:p>
    <w:p>
      <w:pPr>
        <w:spacing w:after="120"/>
      </w:pPr>
      <w:r>
        <w:rPr>
          <w:b/>
        </w:rPr>
        <w:t>Word Count:</w:t>
      </w:r>
      <w:r>
        <w:t xml:space="preserve"> 50-70 words</w:t>
      </w:r>
    </w:p>
    <w:p>
      <w:pPr>
        <w:spacing w:after="120"/>
      </w:pPr>
      <w:r>
        <w:rPr>
          <w:b/>
        </w:rPr>
        <w:t>Keyword Target:</w:t>
      </w:r>
      <w:r>
        <w:t xml:space="preserve"> "lucky7even promo code" (50/mo)</w:t>
      </w:r>
    </w:p>
    <w:p/>
    <w:p>
      <w:pPr>
        <w:spacing w:after="120"/>
      </w:pPr>
      <w:r>
        <w:rPr>
          <w:b/>
        </w:rPr>
        <w:t>Answer Points:</w:t>
      </w:r>
    </w:p>
    <w:p>
      <w:pPr>
        <w:pStyle w:val="ListBullet"/>
        <w:spacing w:after="60"/>
        <w:ind w:left="360"/>
      </w:pPr>
      <w:r>
        <w:t>Promo code requirement (yes/no)</w:t>
      </w:r>
    </w:p>
    <w:p>
      <w:pPr>
        <w:pStyle w:val="ListBullet"/>
        <w:spacing w:after="60"/>
        <w:ind w:left="360"/>
      </w:pPr>
      <w:r>
        <w:t>Where to find current promo codes</w:t>
      </w:r>
    </w:p>
    <w:p>
      <w:pPr>
        <w:pStyle w:val="ListBullet"/>
        <w:spacing w:after="60"/>
        <w:ind w:left="360"/>
      </w:pPr>
      <w:r>
        <w:t>How to enter codes during registration or deposit</w:t>
      </w:r>
    </w:p>
    <w:p>
      <w:pPr>
        <w:pStyle w:val="ListBullet"/>
        <w:spacing w:after="60"/>
        <w:ind w:left="360"/>
      </w:pPr>
      <w:r>
        <w:t>Code-specific bonuses vs automatic bonuses</w:t>
      </w:r>
    </w:p>
    <w:p>
      <w:pPr>
        <w:pStyle w:val="ListBullet"/>
        <w:spacing w:after="60"/>
        <w:ind w:left="360"/>
      </w:pPr>
      <w:r>
        <w:t>Where to check for updated codes</w:t>
      </w:r>
    </w:p>
    <w:p/>
    <w:p/>
    <w:p>
      <w:pPr>
        <w:pStyle w:val="Heading3"/>
      </w:pPr>
      <w:r>
        <w:rPr>
          <w:b/>
          <w:color w:val="333333"/>
          <w:sz w:val="28"/>
        </w:rPr>
        <w:t>4. Does Lucky7even offer sports betting in Canada?</w:t>
      </w:r>
    </w:p>
    <w:p>
      <w:pPr>
        <w:spacing w:after="120"/>
      </w:pPr>
      <w:r>
        <w:rPr>
          <w:b/>
        </w:rPr>
        <w:t>Word Count:</w:t>
      </w:r>
      <w:r>
        <w:t xml:space="preserve"> 60-80 words</w:t>
      </w:r>
    </w:p>
    <w:p>
      <w:pPr>
        <w:spacing w:after="120"/>
      </w:pPr>
      <w:r>
        <w:rPr>
          <w:b/>
        </w:rPr>
        <w:t>Keyword Target:</w:t>
      </w:r>
      <w:r>
        <w:t xml:space="preserve"> Natural</w:t>
      </w:r>
    </w:p>
    <w:p/>
    <w:p>
      <w:pPr>
        <w:spacing w:after="120"/>
      </w:pPr>
      <w:r>
        <w:rPr>
          <w:b/>
        </w:rPr>
        <w:t>Answer Points:</w:t>
      </w:r>
    </w:p>
    <w:p>
      <w:pPr>
        <w:pStyle w:val="ListBullet"/>
        <w:spacing w:after="60"/>
        <w:ind w:left="360"/>
      </w:pPr>
      <w:r>
        <w:t>Sports betting availability status (yes/no/unclear)</w:t>
      </w:r>
    </w:p>
    <w:p>
      <w:pPr>
        <w:pStyle w:val="ListBullet"/>
        <w:spacing w:after="60"/>
        <w:ind w:left="360"/>
      </w:pPr>
      <w:r>
        <w:t>Platform primary focus (casino vs sports)</w:t>
      </w:r>
    </w:p>
    <w:p>
      <w:pPr>
        <w:pStyle w:val="ListBullet"/>
        <w:spacing w:after="60"/>
        <w:ind w:left="360"/>
      </w:pPr>
      <w:r>
        <w:t>If no sports: recommend [Canada sports betting sites](/sport/betting/canada/best-sports-betting-sites.htm)</w:t>
      </w:r>
    </w:p>
    <w:p>
      <w:pPr>
        <w:pStyle w:val="ListBullet"/>
        <w:spacing w:after="60"/>
        <w:ind w:left="360"/>
      </w:pPr>
      <w:r>
        <w:t>Future sports betting plans (if known)</w:t>
      </w:r>
    </w:p>
    <w:p/>
    <w:p/>
    <w:p>
      <w:pPr>
        <w:pStyle w:val="Heading3"/>
      </w:pPr>
      <w:r>
        <w:rPr>
          <w:b/>
          <w:color w:val="333333"/>
          <w:sz w:val="28"/>
        </w:rPr>
        <w:t>5. How do I download the Lucky7even app?</w:t>
      </w:r>
    </w:p>
    <w:p>
      <w:pPr>
        <w:spacing w:after="120"/>
      </w:pPr>
      <w:r>
        <w:rPr>
          <w:b/>
        </w:rPr>
        <w:t>Word Count:</w:t>
      </w:r>
      <w:r>
        <w:t xml:space="preserve"> 60-80 words</w:t>
      </w:r>
    </w:p>
    <w:p>
      <w:pPr>
        <w:spacing w:after="120"/>
      </w:pPr>
      <w:r>
        <w:rPr>
          <w:b/>
        </w:rPr>
        <w:t>Keyword Target:</w:t>
      </w:r>
      <w:r>
        <w:t xml:space="preserve"> Natural</w:t>
      </w:r>
    </w:p>
    <w:p/>
    <w:p>
      <w:pPr>
        <w:spacing w:after="120"/>
      </w:pPr>
      <w:r>
        <w:rPr>
          <w:b/>
        </w:rPr>
        <w:t>Answer Points:</w:t>
      </w:r>
    </w:p>
    <w:p>
      <w:pPr>
        <w:pStyle w:val="ListBullet"/>
        <w:spacing w:after="60"/>
        <w:ind w:left="360"/>
      </w:pPr>
      <w:r>
        <w:t>iOS: App Store search, download link, requirements</w:t>
      </w:r>
    </w:p>
    <w:p>
      <w:pPr>
        <w:pStyle w:val="ListBullet"/>
        <w:spacing w:after="60"/>
        <w:ind w:left="360"/>
      </w:pPr>
      <w:r>
        <w:t>Android: Google Play search, download link, requirements</w:t>
      </w:r>
    </w:p>
    <w:p>
      <w:pPr>
        <w:pStyle w:val="ListBullet"/>
        <w:spacing w:after="60"/>
        <w:ind w:left="360"/>
      </w:pPr>
      <w:r>
        <w:t>Mobile web alternative for unsupported devices</w:t>
      </w:r>
    </w:p>
    <w:p>
      <w:pPr>
        <w:pStyle w:val="ListBullet"/>
        <w:spacing w:after="60"/>
        <w:ind w:left="360"/>
      </w:pPr>
      <w:r>
        <w:t>App features vs mobile browser</w:t>
      </w:r>
    </w:p>
    <w:p/>
    <w:p/>
    <w:p>
      <w:pPr>
        <w:pStyle w:val="Heading3"/>
      </w:pPr>
      <w:r>
        <w:rPr>
          <w:b/>
          <w:color w:val="333333"/>
          <w:sz w:val="28"/>
        </w:rPr>
        <w:t>6. How do I log in to my Lucky7even account?</w:t>
      </w:r>
    </w:p>
    <w:p>
      <w:pPr>
        <w:spacing w:after="120"/>
      </w:pPr>
      <w:r>
        <w:rPr>
          <w:b/>
        </w:rPr>
        <w:t>Word Count:</w:t>
      </w:r>
      <w:r>
        <w:t xml:space="preserve"> 40-60 words</w:t>
      </w:r>
    </w:p>
    <w:p>
      <w:pPr>
        <w:spacing w:after="120"/>
      </w:pPr>
      <w:r>
        <w:rPr>
          <w:b/>
        </w:rPr>
        <w:t>Keyword Target:</w:t>
      </w:r>
      <w:r>
        <w:t xml:space="preserve"> "lucky7even login" (10/mo)</w:t>
      </w:r>
    </w:p>
    <w:p/>
    <w:p>
      <w:pPr>
        <w:spacing w:after="120"/>
      </w:pPr>
      <w:r>
        <w:rPr>
          <w:b/>
        </w:rPr>
        <w:t>Answer Points:</w:t>
      </w:r>
    </w:p>
    <w:p>
      <w:pPr>
        <w:pStyle w:val="ListBullet"/>
        <w:spacing w:after="60"/>
        <w:ind w:left="360"/>
      </w:pPr>
      <w:r>
        <w:t>Login process on desktop (email/username + password)</w:t>
      </w:r>
    </w:p>
    <w:p>
      <w:pPr>
        <w:pStyle w:val="ListBullet"/>
        <w:spacing w:after="60"/>
        <w:ind w:left="360"/>
      </w:pPr>
      <w:r>
        <w:t>Login process on mobile app</w:t>
      </w:r>
    </w:p>
    <w:p>
      <w:pPr>
        <w:pStyle w:val="ListBullet"/>
        <w:spacing w:after="60"/>
        <w:ind w:left="360"/>
      </w:pPr>
      <w:r>
        <w:t>"Remember me" option</w:t>
      </w:r>
    </w:p>
    <w:p>
      <w:pPr>
        <w:pStyle w:val="ListBullet"/>
        <w:spacing w:after="60"/>
        <w:ind w:left="360"/>
      </w:pPr>
      <w:r>
        <w:t>Troubleshooting: Forgot password, account locked</w:t>
      </w:r>
    </w:p>
    <w:p>
      <w:pPr>
        <w:pStyle w:val="ListBullet"/>
        <w:spacing w:after="60"/>
        <w:ind w:left="360"/>
      </w:pPr>
      <w:r>
        <w:t>Password reset process</w:t>
      </w:r>
    </w:p>
    <w:p/>
    <w:p/>
    <w:p>
      <w:pPr>
        <w:pStyle w:val="Heading3"/>
      </w:pPr>
      <w:r>
        <w:rPr>
          <w:b/>
          <w:color w:val="333333"/>
          <w:sz w:val="28"/>
        </w:rPr>
        <w:t>7. How do I withdraw my winnings from Lucky7even?</w:t>
      </w:r>
    </w:p>
    <w:p>
      <w:pPr>
        <w:spacing w:after="120"/>
      </w:pPr>
      <w:r>
        <w:rPr>
          <w:b/>
        </w:rPr>
        <w:t>Word Count:</w:t>
      </w:r>
      <w:r>
        <w:t xml:space="preserve"> 60-80 words</w:t>
      </w:r>
    </w:p>
    <w:p>
      <w:pPr>
        <w:spacing w:after="120"/>
      </w:pPr>
      <w:r>
        <w:rPr>
          <w:b/>
        </w:rPr>
        <w:t>Keyword Target:</w:t>
      </w:r>
      <w:r>
        <w:t xml:space="preserve"> Natural</w:t>
      </w:r>
    </w:p>
    <w:p/>
    <w:p>
      <w:pPr>
        <w:spacing w:after="120"/>
      </w:pPr>
      <w:r>
        <w:rPr>
          <w:b/>
        </w:rPr>
        <w:t>Answer Points:</w:t>
      </w:r>
    </w:p>
    <w:p>
      <w:pPr>
        <w:pStyle w:val="ListBullet"/>
        <w:spacing w:after="60"/>
        <w:ind w:left="360"/>
      </w:pPr>
      <w:r>
        <w:t>Available withdrawal methods (Interac, e-wallets, cards)</w:t>
      </w:r>
    </w:p>
    <w:p>
      <w:pPr>
        <w:pStyle w:val="ListBullet"/>
        <w:spacing w:after="60"/>
        <w:ind w:left="360"/>
      </w:pPr>
      <w:r>
        <w:t>Processing times by method</w:t>
      </w:r>
    </w:p>
    <w:p>
      <w:pPr>
        <w:pStyle w:val="ListBullet"/>
        <w:spacing w:after="60"/>
        <w:ind w:left="360"/>
      </w:pPr>
      <w:r>
        <w:t>Withdrawal limits (daily, weekly, monthly)</w:t>
      </w:r>
    </w:p>
    <w:p>
      <w:pPr>
        <w:pStyle w:val="ListBullet"/>
        <w:spacing w:after="60"/>
        <w:ind w:left="360"/>
      </w:pPr>
      <w:r>
        <w:t>Verification requirements for first withdrawal</w:t>
      </w:r>
    </w:p>
    <w:p>
      <w:pPr>
        <w:pStyle w:val="ListBullet"/>
        <w:spacing w:after="60"/>
        <w:ind w:left="360"/>
      </w:pPr>
      <w:r>
        <w:t>Withdrawal fees (if any)</w:t>
      </w:r>
    </w:p>
    <w:p/>
    <w:p/>
    <w:p>
      <w:pPr>
        <w:pStyle w:val="Heading3"/>
      </w:pPr>
      <w:r>
        <w:rPr>
          <w:b/>
          <w:color w:val="333333"/>
          <w:sz w:val="28"/>
        </w:rPr>
        <w:t>8. Is Lucky7even available in my province?</w:t>
      </w:r>
    </w:p>
    <w:p>
      <w:pPr>
        <w:spacing w:after="120"/>
      </w:pPr>
      <w:r>
        <w:rPr>
          <w:b/>
        </w:rPr>
        <w:t>Word Count:</w:t>
      </w:r>
      <w:r>
        <w:t xml:space="preserve"> 50-70 words</w:t>
      </w:r>
    </w:p>
    <w:p>
      <w:pPr>
        <w:spacing w:after="120"/>
      </w:pPr>
      <w:r>
        <w:rPr>
          <w:b/>
        </w:rPr>
        <w:t>Keyword Target:</w:t>
      </w:r>
      <w:r>
        <w:t xml:space="preserve"> Natural</w:t>
      </w:r>
    </w:p>
    <w:p/>
    <w:p>
      <w:pPr>
        <w:spacing w:after="120"/>
      </w:pPr>
      <w:r>
        <w:rPr>
          <w:b/>
        </w:rPr>
        <w:t>Answer Points:</w:t>
      </w:r>
    </w:p>
    <w:p>
      <w:pPr>
        <w:pStyle w:val="ListBullet"/>
        <w:spacing w:after="60"/>
        <w:ind w:left="360"/>
      </w:pPr>
      <w:r>
        <w:t>List of available provinces</w:t>
      </w:r>
    </w:p>
    <w:p>
      <w:pPr>
        <w:pStyle w:val="ListBullet"/>
        <w:spacing w:after="60"/>
        <w:ind w:left="360"/>
      </w:pPr>
      <w:r>
        <w:t>Province-specific restrictions</w:t>
      </w:r>
    </w:p>
    <w:p>
      <w:pPr>
        <w:pStyle w:val="ListBullet"/>
        <w:spacing w:after="60"/>
        <w:ind w:left="360"/>
      </w:pPr>
      <w:r>
        <w:t>Age requirements by province (19+ vs 18+)</w:t>
      </w:r>
    </w:p>
    <w:p>
      <w:pPr>
        <w:pStyle w:val="ListBullet"/>
        <w:spacing w:after="60"/>
        <w:ind w:left="360"/>
      </w:pPr>
      <w:r>
        <w:t>How to verify availability (check during registration)</w:t>
      </w:r>
    </w:p>
    <w:p>
      <w:pPr>
        <w:pStyle w:val="ListBullet"/>
        <w:spacing w:after="60"/>
        <w:ind w:left="360"/>
      </w:pPr>
      <w:r>
        <w:t>Alternative casinos if unavailable</w:t>
      </w:r>
    </w:p>
    <w:p/>
    <w:p/>
    <w:p>
      <w:pPr>
        <w:pStyle w:val="Heading2"/>
      </w:pPr>
      <w:r>
        <w:rPr>
          <w:b/>
          <w:color w:val="2E7D32"/>
          <w:sz w:val="32"/>
        </w:rPr>
        <w:t>FINAL VERDICT &amp; RECOMMENDATION (200-250 words)</w:t>
      </w:r>
    </w:p>
    <w:p/>
    <w:p>
      <w:pPr>
        <w:spacing w:after="120"/>
      </w:pPr>
      <w:r>
        <w:rPr>
          <w:b/>
        </w:rPr>
        <w:t>Cover:</w:t>
      </w:r>
    </w:p>
    <w:p>
      <w:pPr>
        <w:pStyle w:val="ListBullet"/>
        <w:spacing w:after="60"/>
        <w:ind w:left="360"/>
      </w:pPr>
      <w:r>
        <w:t>Overall Assessment:</w:t>
      </w:r>
    </w:p>
    <w:p>
      <w:pPr>
        <w:pStyle w:val="ListBullet"/>
        <w:spacing w:after="60"/>
        <w:ind w:left="360"/>
      </w:pPr>
      <w:r>
        <w:t>Summary of Lucky7even's strengths</w:t>
      </w:r>
    </w:p>
    <w:p>
      <w:pPr>
        <w:pStyle w:val="ListBullet"/>
        <w:spacing w:after="60"/>
        <w:ind w:left="360"/>
      </w:pPr>
      <w:r>
        <w:t>Key differentiators from competitors</w:t>
      </w:r>
    </w:p>
    <w:p>
      <w:pPr>
        <w:pStyle w:val="ListBullet"/>
        <w:spacing w:after="60"/>
        <w:ind w:left="360"/>
      </w:pPr>
      <w:r>
        <w:t>Overall star rating justification</w:t>
      </w:r>
    </w:p>
    <w:p/>
    <w:p>
      <w:pPr>
        <w:pStyle w:val="ListBullet"/>
        <w:spacing w:after="60"/>
        <w:ind w:left="360"/>
      </w:pPr>
      <w:r>
        <w:t>Who Should Choose Lucky7even:</w:t>
      </w:r>
    </w:p>
    <w:p>
      <w:pPr>
        <w:pStyle w:val="ListBullet"/>
        <w:spacing w:after="60"/>
        <w:ind w:left="360"/>
      </w:pPr>
      <w:r>
        <w:t>Ideal user profile</w:t>
      </w:r>
    </w:p>
    <w:p>
      <w:pPr>
        <w:pStyle w:val="ListBullet"/>
        <w:spacing w:after="60"/>
        <w:ind w:left="360"/>
      </w:pPr>
      <w:r>
        <w:t>Specific use cases</w:t>
      </w:r>
    </w:p>
    <w:p>
      <w:pPr>
        <w:pStyle w:val="ListBullet"/>
        <w:spacing w:after="60"/>
        <w:ind w:left="360"/>
      </w:pPr>
      <w:r>
        <w:t>Best features for different player types</w:t>
      </w:r>
    </w:p>
    <w:p/>
    <w:p>
      <w:pPr>
        <w:pStyle w:val="ListBullet"/>
        <w:spacing w:after="60"/>
        <w:ind w:left="360"/>
      </w:pPr>
      <w:r>
        <w:t>Who Should Consider Alternatives:</w:t>
      </w:r>
    </w:p>
    <w:p>
      <w:pPr>
        <w:pStyle w:val="ListBullet"/>
        <w:spacing w:after="60"/>
        <w:ind w:left="360"/>
      </w:pPr>
      <w:r>
        <w:t>Limitations that may not suit all players</w:t>
      </w:r>
    </w:p>
    <w:p>
      <w:pPr>
        <w:pStyle w:val="ListBullet"/>
        <w:spacing w:after="60"/>
        <w:ind w:left="360"/>
      </w:pPr>
      <w:r>
        <w:t>Recommended alternatives with links:</w:t>
      </w:r>
    </w:p>
    <w:p>
      <w:pPr>
        <w:pStyle w:val="ListBullet"/>
        <w:spacing w:after="60"/>
        <w:ind w:left="360"/>
      </w:pPr>
      <w:r>
        <w:t>[best online casinos Canada](/sport/betting/canada/best-online-casinos.htm)</w:t>
      </w:r>
    </w:p>
    <w:p>
      <w:pPr>
        <w:pStyle w:val="ListBullet"/>
        <w:spacing w:after="60"/>
        <w:ind w:left="360"/>
      </w:pPr>
      <w:r>
        <w:t>[Canada sports betting sites](/sport/betting/canada/best-sports-betting-sites.htm)</w:t>
      </w:r>
    </w:p>
    <w:p/>
    <w:p>
      <w:pPr>
        <w:pStyle w:val="ListBullet"/>
        <w:spacing w:after="60"/>
        <w:ind w:left="360"/>
      </w:pPr>
      <w:r>
        <w:t>Call to Action:</w:t>
      </w:r>
    </w:p>
    <w:p>
      <w:pPr>
        <w:pStyle w:val="ListBullet"/>
        <w:spacing w:after="60"/>
        <w:ind w:left="360"/>
      </w:pPr>
      <w:r>
        <w:t>Clear next steps</w:t>
      </w:r>
    </w:p>
    <w:p>
      <w:pPr>
        <w:pStyle w:val="ListBullet"/>
        <w:spacing w:after="60"/>
        <w:ind w:left="360"/>
      </w:pPr>
      <w:r>
        <w:t>Link to Lucky7even with affiliate tracking</w:t>
      </w:r>
    </w:p>
    <w:p/>
    <w:p/>
    <w:p>
      <w:pPr>
        <w:pStyle w:val="Heading2"/>
      </w:pPr>
      <w:r>
        <w:rPr>
          <w:b/>
          <w:color w:val="2E7D32"/>
          <w:sz w:val="32"/>
        </w:rPr>
        <w:t>RESPONSIBLE GAMBLING (150-200 words)</w:t>
      </w:r>
    </w:p>
    <w:p/>
    <w:p>
      <w:pPr>
        <w:spacing w:after="120"/>
      </w:pPr>
      <w:r>
        <w:rPr>
          <w:b/>
        </w:rPr>
        <w:t>Cover:</w:t>
      </w:r>
    </w:p>
    <w:p>
      <w:pPr>
        <w:pStyle w:val="ListBullet"/>
        <w:spacing w:after="60"/>
        <w:ind w:left="360"/>
      </w:pPr>
      <w:r>
        <w:t>Age Requirement:</w:t>
      </w:r>
    </w:p>
    <w:p>
      <w:pPr>
        <w:pStyle w:val="ListBullet"/>
        <w:spacing w:after="60"/>
        <w:ind w:left="360"/>
      </w:pPr>
      <w:r>
        <w:t>19+ in most Canadian provinces</w:t>
      </w:r>
    </w:p>
    <w:p>
      <w:pPr>
        <w:pStyle w:val="ListBullet"/>
        <w:spacing w:after="60"/>
        <w:ind w:left="360"/>
      </w:pPr>
      <w:r>
        <w:t>18+ in Alberta, Manitoba, Quebec</w:t>
      </w:r>
    </w:p>
    <w:p/>
    <w:p>
      <w:pPr>
        <w:pStyle w:val="ListBullet"/>
        <w:spacing w:after="60"/>
        <w:ind w:left="360"/>
      </w:pPr>
      <w:r>
        <w:t>Problem Gambling Help:</w:t>
      </w:r>
    </w:p>
    <w:p>
      <w:pPr>
        <w:pStyle w:val="ListBullet"/>
        <w:spacing w:after="60"/>
        <w:ind w:left="360"/>
      </w:pPr>
      <w:r>
        <w:t>Responsible Gambling Council: https://www.responsiblegambling.org/</w:t>
      </w:r>
    </w:p>
    <w:p>
      <w:pPr>
        <w:pStyle w:val="ListBullet"/>
        <w:spacing w:after="60"/>
        <w:ind w:left="360"/>
      </w:pPr>
      <w:r>
        <w:t>Canadian Centre on Substance Use and Addiction: https://www.ccsa.ca/</w:t>
      </w:r>
    </w:p>
    <w:p>
      <w:pPr>
        <w:pStyle w:val="ListBullet"/>
        <w:spacing w:after="60"/>
        <w:ind w:left="360"/>
      </w:pPr>
      <w:r>
        <w:t>Provincial helplines vary by location</w:t>
      </w:r>
    </w:p>
    <w:p>
      <w:pPr>
        <w:pStyle w:val="ListBullet"/>
        <w:spacing w:after="60"/>
        <w:ind w:left="360"/>
      </w:pPr>
      <w:r>
        <w:t>Available 24/7</w:t>
      </w:r>
    </w:p>
    <w:p>
      <w:pPr>
        <w:pStyle w:val="ListBullet"/>
        <w:spacing w:after="60"/>
        <w:ind w:left="360"/>
      </w:pPr>
      <w:r>
        <w:t>Free and confidential</w:t>
      </w:r>
    </w:p>
    <w:p/>
    <w:p>
      <w:pPr>
        <w:pStyle w:val="ListBullet"/>
        <w:spacing w:after="60"/>
        <w:ind w:left="360"/>
      </w:pPr>
      <w:r>
        <w:t>Self-Help Tools:</w:t>
      </w:r>
    </w:p>
    <w:p>
      <w:pPr>
        <w:pStyle w:val="ListBullet"/>
        <w:spacing w:after="60"/>
        <w:ind w:left="360"/>
      </w:pPr>
      <w:r>
        <w:t>Self-exclusion programs</w:t>
      </w:r>
    </w:p>
    <w:p>
      <w:pPr>
        <w:pStyle w:val="ListBullet"/>
        <w:spacing w:after="60"/>
        <w:ind w:left="360"/>
      </w:pPr>
      <w:r>
        <w:t>Deposit and loss limits</w:t>
      </w:r>
    </w:p>
    <w:p>
      <w:pPr>
        <w:pStyle w:val="ListBullet"/>
        <w:spacing w:after="60"/>
        <w:ind w:left="360"/>
      </w:pPr>
      <w:r>
        <w:t>Reality checks and session timers</w:t>
      </w:r>
    </w:p>
    <w:p/>
    <w:p>
      <w:pPr>
        <w:pStyle w:val="ListBullet"/>
        <w:spacing w:after="60"/>
        <w:ind w:left="360"/>
      </w:pPr>
      <w:r>
        <w:t>Provincial Resources:</w:t>
      </w:r>
    </w:p>
    <w:p>
      <w:pPr>
        <w:pStyle w:val="ListBullet"/>
        <w:spacing w:after="60"/>
        <w:ind w:left="360"/>
      </w:pPr>
      <w:r>
        <w:t>Responsible Gambling Council (national)</w:t>
      </w:r>
    </w:p>
    <w:p>
      <w:pPr>
        <w:pStyle w:val="ListBullet"/>
        <w:spacing w:after="60"/>
        <w:ind w:left="360"/>
      </w:pPr>
      <w:r>
        <w:t>Provincial problem gambling services (vary by location)</w:t>
      </w:r>
    </w:p>
    <w:p/>
    <w:p>
      <w:pPr>
        <w:pStyle w:val="ListBullet"/>
        <w:spacing w:after="60"/>
        <w:ind w:left="360"/>
      </w:pPr>
      <w:r>
        <w:t>Warning Signs:</w:t>
      </w:r>
    </w:p>
    <w:p>
      <w:pPr>
        <w:pStyle w:val="ListBullet"/>
        <w:spacing w:after="60"/>
        <w:ind w:left="360"/>
      </w:pPr>
      <w:r>
        <w:t>Brief list of gambling problem indicators</w:t>
      </w:r>
    </w:p>
    <w:p>
      <w:pPr>
        <w:pStyle w:val="ListBullet"/>
        <w:spacing w:after="60"/>
        <w:ind w:left="360"/>
      </w:pPr>
      <w:r>
        <w:t>Encouragement to seek help early</w:t>
      </w:r>
    </w:p>
    <w:p/>
    <w:p>
      <w:pPr>
        <w:pStyle w:val="ListBullet"/>
        <w:spacing w:after="60"/>
        <w:ind w:left="360"/>
      </w:pPr>
      <w:r>
        <w:t>Link: [responsible gambling Canada](/sport/betting/canada/responsible-gambling.htm)</w:t>
      </w:r>
    </w:p>
    <w:p/>
    <w:p/>
    <w:p>
      <w:pPr>
        <w:pStyle w:val="Heading2"/>
      </w:pPr>
      <w:r>
        <w:rPr>
          <w:b/>
          <w:color w:val="2E7D32"/>
          <w:sz w:val="32"/>
        </w:rPr>
        <w:t>INTERNAL LINKS (12 Required)</w:t>
      </w:r>
    </w:p>
    <w:p/>
    <w:p>
      <w:pPr>
        <w:spacing w:after="120"/>
      </w:pPr>
      <w:r>
        <w:t>Include these 12 internal links naturally throughout content:</w:t>
      </w:r>
    </w:p>
    <w:p/>
    <w:p>
      <w:pPr>
        <w:pStyle w:val="ListNumber"/>
        <w:spacing w:after="60"/>
        <w:ind w:left="360"/>
      </w:pPr>
      <w:r>
        <w:t>[best betting sites Canada](/sport/betting/canada/index.htm)</w:t>
      </w:r>
    </w:p>
    <w:p>
      <w:pPr>
        <w:pStyle w:val="ListBullet"/>
        <w:spacing w:after="60"/>
        <w:ind w:left="360"/>
      </w:pPr>
      <w:r>
        <w:t>Context: Main comparison page - link in intro and conclusion</w:t>
      </w:r>
    </w:p>
    <w:p/>
    <w:p>
      <w:pPr>
        <w:pStyle w:val="ListNumber"/>
        <w:spacing w:after="60"/>
        <w:ind w:left="360"/>
      </w:pPr>
      <w:r>
        <w:t>[best betting apps Canada](/sport/betting/canada/betting-apps.htm)</w:t>
      </w:r>
    </w:p>
    <w:p>
      <w:pPr>
        <w:pStyle w:val="ListBullet"/>
        <w:spacing w:after="60"/>
        <w:ind w:left="360"/>
      </w:pPr>
      <w:r>
        <w:t>Context: Mobile section and app-related content</w:t>
      </w:r>
    </w:p>
    <w:p/>
    <w:p>
      <w:pPr>
        <w:pStyle w:val="ListNumber"/>
        <w:spacing w:after="60"/>
        <w:ind w:left="360"/>
      </w:pPr>
      <w:r>
        <w:t>[new betting sites Canada](/sport/betting/canada/new-betting-sites.htm)</w:t>
      </w:r>
    </w:p>
    <w:p>
      <w:pPr>
        <w:pStyle w:val="ListBullet"/>
        <w:spacing w:after="60"/>
        <w:ind w:left="360"/>
      </w:pPr>
      <w:r>
        <w:t>Context: Comparison and alternatives section</w:t>
      </w:r>
    </w:p>
    <w:p/>
    <w:p>
      <w:pPr>
        <w:pStyle w:val="ListNumber"/>
        <w:spacing w:after="60"/>
        <w:ind w:left="360"/>
      </w:pPr>
      <w:r>
        <w:t>[responsible gambling](/sport/betting/responsible-gambling.htm)</w:t>
      </w:r>
    </w:p>
    <w:p>
      <w:pPr>
        <w:pStyle w:val="ListBullet"/>
        <w:spacing w:after="60"/>
        <w:ind w:left="360"/>
      </w:pPr>
      <w:r>
        <w:t>Context: Compliance requirement in responsible gambling section</w:t>
      </w:r>
    </w:p>
    <w:p/>
    <w:p>
      <w:pPr>
        <w:pStyle w:val="ListNumber"/>
        <w:spacing w:after="60"/>
        <w:ind w:left="360"/>
      </w:pPr>
      <w:r>
        <w:t>[Best NHL Betting Sites](/sport/betting/nhl/index.htm)</w:t>
      </w:r>
    </w:p>
    <w:p>
      <w:pPr>
        <w:pStyle w:val="ListBullet"/>
        <w:spacing w:after="60"/>
        <w:ind w:left="360"/>
      </w:pPr>
      <w:r>
        <w:t>Context: Sports betting section if available</w:t>
      </w:r>
    </w:p>
    <w:p/>
    <w:p>
      <w:pPr>
        <w:pStyle w:val="ListNumber"/>
        <w:spacing w:after="60"/>
        <w:ind w:left="360"/>
      </w:pPr>
      <w:r>
        <w:t>[Best NFL Betting Sites](/sport/betting/nfl/index.htm)</w:t>
      </w:r>
    </w:p>
    <w:p>
      <w:pPr>
        <w:pStyle w:val="ListBullet"/>
        <w:spacing w:after="60"/>
        <w:ind w:left="360"/>
      </w:pPr>
      <w:r>
        <w:t>Context: Sports betting section if available</w:t>
      </w:r>
    </w:p>
    <w:p/>
    <w:p>
      <w:pPr>
        <w:pStyle w:val="ListNumber"/>
        <w:spacing w:after="60"/>
        <w:ind w:left="360"/>
      </w:pPr>
      <w:r>
        <w:t>[parlay calculator](/sport/betting-tools/parlay-calculator.htm)</w:t>
      </w:r>
    </w:p>
    <w:p>
      <w:pPr>
        <w:pStyle w:val="ListBullet"/>
        <w:spacing w:after="60"/>
        <w:ind w:left="360"/>
      </w:pPr>
      <w:r>
        <w:t>Context: Tool for betting calculations</w:t>
      </w:r>
    </w:p>
    <w:p/>
    <w:p>
      <w:pPr>
        <w:pStyle w:val="ListNumber"/>
        <w:spacing w:after="60"/>
        <w:ind w:left="360"/>
      </w:pPr>
      <w:r>
        <w:t>[odds calculator](/sport/betting-tools/odds-calculator.htm)</w:t>
      </w:r>
    </w:p>
    <w:p>
      <w:pPr>
        <w:pStyle w:val="ListBullet"/>
        <w:spacing w:after="60"/>
        <w:ind w:left="360"/>
      </w:pPr>
      <w:r>
        <w:t>Context: Tool for odds calculations</w:t>
      </w:r>
    </w:p>
    <w:p/>
    <w:p>
      <w:pPr>
        <w:pStyle w:val="ListNumber"/>
        <w:spacing w:after="60"/>
        <w:ind w:left="360"/>
      </w:pPr>
      <w:r>
        <w:t>[Treasure Spins review](/sport/betting/canada/treasurespins-review.htm)</w:t>
      </w:r>
    </w:p>
    <w:p>
      <w:pPr>
        <w:pStyle w:val="ListBullet"/>
        <w:spacing w:after="60"/>
        <w:ind w:left="360"/>
      </w:pPr>
      <w:r>
        <w:t>Context: Competitor brand review - similar casino focus</w:t>
      </w:r>
    </w:p>
    <w:p/>
    <w:p>
      <w:pPr>
        <w:pStyle w:val="ListNumber"/>
        <w:spacing w:after="60"/>
        <w:ind w:left="360"/>
      </w:pPr>
      <w:r>
        <w:t>[Royalistplay review](/sport/betting/canada/royalistplay-review.htm)</w:t>
      </w:r>
    </w:p>
    <w:p>
      <w:pPr>
        <w:pStyle w:val="ListBullet"/>
        <w:spacing w:after="60"/>
        <w:ind w:left="360"/>
      </w:pPr>
      <w:r>
        <w:t>Context: Competitor brand review - alternative option</w:t>
      </w:r>
    </w:p>
    <w:p/>
    <w:p>
      <w:pPr>
        <w:pStyle w:val="ListNumber"/>
        <w:spacing w:after="60"/>
        <w:ind w:left="360"/>
      </w:pPr>
      <w:r>
        <w:t>[Wyns review](/sport/betting/canada/wyns-review.htm)</w:t>
      </w:r>
    </w:p>
    <w:p>
      <w:pPr>
        <w:pStyle w:val="ListBullet"/>
        <w:spacing w:after="60"/>
        <w:ind w:left="360"/>
      </w:pPr>
      <w:r>
        <w:t>Context: Competitor brand review - alternative option</w:t>
      </w:r>
    </w:p>
    <w:p/>
    <w:p>
      <w:pPr>
        <w:pStyle w:val="ListNumber"/>
        <w:spacing w:after="60"/>
        <w:ind w:left="360"/>
      </w:pPr>
      <w:r>
        <w:t>[Same Game Parlay Guide](/sport/betting/guides/same-game-parlay.htm)</w:t>
      </w:r>
    </w:p>
    <w:p>
      <w:pPr>
        <w:pStyle w:val="ListBullet"/>
        <w:spacing w:after="60"/>
        <w:ind w:left="360"/>
      </w:pPr>
      <w:r>
        <w:t>Context: Betting guides section</w:t>
      </w:r>
    </w:p>
    <w:p/>
    <w:p/>
    <w:p>
      <w:pPr>
        <w:pStyle w:val="Heading2"/>
      </w:pPr>
      <w:r>
        <w:rPr>
          <w:b/>
          <w:color w:val="2E7D32"/>
          <w:sz w:val="32"/>
        </w:rPr>
        <w:t>SOURCE REQUIREMENTS</w:t>
      </w:r>
    </w:p>
    <w:p/>
    <w:p>
      <w:pPr>
        <w:pStyle w:val="Heading3"/>
      </w:pPr>
      <w:r>
        <w:rPr>
          <w:b/>
          <w:color w:val="333333"/>
          <w:sz w:val="28"/>
        </w:rPr>
        <w:t>TIER 1 (PRIMARY) - MUST USE:</w:t>
      </w:r>
    </w:p>
    <w:p/>
    <w:p>
      <w:pPr>
        <w:pStyle w:val="ListNumber"/>
        <w:spacing w:after="60"/>
        <w:ind w:left="360"/>
      </w:pPr>
      <w:r>
        <w:t>App Store (iOS):</w:t>
      </w:r>
    </w:p>
    <w:p>
      <w:pPr>
        <w:pStyle w:val="ListBullet"/>
        <w:spacing w:after="60"/>
        <w:ind w:left="360"/>
      </w:pPr>
      <w:r>
        <w:t>Search "Lucky7even" on App Store</w:t>
      </w:r>
    </w:p>
    <w:p>
      <w:pPr>
        <w:pStyle w:val="ListBullet"/>
        <w:spacing w:after="60"/>
        <w:ind w:left="360"/>
      </w:pPr>
      <w:r>
        <w:t>Analyze recent reviews (last 3-6 months)</w:t>
      </w:r>
    </w:p>
    <w:p>
      <w:pPr>
        <w:pStyle w:val="ListBullet"/>
        <w:spacing w:after="60"/>
        <w:ind w:left="360"/>
      </w:pPr>
      <w:r>
        <w:t>Note star rating and total review count</w:t>
      </w:r>
    </w:p>
    <w:p>
      <w:pPr>
        <w:pStyle w:val="ListBullet"/>
        <w:spacing w:after="60"/>
        <w:ind w:left="360"/>
      </w:pPr>
      <w:r>
        <w:t>Extract common praise and complaints</w:t>
      </w:r>
    </w:p>
    <w:p>
      <w:pPr>
        <w:pStyle w:val="ListBullet"/>
        <w:spacing w:after="60"/>
        <w:ind w:left="360"/>
      </w:pPr>
      <w:r>
        <w:t>Format: "App Store users report... (4.5/5 from 2,500 reviews)"</w:t>
      </w:r>
    </w:p>
    <w:p/>
    <w:p>
      <w:pPr>
        <w:pStyle w:val="ListNumber"/>
        <w:spacing w:after="60"/>
        <w:ind w:left="360"/>
      </w:pPr>
      <w:r>
        <w:t>Google Play Store (Android):</w:t>
      </w:r>
    </w:p>
    <w:p>
      <w:pPr>
        <w:pStyle w:val="ListBullet"/>
        <w:spacing w:after="60"/>
        <w:ind w:left="360"/>
      </w:pPr>
      <w:r>
        <w:t>Search "Lucky7even" on Google Play</w:t>
      </w:r>
    </w:p>
    <w:p>
      <w:pPr>
        <w:pStyle w:val="ListBullet"/>
        <w:spacing w:after="60"/>
        <w:ind w:left="360"/>
      </w:pPr>
      <w:r>
        <w:t>Analyze recent reviews (last 3-6 months)</w:t>
      </w:r>
    </w:p>
    <w:p>
      <w:pPr>
        <w:pStyle w:val="ListBullet"/>
        <w:spacing w:after="60"/>
        <w:ind w:left="360"/>
      </w:pPr>
      <w:r>
        <w:t>Note star rating and total review count</w:t>
      </w:r>
    </w:p>
    <w:p>
      <w:pPr>
        <w:pStyle w:val="ListBullet"/>
        <w:spacing w:after="60"/>
        <w:ind w:left="360"/>
      </w:pPr>
      <w:r>
        <w:t>Extract common feedback</w:t>
      </w:r>
    </w:p>
    <w:p>
      <w:pPr>
        <w:pStyle w:val="ListBullet"/>
        <w:spacing w:after="60"/>
        <w:ind w:left="360"/>
      </w:pPr>
      <w:r>
        <w:t>Format: "Google Play reviews show... (4.3/5 from 1,800 reviews)"</w:t>
      </w:r>
    </w:p>
    <w:p/>
    <w:p>
      <w:pPr>
        <w:pStyle w:val="ListNumber"/>
        <w:spacing w:after="60"/>
        <w:ind w:left="360"/>
      </w:pPr>
      <w:r>
        <w:t>Reddit:</w:t>
      </w:r>
    </w:p>
    <w:p>
      <w:pPr>
        <w:pStyle w:val="ListBullet"/>
        <w:spacing w:after="60"/>
        <w:ind w:left="360"/>
      </w:pPr>
      <w:r>
        <w:t>Search r/onlinegambling for "Lucky7even" posts</w:t>
      </w:r>
    </w:p>
    <w:p>
      <w:pPr>
        <w:pStyle w:val="ListBullet"/>
        <w:spacing w:after="60"/>
        <w:ind w:left="360"/>
      </w:pPr>
      <w:r>
        <w:t>Search r/CanadianGambling for "Lucky7even" discussions</w:t>
      </w:r>
    </w:p>
    <w:p>
      <w:pPr>
        <w:pStyle w:val="ListBullet"/>
        <w:spacing w:after="60"/>
        <w:ind w:left="360"/>
      </w:pPr>
      <w:r>
        <w:t>Look for user experiences, complaints, praise</w:t>
      </w:r>
    </w:p>
    <w:p>
      <w:pPr>
        <w:pStyle w:val="ListBullet"/>
        <w:spacing w:after="60"/>
        <w:ind w:left="360"/>
      </w:pPr>
      <w:r>
        <w:t>Format: "Reddit users report... (15 threads analyzed)"</w:t>
      </w:r>
    </w:p>
    <w:p/>
    <w:p>
      <w:pPr>
        <w:pStyle w:val="ListNumber"/>
        <w:spacing w:after="60"/>
        <w:ind w:left="360"/>
      </w:pPr>
      <w:r>
        <w:t>Trustpilot:</w:t>
      </w:r>
    </w:p>
    <w:p>
      <w:pPr>
        <w:pStyle w:val="ListBullet"/>
        <w:spacing w:after="60"/>
        <w:ind w:left="360"/>
      </w:pPr>
      <w:r>
        <w:t>Search for Lucky7even reviews</w:t>
      </w:r>
    </w:p>
    <w:p>
      <w:pPr>
        <w:pStyle w:val="ListBullet"/>
        <w:spacing w:after="60"/>
        <w:ind w:left="360"/>
      </w:pPr>
      <w:r>
        <w:t>Analyze recent reviews if available</w:t>
      </w:r>
    </w:p>
    <w:p>
      <w:pPr>
        <w:pStyle w:val="ListBullet"/>
        <w:spacing w:after="60"/>
        <w:ind w:left="360"/>
      </w:pPr>
      <w:r>
        <w:t>Note patterns in feedback</w:t>
      </w:r>
    </w:p>
    <w:p/>
    <w:p>
      <w:pPr>
        <w:pStyle w:val="Heading3"/>
      </w:pPr>
      <w:r>
        <w:rPr>
          <w:b/>
          <w:color w:val="333333"/>
          <w:sz w:val="28"/>
        </w:rPr>
        <w:t>TIER 2 (VERIFICATION) - Use for Features Only:</w:t>
      </w:r>
    </w:p>
    <w:p/>
    <w:p>
      <w:pPr>
        <w:pStyle w:val="ListBullet"/>
        <w:spacing w:after="60"/>
        <w:ind w:left="360"/>
      </w:pPr>
      <w:r>
        <w:t>Lucky7even official website: Game counts, bonus terms, features</w:t>
      </w:r>
    </w:p>
    <w:p>
      <w:pPr>
        <w:pStyle w:val="ListBullet"/>
        <w:spacing w:after="60"/>
        <w:ind w:left="360"/>
      </w:pPr>
      <w:r>
        <w:t>Canadian gaming commission records: Licensing verification</w:t>
      </w:r>
    </w:p>
    <w:p>
      <w:pPr>
        <w:pStyle w:val="ListBullet"/>
        <w:spacing w:after="60"/>
        <w:ind w:left="360"/>
      </w:pPr>
      <w:r>
        <w:t>Provincial gaming regulators: Availability confirmation</w:t>
      </w:r>
    </w:p>
    <w:p/>
    <w:p>
      <w:pPr>
        <w:pStyle w:val="Heading3"/>
      </w:pPr>
      <w:r>
        <w:rPr>
          <w:b/>
          <w:color w:val="333333"/>
          <w:sz w:val="28"/>
        </w:rPr>
        <w:t>TIER 3 (BACKGROUND):</w:t>
      </w:r>
    </w:p>
    <w:p/>
    <w:p>
      <w:pPr>
        <w:pStyle w:val="ListBullet"/>
        <w:spacing w:after="60"/>
        <w:ind w:left="360"/>
      </w:pPr>
      <w:r>
        <w:t>Canadian gambling industry reports: Market context</w:t>
      </w:r>
    </w:p>
    <w:p>
      <w:pPr>
        <w:pStyle w:val="ListBullet"/>
        <w:spacing w:after="60"/>
        <w:ind w:left="360"/>
      </w:pPr>
      <w:r>
        <w:t>Payment processor information: Interac details</w:t>
      </w:r>
    </w:p>
    <w:p/>
    <w:p>
      <w:pPr>
        <w:pStyle w:val="Heading3"/>
      </w:pPr>
      <w:r>
        <w:rPr>
          <w:b/>
          <w:color w:val="333333"/>
          <w:sz w:val="28"/>
        </w:rPr>
        <w:t>FORBIDDEN:</w:t>
      </w:r>
    </w:p>
    <w:p/>
    <w:p>
      <w:pPr>
        <w:pStyle w:val="ListBullet"/>
        <w:spacing w:after="60"/>
        <w:ind w:left="360"/>
      </w:pPr>
      <w:r>
        <w:t>❌ DO NOT cite affiliate sites for pros/cons</w:t>
      </w:r>
    </w:p>
    <w:p>
      <w:pPr>
        <w:pStyle w:val="ListBullet"/>
        <w:spacing w:after="60"/>
        <w:ind w:left="360"/>
      </w:pPr>
      <w:r>
        <w:t>❌ DO NOT use competitor reviews as primary sources</w:t>
      </w:r>
    </w:p>
    <w:p>
      <w:pPr>
        <w:pStyle w:val="ListBullet"/>
        <w:spacing w:after="60"/>
        <w:ind w:left="360"/>
      </w:pPr>
      <w:r>
        <w:t>❌ DO NOT cite unverified user comments</w:t>
      </w:r>
    </w:p>
    <w:p>
      <w:pPr>
        <w:pStyle w:val="ListBullet"/>
        <w:spacing w:after="60"/>
        <w:ind w:left="360"/>
      </w:pPr>
      <w:r>
        <w:t>❌ DO NOT fabricate ratings or review counts</w:t>
      </w:r>
    </w:p>
    <w:p/>
    <w:p/>
    <w:p>
      <w:pPr>
        <w:pStyle w:val="Heading2"/>
      </w:pPr>
      <w:r>
        <w:rPr>
          <w:b/>
          <w:color w:val="2E7D32"/>
          <w:sz w:val="32"/>
        </w:rPr>
        <w:t>BRAND BADGE &amp; VISUAL ELEMENTS</w:t>
      </w:r>
    </w:p>
    <w:p/>
    <w:p>
      <w:pPr>
        <w:spacing w:after="120"/>
      </w:pPr>
      <w:r>
        <w:rPr>
          <w:b/>
        </w:rPr>
        <w:t>Lucky7even Brand Badge:</w:t>
      </w:r>
    </w:p>
    <w:p>
      <w:pPr>
        <w:pStyle w:val="ListBullet"/>
        <w:spacing w:after="60"/>
        <w:ind w:left="360"/>
      </w:pPr>
      <w:r>
        <w:t>Short Code: L7E</w:t>
      </w:r>
    </w:p>
    <w:p>
      <w:pPr>
        <w:pStyle w:val="ListBullet"/>
        <w:spacing w:after="60"/>
        <w:ind w:left="360"/>
      </w:pPr>
      <w:r>
        <w:t>Color: #7B1FA2 (Purple)</w:t>
      </w:r>
    </w:p>
    <w:p>
      <w:pPr>
        <w:pStyle w:val="ListBullet"/>
        <w:spacing w:after="60"/>
        <w:ind w:left="360"/>
      </w:pPr>
      <w:r>
        <w:t>Usage: Feature in comparison tables, CTAs, visual elements</w:t>
      </w:r>
    </w:p>
    <w:p/>
    <w:p>
      <w:pPr>
        <w:spacing w:after="120"/>
      </w:pPr>
      <w:r>
        <w:rPr>
          <w:b/>
        </w:rPr>
        <w:t>Other Visual Elements (to be added in Phase 3):</w:t>
      </w:r>
    </w:p>
    <w:p>
      <w:pPr>
        <w:pStyle w:val="ListBullet"/>
        <w:spacing w:after="60"/>
        <w:ind w:left="360"/>
      </w:pPr>
      <w:r>
        <w:t>Last Updated badge after H1</w:t>
      </w:r>
    </w:p>
    <w:p>
      <w:pPr>
        <w:pStyle w:val="ListBullet"/>
        <w:spacing w:after="60"/>
        <w:ind w:left="360"/>
      </w:pPr>
      <w:r>
        <w:t>5-star rating display</w:t>
      </w:r>
    </w:p>
    <w:p>
      <w:pPr>
        <w:pStyle w:val="ListBullet"/>
        <w:spacing w:after="60"/>
        <w:ind w:left="360"/>
      </w:pPr>
      <w:r>
        <w:t>Payment methods table</w:t>
      </w:r>
    </w:p>
    <w:p>
      <w:pPr>
        <w:pStyle w:val="ListBullet"/>
        <w:spacing w:after="60"/>
        <w:ind w:left="360"/>
      </w:pPr>
      <w:r>
        <w:t>Province availability matrix</w:t>
      </w:r>
    </w:p>
    <w:p>
      <w:pPr>
        <w:pStyle w:val="ListBullet"/>
        <w:spacing w:after="60"/>
        <w:ind w:left="360"/>
      </w:pPr>
      <w:r>
        <w:t>App Store and Google Play download badges</w:t>
      </w:r>
    </w:p>
    <w:p/>
    <w:p/>
    <w:p>
      <w:pPr>
        <w:pStyle w:val="Heading2"/>
      </w:pPr>
      <w:r>
        <w:rPr>
          <w:b/>
          <w:color w:val="2E7D32"/>
          <w:sz w:val="32"/>
        </w:rPr>
        <w:t>COMPLIANCE CHECKLIST</w:t>
      </w:r>
    </w:p>
    <w:p/>
    <w:p>
      <w:pPr>
        <w:pStyle w:val="ListBullet"/>
        <w:spacing w:after="60"/>
        <w:ind w:left="360"/>
      </w:pPr>
      <w:r>
        <w:t>[ ] Age requirement stated: 19+ (18+ in AB, MB, QC)</w:t>
      </w:r>
    </w:p>
    <w:p>
      <w:pPr>
        <w:pStyle w:val="ListBullet"/>
        <w:spacing w:after="60"/>
        <w:ind w:left="360"/>
      </w:pPr>
      <w:r>
        <w:t>[ ] Pan-Canadian resources included: Responsible Gambling Council and CCSA</w:t>
      </w:r>
    </w:p>
    <w:p>
      <w:pPr>
        <w:pStyle w:val="ListBullet"/>
        <w:spacing w:after="60"/>
        <w:ind w:left="360"/>
      </w:pPr>
      <w:r>
        <w:t>[ ] Responsible gambling section at bottom</w:t>
      </w:r>
    </w:p>
    <w:p>
      <w:pPr>
        <w:pStyle w:val="ListBullet"/>
        <w:spacing w:after="60"/>
        <w:ind w:left="360"/>
      </w:pPr>
      <w:r>
        <w:t>[ ] NO dated language in H1 (Last Updated badge will be added in Phase 3)</w:t>
      </w:r>
    </w:p>
    <w:p>
      <w:pPr>
        <w:pStyle w:val="ListBullet"/>
        <w:spacing w:after="60"/>
        <w:ind w:left="360"/>
      </w:pPr>
      <w:r>
        <w:t>[ ] Province availability specified</w:t>
      </w:r>
    </w:p>
    <w:p>
      <w:pPr>
        <w:pStyle w:val="ListBullet"/>
        <w:spacing w:after="60"/>
        <w:ind w:left="360"/>
      </w:pPr>
      <w:r>
        <w:t>[ ] Canadian English spelling (favour, colour, centre)</w:t>
      </w:r>
    </w:p>
    <w:p>
      <w:pPr>
        <w:pStyle w:val="ListBullet"/>
        <w:spacing w:after="60"/>
        <w:ind w:left="360"/>
      </w:pPr>
      <w:r>
        <w:t>[ ] Currency in CAD</w:t>
      </w:r>
    </w:p>
    <w:p>
      <w:pPr>
        <w:pStyle w:val="ListBullet"/>
        <w:spacing w:after="60"/>
        <w:ind w:left="360"/>
      </w:pPr>
      <w:r>
        <w:t>[ ] Legal disclaimers: "19+/18+. Terms apply."</w:t>
      </w:r>
    </w:p>
    <w:p/>
    <w:p/>
    <w:p>
      <w:pPr>
        <w:pStyle w:val="Heading2"/>
      </w:pPr>
      <w:r>
        <w:rPr>
          <w:b/>
          <w:color w:val="2E7D32"/>
          <w:sz w:val="32"/>
        </w:rPr>
        <w:t>STRATEGIC DIRECTION</w:t>
      </w:r>
    </w:p>
    <w:p/>
    <w:p>
      <w:pPr>
        <w:pStyle w:val="ListNumber"/>
        <w:spacing w:after="60"/>
        <w:ind w:left="360"/>
      </w:pPr>
      <w:r>
        <w:t>Casino-First Positioning:</w:t>
      </w:r>
    </w:p>
    <w:p>
      <w:pPr>
        <w:pStyle w:val="ListBullet"/>
        <w:spacing w:after="60"/>
        <w:ind w:left="360"/>
      </w:pPr>
      <w:r>
        <w:t>Keyword data shows 800/mo for "lucky7even casino"</w:t>
      </w:r>
    </w:p>
    <w:p>
      <w:pPr>
        <w:pStyle w:val="ListBullet"/>
        <w:spacing w:after="60"/>
        <w:ind w:left="360"/>
      </w:pPr>
      <w:r>
        <w:t>Primary focus should be casino games, slots, bonuses</w:t>
      </w:r>
    </w:p>
    <w:p>
      <w:pPr>
        <w:pStyle w:val="ListBullet"/>
        <w:spacing w:after="60"/>
        <w:ind w:left="360"/>
      </w:pPr>
      <w:r>
        <w:t>Sports betting secondary (or note if unavailable)</w:t>
      </w:r>
    </w:p>
    <w:p/>
    <w:p>
      <w:pPr>
        <w:pStyle w:val="ListNumber"/>
        <w:spacing w:after="60"/>
        <w:ind w:left="360"/>
      </w:pPr>
      <w:r>
        <w:t>No Deposit Bonus Emphasis:</w:t>
      </w:r>
    </w:p>
    <w:p>
      <w:pPr>
        <w:pStyle w:val="ListBullet"/>
        <w:spacing w:after="60"/>
        <w:ind w:left="360"/>
      </w:pPr>
      <w:r>
        <w:t>Multiple high-volume keywords for no deposit bonus (90/mo, 80/mo, 70/mo)</w:t>
      </w:r>
    </w:p>
    <w:p>
      <w:pPr>
        <w:pStyle w:val="ListBullet"/>
        <w:spacing w:after="60"/>
        <w:ind w:left="360"/>
      </w:pPr>
      <w:r>
        <w:t>Detailed breakdown required</w:t>
      </w:r>
    </w:p>
    <w:p>
      <w:pPr>
        <w:pStyle w:val="ListBullet"/>
        <w:spacing w:after="60"/>
        <w:ind w:left="360"/>
      </w:pPr>
      <w:r>
        <w:t>Clear explanation of wagering requirements</w:t>
      </w:r>
    </w:p>
    <w:p/>
    <w:p>
      <w:pPr>
        <w:pStyle w:val="ListNumber"/>
        <w:spacing w:after="60"/>
        <w:ind w:left="360"/>
      </w:pPr>
      <w:r>
        <w:t>Mobile App Critical:</w:t>
      </w:r>
    </w:p>
    <w:p>
      <w:pPr>
        <w:pStyle w:val="ListBullet"/>
        <w:spacing w:after="60"/>
        <w:ind w:left="360"/>
      </w:pPr>
      <w:r>
        <w:t>70/mo searches for "lucky7even app"</w:t>
      </w:r>
    </w:p>
    <w:p>
      <w:pPr>
        <w:pStyle w:val="ListBullet"/>
        <w:spacing w:after="60"/>
        <w:ind w:left="360"/>
      </w:pPr>
      <w:r>
        <w:t>Must include actual App Store and Google Play ratings</w:t>
      </w:r>
    </w:p>
    <w:p>
      <w:pPr>
        <w:pStyle w:val="ListBullet"/>
        <w:spacing w:after="60"/>
        <w:ind w:left="360"/>
      </w:pPr>
      <w:r>
        <w:t>Comprehensive app review required</w:t>
      </w:r>
    </w:p>
    <w:p/>
    <w:p>
      <w:pPr>
        <w:pStyle w:val="ListNumber"/>
        <w:spacing w:after="60"/>
        <w:ind w:left="360"/>
      </w:pPr>
      <w:r>
        <w:t>Interac Prominence:</w:t>
      </w:r>
    </w:p>
    <w:p>
      <w:pPr>
        <w:pStyle w:val="ListBullet"/>
        <w:spacing w:after="60"/>
        <w:ind w:left="360"/>
      </w:pPr>
      <w:r>
        <w:t>Primary Canadian payment method</w:t>
      </w:r>
    </w:p>
    <w:p>
      <w:pPr>
        <w:pStyle w:val="ListBullet"/>
        <w:spacing w:after="60"/>
        <w:ind w:left="360"/>
      </w:pPr>
      <w:r>
        <w:t>Feature prominently in payment section</w:t>
      </w:r>
    </w:p>
    <w:p>
      <w:pPr>
        <w:pStyle w:val="ListBullet"/>
        <w:spacing w:after="60"/>
        <w:ind w:left="360"/>
      </w:pPr>
      <w:r>
        <w:t>Include processing times</w:t>
      </w:r>
    </w:p>
    <w:p/>
    <w:p>
      <w:pPr>
        <w:pStyle w:val="ListNumber"/>
        <w:spacing w:after="60"/>
        <w:ind w:left="360"/>
      </w:pPr>
      <w:r>
        <w:t>Province-Specific Content:</w:t>
      </w:r>
    </w:p>
    <w:p>
      <w:pPr>
        <w:pStyle w:val="ListBullet"/>
        <w:spacing w:after="60"/>
        <w:ind w:left="360"/>
      </w:pPr>
      <w:r>
        <w:t>Age varies by province (19+ vs 18+)</w:t>
      </w:r>
    </w:p>
    <w:p>
      <w:pPr>
        <w:pStyle w:val="ListBullet"/>
        <w:spacing w:after="60"/>
        <w:ind w:left="360"/>
      </w:pPr>
      <w:r>
        <w:t>Province availability matrix</w:t>
      </w:r>
    </w:p>
    <w:p>
      <w:pPr>
        <w:pStyle w:val="ListBullet"/>
        <w:spacing w:after="60"/>
        <w:ind w:left="360"/>
      </w:pPr>
      <w:r>
        <w:t>Links to province-specific casino pages</w:t>
      </w:r>
    </w:p>
    <w:p/>
    <w:p>
      <w:pPr>
        <w:pStyle w:val="ListNumber"/>
        <w:spacing w:after="60"/>
        <w:ind w:left="360"/>
      </w:pPr>
      <w:r>
        <w:t>Sports Betting Clarity:</w:t>
      </w:r>
    </w:p>
    <w:p>
      <w:pPr>
        <w:pStyle w:val="ListBullet"/>
        <w:spacing w:after="60"/>
        <w:ind w:left="360"/>
      </w:pPr>
      <w:r>
        <w:t>Address sports betting status early</w:t>
      </w:r>
    </w:p>
    <w:p>
      <w:pPr>
        <w:pStyle w:val="ListBullet"/>
        <w:spacing w:after="60"/>
        <w:ind w:left="360"/>
      </w:pPr>
      <w:r>
        <w:t>If unavailable, position as casino review</w:t>
      </w:r>
    </w:p>
    <w:p>
      <w:pPr>
        <w:pStyle w:val="ListBullet"/>
        <w:spacing w:after="60"/>
        <w:ind w:left="360"/>
      </w:pPr>
      <w:r>
        <w:t>Recommend sports betting alternatives</w:t>
      </w:r>
    </w:p>
    <w:p/>
    <w:p>
      <w:pPr>
        <w:pStyle w:val="ListNumber"/>
        <w:spacing w:after="60"/>
        <w:ind w:left="360"/>
      </w:pPr>
      <w:r>
        <w:t>Low Competition Opportunity:</w:t>
      </w:r>
    </w:p>
    <w:p>
      <w:pPr>
        <w:pStyle w:val="ListBullet"/>
        <w:spacing w:after="60"/>
        <w:ind w:left="360"/>
      </w:pPr>
      <w:r>
        <w:t>SERP shows low competition in Canada</w:t>
      </w:r>
    </w:p>
    <w:p>
      <w:pPr>
        <w:pStyle w:val="ListBullet"/>
        <w:spacing w:after="60"/>
        <w:ind w:left="360"/>
      </w:pPr>
      <w:r>
        <w:t>Opportunity to rank for brand terms</w:t>
      </w:r>
    </w:p>
    <w:p>
      <w:pPr>
        <w:pStyle w:val="ListBullet"/>
        <w:spacing w:after="60"/>
        <w:ind w:left="360"/>
      </w:pPr>
      <w:r>
        <w:t>Comprehensive content can dominate search results</w:t>
      </w:r>
    </w:p>
    <w:p/>
    <w:p/>
    <w:p>
      <w:pPr>
        <w:pStyle w:val="Heading2"/>
      </w:pPr>
      <w:r>
        <w:rPr>
          <w:b/>
          <w:color w:val="2E7D32"/>
          <w:sz w:val="32"/>
        </w:rPr>
        <w:t>QUALITY CHECKLIST BEFORE SUBMISSION</w:t>
      </w:r>
    </w:p>
    <w:p/>
    <w:p>
      <w:pPr>
        <w:pStyle w:val="ListBullet"/>
        <w:spacing w:after="60"/>
        <w:ind w:left="360"/>
      </w:pPr>
      <w:r>
        <w:t>[ ] Word count: 3,500-4,000 words</w:t>
      </w:r>
    </w:p>
    <w:p>
      <w:pPr>
        <w:pStyle w:val="ListBullet"/>
        <w:spacing w:after="60"/>
        <w:ind w:left="360"/>
      </w:pPr>
      <w:r>
        <w:t>[ ] All 13 keywords mapped to specific sections</w:t>
      </w:r>
    </w:p>
    <w:p>
      <w:pPr>
        <w:pStyle w:val="ListBullet"/>
        <w:spacing w:after="60"/>
        <w:ind w:left="360"/>
      </w:pPr>
      <w:r>
        <w:t>[ ] 8 FAQs included with keyword targeting</w:t>
      </w:r>
    </w:p>
    <w:p>
      <w:pPr>
        <w:pStyle w:val="ListBullet"/>
        <w:spacing w:after="60"/>
        <w:ind w:left="360"/>
      </w:pPr>
      <w:r>
        <w:t>[ ] 12 internal links included naturally</w:t>
      </w:r>
    </w:p>
    <w:p>
      <w:pPr>
        <w:pStyle w:val="ListBullet"/>
        <w:spacing w:after="60"/>
        <w:ind w:left="360"/>
      </w:pPr>
      <w:r>
        <w:t>[ ] Tier 1 sources cited (App Store, Google Play, Reddit)</w:t>
      </w:r>
    </w:p>
    <w:p>
      <w:pPr>
        <w:pStyle w:val="ListBullet"/>
        <w:spacing w:after="60"/>
        <w:ind w:left="360"/>
      </w:pPr>
      <w:r>
        <w:t>[ ] Intro follows 100-150 word mandate</w:t>
      </w:r>
    </w:p>
    <w:p>
      <w:pPr>
        <w:pStyle w:val="ListBullet"/>
        <w:spacing w:after="60"/>
        <w:ind w:left="360"/>
      </w:pPr>
      <w:r>
        <w:t>[ ] NO dated language in H1</w:t>
      </w:r>
    </w:p>
    <w:p>
      <w:pPr>
        <w:pStyle w:val="ListBullet"/>
        <w:spacing w:after="60"/>
        <w:ind w:left="360"/>
      </w:pPr>
      <w:r>
        <w:t>[ ] Casino-first positioning clear throughout</w:t>
      </w:r>
    </w:p>
    <w:p>
      <w:pPr>
        <w:pStyle w:val="ListBullet"/>
        <w:spacing w:after="60"/>
        <w:ind w:left="360"/>
      </w:pPr>
      <w:r>
        <w:t>[ ] Sports betting status clarified</w:t>
      </w:r>
    </w:p>
    <w:p>
      <w:pPr>
        <w:pStyle w:val="ListBullet"/>
        <w:spacing w:after="60"/>
        <w:ind w:left="360"/>
      </w:pPr>
      <w:r>
        <w:t>[ ] Interac featured prominently in payments</w:t>
      </w:r>
    </w:p>
    <w:p>
      <w:pPr>
        <w:pStyle w:val="ListBullet"/>
        <w:spacing w:after="60"/>
        <w:ind w:left="360"/>
      </w:pPr>
      <w:r>
        <w:t>[ ] Mobile app includes actual ratings</w:t>
      </w:r>
    </w:p>
    <w:p>
      <w:pPr>
        <w:pStyle w:val="ListBullet"/>
        <w:spacing w:after="60"/>
        <w:ind w:left="360"/>
      </w:pPr>
      <w:r>
        <w:t>[ ] Province availability specified</w:t>
      </w:r>
    </w:p>
    <w:p>
      <w:pPr>
        <w:pStyle w:val="ListBullet"/>
        <w:spacing w:after="60"/>
        <w:ind w:left="360"/>
      </w:pPr>
      <w:r>
        <w:t>[ ] Age requirements by province included</w:t>
      </w:r>
    </w:p>
    <w:p>
      <w:pPr>
        <w:pStyle w:val="ListBullet"/>
        <w:spacing w:after="60"/>
        <w:ind w:left="360"/>
      </w:pPr>
      <w:r>
        <w:t>[ ] Canadian compliance complete (hotline, age, disclosure)</w:t>
      </w:r>
    </w:p>
    <w:p>
      <w:pPr>
        <w:pStyle w:val="ListBullet"/>
        <w:spacing w:after="60"/>
        <w:ind w:left="360"/>
      </w:pPr>
      <w:r>
        <w:t>[ ] Responsible gambling section included</w:t>
      </w:r>
    </w:p>
    <w:p>
      <w:pPr>
        <w:pStyle w:val="ListBullet"/>
        <w:spacing w:after="60"/>
        <w:ind w:left="360"/>
      </w:pPr>
      <w:r>
        <w:t>[ ] Pros/cons cite Tier 1 sources only</w:t>
      </w:r>
    </w:p>
    <w:p/>
    <w:p/>
    <w:p>
      <w:pPr>
        <w:pStyle w:val="Heading2"/>
      </w:pPr>
      <w:r>
        <w:rPr>
          <w:b/>
          <w:color w:val="2E7D32"/>
          <w:sz w:val="32"/>
        </w:rPr>
        <w:t>NOTES FOR WRITER</w:t>
      </w:r>
    </w:p>
    <w:p/>
    <w:p>
      <w:pPr>
        <w:pStyle w:val="ListBullet"/>
        <w:spacing w:after="60"/>
        <w:ind w:left="360"/>
      </w:pPr>
      <w:r>
        <w:t>Sports Status: Keyword data suggests Lucky7even is primarily a casino. Verify sports betting availability during research. If unavailable, clearly state this and recommend alternatives early in content.</w:t>
      </w:r>
    </w:p>
    <w:p/>
    <w:p>
      <w:pPr>
        <w:pStyle w:val="ListBullet"/>
        <w:spacing w:after="60"/>
        <w:ind w:left="360"/>
      </w:pPr>
      <w:r>
        <w:t>No Deposit Bonus: This is a major search driver (260/mo combined volume). Provide comprehensive details on availability, claiming process, and wagering requirements.</w:t>
      </w:r>
    </w:p>
    <w:p/>
    <w:p>
      <w:pPr>
        <w:pStyle w:val="ListBullet"/>
        <w:spacing w:after="60"/>
        <w:ind w:left="360"/>
      </w:pPr>
      <w:r>
        <w:t>Mobile App: Critical section with 70/mo searches. You MUST include actual App Store and Google Play ratings. If app not available, explain mobile web alternative.</w:t>
      </w:r>
    </w:p>
    <w:p/>
    <w:p>
      <w:pPr>
        <w:pStyle w:val="ListBullet"/>
        <w:spacing w:after="60"/>
        <w:ind w:left="360"/>
      </w:pPr>
      <w:r>
        <w:t>Interac: This is THE payment method for Canadian players. Feature it prominently and explain how it works.</w:t>
      </w:r>
    </w:p>
    <w:p/>
    <w:p>
      <w:pPr>
        <w:pStyle w:val="ListBullet"/>
        <w:spacing w:after="60"/>
        <w:ind w:left="360"/>
      </w:pPr>
      <w:r>
        <w:t>Province Differences: Age requirement varies (19+ vs 18+). Create a clear matrix or table showing age by province.</w:t>
      </w:r>
    </w:p>
    <w:p/>
    <w:p>
      <w:pPr>
        <w:pStyle w:val="ListBullet"/>
        <w:spacing w:after="60"/>
        <w:ind w:left="360"/>
      </w:pPr>
      <w:r>
        <w:t>Competition: Low SERP competition means this content can rank well. Be comprehensive and authoritative.</w:t>
      </w:r>
    </w:p>
    <w:p/>
    <w:p>
      <w:pPr>
        <w:pStyle w:val="ListBullet"/>
        <w:spacing w:after="60"/>
        <w:ind w:left="360"/>
      </w:pPr>
      <w:r>
        <w:t>Citations: Use real user reviews from App Store, Google Play, and Reddit. Do not fabricate or use affiliate sites for pros/cons.</w:t>
      </w:r>
    </w:p>
    <w:p/>
    <w:p/>
    <w:p>
      <w:pPr>
        <w:pStyle w:val="Heading2"/>
      </w:pPr>
      <w:r>
        <w:rPr>
          <w:b/>
          <w:color w:val="2E7D32"/>
          <w:sz w:val="32"/>
        </w:rPr>
        <w:t>NEXT STEPS AFTER WRITING</w:t>
      </w:r>
    </w:p>
    <w:p/>
    <w:p>
      <w:pPr>
        <w:pStyle w:val="ListNumber"/>
        <w:spacing w:after="60"/>
        <w:ind w:left="360"/>
      </w:pPr>
      <w:r>
        <w:t>Submit draft for review</w:t>
      </w:r>
    </w:p>
    <w:p>
      <w:pPr>
        <w:pStyle w:val="ListNumber"/>
        <w:spacing w:after="60"/>
        <w:ind w:left="360"/>
      </w:pPr>
      <w:r>
        <w:t>Phase 3 (AI Enhancement) will add:</w:t>
      </w:r>
    </w:p>
    <w:p>
      <w:pPr>
        <w:pStyle w:val="ListBullet"/>
        <w:spacing w:after="60"/>
        <w:ind w:left="360"/>
      </w:pPr>
      <w:r>
        <w:t>Phase 3 will generate table code</w:t>
      </w:r>
    </w:p>
    <w:p>
      <w:pPr>
        <w:pStyle w:val="ListBullet"/>
        <w:spacing w:after="60"/>
        <w:ind w:left="360"/>
      </w:pPr>
      <w:r>
        <w:t>Schema markup (Article + FAQ + Review)</w:t>
      </w:r>
    </w:p>
    <w:p>
      <w:pPr>
        <w:pStyle w:val="ListBullet"/>
        <w:spacing w:after="60"/>
        <w:ind w:left="360"/>
      </w:pPr>
      <w:r>
        <w:t>Interactive elements</w:t>
      </w:r>
    </w:p>
    <w:p>
      <w:pPr>
        <w:pStyle w:val="ListBullet"/>
        <w:spacing w:after="60"/>
        <w:ind w:left="360"/>
      </w:pPr>
      <w:r>
        <w:t>Complete T&amp;Cs for Lucky7even</w:t>
      </w:r>
    </w:p>
    <w:p>
      <w:pPr>
        <w:pStyle w:val="ListBullet"/>
        <w:spacing w:after="60"/>
        <w:ind w:left="360"/>
      </w:pPr>
      <w:r>
        <w:t>Last Updated badge</w:t>
      </w:r>
    </w:p>
    <w:p/>
    <w:p/>
    <w:p>
      <w:pPr>
        <w:spacing w:after="120"/>
      </w:pPr>
      <w:r>
        <w:rPr>
          <w:b/>
        </w:rPr>
        <w:t>Questions? Contact project lead before starting.</w:t>
      </w:r>
    </w:p>
    <w:p/>
    <w:p>
      <w:pPr>
        <w:spacing w:after="120"/>
      </w:pPr>
      <w:r>
        <w:rPr>
          <w:b/>
        </w:rPr>
        <w:t>Estimated Writing Time:</w:t>
      </w:r>
      <w:r>
        <w:t xml:space="preserve"> 6-8 hours for comprehensive research and writing</w:t>
      </w:r>
    </w:p>
    <w:p/>
    <w:p>
      <w:pPr>
        <w:spacing w:after="120"/>
      </w:pPr>
      <w:r>
        <w:rPr>
          <w:b/>
        </w:rPr>
        <w:t>Deadline:</w:t>
      </w:r>
      <w:r>
        <w:t xml:space="preserve"> [To be specified]</w:t>
      </w:r>
    </w:p>
    <w:p/>
    <w:p/>
    <w:p>
      <w:pPr>
        <w:spacing w:after="120"/>
      </w:pPr>
      <w:r>
        <w:t>*Brief created: December 15, 2025*</w:t>
      </w:r>
    </w:p>
    <w:p>
      <w:pPr>
        <w:spacing w:after="120"/>
      </w:pPr>
      <w:r>
        <w:t>*Phase: 2 (Writer Brief)*</w:t>
      </w:r>
    </w:p>
    <w:p>
      <w:pPr>
        <w:spacing w:after="120"/>
      </w:pPr>
      <w:r>
        <w:t>*Market: Canada*</w:t>
      </w:r>
    </w:p>
    <w:p>
      <w:pPr>
        <w:spacing w:after="120"/>
      </w:pPr>
      <w:r>
        <w:t>*Template: Brand Review*</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