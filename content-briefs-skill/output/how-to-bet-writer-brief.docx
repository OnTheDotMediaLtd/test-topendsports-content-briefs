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How to Bet on World Cup 2026</w:t>
      </w:r>
    </w:p>
    <w:p/>
    <w:p>
      <w:pPr>
        <w:spacing w:after="120"/>
      </w:pPr>
      <w:r>
        <w:rPr>
          <w:b/>
        </w:rPr>
        <w:t>Generated:</w:t>
      </w:r>
      <w:r>
        <w:t xml:space="preserve"> April 1, 2026</w:t>
      </w:r>
    </w:p>
    <w:p>
      <w:pPr>
        <w:spacing w:after="120"/>
      </w:pPr>
      <w:r>
        <w:rPr>
          <w:b/>
        </w:rPr>
        <w:t>Phase:</w:t>
      </w:r>
      <w:r>
        <w:t xml:space="preserve"> 2 - Writer Brief</w:t>
      </w:r>
    </w:p>
    <w:p>
      <w:pPr>
        <w:spacing w:after="120"/>
      </w:pPr>
      <w:r>
        <w:rPr>
          <w:b/>
        </w:rPr>
        <w:t>Based On:</w:t>
      </w:r>
      <w:r>
        <w:t xml:space="preserve"> how-to-bet-phase1.json</w:t>
      </w:r>
    </w:p>
    <w:p>
      <w:pPr>
        <w:spacing w:after="120"/>
      </w:pPr>
      <w:r>
        <w:rPr>
          <w:b/>
        </w:rPr>
        <w:t>Standard:</w:t>
      </w:r>
      <w:r>
        <w:t xml:space="preserve"> V3 (Updated December 2025)</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**H1**</w:t>
            </w:r>
          </w:p>
        </w:tc>
        <w:tc>
          <w:tcPr>
            <w:tcW w:type="dxa" w:w="4680"/>
          </w:tcPr>
          <w:p>
            <w:r>
              <w:t>How to Bet on the World Cup: Complete 2026 Betting Guide</w:t>
            </w:r>
          </w:p>
        </w:tc>
      </w:tr>
      <w:tr>
        <w:tc>
          <w:tcPr>
            <w:tcW w:type="dxa" w:w="4680"/>
          </w:tcPr>
          <w:p>
            <w:r>
              <w:t>**URL**</w:t>
            </w:r>
          </w:p>
        </w:tc>
        <w:tc>
          <w:tcPr>
            <w:tcW w:type="dxa" w:w="4680"/>
          </w:tcPr>
          <w:p>
            <w:r>
              <w:t>`/sport/betting/soccer/world-cup-2026/how-to-bet.htm`</w:t>
            </w:r>
          </w:p>
        </w:tc>
      </w:tr>
      <w:tr>
        <w:tc>
          <w:tcPr>
            <w:tcW w:type="dxa" w:w="4680"/>
          </w:tcPr>
          <w:p>
            <w:r>
              <w:t>**Primary Keyword**</w:t>
            </w:r>
          </w:p>
        </w:tc>
        <w:tc>
          <w:tcPr>
            <w:tcW w:type="dxa" w:w="4680"/>
          </w:tcPr>
          <w:p>
            <w:r>
              <w:t>"how to bet on world cup" (200/mo, KD 23)</w:t>
            </w:r>
          </w:p>
        </w:tc>
      </w:tr>
      <w:tr>
        <w:tc>
          <w:tcPr>
            <w:tcW w:type="dxa" w:w="4680"/>
          </w:tcPr>
          <w:p>
            <w:r>
              <w:t>**Template**</w:t>
            </w:r>
          </w:p>
        </w:tc>
        <w:tc>
          <w:tcPr>
            <w:tcW w:type="dxa" w:w="4680"/>
          </w:tcPr>
          <w:p>
            <w:r>
              <w:t>3 - How-To</w:t>
            </w:r>
          </w:p>
        </w:tc>
      </w:tr>
      <w:tr>
        <w:tc>
          <w:tcPr>
            <w:tcW w:type="dxa" w:w="4680"/>
          </w:tcPr>
          <w:p>
            <w:r>
              <w:t>**Writer**</w:t>
            </w:r>
          </w:p>
        </w:tc>
        <w:tc>
          <w:tcPr>
            <w:tcW w:type="dxa" w:w="4680"/>
          </w:tcPr>
          <w:p>
            <w:r>
              <w:t>Tom Goldsmith</w:t>
            </w:r>
          </w:p>
        </w:tc>
      </w:tr>
      <w:tr>
        <w:tc>
          <w:tcPr>
            <w:tcW w:type="dxa" w:w="4680"/>
          </w:tcPr>
          <w:p>
            <w:r>
              <w:t>**Total Word Count**</w:t>
            </w:r>
          </w:p>
        </w:tc>
        <w:tc>
          <w:tcPr>
            <w:tcW w:type="dxa" w:w="4680"/>
          </w:tcPr>
          <w:p>
            <w:r>
              <w:t>~2,500 words</w:t>
            </w:r>
          </w:p>
        </w:tc>
      </w:tr>
      <w:tr>
        <w:tc>
          <w:tcPr>
            <w:tcW w:type="dxa" w:w="4680"/>
          </w:tcPr>
          <w:p>
            <w:r>
              <w:t>**Brands Featured**</w:t>
            </w:r>
          </w:p>
        </w:tc>
        <w:tc>
          <w:tcPr>
            <w:tcW w:type="dxa" w:w="4680"/>
          </w:tcPr>
          <w:p>
            <w:r>
              <w:t>5 (FanDuel, BetMGM, DraftKings, Caesars, bet365)</w:t>
            </w:r>
          </w:p>
        </w:tc>
      </w:tr>
      <w:tr>
        <w:tc>
          <w:tcPr>
            <w:tcW w:type="dxa" w:w="4680"/>
          </w:tcPr>
          <w:p>
            <w:r>
              <w:t>**FAQs**</w:t>
            </w:r>
          </w:p>
        </w:tc>
        <w:tc>
          <w:tcPr>
            <w:tcW w:type="dxa" w:w="4680"/>
          </w:tcPr>
          <w:p>
            <w:r>
              <w:t>8</w:t>
            </w:r>
          </w:p>
        </w:tc>
      </w:tr>
      <w:tr>
        <w:tc>
          <w:tcPr>
            <w:tcW w:type="dxa" w:w="4680"/>
          </w:tcPr>
          <w:p>
            <w:r>
              <w:t>**Internal Links**</w:t>
            </w:r>
          </w:p>
        </w:tc>
        <w:tc>
          <w:tcPr>
            <w:tcW w:type="dxa" w:w="4680"/>
          </w:tcPr>
          <w:p>
            <w:r>
              <w:t>12</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100-150</w:t>
            </w:r>
          </w:p>
        </w:tc>
        <w:tc>
          <w:tcPr>
            <w:tcW w:type="dxa" w:w="3120"/>
          </w:tcPr>
          <w:p>
            <w:r>
              <w:t>Direct answer with top picks, NO affiliate disclosure</w:t>
            </w:r>
          </w:p>
        </w:tc>
      </w:tr>
      <w:tr>
        <w:tc>
          <w:tcPr>
            <w:tcW w:type="dxa" w:w="3120"/>
          </w:tcPr>
          <w:p>
            <w:r>
              <w:t>Comparison Table</w:t>
            </w:r>
          </w:p>
        </w:tc>
        <w:tc>
          <w:tcPr>
            <w:tcW w:type="dxa" w:w="3120"/>
          </w:tcPr>
          <w:p>
            <w:r>
              <w:t>N/A</w:t>
            </w:r>
          </w:p>
        </w:tc>
        <w:tc>
          <w:tcPr>
            <w:tcW w:type="dxa" w:w="3120"/>
          </w:tcPr>
          <w:p>
            <w:r>
              <w:t>Visual component (Phase 3)</w:t>
            </w:r>
          </w:p>
        </w:tc>
      </w:tr>
      <w:tr>
        <w:tc>
          <w:tcPr>
            <w:tcW w:type="dxa" w:w="3120"/>
          </w:tcPr>
          <w:p>
            <w:r>
              <w:t>World Cup Betting Markets Explained</w:t>
            </w:r>
          </w:p>
        </w:tc>
        <w:tc>
          <w:tcPr>
            <w:tcW w:type="dxa" w:w="3120"/>
          </w:tcPr>
          <w:p>
            <w:r>
              <w:t>300-350</w:t>
            </w:r>
          </w:p>
        </w:tc>
        <w:tc>
          <w:tcPr>
            <w:tcW w:type="dxa" w:w="3120"/>
          </w:tcPr>
          <w:p>
            <w:r>
              <w:t>Core H2, covers all market types</w:t>
            </w:r>
          </w:p>
        </w:tc>
      </w:tr>
      <w:tr>
        <w:tc>
          <w:tcPr>
            <w:tcW w:type="dxa" w:w="3120"/>
          </w:tcPr>
          <w:p>
            <w:r>
              <w:t>-- World Cup Prop Bets and Specials</w:t>
            </w:r>
          </w:p>
        </w:tc>
        <w:tc>
          <w:tcPr>
            <w:tcW w:type="dxa" w:w="3120"/>
          </w:tcPr>
          <w:p>
            <w:r>
              <w:t>150-200</w:t>
            </w:r>
          </w:p>
        </w:tc>
        <w:tc>
          <w:tcPr>
            <w:tcW w:type="dxa" w:w="3120"/>
          </w:tcPr>
          <w:p>
            <w:r>
              <w:t>H3 under betting markets</w:t>
            </w:r>
          </w:p>
        </w:tc>
      </w:tr>
      <w:tr>
        <w:tc>
          <w:tcPr>
            <w:tcW w:type="dxa" w:w="3120"/>
          </w:tcPr>
          <w:p>
            <w:r>
              <w:t>-- World Cup Winner Odds and Futures</w:t>
            </w:r>
          </w:p>
        </w:tc>
        <w:tc>
          <w:tcPr>
            <w:tcW w:type="dxa" w:w="3120"/>
          </w:tcPr>
          <w:p>
            <w:r>
              <w:t>150-200</w:t>
            </w:r>
          </w:p>
        </w:tc>
        <w:tc>
          <w:tcPr>
            <w:tcW w:type="dxa" w:w="3120"/>
          </w:tcPr>
          <w:p>
            <w:r>
              <w:t>H3 under betting markets</w:t>
            </w:r>
          </w:p>
        </w:tc>
      </w:tr>
      <w:tr>
        <w:tc>
          <w:tcPr>
            <w:tcW w:type="dxa" w:w="3120"/>
          </w:tcPr>
          <w:p>
            <w:r>
              <w:t>Step-by-Step Guide to Placing Your First World Cup Bet</w:t>
            </w:r>
          </w:p>
        </w:tc>
        <w:tc>
          <w:tcPr>
            <w:tcW w:type="dxa" w:w="3120"/>
          </w:tcPr>
          <w:p>
            <w:r>
              <w:t>350-400</w:t>
            </w:r>
          </w:p>
        </w:tc>
        <w:tc>
          <w:tcPr>
            <w:tcW w:type="dxa" w:w="3120"/>
          </w:tcPr>
          <w:p>
            <w:r>
              <w:t>Educational how-to, numbered steps</w:t>
            </w:r>
          </w:p>
        </w:tc>
      </w:tr>
      <w:tr>
        <w:tc>
          <w:tcPr>
            <w:tcW w:type="dxa" w:w="3120"/>
          </w:tcPr>
          <w:p>
            <w:r>
              <w:t>World Cup Odds and How to Read Them</w:t>
            </w:r>
          </w:p>
        </w:tc>
        <w:tc>
          <w:tcPr>
            <w:tcW w:type="dxa" w:w="3120"/>
          </w:tcPr>
          <w:p>
            <w:r>
              <w:t>250-300</w:t>
            </w:r>
          </w:p>
        </w:tc>
        <w:tc>
          <w:tcPr>
            <w:tcW w:type="dxa" w:w="3120"/>
          </w:tcPr>
          <w:p>
            <w:r>
              <w:t>Odds formats and interpretation</w:t>
            </w:r>
          </w:p>
        </w:tc>
      </w:tr>
      <w:tr>
        <w:tc>
          <w:tcPr>
            <w:tcW w:type="dxa" w:w="3120"/>
          </w:tcPr>
          <w:p>
            <w:r>
              <w:t>-- World Cup 2026 Odds Overview</w:t>
            </w:r>
          </w:p>
        </w:tc>
        <w:tc>
          <w:tcPr>
            <w:tcW w:type="dxa" w:w="3120"/>
          </w:tcPr>
          <w:p>
            <w:r>
              <w:t>200-250</w:t>
            </w:r>
          </w:p>
        </w:tc>
        <w:tc>
          <w:tcPr>
            <w:tcW w:type="dxa" w:w="3120"/>
          </w:tcPr>
          <w:p>
            <w:r>
              <w:t>Current odds landscape</w:t>
            </w:r>
          </w:p>
        </w:tc>
      </w:tr>
      <w:tr>
        <w:tc>
          <w:tcPr>
            <w:tcW w:type="dxa" w:w="3120"/>
          </w:tcPr>
          <w:p>
            <w:r>
              <w:t>Live Betting During World Cup Matches</w:t>
            </w:r>
          </w:p>
        </w:tc>
        <w:tc>
          <w:tcPr>
            <w:tcW w:type="dxa" w:w="3120"/>
          </w:tcPr>
          <w:p>
            <w:r>
              <w:t>200-250</w:t>
            </w:r>
          </w:p>
        </w:tc>
        <w:tc>
          <w:tcPr>
            <w:tcW w:type="dxa" w:w="3120"/>
          </w:tcPr>
          <w:p>
            <w:r>
              <w:t>In-play markets and strategy</w:t>
            </w:r>
          </w:p>
        </w:tc>
      </w:tr>
      <w:tr>
        <w:tc>
          <w:tcPr>
            <w:tcW w:type="dxa" w:w="3120"/>
          </w:tcPr>
          <w:p>
            <w:r>
              <w:t>-- World Cup Betting Tips for Beginners</w:t>
            </w:r>
          </w:p>
        </w:tc>
        <w:tc>
          <w:tcPr>
            <w:tcW w:type="dxa" w:w="3120"/>
          </w:tcPr>
          <w:p>
            <w:r>
              <w:t>150-200</w:t>
            </w:r>
          </w:p>
        </w:tc>
        <w:tc>
          <w:tcPr>
            <w:tcW w:type="dxa" w:w="3120"/>
          </w:tcPr>
          <w:p>
            <w:r>
              <w:t>Practical tips subsection</w:t>
            </w:r>
          </w:p>
        </w:tc>
      </w:tr>
      <w:tr>
        <w:tc>
          <w:tcPr>
            <w:tcW w:type="dxa" w:w="3120"/>
          </w:tcPr>
          <w:p>
            <w:r>
              <w:t>Best World Cup Betting Sites</w:t>
            </w:r>
          </w:p>
        </w:tc>
        <w:tc>
          <w:tcPr>
            <w:tcW w:type="dxa" w:w="3120"/>
          </w:tcPr>
          <w:p>
            <w:r>
              <w:t>250-300</w:t>
            </w:r>
          </w:p>
        </w:tc>
        <w:tc>
          <w:tcPr>
            <w:tcW w:type="dxa" w:w="3120"/>
          </w:tcPr>
          <w:p>
            <w:r>
              <w:t>Mini-reviews of 5 brands</w:t>
            </w:r>
          </w:p>
        </w:tc>
      </w:tr>
      <w:tr>
        <w:tc>
          <w:tcPr>
            <w:tcW w:type="dxa" w:w="3120"/>
          </w:tcPr>
          <w:p>
            <w:r>
              <w:t>-- Brand subsections (5 total)</w:t>
            </w:r>
          </w:p>
        </w:tc>
        <w:tc>
          <w:tcPr>
            <w:tcW w:type="dxa" w:w="3120"/>
          </w:tcPr>
          <w:p>
            <w:r>
              <w:t>340-440</w:t>
            </w:r>
          </w:p>
        </w:tc>
        <w:tc>
          <w:tcPr>
            <w:tcW w:type="dxa" w:w="3120"/>
          </w:tcPr>
          <w:p>
            <w:r>
              <w:t>60-100 words each</w:t>
            </w:r>
          </w:p>
        </w:tc>
      </w:tr>
      <w:tr>
        <w:tc>
          <w:tcPr>
            <w:tcW w:type="dxa" w:w="3120"/>
          </w:tcPr>
          <w:p>
            <w:r>
              <w:t>Payment Methods for World Cup Betting</w:t>
            </w:r>
          </w:p>
        </w:tc>
        <w:tc>
          <w:tcPr>
            <w:tcW w:type="dxa" w:w="3120"/>
          </w:tcPr>
          <w:p>
            <w:r>
              <w:t>150-200</w:t>
            </w:r>
          </w:p>
        </w:tc>
        <w:tc>
          <w:tcPr>
            <w:tcW w:type="dxa" w:w="3120"/>
          </w:tcPr>
          <w:p>
            <w:r>
              <w:t>Deposit/withdrawal comparison</w:t>
            </w:r>
          </w:p>
        </w:tc>
      </w:tr>
      <w:tr>
        <w:tc>
          <w:tcPr>
            <w:tcW w:type="dxa" w:w="3120"/>
          </w:tcPr>
          <w:p>
            <w:r>
              <w:t>Helpful Betting Tools</w:t>
            </w:r>
          </w:p>
        </w:tc>
        <w:tc>
          <w:tcPr>
            <w:tcW w:type="dxa" w:w="3120"/>
          </w:tcPr>
          <w:p>
            <w:r>
              <w:t>100-120</w:t>
            </w:r>
          </w:p>
        </w:tc>
        <w:tc>
          <w:tcPr>
            <w:tcW w:type="dxa" w:w="3120"/>
          </w:tcPr>
          <w:p>
            <w:r>
              <w:t>Calculator links with context</w:t>
            </w:r>
          </w:p>
        </w:tc>
      </w:tr>
      <w:tr>
        <w:tc>
          <w:tcPr>
            <w:tcW w:type="dxa" w:w="3120"/>
          </w:tcPr>
          <w:p>
            <w:r>
              <w:t>FAQs (8 total)</w:t>
            </w:r>
          </w:p>
        </w:tc>
        <w:tc>
          <w:tcPr>
            <w:tcW w:type="dxa" w:w="3120"/>
          </w:tcPr>
          <w:p>
            <w:r>
              <w:t>640-800</w:t>
            </w:r>
          </w:p>
        </w:tc>
        <w:tc>
          <w:tcPr>
            <w:tcW w:type="dxa" w:w="3120"/>
          </w:tcPr>
          <w:p>
            <w:r>
              <w:t>80-100 words each</w:t>
            </w:r>
          </w:p>
        </w:tc>
      </w:tr>
      <w:tr>
        <w:tc>
          <w:tcPr>
            <w:tcW w:type="dxa" w:w="3120"/>
          </w:tcPr>
          <w:p>
            <w:r>
              <w:t>Responsible Gambling</w:t>
            </w:r>
          </w:p>
        </w:tc>
        <w:tc>
          <w:tcPr>
            <w:tcW w:type="dxa" w:w="3120"/>
          </w:tcPr>
          <w:p>
            <w:r>
              <w:t>150-200</w:t>
            </w:r>
          </w:p>
        </w:tc>
        <w:tc>
          <w:tcPr>
            <w:tcW w:type="dxa" w:w="3120"/>
          </w:tcPr>
          <w:p>
            <w:r>
              <w:t>Required compliance section</w:t>
            </w:r>
          </w:p>
        </w:tc>
      </w:tr>
      <w:tr>
        <w:tc>
          <w:tcPr>
            <w:tcW w:type="dxa" w:w="3120"/>
          </w:tcPr>
          <w:p>
            <w:r>
              <w:t>**TOTAL**</w:t>
            </w:r>
          </w:p>
        </w:tc>
        <w:tc>
          <w:tcPr>
            <w:tcW w:type="dxa" w:w="3120"/>
          </w:tcPr>
          <w:p>
            <w:r>
              <w:t>**~2,500**</w:t>
            </w:r>
          </w:p>
        </w:tc>
        <w:tc>
          <w:tcPr>
            <w:tcW w:type="dxa" w:w="3120"/>
          </w:tcPr>
          <w:p>
            <w:r>
              <w:t>+/- 300 acceptable</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Action Network</w:t>
            </w:r>
          </w:p>
        </w:tc>
        <w:tc>
          <w:tcPr>
            <w:tcW w:type="dxa" w:w="3120"/>
          </w:tcPr>
          <w:p>
            <w:r>
              <w:t>https://www.actionnetwork.com/soccer/world-cup-betting</w:t>
            </w:r>
          </w:p>
        </w:tc>
        <w:tc>
          <w:tcPr>
            <w:tcW w:type="dxa" w:w="3120"/>
          </w:tcPr>
          <w:p>
            <w:r>
              <w:t>H2 structure, step-by-step format, sportsbook integration</w:t>
            </w:r>
          </w:p>
        </w:tc>
      </w:tr>
      <w:tr>
        <w:tc>
          <w:tcPr>
            <w:tcW w:type="dxa" w:w="3120"/>
          </w:tcPr>
          <w:p>
            <w:r>
              <w:t>Covers</w:t>
            </w:r>
          </w:p>
        </w:tc>
        <w:tc>
          <w:tcPr>
            <w:tcW w:type="dxa" w:w="3120"/>
          </w:tcPr>
          <w:p>
            <w:r>
              <w:t>https://www.covers.com/soccer/world-cup-betting</w:t>
            </w:r>
          </w:p>
        </w:tc>
        <w:tc>
          <w:tcPr>
            <w:tcW w:type="dxa" w:w="3120"/>
          </w:tcPr>
          <w:p>
            <w:r>
              <w:t>FAQ depth, promotional placement, bet type explanations</w:t>
            </w:r>
          </w:p>
        </w:tc>
      </w:tr>
      <w:tr>
        <w:tc>
          <w:tcPr>
            <w:tcW w:type="dxa" w:w="3120"/>
          </w:tcPr>
          <w:p>
            <w:r>
              <w:t>The Lines</w:t>
            </w:r>
          </w:p>
        </w:tc>
        <w:tc>
          <w:tcPr>
            <w:tcW w:type="dxa" w:w="3120"/>
          </w:tcPr>
          <w:p>
            <w:r>
              <w:t>https://www.thelines.com/betting/soccer/world-cup/</w:t>
            </w:r>
          </w:p>
        </w:tc>
        <w:tc>
          <w:tcPr>
            <w:tcW w:type="dxa" w:w="3120"/>
          </w:tcPr>
          <w:p>
            <w:r>
              <w:t>Odds comparison format, data presentation, market depth</w:t>
            </w:r>
          </w:p>
        </w:tc>
      </w:tr>
    </w:tbl>
    <w:p/>
    <w:p/>
    <w:p>
      <w:pPr>
        <w:spacing w:after="120"/>
      </w:pPr>
      <w:r>
        <w:rPr>
          <w:b/>
        </w:rPr>
        <w:t>Key Insights from Competitors:</w:t>
      </w:r>
    </w:p>
    <w:p>
      <w:pPr>
        <w:pStyle w:val="ListBullet"/>
        <w:spacing w:after="60"/>
        <w:ind w:left="360"/>
      </w:pPr>
      <w:r>
        <w:t>Action Network uses a generic betting guide format; we differentiate with 2026-specific content and interactive elements</w:t>
      </w:r>
    </w:p>
    <w:p>
      <w:pPr>
        <w:pStyle w:val="ListBullet"/>
        <w:spacing w:after="60"/>
        <w:ind w:left="360"/>
      </w:pPr>
      <w:r>
        <w:t>Covers integrates promotions heavily; we focus on educational value first</w:t>
      </w:r>
    </w:p>
    <w:p>
      <w:pPr>
        <w:pStyle w:val="ListBullet"/>
        <w:spacing w:after="60"/>
        <w:ind w:left="360"/>
      </w:pPr>
      <w:r>
        <w:t>The Lines lacks calculator tools and FAQs; this is our clear differentiator</w:t>
      </w:r>
    </w:p>
    <w:p/>
    <w:p/>
    <w:p>
      <w:pPr>
        <w:pStyle w:val="Heading2"/>
      </w:pPr>
      <w:r>
        <w:rPr>
          <w:b/>
          <w:color w:val="2E7D32"/>
          <w:sz w:val="32"/>
        </w:rPr>
        <w:t>KEYWORD-TO-SECTION MAPPING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how to bet on world cup</w:t>
            </w:r>
          </w:p>
        </w:tc>
        <w:tc>
          <w:tcPr>
            <w:tcW w:type="dxa" w:w="2340"/>
          </w:tcPr>
          <w:p>
            <w:r>
              <w:t>200/mo</w:t>
            </w:r>
          </w:p>
        </w:tc>
        <w:tc>
          <w:tcPr>
            <w:tcW w:type="dxa" w:w="2340"/>
          </w:tcPr>
          <w:p>
            <w:r>
              <w:t>H1</w:t>
            </w:r>
          </w:p>
        </w:tc>
        <w:tc>
          <w:tcPr>
            <w:tcW w:type="dxa" w:w="2340"/>
          </w:tcPr>
          <w:p>
            <w:r>
              <w:t>"How to Bet on the World Cup: Complete 2026 Betting Guide"</w:t>
            </w:r>
          </w:p>
        </w:tc>
      </w:tr>
      <w:tr>
        <w:tc>
          <w:tcPr>
            <w:tcW w:type="dxa" w:w="2340"/>
          </w:tcPr>
          <w:p>
            <w:r>
              <w:t>world cup betting</w:t>
            </w:r>
          </w:p>
        </w:tc>
        <w:tc>
          <w:tcPr>
            <w:tcW w:type="dxa" w:w="2340"/>
          </w:tcPr>
          <w:p>
            <w:r>
              <w:t>800/mo</w:t>
            </w:r>
          </w:p>
        </w:tc>
        <w:tc>
          <w:tcPr>
            <w:tcW w:type="dxa" w:w="2340"/>
          </w:tcPr>
          <w:p>
            <w:r>
              <w:t>H2</w:t>
            </w:r>
          </w:p>
        </w:tc>
        <w:tc>
          <w:tcPr>
            <w:tcW w:type="dxa" w:w="2340"/>
          </w:tcPr>
          <w:p>
            <w:r>
              <w:t>"World Cup Betting Markets Explained"</w:t>
            </w:r>
          </w:p>
        </w:tc>
      </w:tr>
      <w:tr>
        <w:tc>
          <w:tcPr>
            <w:tcW w:type="dxa" w:w="2340"/>
          </w:tcPr>
          <w:p>
            <w:r>
              <w:t>world cup odds</w:t>
            </w:r>
          </w:p>
        </w:tc>
        <w:tc>
          <w:tcPr>
            <w:tcW w:type="dxa" w:w="2340"/>
          </w:tcPr>
          <w:p>
            <w:r>
              <w:t>2,300/mo</w:t>
            </w:r>
          </w:p>
        </w:tc>
        <w:tc>
          <w:tcPr>
            <w:tcW w:type="dxa" w:w="2340"/>
          </w:tcPr>
          <w:p>
            <w:r>
              <w:t>H2</w:t>
            </w:r>
          </w:p>
        </w:tc>
        <w:tc>
          <w:tcPr>
            <w:tcW w:type="dxa" w:w="2340"/>
          </w:tcPr>
          <w:p>
            <w:r>
              <w:t>"World Cup Odds and How to Read Them"</w:t>
            </w:r>
          </w:p>
        </w:tc>
      </w:tr>
      <w:tr>
        <w:tc>
          <w:tcPr>
            <w:tcW w:type="dxa" w:w="2340"/>
          </w:tcPr>
          <w:p>
            <w:r>
              <w:t>world cup betting sites</w:t>
            </w:r>
          </w:p>
        </w:tc>
        <w:tc>
          <w:tcPr>
            <w:tcW w:type="dxa" w:w="2340"/>
          </w:tcPr>
          <w:p>
            <w:r>
              <w:t>200/mo</w:t>
            </w:r>
          </w:p>
        </w:tc>
        <w:tc>
          <w:tcPr>
            <w:tcW w:type="dxa" w:w="2340"/>
          </w:tcPr>
          <w:p>
            <w:r>
              <w:t>H2</w:t>
            </w:r>
          </w:p>
        </w:tc>
        <w:tc>
          <w:tcPr>
            <w:tcW w:type="dxa" w:w="2340"/>
          </w:tcPr>
          <w:p>
            <w:r>
              <w:t>"Best World Cup Betting Sites"</w:t>
            </w:r>
          </w:p>
        </w:tc>
      </w:tr>
      <w:tr>
        <w:tc>
          <w:tcPr>
            <w:tcW w:type="dxa" w:w="2340"/>
          </w:tcPr>
          <w:p>
            <w:r>
              <w:t>how to bet on the world cup</w:t>
            </w:r>
          </w:p>
        </w:tc>
        <w:tc>
          <w:tcPr>
            <w:tcW w:type="dxa" w:w="2340"/>
          </w:tcPr>
          <w:p>
            <w:r>
              <w:t>150/mo</w:t>
            </w:r>
          </w:p>
        </w:tc>
        <w:tc>
          <w:tcPr>
            <w:tcW w:type="dxa" w:w="2340"/>
          </w:tcPr>
          <w:p>
            <w:r>
              <w:t>H2</w:t>
            </w:r>
          </w:p>
        </w:tc>
        <w:tc>
          <w:tcPr>
            <w:tcW w:type="dxa" w:w="2340"/>
          </w:tcPr>
          <w:p>
            <w:r>
              <w:t>"Step-by-Step Guide to Placing Your First World Cup Bet"</w:t>
            </w:r>
          </w:p>
        </w:tc>
      </w:tr>
      <w:tr>
        <w:tc>
          <w:tcPr>
            <w:tcW w:type="dxa" w:w="2340"/>
          </w:tcPr>
          <w:p>
            <w:r>
              <w:t>world cup live betting</w:t>
            </w:r>
          </w:p>
        </w:tc>
        <w:tc>
          <w:tcPr>
            <w:tcW w:type="dxa" w:w="2340"/>
          </w:tcPr>
          <w:p>
            <w:r>
              <w:t>150/mo</w:t>
            </w:r>
          </w:p>
        </w:tc>
        <w:tc>
          <w:tcPr>
            <w:tcW w:type="dxa" w:w="2340"/>
          </w:tcPr>
          <w:p>
            <w:r>
              <w:t>H2</w:t>
            </w:r>
          </w:p>
        </w:tc>
        <w:tc>
          <w:tcPr>
            <w:tcW w:type="dxa" w:w="2340"/>
          </w:tcPr>
          <w:p>
            <w:r>
              <w:t>"Live Betting During World Cup Matches"</w:t>
            </w:r>
          </w:p>
        </w:tc>
      </w:tr>
      <w:tr>
        <w:tc>
          <w:tcPr>
            <w:tcW w:type="dxa" w:w="2340"/>
          </w:tcPr>
          <w:p>
            <w:r>
              <w:t>world cup betting tips</w:t>
            </w:r>
          </w:p>
        </w:tc>
        <w:tc>
          <w:tcPr>
            <w:tcW w:type="dxa" w:w="2340"/>
          </w:tcPr>
          <w:p>
            <w:r>
              <w:t>100/mo</w:t>
            </w:r>
          </w:p>
        </w:tc>
        <w:tc>
          <w:tcPr>
            <w:tcW w:type="dxa" w:w="2340"/>
          </w:tcPr>
          <w:p>
            <w:r>
              <w:t>H3</w:t>
            </w:r>
          </w:p>
        </w:tc>
        <w:tc>
          <w:tcPr>
            <w:tcW w:type="dxa" w:w="2340"/>
          </w:tcPr>
          <w:p>
            <w:r>
              <w:t>"World Cup Betting Tips for Beginners"</w:t>
            </w:r>
          </w:p>
        </w:tc>
      </w:tr>
      <w:tr>
        <w:tc>
          <w:tcPr>
            <w:tcW w:type="dxa" w:w="2340"/>
          </w:tcPr>
          <w:p>
            <w:r>
              <w:t>world cup prop bets</w:t>
            </w:r>
          </w:p>
        </w:tc>
        <w:tc>
          <w:tcPr>
            <w:tcW w:type="dxa" w:w="2340"/>
          </w:tcPr>
          <w:p>
            <w:r>
              <w:t>90/mo</w:t>
            </w:r>
          </w:p>
        </w:tc>
        <w:tc>
          <w:tcPr>
            <w:tcW w:type="dxa" w:w="2340"/>
          </w:tcPr>
          <w:p>
            <w:r>
              <w:t>H3</w:t>
            </w:r>
          </w:p>
        </w:tc>
        <w:tc>
          <w:tcPr>
            <w:tcW w:type="dxa" w:w="2340"/>
          </w:tcPr>
          <w:p>
            <w:r>
              <w:t>"World Cup Prop Bets and Specials"</w:t>
            </w:r>
          </w:p>
        </w:tc>
      </w:tr>
      <w:tr>
        <w:tc>
          <w:tcPr>
            <w:tcW w:type="dxa" w:w="2340"/>
          </w:tcPr>
          <w:p>
            <w:r>
              <w:t>world cup parlay</w:t>
            </w:r>
          </w:p>
        </w:tc>
        <w:tc>
          <w:tcPr>
            <w:tcW w:type="dxa" w:w="2340"/>
          </w:tcPr>
          <w:p>
            <w:r>
              <w:t>60/mo</w:t>
            </w:r>
          </w:p>
        </w:tc>
        <w:tc>
          <w:tcPr>
            <w:tcW w:type="dxa" w:w="2340"/>
          </w:tcPr>
          <w:p>
            <w:r>
              <w:t>FAQ</w:t>
            </w:r>
          </w:p>
        </w:tc>
        <w:tc>
          <w:tcPr>
            <w:tcW w:type="dxa" w:w="2340"/>
          </w:tcPr>
          <w:p>
            <w:r>
              <w:t>"How Do World Cup Parlays Work?"</w:t>
            </w:r>
          </w:p>
        </w:tc>
      </w:tr>
      <w:tr>
        <w:tc>
          <w:tcPr>
            <w:tcW w:type="dxa" w:w="2340"/>
          </w:tcPr>
          <w:p>
            <w:r>
              <w:t>bet on world cup</w:t>
            </w:r>
          </w:p>
        </w:tc>
        <w:tc>
          <w:tcPr>
            <w:tcW w:type="dxa" w:w="2340"/>
          </w:tcPr>
          <w:p>
            <w:r>
              <w:t>50/mo</w:t>
            </w:r>
          </w:p>
        </w:tc>
        <w:tc>
          <w:tcPr>
            <w:tcW w:type="dxa" w:w="2340"/>
          </w:tcPr>
          <w:p>
            <w:r>
              <w:t>Natural</w:t>
            </w:r>
          </w:p>
        </w:tc>
        <w:tc>
          <w:tcPr>
            <w:tcW w:type="dxa" w:w="2340"/>
          </w:tcPr>
          <w:p>
            <w:r>
              <w:t>Introduction and Step-by-Step sections</w:t>
            </w:r>
          </w:p>
        </w:tc>
      </w:tr>
      <w:tr>
        <w:tc>
          <w:tcPr>
            <w:tcW w:type="dxa" w:w="2340"/>
          </w:tcPr>
          <w:p>
            <w:r>
              <w:t>world cup odds 2026</w:t>
            </w:r>
          </w:p>
        </w:tc>
        <w:tc>
          <w:tcPr>
            <w:tcW w:type="dxa" w:w="2340"/>
          </w:tcPr>
          <w:p>
            <w:r>
              <w:t>800/mo</w:t>
            </w:r>
          </w:p>
        </w:tc>
        <w:tc>
          <w:tcPr>
            <w:tcW w:type="dxa" w:w="2340"/>
          </w:tcPr>
          <w:p>
            <w:r>
              <w:t>H3</w:t>
            </w:r>
          </w:p>
        </w:tc>
        <w:tc>
          <w:tcPr>
            <w:tcW w:type="dxa" w:w="2340"/>
          </w:tcPr>
          <w:p>
            <w:r>
              <w:t>"World Cup 2026 Odds Overview"</w:t>
            </w:r>
          </w:p>
        </w:tc>
      </w:tr>
      <w:tr>
        <w:tc>
          <w:tcPr>
            <w:tcW w:type="dxa" w:w="2340"/>
          </w:tcPr>
          <w:p>
            <w:r>
              <w:t>world cup winner odds</w:t>
            </w:r>
          </w:p>
        </w:tc>
        <w:tc>
          <w:tcPr>
            <w:tcW w:type="dxa" w:w="2340"/>
          </w:tcPr>
          <w:p>
            <w:r>
              <w:t>600/mo</w:t>
            </w:r>
          </w:p>
        </w:tc>
        <w:tc>
          <w:tcPr>
            <w:tcW w:type="dxa" w:w="2340"/>
          </w:tcPr>
          <w:p>
            <w:r>
              <w:t>H3</w:t>
            </w:r>
          </w:p>
        </w:tc>
        <w:tc>
          <w:tcPr>
            <w:tcW w:type="dxa" w:w="2340"/>
          </w:tcPr>
          <w:p>
            <w:r>
              <w:t>"World Cup Winner Odds and Futures"</w:t>
            </w:r>
          </w:p>
        </w:tc>
      </w:tr>
      <w:tr>
        <w:tc>
          <w:tcPr>
            <w:tcW w:type="dxa" w:w="2340"/>
          </w:tcPr>
          <w:p>
            <w:r>
              <w:t>world cup spread betting</w:t>
            </w:r>
          </w:p>
        </w:tc>
        <w:tc>
          <w:tcPr>
            <w:tcW w:type="dxa" w:w="2340"/>
          </w:tcPr>
          <w:p>
            <w:r>
              <w:t>20/mo</w:t>
            </w:r>
          </w:p>
        </w:tc>
        <w:tc>
          <w:tcPr>
            <w:tcW w:type="dxa" w:w="2340"/>
          </w:tcPr>
          <w:p>
            <w:r>
              <w:t>FAQ</w:t>
            </w:r>
          </w:p>
        </w:tc>
        <w:tc>
          <w:tcPr>
            <w:tcW w:type="dxa" w:w="2340"/>
          </w:tcPr>
          <w:p>
            <w:r>
              <w:t>"Is World Cup Spread Betting Available in the US?"</w:t>
            </w:r>
          </w:p>
        </w:tc>
      </w:tr>
      <w:tr>
        <w:tc>
          <w:tcPr>
            <w:tcW w:type="dxa" w:w="2340"/>
          </w:tcPr>
          <w:p>
            <w:r>
              <w:t>soccer betting world cup</w:t>
            </w:r>
          </w:p>
        </w:tc>
        <w:tc>
          <w:tcPr>
            <w:tcW w:type="dxa" w:w="2340"/>
          </w:tcPr>
          <w:p>
            <w:r>
              <w:t>20/mo</w:t>
            </w:r>
          </w:p>
        </w:tc>
        <w:tc>
          <w:tcPr>
            <w:tcW w:type="dxa" w:w="2340"/>
          </w:tcPr>
          <w:p>
            <w:r>
              <w:t>Natural</w:t>
            </w:r>
          </w:p>
        </w:tc>
        <w:tc>
          <w:tcPr>
            <w:tcW w:type="dxa" w:w="2340"/>
          </w:tcPr>
          <w:p>
            <w:r>
              <w:t>World Cup Betting Markets Explained section</w:t>
            </w:r>
          </w:p>
        </w:tc>
      </w:tr>
      <w:tr>
        <w:tc>
          <w:tcPr>
            <w:tcW w:type="dxa" w:w="2340"/>
          </w:tcPr>
          <w:p>
            <w:r>
              <w:t>world cup betting strategy</w:t>
            </w:r>
          </w:p>
        </w:tc>
        <w:tc>
          <w:tcPr>
            <w:tcW w:type="dxa" w:w="2340"/>
          </w:tcPr>
          <w:p>
            <w:r>
              <w:t>low vol</w:t>
            </w:r>
          </w:p>
        </w:tc>
        <w:tc>
          <w:tcPr>
            <w:tcW w:type="dxa" w:w="2340"/>
          </w:tcPr>
          <w:p>
            <w:r>
              <w:t>FAQ</w:t>
            </w:r>
          </w:p>
        </w:tc>
        <w:tc>
          <w:tcPr>
            <w:tcW w:type="dxa" w:w="2340"/>
          </w:tcPr>
          <w:p>
            <w:r>
              <w:t>"What World Cup Betting Strategies Should Beginners Use?"</w:t>
            </w:r>
          </w:p>
        </w:tc>
      </w:tr>
    </w:tbl>
    <w:p/>
    <w:p/>
    <w:p>
      <w:pPr>
        <w:spacing w:after="120"/>
      </w:pPr>
      <w:r>
        <w:rPr>
          <w:b/>
        </w:rPr>
        <w:t>Verification:</w:t>
      </w:r>
    </w:p>
    <w:p>
      <w:pPr>
        <w:pStyle w:val="ListBullet"/>
        <w:spacing w:after="60"/>
        <w:ind w:left="360"/>
      </w:pPr>
      <w:r>
        <w:t>Unmapped Keywords: NONE</w:t>
      </w:r>
    </w:p>
    <w:p>
      <w:pPr>
        <w:pStyle w:val="ListBullet"/>
        <w:spacing w:after="60"/>
        <w:ind w:left="360"/>
      </w:pPr>
      <w:r>
        <w:t>Total Secondary Volume: 5,340/mo</w:t>
      </w:r>
    </w:p>
    <w:p>
      <w:pPr>
        <w:pStyle w:val="ListBullet"/>
        <w:spacing w:after="60"/>
        <w:ind w:left="360"/>
      </w:pPr>
      <w:r>
        <w:t>Cluster Increase: 2,670% over primary (200/mo)</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Structure:</w:t>
      </w:r>
    </w:p>
    <w:p>
      <w:pPr>
        <w:pStyle w:val="ListNumber"/>
        <w:spacing w:after="60"/>
        <w:ind w:left="360"/>
      </w:pPr>
      <w:r>
        <w:t>Opening (40-50 words): Direct answer naming the best sportsbooks for World Cup betting</w:t>
      </w:r>
    </w:p>
    <w:p>
      <w:pPr>
        <w:pStyle w:val="ListNumber"/>
        <w:spacing w:after="60"/>
        <w:ind w:left="360"/>
      </w:pPr>
      <w:r>
        <w:t>Authority (30-40 words): Testing methodology statement</w:t>
      </w:r>
    </w:p>
    <w:p>
      <w:pPr>
        <w:pStyle w:val="ListNumber"/>
        <w:spacing w:after="60"/>
        <w:ind w:left="360"/>
      </w:pPr>
      <w:r>
        <w:t>Context (30-50 words): Why 2026 World Cup betting is a unique opportunity (US hosting, expanded format)</w:t>
      </w:r>
    </w:p>
    <w:p/>
    <w:p>
      <w:pPr>
        <w:spacing w:after="120"/>
      </w:pPr>
      <w:r>
        <w:rPr>
          <w:b/>
        </w:rPr>
        <w:t>Example Format:</w:t>
      </w:r>
    </w:p>
    <w:p>
      <w:pPr>
        <w:spacing w:before="120" w:after="120"/>
        <w:ind w:left="720"/>
      </w:pPr>
      <w:r>
        <w:rPr>
          <w:i/>
          <w:color w:val="666666"/>
        </w:rPr>
        <w:t>The best way to bet on the 2026 World Cup is through FanDuel, BetMGM, or DraftKings. These licensed US sportsbooks offer the widest World Cup betting markets, from match winners to tournament futures.</w:t>
      </w:r>
    </w:p>
    <w:p>
      <w:pPr>
        <w:spacing w:before="120" w:after="120"/>
        <w:ind w:left="720"/>
      </w:pPr>
      <w:r>
        <w:rPr>
          <w:i/>
          <w:color w:val="666666"/>
        </w:rPr>
        <w:t>Our team tested all five recommended platforms with real deposits, evaluating World Cup odds quality, market depth, and live betting speed.</w:t>
      </w:r>
    </w:p>
    <w:p>
      <w:pPr>
        <w:spacing w:before="120" w:after="120"/>
        <w:ind w:left="720"/>
      </w:pPr>
      <w:r>
        <w:rPr>
          <w:i/>
          <w:color w:val="666666"/>
        </w:rPr>
        <w:t>With the World Cup coming to the United States for the first time since legalized sports betting, American bettors have unprecedented access to soccer betting markets across the expanded 48-team tournament.</w:t>
      </w:r>
    </w:p>
    <w:p/>
    <w:p>
      <w:pPr>
        <w:spacing w:after="120"/>
      </w:pPr>
      <w:r>
        <w:rPr>
          <w:b/>
        </w:rPr>
        <w:t>Forbidden:</w:t>
      </w:r>
    </w:p>
    <w:p>
      <w:pPr>
        <w:pStyle w:val="ListBullet"/>
        <w:spacing w:after="60"/>
        <w:ind w:left="360"/>
      </w:pPr>
      <w:r>
        <w:t>"Welcome to..." or "Looking for..."</w:t>
      </w:r>
    </w:p>
    <w:p>
      <w:pPr>
        <w:pStyle w:val="ListBullet"/>
        <w:spacing w:after="60"/>
        <w:ind w:left="360"/>
      </w:pPr>
      <w:r>
        <w:t>"In this guide..." or "If you're searching for..."</w:t>
      </w:r>
    </w:p>
    <w:p>
      <w:pPr>
        <w:pStyle w:val="ListBullet"/>
        <w:spacing w:after="60"/>
        <w:ind w:left="360"/>
      </w:pPr>
      <w:r>
        <w:t>Rhetorical questions</w:t>
      </w:r>
    </w:p>
    <w:p>
      <w:pPr>
        <w:pStyle w:val="ListBullet"/>
        <w:spacing w:after="60"/>
        <w:ind w:left="360"/>
      </w:pPr>
      <w:r>
        <w:t>Over 150 words</w:t>
      </w:r>
    </w:p>
    <w:p>
      <w:pPr>
        <w:pStyle w:val="ListBullet"/>
        <w:spacing w:after="60"/>
        <w:ind w:left="360"/>
      </w:pPr>
      <w:r>
        <w:t>Affiliate disclosure (it is in the website sidebar)</w:t>
      </w:r>
    </w:p>
    <w:p/>
    <w:p/>
    <w:p>
      <w:pPr>
        <w:pStyle w:val="Heading2"/>
      </w:pPr>
      <w:r>
        <w:rPr>
          <w:b/>
          <w:color w:val="2E7D32"/>
          <w:sz w:val="32"/>
        </w:rPr>
        <w:t>CONTENT OUTLINE</w:t>
      </w:r>
    </w:p>
    <w:p/>
    <w:p>
      <w:pPr>
        <w:pStyle w:val="Heading3"/>
      </w:pPr>
      <w:r>
        <w:rPr>
          <w:b/>
          <w:color w:val="333333"/>
          <w:sz w:val="28"/>
        </w:rPr>
        <w:t>H1: How to Bet on the World Cup: Complete 2026 Betting Guide</w:t>
      </w:r>
    </w:p>
    <w:p/>
    <w:p>
      <w:pPr>
        <w:spacing w:after="120"/>
      </w:pPr>
      <w:r>
        <w:t>[Last Updated Badge - Phase 3]</w:t>
      </w:r>
    </w:p>
    <w:p/>
    <w:p>
      <w:pPr>
        <w:pStyle w:val="Heading3"/>
      </w:pPr>
      <w:r>
        <w:rPr>
          <w:b/>
          <w:color w:val="333333"/>
          <w:sz w:val="28"/>
        </w:rPr>
        <w:t>Introduction (100-150 words)</w:t>
      </w:r>
    </w:p>
    <w:p>
      <w:pPr>
        <w:pStyle w:val="ListBullet"/>
        <w:spacing w:after="60"/>
        <w:ind w:left="360"/>
      </w:pPr>
      <w:r>
        <w:t>Writer must cover:</w:t>
      </w:r>
    </w:p>
    <w:p>
      <w:pPr>
        <w:pStyle w:val="ListBullet"/>
        <w:spacing w:after="60"/>
        <w:ind w:left="360"/>
      </w:pPr>
      <w:r>
        <w:t>Name top 3 sportsbooks for World Cup betting (FanDuel, BetMGM, DraftKings)</w:t>
      </w:r>
    </w:p>
    <w:p>
      <w:pPr>
        <w:pStyle w:val="ListBullet"/>
        <w:spacing w:after="60"/>
        <w:ind w:left="360"/>
      </w:pPr>
      <w:r>
        <w:t>State testing methodology briefly</w:t>
      </w:r>
    </w:p>
    <w:p>
      <w:pPr>
        <w:pStyle w:val="ListBullet"/>
        <w:spacing w:after="60"/>
        <w:ind w:left="360"/>
      </w:pPr>
      <w:r>
        <w:t>Mention 2026 World Cup context (US hosting, 48 teams)</w:t>
      </w:r>
    </w:p>
    <w:p>
      <w:pPr>
        <w:pStyle w:val="ListBullet"/>
        <w:spacing w:after="60"/>
        <w:ind w:left="360"/>
      </w:pPr>
      <w:r>
        <w:t>Natural use of "how to bet on world cup" and "bet on world cup"</w:t>
      </w:r>
    </w:p>
    <w:p>
      <w:pPr>
        <w:pStyle w:val="ListBullet"/>
        <w:spacing w:after="60"/>
        <w:ind w:left="360"/>
      </w:pPr>
      <w:r>
        <w:t>Internal link: "soccer betting" to /sport/betting/soccer/index.htm</w:t>
      </w:r>
    </w:p>
    <w:p>
      <w:pPr>
        <w:pStyle w:val="ListBullet"/>
        <w:spacing w:after="60"/>
        <w:ind w:left="360"/>
      </w:pPr>
      <w:r>
        <w:t>Internal link: "World Cup 2026 betting sites" to /sport/betting/soccer/world-cup-2026.htm</w:t>
      </w:r>
    </w:p>
    <w:p/>
    <w:p>
      <w:pPr>
        <w:pStyle w:val="Heading3"/>
      </w:pPr>
      <w:r>
        <w:rPr>
          <w:b/>
          <w:color w:val="333333"/>
          <w:sz w:val="28"/>
        </w:rPr>
        <w:t>Comparison Table (Phase 3 Visual Component)</w:t>
      </w:r>
    </w:p>
    <w:p>
      <w:pPr>
        <w:pStyle w:val="ListBullet"/>
        <w:spacing w:after="60"/>
        <w:ind w:left="360"/>
      </w:pPr>
      <w:r>
        <w:t>5 brands: FanDuel, BetMGM, DraftKings, Caesars, bet365</w:t>
      </w:r>
    </w:p>
    <w:p>
      <w:pPr>
        <w:pStyle w:val="ListBullet"/>
        <w:spacing w:after="60"/>
        <w:ind w:left="360"/>
      </w:pPr>
      <w:r>
        <w:t>Columns: Sportsbook, World Cup Bonus, Live Betting, Soccer Markets, Rating</w:t>
      </w:r>
    </w:p>
    <w:p/>
    <w:p/>
    <w:p>
      <w:pPr>
        <w:pStyle w:val="Heading3"/>
      </w:pPr>
      <w:r>
        <w:rPr>
          <w:b/>
          <w:color w:val="333333"/>
          <w:sz w:val="28"/>
        </w:rPr>
        <w:t>H2: World Cup Betting Markets Explained (300-350 words)</w:t>
      </w:r>
    </w:p>
    <w:p>
      <w:pPr>
        <w:spacing w:after="120"/>
      </w:pPr>
      <w:r>
        <w:rPr>
          <w:b/>
        </w:rPr>
        <w:t>Target keyword:</w:t>
      </w:r>
      <w:r>
        <w:t xml:space="preserve"> "world cup betting" (800/mo)</w:t>
      </w:r>
    </w:p>
    <w:p/>
    <w:p>
      <w:pPr>
        <w:pStyle w:val="ListBullet"/>
        <w:spacing w:after="60"/>
        <w:ind w:left="360"/>
      </w:pPr>
      <w:r>
        <w:t>Writer must cover:</w:t>
      </w:r>
    </w:p>
    <w:p>
      <w:pPr>
        <w:pStyle w:val="ListBullet"/>
        <w:spacing w:after="60"/>
        <w:ind w:left="360"/>
      </w:pPr>
      <w:r>
        <w:t>Moneyline betting (three-way: home, draw, away) and how soccer differs from American sports</w:t>
      </w:r>
    </w:p>
    <w:p>
      <w:pPr>
        <w:pStyle w:val="ListBullet"/>
        <w:spacing w:after="60"/>
        <w:ind w:left="360"/>
      </w:pPr>
      <w:r>
        <w:t>Goal spreads/handicaps (Asian handicaps, alternate lines)</w:t>
      </w:r>
    </w:p>
    <w:p>
      <w:pPr>
        <w:pStyle w:val="ListBullet"/>
        <w:spacing w:after="60"/>
        <w:ind w:left="360"/>
      </w:pPr>
      <w:r>
        <w:t>Totals (over/under goals, typically 2.5)</w:t>
      </w:r>
    </w:p>
    <w:p>
      <w:pPr>
        <w:pStyle w:val="ListBullet"/>
        <w:spacing w:after="60"/>
        <w:ind w:left="360"/>
      </w:pPr>
      <w:r>
        <w:t>Futures markets (tournament winner, group winner, top scorer)</w:t>
      </w:r>
    </w:p>
    <w:p>
      <w:pPr>
        <w:pStyle w:val="ListBullet"/>
        <w:spacing w:after="60"/>
        <w:ind w:left="360"/>
      </w:pPr>
      <w:r>
        <w:t>Brief overview that each bet type gets expanded coverage below</w:t>
      </w:r>
    </w:p>
    <w:p>
      <w:pPr>
        <w:pStyle w:val="ListBullet"/>
        <w:spacing w:after="60"/>
        <w:ind w:left="360"/>
      </w:pPr>
      <w:r>
        <w:t>Natural keyword: "soccer betting world cup"</w:t>
      </w:r>
    </w:p>
    <w:p>
      <w:pPr>
        <w:pStyle w:val="ListBullet"/>
        <w:spacing w:after="60"/>
        <w:ind w:left="360"/>
      </w:pPr>
      <w:r>
        <w:t>Internal link: "World Cup groups betting" to /sport/betting/soccer/world-cup-2026/groups.htm</w:t>
      </w:r>
    </w:p>
    <w:p/>
    <w:p>
      <w:pPr>
        <w:pStyle w:val="Heading4"/>
      </w:pPr>
      <w:r>
        <w:rPr>
          <w:sz w:val="24"/>
        </w:rPr>
        <w:t>H3: World Cup Prop Bets and Specials (150-200 words)</w:t>
      </w:r>
    </w:p>
    <w:p>
      <w:pPr>
        <w:spacing w:after="120"/>
      </w:pPr>
      <w:r>
        <w:rPr>
          <w:b/>
        </w:rPr>
        <w:t>Target keyword:</w:t>
      </w:r>
      <w:r>
        <w:t xml:space="preserve"> "world cup prop bets" (90/mo)</w:t>
      </w:r>
    </w:p>
    <w:p/>
    <w:p>
      <w:pPr>
        <w:pStyle w:val="ListBullet"/>
        <w:spacing w:after="60"/>
        <w:ind w:left="360"/>
      </w:pPr>
      <w:r>
        <w:t>Writer must cover:</w:t>
      </w:r>
    </w:p>
    <w:p>
      <w:pPr>
        <w:pStyle w:val="ListBullet"/>
        <w:spacing w:after="60"/>
        <w:ind w:left="360"/>
      </w:pPr>
      <w:r>
        <w:t>Player props (goals scored, assists, cards received)</w:t>
      </w:r>
    </w:p>
    <w:p>
      <w:pPr>
        <w:pStyle w:val="ListBullet"/>
        <w:spacing w:after="60"/>
        <w:ind w:left="360"/>
      </w:pPr>
      <w:r>
        <w:t>Match props (exact score, first goalscorer, method of first goal)</w:t>
      </w:r>
    </w:p>
    <w:p>
      <w:pPr>
        <w:pStyle w:val="ListBullet"/>
        <w:spacing w:after="60"/>
        <w:ind w:left="360"/>
      </w:pPr>
      <w:r>
        <w:t>Tournament props (total goals in tournament, number of upsets)</w:t>
      </w:r>
    </w:p>
    <w:p>
      <w:pPr>
        <w:pStyle w:val="ListBullet"/>
        <w:spacing w:after="60"/>
        <w:ind w:left="360"/>
      </w:pPr>
      <w:r>
        <w:t>Same-game parlay combinations using prop markets</w:t>
      </w:r>
    </w:p>
    <w:p>
      <w:pPr>
        <w:pStyle w:val="ListBullet"/>
        <w:spacing w:after="60"/>
        <w:ind w:left="360"/>
      </w:pPr>
      <w:r>
        <w:t>Which sportsbooks have the deepest prop selection (bet365, FanDuel)</w:t>
      </w:r>
    </w:p>
    <w:p/>
    <w:p>
      <w:pPr>
        <w:pStyle w:val="Heading4"/>
      </w:pPr>
      <w:r>
        <w:rPr>
          <w:sz w:val="24"/>
        </w:rPr>
        <w:t>H3: World Cup Winner Odds and Futures (150-200 words)</w:t>
      </w:r>
    </w:p>
    <w:p>
      <w:pPr>
        <w:spacing w:after="120"/>
      </w:pPr>
      <w:r>
        <w:rPr>
          <w:b/>
        </w:rPr>
        <w:t>Target keyword:</w:t>
      </w:r>
      <w:r>
        <w:t xml:space="preserve"> "world cup winner odds" (600/mo)</w:t>
      </w:r>
    </w:p>
    <w:p/>
    <w:p>
      <w:pPr>
        <w:pStyle w:val="ListBullet"/>
        <w:spacing w:after="60"/>
        <w:ind w:left="360"/>
      </w:pPr>
      <w:r>
        <w:t>Writer must cover:</w:t>
      </w:r>
    </w:p>
    <w:p>
      <w:pPr>
        <w:pStyle w:val="ListBullet"/>
        <w:spacing w:after="60"/>
        <w:ind w:left="360"/>
      </w:pPr>
      <w:r>
        <w:t>Current favorites and their odds (Brazil, Argentina, France, England)</w:t>
      </w:r>
    </w:p>
    <w:p>
      <w:pPr>
        <w:pStyle w:val="ListBullet"/>
        <w:spacing w:after="60"/>
        <w:ind w:left="360"/>
      </w:pPr>
      <w:r>
        <w:t>Host nation value (USA, Canada, Mexico)</w:t>
      </w:r>
    </w:p>
    <w:p>
      <w:pPr>
        <w:pStyle w:val="ListBullet"/>
        <w:spacing w:after="60"/>
        <w:ind w:left="360"/>
      </w:pPr>
      <w:r>
        <w:t>How futures odds work and when to bet them (earlier = better value)</w:t>
      </w:r>
    </w:p>
    <w:p>
      <w:pPr>
        <w:pStyle w:val="ListBullet"/>
        <w:spacing w:after="60"/>
        <w:ind w:left="360"/>
      </w:pPr>
      <w:r>
        <w:t>Where to find the best World Cup futures odds across sportsbooks</w:t>
      </w:r>
    </w:p>
    <w:p>
      <w:pPr>
        <w:pStyle w:val="ListBullet"/>
        <w:spacing w:after="60"/>
        <w:ind w:left="360"/>
      </w:pPr>
      <w:r>
        <w:t>Internal link: "World Cup futures betting" to /sport/betting/soccer/world-cup-2026/futures.htm</w:t>
      </w:r>
    </w:p>
    <w:p/>
    <w:p/>
    <w:p>
      <w:pPr>
        <w:pStyle w:val="Heading3"/>
      </w:pPr>
      <w:r>
        <w:rPr>
          <w:b/>
          <w:color w:val="333333"/>
          <w:sz w:val="28"/>
        </w:rPr>
        <w:t>H2: Step-by-Step Guide to Placing Your First World Cup Bet (350-400 words)</w:t>
      </w:r>
    </w:p>
    <w:p>
      <w:pPr>
        <w:spacing w:after="120"/>
      </w:pPr>
      <w:r>
        <w:rPr>
          <w:b/>
        </w:rPr>
        <w:t>Target keyword:</w:t>
      </w:r>
      <w:r>
        <w:t xml:space="preserve"> "how to bet on the world cup" (150/mo)</w:t>
      </w:r>
    </w:p>
    <w:p/>
    <w:p>
      <w:pPr>
        <w:pStyle w:val="ListBullet"/>
        <w:spacing w:after="60"/>
        <w:ind w:left="360"/>
      </w:pPr>
      <w:r>
        <w:t>Writer must cover (numbered steps):</w:t>
      </w:r>
    </w:p>
    <w:p>
      <w:pPr>
        <w:pStyle w:val="ListBullet"/>
        <w:spacing w:after="60"/>
        <w:ind w:left="360"/>
      </w:pPr>
      <w:r>
        <w:t>Step 1: Choose a licensed US sportsbook (recommend FanDuel for beginners)</w:t>
      </w:r>
    </w:p>
    <w:p>
      <w:pPr>
        <w:pStyle w:val="ListBullet"/>
        <w:spacing w:after="60"/>
        <w:ind w:left="360"/>
      </w:pPr>
      <w:r>
        <w:t>Step 2: Create your account (age verification, state eligibility)</w:t>
      </w:r>
    </w:p>
    <w:p>
      <w:pPr>
        <w:pStyle w:val="ListBullet"/>
        <w:spacing w:after="60"/>
        <w:ind w:left="360"/>
      </w:pPr>
      <w:r>
        <w:t>Step 3: Make your first deposit (minimum amounts, recommended payment methods)</w:t>
      </w:r>
    </w:p>
    <w:p>
      <w:pPr>
        <w:pStyle w:val="ListBullet"/>
        <w:spacing w:after="60"/>
        <w:ind w:left="360"/>
      </w:pPr>
      <w:r>
        <w:t>Step 4: Navigate to Soccer &gt; World Cup 2026 markets</w:t>
      </w:r>
    </w:p>
    <w:p>
      <w:pPr>
        <w:pStyle w:val="ListBullet"/>
        <w:spacing w:after="60"/>
        <w:ind w:left="360"/>
      </w:pPr>
      <w:r>
        <w:t>Step 5: Select your bet type (start with moneyline for simplicity)</w:t>
      </w:r>
    </w:p>
    <w:p>
      <w:pPr>
        <w:pStyle w:val="ListBullet"/>
        <w:spacing w:after="60"/>
        <w:ind w:left="360"/>
      </w:pPr>
      <w:r>
        <w:t>Step 6: Enter your stake amount (recommend starting small, 1-3% of bankroll)</w:t>
      </w:r>
    </w:p>
    <w:p>
      <w:pPr>
        <w:pStyle w:val="ListBullet"/>
        <w:spacing w:after="60"/>
        <w:ind w:left="360"/>
      </w:pPr>
      <w:r>
        <w:t>Step 7: Review and confirm your bet (check odds, potential payout)</w:t>
      </w:r>
    </w:p>
    <w:p>
      <w:pPr>
        <w:pStyle w:val="ListBullet"/>
        <w:spacing w:after="60"/>
        <w:ind w:left="360"/>
      </w:pPr>
      <w:r>
        <w:t>Step 8: Track your bet and cash out options</w:t>
      </w:r>
    </w:p>
    <w:p>
      <w:pPr>
        <w:pStyle w:val="ListBullet"/>
        <w:spacing w:after="60"/>
        <w:ind w:left="360"/>
      </w:pPr>
      <w:r>
        <w:t>Natural keyword: "bet on world cup"</w:t>
      </w:r>
    </w:p>
    <w:p>
      <w:pPr>
        <w:pStyle w:val="ListBullet"/>
        <w:spacing w:after="60"/>
        <w:ind w:left="360"/>
      </w:pPr>
      <w:r>
        <w:t>Tone: Educational, beginner-friendly, no assumed knowledge</w:t>
      </w:r>
    </w:p>
    <w:p/>
    <w:p/>
    <w:p>
      <w:pPr>
        <w:pStyle w:val="Heading3"/>
      </w:pPr>
      <w:r>
        <w:rPr>
          <w:b/>
          <w:color w:val="333333"/>
          <w:sz w:val="28"/>
        </w:rPr>
        <w:t>H2: World Cup Odds and How to Read Them (250-300 words)</w:t>
      </w:r>
    </w:p>
    <w:p>
      <w:pPr>
        <w:spacing w:after="120"/>
      </w:pPr>
      <w:r>
        <w:rPr>
          <w:b/>
        </w:rPr>
        <w:t>Target keyword:</w:t>
      </w:r>
      <w:r>
        <w:t xml:space="preserve"> "world cup odds" (2,300/mo)</w:t>
      </w:r>
    </w:p>
    <w:p/>
    <w:p>
      <w:pPr>
        <w:pStyle w:val="ListBullet"/>
        <w:spacing w:after="60"/>
        <w:ind w:left="360"/>
      </w:pPr>
      <w:r>
        <w:t>Writer must cover:</w:t>
      </w:r>
    </w:p>
    <w:p>
      <w:pPr>
        <w:pStyle w:val="ListBullet"/>
        <w:spacing w:after="60"/>
        <w:ind w:left="360"/>
      </w:pPr>
      <w:r>
        <w:t>American odds format (+150 means $100 bet wins $150, -200 means bet $200 to win $100)</w:t>
      </w:r>
    </w:p>
    <w:p>
      <w:pPr>
        <w:pStyle w:val="ListBullet"/>
        <w:spacing w:after="60"/>
        <w:ind w:left="360"/>
      </w:pPr>
      <w:r>
        <w:t>Decimal odds (common in international soccer betting)</w:t>
      </w:r>
    </w:p>
    <w:p>
      <w:pPr>
        <w:pStyle w:val="ListBullet"/>
        <w:spacing w:after="60"/>
        <w:ind w:left="360"/>
      </w:pPr>
      <w:r>
        <w:t>Fractional odds (brief mention for completeness)</w:t>
      </w:r>
    </w:p>
    <w:p>
      <w:pPr>
        <w:pStyle w:val="ListBullet"/>
        <w:spacing w:after="60"/>
        <w:ind w:left="360"/>
      </w:pPr>
      <w:r>
        <w:t>How to compare odds across sportsbooks for best value</w:t>
      </w:r>
    </w:p>
    <w:p>
      <w:pPr>
        <w:pStyle w:val="ListBullet"/>
        <w:spacing w:after="60"/>
        <w:ind w:left="360"/>
      </w:pPr>
      <w:r>
        <w:t>Why World Cup odds differ from domestic sports (three-way market, lower scoring)</w:t>
      </w:r>
    </w:p>
    <w:p>
      <w:pPr>
        <w:pStyle w:val="ListBullet"/>
        <w:spacing w:after="60"/>
        <w:ind w:left="360"/>
      </w:pPr>
      <w:r>
        <w:t>Internal link: "implied probability calculator" to /sport/betting/tools/probability-calculator.htm</w:t>
      </w:r>
    </w:p>
    <w:p/>
    <w:p>
      <w:pPr>
        <w:pStyle w:val="Heading4"/>
      </w:pPr>
      <w:r>
        <w:rPr>
          <w:sz w:val="24"/>
        </w:rPr>
        <w:t>H3: World Cup 2026 Odds Overview (200-250 words)</w:t>
      </w:r>
    </w:p>
    <w:p>
      <w:pPr>
        <w:spacing w:after="120"/>
      </w:pPr>
      <w:r>
        <w:rPr>
          <w:b/>
        </w:rPr>
        <w:t>Target keyword:</w:t>
      </w:r>
      <w:r>
        <w:t xml:space="preserve"> "world cup odds 2026" (800/mo)</w:t>
      </w:r>
    </w:p>
    <w:p/>
    <w:p>
      <w:pPr>
        <w:pStyle w:val="ListBullet"/>
        <w:spacing w:after="60"/>
        <w:ind w:left="360"/>
      </w:pPr>
      <w:r>
        <w:t>Writer must cover:</w:t>
      </w:r>
    </w:p>
    <w:p>
      <w:pPr>
        <w:pStyle w:val="ListBullet"/>
        <w:spacing w:after="60"/>
        <w:ind w:left="360"/>
      </w:pPr>
      <w:r>
        <w:t>Current tournament winner futures odds snapshot (top 8-10 teams)</w:t>
      </w:r>
    </w:p>
    <w:p>
      <w:pPr>
        <w:pStyle w:val="ListBullet"/>
        <w:spacing w:after="60"/>
        <w:ind w:left="360"/>
      </w:pPr>
      <w:r>
        <w:t>Group stage match odds availability timeline</w:t>
      </w:r>
    </w:p>
    <w:p>
      <w:pPr>
        <w:pStyle w:val="ListBullet"/>
        <w:spacing w:after="60"/>
        <w:ind w:left="360"/>
      </w:pPr>
      <w:r>
        <w:t>How the expanded 48-team format affects odds and value bets</w:t>
      </w:r>
    </w:p>
    <w:p>
      <w:pPr>
        <w:pStyle w:val="ListBullet"/>
        <w:spacing w:after="60"/>
        <w:ind w:left="360"/>
      </w:pPr>
      <w:r>
        <w:t>Impact of US hosting on home team odds</w:t>
      </w:r>
    </w:p>
    <w:p>
      <w:pPr>
        <w:pStyle w:val="ListBullet"/>
        <w:spacing w:after="60"/>
        <w:ind w:left="360"/>
      </w:pPr>
      <w:r>
        <w:t>Reminder that odds shift as tournament approaches and during the event</w:t>
      </w:r>
    </w:p>
    <w:p/>
    <w:p/>
    <w:p>
      <w:pPr>
        <w:pStyle w:val="Heading3"/>
      </w:pPr>
      <w:r>
        <w:rPr>
          <w:b/>
          <w:color w:val="333333"/>
          <w:sz w:val="28"/>
        </w:rPr>
        <w:t>H2: Live Betting During World Cup Matches (200-250 words)</w:t>
      </w:r>
    </w:p>
    <w:p>
      <w:pPr>
        <w:spacing w:after="120"/>
      </w:pPr>
      <w:r>
        <w:rPr>
          <w:b/>
        </w:rPr>
        <w:t>Target keyword:</w:t>
      </w:r>
      <w:r>
        <w:t xml:space="preserve"> "world cup live betting" (150/mo)</w:t>
      </w:r>
    </w:p>
    <w:p/>
    <w:p>
      <w:pPr>
        <w:pStyle w:val="ListBullet"/>
        <w:spacing w:after="60"/>
        <w:ind w:left="360"/>
      </w:pPr>
      <w:r>
        <w:t>Writer must cover:</w:t>
      </w:r>
    </w:p>
    <w:p>
      <w:pPr>
        <w:pStyle w:val="ListBullet"/>
        <w:spacing w:after="60"/>
        <w:ind w:left="360"/>
      </w:pPr>
      <w:r>
        <w:t>What live/in-play betting is and why World Cup is ideal for it</w:t>
      </w:r>
    </w:p>
    <w:p>
      <w:pPr>
        <w:pStyle w:val="ListBullet"/>
        <w:spacing w:after="60"/>
        <w:ind w:left="360"/>
      </w:pPr>
      <w:r>
        <w:t>Available live markets (next goal, match result, total goals, corners, cards)</w:t>
      </w:r>
    </w:p>
    <w:p>
      <w:pPr>
        <w:pStyle w:val="ListBullet"/>
        <w:spacing w:after="60"/>
        <w:ind w:left="360"/>
      </w:pPr>
      <w:r>
        <w:t>How odds change during a match based on game flow</w:t>
      </w:r>
    </w:p>
    <w:p>
      <w:pPr>
        <w:pStyle w:val="ListBullet"/>
        <w:spacing w:after="60"/>
        <w:ind w:left="360"/>
      </w:pPr>
      <w:r>
        <w:t>Best sportsbooks for World Cup live betting (DraftKings for speed, bet365 for depth)</w:t>
      </w:r>
    </w:p>
    <w:p>
      <w:pPr>
        <w:pStyle w:val="ListBullet"/>
        <w:spacing w:after="60"/>
        <w:ind w:left="360"/>
      </w:pPr>
      <w:r>
        <w:t>US time zone advantage for 2026 matches (primetime viewing and betting)</w:t>
      </w:r>
    </w:p>
    <w:p>
      <w:pPr>
        <w:pStyle w:val="ListBullet"/>
        <w:spacing w:after="60"/>
        <w:ind w:left="360"/>
      </w:pPr>
      <w:r>
        <w:t>Internal link: "World Cup 2026 schedule" to /sport/betting/soccer/world-cup-2026/schedule.htm</w:t>
      </w:r>
    </w:p>
    <w:p/>
    <w:p>
      <w:pPr>
        <w:pStyle w:val="Heading4"/>
      </w:pPr>
      <w:r>
        <w:rPr>
          <w:sz w:val="24"/>
        </w:rPr>
        <w:t>H3: World Cup Betting Tips for Beginners (150-200 words)</w:t>
      </w:r>
    </w:p>
    <w:p>
      <w:pPr>
        <w:spacing w:after="120"/>
      </w:pPr>
      <w:r>
        <w:rPr>
          <w:b/>
        </w:rPr>
        <w:t>Target keyword:</w:t>
      </w:r>
      <w:r>
        <w:t xml:space="preserve"> "world cup betting tips" (100/mo)</w:t>
      </w:r>
    </w:p>
    <w:p/>
    <w:p>
      <w:pPr>
        <w:pStyle w:val="ListBullet"/>
        <w:spacing w:after="60"/>
        <w:ind w:left="360"/>
      </w:pPr>
      <w:r>
        <w:t>Writer must cover:</w:t>
      </w:r>
    </w:p>
    <w:p>
      <w:pPr>
        <w:pStyle w:val="ListBullet"/>
        <w:spacing w:after="60"/>
        <w:ind w:left="360"/>
      </w:pPr>
      <w:r>
        <w:t>Bankroll management: bet 1-3% of total bankroll per wager</w:t>
      </w:r>
    </w:p>
    <w:p>
      <w:pPr>
        <w:pStyle w:val="ListBullet"/>
        <w:spacing w:after="60"/>
        <w:ind w:left="360"/>
      </w:pPr>
      <w:r>
        <w:t>Start with group stage matches (more predictable, more data)</w:t>
      </w:r>
    </w:p>
    <w:p>
      <w:pPr>
        <w:pStyle w:val="ListBullet"/>
        <w:spacing w:after="60"/>
        <w:ind w:left="360"/>
      </w:pPr>
      <w:r>
        <w:t>Research team form, injuries, and squad depth before betting</w:t>
      </w:r>
    </w:p>
    <w:p>
      <w:pPr>
        <w:pStyle w:val="ListBullet"/>
        <w:spacing w:after="60"/>
        <w:ind w:left="360"/>
      </w:pPr>
      <w:r>
        <w:t>Consider the draw: group stage draws are historically common in World Cups</w:t>
      </w:r>
    </w:p>
    <w:p>
      <w:pPr>
        <w:pStyle w:val="ListBullet"/>
        <w:spacing w:after="60"/>
        <w:ind w:left="360"/>
      </w:pPr>
      <w:r>
        <w:t>Line shop across multiple sportsbooks for the best odds</w:t>
      </w:r>
    </w:p>
    <w:p>
      <w:pPr>
        <w:pStyle w:val="ListBullet"/>
        <w:spacing w:after="60"/>
        <w:ind w:left="360"/>
      </w:pPr>
      <w:r>
        <w:t>Avoid emotional betting (especially on home team USA)</w:t>
      </w:r>
    </w:p>
    <w:p/>
    <w:p/>
    <w:p>
      <w:pPr>
        <w:pStyle w:val="Heading3"/>
      </w:pPr>
      <w:r>
        <w:rPr>
          <w:b/>
          <w:color w:val="333333"/>
          <w:sz w:val="28"/>
        </w:rPr>
        <w:t>H2: Best World Cup Betting Sites (250-300 words)</w:t>
      </w:r>
    </w:p>
    <w:p>
      <w:pPr>
        <w:spacing w:after="120"/>
      </w:pPr>
      <w:r>
        <w:rPr>
          <w:b/>
        </w:rPr>
        <w:t>Target keyword:</w:t>
      </w:r>
      <w:r>
        <w:t xml:space="preserve"> "world cup betting sites" (200/mo)</w:t>
      </w:r>
    </w:p>
    <w:p/>
    <w:p>
      <w:pPr>
        <w:pStyle w:val="ListBullet"/>
        <w:spacing w:after="60"/>
        <w:ind w:left="360"/>
      </w:pPr>
      <w:r>
        <w:t>Writer must cover:</w:t>
      </w:r>
    </w:p>
    <w:p>
      <w:pPr>
        <w:pStyle w:val="ListBullet"/>
        <w:spacing w:after="60"/>
        <w:ind w:left="360"/>
      </w:pPr>
      <w:r>
        <w:t>Brief intro explaining selection criteria (World Cup market depth, odds quality, live betting, bonuses)</w:t>
      </w:r>
    </w:p>
    <w:p>
      <w:pPr>
        <w:pStyle w:val="ListBullet"/>
        <w:spacing w:after="60"/>
        <w:ind w:left="360"/>
      </w:pPr>
      <w:r>
        <w:t>Mini-review of each brand below</w:t>
      </w:r>
    </w:p>
    <w:p/>
    <w:p>
      <w:pPr>
        <w:pStyle w:val="Heading4"/>
      </w:pPr>
      <w:r>
        <w:rPr>
          <w:sz w:val="24"/>
        </w:rPr>
        <w:t>H3: FanDuel World Cup Betting (80-100 words)</w:t>
      </w:r>
    </w:p>
    <w:p>
      <w:pPr>
        <w:pStyle w:val="ListBullet"/>
        <w:spacing w:after="60"/>
        <w:ind w:left="360"/>
      </w:pPr>
      <w:r>
        <w:t>Writer must cover:</w:t>
      </w:r>
    </w:p>
    <w:p>
      <w:pPr>
        <w:pStyle w:val="ListBullet"/>
        <w:spacing w:after="60"/>
        <w:ind w:left="360"/>
      </w:pPr>
      <w:r>
        <w:t>Best overall soccer interface and market navigation</w:t>
      </w:r>
    </w:p>
    <w:p>
      <w:pPr>
        <w:pStyle w:val="ListBullet"/>
        <w:spacing w:after="60"/>
        <w:ind w:left="360"/>
      </w:pPr>
      <w:r>
        <w:t>Same-game parlay builder for World Cup matches</w:t>
      </w:r>
    </w:p>
    <w:p>
      <w:pPr>
        <w:pStyle w:val="ListBullet"/>
        <w:spacing w:after="60"/>
        <w:ind w:left="360"/>
      </w:pPr>
      <w:r>
        <w:t>Competitive World Cup futures odds</w:t>
      </w:r>
    </w:p>
    <w:p>
      <w:pPr>
        <w:pStyle w:val="ListBullet"/>
        <w:spacing w:after="60"/>
        <w:ind w:left="360"/>
      </w:pPr>
      <w:r>
        <w:t>Internal link: "FanDuel review" to /sport/betting/sportsbook-reviews/fanduel/index.htm</w:t>
      </w:r>
    </w:p>
    <w:p/>
    <w:p>
      <w:pPr>
        <w:pStyle w:val="Heading4"/>
      </w:pPr>
      <w:r>
        <w:rPr>
          <w:sz w:val="24"/>
        </w:rPr>
        <w:t>H3: BetMGM World Cup Betting (80-100 words)</w:t>
      </w:r>
    </w:p>
    <w:p>
      <w:pPr>
        <w:pStyle w:val="ListBullet"/>
        <w:spacing w:after="60"/>
        <w:ind w:left="360"/>
      </w:pPr>
      <w:r>
        <w:t>Writer must cover:</w:t>
      </w:r>
    </w:p>
    <w:p>
      <w:pPr>
        <w:pStyle w:val="ListBullet"/>
        <w:spacing w:after="60"/>
        <w:ind w:left="360"/>
      </w:pPr>
      <w:r>
        <w:t>Strong World Cup futures and match markets</w:t>
      </w:r>
    </w:p>
    <w:p>
      <w:pPr>
        <w:pStyle w:val="ListBullet"/>
        <w:spacing w:after="60"/>
        <w:ind w:left="360"/>
      </w:pPr>
      <w:r>
        <w:t>Excellent parlay options and odds boosts for soccer</w:t>
      </w:r>
    </w:p>
    <w:p>
      <w:pPr>
        <w:pStyle w:val="ListBullet"/>
        <w:spacing w:after="60"/>
        <w:ind w:left="360"/>
      </w:pPr>
      <w:r>
        <w:t>Reliable mobile app experience</w:t>
      </w:r>
    </w:p>
    <w:p>
      <w:pPr>
        <w:pStyle w:val="ListBullet"/>
        <w:spacing w:after="60"/>
        <w:ind w:left="360"/>
      </w:pPr>
      <w:r>
        <w:t>Internal link: "BetMGM review" to /sport/betting/sportsbook-reviews/betmgm/index.htm</w:t>
      </w:r>
    </w:p>
    <w:p/>
    <w:p>
      <w:pPr>
        <w:pStyle w:val="Heading4"/>
      </w:pPr>
      <w:r>
        <w:rPr>
          <w:sz w:val="24"/>
        </w:rPr>
        <w:t>H3: DraftKings World Cup Betting (60-80 words)</w:t>
      </w:r>
    </w:p>
    <w:p>
      <w:pPr>
        <w:pStyle w:val="ListBullet"/>
        <w:spacing w:after="60"/>
        <w:ind w:left="360"/>
      </w:pPr>
      <w:r>
        <w:t>Writer must cover:</w:t>
      </w:r>
    </w:p>
    <w:p>
      <w:pPr>
        <w:pStyle w:val="ListBullet"/>
        <w:spacing w:after="60"/>
        <w:ind w:left="360"/>
      </w:pPr>
      <w:r>
        <w:t>Best live betting interface for in-play World Cup action</w:t>
      </w:r>
    </w:p>
    <w:p>
      <w:pPr>
        <w:pStyle w:val="ListBullet"/>
        <w:spacing w:after="60"/>
        <w:ind w:left="360"/>
      </w:pPr>
      <w:r>
        <w:t>Real-time odds updates and fast bet placement</w:t>
      </w:r>
    </w:p>
    <w:p>
      <w:pPr>
        <w:pStyle w:val="ListBullet"/>
        <w:spacing w:after="60"/>
        <w:ind w:left="360"/>
      </w:pPr>
      <w:r>
        <w:t>Strong promotional offers for major sporting events</w:t>
      </w:r>
    </w:p>
    <w:p>
      <w:pPr>
        <w:pStyle w:val="ListBullet"/>
        <w:spacing w:after="60"/>
        <w:ind w:left="360"/>
      </w:pPr>
      <w:r>
        <w:t>Internal link: "DraftKings review" to /sport/betting/sportsbook-reviews/draftkings/index.htm</w:t>
      </w:r>
    </w:p>
    <w:p/>
    <w:p>
      <w:pPr>
        <w:pStyle w:val="Heading4"/>
      </w:pPr>
      <w:r>
        <w:rPr>
          <w:sz w:val="24"/>
        </w:rPr>
        <w:t>H3: Caesars World Cup Betting (60-80 words)</w:t>
      </w:r>
    </w:p>
    <w:p>
      <w:pPr>
        <w:pStyle w:val="ListBullet"/>
        <w:spacing w:after="60"/>
        <w:ind w:left="360"/>
      </w:pPr>
      <w:r>
        <w:t>Writer must cover:</w:t>
      </w:r>
    </w:p>
    <w:p>
      <w:pPr>
        <w:pStyle w:val="ListBullet"/>
        <w:spacing w:after="60"/>
        <w:ind w:left="360"/>
      </w:pPr>
      <w:r>
        <w:t>Parlay builder supporting up to 12-leg same-game parlays</w:t>
      </w:r>
    </w:p>
    <w:p>
      <w:pPr>
        <w:pStyle w:val="ListBullet"/>
        <w:spacing w:after="60"/>
        <w:ind w:left="360"/>
      </w:pPr>
      <w:r>
        <w:t>World Cup-specific promotions and odds boosts</w:t>
      </w:r>
    </w:p>
    <w:p>
      <w:pPr>
        <w:pStyle w:val="ListBullet"/>
        <w:spacing w:after="60"/>
        <w:ind w:left="360"/>
      </w:pPr>
      <w:r>
        <w:t>Caesars Rewards integration for betting loyalty</w:t>
      </w:r>
    </w:p>
    <w:p/>
    <w:p>
      <w:pPr>
        <w:pStyle w:val="Heading4"/>
      </w:pPr>
      <w:r>
        <w:rPr>
          <w:sz w:val="24"/>
        </w:rPr>
        <w:t>H3: bet365 World Cup Betting (60-80 words)</w:t>
      </w:r>
    </w:p>
    <w:p>
      <w:pPr>
        <w:pStyle w:val="ListBullet"/>
        <w:spacing w:after="60"/>
        <w:ind w:left="360"/>
      </w:pPr>
      <w:r>
        <w:t>Writer must cover:</w:t>
      </w:r>
    </w:p>
    <w:p>
      <w:pPr>
        <w:pStyle w:val="ListBullet"/>
        <w:spacing w:after="60"/>
        <w:ind w:left="360"/>
      </w:pPr>
      <w:r>
        <w:t>Deepest international soccer market coverage</w:t>
      </w:r>
    </w:p>
    <w:p>
      <w:pPr>
        <w:pStyle w:val="ListBullet"/>
        <w:spacing w:after="60"/>
        <w:ind w:left="360"/>
      </w:pPr>
      <w:r>
        <w:t>Live streaming of World Cup matches (where available)</w:t>
      </w:r>
    </w:p>
    <w:p>
      <w:pPr>
        <w:pStyle w:val="ListBullet"/>
        <w:spacing w:after="60"/>
        <w:ind w:left="360"/>
      </w:pPr>
      <w:r>
        <w:t>Most extensive World Cup prop bet selection</w:t>
      </w:r>
    </w:p>
    <w:p/>
    <w:p>
      <w:pPr>
        <w:pStyle w:val="ListBullet"/>
        <w:spacing w:after="60"/>
        <w:ind w:left="360"/>
      </w:pPr>
      <w:r>
        <w:t>Internal link: "sports betting apps" to /sport/betting/best-apps.htm (within brand section intro)</w:t>
      </w:r>
    </w:p>
    <w:p/>
    <w:p/>
    <w:p>
      <w:pPr>
        <w:pStyle w:val="Heading3"/>
      </w:pPr>
      <w:r>
        <w:rPr>
          <w:b/>
          <w:color w:val="333333"/>
          <w:sz w:val="28"/>
        </w:rPr>
        <w:t>H2: Payment Methods for World Cup Betting (150-200 words)</w:t>
      </w:r>
    </w:p>
    <w:p/>
    <w:p>
      <w:pPr>
        <w:pStyle w:val="ListBullet"/>
        <w:spacing w:after="60"/>
        <w:ind w:left="360"/>
      </w:pPr>
      <w:r>
        <w:t>Writer must cover:</w:t>
      </w:r>
    </w:p>
    <w:p>
      <w:pPr>
        <w:pStyle w:val="ListBullet"/>
        <w:spacing w:after="60"/>
        <w:ind w:left="360"/>
      </w:pPr>
      <w:r>
        <w:t>Quick comparison of deposit methods across 5 brands (debit card, PayPal, Venmo, online banking)</w:t>
      </w:r>
    </w:p>
    <w:p>
      <w:pPr>
        <w:pStyle w:val="ListBullet"/>
        <w:spacing w:after="60"/>
        <w:ind w:left="360"/>
      </w:pPr>
      <w:r>
        <w:t>Fastest withdrawal methods for each sportsbook</w:t>
      </w:r>
    </w:p>
    <w:p>
      <w:pPr>
        <w:pStyle w:val="ListBullet"/>
        <w:spacing w:after="60"/>
        <w:ind w:left="360"/>
      </w:pPr>
      <w:r>
        <w:t>Minimum deposit amounts</w:t>
      </w:r>
    </w:p>
    <w:p>
      <w:pPr>
        <w:pStyle w:val="ListBullet"/>
        <w:spacing w:after="60"/>
        <w:ind w:left="360"/>
      </w:pPr>
      <w:r>
        <w:t>Note that most US sportsbooks do not charge deposit or withdrawal fees</w:t>
      </w:r>
    </w:p>
    <w:p>
      <w:pPr>
        <w:pStyle w:val="ListBullet"/>
        <w:spacing w:after="60"/>
        <w:ind w:left="360"/>
      </w:pPr>
      <w:r>
        <w:t>Recommend having accounts at 2-3 sportsbooks for line shopping</w:t>
      </w:r>
    </w:p>
    <w:p/>
    <w:p>
      <w:pPr>
        <w:spacing w:after="120"/>
      </w:pPr>
      <w:r>
        <w:rPr>
          <w:b/>
        </w:rPr>
        <w:t>Simplified Payment Comparison:</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FanDuel</w:t>
            </w:r>
          </w:p>
        </w:tc>
        <w:tc>
          <w:tcPr>
            <w:tcW w:type="dxa" w:w="1560"/>
          </w:tcPr>
          <w:p>
            <w:r>
              <w:rPr>
                <w:b/>
              </w:rPr>
              <w:t>BetMGM</w:t>
            </w:r>
          </w:p>
        </w:tc>
        <w:tc>
          <w:tcPr>
            <w:tcW w:type="dxa" w:w="1560"/>
          </w:tcPr>
          <w:p>
            <w:r>
              <w:rPr>
                <w:b/>
              </w:rPr>
              <w:t>DraftKings</w:t>
            </w:r>
          </w:p>
        </w:tc>
        <w:tc>
          <w:tcPr>
            <w:tcW w:type="dxa" w:w="1560"/>
          </w:tcPr>
          <w:p>
            <w:r>
              <w:rPr>
                <w:b/>
              </w:rPr>
              <w:t>Caesars</w:t>
            </w:r>
          </w:p>
        </w:tc>
        <w:tc>
          <w:tcPr>
            <w:tcW w:type="dxa" w:w="1560"/>
          </w:tcPr>
          <w:p>
            <w:r>
              <w:rPr>
                <w:b/>
              </w:rPr>
              <w:t>bet365</w:t>
            </w:r>
          </w:p>
        </w:tc>
      </w:tr>
      <w:tr>
        <w:tc>
          <w:tcPr>
            <w:tcW w:type="dxa" w:w="1560"/>
          </w:tcPr>
          <w:p>
            <w:r>
              <w:t>Debit Card</w:t>
            </w:r>
          </w:p>
        </w:tc>
        <w:tc>
          <w:tcPr>
            <w:tcW w:type="dxa" w:w="1560"/>
          </w:tcPr>
          <w:p>
            <w:r>
              <w:t>Instant</w:t>
            </w:r>
          </w:p>
        </w:tc>
        <w:tc>
          <w:tcPr>
            <w:tcW w:type="dxa" w:w="1560"/>
          </w:tcPr>
          <w:p>
            <w:r>
              <w:t>Instant</w:t>
            </w:r>
          </w:p>
        </w:tc>
        <w:tc>
          <w:tcPr>
            <w:tcW w:type="dxa" w:w="1560"/>
          </w:tcPr>
          <w:p>
            <w:r>
              <w:t>Instant</w:t>
            </w:r>
          </w:p>
        </w:tc>
        <w:tc>
          <w:tcPr>
            <w:tcW w:type="dxa" w:w="1560"/>
          </w:tcPr>
          <w:p>
            <w:r>
              <w:t>Instant</w:t>
            </w:r>
          </w:p>
        </w:tc>
        <w:tc>
          <w:tcPr>
            <w:tcW w:type="dxa" w:w="1560"/>
          </w:tcPr>
          <w:p>
            <w:r>
              <w:t>Instant</w:t>
            </w:r>
          </w:p>
        </w:tc>
      </w:tr>
      <w:tr>
        <w:tc>
          <w:tcPr>
            <w:tcW w:type="dxa" w:w="1560"/>
          </w:tcPr>
          <w:p>
            <w:r>
              <w:t>PayPal</w:t>
            </w:r>
          </w:p>
        </w:tc>
        <w:tc>
          <w:tcPr>
            <w:tcW w:type="dxa" w:w="1560"/>
          </w:tcPr>
          <w:p>
            <w:r>
              <w:t>Instant</w:t>
            </w:r>
          </w:p>
        </w:tc>
        <w:tc>
          <w:tcPr>
            <w:tcW w:type="dxa" w:w="1560"/>
          </w:tcPr>
          <w:p>
            <w:r>
              <w:t>Instant</w:t>
            </w:r>
          </w:p>
        </w:tc>
        <w:tc>
          <w:tcPr>
            <w:tcW w:type="dxa" w:w="1560"/>
          </w:tcPr>
          <w:p>
            <w:r>
              <w:t>Instant</w:t>
            </w:r>
          </w:p>
        </w:tc>
        <w:tc>
          <w:tcPr>
            <w:tcW w:type="dxa" w:w="1560"/>
          </w:tcPr>
          <w:p>
            <w:r>
              <w:t>Instant</w:t>
            </w:r>
          </w:p>
        </w:tc>
        <w:tc>
          <w:tcPr>
            <w:tcW w:type="dxa" w:w="1560"/>
          </w:tcPr>
          <w:p>
            <w:r>
              <w:t>Instant</w:t>
            </w:r>
          </w:p>
        </w:tc>
      </w:tr>
      <w:tr>
        <w:tc>
          <w:tcPr>
            <w:tcW w:type="dxa" w:w="1560"/>
          </w:tcPr>
          <w:p>
            <w:r>
              <w:t>Venmo</w:t>
            </w:r>
          </w:p>
        </w:tc>
        <w:tc>
          <w:tcPr>
            <w:tcW w:type="dxa" w:w="1560"/>
          </w:tcPr>
          <w:p>
            <w:r>
              <w:t>Instant</w:t>
            </w:r>
          </w:p>
        </w:tc>
        <w:tc>
          <w:tcPr>
            <w:tcW w:type="dxa" w:w="1560"/>
          </w:tcPr>
          <w:p>
            <w:r>
              <w:t>No</w:t>
            </w:r>
          </w:p>
        </w:tc>
        <w:tc>
          <w:tcPr>
            <w:tcW w:type="dxa" w:w="1560"/>
          </w:tcPr>
          <w:p>
            <w:r>
              <w:t>Instant</w:t>
            </w:r>
          </w:p>
        </w:tc>
        <w:tc>
          <w:tcPr>
            <w:tcW w:type="dxa" w:w="1560"/>
          </w:tcPr>
          <w:p>
            <w:r>
              <w:t>No</w:t>
            </w:r>
          </w:p>
        </w:tc>
        <w:tc>
          <w:tcPr>
            <w:tcW w:type="dxa" w:w="1560"/>
          </w:tcPr>
          <w:p>
            <w:r>
              <w:t>No</w:t>
            </w:r>
          </w:p>
        </w:tc>
      </w:tr>
      <w:tr>
        <w:tc>
          <w:tcPr>
            <w:tcW w:type="dxa" w:w="1560"/>
          </w:tcPr>
          <w:p>
            <w:r>
              <w:t>Online Banking</w:t>
            </w:r>
          </w:p>
        </w:tc>
        <w:tc>
          <w:tcPr>
            <w:tcW w:type="dxa" w:w="1560"/>
          </w:tcPr>
          <w:p>
            <w:r>
              <w:t>1-3 days</w:t>
            </w:r>
          </w:p>
        </w:tc>
        <w:tc>
          <w:tcPr>
            <w:tcW w:type="dxa" w:w="1560"/>
          </w:tcPr>
          <w:p>
            <w:r>
              <w:t>1-3 days</w:t>
            </w:r>
          </w:p>
        </w:tc>
        <w:tc>
          <w:tcPr>
            <w:tcW w:type="dxa" w:w="1560"/>
          </w:tcPr>
          <w:p>
            <w:r>
              <w:t>1-3 days</w:t>
            </w:r>
          </w:p>
        </w:tc>
        <w:tc>
          <w:tcPr>
            <w:tcW w:type="dxa" w:w="1560"/>
          </w:tcPr>
          <w:p>
            <w:r>
              <w:t>1-3 days</w:t>
            </w:r>
          </w:p>
        </w:tc>
        <w:tc>
          <w:tcPr>
            <w:tcW w:type="dxa" w:w="1560"/>
          </w:tcPr>
          <w:p>
            <w:r>
              <w:t>1-3 days</w:t>
            </w:r>
          </w:p>
        </w:tc>
      </w:tr>
      <w:tr>
        <w:tc>
          <w:tcPr>
            <w:tcW w:type="dxa" w:w="1560"/>
          </w:tcPr>
          <w:p>
            <w:r>
              <w:t>Min Deposit</w:t>
            </w:r>
          </w:p>
        </w:tc>
        <w:tc>
          <w:tcPr>
            <w:tcW w:type="dxa" w:w="1560"/>
          </w:tcPr>
          <w:p>
            <w:r>
              <w:t>$5</w:t>
            </w:r>
          </w:p>
        </w:tc>
        <w:tc>
          <w:tcPr>
            <w:tcW w:type="dxa" w:w="1560"/>
          </w:tcPr>
          <w:p>
            <w:r>
              <w:t>$10</w:t>
            </w:r>
          </w:p>
        </w:tc>
        <w:tc>
          <w:tcPr>
            <w:tcW w:type="dxa" w:w="1560"/>
          </w:tcPr>
          <w:p>
            <w:r>
              <w:t>$5</w:t>
            </w:r>
          </w:p>
        </w:tc>
        <w:tc>
          <w:tcPr>
            <w:tcW w:type="dxa" w:w="1560"/>
          </w:tcPr>
          <w:p>
            <w:r>
              <w:t>$10</w:t>
            </w:r>
          </w:p>
        </w:tc>
        <w:tc>
          <w:tcPr>
            <w:tcW w:type="dxa" w:w="1560"/>
          </w:tcPr>
          <w:p>
            <w:r>
              <w:t>$10</w:t>
            </w:r>
          </w:p>
        </w:tc>
      </w:tr>
    </w:tbl>
    <w:p/>
    <w:p/>
    <w:p/>
    <w:p>
      <w:pPr>
        <w:pStyle w:val="Heading3"/>
      </w:pPr>
      <w:r>
        <w:rPr>
          <w:b/>
          <w:color w:val="333333"/>
          <w:sz w:val="28"/>
        </w:rPr>
        <w:t>H2: Helpful Betting Tools (100-120 words)</w:t>
      </w:r>
    </w:p>
    <w:p/>
    <w:p>
      <w:pPr>
        <w:pStyle w:val="ListBullet"/>
        <w:spacing w:after="60"/>
        <w:ind w:left="360"/>
      </w:pPr>
      <w:r>
        <w:t>Writer must cover:</w:t>
      </w:r>
    </w:p>
    <w:p>
      <w:pPr>
        <w:pStyle w:val="ListBullet"/>
        <w:spacing w:after="60"/>
        <w:ind w:left="360"/>
      </w:pPr>
      <w:r>
        <w:t>Parlay calculator: explain what it does and when to use it for World Cup multi-leg bets</w:t>
      </w:r>
    </w:p>
    <w:p>
      <w:pPr>
        <w:pStyle w:val="ListBullet"/>
        <w:spacing w:after="60"/>
        <w:ind w:left="360"/>
      </w:pPr>
      <w:r>
        <w:t>Odds converter: switch between American, Decimal, and Fractional formats</w:t>
      </w:r>
    </w:p>
    <w:p>
      <w:pPr>
        <w:pStyle w:val="ListBullet"/>
        <w:spacing w:after="60"/>
        <w:ind w:left="360"/>
      </w:pPr>
      <w:r>
        <w:t>Implied probability calculator: understand the true probability behind odds</w:t>
      </w:r>
    </w:p>
    <w:p>
      <w:pPr>
        <w:pStyle w:val="ListBullet"/>
        <w:spacing w:after="60"/>
        <w:ind w:left="360"/>
      </w:pPr>
      <w:r>
        <w:t>Internal link: "parlay calculator" to /sport/betting/tools/parlay-calculator.htm</w:t>
      </w:r>
    </w:p>
    <w:p>
      <w:pPr>
        <w:pStyle w:val="ListBullet"/>
        <w:spacing w:after="60"/>
        <w:ind w:left="360"/>
      </w:pPr>
      <w:r>
        <w:t>Internal link: "odds converter" to /sport/betting/tools/odds-converter.htm</w:t>
      </w:r>
    </w:p>
    <w:p/>
    <w:p/>
    <w:p>
      <w:pPr>
        <w:pStyle w:val="Heading3"/>
      </w:pPr>
      <w:r>
        <w:rPr>
          <w:b/>
          <w:color w:val="333333"/>
          <w:sz w:val="28"/>
        </w:rPr>
        <w:t>FAQs (8 Questions, 640-800 words total)</w:t>
      </w:r>
    </w:p>
    <w:p/>
    <w:p>
      <w:pPr>
        <w:spacing w:after="120"/>
      </w:pPr>
      <w:r>
        <w:t>Each FAQ targets a specific keyword and should be 80-100 words.</w:t>
      </w:r>
    </w:p>
    <w:p/>
    <w:p>
      <w:pPr>
        <w:spacing w:after="120"/>
      </w:pPr>
      <w:r>
        <w:rPr>
          <w:b/>
        </w:rPr>
        <w:t>1. How do I bet on the FIFA World Cup?</w:t>
      </w:r>
    </w:p>
    <w:p>
      <w:pPr>
        <w:spacing w:after="120"/>
      </w:pPr>
      <w:r>
        <w:t>Target: "how to bet on world cup" (200/mo)</w:t>
      </w:r>
    </w:p>
    <w:p>
      <w:pPr>
        <w:pStyle w:val="ListBullet"/>
        <w:spacing w:after="60"/>
        <w:ind w:left="360"/>
      </w:pPr>
      <w:r>
        <w:t>Cover: Choose a licensed US sportsbook, create account, deposit funds, navigate to World Cup markets, select bet type, enter stake, confirm. Must be 21+ in most states and physically located in a legal betting state.</w:t>
      </w:r>
    </w:p>
    <w:p/>
    <w:p>
      <w:pPr>
        <w:spacing w:after="120"/>
      </w:pPr>
      <w:r>
        <w:rPr>
          <w:b/>
        </w:rPr>
        <w:t>2. What are the best sportsbooks for World Cup betting?</w:t>
      </w:r>
    </w:p>
    <w:p>
      <w:pPr>
        <w:spacing w:after="120"/>
      </w:pPr>
      <w:r>
        <w:t>Target: "world cup betting sites" (200/mo)</w:t>
      </w:r>
    </w:p>
    <w:p>
      <w:pPr>
        <w:pStyle w:val="ListBullet"/>
        <w:spacing w:after="60"/>
        <w:ind w:left="360"/>
      </w:pPr>
      <w:r>
        <w:t>Cover: FanDuel (best soccer interface), BetMGM (competitive odds), DraftKings (best live betting), Caesars (best parlays), bet365 (deepest soccer markets). All licensed and regulated in the US.</w:t>
      </w:r>
    </w:p>
    <w:p/>
    <w:p>
      <w:pPr>
        <w:spacing w:after="120"/>
      </w:pPr>
      <w:r>
        <w:rPr>
          <w:b/>
        </w:rPr>
        <w:t>3. Can I bet on World Cup games live?</w:t>
      </w:r>
    </w:p>
    <w:p>
      <w:pPr>
        <w:spacing w:after="120"/>
      </w:pPr>
      <w:r>
        <w:t>Target: "world cup live betting" (150/mo)</w:t>
      </w:r>
    </w:p>
    <w:p>
      <w:pPr>
        <w:pStyle w:val="ListBullet"/>
        <w:spacing w:after="60"/>
        <w:ind w:left="360"/>
      </w:pPr>
      <w:r>
        <w:t>Cover: Yes, all major US sportsbooks offer live in-play betting during World Cup matches. Available markets include next goal scorer, match result, total goals, corners, and cards. Odds update in real-time based on match action. DraftKings and bet365 offer the fastest live odds.</w:t>
      </w:r>
    </w:p>
    <w:p/>
    <w:p>
      <w:pPr>
        <w:spacing w:after="120"/>
      </w:pPr>
      <w:r>
        <w:rPr>
          <w:b/>
        </w:rPr>
        <w:t>4. What types of bets can I place on the World Cup?</w:t>
      </w:r>
    </w:p>
    <w:p>
      <w:pPr>
        <w:spacing w:after="120"/>
      </w:pPr>
      <w:r>
        <w:t>Target: "world cup prop bets" (90/mo)</w:t>
      </w:r>
    </w:p>
    <w:p>
      <w:pPr>
        <w:pStyle w:val="ListBullet"/>
        <w:spacing w:after="60"/>
        <w:ind w:left="360"/>
      </w:pPr>
      <w:r>
        <w:t>Cover: Moneyline (match winner including draw), goal spreads, totals (over/under), futures (tournament winner), player props (goals, assists, cards), match props (exact score, first goal), and same-game parlays combining multiple markets within one match.</w:t>
      </w:r>
    </w:p>
    <w:p/>
    <w:p>
      <w:pPr>
        <w:spacing w:after="120"/>
      </w:pPr>
      <w:r>
        <w:rPr>
          <w:b/>
        </w:rPr>
        <w:t>5. How do World Cup parlays work?</w:t>
      </w:r>
    </w:p>
    <w:p>
      <w:pPr>
        <w:spacing w:after="120"/>
      </w:pPr>
      <w:r>
        <w:t>Target: "world cup parlay" (60/mo)</w:t>
      </w:r>
    </w:p>
    <w:p>
      <w:pPr>
        <w:pStyle w:val="ListBullet"/>
        <w:spacing w:after="60"/>
        <w:ind w:left="360"/>
      </w:pPr>
      <w:r>
        <w:t>Cover: Combine multiple World Cup selections into one bet for higher payouts. All selections must win for the parlay to pay. Same-game parlays combine bets within one match. Multi-match parlays span different games. Use our parlay calculator to estimate payouts before placing your bet.</w:t>
      </w:r>
    </w:p>
    <w:p/>
    <w:p>
      <w:pPr>
        <w:spacing w:after="120"/>
      </w:pPr>
      <w:r>
        <w:rPr>
          <w:b/>
        </w:rPr>
        <w:t>6. What are the current World Cup 2026 odds?</w:t>
      </w:r>
    </w:p>
    <w:p>
      <w:pPr>
        <w:spacing w:after="120"/>
      </w:pPr>
      <w:r>
        <w:t>Target: "world cup odds 2026" (800/mo)</w:t>
      </w:r>
    </w:p>
    <w:p>
      <w:pPr>
        <w:pStyle w:val="ListBullet"/>
        <w:spacing w:after="60"/>
        <w:ind w:left="360"/>
      </w:pPr>
      <w:r>
        <w:t>Cover: Futures odds are available now at all major sportsbooks. Typical favorites include Brazil, Argentina, France, and England. Host nations (USA, Canada, Mexico) often carry value odds. Odds will shift as the tournament approaches and teams announce final squads. Check our World Cup futures page for live updates.</w:t>
      </w:r>
    </w:p>
    <w:p/>
    <w:p>
      <w:pPr>
        <w:spacing w:after="120"/>
      </w:pPr>
      <w:r>
        <w:rPr>
          <w:b/>
        </w:rPr>
        <w:t>7. Is World Cup spread betting available in the US?</w:t>
      </w:r>
    </w:p>
    <w:p>
      <w:pPr>
        <w:spacing w:after="120"/>
      </w:pPr>
      <w:r>
        <w:t>Target: "world cup spread betting" (20/mo)</w:t>
      </w:r>
    </w:p>
    <w:p>
      <w:pPr>
        <w:pStyle w:val="ListBullet"/>
        <w:spacing w:after="60"/>
        <w:ind w:left="360"/>
      </w:pPr>
      <w:r>
        <w:t>Cover: Yes, US sportsbooks offer goal spreads (handicap betting) for World Cup matches. A spread of -1.5 means the team must win by 2 or more goals. Alternate spreads and Asian handicaps are also available. Spread betting adds value when one team is a heavy favorite.</w:t>
      </w:r>
    </w:p>
    <w:p/>
    <w:p>
      <w:pPr>
        <w:spacing w:after="120"/>
      </w:pPr>
      <w:r>
        <w:rPr>
          <w:b/>
        </w:rPr>
        <w:t>8. What World Cup betting strategies should beginners use?</w:t>
      </w:r>
    </w:p>
    <w:p>
      <w:pPr>
        <w:spacing w:after="120"/>
      </w:pPr>
      <w:r>
        <w:t>Target: "world cup betting strategy" (low vol)</w:t>
      </w:r>
    </w:p>
    <w:p>
      <w:pPr>
        <w:pStyle w:val="ListBullet"/>
        <w:spacing w:after="60"/>
        <w:ind w:left="360"/>
      </w:pPr>
      <w:r>
        <w:t>Cover: Start with small stakes (1-3% of bankroll per bet), focus on group stage matches which are more predictable, research team form and injury reports, consider the draw (common in World Cup group stages), compare odds across multiple sportsbooks, and avoid emotional betting on the home team.</w:t>
      </w:r>
    </w:p>
    <w:p/>
    <w:p/>
    <w:p>
      <w:pPr>
        <w:pStyle w:val="Heading3"/>
      </w:pPr>
      <w:r>
        <w:rPr>
          <w:b/>
          <w:color w:val="333333"/>
          <w:sz w:val="28"/>
        </w:rPr>
        <w:t>Responsible Gambling (150-200 words)</w:t>
      </w:r>
    </w:p>
    <w:p/>
    <w:p>
      <w:pPr>
        <w:pStyle w:val="ListBullet"/>
        <w:spacing w:after="60"/>
        <w:ind w:left="360"/>
      </w:pPr>
      <w:r>
        <w:t>Writer must cover:</w:t>
      </w:r>
    </w:p>
    <w:p>
      <w:pPr>
        <w:pStyle w:val="ListBullet"/>
        <w:spacing w:after="60"/>
        <w:ind w:left="360"/>
      </w:pPr>
      <w:r>
        <w:t>Age requirement: 21+ in most states (18+ in MT, NH, RI, WY, DC)</w:t>
      </w:r>
    </w:p>
    <w:p>
      <w:pPr>
        <w:pStyle w:val="ListBullet"/>
        <w:spacing w:after="60"/>
        <w:ind w:left="360"/>
      </w:pPr>
      <w:r>
        <w:t>National helpline: 1-800-522-4700</w:t>
      </w:r>
    </w:p>
    <w:p>
      <w:pPr>
        <w:pStyle w:val="ListBullet"/>
        <w:spacing w:after="60"/>
        <w:ind w:left="360"/>
      </w:pPr>
      <w:r>
        <w:t>National Council on Problem Gambling (NCPG) website</w:t>
      </w:r>
    </w:p>
    <w:p>
      <w:pPr>
        <w:pStyle w:val="ListBullet"/>
        <w:spacing w:after="60"/>
        <w:ind w:left="360"/>
      </w:pPr>
      <w:r>
        <w:t>Self-exclusion options available at all recommended sportsbooks</w:t>
      </w:r>
    </w:p>
    <w:p>
      <w:pPr>
        <w:pStyle w:val="ListBullet"/>
        <w:spacing w:after="60"/>
        <w:ind w:left="360"/>
      </w:pPr>
      <w:r>
        <w:t>Deposit limit and time limit tools</w:t>
      </w:r>
    </w:p>
    <w:p>
      <w:pPr>
        <w:pStyle w:val="ListBullet"/>
        <w:spacing w:after="60"/>
        <w:ind w:left="360"/>
      </w:pPr>
      <w:r>
        <w:t>Signs of problem gambling</w:t>
      </w:r>
    </w:p>
    <w:p>
      <w:pPr>
        <w:pStyle w:val="ListBullet"/>
        <w:spacing w:after="60"/>
        <w:ind w:left="360"/>
      </w:pPr>
      <w:r>
        <w:t>Betting should be entertainment, never a source of income</w:t>
      </w:r>
    </w:p>
    <w:p>
      <w:pPr>
        <w:pStyle w:val="ListBullet"/>
        <w:spacing w:after="60"/>
        <w:ind w:left="360"/>
      </w:pPr>
      <w:r>
        <w:t>Do NOT include: Affiliate disclosure (it is in the website sidebar)</w:t>
      </w:r>
    </w:p>
    <w:p/>
    <w:p/>
    <w:p>
      <w:pPr>
        <w:pStyle w:val="Heading2"/>
      </w:pPr>
      <w:r>
        <w:rPr>
          <w:b/>
          <w:color w:val="2E7D32"/>
          <w:sz w:val="32"/>
        </w:rPr>
        <w:t>SOURCE REQUIREMENTS</w:t>
      </w:r>
    </w:p>
    <w:p/>
    <w:p>
      <w:pPr>
        <w:pStyle w:val="Heading3"/>
      </w:pPr>
      <w:r>
        <w:rPr>
          <w:b/>
          <w:color w:val="333333"/>
          <w:sz w:val="28"/>
        </w:rPr>
        <w:t>TIER 1 (Primary - MUST USE)</w:t>
      </w:r>
    </w:p>
    <w:p>
      <w:pPr>
        <w:pStyle w:val="ListBullet"/>
        <w:spacing w:after="60"/>
        <w:ind w:left="360"/>
      </w:pPr>
      <w:r>
        <w:t>App Store: Current ratings and review counts for all 5 sportsbooks</w:t>
      </w:r>
    </w:p>
    <w:p>
      <w:pPr>
        <w:pStyle w:val="ListBullet"/>
        <w:spacing w:after="60"/>
        <w:ind w:left="360"/>
      </w:pPr>
      <w:r>
        <w:t>Google Play: Current ratings and notable user feedback</w:t>
      </w:r>
    </w:p>
    <w:p>
      <w:pPr>
        <w:pStyle w:val="ListBullet"/>
        <w:spacing w:after="60"/>
        <w:ind w:left="360"/>
      </w:pPr>
      <w:r>
        <w:t>Reddit r/sportsbook: Threads on World Cup betting experiences, sportsbook recommendations</w:t>
      </w:r>
    </w:p>
    <w:p>
      <w:pPr>
        <w:pStyle w:val="ListBullet"/>
        <w:spacing w:after="60"/>
        <w:ind w:left="360"/>
      </w:pPr>
      <w:r>
        <w:t>Reddit r/soccer: World Cup 2026 format discussions, schedule context</w:t>
      </w:r>
    </w:p>
    <w:p/>
    <w:p>
      <w:pPr>
        <w:pStyle w:val="Heading3"/>
      </w:pPr>
      <w:r>
        <w:rPr>
          <w:b/>
          <w:color w:val="333333"/>
          <w:sz w:val="28"/>
        </w:rPr>
        <w:t>TIER 2 (Verification)</w:t>
      </w:r>
    </w:p>
    <w:p>
      <w:pPr>
        <w:pStyle w:val="ListBullet"/>
        <w:spacing w:after="60"/>
        <w:ind w:left="360"/>
      </w:pPr>
      <w:r>
        <w:t>FanDuel official World Cup betting markets page</w:t>
      </w:r>
    </w:p>
    <w:p>
      <w:pPr>
        <w:pStyle w:val="ListBullet"/>
        <w:spacing w:after="60"/>
        <w:ind w:left="360"/>
      </w:pPr>
      <w:r>
        <w:t>BetMGM official soccer betting section</w:t>
      </w:r>
    </w:p>
    <w:p>
      <w:pPr>
        <w:pStyle w:val="ListBullet"/>
        <w:spacing w:after="60"/>
        <w:ind w:left="360"/>
      </w:pPr>
      <w:r>
        <w:t>DraftKings official World Cup promotions</w:t>
      </w:r>
    </w:p>
    <w:p>
      <w:pPr>
        <w:pStyle w:val="ListBullet"/>
        <w:spacing w:after="60"/>
        <w:ind w:left="360"/>
      </w:pPr>
      <w:r>
        <w:t>Caesars official World Cup betting page</w:t>
      </w:r>
    </w:p>
    <w:p>
      <w:pPr>
        <w:pStyle w:val="ListBullet"/>
        <w:spacing w:after="60"/>
        <w:ind w:left="360"/>
      </w:pPr>
      <w:r>
        <w:t>bet365 official soccer betting section</w:t>
      </w:r>
    </w:p>
    <w:p>
      <w:pPr>
        <w:pStyle w:val="ListBullet"/>
        <w:spacing w:after="60"/>
        <w:ind w:left="360"/>
      </w:pPr>
      <w:r>
        <w:t>FIFA official World Cup 2026 tournament format and schedule</w:t>
      </w:r>
    </w:p>
    <w:p/>
    <w:p>
      <w:pPr>
        <w:pStyle w:val="Heading3"/>
      </w:pPr>
      <w:r>
        <w:rPr>
          <w:b/>
          <w:color w:val="333333"/>
          <w:sz w:val="28"/>
        </w:rPr>
        <w:t>TIER 4 (Research Gaps ONLY - Sparingly)</w:t>
      </w:r>
    </w:p>
    <w:p>
      <w:pPr>
        <w:pStyle w:val="ListBullet"/>
        <w:spacing w:after="60"/>
        <w:ind w:left="360"/>
      </w:pPr>
      <w:r>
        <w:t>actionnetwork.com, covers.com, thelines.com for structural reference only</w:t>
      </w:r>
    </w:p>
    <w:p>
      <w:pPr>
        <w:pStyle w:val="ListBullet"/>
        <w:spacing w:after="60"/>
        <w:ind w:left="360"/>
      </w:pPr>
      <w:r>
        <w:t>NEVER cite competitor sites for pros/cons or recommendations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Position</w:t>
            </w:r>
          </w:p>
        </w:tc>
        <w:tc>
          <w:tcPr>
            <w:tcW w:type="dxa" w:w="1872"/>
          </w:tcPr>
          <w:p>
            <w:r>
              <w:rPr>
                <w:b/>
              </w:rPr>
              <w:t>Brand</w:t>
            </w:r>
          </w:p>
        </w:tc>
        <w:tc>
          <w:tcPr>
            <w:tcW w:type="dxa" w:w="1872"/>
          </w:tcPr>
          <w:p>
            <w:r>
              <w:rPr>
                <w:b/>
              </w:rPr>
              <w:t>Badge</w:t>
            </w:r>
          </w:p>
        </w:tc>
        <w:tc>
          <w:tcPr>
            <w:tcW w:type="dxa" w:w="1872"/>
          </w:tcPr>
          <w:p>
            <w:r>
              <w:rPr>
                <w:b/>
              </w:rPr>
              <w:t>Focus Area</w:t>
            </w:r>
          </w:p>
        </w:tc>
        <w:tc>
          <w:tcPr>
            <w:tcW w:type="dxa" w:w="1872"/>
          </w:tcPr>
          <w:p>
            <w:r>
              <w:rPr>
                <w:b/>
              </w:rPr>
              <w:t>Word Count</w:t>
            </w:r>
          </w:p>
        </w:tc>
      </w:tr>
      <w:tr>
        <w:tc>
          <w:tcPr>
            <w:tcW w:type="dxa" w:w="1872"/>
          </w:tcPr>
          <w:p>
            <w:r>
              <w:t>#1</w:t>
            </w:r>
          </w:p>
        </w:tc>
        <w:tc>
          <w:tcPr>
            <w:tcW w:type="dxa" w:w="1872"/>
          </w:tcPr>
          <w:p>
            <w:r>
              <w:t>FanDuel</w:t>
            </w:r>
          </w:p>
        </w:tc>
        <w:tc>
          <w:tcPr>
            <w:tcW w:type="dxa" w:w="1872"/>
          </w:tcPr>
          <w:p>
            <w:r>
              <w:t>FD</w:t>
            </w:r>
          </w:p>
        </w:tc>
        <w:tc>
          <w:tcPr>
            <w:tcW w:type="dxa" w:w="1872"/>
          </w:tcPr>
          <w:p>
            <w:r>
              <w:t>Best soccer interface, SGP builder</w:t>
            </w:r>
          </w:p>
        </w:tc>
        <w:tc>
          <w:tcPr>
            <w:tcW w:type="dxa" w:w="1872"/>
          </w:tcPr>
          <w:p>
            <w:r>
              <w:t>80-100 words</w:t>
            </w:r>
          </w:p>
        </w:tc>
      </w:tr>
      <w:tr>
        <w:tc>
          <w:tcPr>
            <w:tcW w:type="dxa" w:w="1872"/>
          </w:tcPr>
          <w:p>
            <w:r>
              <w:t>#2</w:t>
            </w:r>
          </w:p>
        </w:tc>
        <w:tc>
          <w:tcPr>
            <w:tcW w:type="dxa" w:w="1872"/>
          </w:tcPr>
          <w:p>
            <w:r>
              <w:t>BetMGM</w:t>
            </w:r>
          </w:p>
        </w:tc>
        <w:tc>
          <w:tcPr>
            <w:tcW w:type="dxa" w:w="1872"/>
          </w:tcPr>
          <w:p>
            <w:r>
              <w:t>MGM</w:t>
            </w:r>
          </w:p>
        </w:tc>
        <w:tc>
          <w:tcPr>
            <w:tcW w:type="dxa" w:w="1872"/>
          </w:tcPr>
          <w:p>
            <w:r>
              <w:t>Competitive odds, strong futures</w:t>
            </w:r>
          </w:p>
        </w:tc>
        <w:tc>
          <w:tcPr>
            <w:tcW w:type="dxa" w:w="1872"/>
          </w:tcPr>
          <w:p>
            <w:r>
              <w:t>80-100 words</w:t>
            </w:r>
          </w:p>
        </w:tc>
      </w:tr>
      <w:tr>
        <w:tc>
          <w:tcPr>
            <w:tcW w:type="dxa" w:w="1872"/>
          </w:tcPr>
          <w:p>
            <w:r>
              <w:t>#3</w:t>
            </w:r>
          </w:p>
        </w:tc>
        <w:tc>
          <w:tcPr>
            <w:tcW w:type="dxa" w:w="1872"/>
          </w:tcPr>
          <w:p>
            <w:r>
              <w:t>DraftKings</w:t>
            </w:r>
          </w:p>
        </w:tc>
        <w:tc>
          <w:tcPr>
            <w:tcW w:type="dxa" w:w="1872"/>
          </w:tcPr>
          <w:p>
            <w:r>
              <w:t>DK</w:t>
            </w:r>
          </w:p>
        </w:tc>
        <w:tc>
          <w:tcPr>
            <w:tcW w:type="dxa" w:w="1872"/>
          </w:tcPr>
          <w:p>
            <w:r>
              <w:t>Best live betting, real-time odds</w:t>
            </w:r>
          </w:p>
        </w:tc>
        <w:tc>
          <w:tcPr>
            <w:tcW w:type="dxa" w:w="1872"/>
          </w:tcPr>
          <w:p>
            <w:r>
              <w:t>60-80 words</w:t>
            </w:r>
          </w:p>
        </w:tc>
      </w:tr>
      <w:tr>
        <w:tc>
          <w:tcPr>
            <w:tcW w:type="dxa" w:w="1872"/>
          </w:tcPr>
          <w:p>
            <w:r>
              <w:t>#4</w:t>
            </w:r>
          </w:p>
        </w:tc>
        <w:tc>
          <w:tcPr>
            <w:tcW w:type="dxa" w:w="1872"/>
          </w:tcPr>
          <w:p>
            <w:r>
              <w:t>Caesars</w:t>
            </w:r>
          </w:p>
        </w:tc>
        <w:tc>
          <w:tcPr>
            <w:tcW w:type="dxa" w:w="1872"/>
          </w:tcPr>
          <w:p>
            <w:r>
              <w:t>CZR</w:t>
            </w:r>
          </w:p>
        </w:tc>
        <w:tc>
          <w:tcPr>
            <w:tcW w:type="dxa" w:w="1872"/>
          </w:tcPr>
          <w:p>
            <w:r>
              <w:t>Parlay builder, promotions</w:t>
            </w:r>
          </w:p>
        </w:tc>
        <w:tc>
          <w:tcPr>
            <w:tcW w:type="dxa" w:w="1872"/>
          </w:tcPr>
          <w:p>
            <w:r>
              <w:t>60-80 words</w:t>
            </w:r>
          </w:p>
        </w:tc>
      </w:tr>
      <w:tr>
        <w:tc>
          <w:tcPr>
            <w:tcW w:type="dxa" w:w="1872"/>
          </w:tcPr>
          <w:p>
            <w:r>
              <w:t>#5</w:t>
            </w:r>
          </w:p>
        </w:tc>
        <w:tc>
          <w:tcPr>
            <w:tcW w:type="dxa" w:w="1872"/>
          </w:tcPr>
          <w:p>
            <w:r>
              <w:t>bet365</w:t>
            </w:r>
          </w:p>
        </w:tc>
        <w:tc>
          <w:tcPr>
            <w:tcW w:type="dxa" w:w="1872"/>
          </w:tcPr>
          <w:p>
            <w:r>
              <w:t>365</w:t>
            </w:r>
          </w:p>
        </w:tc>
        <w:tc>
          <w:tcPr>
            <w:tcW w:type="dxa" w:w="1872"/>
          </w:tcPr>
          <w:p>
            <w:r>
              <w:t>International soccer depth, streaming</w:t>
            </w:r>
          </w:p>
        </w:tc>
        <w:tc>
          <w:tcPr>
            <w:tcW w:type="dxa" w:w="1872"/>
          </w:tcPr>
          <w:p>
            <w:r>
              <w:t>60-80 words</w:t>
            </w:r>
          </w:p>
        </w:tc>
      </w:tr>
    </w:tbl>
    <w:p/>
    <w:p/>
    <w:p>
      <w:pPr>
        <w:spacing w:after="120"/>
      </w:pPr>
      <w:r>
        <w:rPr>
          <w:b/>
        </w:rPr>
        <w:t>Brand Order:</w:t>
      </w:r>
      <w:r>
        <w:t xml:space="preserve"> FanDuel #1, BetMGM #2 (LOCKED commercial deals). Positions #3-5 research-driven.</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 Section</w:t>
            </w:r>
          </w:p>
        </w:tc>
      </w:tr>
      <w:tr>
        <w:tc>
          <w:tcPr>
            <w:tcW w:type="dxa" w:w="2340"/>
          </w:tcPr>
          <w:p>
            <w:r>
              <w:t>1</w:t>
            </w:r>
          </w:p>
        </w:tc>
        <w:tc>
          <w:tcPr>
            <w:tcW w:type="dxa" w:w="2340"/>
          </w:tcPr>
          <w:p>
            <w:r>
              <w:t>soccer betting</w:t>
            </w:r>
          </w:p>
        </w:tc>
        <w:tc>
          <w:tcPr>
            <w:tcW w:type="dxa" w:w="2340"/>
          </w:tcPr>
          <w:p>
            <w:r>
              <w:t>/sport/betting/soccer/index.htm</w:t>
            </w:r>
          </w:p>
        </w:tc>
        <w:tc>
          <w:tcPr>
            <w:tcW w:type="dxa" w:w="2340"/>
          </w:tcPr>
          <w:p>
            <w:r>
              <w:t>Introduction (paragraph 1)</w:t>
            </w:r>
          </w:p>
        </w:tc>
      </w:tr>
      <w:tr>
        <w:tc>
          <w:tcPr>
            <w:tcW w:type="dxa" w:w="2340"/>
          </w:tcPr>
          <w:p>
            <w:r>
              <w:t>2</w:t>
            </w:r>
          </w:p>
        </w:tc>
        <w:tc>
          <w:tcPr>
            <w:tcW w:type="dxa" w:w="2340"/>
          </w:tcPr>
          <w:p>
            <w:r>
              <w:t>World Cup 2026 betting sites</w:t>
            </w:r>
          </w:p>
        </w:tc>
        <w:tc>
          <w:tcPr>
            <w:tcW w:type="dxa" w:w="2340"/>
          </w:tcPr>
          <w:p>
            <w:r>
              <w:t>/sport/betting/soccer/world-cup-2026.htm</w:t>
            </w:r>
          </w:p>
        </w:tc>
        <w:tc>
          <w:tcPr>
            <w:tcW w:type="dxa" w:w="2340"/>
          </w:tcPr>
          <w:p>
            <w:r>
              <w:t>Introduction (paragraph 2)</w:t>
            </w:r>
          </w:p>
        </w:tc>
      </w:tr>
      <w:tr>
        <w:tc>
          <w:tcPr>
            <w:tcW w:type="dxa" w:w="2340"/>
          </w:tcPr>
          <w:p>
            <w:r>
              <w:t>3</w:t>
            </w:r>
          </w:p>
        </w:tc>
        <w:tc>
          <w:tcPr>
            <w:tcW w:type="dxa" w:w="2340"/>
          </w:tcPr>
          <w:p>
            <w:r>
              <w:t>World Cup groups betting</w:t>
            </w:r>
          </w:p>
        </w:tc>
        <w:tc>
          <w:tcPr>
            <w:tcW w:type="dxa" w:w="2340"/>
          </w:tcPr>
          <w:p>
            <w:r>
              <w:t>/sport/betting/soccer/world-cup-2026/groups.htm</w:t>
            </w:r>
          </w:p>
        </w:tc>
        <w:tc>
          <w:tcPr>
            <w:tcW w:type="dxa" w:w="2340"/>
          </w:tcPr>
          <w:p>
            <w:r>
              <w:t>World Cup Betting Markets Explained (H2)</w:t>
            </w:r>
          </w:p>
        </w:tc>
      </w:tr>
      <w:tr>
        <w:tc>
          <w:tcPr>
            <w:tcW w:type="dxa" w:w="2340"/>
          </w:tcPr>
          <w:p>
            <w:r>
              <w:t>4</w:t>
            </w:r>
          </w:p>
        </w:tc>
        <w:tc>
          <w:tcPr>
            <w:tcW w:type="dxa" w:w="2340"/>
          </w:tcPr>
          <w:p>
            <w:r>
              <w:t>World Cup futures betting</w:t>
            </w:r>
          </w:p>
        </w:tc>
        <w:tc>
          <w:tcPr>
            <w:tcW w:type="dxa" w:w="2340"/>
          </w:tcPr>
          <w:p>
            <w:r>
              <w:t>/sport/betting/soccer/world-cup-2026/futures.htm</w:t>
            </w:r>
          </w:p>
        </w:tc>
        <w:tc>
          <w:tcPr>
            <w:tcW w:type="dxa" w:w="2340"/>
          </w:tcPr>
          <w:p>
            <w:r>
              <w:t>World Cup Winner Odds and Futures (H3)</w:t>
            </w:r>
          </w:p>
        </w:tc>
      </w:tr>
      <w:tr>
        <w:tc>
          <w:tcPr>
            <w:tcW w:type="dxa" w:w="2340"/>
          </w:tcPr>
          <w:p>
            <w:r>
              <w:t>5</w:t>
            </w:r>
          </w:p>
        </w:tc>
        <w:tc>
          <w:tcPr>
            <w:tcW w:type="dxa" w:w="2340"/>
          </w:tcPr>
          <w:p>
            <w:r>
              <w:t>implied probability calculator</w:t>
            </w:r>
          </w:p>
        </w:tc>
        <w:tc>
          <w:tcPr>
            <w:tcW w:type="dxa" w:w="2340"/>
          </w:tcPr>
          <w:p>
            <w:r>
              <w:t>/sport/betting/tools/probability-calculator.htm</w:t>
            </w:r>
          </w:p>
        </w:tc>
        <w:tc>
          <w:tcPr>
            <w:tcW w:type="dxa" w:w="2340"/>
          </w:tcPr>
          <w:p>
            <w:r>
              <w:t>World Cup Odds and How to Read Them (H2)</w:t>
            </w:r>
          </w:p>
        </w:tc>
      </w:tr>
      <w:tr>
        <w:tc>
          <w:tcPr>
            <w:tcW w:type="dxa" w:w="2340"/>
          </w:tcPr>
          <w:p>
            <w:r>
              <w:t>6</w:t>
            </w:r>
          </w:p>
        </w:tc>
        <w:tc>
          <w:tcPr>
            <w:tcW w:type="dxa" w:w="2340"/>
          </w:tcPr>
          <w:p>
            <w:r>
              <w:t>World Cup 2026 schedule</w:t>
            </w:r>
          </w:p>
        </w:tc>
        <w:tc>
          <w:tcPr>
            <w:tcW w:type="dxa" w:w="2340"/>
          </w:tcPr>
          <w:p>
            <w:r>
              <w:t>/sport/betting/soccer/world-cup-2026/schedule.htm</w:t>
            </w:r>
          </w:p>
        </w:tc>
        <w:tc>
          <w:tcPr>
            <w:tcW w:type="dxa" w:w="2340"/>
          </w:tcPr>
          <w:p>
            <w:r>
              <w:t>Live Betting During World Cup Matches (H2)</w:t>
            </w:r>
          </w:p>
        </w:tc>
      </w:tr>
      <w:tr>
        <w:tc>
          <w:tcPr>
            <w:tcW w:type="dxa" w:w="2340"/>
          </w:tcPr>
          <w:p>
            <w:r>
              <w:t>7</w:t>
            </w:r>
          </w:p>
        </w:tc>
        <w:tc>
          <w:tcPr>
            <w:tcW w:type="dxa" w:w="2340"/>
          </w:tcPr>
          <w:p>
            <w:r>
              <w:t>FanDuel review</w:t>
            </w:r>
          </w:p>
        </w:tc>
        <w:tc>
          <w:tcPr>
            <w:tcW w:type="dxa" w:w="2340"/>
          </w:tcPr>
          <w:p>
            <w:r>
              <w:t>/sport/betting/sportsbook-reviews/fanduel/index.htm</w:t>
            </w:r>
          </w:p>
        </w:tc>
        <w:tc>
          <w:tcPr>
            <w:tcW w:type="dxa" w:w="2340"/>
          </w:tcPr>
          <w:p>
            <w:r>
              <w:t>FanDuel World Cup Betting (H3)</w:t>
            </w:r>
          </w:p>
        </w:tc>
      </w:tr>
      <w:tr>
        <w:tc>
          <w:tcPr>
            <w:tcW w:type="dxa" w:w="2340"/>
          </w:tcPr>
          <w:p>
            <w:r>
              <w:t>8</w:t>
            </w:r>
          </w:p>
        </w:tc>
        <w:tc>
          <w:tcPr>
            <w:tcW w:type="dxa" w:w="2340"/>
          </w:tcPr>
          <w:p>
            <w:r>
              <w:t>BetMGM review</w:t>
            </w:r>
          </w:p>
        </w:tc>
        <w:tc>
          <w:tcPr>
            <w:tcW w:type="dxa" w:w="2340"/>
          </w:tcPr>
          <w:p>
            <w:r>
              <w:t>/sport/betting/sportsbook-reviews/betmgm/index.htm</w:t>
            </w:r>
          </w:p>
        </w:tc>
        <w:tc>
          <w:tcPr>
            <w:tcW w:type="dxa" w:w="2340"/>
          </w:tcPr>
          <w:p>
            <w:r>
              <w:t>BetMGM World Cup Betting (H3)</w:t>
            </w:r>
          </w:p>
        </w:tc>
      </w:tr>
      <w:tr>
        <w:tc>
          <w:tcPr>
            <w:tcW w:type="dxa" w:w="2340"/>
          </w:tcPr>
          <w:p>
            <w:r>
              <w:t>9</w:t>
            </w:r>
          </w:p>
        </w:tc>
        <w:tc>
          <w:tcPr>
            <w:tcW w:type="dxa" w:w="2340"/>
          </w:tcPr>
          <w:p>
            <w:r>
              <w:t>DraftKings review</w:t>
            </w:r>
          </w:p>
        </w:tc>
        <w:tc>
          <w:tcPr>
            <w:tcW w:type="dxa" w:w="2340"/>
          </w:tcPr>
          <w:p>
            <w:r>
              <w:t>/sport/betting/sportsbook-reviews/draftkings/index.htm</w:t>
            </w:r>
          </w:p>
        </w:tc>
        <w:tc>
          <w:tcPr>
            <w:tcW w:type="dxa" w:w="2340"/>
          </w:tcPr>
          <w:p>
            <w:r>
              <w:t>DraftKings World Cup Betting (H3)</w:t>
            </w:r>
          </w:p>
        </w:tc>
      </w:tr>
      <w:tr>
        <w:tc>
          <w:tcPr>
            <w:tcW w:type="dxa" w:w="2340"/>
          </w:tcPr>
          <w:p>
            <w:r>
              <w:t>10</w:t>
            </w:r>
          </w:p>
        </w:tc>
        <w:tc>
          <w:tcPr>
            <w:tcW w:type="dxa" w:w="2340"/>
          </w:tcPr>
          <w:p>
            <w:r>
              <w:t>sports betting apps</w:t>
            </w:r>
          </w:p>
        </w:tc>
        <w:tc>
          <w:tcPr>
            <w:tcW w:type="dxa" w:w="2340"/>
          </w:tcPr>
          <w:p>
            <w:r>
              <w:t>/sport/betting/best-apps.htm</w:t>
            </w:r>
          </w:p>
        </w:tc>
        <w:tc>
          <w:tcPr>
            <w:tcW w:type="dxa" w:w="2340"/>
          </w:tcPr>
          <w:p>
            <w:r>
              <w:t>Best World Cup Betting Sites (H2 intro)</w:t>
            </w:r>
          </w:p>
        </w:tc>
      </w:tr>
      <w:tr>
        <w:tc>
          <w:tcPr>
            <w:tcW w:type="dxa" w:w="2340"/>
          </w:tcPr>
          <w:p>
            <w:r>
              <w:t>11</w:t>
            </w:r>
          </w:p>
        </w:tc>
        <w:tc>
          <w:tcPr>
            <w:tcW w:type="dxa" w:w="2340"/>
          </w:tcPr>
          <w:p>
            <w:r>
              <w:t>parlay calculator</w:t>
            </w:r>
          </w:p>
        </w:tc>
        <w:tc>
          <w:tcPr>
            <w:tcW w:type="dxa" w:w="2340"/>
          </w:tcPr>
          <w:p>
            <w:r>
              <w:t>/sport/betting/tools/parlay-calculator.htm</w:t>
            </w:r>
          </w:p>
        </w:tc>
        <w:tc>
          <w:tcPr>
            <w:tcW w:type="dxa" w:w="2340"/>
          </w:tcPr>
          <w:p>
            <w:r>
              <w:t>Helpful Betting Tools (H2)</w:t>
            </w:r>
          </w:p>
        </w:tc>
      </w:tr>
      <w:tr>
        <w:tc>
          <w:tcPr>
            <w:tcW w:type="dxa" w:w="2340"/>
          </w:tcPr>
          <w:p>
            <w:r>
              <w:t>12</w:t>
            </w:r>
          </w:p>
        </w:tc>
        <w:tc>
          <w:tcPr>
            <w:tcW w:type="dxa" w:w="2340"/>
          </w:tcPr>
          <w:p>
            <w:r>
              <w:t>odds converter</w:t>
            </w:r>
          </w:p>
        </w:tc>
        <w:tc>
          <w:tcPr>
            <w:tcW w:type="dxa" w:w="2340"/>
          </w:tcPr>
          <w:p>
            <w:r>
              <w:t>/sport/betting/tools/odds-converter.htm</w:t>
            </w:r>
          </w:p>
        </w:tc>
        <w:tc>
          <w:tcPr>
            <w:tcW w:type="dxa" w:w="2340"/>
          </w:tcPr>
          <w:p>
            <w:r>
              <w:t>Helpful Betting Tools (H2)</w:t>
            </w:r>
          </w:p>
        </w:tc>
      </w:tr>
    </w:tbl>
    <w:p/>
    <w:p/>
    <w:p/>
    <w:p>
      <w:pPr>
        <w:pStyle w:val="Heading2"/>
      </w:pPr>
      <w:r>
        <w:rPr>
          <w:b/>
          <w:color w:val="2E7D32"/>
          <w:sz w:val="32"/>
        </w:rPr>
        <w:t>E-E-A-T AUTHOR REQUIREMENTS</w:t>
      </w:r>
    </w:p>
    <w:p/>
    <w:p>
      <w:pPr>
        <w:spacing w:after="120"/>
      </w:pPr>
      <w:r>
        <w:rPr>
          <w:b/>
        </w:rPr>
        <w:t>Author Information (MANDATORY for all betting content):</w:t>
      </w:r>
    </w:p>
    <w:p>
      <w:pPr>
        <w:pStyle w:val="ListBullet"/>
        <w:spacing w:after="60"/>
        <w:ind w:left="360"/>
      </w:pPr>
      <w:r>
        <w:t>Author name: Tom Goldsmith</w:t>
      </w:r>
    </w:p>
    <w:p>
      <w:pPr>
        <w:pStyle w:val="ListBullet"/>
        <w:spacing w:after="60"/>
        <w:ind w:left="360"/>
      </w:pPr>
      <w:r>
        <w:t>Author credentials: Sports betting writer specializing in how-to and supporting content</w:t>
      </w:r>
    </w:p>
    <w:p>
      <w:pPr>
        <w:pStyle w:val="ListBullet"/>
        <w:spacing w:after="60"/>
        <w:ind w:left="360"/>
      </w:pPr>
      <w:r>
        <w:t>Author bio link: /about/authors/tom-goldsmith.htm</w:t>
      </w:r>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Pr>
        <w:pStyle w:val="ListBullet"/>
        <w:spacing w:after="60"/>
        <w:ind w:left="360"/>
      </w:pPr>
      <w:r>
        <w:t>"Reviewed by" attribution if applicable</w:t>
      </w:r>
    </w:p>
    <w:p/>
    <w:p>
      <w:pPr>
        <w:spacing w:after="120"/>
      </w:pPr>
      <w:r>
        <w:rPr>
          <w:b/>
        </w:rPr>
        <w:t>Why this matters:</w:t>
      </w:r>
      <w:r>
        <w:t xml:space="preserve"> Google's YMYL guidelines require clear authorship for gambling content to establish E-E-A-T (Experience, Expertise, Authoritativeness, Trustworthiness).</w:t>
      </w:r>
    </w:p>
    <w:p/>
    <w:p/>
    <w:p>
      <w:pPr>
        <w:pStyle w:val="Heading2"/>
      </w:pPr>
      <w:r>
        <w:rPr>
          <w:b/>
          <w:color w:val="2E7D32"/>
          <w:sz w:val="32"/>
        </w:rPr>
        <w:t>COMPLIANCE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Details</w:t>
            </w:r>
          </w:p>
        </w:tc>
      </w:tr>
      <w:tr>
        <w:tc>
          <w:tcPr>
            <w:tcW w:type="dxa" w:w="4680"/>
          </w:tcPr>
          <w:p>
            <w:r>
              <w:t>**Age**</w:t>
            </w:r>
          </w:p>
        </w:tc>
        <w:tc>
          <w:tcPr>
            <w:tcW w:type="dxa" w:w="4680"/>
          </w:tcPr>
          <w:p>
            <w:r>
              <w:t>21+ in most states (18+ in MT, NH, RI, WY, DC)</w:t>
            </w:r>
          </w:p>
        </w:tc>
      </w:tr>
      <w:tr>
        <w:tc>
          <w:tcPr>
            <w:tcW w:type="dxa" w:w="4680"/>
          </w:tcPr>
          <w:p>
            <w:r>
              <w:t>**Helpline**</w:t>
            </w:r>
          </w:p>
        </w:tc>
        <w:tc>
          <w:tcPr>
            <w:tcW w:type="dxa" w:w="4680"/>
          </w:tcPr>
          <w:p>
            <w:r>
              <w:t>1-800-522-4700</w:t>
            </w:r>
          </w:p>
        </w:tc>
      </w:tr>
      <w:tr>
        <w:tc>
          <w:tcPr>
            <w:tcW w:type="dxa" w:w="4680"/>
          </w:tcPr>
          <w:p>
            <w:r>
              <w:t>**Responsible Gambling**</w:t>
            </w:r>
          </w:p>
        </w:tc>
        <w:tc>
          <w:tcPr>
            <w:tcW w:type="dxa" w:w="4680"/>
          </w:tcPr>
          <w:p>
            <w:r>
              <w:t>Required section at bottom of page</w:t>
            </w:r>
          </w:p>
        </w:tc>
      </w:tr>
      <w:tr>
        <w:tc>
          <w:tcPr>
            <w:tcW w:type="dxa" w:w="4680"/>
          </w:tcPr>
          <w:p>
            <w:r>
              <w:t>**T&amp;Cs**</w:t>
            </w:r>
          </w:p>
        </w:tc>
        <w:tc>
          <w:tcPr>
            <w:tcW w:type="dxa" w:w="4680"/>
          </w:tcPr>
          <w:p>
            <w:r>
              <w:t>Must include for ALL 5 brands in Phase 3</w:t>
            </w:r>
          </w:p>
        </w:tc>
      </w:tr>
      <w:tr>
        <w:tc>
          <w:tcPr>
            <w:tcW w:type="dxa" w:w="4680"/>
          </w:tcPr>
          <w:p>
            <w:r>
              <w:t>**Affiliate Disclosure**</w:t>
            </w:r>
          </w:p>
        </w:tc>
        <w:tc>
          <w:tcPr>
            <w:tcW w:type="dxa" w:w="4680"/>
          </w:tcPr>
          <w:p>
            <w:r>
              <w:t>DO NOT include in content (it is in website sidebar)</w:t>
            </w:r>
          </w:p>
        </w:tc>
      </w:tr>
      <w:tr>
        <w:tc>
          <w:tcPr>
            <w:tcW w:type="dxa" w:w="4680"/>
          </w:tcPr>
          <w:p>
            <w:r>
              <w:t>**Dated Language**</w:t>
            </w:r>
          </w:p>
        </w:tc>
        <w:tc>
          <w:tcPr>
            <w:tcW w:type="dxa" w:w="4680"/>
          </w:tcPr>
          <w:p>
            <w:r>
              <w:t>NO year in H1 -- use Last Updated badge instead</w:t>
            </w:r>
          </w:p>
        </w:tc>
      </w:tr>
      <w:tr>
        <w:tc>
          <w:tcPr>
            <w:tcW w:type="dxa" w:w="4680"/>
          </w:tcPr>
          <w:p>
            <w:r>
              <w:t>**theScore BET**</w:t>
            </w:r>
          </w:p>
        </w:tc>
        <w:tc>
          <w:tcPr>
            <w:tcW w:type="dxa" w:w="4680"/>
          </w:tcPr>
          <w:p>
            <w:r>
              <w:t>Formerly ESPN BET, rebranded December 2025 (not featured in this brief)</w:t>
            </w:r>
          </w:p>
        </w:tc>
      </w:tr>
    </w:tbl>
    <w:p/>
    <w:p/>
    <w:p/>
    <w:p>
      <w:pPr>
        <w:pStyle w:val="Heading2"/>
      </w:pPr>
      <w:r>
        <w:rPr>
          <w:b/>
          <w:color w:val="2E7D32"/>
          <w:sz w:val="32"/>
        </w:rPr>
        <w:t>META KEYWORDS LIST</w:t>
      </w:r>
    </w:p>
    <w:p/>
    <w:p>
      <w:pPr>
        <w:spacing w:after="120"/>
      </w:pPr>
      <w:r>
        <w:t>how to bet on world cup, world cup betting, world cup odds, world cup betting sites, how to bet on the world cup, world cup live betting, world cup betting tips, world cup prop bets, world cup parlay, bet on world cup, world cup odds 2026, world cup winner odds, world cup spread betting, soccer betting world cup, world cup betting strategy</w:t>
      </w:r>
    </w:p>
    <w:p/>
    <w:p/>
    <w:p>
      <w:pPr>
        <w:pStyle w:val="Heading2"/>
      </w:pPr>
      <w:r>
        <w:rPr>
          <w:b/>
          <w:color w:val="2E7D32"/>
          <w:sz w:val="32"/>
        </w:rPr>
        <w:t>SELF-CHECK</w:t>
      </w:r>
    </w:p>
    <w:p/>
    <w:p>
      <w:pPr>
        <w:pStyle w:val="ListBullet"/>
        <w:spacing w:after="60"/>
        <w:ind w:left="360"/>
      </w:pPr>
      <w:r>
        <w:t>[x] Every secondary keyword mapped to a specific section</w:t>
      </w:r>
    </w:p>
    <w:p>
      <w:pPr>
        <w:pStyle w:val="ListBullet"/>
        <w:spacing w:after="60"/>
        <w:ind w:left="360"/>
      </w:pPr>
      <w:r>
        <w:t>[x] 8 FAQs targeting specific keywords</w:t>
      </w:r>
    </w:p>
    <w:p>
      <w:pPr>
        <w:pStyle w:val="ListBullet"/>
        <w:spacing w:after="60"/>
        <w:ind w:left="360"/>
      </w:pPr>
      <w:r>
        <w:t>[x] Source requirements tiered (TIER 1, TIER 2, TIER 4)</w:t>
      </w:r>
    </w:p>
    <w:p>
      <w:pPr>
        <w:pStyle w:val="ListBullet"/>
        <w:spacing w:after="60"/>
        <w:ind w:left="360"/>
      </w:pPr>
      <w:r>
        <w:t>[x] 5 brands with rationale and word counts</w:t>
      </w:r>
    </w:p>
    <w:p>
      <w:pPr>
        <w:pStyle w:val="ListBullet"/>
        <w:spacing w:after="60"/>
        <w:ind w:left="360"/>
      </w:pPr>
      <w:r>
        <w:t>[x] 12 internal links with exact placement sections</w:t>
      </w:r>
    </w:p>
    <w:p>
      <w:pPr>
        <w:pStyle w:val="ListBullet"/>
        <w:spacing w:after="60"/>
        <w:ind w:left="360"/>
      </w:pPr>
      <w:r>
        <w:t>[x] Word count targets for every section</w:t>
      </w:r>
    </w:p>
    <w:p>
      <w:pPr>
        <w:pStyle w:val="ListBullet"/>
        <w:spacing w:after="60"/>
        <w:ind w:left="360"/>
      </w:pPr>
      <w:r>
        <w:t>[x] Competitor references with URLs and notes</w:t>
      </w:r>
    </w:p>
    <w:p>
      <w:pPr>
        <w:pStyle w:val="ListBullet"/>
        <w:spacing w:after="60"/>
        <w:ind w:left="360"/>
      </w:pPr>
      <w:r>
        <w:t>[x] E-E-A-T author requirements included</w:t>
      </w:r>
    </w:p>
    <w:p>
      <w:pPr>
        <w:pStyle w:val="ListBullet"/>
        <w:spacing w:after="60"/>
        <w:ind w:left="360"/>
      </w:pPr>
      <w:r>
        <w:t>[x] Compliance section complete</w:t>
      </w:r>
    </w:p>
    <w:p>
      <w:pPr>
        <w:pStyle w:val="ListBullet"/>
        <w:spacing w:after="60"/>
        <w:ind w:left="360"/>
      </w:pPr>
      <w:r>
        <w:t>[x] Mandatory intro format specified</w:t>
      </w:r>
    </w:p>
    <w:p>
      <w:pPr>
        <w:pStyle w:val="ListBullet"/>
        <w:spacing w:after="60"/>
        <w:ind w:left="360"/>
      </w:pPr>
      <w:r>
        <w:t>[x] "Writer must cover" bullets under each H2/H3</w:t>
      </w:r>
    </w:p>
    <w:p>
      <w:pPr>
        <w:pStyle w:val="ListBullet"/>
        <w:spacing w:after="60"/>
        <w:ind w:left="360"/>
      </w:pPr>
      <w:r>
        <w:t>[x] No placeholders, no "...", no "[Insert]"</w:t>
      </w:r>
    </w:p>
    <w:p>
      <w:pPr>
        <w:pStyle w:val="ListBullet"/>
        <w:spacing w:after="60"/>
        <w:ind w:left="360"/>
      </w:pPr>
      <w:r>
        <w:t>[x] Mobile Experience covered within brand subsections (how-to template, not comparison)</w:t>
      </w:r>
    </w:p>
    <w:p>
      <w:pPr>
        <w:pStyle w:val="ListBullet"/>
        <w:spacing w:after="60"/>
        <w:ind w:left="360"/>
      </w:pPr>
      <w:r>
        <w:t>[x] Payment methods comparison included</w:t>
      </w:r>
    </w:p>
    <w:p>
      <w:pPr>
        <w:pStyle w:val="ListBullet"/>
        <w:spacing w:after="60"/>
        <w:ind w:left="360"/>
      </w:pPr>
      <w:r>
        <w:t>[x] Calculator tool links integrated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