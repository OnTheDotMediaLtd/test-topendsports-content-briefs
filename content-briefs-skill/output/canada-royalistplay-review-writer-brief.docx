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Royalistplay Sport Review (Canada)</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`/sport/betting/canada/royalistplay-review.htm`</w:t>
      </w:r>
    </w:p>
    <w:p>
      <w:pPr>
        <w:pStyle w:val="ListBullet"/>
        <w:spacing w:after="60"/>
        <w:ind w:left="360"/>
      </w:pPr>
      <w:r>
        <w:t>Target Keyword: "royalistplay sport"</w:t>
      </w:r>
    </w:p>
    <w:p>
      <w:pPr>
        <w:pStyle w:val="ListBullet"/>
        <w:spacing w:after="60"/>
        <w:ind w:left="360"/>
      </w:pPr>
      <w:r>
        <w:t>Primary Keyword Volume: 100/month (Canada)</w:t>
      </w:r>
    </w:p>
    <w:p>
      <w:pPr>
        <w:pStyle w:val="ListBullet"/>
        <w:spacing w:after="60"/>
        <w:ind w:left="360"/>
      </w:pPr>
      <w:r>
        <w:t>Total Keyword Cluster Volume: 3,290/month</w:t>
      </w:r>
    </w:p>
    <w:p>
      <w:pPr>
        <w:pStyle w:val="ListBullet"/>
        <w:spacing w:after="60"/>
        <w:ind w:left="360"/>
      </w:pPr>
      <w:r>
        <w:t>Volume Increase: 3,190% over primary keyword</w:t>
      </w:r>
    </w:p>
    <w:p>
      <w:pPr>
        <w:pStyle w:val="ListBullet"/>
        <w:spacing w:after="60"/>
        <w:ind w:left="360"/>
      </w:pPr>
      <w:r>
        <w:t>Word Count Target: 3,500-4,000 words</w:t>
      </w:r>
    </w:p>
    <w:p>
      <w:pPr>
        <w:pStyle w:val="ListBullet"/>
        <w:spacing w:after="60"/>
        <w:ind w:left="360"/>
      </w:pPr>
      <w:r>
        <w:t>Template: Template 1 (Brand Review)</w:t>
      </w:r>
    </w:p>
    <w:p>
      <w:pPr>
        <w:pStyle w:val="ListBullet"/>
        <w:spacing w:after="60"/>
        <w:ind w:left="360"/>
      </w:pPr>
      <w:r>
        <w:t>Market: Canada (excluding Ontario)</w:t>
      </w:r>
    </w:p>
    <w:p>
      <w:pPr>
        <w:pStyle w:val="ListBullet"/>
        <w:spacing w:after="60"/>
        <w:ind w:left="360"/>
      </w:pPr>
      <w:r>
        <w:t>Priority: Critical</w:t>
      </w:r>
    </w:p>
    <w:p/>
    <w:p/>
    <w:p>
      <w:pPr>
        <w:pStyle w:val="Heading2"/>
      </w:pPr>
      <w:r>
        <w:rPr>
          <w:b/>
          <w:color w:val="2E7D32"/>
          <w:sz w:val="32"/>
        </w:rPr>
        <w:t>KEYWORD-TO-SECTION MAPPING TABLE (V2 REQUIREMENT)</w:t>
      </w:r>
    </w:p>
    <w:p/>
    <w:p>
      <w:pPr>
        <w:spacing w:after="120"/>
      </w:pPr>
      <w:r>
        <w:rPr>
          <w:b/>
        </w:rPr>
        <w:t>ALL 11 secondary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Volume/mo</w:t>
            </w:r>
          </w:p>
        </w:tc>
        <w:tc>
          <w:tcPr>
            <w:tcW w:type="dxa" w:w="2340"/>
          </w:tcPr>
          <w:p>
            <w:r>
              <w:rPr>
                <w:b/>
              </w:rPr>
              <w:t>Placement</w:t>
            </w:r>
          </w:p>
        </w:tc>
        <w:tc>
          <w:tcPr>
            <w:tcW w:type="dxa" w:w="2340"/>
          </w:tcPr>
          <w:p>
            <w:r>
              <w:rPr>
                <w:b/>
              </w:rPr>
              <w:t>Section Title</w:t>
            </w:r>
          </w:p>
        </w:tc>
      </w:tr>
      <w:tr>
        <w:tc>
          <w:tcPr>
            <w:tcW w:type="dxa" w:w="2340"/>
          </w:tcPr>
          <w:p>
            <w:r>
              <w:t>royalistplay</w:t>
            </w:r>
          </w:p>
        </w:tc>
        <w:tc>
          <w:tcPr>
            <w:tcW w:type="dxa" w:w="2340"/>
          </w:tcPr>
          <w:p>
            <w:r>
              <w:t>100</w:t>
            </w:r>
          </w:p>
        </w:tc>
        <w:tc>
          <w:tcPr>
            <w:tcW w:type="dxa" w:w="2340"/>
          </w:tcPr>
          <w:p>
            <w:r>
              <w:t>H2</w:t>
            </w:r>
          </w:p>
        </w:tc>
        <w:tc>
          <w:tcPr>
            <w:tcW w:type="dxa" w:w="2340"/>
          </w:tcPr>
          <w:p>
            <w:r>
              <w:t>What is Royalistplay?</w:t>
            </w:r>
          </w:p>
        </w:tc>
      </w:tr>
      <w:tr>
        <w:tc>
          <w:tcPr>
            <w:tcW w:type="dxa" w:w="2340"/>
          </w:tcPr>
          <w:p>
            <w:r>
              <w:t>betting bonus</w:t>
            </w:r>
          </w:p>
        </w:tc>
        <w:tc>
          <w:tcPr>
            <w:tcW w:type="dxa" w:w="2340"/>
          </w:tcPr>
          <w:p>
            <w:r>
              <w:t>350</w:t>
            </w:r>
          </w:p>
        </w:tc>
        <w:tc>
          <w:tcPr>
            <w:tcW w:type="dxa" w:w="2340"/>
          </w:tcPr>
          <w:p>
            <w:r>
              <w:t>H2</w:t>
            </w:r>
          </w:p>
        </w:tc>
        <w:tc>
          <w:tcPr>
            <w:tcW w:type="dxa" w:w="2340"/>
          </w:tcPr>
          <w:p>
            <w:r>
              <w:t>Royalistplay Welcome Bonus &amp; Promotions</w:t>
            </w:r>
          </w:p>
        </w:tc>
      </w:tr>
      <w:tr>
        <w:tc>
          <w:tcPr>
            <w:tcW w:type="dxa" w:w="2340"/>
          </w:tcPr>
          <w:p>
            <w:r>
              <w:t>welcome bonus canada</w:t>
            </w:r>
          </w:p>
        </w:tc>
        <w:tc>
          <w:tcPr>
            <w:tcW w:type="dxa" w:w="2340"/>
          </w:tcPr>
          <w:p>
            <w:r>
              <w:t>350</w:t>
            </w:r>
          </w:p>
        </w:tc>
        <w:tc>
          <w:tcPr>
            <w:tcW w:type="dxa" w:w="2340"/>
          </w:tcPr>
          <w:p>
            <w:r>
              <w:t>H3</w:t>
            </w:r>
          </w:p>
        </w:tc>
        <w:tc>
          <w:tcPr>
            <w:tcW w:type="dxa" w:w="2340"/>
          </w:tcPr>
          <w:p>
            <w:r>
              <w:t>Sports Welcome Offer: 100% Match Up to $150</w:t>
            </w:r>
          </w:p>
        </w:tc>
      </w:tr>
      <w:tr>
        <w:tc>
          <w:tcPr>
            <w:tcW w:type="dxa" w:w="2340"/>
          </w:tcPr>
          <w:p>
            <w:r>
              <w:t>sportsbook review</w:t>
            </w:r>
          </w:p>
        </w:tc>
        <w:tc>
          <w:tcPr>
            <w:tcW w:type="dxa" w:w="2340"/>
          </w:tcPr>
          <w:p>
            <w:r>
              <w:t>350</w:t>
            </w:r>
          </w:p>
        </w:tc>
        <w:tc>
          <w:tcPr>
            <w:tcW w:type="dxa" w:w="2340"/>
          </w:tcPr>
          <w:p>
            <w:r>
              <w:t>H2</w:t>
            </w:r>
          </w:p>
        </w:tc>
        <w:tc>
          <w:tcPr>
            <w:tcW w:type="dxa" w:w="2340"/>
          </w:tcPr>
          <w:p>
            <w:r>
              <w:t>Comprehensive Sportsbook Analysis</w:t>
            </w:r>
          </w:p>
        </w:tc>
      </w:tr>
      <w:tr>
        <w:tc>
          <w:tcPr>
            <w:tcW w:type="dxa" w:w="2340"/>
          </w:tcPr>
          <w:p>
            <w:r>
              <w:t>live betting</w:t>
            </w:r>
          </w:p>
        </w:tc>
        <w:tc>
          <w:tcPr>
            <w:tcW w:type="dxa" w:w="2340"/>
          </w:tcPr>
          <w:p>
            <w:r>
              <w:t>700</w:t>
            </w:r>
          </w:p>
        </w:tc>
        <w:tc>
          <w:tcPr>
            <w:tcW w:type="dxa" w:w="2340"/>
          </w:tcPr>
          <w:p>
            <w:r>
              <w:t>H3</w:t>
            </w:r>
          </w:p>
        </w:tc>
        <w:tc>
          <w:tcPr>
            <w:tcW w:type="dxa" w:w="2340"/>
          </w:tcPr>
          <w:p>
            <w:r>
              <w:t>Live Betting Features</w:t>
            </w:r>
          </w:p>
        </w:tc>
      </w:tr>
      <w:tr>
        <w:tc>
          <w:tcPr>
            <w:tcW w:type="dxa" w:w="2340"/>
          </w:tcPr>
          <w:p>
            <w:r>
              <w:t>online sportsbook</w:t>
            </w:r>
          </w:p>
        </w:tc>
        <w:tc>
          <w:tcPr>
            <w:tcW w:type="dxa" w:w="2340"/>
          </w:tcPr>
          <w:p>
            <w:r>
              <w:t>600</w:t>
            </w:r>
          </w:p>
        </w:tc>
        <w:tc>
          <w:tcPr>
            <w:tcW w:type="dxa" w:w="2340"/>
          </w:tcPr>
          <w:p>
            <w:r>
              <w:t>Natural</w:t>
            </w:r>
          </w:p>
        </w:tc>
        <w:tc>
          <w:tcPr>
            <w:tcW w:type="dxa" w:w="2340"/>
          </w:tcPr>
          <w:p>
            <w:r>
              <w:t>(Use naturally in intro + About section)</w:t>
            </w:r>
          </w:p>
        </w:tc>
      </w:tr>
      <w:tr>
        <w:tc>
          <w:tcPr>
            <w:tcW w:type="dxa" w:w="2340"/>
          </w:tcPr>
          <w:p>
            <w:r>
              <w:t>sports betting app</w:t>
            </w:r>
          </w:p>
        </w:tc>
        <w:tc>
          <w:tcPr>
            <w:tcW w:type="dxa" w:w="2340"/>
          </w:tcPr>
          <w:p>
            <w:r>
              <w:t>450</w:t>
            </w:r>
          </w:p>
        </w:tc>
        <w:tc>
          <w:tcPr>
            <w:tcW w:type="dxa" w:w="2340"/>
          </w:tcPr>
          <w:p>
            <w:r>
              <w:t>H2</w:t>
            </w:r>
          </w:p>
        </w:tc>
        <w:tc>
          <w:tcPr>
            <w:tcW w:type="dxa" w:w="2340"/>
          </w:tcPr>
          <w:p>
            <w:r>
              <w:t>Royalistplay Mobile App Experience</w:t>
            </w:r>
          </w:p>
        </w:tc>
      </w:tr>
      <w:tr>
        <w:tc>
          <w:tcPr>
            <w:tcW w:type="dxa" w:w="2340"/>
          </w:tcPr>
          <w:p>
            <w:r>
              <w:t>mobile betting</w:t>
            </w:r>
          </w:p>
        </w:tc>
        <w:tc>
          <w:tcPr>
            <w:tcW w:type="dxa" w:w="2340"/>
          </w:tcPr>
          <w:p>
            <w:r>
              <w:t>100</w:t>
            </w:r>
          </w:p>
        </w:tc>
        <w:tc>
          <w:tcPr>
            <w:tcW w:type="dxa" w:w="2340"/>
          </w:tcPr>
          <w:p>
            <w:r>
              <w:t>H3</w:t>
            </w:r>
          </w:p>
        </w:tc>
        <w:tc>
          <w:tcPr>
            <w:tcW w:type="dxa" w:w="2340"/>
          </w:tcPr>
          <w:p>
            <w:r>
              <w:t>Mobile Betting: App vs Browser</w:t>
            </w:r>
          </w:p>
        </w:tc>
      </w:tr>
      <w:tr>
        <w:tc>
          <w:tcPr>
            <w:tcW w:type="dxa" w:w="2340"/>
          </w:tcPr>
          <w:p>
            <w:r>
              <w:t>curacao license</w:t>
            </w:r>
          </w:p>
        </w:tc>
        <w:tc>
          <w:tcPr>
            <w:tcW w:type="dxa" w:w="2340"/>
          </w:tcPr>
          <w:p>
            <w:r>
              <w:t>100</w:t>
            </w:r>
          </w:p>
        </w:tc>
        <w:tc>
          <w:tcPr>
            <w:tcW w:type="dxa" w:w="2340"/>
          </w:tcPr>
          <w:p>
            <w:r>
              <w:t>H3</w:t>
            </w:r>
          </w:p>
        </w:tc>
        <w:tc>
          <w:tcPr>
            <w:tcW w:type="dxa" w:w="2340"/>
          </w:tcPr>
          <w:p>
            <w:r>
              <w:t>Curaçao License Explained</w:t>
            </w:r>
          </w:p>
        </w:tc>
      </w:tr>
      <w:tr>
        <w:tc>
          <w:tcPr>
            <w:tcW w:type="dxa" w:w="2340"/>
          </w:tcPr>
          <w:p>
            <w:r>
              <w:t>royalistplay casino</w:t>
            </w:r>
          </w:p>
        </w:tc>
        <w:tc>
          <w:tcPr>
            <w:tcW w:type="dxa" w:w="2340"/>
          </w:tcPr>
          <w:p>
            <w:r>
              <w:t>70</w:t>
            </w:r>
          </w:p>
        </w:tc>
        <w:tc>
          <w:tcPr>
            <w:tcW w:type="dxa" w:w="2340"/>
          </w:tcPr>
          <w:p>
            <w:r>
              <w:t>H3</w:t>
            </w:r>
          </w:p>
        </w:tc>
        <w:tc>
          <w:tcPr>
            <w:tcW w:type="dxa" w:w="2340"/>
          </w:tcPr>
          <w:p>
            <w:r>
              <w:t>Casino + Sports: Dual Offering Advantage</w:t>
            </w:r>
          </w:p>
        </w:tc>
      </w:tr>
      <w:tr>
        <w:tc>
          <w:tcPr>
            <w:tcW w:type="dxa" w:w="2340"/>
          </w:tcPr>
          <w:p>
            <w:r>
              <w:t>royalistplay casino review</w:t>
            </w:r>
          </w:p>
        </w:tc>
        <w:tc>
          <w:tcPr>
            <w:tcW w:type="dxa" w:w="2340"/>
          </w:tcPr>
          <w:p>
            <w:r>
              <w:t>20</w:t>
            </w:r>
          </w:p>
        </w:tc>
        <w:tc>
          <w:tcPr>
            <w:tcW w:type="dxa" w:w="2340"/>
          </w:tcPr>
          <w:p>
            <w:r>
              <w:t>Natural</w:t>
            </w:r>
          </w:p>
        </w:tc>
        <w:tc>
          <w:tcPr>
            <w:tcW w:type="dxa" w:w="2340"/>
          </w:tcPr>
          <w:p>
            <w:r>
              <w:t>(Mention in intro: sports-focused review)</w:t>
            </w:r>
          </w:p>
        </w:tc>
      </w:tr>
    </w:tbl>
    <w:p/>
    <w:p/>
    <w:p>
      <w:pPr>
        <w:spacing w:after="120"/>
      </w:pPr>
      <w:r>
        <w:rPr>
          <w:b/>
        </w:rPr>
        <w:t>Meta Keywords (for AI Enhancement phase):</w:t>
      </w:r>
    </w:p>
    <w:p>
      <w:pPr>
        <w:pStyle w:val="NoSpacing"/>
        <w:spacing w:before="120" w:after="120"/>
        <w:ind w:left="720"/>
      </w:pPr>
      <w:r>
        <w:rPr>
          <w:rFonts w:ascii="Courier New" w:hAnsi="Courier New"/>
          <w:sz w:val="18"/>
        </w:rPr>
        <w:t>royalistplay sport, royalistplay, betting bonus, welcome bonus canada, sportsbook review, online sportsbook, sports betting app, live betting, mobile betting, curacao license, royalistplay casino</w:t>
      </w:r>
    </w:p>
    <w:p/>
    <w:p/>
    <w:p>
      <w:pPr>
        <w:pStyle w:val="Heading2"/>
      </w:pPr>
      <w:r>
        <w:rPr>
          <w:b/>
          <w:color w:val="2E7D32"/>
          <w:sz w:val="32"/>
        </w:rPr>
        <w:t>MANDATORY INTRO FORMAT</w:t>
      </w:r>
    </w:p>
    <w:p/>
    <w:p>
      <w:pPr>
        <w:spacing w:after="120"/>
      </w:pPr>
      <w:r>
        <w:rPr>
          <w:b/>
        </w:rPr>
        <w:t>Total: 100-150 words maximum</w:t>
      </w:r>
    </w:p>
    <w:p/>
    <w:p>
      <w:pPr>
        <w:pStyle w:val="Heading3"/>
      </w:pPr>
      <w:r>
        <w:rPr>
          <w:b/>
          <w:color w:val="333333"/>
          <w:sz w:val="28"/>
        </w:rPr>
        <w:t>Structure:</w:t>
      </w:r>
    </w:p>
    <w:p>
      <w:pPr>
        <w:pStyle w:val="ListNumber"/>
        <w:spacing w:after="60"/>
        <w:ind w:left="360"/>
      </w:pPr>
      <w:r>
        <w:t>Opening (40-50 words):</w:t>
      </w:r>
    </w:p>
    <w:p>
      <w:pPr>
        <w:pStyle w:val="ListBullet"/>
        <w:spacing w:after="60"/>
        <w:ind w:left="360"/>
      </w:pPr>
      <w:r>
        <w:t>Sentence 1: Direct answer about what Royalistplay is</w:t>
      </w:r>
    </w:p>
    <w:p>
      <w:pPr>
        <w:pStyle w:val="ListBullet"/>
        <w:spacing w:after="60"/>
        <w:ind w:left="360"/>
      </w:pPr>
      <w:r>
        <w:t>Sentence 2: Key differentiator (offshore, 27 sports, $150 bonus)</w:t>
      </w:r>
    </w:p>
    <w:p>
      <w:pPr>
        <w:pStyle w:val="ListBullet"/>
        <w:spacing w:after="60"/>
        <w:ind w:left="360"/>
      </w:pPr>
      <w:r>
        <w:t>Sentence 3: Authority statement</w:t>
      </w:r>
    </w:p>
    <w:p/>
    <w:p>
      <w:pPr>
        <w:pStyle w:val="ListNumber"/>
        <w:spacing w:after="60"/>
        <w:ind w:left="360"/>
      </w:pPr>
      <w:r>
        <w:t>Editorial Independence (15-20 words):</w:t>
      </w:r>
    </w:p>
    <w:p>
      <w:pPr>
        <w:pStyle w:val="ListBullet"/>
        <w:spacing w:after="60"/>
        <w:ind w:left="360"/>
      </w:pPr>
      <w:r>
        <w:t>Testing methodology: "Our expert team tests every sportsbook independently."</w:t>
      </w:r>
    </w:p>
    <w:p>
      <w:pPr>
        <w:pStyle w:val="ListBullet"/>
        <w:spacing w:after="60"/>
        <w:ind w:left="360"/>
      </w:pPr>
      <w:r>
        <w:t>Independence: "Commercial partnerships do not influence our reviews or rankings."</w:t>
      </w:r>
    </w:p>
    <w:p/>
    <w:p>
      <w:pPr>
        <w:pStyle w:val="Heading3"/>
      </w:pPr>
      <w:r>
        <w:rPr>
          <w:b/>
          <w:color w:val="333333"/>
          <w:sz w:val="28"/>
        </w:rPr>
        <w:t>Example Opening:</w:t>
      </w:r>
    </w:p>
    <w:p>
      <w:pPr>
        <w:pStyle w:val="NoSpacing"/>
        <w:spacing w:before="120" w:after="120"/>
        <w:ind w:left="720"/>
      </w:pPr>
      <w:r>
        <w:rPr>
          <w:rFonts w:ascii="Courier New" w:hAnsi="Courier New"/>
          <w:sz w:val="18"/>
        </w:rPr>
        <w:t>Royalistplay is an offshore online sportsbook operated by Bellona N.V., offering</w:t>
        <w:br/>
        <w:t>Canadian bettors access to 27 sporting categories and a 100% welcome bonus up to</w:t>
        <w:br/>
        <w:t>$150 CAD. Launched in 2022 with a Curaçao gaming license, it combines sports betting</w:t>
        <w:br/>
        <w:t>with casino games in a single platform.</w:t>
        <w:br/>
        <w:br/>
        <w:t>Our expert team tests every sportsbook independently. Commercial partnerships do not</w:t>
        <w:br/>
        <w:t>influence our reviews or rankings.</w:t>
      </w:r>
    </w:p>
    <w:p/>
    <w:p>
      <w:pPr>
        <w:pStyle w:val="Heading3"/>
      </w:pPr>
      <w:r>
        <w:rPr>
          <w:b/>
          <w:color w:val="333333"/>
          <w:sz w:val="28"/>
        </w:rPr>
        <w:t xml:space="preserve"> FORBIDDEN in Introduction:</w:t>
      </w:r>
    </w:p>
    <w:p>
      <w:pPr>
        <w:pStyle w:val="ListBullet"/>
        <w:spacing w:after="60"/>
        <w:ind w:left="360"/>
      </w:pPr>
      <w:r>
        <w:t>"Welcome to..."</w:t>
      </w:r>
    </w:p>
    <w:p>
      <w:pPr>
        <w:pStyle w:val="ListBullet"/>
        <w:spacing w:after="60"/>
        <w:ind w:left="360"/>
      </w:pPr>
      <w:r>
        <w:t>"Looking for..."</w:t>
      </w:r>
    </w:p>
    <w:p>
      <w:pPr>
        <w:pStyle w:val="ListBullet"/>
        <w:spacing w:after="60"/>
        <w:ind w:left="360"/>
      </w:pPr>
      <w:r>
        <w:t>Rhetorical questions</w:t>
      </w:r>
    </w:p>
    <w:p>
      <w:pPr>
        <w:pStyle w:val="ListBullet"/>
        <w:spacing w:after="60"/>
        <w:ind w:left="360"/>
      </w:pPr>
      <w:r>
        <w:t>Over 150 words total</w:t>
      </w:r>
    </w:p>
    <w:p>
      <w:pPr>
        <w:pStyle w:val="ListBullet"/>
        <w:spacing w:after="60"/>
        <w:ind w:left="360"/>
      </w:pPr>
      <w:r>
        <w:t>Any mention of "2025" or dates in H1</w:t>
      </w:r>
    </w:p>
    <w:p>
      <w:pPr>
        <w:pStyle w:val="ListBullet"/>
        <w:spacing w:after="60"/>
        <w:ind w:left="360"/>
      </w:pPr>
      <w:r>
        <w:t>Affiliate disclosure (handled by website sidebar - NOT in content per V2)</w:t>
      </w:r>
    </w:p>
    <w:p/>
    <w:p/>
    <w:p>
      <w:pPr>
        <w:pStyle w:val="Heading2"/>
      </w:pPr>
      <w:r>
        <w:rPr>
          <w:b/>
          <w:color w:val="2E7D32"/>
          <w:sz w:val="32"/>
        </w:rPr>
        <w:t>NO DATED LANGUAGE IN H1</w:t>
      </w:r>
    </w:p>
    <w:p/>
    <w:p>
      <w:pPr>
        <w:pStyle w:val="ListBullet"/>
        <w:spacing w:after="60"/>
        <w:ind w:left="360"/>
      </w:pPr>
      <w:r>
        <w:t>❌ NEVER: "Royalistplay Sport Review 2025"</w:t>
      </w:r>
    </w:p>
    <w:p>
      <w:pPr>
        <w:pStyle w:val="ListBullet"/>
        <w:spacing w:after="60"/>
        <w:ind w:left="360"/>
      </w:pPr>
      <w:r>
        <w:t>❌ NEVER: "Royalistplay Review December 2025"</w:t>
      </w:r>
    </w:p>
    <w:p>
      <w:pPr>
        <w:pStyle w:val="ListBullet"/>
        <w:spacing w:after="60"/>
        <w:ind w:left="360"/>
      </w:pPr>
      <w:r>
        <w:t>✅ USE: "Royalistplay Sport Review: Offshore Sportsbook for Canadian Bettors"</w:t>
      </w:r>
    </w:p>
    <w:p>
      <w:pPr>
        <w:pStyle w:val="ListBullet"/>
        <w:spacing w:after="60"/>
        <w:ind w:left="360"/>
      </w:pPr>
      <w:r>
        <w:t>✅ Date handled by: Last Updated badge (appears after H1 in technical phase)</w:t>
      </w:r>
    </w:p>
    <w:p/>
    <w:p/>
    <w:p>
      <w:pPr>
        <w:pStyle w:val="Heading2"/>
      </w:pPr>
      <w:r>
        <w:rPr>
          <w:b/>
          <w:color w:val="2E7D32"/>
          <w:sz w:val="32"/>
        </w:rPr>
        <w:t>CONTENT OUTLINE</w:t>
      </w:r>
    </w:p>
    <w:p/>
    <w:p>
      <w:pPr>
        <w:pStyle w:val="Heading3"/>
      </w:pPr>
      <w:r>
        <w:rPr>
          <w:b/>
          <w:color w:val="333333"/>
          <w:sz w:val="28"/>
        </w:rPr>
        <w:t>H1: Royalistplay Sport Review: Offshore Sportsbook for Canadian Bettors</w:t>
      </w:r>
    </w:p>
    <w:p/>
    <w:p>
      <w:pPr>
        <w:spacing w:after="120"/>
      </w:pPr>
      <w:r>
        <w:rPr>
          <w:b/>
        </w:rPr>
        <w:t>[Last Updated Badge - AI will add in Phase 3]</w:t>
      </w:r>
    </w:p>
    <w:p/>
    <w:p/>
    <w:p>
      <w:pPr>
        <w:pStyle w:val="Heading3"/>
      </w:pPr>
      <w:r>
        <w:rPr>
          <w:b/>
          <w:color w:val="333333"/>
          <w:sz w:val="28"/>
        </w:rPr>
        <w:t>Introduction (100-150 words)</w:t>
      </w:r>
    </w:p>
    <w:p>
      <w:pPr>
        <w:pStyle w:val="ListBullet"/>
        <w:spacing w:after="60"/>
        <w:ind w:left="360"/>
      </w:pPr>
      <w:r>
        <w:t>Opening 40-50 words: What is Royalistplay?</w:t>
      </w:r>
    </w:p>
    <w:p>
      <w:pPr>
        <w:pStyle w:val="ListBullet"/>
        <w:spacing w:after="60"/>
        <w:ind w:left="360"/>
      </w:pPr>
      <w:r>
        <w:t>Editorial independence statement (15-20 words)</w:t>
      </w:r>
    </w:p>
    <w:p>
      <w:pPr>
        <w:pStyle w:val="ListBullet"/>
        <w:spacing w:after="60"/>
        <w:ind w:left="360"/>
      </w:pPr>
      <w:r>
        <w:t>Quick context: Offshore (Curaçao) vs regulated Canadian markets</w:t>
      </w:r>
    </w:p>
    <w:p>
      <w:pPr>
        <w:pStyle w:val="ListBullet"/>
        <w:spacing w:after="60"/>
        <w:ind w:left="360"/>
      </w:pPr>
      <w:r>
        <w:t>What reader will learn in this review</w:t>
      </w:r>
    </w:p>
    <w:p>
      <w:pPr>
        <w:pStyle w:val="ListBullet"/>
        <w:spacing w:after="60"/>
        <w:ind w:left="360"/>
      </w:pPr>
      <w:r>
        <w:t>Keywords: royalistplay sport, online sportsbook, royalistplay casino review</w:t>
      </w:r>
    </w:p>
    <w:p/>
    <w:p/>
    <w:p>
      <w:pPr>
        <w:pStyle w:val="Heading3"/>
      </w:pPr>
      <w:r>
        <w:rPr>
          <w:b/>
          <w:color w:val="333333"/>
          <w:sz w:val="28"/>
        </w:rPr>
        <w:t>Rating Summary (150-200 words)</w:t>
      </w:r>
    </w:p>
    <w:p/>
    <w:p>
      <w:pPr>
        <w:spacing w:after="120"/>
      </w:pPr>
      <w:r>
        <w:rPr>
          <w:b/>
        </w:rPr>
        <w:t>Components:</w:t>
      </w:r>
    </w:p>
    <w:p>
      <w:pPr>
        <w:pStyle w:val="ListBullet"/>
        <w:spacing w:after="60"/>
        <w:ind w:left="360"/>
      </w:pPr>
      <w:r>
        <w:t>Overall star rating: 3.5/5 (suggested - adjust based on research)</w:t>
      </w:r>
    </w:p>
    <w:p>
      <w:pPr>
        <w:pStyle w:val="ListBullet"/>
        <w:spacing w:after="60"/>
        <w:ind w:left="360"/>
      </w:pPr>
      <w:r>
        <w:t>Pros (4-5 bullets with brief explanations):</w:t>
      </w:r>
    </w:p>
    <w:p>
      <w:pPr>
        <w:pStyle w:val="ListBullet"/>
        <w:spacing w:after="60"/>
        <w:ind w:left="360"/>
      </w:pPr>
      <w:r>
        <w:t>Generous 100% welcome bonus up to $150 CAD</w:t>
      </w:r>
    </w:p>
    <w:p>
      <w:pPr>
        <w:pStyle w:val="ListBullet"/>
        <w:spacing w:after="60"/>
        <w:ind w:left="360"/>
      </w:pPr>
      <w:r>
        <w:t>Wide sports coverage (27 categories including NHL, NBA, NFL, CFL)</w:t>
      </w:r>
    </w:p>
    <w:p>
      <w:pPr>
        <w:pStyle w:val="ListBullet"/>
        <w:spacing w:after="60"/>
        <w:ind w:left="360"/>
      </w:pPr>
      <w:r>
        <w:t>Sports + casino combination for variety</w:t>
      </w:r>
    </w:p>
    <w:p>
      <w:pPr>
        <w:pStyle w:val="ListBullet"/>
        <w:spacing w:after="60"/>
        <w:ind w:left="360"/>
      </w:pPr>
      <w:r>
        <w:t>eSports and virtual sports available</w:t>
      </w:r>
    </w:p>
    <w:p>
      <w:pPr>
        <w:pStyle w:val="ListBullet"/>
        <w:spacing w:after="60"/>
        <w:ind w:left="360"/>
      </w:pPr>
      <w:r>
        <w:t>Cryptocurrency payment options</w:t>
      </w:r>
    </w:p>
    <w:p/>
    <w:p>
      <w:pPr>
        <w:pStyle w:val="ListBullet"/>
        <w:spacing w:after="60"/>
        <w:ind w:left="360"/>
      </w:pPr>
      <w:r>
        <w:t>Cons (3-4 bullets with context):</w:t>
      </w:r>
    </w:p>
    <w:p>
      <w:pPr>
        <w:pStyle w:val="ListBullet"/>
        <w:spacing w:after="60"/>
        <w:ind w:left="360"/>
      </w:pPr>
      <w:r>
        <w:t>Offshore Curaçao license (not provincially regulated)</w:t>
      </w:r>
    </w:p>
    <w:p>
      <w:pPr>
        <w:pStyle w:val="ListBullet"/>
        <w:spacing w:after="60"/>
        <w:ind w:left="360"/>
      </w:pPr>
      <w:r>
        <w:t>Not available in Ontario or other regulated provinces</w:t>
      </w:r>
    </w:p>
    <w:p>
      <w:pPr>
        <w:pStyle w:val="ListBullet"/>
        <w:spacing w:after="60"/>
        <w:ind w:left="360"/>
      </w:pPr>
      <w:r>
        <w:t>Newer operator (launched 2022, limited track record)</w:t>
      </w:r>
    </w:p>
    <w:p>
      <w:pPr>
        <w:pStyle w:val="ListBullet"/>
        <w:spacing w:after="60"/>
        <w:ind w:left="360"/>
      </w:pPr>
      <w:r>
        <w:t>Customer support hours may be limited (verify during research)</w:t>
      </w:r>
    </w:p>
    <w:p/>
    <w:p>
      <w:pPr>
        <w:pStyle w:val="ListBullet"/>
        <w:spacing w:after="60"/>
        <w:ind w:left="360"/>
      </w:pPr>
      <w:r>
        <w:t>Best For: Canadian bettors outside Ontario seeking an offshore sportsbook with generous bonuses and wide sports coverage</w:t>
      </w:r>
    </w:p>
    <w:p>
      <w:pPr>
        <w:pStyle w:val="ListBullet"/>
        <w:spacing w:after="60"/>
        <w:ind w:left="360"/>
      </w:pPr>
      <w:r>
        <w:t>Alternatives: Link to [Best Sports Betting Sites Canada](/sport/betting/canada/index.htm) for regulated options</w:t>
      </w:r>
    </w:p>
    <w:p/>
    <w:p/>
    <w:p>
      <w:pPr>
        <w:pStyle w:val="Heading3"/>
      </w:pPr>
      <w:r>
        <w:rPr>
          <w:b/>
          <w:color w:val="333333"/>
          <w:sz w:val="28"/>
        </w:rPr>
        <w:t>H2: What is Royalistplay? (250-300 words)</w:t>
      </w:r>
    </w:p>
    <w:p>
      <w:pPr>
        <w:spacing w:after="120"/>
      </w:pPr>
      <w:r>
        <w:rPr>
          <w:b/>
        </w:rPr>
        <w:t>Keywords:</w:t>
      </w:r>
      <w:r>
        <w:t xml:space="preserve"> royalistplay, online sportsbook</w:t>
      </w:r>
    </w:p>
    <w:p/>
    <w:p>
      <w:pPr>
        <w:spacing w:after="120"/>
      </w:pPr>
      <w:r>
        <w:rPr>
          <w:b/>
        </w:rPr>
        <w:t>Subsections to cover:</w:t>
      </w:r>
    </w:p>
    <w:p/>
    <w:p>
      <w:pPr>
        <w:pStyle w:val="ListNumber"/>
        <w:spacing w:after="60"/>
        <w:ind w:left="360"/>
      </w:pPr>
      <w:r>
        <w:t>Company Background</w:t>
      </w:r>
    </w:p>
    <w:p>
      <w:pPr>
        <w:pStyle w:val="ListBullet"/>
        <w:spacing w:after="60"/>
        <w:ind w:left="360"/>
      </w:pPr>
      <w:r>
        <w:t>Operated by Bellona N.V.</w:t>
      </w:r>
    </w:p>
    <w:p>
      <w:pPr>
        <w:pStyle w:val="ListBullet"/>
        <w:spacing w:after="60"/>
        <w:ind w:left="360"/>
      </w:pPr>
      <w:r>
        <w:t>Launched in 2022</w:t>
      </w:r>
    </w:p>
    <w:p>
      <w:pPr>
        <w:pStyle w:val="ListBullet"/>
        <w:spacing w:after="60"/>
        <w:ind w:left="360"/>
      </w:pPr>
      <w:r>
        <w:t>Relatively new player in offshore market</w:t>
      </w:r>
    </w:p>
    <w:p/>
    <w:p>
      <w:pPr>
        <w:pStyle w:val="ListNumber"/>
        <w:spacing w:after="60"/>
        <w:ind w:left="360"/>
      </w:pPr>
      <w:r>
        <w:t>Licensing &amp; Regulation</w:t>
      </w:r>
    </w:p>
    <w:p>
      <w:pPr>
        <w:pStyle w:val="ListBullet"/>
        <w:spacing w:after="60"/>
        <w:ind w:left="360"/>
      </w:pPr>
      <w:r>
        <w:t>Curaçao eGaming license</w:t>
      </w:r>
    </w:p>
    <w:p>
      <w:pPr>
        <w:pStyle w:val="ListBullet"/>
        <w:spacing w:after="60"/>
        <w:ind w:left="360"/>
      </w:pPr>
      <w:r>
        <w:t>Offshore operator (not regulated by Canadian provinces)</w:t>
      </w:r>
    </w:p>
    <w:p>
      <w:pPr>
        <w:pStyle w:val="ListBullet"/>
        <w:spacing w:after="60"/>
        <w:ind w:left="360"/>
      </w:pPr>
      <w:r>
        <w:t>What this means for Canadian bettors</w:t>
      </w:r>
    </w:p>
    <w:p/>
    <w:p>
      <w:pPr>
        <w:pStyle w:val="ListNumber"/>
        <w:spacing w:after="60"/>
        <w:ind w:left="360"/>
      </w:pPr>
      <w:r>
        <w:t>Market Availability</w:t>
      </w:r>
    </w:p>
    <w:p>
      <w:pPr>
        <w:pStyle w:val="ListBullet"/>
        <w:spacing w:after="60"/>
        <w:ind w:left="360"/>
      </w:pPr>
      <w:r>
        <w:t>Available in Canada EXCEPT:</w:t>
      </w:r>
    </w:p>
    <w:p>
      <w:pPr>
        <w:pStyle w:val="ListBullet"/>
        <w:spacing w:after="60"/>
        <w:ind w:left="360"/>
      </w:pPr>
      <w:r>
        <w:t>Ontario (has regulated iGaming market)</w:t>
      </w:r>
    </w:p>
    <w:p>
      <w:pPr>
        <w:pStyle w:val="ListBullet"/>
        <w:spacing w:after="60"/>
        <w:ind w:left="360"/>
      </w:pPr>
      <w:r>
        <w:t>Any other provinces with active regulation</w:t>
      </w:r>
    </w:p>
    <w:p>
      <w:pPr>
        <w:pStyle w:val="ListBullet"/>
        <w:spacing w:after="60"/>
        <w:ind w:left="360"/>
      </w:pPr>
      <w:r>
        <w:t>Geo-blocking in restricted regions</w:t>
      </w:r>
    </w:p>
    <w:p/>
    <w:p>
      <w:pPr>
        <w:pStyle w:val="ListNumber"/>
        <w:spacing w:after="60"/>
        <w:ind w:left="360"/>
      </w:pPr>
      <w:r>
        <w:t>Dual Offering</w:t>
      </w:r>
    </w:p>
    <w:p>
      <w:pPr>
        <w:pStyle w:val="ListBullet"/>
        <w:spacing w:after="60"/>
        <w:ind w:left="360"/>
      </w:pPr>
      <w:r>
        <w:t>Sports betting platform</w:t>
      </w:r>
    </w:p>
    <w:p>
      <w:pPr>
        <w:pStyle w:val="ListBullet"/>
        <w:spacing w:after="60"/>
        <w:ind w:left="360"/>
      </w:pPr>
      <w:r>
        <w:t>Casino games (slots, table games, live casino)</w:t>
      </w:r>
    </w:p>
    <w:p>
      <w:pPr>
        <w:pStyle w:val="ListBullet"/>
        <w:spacing w:after="60"/>
        <w:ind w:left="360"/>
      </w:pPr>
      <w:r>
        <w:t>Single account for both products</w:t>
      </w:r>
    </w:p>
    <w:p/>
    <w:p>
      <w:pPr>
        <w:pStyle w:val="ListNumber"/>
        <w:spacing w:after="60"/>
        <w:ind w:left="360"/>
      </w:pPr>
      <w:r>
        <w:t>Sports Coverage Overview</w:t>
      </w:r>
    </w:p>
    <w:p>
      <w:pPr>
        <w:pStyle w:val="ListBullet"/>
        <w:spacing w:after="60"/>
        <w:ind w:left="360"/>
      </w:pPr>
      <w:r>
        <w:t>27 sporting categories</w:t>
      </w:r>
    </w:p>
    <w:p>
      <w:pPr>
        <w:pStyle w:val="ListBullet"/>
        <w:spacing w:after="60"/>
        <w:ind w:left="360"/>
      </w:pPr>
      <w:r>
        <w:t>Major North American sports: NHL, NBA, NFL, CFL, MLB</w:t>
      </w:r>
    </w:p>
    <w:p>
      <w:pPr>
        <w:pStyle w:val="ListBullet"/>
        <w:spacing w:after="60"/>
        <w:ind w:left="360"/>
      </w:pPr>
      <w:r>
        <w:t>International coverage: Soccer, tennis, cricket</w:t>
      </w:r>
    </w:p>
    <w:p>
      <w:pPr>
        <w:pStyle w:val="ListBullet"/>
        <w:spacing w:after="60"/>
        <w:ind w:left="360"/>
      </w:pPr>
      <w:r>
        <w:t>Niche markets: eSports, virtual sports</w:t>
      </w:r>
    </w:p>
    <w:p/>
    <w:p>
      <w:pPr>
        <w:spacing w:after="120"/>
      </w:pPr>
      <w:r>
        <w:rPr>
          <w:b/>
        </w:rPr>
        <w:t>Sources Required:</w:t>
      </w:r>
    </w:p>
    <w:p>
      <w:pPr>
        <w:pStyle w:val="ListBullet"/>
        <w:spacing w:after="60"/>
        <w:ind w:left="360"/>
      </w:pPr>
      <w:r>
        <w:t>Royalistplay official website (royalistplay.com)</w:t>
      </w:r>
    </w:p>
    <w:p>
      <w:pPr>
        <w:pStyle w:val="ListBullet"/>
        <w:spacing w:after="60"/>
        <w:ind w:left="360"/>
      </w:pPr>
      <w:r>
        <w:t>Curaçao eGaming license verification</w:t>
      </w:r>
    </w:p>
    <w:p>
      <w:pPr>
        <w:pStyle w:val="ListBullet"/>
        <w:spacing w:after="60"/>
        <w:ind w:left="360"/>
      </w:pPr>
      <w:r>
        <w:t>AGCO Ontario regulations (context for geo-blocking)</w:t>
      </w:r>
    </w:p>
    <w:p/>
    <w:p/>
    <w:p>
      <w:pPr>
        <w:pStyle w:val="Heading3"/>
      </w:pPr>
      <w:r>
        <w:rPr>
          <w:b/>
          <w:color w:val="333333"/>
          <w:sz w:val="28"/>
        </w:rPr>
        <w:t>H2: Royalistplay Welcome Bonus &amp; Promotions (300-350 words)</w:t>
      </w:r>
    </w:p>
    <w:p>
      <w:pPr>
        <w:spacing w:after="120"/>
      </w:pPr>
      <w:r>
        <w:rPr>
          <w:b/>
        </w:rPr>
        <w:t>Keywords:</w:t>
      </w:r>
      <w:r>
        <w:t xml:space="preserve"> betting bonus, welcome bonus canada</w:t>
      </w:r>
    </w:p>
    <w:p/>
    <w:p>
      <w:pPr>
        <w:pStyle w:val="Heading4"/>
      </w:pPr>
      <w:r>
        <w:rPr>
          <w:sz w:val="24"/>
        </w:rPr>
        <w:t>H3: Sports Welcome Offer: 100% Match Up to $150 (150-175 words)</w:t>
      </w:r>
    </w:p>
    <w:p>
      <w:pPr>
        <w:spacing w:after="120"/>
      </w:pPr>
      <w:r>
        <w:rPr>
          <w:b/>
        </w:rPr>
        <w:t>Keyword:</w:t>
      </w:r>
      <w:r>
        <w:t xml:space="preserve"> welcome bonus canada</w:t>
      </w:r>
    </w:p>
    <w:p/>
    <w:p>
      <w:pPr>
        <w:spacing w:after="120"/>
      </w:pPr>
      <w:r>
        <w:rPr>
          <w:b/>
        </w:rPr>
        <w:t>Details to include:</w:t>
      </w:r>
    </w:p>
    <w:p>
      <w:pPr>
        <w:pStyle w:val="ListBullet"/>
        <w:spacing w:after="60"/>
        <w:ind w:left="360"/>
      </w:pPr>
      <w:r>
        <w:t>Offer: 100% match deposit bonus</w:t>
      </w:r>
    </w:p>
    <w:p>
      <w:pPr>
        <w:pStyle w:val="ListBullet"/>
        <w:spacing w:after="60"/>
        <w:ind w:left="360"/>
      </w:pPr>
      <w:r>
        <w:t>Maximum: $150 CAD</w:t>
      </w:r>
    </w:p>
    <w:p>
      <w:pPr>
        <w:pStyle w:val="ListBullet"/>
        <w:spacing w:after="60"/>
        <w:ind w:left="360"/>
      </w:pPr>
      <w:r>
        <w:t>Promo Code: WELCOME100</w:t>
      </w:r>
    </w:p>
    <w:p>
      <w:pPr>
        <w:pStyle w:val="ListBullet"/>
        <w:spacing w:after="60"/>
        <w:ind w:left="360"/>
      </w:pPr>
      <w:r>
        <w:t>Minimum Deposit: 15 CAD</w:t>
      </w:r>
    </w:p>
    <w:p>
      <w:pPr>
        <w:pStyle w:val="ListBullet"/>
        <w:spacing w:after="60"/>
        <w:ind w:left="360"/>
      </w:pPr>
      <w:r>
        <w:t>Maximum Bonus: 350 CAD</w:t>
      </w:r>
    </w:p>
    <w:p>
      <w:pPr>
        <w:pStyle w:val="ListBullet"/>
        <w:spacing w:after="60"/>
        <w:ind w:left="360"/>
      </w:pPr>
      <w:r>
        <w:t>Wagering Requirements: 5x deposit amount</w:t>
      </w:r>
    </w:p>
    <w:p>
      <w:pPr>
        <w:pStyle w:val="ListBullet"/>
        <w:spacing w:after="60"/>
        <w:ind w:left="360"/>
      </w:pPr>
      <w:r>
        <w:t>Qualifying Bets:</w:t>
      </w:r>
    </w:p>
    <w:p>
      <w:pPr>
        <w:pStyle w:val="ListBullet"/>
        <w:spacing w:after="60"/>
        <w:ind w:left="360"/>
      </w:pPr>
      <w:r>
        <w:t>Singles at 1.5+ odds</w:t>
      </w:r>
    </w:p>
    <w:p>
      <w:pPr>
        <w:pStyle w:val="ListBullet"/>
        <w:spacing w:after="60"/>
        <w:ind w:left="360"/>
      </w:pPr>
      <w:r>
        <w:t>OR multiples at 1.7+ odds</w:t>
      </w:r>
    </w:p>
    <w:p>
      <w:pPr>
        <w:pStyle w:val="ListBullet"/>
        <w:spacing w:after="60"/>
        <w:ind w:left="360"/>
      </w:pPr>
      <w:r>
        <w:t>How to Claim (step-by-step):</w:t>
      </w:r>
    </w:p>
    <w:p>
      <w:pPr>
        <w:pStyle w:val="ListNumber"/>
        <w:spacing w:after="60"/>
        <w:ind w:left="360"/>
      </w:pPr>
      <w:r>
        <w:t>Sign up for account</w:t>
      </w:r>
    </w:p>
    <w:p>
      <w:pPr>
        <w:pStyle w:val="ListNumber"/>
        <w:spacing w:after="60"/>
        <w:ind w:left="360"/>
      </w:pPr>
      <w:r>
        <w:t>Navigate to cashier</w:t>
      </w:r>
    </w:p>
    <w:p>
      <w:pPr>
        <w:pStyle w:val="ListNumber"/>
        <w:spacing w:after="60"/>
        <w:ind w:left="360"/>
      </w:pPr>
      <w:r>
        <w:t>Enter promo code WELCOME100</w:t>
      </w:r>
    </w:p>
    <w:p>
      <w:pPr>
        <w:pStyle w:val="ListNumber"/>
        <w:spacing w:after="60"/>
        <w:ind w:left="360"/>
      </w:pPr>
      <w:r>
        <w:t>Make qualifying deposit (minimum 15 CAD)</w:t>
      </w:r>
    </w:p>
    <w:p>
      <w:pPr>
        <w:pStyle w:val="ListNumber"/>
        <w:spacing w:after="60"/>
        <w:ind w:left="360"/>
      </w:pPr>
      <w:r>
        <w:t>Bonus credited automatically</w:t>
      </w:r>
    </w:p>
    <w:p/>
    <w:p>
      <w:pPr>
        <w:pStyle w:val="Heading4"/>
      </w:pPr>
      <w:r>
        <w:rPr>
          <w:sz w:val="24"/>
        </w:rPr>
        <w:t>H3: Ongoing Promotions (75-100 words)</w:t>
      </w:r>
    </w:p>
    <w:p/>
    <w:p>
      <w:pPr>
        <w:pStyle w:val="ListNumber"/>
        <w:spacing w:after="60"/>
        <w:ind w:left="360"/>
      </w:pPr>
      <w:r>
        <w:t>Sports Reload Bonus</w:t>
      </w:r>
    </w:p>
    <w:p>
      <w:pPr>
        <w:pStyle w:val="ListBullet"/>
        <w:spacing w:after="60"/>
        <w:ind w:left="360"/>
      </w:pPr>
      <w:r>
        <w:t>50% up to $75</w:t>
      </w:r>
    </w:p>
    <w:p>
      <w:pPr>
        <w:pStyle w:val="ListBullet"/>
        <w:spacing w:after="60"/>
        <w:ind w:left="360"/>
      </w:pPr>
      <w:r>
        <w:t>Code: ROYALBACK100</w:t>
      </w:r>
    </w:p>
    <w:p>
      <w:pPr>
        <w:pStyle w:val="ListBullet"/>
        <w:spacing w:after="60"/>
        <w:ind w:left="360"/>
      </w:pPr>
      <w:r>
        <w:t>Frequency: [Research needed]</w:t>
      </w:r>
    </w:p>
    <w:p/>
    <w:p>
      <w:pPr>
        <w:pStyle w:val="ListNumber"/>
        <w:spacing w:after="60"/>
        <w:ind w:left="360"/>
      </w:pPr>
      <w:r>
        <w:t>Sports Freebet</w:t>
      </w:r>
    </w:p>
    <w:p>
      <w:pPr>
        <w:pStyle w:val="ListBullet"/>
        <w:spacing w:after="60"/>
        <w:ind w:left="360"/>
      </w:pPr>
      <w:r>
        <w:t>$40 Free Bet</w:t>
      </w:r>
    </w:p>
    <w:p>
      <w:pPr>
        <w:pStyle w:val="ListBullet"/>
        <w:spacing w:after="60"/>
        <w:ind w:left="360"/>
      </w:pPr>
      <w:r>
        <w:t>Code: 25FREE</w:t>
      </w:r>
    </w:p>
    <w:p>
      <w:pPr>
        <w:pStyle w:val="ListBullet"/>
        <w:spacing w:after="60"/>
        <w:ind w:left="360"/>
      </w:pPr>
      <w:r>
        <w:t>Terms: [Research needed]</w:t>
      </w:r>
    </w:p>
    <w:p/>
    <w:p>
      <w:pPr>
        <w:pStyle w:val="Heading4"/>
      </w:pPr>
      <w:r>
        <w:rPr>
          <w:sz w:val="24"/>
        </w:rPr>
        <w:t>H3: Complete Terms &amp; Conditions (75-100 words)</w:t>
      </w:r>
    </w:p>
    <w:p/>
    <w:p>
      <w:pPr>
        <w:spacing w:after="120"/>
      </w:pPr>
      <w:r>
        <w:rPr>
          <w:b/>
        </w:rPr>
        <w:t>Key T&amp;Cs:</w:t>
      </w:r>
    </w:p>
    <w:p>
      <w:pPr>
        <w:pStyle w:val="ListBullet"/>
        <w:spacing w:after="60"/>
        <w:ind w:left="360"/>
      </w:pPr>
      <w:r>
        <w:t>Time limit to use bonus: [Research]</w:t>
      </w:r>
    </w:p>
    <w:p>
      <w:pPr>
        <w:pStyle w:val="ListBullet"/>
        <w:spacing w:after="60"/>
        <w:ind w:left="360"/>
      </w:pPr>
      <w:r>
        <w:t>Excluded payment methods: [Research]</w:t>
      </w:r>
    </w:p>
    <w:p>
      <w:pPr>
        <w:pStyle w:val="ListBullet"/>
        <w:spacing w:after="60"/>
        <w:ind w:left="360"/>
      </w:pPr>
      <w:r>
        <w:t>Wagering contribution by bet type</w:t>
      </w:r>
    </w:p>
    <w:p>
      <w:pPr>
        <w:pStyle w:val="ListBullet"/>
        <w:spacing w:after="60"/>
        <w:ind w:left="360"/>
      </w:pPr>
      <w:r>
        <w:t>Maximum bet limits while wagering bonus</w:t>
      </w:r>
    </w:p>
    <w:p>
      <w:pPr>
        <w:pStyle w:val="ListBullet"/>
        <w:spacing w:after="60"/>
        <w:ind w:left="360"/>
      </w:pPr>
      <w:r>
        <w:t>Geographical restrictions</w:t>
      </w:r>
    </w:p>
    <w:p>
      <w:pPr>
        <w:pStyle w:val="ListBullet"/>
        <w:spacing w:after="60"/>
        <w:ind w:left="360"/>
      </w:pPr>
      <w:r>
        <w:t>Withdrawal restrictions before wagering complete</w:t>
      </w:r>
    </w:p>
    <w:p/>
    <w:p>
      <w:pPr>
        <w:spacing w:after="120"/>
      </w:pPr>
      <w:r>
        <w:rPr>
          <w:b/>
        </w:rPr>
        <w:t>Sources Required:</w:t>
      </w:r>
    </w:p>
    <w:p>
      <w:pPr>
        <w:pStyle w:val="ListBullet"/>
        <w:spacing w:after="60"/>
        <w:ind w:left="360"/>
      </w:pPr>
      <w:r>
        <w:t>Royalistplay official bonus terms page</w:t>
      </w:r>
    </w:p>
    <w:p>
      <w:pPr>
        <w:pStyle w:val="ListBullet"/>
        <w:spacing w:after="60"/>
        <w:ind w:left="360"/>
      </w:pPr>
      <w:r>
        <w:t>Screenshot of current promotion</w:t>
      </w:r>
    </w:p>
    <w:p>
      <w:pPr>
        <w:pStyle w:val="ListBullet"/>
        <w:spacing w:after="60"/>
        <w:ind w:left="360"/>
      </w:pPr>
      <w:r>
        <w:t>Test signup process for accuracy</w:t>
      </w:r>
    </w:p>
    <w:p/>
    <w:p/>
    <w:p>
      <w:pPr>
        <w:pStyle w:val="Heading3"/>
      </w:pPr>
      <w:r>
        <w:rPr>
          <w:b/>
          <w:color w:val="333333"/>
          <w:sz w:val="28"/>
        </w:rPr>
        <w:t>H2: Comprehensive Sportsbook Analysis (350-400 words)</w:t>
      </w:r>
    </w:p>
    <w:p>
      <w:pPr>
        <w:spacing w:after="120"/>
      </w:pPr>
      <w:r>
        <w:rPr>
          <w:b/>
        </w:rPr>
        <w:t>Keywords:</w:t>
      </w:r>
      <w:r>
        <w:t xml:space="preserve"> sportsbook review, live betting</w:t>
      </w:r>
    </w:p>
    <w:p/>
    <w:p>
      <w:pPr>
        <w:pStyle w:val="Heading4"/>
      </w:pPr>
      <w:r>
        <w:rPr>
          <w:sz w:val="24"/>
        </w:rPr>
        <w:t>H3: Sports Coverage: 27 Categories (150-175 words)</w:t>
      </w:r>
    </w:p>
    <w:p/>
    <w:p>
      <w:pPr>
        <w:spacing w:after="120"/>
      </w:pPr>
      <w:r>
        <w:rPr>
          <w:b/>
        </w:rPr>
        <w:t>Major North American Sports:</w:t>
      </w:r>
    </w:p>
    <w:p>
      <w:pPr>
        <w:pStyle w:val="ListBullet"/>
        <w:spacing w:after="60"/>
        <w:ind w:left="360"/>
      </w:pPr>
      <w:r>
        <w:t>Hockey: NHL coverage (Canadian teams focus)</w:t>
      </w:r>
    </w:p>
    <w:p>
      <w:pPr>
        <w:pStyle w:val="ListBullet"/>
        <w:spacing w:after="60"/>
        <w:ind w:left="360"/>
      </w:pPr>
      <w:r>
        <w:t>Basketball: NBA, NCAA</w:t>
      </w:r>
    </w:p>
    <w:p>
      <w:pPr>
        <w:pStyle w:val="ListBullet"/>
        <w:spacing w:after="60"/>
        <w:ind w:left="360"/>
      </w:pPr>
      <w:r>
        <w:t>American Football: NFL, CFL (Canadian Football League)</w:t>
      </w:r>
    </w:p>
    <w:p>
      <w:pPr>
        <w:pStyle w:val="ListBullet"/>
        <w:spacing w:after="60"/>
        <w:ind w:left="360"/>
      </w:pPr>
      <w:r>
        <w:t>Baseball: MLB</w:t>
      </w:r>
    </w:p>
    <w:p>
      <w:pPr>
        <w:pStyle w:val="ListBullet"/>
        <w:spacing w:after="60"/>
        <w:ind w:left="360"/>
      </w:pPr>
      <w:r>
        <w:t>Soccer: MLS, European leagues (EPL, La Liga, etc.)</w:t>
      </w:r>
    </w:p>
    <w:p/>
    <w:p>
      <w:pPr>
        <w:spacing w:after="120"/>
      </w:pPr>
      <w:r>
        <w:rPr>
          <w:b/>
        </w:rPr>
        <w:t>International Sports:</w:t>
      </w:r>
    </w:p>
    <w:p>
      <w:pPr>
        <w:pStyle w:val="ListBullet"/>
        <w:spacing w:after="60"/>
        <w:ind w:left="360"/>
      </w:pPr>
      <w:r>
        <w:t>Tennis (ATP, WTA, Grand Slams)</w:t>
      </w:r>
    </w:p>
    <w:p>
      <w:pPr>
        <w:pStyle w:val="ListBullet"/>
        <w:spacing w:after="60"/>
        <w:ind w:left="360"/>
      </w:pPr>
      <w:r>
        <w:t>Cricket</w:t>
      </w:r>
    </w:p>
    <w:p>
      <w:pPr>
        <w:pStyle w:val="ListBullet"/>
        <w:spacing w:after="60"/>
        <w:ind w:left="360"/>
      </w:pPr>
      <w:r>
        <w:t>Rugby</w:t>
      </w:r>
    </w:p>
    <w:p>
      <w:pPr>
        <w:pStyle w:val="ListBullet"/>
        <w:spacing w:after="60"/>
        <w:ind w:left="360"/>
      </w:pPr>
      <w:r>
        <w:t>Golf</w:t>
      </w:r>
    </w:p>
    <w:p>
      <w:pPr>
        <w:pStyle w:val="ListBullet"/>
        <w:spacing w:after="60"/>
        <w:ind w:left="360"/>
      </w:pPr>
      <w:r>
        <w:t>MMA/Boxing</w:t>
      </w:r>
    </w:p>
    <w:p/>
    <w:p>
      <w:pPr>
        <w:spacing w:after="120"/>
      </w:pPr>
      <w:r>
        <w:rPr>
          <w:b/>
        </w:rPr>
        <w:t>Market Depth:</w:t>
      </w:r>
    </w:p>
    <w:p>
      <w:pPr>
        <w:pStyle w:val="ListBullet"/>
        <w:spacing w:after="60"/>
        <w:ind w:left="360"/>
      </w:pPr>
      <w:r>
        <w:t>Pre-game markets available</w:t>
      </w:r>
    </w:p>
    <w:p>
      <w:pPr>
        <w:pStyle w:val="ListBullet"/>
        <w:spacing w:after="60"/>
        <w:ind w:left="360"/>
      </w:pPr>
      <w:r>
        <w:t>Prop bets selection</w:t>
      </w:r>
    </w:p>
    <w:p>
      <w:pPr>
        <w:pStyle w:val="ListBullet"/>
        <w:spacing w:after="60"/>
        <w:ind w:left="360"/>
      </w:pPr>
      <w:r>
        <w:t>Futures markets</w:t>
      </w:r>
    </w:p>
    <w:p>
      <w:pPr>
        <w:pStyle w:val="ListBullet"/>
        <w:spacing w:after="60"/>
        <w:ind w:left="360"/>
      </w:pPr>
      <w:r>
        <w:t>Same-game parlays (if available)</w:t>
      </w:r>
    </w:p>
    <w:p/>
    <w:p>
      <w:pPr>
        <w:spacing w:after="120"/>
      </w:pPr>
      <w:r>
        <w:rPr>
          <w:b/>
        </w:rPr>
        <w:t>Odds Competitiveness:</w:t>
      </w:r>
    </w:p>
    <w:p>
      <w:pPr>
        <w:pStyle w:val="ListBullet"/>
        <w:spacing w:after="60"/>
        <w:ind w:left="360"/>
      </w:pPr>
      <w:r>
        <w:t>Compare sample odds to regulated books (FanDuel, DraftKings, BetMGM)</w:t>
      </w:r>
    </w:p>
    <w:p>
      <w:pPr>
        <w:pStyle w:val="ListBullet"/>
        <w:spacing w:after="60"/>
        <w:ind w:left="360"/>
      </w:pPr>
      <w:r>
        <w:t>Identify sports where odds are most competitive</w:t>
      </w:r>
    </w:p>
    <w:p/>
    <w:p>
      <w:pPr>
        <w:pStyle w:val="Heading4"/>
      </w:pPr>
      <w:r>
        <w:rPr>
          <w:sz w:val="24"/>
        </w:rPr>
        <w:t>H3: Live Betting Features (100-125 words)</w:t>
      </w:r>
    </w:p>
    <w:p>
      <w:pPr>
        <w:spacing w:after="120"/>
      </w:pPr>
      <w:r>
        <w:rPr>
          <w:b/>
        </w:rPr>
        <w:t>Keyword:</w:t>
      </w:r>
      <w:r>
        <w:t xml:space="preserve"> live betting</w:t>
      </w:r>
    </w:p>
    <w:p/>
    <w:p>
      <w:pPr>
        <w:spacing w:after="120"/>
      </w:pPr>
      <w:r>
        <w:rPr>
          <w:b/>
        </w:rPr>
        <w:t>Cover:</w:t>
      </w:r>
    </w:p>
    <w:p>
      <w:pPr>
        <w:pStyle w:val="ListBullet"/>
        <w:spacing w:after="60"/>
        <w:ind w:left="360"/>
      </w:pPr>
      <w:r>
        <w:t>In-play markets availability (which sports?)</w:t>
      </w:r>
    </w:p>
    <w:p>
      <w:pPr>
        <w:pStyle w:val="ListBullet"/>
        <w:spacing w:after="60"/>
        <w:ind w:left="360"/>
      </w:pPr>
      <w:r>
        <w:t>Live streaming: Available or not?</w:t>
      </w:r>
    </w:p>
    <w:p>
      <w:pPr>
        <w:pStyle w:val="ListBullet"/>
        <w:spacing w:after="60"/>
        <w:ind w:left="360"/>
      </w:pPr>
      <w:r>
        <w:t>Betting speed: Lag testing results</w:t>
      </w:r>
    </w:p>
    <w:p>
      <w:pPr>
        <w:pStyle w:val="ListBullet"/>
        <w:spacing w:after="60"/>
        <w:ind w:left="360"/>
      </w:pPr>
      <w:r>
        <w:t>Live stats and visualizations</w:t>
      </w:r>
    </w:p>
    <w:p>
      <w:pPr>
        <w:pStyle w:val="ListBullet"/>
        <w:spacing w:after="60"/>
        <w:ind w:left="360"/>
      </w:pPr>
      <w:r>
        <w:t>Cash-out functionality: Full, partial, or none?</w:t>
      </w:r>
    </w:p>
    <w:p>
      <w:pPr>
        <w:pStyle w:val="ListBullet"/>
        <w:spacing w:after="60"/>
        <w:ind w:left="360"/>
      </w:pPr>
      <w:r>
        <w:t>Mobile live betting experience</w:t>
      </w:r>
    </w:p>
    <w:p/>
    <w:p>
      <w:pPr>
        <w:spacing w:after="120"/>
      </w:pPr>
      <w:r>
        <w:rPr>
          <w:b/>
        </w:rPr>
        <w:t>Testing Notes:</w:t>
      </w:r>
    </w:p>
    <w:p>
      <w:pPr>
        <w:pStyle w:val="ListBullet"/>
        <w:spacing w:after="60"/>
        <w:ind w:left="360"/>
      </w:pPr>
      <w:r>
        <w:t>Test during major events (NHL, NBA games)</w:t>
      </w:r>
    </w:p>
    <w:p>
      <w:pPr>
        <w:pStyle w:val="ListBullet"/>
        <w:spacing w:after="60"/>
        <w:ind w:left="360"/>
      </w:pPr>
      <w:r>
        <w:t>Document bet acceptance speed</w:t>
      </w:r>
    </w:p>
    <w:p>
      <w:pPr>
        <w:pStyle w:val="ListBullet"/>
        <w:spacing w:after="60"/>
        <w:ind w:left="360"/>
      </w:pPr>
      <w:r>
        <w:t>Note any technical issues</w:t>
      </w:r>
    </w:p>
    <w:p/>
    <w:p>
      <w:pPr>
        <w:pStyle w:val="Heading4"/>
      </w:pPr>
      <w:r>
        <w:rPr>
          <w:sz w:val="24"/>
        </w:rPr>
        <w:t>H3: eSports &amp; Virtual Sports (100-125 words)</w:t>
      </w:r>
    </w:p>
    <w:p/>
    <w:p>
      <w:pPr>
        <w:spacing w:after="120"/>
      </w:pPr>
      <w:r>
        <w:rPr>
          <w:b/>
        </w:rPr>
        <w:t>eSports:</w:t>
      </w:r>
    </w:p>
    <w:p>
      <w:pPr>
        <w:pStyle w:val="ListBullet"/>
        <w:spacing w:after="60"/>
        <w:ind w:left="360"/>
      </w:pPr>
      <w:r>
        <w:t>Titles covered: CS:GO, Dota 2, League of Legends, Valorant, etc.</w:t>
      </w:r>
    </w:p>
    <w:p>
      <w:pPr>
        <w:pStyle w:val="ListBullet"/>
        <w:spacing w:after="60"/>
        <w:ind w:left="360"/>
      </w:pPr>
      <w:r>
        <w:t>Tournament coverage</w:t>
      </w:r>
    </w:p>
    <w:p>
      <w:pPr>
        <w:pStyle w:val="ListBullet"/>
        <w:spacing w:after="60"/>
        <w:ind w:left="360"/>
      </w:pPr>
      <w:r>
        <w:t>Market variety (match winner, map betting, etc.)</w:t>
      </w:r>
    </w:p>
    <w:p/>
    <w:p>
      <w:pPr>
        <w:spacing w:after="120"/>
      </w:pPr>
      <w:r>
        <w:rPr>
          <w:b/>
        </w:rPr>
        <w:t>Virtual Sports:</w:t>
      </w:r>
    </w:p>
    <w:p>
      <w:pPr>
        <w:pStyle w:val="ListBullet"/>
        <w:spacing w:after="60"/>
        <w:ind w:left="360"/>
      </w:pPr>
      <w:r>
        <w:t>Virtual football</w:t>
      </w:r>
    </w:p>
    <w:p>
      <w:pPr>
        <w:pStyle w:val="ListBullet"/>
        <w:spacing w:after="60"/>
        <w:ind w:left="360"/>
      </w:pPr>
      <w:r>
        <w:t>Virtual horse racing</w:t>
      </w:r>
    </w:p>
    <w:p>
      <w:pPr>
        <w:pStyle w:val="ListBullet"/>
        <w:spacing w:after="60"/>
        <w:ind w:left="360"/>
      </w:pPr>
      <w:r>
        <w:t>Virtual basketball</w:t>
      </w:r>
    </w:p>
    <w:p>
      <w:pPr>
        <w:pStyle w:val="ListBullet"/>
        <w:spacing w:after="60"/>
        <w:ind w:left="360"/>
      </w:pPr>
      <w:r>
        <w:t>Availability and quality</w:t>
      </w:r>
    </w:p>
    <w:p/>
    <w:p>
      <w:pPr>
        <w:spacing w:after="120"/>
      </w:pPr>
      <w:r>
        <w:rPr>
          <w:b/>
        </w:rPr>
        <w:t>Sources Required:</w:t>
      </w:r>
    </w:p>
    <w:p>
      <w:pPr>
        <w:pStyle w:val="ListBullet"/>
        <w:spacing w:after="60"/>
        <w:ind w:left="360"/>
      </w:pPr>
      <w:r>
        <w:t>Direct testing of Royalistplay sportsbook</w:t>
      </w:r>
    </w:p>
    <w:p>
      <w:pPr>
        <w:pStyle w:val="ListBullet"/>
        <w:spacing w:after="60"/>
        <w:ind w:left="360"/>
      </w:pPr>
      <w:r>
        <w:t>Reddit r/sportsbook mentions</w:t>
      </w:r>
    </w:p>
    <w:p>
      <w:pPr>
        <w:pStyle w:val="ListBullet"/>
        <w:spacing w:after="60"/>
        <w:ind w:left="360"/>
      </w:pPr>
      <w:r>
        <w:t>Odds comparison vs competitors</w:t>
      </w:r>
    </w:p>
    <w:p/>
    <w:p/>
    <w:p>
      <w:pPr>
        <w:pStyle w:val="Heading3"/>
      </w:pPr>
      <w:r>
        <w:rPr>
          <w:b/>
          <w:color w:val="333333"/>
          <w:sz w:val="28"/>
        </w:rPr>
        <w:t>H2: Royalistplay Mobile App Experience (350-400 words)</w:t>
      </w:r>
    </w:p>
    <w:p>
      <w:pPr>
        <w:spacing w:after="120"/>
      </w:pPr>
      <w:r>
        <w:rPr>
          <w:b/>
        </w:rPr>
        <w:t>Keywords:</w:t>
      </w:r>
      <w:r>
        <w:t xml:space="preserve"> sports betting app, mobile betting</w:t>
      </w:r>
    </w:p>
    <w:p/>
    <w:p>
      <w:pPr>
        <w:pStyle w:val="Heading4"/>
      </w:pPr>
      <w:r>
        <w:rPr>
          <w:sz w:val="24"/>
        </w:rPr>
        <w:t>H3: Mobile Betting: App vs Browser (150-175 words)</w:t>
      </w:r>
    </w:p>
    <w:p>
      <w:pPr>
        <w:spacing w:after="120"/>
      </w:pPr>
      <w:r>
        <w:rPr>
          <w:b/>
        </w:rPr>
        <w:t>Keyword:</w:t>
      </w:r>
      <w:r>
        <w:t xml:space="preserve"> mobile betting</w:t>
      </w:r>
    </w:p>
    <w:p/>
    <w:p>
      <w:pPr>
        <w:spacing w:after="120"/>
      </w:pPr>
      <w:r>
        <w:rPr>
          <w:b/>
        </w:rPr>
        <w:t>iOS App:</w:t>
      </w:r>
    </w:p>
    <w:p>
      <w:pPr>
        <w:pStyle w:val="ListBullet"/>
        <w:spacing w:after="60"/>
        <w:ind w:left="360"/>
      </w:pPr>
      <w:r>
        <w:t>Available on App Store? (Yes/No - research needed)</w:t>
      </w:r>
    </w:p>
    <w:p>
      <w:pPr>
        <w:pStyle w:val="ListBullet"/>
        <w:spacing w:after="60"/>
        <w:ind w:left="360"/>
      </w:pPr>
      <w:r>
        <w:t>If yes: Version number, rating, download link</w:t>
      </w:r>
    </w:p>
    <w:p>
      <w:pPr>
        <w:pStyle w:val="ListBullet"/>
        <w:spacing w:after="60"/>
        <w:ind w:left="360"/>
      </w:pPr>
      <w:r>
        <w:t>If no: Why not available?</w:t>
      </w:r>
    </w:p>
    <w:p/>
    <w:p>
      <w:pPr>
        <w:spacing w:after="120"/>
      </w:pPr>
      <w:r>
        <w:rPr>
          <w:b/>
        </w:rPr>
        <w:t>Android App:</w:t>
      </w:r>
    </w:p>
    <w:p>
      <w:pPr>
        <w:pStyle w:val="ListBullet"/>
        <w:spacing w:after="60"/>
        <w:ind w:left="360"/>
      </w:pPr>
      <w:r>
        <w:t>Available on Google Play? (Yes/No - research needed)</w:t>
      </w:r>
    </w:p>
    <w:p>
      <w:pPr>
        <w:pStyle w:val="ListBullet"/>
        <w:spacing w:after="60"/>
        <w:ind w:left="360"/>
      </w:pPr>
      <w:r>
        <w:t>If yes: Version number, rating, download link</w:t>
      </w:r>
    </w:p>
    <w:p>
      <w:pPr>
        <w:pStyle w:val="ListBullet"/>
        <w:spacing w:after="60"/>
        <w:ind w:left="360"/>
      </w:pPr>
      <w:r>
        <w:t>If no: APK download from website?</w:t>
      </w:r>
    </w:p>
    <w:p/>
    <w:p>
      <w:pPr>
        <w:spacing w:after="120"/>
      </w:pPr>
      <w:r>
        <w:rPr>
          <w:b/>
        </w:rPr>
        <w:t>Mobile Browser:</w:t>
      </w:r>
    </w:p>
    <w:p>
      <w:pPr>
        <w:pStyle w:val="ListBullet"/>
        <w:spacing w:after="60"/>
        <w:ind w:left="360"/>
      </w:pPr>
      <w:r>
        <w:t>Responsive design quality</w:t>
      </w:r>
    </w:p>
    <w:p>
      <w:pPr>
        <w:pStyle w:val="ListBullet"/>
        <w:spacing w:after="60"/>
        <w:ind w:left="360"/>
      </w:pPr>
      <w:r>
        <w:t>Full feature access</w:t>
      </w:r>
    </w:p>
    <w:p>
      <w:pPr>
        <w:pStyle w:val="ListBullet"/>
        <w:spacing w:after="60"/>
        <w:ind w:left="360"/>
      </w:pPr>
      <w:r>
        <w:t>Navigation ease</w:t>
      </w:r>
    </w:p>
    <w:p>
      <w:pPr>
        <w:pStyle w:val="ListBullet"/>
        <w:spacing w:after="60"/>
        <w:ind w:left="360"/>
      </w:pPr>
      <w:r>
        <w:t>Performance on different browsers (Safari, Chrome)</w:t>
      </w:r>
    </w:p>
    <w:p/>
    <w:p>
      <w:pPr>
        <w:spacing w:after="120"/>
      </w:pPr>
      <w:r>
        <w:rPr>
          <w:b/>
        </w:rPr>
        <w:t>Feature Parity:</w:t>
      </w:r>
    </w:p>
    <w:p>
      <w:pPr>
        <w:pStyle w:val="ListBullet"/>
        <w:spacing w:after="60"/>
        <w:ind w:left="360"/>
      </w:pPr>
      <w:r>
        <w:t>All desktop features on mobile?</w:t>
      </w:r>
    </w:p>
    <w:p>
      <w:pPr>
        <w:pStyle w:val="ListBullet"/>
        <w:spacing w:after="60"/>
        <w:ind w:left="360"/>
      </w:pPr>
      <w:r>
        <w:t>Any mobile-exclusive features?</w:t>
      </w:r>
    </w:p>
    <w:p>
      <w:pPr>
        <w:pStyle w:val="ListBullet"/>
        <w:spacing w:after="60"/>
        <w:ind w:left="360"/>
      </w:pPr>
      <w:r>
        <w:t>Limitations on mobile platform</w:t>
      </w:r>
    </w:p>
    <w:p/>
    <w:p>
      <w:pPr>
        <w:pStyle w:val="Heading4"/>
      </w:pPr>
      <w:r>
        <w:rPr>
          <w:sz w:val="24"/>
        </w:rPr>
        <w:t>H3: Mobile UX &amp; Navigation (100-125 words)</w:t>
      </w:r>
    </w:p>
    <w:p/>
    <w:p>
      <w:pPr>
        <w:spacing w:after="120"/>
      </w:pPr>
      <w:r>
        <w:rPr>
          <w:b/>
        </w:rPr>
        <w:t>User Experience:</w:t>
      </w:r>
    </w:p>
    <w:p>
      <w:pPr>
        <w:pStyle w:val="ListBullet"/>
        <w:spacing w:after="60"/>
        <w:ind w:left="360"/>
      </w:pPr>
      <w:r>
        <w:t>Bet slip functionality (single, parlay, teaser)</w:t>
      </w:r>
    </w:p>
    <w:p>
      <w:pPr>
        <w:pStyle w:val="ListBullet"/>
        <w:spacing w:after="60"/>
        <w:ind w:left="360"/>
      </w:pPr>
      <w:r>
        <w:t>Quick bet options</w:t>
      </w:r>
    </w:p>
    <w:p>
      <w:pPr>
        <w:pStyle w:val="ListBullet"/>
        <w:spacing w:after="60"/>
        <w:ind w:left="360"/>
      </w:pPr>
      <w:r>
        <w:t>Live betting interface on mobile</w:t>
      </w:r>
    </w:p>
    <w:p>
      <w:pPr>
        <w:pStyle w:val="ListBullet"/>
        <w:spacing w:after="60"/>
        <w:ind w:left="360"/>
      </w:pPr>
      <w:r>
        <w:t>Account management (deposits, withdrawals, settings)</w:t>
      </w:r>
    </w:p>
    <w:p>
      <w:pPr>
        <w:pStyle w:val="ListBullet"/>
        <w:spacing w:after="60"/>
        <w:ind w:left="360"/>
      </w:pPr>
      <w:r>
        <w:t>Promotions access</w:t>
      </w:r>
    </w:p>
    <w:p>
      <w:pPr>
        <w:pStyle w:val="ListBullet"/>
        <w:spacing w:after="60"/>
        <w:ind w:left="360"/>
      </w:pPr>
      <w:r>
        <w:t>Customer support chat on mobile</w:t>
      </w:r>
    </w:p>
    <w:p/>
    <w:p>
      <w:pPr>
        <w:spacing w:after="120"/>
      </w:pPr>
      <w:r>
        <w:rPr>
          <w:b/>
        </w:rPr>
        <w:t>Performance:</w:t>
      </w:r>
    </w:p>
    <w:p>
      <w:pPr>
        <w:pStyle w:val="ListBullet"/>
        <w:spacing w:after="60"/>
        <w:ind w:left="360"/>
      </w:pPr>
      <w:r>
        <w:t>Page load times</w:t>
      </w:r>
    </w:p>
    <w:p>
      <w:pPr>
        <w:pStyle w:val="ListBullet"/>
        <w:spacing w:after="60"/>
        <w:ind w:left="360"/>
      </w:pPr>
      <w:r>
        <w:t>Bet placement speed</w:t>
      </w:r>
    </w:p>
    <w:p>
      <w:pPr>
        <w:pStyle w:val="ListBullet"/>
        <w:spacing w:after="60"/>
        <w:ind w:left="360"/>
      </w:pPr>
      <w:r>
        <w:t>App stability (crashes, bugs)</w:t>
      </w:r>
    </w:p>
    <w:p/>
    <w:p>
      <w:pPr>
        <w:pStyle w:val="Heading4"/>
      </w:pPr>
      <w:r>
        <w:rPr>
          <w:sz w:val="24"/>
        </w:rPr>
        <w:t>H3: Testing Results (100-125 words)</w:t>
      </w:r>
    </w:p>
    <w:p/>
    <w:p>
      <w:pPr>
        <w:spacing w:after="120"/>
      </w:pPr>
      <w:r>
        <w:rPr>
          <w:b/>
        </w:rPr>
        <w:t>Devices Tested:</w:t>
      </w:r>
    </w:p>
    <w:p>
      <w:pPr>
        <w:pStyle w:val="ListBullet"/>
        <w:spacing w:after="60"/>
        <w:ind w:left="360"/>
      </w:pPr>
      <w:r>
        <w:t>iPhone [model] (iOS [version])</w:t>
      </w:r>
    </w:p>
    <w:p>
      <w:pPr>
        <w:pStyle w:val="ListBullet"/>
        <w:spacing w:after="60"/>
        <w:ind w:left="360"/>
      </w:pPr>
      <w:r>
        <w:t>Android [model] (Android [version])</w:t>
      </w:r>
    </w:p>
    <w:p/>
    <w:p>
      <w:pPr>
        <w:spacing w:after="120"/>
      </w:pPr>
      <w:r>
        <w:rPr>
          <w:b/>
        </w:rPr>
        <w:t>Findings:</w:t>
      </w:r>
    </w:p>
    <w:p>
      <w:pPr>
        <w:pStyle w:val="ListBullet"/>
        <w:spacing w:after="60"/>
        <w:ind w:left="360"/>
      </w:pPr>
      <w:r>
        <w:t>Load times: [X seconds]</w:t>
      </w:r>
    </w:p>
    <w:p>
      <w:pPr>
        <w:pStyle w:val="ListBullet"/>
        <w:spacing w:after="60"/>
        <w:ind w:left="360"/>
      </w:pPr>
      <w:r>
        <w:t>Common issues: [Document any problems]</w:t>
      </w:r>
    </w:p>
    <w:p>
      <w:pPr>
        <w:pStyle w:val="ListBullet"/>
        <w:spacing w:after="60"/>
        <w:ind w:left="360"/>
      </w:pPr>
      <w:r>
        <w:t>Standout features: [What works well]</w:t>
      </w:r>
    </w:p>
    <w:p>
      <w:pPr>
        <w:pStyle w:val="ListBullet"/>
        <w:spacing w:after="60"/>
        <w:ind w:left="360"/>
      </w:pPr>
      <w:r>
        <w:t>User complaints: [From app store reviews or Reddit]</w:t>
      </w:r>
    </w:p>
    <w:p/>
    <w:p>
      <w:pPr>
        <w:spacing w:after="120"/>
      </w:pPr>
      <w:r>
        <w:rPr>
          <w:b/>
        </w:rPr>
        <w:t>Sources Required:</w:t>
      </w:r>
    </w:p>
    <w:p>
      <w:pPr>
        <w:pStyle w:val="ListBullet"/>
        <w:spacing w:after="60"/>
        <w:ind w:left="360"/>
      </w:pPr>
      <w:r>
        <w:t>Apple App Store reviews (if app exists)</w:t>
      </w:r>
    </w:p>
    <w:p>
      <w:pPr>
        <w:pStyle w:val="ListBullet"/>
        <w:spacing w:after="60"/>
        <w:ind w:left="360"/>
      </w:pPr>
      <w:r>
        <w:t>Google Play Store reviews (if app exists)</w:t>
      </w:r>
    </w:p>
    <w:p>
      <w:pPr>
        <w:pStyle w:val="ListBullet"/>
        <w:spacing w:after="60"/>
        <w:ind w:left="360"/>
      </w:pPr>
      <w:r>
        <w:t>Direct mobile testing on multiple devices</w:t>
      </w:r>
    </w:p>
    <w:p>
      <w:pPr>
        <w:pStyle w:val="ListBullet"/>
        <w:spacing w:after="60"/>
        <w:ind w:left="360"/>
      </w:pPr>
      <w:r>
        <w:t>Reddit mentions of mobile experience</w:t>
      </w:r>
    </w:p>
    <w:p/>
    <w:p/>
    <w:p>
      <w:pPr>
        <w:pStyle w:val="Heading3"/>
      </w:pPr>
      <w:r>
        <w:rPr>
          <w:b/>
          <w:color w:val="333333"/>
          <w:sz w:val="28"/>
        </w:rPr>
        <w:t>H2: Deposits &amp; Withdrawals (250-300 words)</w:t>
      </w:r>
    </w:p>
    <w:p/>
    <w:p>
      <w:pPr>
        <w:spacing w:after="120"/>
      </w:pPr>
      <w:r>
        <w:rPr>
          <w:b/>
        </w:rPr>
        <w:t>Payment Methods Table</w:t>
      </w:r>
      <w:r>
        <w:t xml:space="preserve"> (create for visual clarity):</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Method</w:t>
            </w:r>
          </w:p>
        </w:tc>
        <w:tc>
          <w:tcPr>
            <w:tcW w:type="dxa" w:w="1560"/>
          </w:tcPr>
          <w:p>
            <w:r>
              <w:rPr>
                <w:b/>
              </w:rPr>
              <w:t>Deposit</w:t>
            </w:r>
          </w:p>
        </w:tc>
        <w:tc>
          <w:tcPr>
            <w:tcW w:type="dxa" w:w="1560"/>
          </w:tcPr>
          <w:p>
            <w:r>
              <w:rPr>
                <w:b/>
              </w:rPr>
              <w:t>Withdrawal</w:t>
            </w:r>
          </w:p>
        </w:tc>
        <w:tc>
          <w:tcPr>
            <w:tcW w:type="dxa" w:w="1560"/>
          </w:tcPr>
          <w:p>
            <w:r>
              <w:rPr>
                <w:b/>
              </w:rPr>
              <w:t>Min</w:t>
            </w:r>
          </w:p>
        </w:tc>
        <w:tc>
          <w:tcPr>
            <w:tcW w:type="dxa" w:w="1560"/>
          </w:tcPr>
          <w:p>
            <w:r>
              <w:rPr>
                <w:b/>
              </w:rPr>
              <w:t>Max</w:t>
            </w:r>
          </w:p>
        </w:tc>
        <w:tc>
          <w:tcPr>
            <w:tcW w:type="dxa" w:w="1560"/>
          </w:tcPr>
          <w:p>
            <w:r>
              <w:rPr>
                <w:b/>
              </w:rPr>
              <w:t>Processing Time</w:t>
            </w:r>
          </w:p>
        </w:tc>
      </w:tr>
      <w:tr>
        <w:tc>
          <w:tcPr>
            <w:tcW w:type="dxa" w:w="1560"/>
          </w:tcPr>
          <w:p>
            <w:r>
              <w:t>Interac</w:t>
            </w:r>
          </w:p>
        </w:tc>
        <w:tc>
          <w:tcPr>
            <w:tcW w:type="dxa" w:w="1560"/>
          </w:tcPr>
          <w:p>
            <w:r>
              <w:t>✅</w:t>
            </w:r>
          </w:p>
        </w:tc>
        <w:tc>
          <w:tcPr>
            <w:tcW w:type="dxa" w:w="1560"/>
          </w:tcPr>
          <w:p>
            <w:r>
              <w:t>✅</w:t>
            </w:r>
          </w:p>
        </w:tc>
        <w:tc>
          <w:tcPr>
            <w:tcW w:type="dxa" w:w="1560"/>
          </w:tcPr>
          <w:p>
            <w:r>
              <w:t>15 CAD</w:t>
            </w:r>
          </w:p>
        </w:tc>
        <w:tc>
          <w:tcPr>
            <w:tcW w:type="dxa" w:w="1560"/>
          </w:tcPr>
          <w:p>
            <w:r>
              <w:t>[Research]</w:t>
            </w:r>
          </w:p>
        </w:tc>
        <w:tc>
          <w:tcPr>
            <w:tcW w:type="dxa" w:w="1560"/>
          </w:tcPr>
          <w:p>
            <w:r>
              <w:t>Instant / 24-48h</w:t>
            </w:r>
          </w:p>
        </w:tc>
      </w:tr>
      <w:tr>
        <w:tc>
          <w:tcPr>
            <w:tcW w:type="dxa" w:w="1560"/>
          </w:tcPr>
          <w:p>
            <w:r>
              <w:t>Visa/Mastercard</w:t>
            </w:r>
          </w:p>
        </w:tc>
        <w:tc>
          <w:tcPr>
            <w:tcW w:type="dxa" w:w="1560"/>
          </w:tcPr>
          <w:p>
            <w:r>
              <w:t>✅</w:t>
            </w:r>
          </w:p>
        </w:tc>
        <w:tc>
          <w:tcPr>
            <w:tcW w:type="dxa" w:w="1560"/>
          </w:tcPr>
          <w:p>
            <w:r>
              <w:t>❌</w:t>
            </w:r>
          </w:p>
        </w:tc>
        <w:tc>
          <w:tcPr>
            <w:tcW w:type="dxa" w:w="1560"/>
          </w:tcPr>
          <w:p>
            <w:r>
              <w:t>15 CAD</w:t>
            </w:r>
          </w:p>
        </w:tc>
        <w:tc>
          <w:tcPr>
            <w:tcW w:type="dxa" w:w="1560"/>
          </w:tcPr>
          <w:p>
            <w:r>
              <w:t>[Research]</w:t>
            </w:r>
          </w:p>
        </w:tc>
        <w:tc>
          <w:tcPr>
            <w:tcW w:type="dxa" w:w="1560"/>
          </w:tcPr>
          <w:p>
            <w:r>
              <w:t>Instant</w:t>
            </w:r>
          </w:p>
        </w:tc>
      </w:tr>
      <w:tr>
        <w:tc>
          <w:tcPr>
            <w:tcW w:type="dxa" w:w="1560"/>
          </w:tcPr>
          <w:p>
            <w:r>
              <w:t>Bitcoin</w:t>
            </w:r>
          </w:p>
        </w:tc>
        <w:tc>
          <w:tcPr>
            <w:tcW w:type="dxa" w:w="1560"/>
          </w:tcPr>
          <w:p>
            <w:r>
              <w:t>✅</w:t>
            </w:r>
          </w:p>
        </w:tc>
        <w:tc>
          <w:tcPr>
            <w:tcW w:type="dxa" w:w="1560"/>
          </w:tcPr>
          <w:p>
            <w:r>
              <w:t>✅</w:t>
            </w:r>
          </w:p>
        </w:tc>
        <w:tc>
          <w:tcPr>
            <w:tcW w:type="dxa" w:w="1560"/>
          </w:tcPr>
          <w:p>
            <w:r>
              <w:t>[Research]</w:t>
            </w:r>
          </w:p>
        </w:tc>
        <w:tc>
          <w:tcPr>
            <w:tcW w:type="dxa" w:w="1560"/>
          </w:tcPr>
          <w:p>
            <w:r>
              <w:t>[Research]</w:t>
            </w:r>
          </w:p>
        </w:tc>
        <w:tc>
          <w:tcPr>
            <w:tcW w:type="dxa" w:w="1560"/>
          </w:tcPr>
          <w:p>
            <w:r>
              <w:t>[Research]</w:t>
            </w:r>
          </w:p>
        </w:tc>
      </w:tr>
      <w:tr>
        <w:tc>
          <w:tcPr>
            <w:tcW w:type="dxa" w:w="1560"/>
          </w:tcPr>
          <w:p>
            <w:r>
              <w:t>E-wallets</w:t>
            </w:r>
          </w:p>
        </w:tc>
        <w:tc>
          <w:tcPr>
            <w:tcW w:type="dxa" w:w="1560"/>
          </w:tcPr>
          <w:p>
            <w:r>
              <w:t>✅</w:t>
            </w:r>
          </w:p>
        </w:tc>
        <w:tc>
          <w:tcPr>
            <w:tcW w:type="dxa" w:w="1560"/>
          </w:tcPr>
          <w:p>
            <w:r>
              <w:t>✅</w:t>
            </w:r>
          </w:p>
        </w:tc>
        <w:tc>
          <w:tcPr>
            <w:tcW w:type="dxa" w:w="1560"/>
          </w:tcPr>
          <w:p>
            <w:r>
              <w:t>[Research]</w:t>
            </w:r>
          </w:p>
        </w:tc>
        <w:tc>
          <w:tcPr>
            <w:tcW w:type="dxa" w:w="1560"/>
          </w:tcPr>
          <w:p>
            <w:r>
              <w:t>[Research]</w:t>
            </w:r>
          </w:p>
        </w:tc>
        <w:tc>
          <w:tcPr>
            <w:tcW w:type="dxa" w:w="1560"/>
          </w:tcPr>
          <w:p>
            <w:r>
              <w:t>[Research]</w:t>
            </w:r>
          </w:p>
        </w:tc>
      </w:tr>
    </w:tbl>
    <w:p/>
    <w:p/>
    <w:p>
      <w:pPr>
        <w:spacing w:after="120"/>
      </w:pPr>
      <w:r>
        <w:rPr>
          <w:b/>
        </w:rPr>
        <w:t>Details to Cover:</w:t>
      </w:r>
    </w:p>
    <w:p/>
    <w:p>
      <w:pPr>
        <w:spacing w:after="120"/>
      </w:pPr>
      <w:r>
        <w:rPr>
          <w:b/>
        </w:rPr>
        <w:t>Deposit Methods:</w:t>
      </w:r>
    </w:p>
    <w:p>
      <w:pPr>
        <w:pStyle w:val="ListBullet"/>
        <w:spacing w:after="60"/>
        <w:ind w:left="360"/>
      </w:pPr>
      <w:r>
        <w:t>Interac (critical for Canadian market)</w:t>
      </w:r>
    </w:p>
    <w:p>
      <w:pPr>
        <w:pStyle w:val="ListBullet"/>
        <w:spacing w:after="60"/>
        <w:ind w:left="360"/>
      </w:pPr>
      <w:r>
        <w:t>Credit/debit cards (Visa, Mastercard)</w:t>
      </w:r>
    </w:p>
    <w:p>
      <w:pPr>
        <w:pStyle w:val="ListBullet"/>
        <w:spacing w:after="60"/>
        <w:ind w:left="360"/>
      </w:pPr>
      <w:r>
        <w:t>E-wallets (Skrill, Neteller, others?)</w:t>
      </w:r>
    </w:p>
    <w:p>
      <w:pPr>
        <w:pStyle w:val="ListBullet"/>
        <w:spacing w:after="60"/>
        <w:ind w:left="360"/>
      </w:pPr>
      <w:r>
        <w:t>Cryptocurrency (Bitcoin, Ethereum, others?)</w:t>
      </w:r>
    </w:p>
    <w:p>
      <w:pPr>
        <w:pStyle w:val="ListBullet"/>
        <w:spacing w:after="60"/>
        <w:ind w:left="360"/>
      </w:pPr>
      <w:r>
        <w:t>Minimum deposit: 15 CAD</w:t>
      </w:r>
    </w:p>
    <w:p>
      <w:pPr>
        <w:pStyle w:val="ListBullet"/>
        <w:spacing w:after="60"/>
        <w:ind w:left="360"/>
      </w:pPr>
      <w:r>
        <w:t>Maximum deposit limits</w:t>
      </w:r>
    </w:p>
    <w:p>
      <w:pPr>
        <w:pStyle w:val="ListBullet"/>
        <w:spacing w:after="60"/>
        <w:ind w:left="360"/>
      </w:pPr>
      <w:r>
        <w:t>Instant processing for most methods</w:t>
      </w:r>
    </w:p>
    <w:p/>
    <w:p>
      <w:pPr>
        <w:spacing w:after="120"/>
      </w:pPr>
      <w:r>
        <w:rPr>
          <w:b/>
        </w:rPr>
        <w:t>Withdrawal Methods:</w:t>
      </w:r>
    </w:p>
    <w:p>
      <w:pPr>
        <w:pStyle w:val="ListBullet"/>
        <w:spacing w:after="60"/>
        <w:ind w:left="360"/>
      </w:pPr>
      <w:r>
        <w:t>Same as deposits? (Note any differences)</w:t>
      </w:r>
    </w:p>
    <w:p>
      <w:pPr>
        <w:pStyle w:val="ListBullet"/>
        <w:spacing w:after="60"/>
        <w:ind w:left="360"/>
      </w:pPr>
      <w:r>
        <w:t>Processing times:</w:t>
      </w:r>
    </w:p>
    <w:p>
      <w:pPr>
        <w:pStyle w:val="ListBullet"/>
        <w:spacing w:after="60"/>
        <w:ind w:left="360"/>
      </w:pPr>
      <w:r>
        <w:t>Stated by Royalistplay: [Research]</w:t>
      </w:r>
    </w:p>
    <w:p>
      <w:pPr>
        <w:pStyle w:val="ListBullet"/>
        <w:spacing w:after="60"/>
        <w:ind w:left="360"/>
      </w:pPr>
      <w:r>
        <w:t>User-reported times: [Reddit, Trustpilot]</w:t>
      </w:r>
    </w:p>
    <w:p>
      <w:pPr>
        <w:pStyle w:val="ListBullet"/>
        <w:spacing w:after="60"/>
        <w:ind w:left="360"/>
      </w:pPr>
      <w:r>
        <w:t>Pending period: [Research]</w:t>
      </w:r>
    </w:p>
    <w:p>
      <w:pPr>
        <w:pStyle w:val="ListBullet"/>
        <w:spacing w:after="60"/>
        <w:ind w:left="360"/>
      </w:pPr>
      <w:r>
        <w:t>Withdrawal limits (daily, weekly, monthly)</w:t>
      </w:r>
    </w:p>
    <w:p/>
    <w:p>
      <w:pPr>
        <w:spacing w:after="120"/>
      </w:pPr>
      <w:r>
        <w:rPr>
          <w:b/>
        </w:rPr>
        <w:t>Verification (KYC):</w:t>
      </w:r>
    </w:p>
    <w:p>
      <w:pPr>
        <w:pStyle w:val="ListBullet"/>
        <w:spacing w:after="60"/>
        <w:ind w:left="360"/>
      </w:pPr>
      <w:r>
        <w:t>Documents required</w:t>
      </w:r>
    </w:p>
    <w:p>
      <w:pPr>
        <w:pStyle w:val="ListBullet"/>
        <w:spacing w:after="60"/>
        <w:ind w:left="360"/>
      </w:pPr>
      <w:r>
        <w:t>When verification is needed</w:t>
      </w:r>
    </w:p>
    <w:p>
      <w:pPr>
        <w:pStyle w:val="ListBullet"/>
        <w:spacing w:after="60"/>
        <w:ind w:left="360"/>
      </w:pPr>
      <w:r>
        <w:t>How long verification takes</w:t>
      </w:r>
    </w:p>
    <w:p/>
    <w:p>
      <w:pPr>
        <w:spacing w:after="120"/>
      </w:pPr>
      <w:r>
        <w:rPr>
          <w:b/>
        </w:rPr>
        <w:t>Fees:</w:t>
      </w:r>
    </w:p>
    <w:p>
      <w:pPr>
        <w:pStyle w:val="ListBullet"/>
        <w:spacing w:after="60"/>
        <w:ind w:left="360"/>
      </w:pPr>
      <w:r>
        <w:t>Deposit fees: None (verify)</w:t>
      </w:r>
    </w:p>
    <w:p>
      <w:pPr>
        <w:pStyle w:val="ListBullet"/>
        <w:spacing w:after="60"/>
        <w:ind w:left="360"/>
      </w:pPr>
      <w:r>
        <w:t>Withdrawal fees: [Research]</w:t>
      </w:r>
    </w:p>
    <w:p>
      <w:pPr>
        <w:pStyle w:val="ListBullet"/>
        <w:spacing w:after="60"/>
        <w:ind w:left="360"/>
      </w:pPr>
      <w:r>
        <w:t>Currency conversion fees</w:t>
      </w:r>
    </w:p>
    <w:p/>
    <w:p>
      <w:pPr>
        <w:spacing w:after="120"/>
      </w:pPr>
      <w:r>
        <w:rPr>
          <w:b/>
        </w:rPr>
        <w:t>Sources Required:</w:t>
      </w:r>
    </w:p>
    <w:p>
      <w:pPr>
        <w:pStyle w:val="ListBullet"/>
        <w:spacing w:after="60"/>
        <w:ind w:left="360"/>
      </w:pPr>
      <w:r>
        <w:t>Royalistplay banking/cashier page</w:t>
      </w:r>
    </w:p>
    <w:p>
      <w:pPr>
        <w:pStyle w:val="ListBullet"/>
        <w:spacing w:after="60"/>
        <w:ind w:left="360"/>
      </w:pPr>
      <w:r>
        <w:t>User reports on withdrawal times (Reddit r/sportsbook)</w:t>
      </w:r>
    </w:p>
    <w:p>
      <w:pPr>
        <w:pStyle w:val="ListBullet"/>
        <w:spacing w:after="60"/>
        <w:ind w:left="360"/>
      </w:pPr>
      <w:r>
        <w:t>Trustpilot reviews mentioning payments</w:t>
      </w:r>
    </w:p>
    <w:p/>
    <w:p/>
    <w:p>
      <w:pPr>
        <w:pStyle w:val="Heading3"/>
      </w:pPr>
      <w:r>
        <w:rPr>
          <w:b/>
          <w:color w:val="333333"/>
          <w:sz w:val="28"/>
        </w:rPr>
        <w:t>H2: Is Royalistplay Safe? (200-250 words)</w:t>
      </w:r>
    </w:p>
    <w:p>
      <w:pPr>
        <w:spacing w:after="120"/>
      </w:pPr>
      <w:r>
        <w:rPr>
          <w:b/>
        </w:rPr>
        <w:t>Keywords:</w:t>
      </w:r>
      <w:r>
        <w:t xml:space="preserve"> curacao license</w:t>
      </w:r>
    </w:p>
    <w:p/>
    <w:p>
      <w:pPr>
        <w:pStyle w:val="Heading4"/>
      </w:pPr>
      <w:r>
        <w:rPr>
          <w:sz w:val="24"/>
        </w:rPr>
        <w:t>H3: Curaçao License Explained (100-125 words)</w:t>
      </w:r>
    </w:p>
    <w:p>
      <w:pPr>
        <w:spacing w:after="120"/>
      </w:pPr>
      <w:r>
        <w:rPr>
          <w:b/>
        </w:rPr>
        <w:t>Keyword:</w:t>
      </w:r>
      <w:r>
        <w:t xml:space="preserve"> curacao license</w:t>
      </w:r>
    </w:p>
    <w:p/>
    <w:p>
      <w:pPr>
        <w:spacing w:after="120"/>
      </w:pPr>
      <w:r>
        <w:rPr>
          <w:b/>
        </w:rPr>
        <w:t>What is Curaçao eGaming?</w:t>
      </w:r>
    </w:p>
    <w:p>
      <w:pPr>
        <w:pStyle w:val="ListBullet"/>
        <w:spacing w:after="60"/>
        <w:ind w:left="360"/>
      </w:pPr>
      <w:r>
        <w:t>Curaçao gaming jurisdiction</w:t>
      </w:r>
    </w:p>
    <w:p>
      <w:pPr>
        <w:pStyle w:val="ListBullet"/>
        <w:spacing w:after="60"/>
        <w:ind w:left="360"/>
      </w:pPr>
      <w:r>
        <w:t>License number: [Research and verify]</w:t>
      </w:r>
    </w:p>
    <w:p>
      <w:pPr>
        <w:pStyle w:val="ListBullet"/>
        <w:spacing w:after="60"/>
        <w:ind w:left="360"/>
      </w:pPr>
      <w:r>
        <w:t>What protections it offers</w:t>
      </w:r>
    </w:p>
    <w:p>
      <w:pPr>
        <w:pStyle w:val="ListBullet"/>
        <w:spacing w:after="60"/>
        <w:ind w:left="360"/>
      </w:pPr>
      <w:r>
        <w:t>How it compares to UKGC, MGA, or provincial licenses</w:t>
      </w:r>
    </w:p>
    <w:p/>
    <w:p>
      <w:pPr>
        <w:spacing w:after="120"/>
      </w:pPr>
      <w:r>
        <w:rPr>
          <w:b/>
        </w:rPr>
        <w:t>Offshore vs Regulated:</w:t>
      </w:r>
    </w:p>
    <w:p>
      <w:pPr>
        <w:pStyle w:val="ListBullet"/>
        <w:spacing w:after="60"/>
        <w:ind w:left="360"/>
      </w:pPr>
      <w:r>
        <w:t>Ontario has iGaming Ontario (regulated operators)</w:t>
      </w:r>
    </w:p>
    <w:p>
      <w:pPr>
        <w:pStyle w:val="ListBullet"/>
        <w:spacing w:after="60"/>
        <w:ind w:left="360"/>
      </w:pPr>
      <w:r>
        <w:t>Royalistplay is offshore (not provincially regulated)</w:t>
      </w:r>
    </w:p>
    <w:p>
      <w:pPr>
        <w:pStyle w:val="ListBullet"/>
        <w:spacing w:after="60"/>
        <w:ind w:left="360"/>
      </w:pPr>
      <w:r>
        <w:t>What this means for dispute resolution</w:t>
      </w:r>
    </w:p>
    <w:p>
      <w:pPr>
        <w:pStyle w:val="ListBullet"/>
        <w:spacing w:after="60"/>
        <w:ind w:left="360"/>
      </w:pPr>
      <w:r>
        <w:t>Player protections available (limited vs regulated)</w:t>
      </w:r>
    </w:p>
    <w:p/>
    <w:p>
      <w:pPr>
        <w:pStyle w:val="Heading4"/>
      </w:pPr>
      <w:r>
        <w:rPr>
          <w:sz w:val="24"/>
        </w:rPr>
        <w:t>Additional Safety Measures (100-125 words)</w:t>
      </w:r>
    </w:p>
    <w:p/>
    <w:p>
      <w:pPr>
        <w:spacing w:after="120"/>
      </w:pPr>
      <w:r>
        <w:rPr>
          <w:b/>
        </w:rPr>
        <w:t>Security:</w:t>
      </w:r>
    </w:p>
    <w:p>
      <w:pPr>
        <w:pStyle w:val="ListBullet"/>
        <w:spacing w:after="60"/>
        <w:ind w:left="360"/>
      </w:pPr>
      <w:r>
        <w:t>SSL encryption: [Verify certificate]</w:t>
      </w:r>
    </w:p>
    <w:p>
      <w:pPr>
        <w:pStyle w:val="ListBullet"/>
        <w:spacing w:after="60"/>
        <w:ind w:left="360"/>
      </w:pPr>
      <w:r>
        <w:t>Data protection measures</w:t>
      </w:r>
    </w:p>
    <w:p>
      <w:pPr>
        <w:pStyle w:val="ListBullet"/>
        <w:spacing w:after="60"/>
        <w:ind w:left="360"/>
      </w:pPr>
      <w:r>
        <w:t>Secure payment processing</w:t>
      </w:r>
    </w:p>
    <w:p/>
    <w:p>
      <w:pPr>
        <w:spacing w:after="120"/>
      </w:pPr>
      <w:r>
        <w:rPr>
          <w:b/>
        </w:rPr>
        <w:t>Responsible Gambling Tools:</w:t>
      </w:r>
    </w:p>
    <w:p>
      <w:pPr>
        <w:pStyle w:val="ListBullet"/>
        <w:spacing w:after="60"/>
        <w:ind w:left="360"/>
      </w:pPr>
      <w:r>
        <w:t>Self-exclusion options</w:t>
      </w:r>
    </w:p>
    <w:p>
      <w:pPr>
        <w:pStyle w:val="ListBullet"/>
        <w:spacing w:after="60"/>
        <w:ind w:left="360"/>
      </w:pPr>
      <w:r>
        <w:t>Deposit limits</w:t>
      </w:r>
    </w:p>
    <w:p>
      <w:pPr>
        <w:pStyle w:val="ListBullet"/>
        <w:spacing w:after="60"/>
        <w:ind w:left="360"/>
      </w:pPr>
      <w:r>
        <w:t>Wager limits</w:t>
      </w:r>
    </w:p>
    <w:p>
      <w:pPr>
        <w:pStyle w:val="ListBullet"/>
        <w:spacing w:after="60"/>
        <w:ind w:left="360"/>
      </w:pPr>
      <w:r>
        <w:t>Loss limits</w:t>
      </w:r>
    </w:p>
    <w:p>
      <w:pPr>
        <w:pStyle w:val="ListBullet"/>
        <w:spacing w:after="60"/>
        <w:ind w:left="360"/>
      </w:pPr>
      <w:r>
        <w:t>Session time limits</w:t>
      </w:r>
    </w:p>
    <w:p>
      <w:pPr>
        <w:pStyle w:val="ListBullet"/>
        <w:spacing w:after="60"/>
        <w:ind w:left="360"/>
      </w:pPr>
      <w:r>
        <w:t>Reality check notifications</w:t>
      </w:r>
    </w:p>
    <w:p/>
    <w:p>
      <w:pPr>
        <w:spacing w:after="120"/>
      </w:pPr>
      <w:r>
        <w:rPr>
          <w:b/>
        </w:rPr>
        <w:t>Fair Gaming:</w:t>
      </w:r>
    </w:p>
    <w:p>
      <w:pPr>
        <w:pStyle w:val="ListBullet"/>
        <w:spacing w:after="60"/>
        <w:ind w:left="360"/>
      </w:pPr>
      <w:r>
        <w:t>RNG certification (if any)</w:t>
      </w:r>
    </w:p>
    <w:p>
      <w:pPr>
        <w:pStyle w:val="ListBullet"/>
        <w:spacing w:after="60"/>
        <w:ind w:left="360"/>
      </w:pPr>
      <w:r>
        <w:t>Game fairness testing</w:t>
      </w:r>
    </w:p>
    <w:p>
      <w:pPr>
        <w:pStyle w:val="ListBullet"/>
        <w:spacing w:after="60"/>
        <w:ind w:left="360"/>
      </w:pPr>
      <w:r>
        <w:t>Third-party audits (if any)</w:t>
      </w:r>
    </w:p>
    <w:p/>
    <w:p>
      <w:pPr>
        <w:spacing w:after="120"/>
      </w:pPr>
      <w:r>
        <w:rPr>
          <w:b/>
        </w:rPr>
        <w:t>Why Excluded from Ontario:</w:t>
      </w:r>
    </w:p>
    <w:p>
      <w:pPr>
        <w:pStyle w:val="ListBullet"/>
        <w:spacing w:after="60"/>
        <w:ind w:left="360"/>
      </w:pPr>
      <w:r>
        <w:t>AGCO regulations</w:t>
      </w:r>
    </w:p>
    <w:p>
      <w:pPr>
        <w:pStyle w:val="ListBullet"/>
        <w:spacing w:after="60"/>
        <w:ind w:left="360"/>
      </w:pPr>
      <w:r>
        <w:t>Ontario's regulated market</w:t>
      </w:r>
    </w:p>
    <w:p>
      <w:pPr>
        <w:pStyle w:val="ListBullet"/>
        <w:spacing w:after="60"/>
        <w:ind w:left="360"/>
      </w:pPr>
      <w:r>
        <w:t>Geo-blocking implementation</w:t>
      </w:r>
    </w:p>
    <w:p/>
    <w:p>
      <w:pPr>
        <w:spacing w:after="120"/>
      </w:pPr>
      <w:r>
        <w:rPr>
          <w:b/>
        </w:rPr>
        <w:t>Sources Required:</w:t>
      </w:r>
    </w:p>
    <w:p>
      <w:pPr>
        <w:pStyle w:val="ListBullet"/>
        <w:spacing w:after="60"/>
        <w:ind w:left="360"/>
      </w:pPr>
      <w:r>
        <w:t>Curaçao eGaming license verification</w:t>
      </w:r>
    </w:p>
    <w:p>
      <w:pPr>
        <w:pStyle w:val="ListBullet"/>
        <w:spacing w:after="60"/>
        <w:ind w:left="360"/>
      </w:pPr>
      <w:r>
        <w:t>SSL certificate check (look for HTTPS, padlock icon)</w:t>
      </w:r>
    </w:p>
    <w:p>
      <w:pPr>
        <w:pStyle w:val="ListBullet"/>
        <w:spacing w:after="60"/>
        <w:ind w:left="360"/>
      </w:pPr>
      <w:r>
        <w:t>Royalistplay responsible gambling page</w:t>
      </w:r>
    </w:p>
    <w:p>
      <w:pPr>
        <w:pStyle w:val="ListBullet"/>
        <w:spacing w:after="60"/>
        <w:ind w:left="360"/>
      </w:pPr>
      <w:r>
        <w:t>AGCO Ontario regulations</w:t>
      </w:r>
    </w:p>
    <w:p/>
    <w:p/>
    <w:p>
      <w:pPr>
        <w:pStyle w:val="Heading3"/>
      </w:pPr>
      <w:r>
        <w:rPr>
          <w:b/>
          <w:color w:val="333333"/>
          <w:sz w:val="28"/>
        </w:rPr>
        <w:t>H2: Customer Support Options (150-200 words)</w:t>
      </w:r>
    </w:p>
    <w:p/>
    <w:p>
      <w:pPr>
        <w:spacing w:after="120"/>
      </w:pPr>
      <w:r>
        <w:rPr>
          <w:b/>
        </w:rPr>
        <w:t>Support Channels:</w:t>
      </w:r>
    </w:p>
    <w:p/>
    <w:p>
      <w:pPr>
        <w:pStyle w:val="ListNumber"/>
        <w:spacing w:after="60"/>
        <w:ind w:left="360"/>
      </w:pPr>
      <w:r>
        <w:t>Live Chat</w:t>
      </w:r>
    </w:p>
    <w:p>
      <w:pPr>
        <w:pStyle w:val="ListBullet"/>
        <w:spacing w:after="60"/>
        <w:ind w:left="360"/>
      </w:pPr>
      <w:r>
        <w:t>Available 24/7 or limited hours? (Test at different times)</w:t>
      </w:r>
    </w:p>
    <w:p>
      <w:pPr>
        <w:pStyle w:val="ListBullet"/>
        <w:spacing w:after="60"/>
        <w:ind w:left="360"/>
      </w:pPr>
      <w:r>
        <w:t>Response time: [Test and document]</w:t>
      </w:r>
    </w:p>
    <w:p>
      <w:pPr>
        <w:pStyle w:val="ListBullet"/>
        <w:spacing w:after="60"/>
        <w:ind w:left="360"/>
      </w:pPr>
      <w:r>
        <w:t>Quality of responses</w:t>
      </w:r>
    </w:p>
    <w:p>
      <w:pPr>
        <w:pStyle w:val="ListBullet"/>
        <w:spacing w:after="60"/>
        <w:ind w:left="360"/>
      </w:pPr>
      <w:r>
        <w:t>Languages: English, French?</w:t>
      </w:r>
    </w:p>
    <w:p/>
    <w:p>
      <w:pPr>
        <w:pStyle w:val="ListNumber"/>
        <w:spacing w:after="60"/>
        <w:ind w:left="360"/>
      </w:pPr>
      <w:r>
        <w:t>Email Support</w:t>
      </w:r>
    </w:p>
    <w:p>
      <w:pPr>
        <w:pStyle w:val="ListBullet"/>
        <w:spacing w:after="60"/>
        <w:ind w:left="360"/>
      </w:pPr>
      <w:r>
        <w:t>Email address: [Research]</w:t>
      </w:r>
    </w:p>
    <w:p>
      <w:pPr>
        <w:pStyle w:val="ListBullet"/>
        <w:spacing w:after="60"/>
        <w:ind w:left="360"/>
      </w:pPr>
      <w:r>
        <w:t>Response time: [Test with sample question]</w:t>
      </w:r>
    </w:p>
    <w:p>
      <w:pPr>
        <w:pStyle w:val="ListBullet"/>
        <w:spacing w:after="60"/>
        <w:ind w:left="360"/>
      </w:pPr>
      <w:r>
        <w:t>Quality and helpfulness</w:t>
      </w:r>
    </w:p>
    <w:p/>
    <w:p>
      <w:pPr>
        <w:pStyle w:val="ListNumber"/>
        <w:spacing w:after="60"/>
        <w:ind w:left="360"/>
      </w:pPr>
      <w:r>
        <w:t>Phone Support</w:t>
      </w:r>
    </w:p>
    <w:p>
      <w:pPr>
        <w:pStyle w:val="ListBullet"/>
        <w:spacing w:after="60"/>
        <w:ind w:left="360"/>
      </w:pPr>
      <w:r>
        <w:t>Available? (Many offshore books don't offer phone)</w:t>
      </w:r>
    </w:p>
    <w:p>
      <w:pPr>
        <w:pStyle w:val="ListBullet"/>
        <w:spacing w:after="60"/>
        <w:ind w:left="360"/>
      </w:pPr>
      <w:r>
        <w:t>Phone number (if available)</w:t>
      </w:r>
    </w:p>
    <w:p>
      <w:pPr>
        <w:pStyle w:val="ListBullet"/>
        <w:spacing w:after="60"/>
        <w:ind w:left="360"/>
      </w:pPr>
      <w:r>
        <w:t>Hours of operation</w:t>
      </w:r>
    </w:p>
    <w:p/>
    <w:p>
      <w:pPr>
        <w:pStyle w:val="ListNumber"/>
        <w:spacing w:after="60"/>
        <w:ind w:left="360"/>
      </w:pPr>
      <w:r>
        <w:t>FAQ Section</w:t>
      </w:r>
    </w:p>
    <w:p>
      <w:pPr>
        <w:pStyle w:val="ListBullet"/>
        <w:spacing w:after="60"/>
        <w:ind w:left="360"/>
      </w:pPr>
      <w:r>
        <w:t>Comprehensive or basic?</w:t>
      </w:r>
    </w:p>
    <w:p>
      <w:pPr>
        <w:pStyle w:val="ListBullet"/>
        <w:spacing w:after="60"/>
        <w:ind w:left="360"/>
      </w:pPr>
      <w:r>
        <w:t>Easy to navigate?</w:t>
      </w:r>
    </w:p>
    <w:p>
      <w:pPr>
        <w:pStyle w:val="ListBullet"/>
        <w:spacing w:after="60"/>
        <w:ind w:left="360"/>
      </w:pPr>
      <w:r>
        <w:t>Covers common questions?</w:t>
      </w:r>
    </w:p>
    <w:p/>
    <w:p>
      <w:pPr>
        <w:spacing w:after="120"/>
      </w:pPr>
      <w:r>
        <w:rPr>
          <w:b/>
        </w:rPr>
        <w:t>Testing Results:</w:t>
      </w:r>
    </w:p>
    <w:p>
      <w:pPr>
        <w:pStyle w:val="ListBullet"/>
        <w:spacing w:after="60"/>
        <w:ind w:left="360"/>
      </w:pPr>
      <w:r>
        <w:t>Send test inquiry via chat/email</w:t>
      </w:r>
    </w:p>
    <w:p>
      <w:pPr>
        <w:pStyle w:val="ListBullet"/>
        <w:spacing w:after="60"/>
        <w:ind w:left="360"/>
      </w:pPr>
      <w:r>
        <w:t>Document response time and quality</w:t>
      </w:r>
    </w:p>
    <w:p>
      <w:pPr>
        <w:pStyle w:val="ListBullet"/>
        <w:spacing w:after="60"/>
        <w:ind w:left="360"/>
      </w:pPr>
      <w:r>
        <w:t>Note any language barriers</w:t>
      </w:r>
    </w:p>
    <w:p>
      <w:pPr>
        <w:pStyle w:val="ListBullet"/>
        <w:spacing w:after="60"/>
        <w:ind w:left="360"/>
      </w:pPr>
      <w:r>
        <w:t>Check if support is knowledgeable</w:t>
      </w:r>
    </w:p>
    <w:p/>
    <w:p>
      <w:pPr>
        <w:spacing w:after="120"/>
      </w:pPr>
      <w:r>
        <w:rPr>
          <w:b/>
        </w:rPr>
        <w:t>User Reviews:</w:t>
      </w:r>
    </w:p>
    <w:p>
      <w:pPr>
        <w:pStyle w:val="ListBullet"/>
        <w:spacing w:after="60"/>
        <w:ind w:left="360"/>
      </w:pPr>
      <w:r>
        <w:t>What do Reddit users say about support?</w:t>
      </w:r>
    </w:p>
    <w:p>
      <w:pPr>
        <w:pStyle w:val="ListBullet"/>
        <w:spacing w:after="60"/>
        <w:ind w:left="360"/>
      </w:pPr>
      <w:r>
        <w:t>Trustpilot mentions of customer service</w:t>
      </w:r>
    </w:p>
    <w:p/>
    <w:p>
      <w:pPr>
        <w:spacing w:after="120"/>
      </w:pPr>
      <w:r>
        <w:rPr>
          <w:b/>
        </w:rPr>
        <w:t>Sources Required:</w:t>
      </w:r>
    </w:p>
    <w:p>
      <w:pPr>
        <w:pStyle w:val="ListBullet"/>
        <w:spacing w:after="60"/>
        <w:ind w:left="360"/>
      </w:pPr>
      <w:r>
        <w:t>Direct testing of support channels</w:t>
      </w:r>
    </w:p>
    <w:p>
      <w:pPr>
        <w:pStyle w:val="ListBullet"/>
        <w:spacing w:after="60"/>
        <w:ind w:left="360"/>
      </w:pPr>
      <w:r>
        <w:t>Reddit mentions of customer support experience</w:t>
      </w:r>
    </w:p>
    <w:p>
      <w:pPr>
        <w:pStyle w:val="ListBullet"/>
        <w:spacing w:after="60"/>
        <w:ind w:left="360"/>
      </w:pPr>
      <w:r>
        <w:t>Trustpilot reviews</w:t>
      </w:r>
    </w:p>
    <w:p/>
    <w:p/>
    <w:p>
      <w:pPr>
        <w:pStyle w:val="Heading3"/>
      </w:pPr>
      <w:r>
        <w:rPr>
          <w:b/>
          <w:color w:val="333333"/>
          <w:sz w:val="28"/>
        </w:rPr>
        <w:t>H2: What Users Say About Royalistplay (250-300 words)</w:t>
      </w:r>
    </w:p>
    <w:p/>
    <w:p>
      <w:pPr>
        <w:spacing w:after="120"/>
      </w:pPr>
      <w:r>
        <w:rPr>
          <w:b/>
        </w:rPr>
        <w:t>User Review Analysis:</w:t>
      </w:r>
    </w:p>
    <w:p/>
    <w:p>
      <w:pPr>
        <w:pStyle w:val="Heading4"/>
      </w:pPr>
      <w:r>
        <w:rPr>
          <w:sz w:val="24"/>
        </w:rPr>
        <w:t>Reddit Mentions</w:t>
      </w:r>
    </w:p>
    <w:p>
      <w:pPr>
        <w:pStyle w:val="ListBullet"/>
        <w:spacing w:after="60"/>
        <w:ind w:left="360"/>
      </w:pPr>
      <w:r>
        <w:t>Search r/sportsbook, r/onlinegambling, r/CanadaSportsbook for "royalistplay"</w:t>
      </w:r>
    </w:p>
    <w:p>
      <w:pPr>
        <w:pStyle w:val="ListBullet"/>
        <w:spacing w:after="60"/>
        <w:ind w:left="360"/>
      </w:pPr>
      <w:r>
        <w:t>Common themes in positive mentions</w:t>
      </w:r>
    </w:p>
    <w:p>
      <w:pPr>
        <w:pStyle w:val="ListBullet"/>
        <w:spacing w:after="60"/>
        <w:ind w:left="360"/>
      </w:pPr>
      <w:r>
        <w:t>Common themes in negative mentions</w:t>
      </w:r>
    </w:p>
    <w:p>
      <w:pPr>
        <w:pStyle w:val="ListBullet"/>
        <w:spacing w:after="60"/>
        <w:ind w:left="360"/>
      </w:pPr>
      <w:r>
        <w:t>Specific user quotes (3-4 testimonials)</w:t>
      </w:r>
    </w:p>
    <w:p/>
    <w:p>
      <w:pPr>
        <w:pStyle w:val="Heading4"/>
      </w:pPr>
      <w:r>
        <w:rPr>
          <w:sz w:val="24"/>
        </w:rPr>
        <w:t>Trustpilot Rating</w:t>
      </w:r>
    </w:p>
    <w:p>
      <w:pPr>
        <w:pStyle w:val="ListBullet"/>
        <w:spacing w:after="60"/>
        <w:ind w:left="360"/>
      </w:pPr>
      <w:r>
        <w:t>Overall rating (if profile exists)</w:t>
      </w:r>
    </w:p>
    <w:p>
      <w:pPr>
        <w:pStyle w:val="ListBullet"/>
        <w:spacing w:after="60"/>
        <w:ind w:left="360"/>
      </w:pPr>
      <w:r>
        <w:t>Number of reviews</w:t>
      </w:r>
    </w:p>
    <w:p>
      <w:pPr>
        <w:pStyle w:val="ListBullet"/>
        <w:spacing w:after="60"/>
        <w:ind w:left="360"/>
      </w:pPr>
      <w:r>
        <w:t>Recent reviews (last 3-6 months)</w:t>
      </w:r>
    </w:p>
    <w:p>
      <w:pPr>
        <w:pStyle w:val="ListBullet"/>
        <w:spacing w:after="60"/>
        <w:ind w:left="360"/>
      </w:pPr>
      <w:r>
        <w:t>Most helpful positive review</w:t>
      </w:r>
    </w:p>
    <w:p>
      <w:pPr>
        <w:pStyle w:val="ListBullet"/>
        <w:spacing w:after="60"/>
        <w:ind w:left="360"/>
      </w:pPr>
      <w:r>
        <w:t>Most helpful negative review</w:t>
      </w:r>
    </w:p>
    <w:p/>
    <w:p>
      <w:pPr>
        <w:pStyle w:val="Heading4"/>
      </w:pPr>
      <w:r>
        <w:rPr>
          <w:sz w:val="24"/>
        </w:rPr>
        <w:t>Common Praise Points:</w:t>
      </w:r>
    </w:p>
    <w:p>
      <w:pPr>
        <w:pStyle w:val="ListBullet"/>
        <w:spacing w:after="60"/>
        <w:ind w:left="360"/>
      </w:pPr>
      <w:r>
        <w:t>"Bonus was easy to claim" (example)</w:t>
      </w:r>
    </w:p>
    <w:p>
      <w:pPr>
        <w:pStyle w:val="ListBullet"/>
        <w:spacing w:after="60"/>
        <w:ind w:left="360"/>
      </w:pPr>
      <w:r>
        <w:t>"Withdrawals processed quickly" (example)</w:t>
      </w:r>
    </w:p>
    <w:p>
      <w:pPr>
        <w:pStyle w:val="ListBullet"/>
        <w:spacing w:after="60"/>
        <w:ind w:left="360"/>
      </w:pPr>
      <w:r>
        <w:t>[Add 2-3 more based on research]</w:t>
      </w:r>
    </w:p>
    <w:p/>
    <w:p>
      <w:pPr>
        <w:pStyle w:val="Heading4"/>
      </w:pPr>
      <w:r>
        <w:rPr>
          <w:sz w:val="24"/>
        </w:rPr>
        <w:t>Common Complaints:</w:t>
      </w:r>
    </w:p>
    <w:p>
      <w:pPr>
        <w:pStyle w:val="ListBullet"/>
        <w:spacing w:after="60"/>
        <w:ind w:left="360"/>
      </w:pPr>
      <w:r>
        <w:t>"Customer support slow to respond" (example)</w:t>
      </w:r>
    </w:p>
    <w:p>
      <w:pPr>
        <w:pStyle w:val="ListBullet"/>
        <w:spacing w:after="60"/>
        <w:ind w:left="360"/>
      </w:pPr>
      <w:r>
        <w:t>"Verification process took days" (example)</w:t>
      </w:r>
    </w:p>
    <w:p>
      <w:pPr>
        <w:pStyle w:val="ListBullet"/>
        <w:spacing w:after="60"/>
        <w:ind w:left="360"/>
      </w:pPr>
      <w:r>
        <w:t>[Add 2-3 more based on research]</w:t>
      </w:r>
    </w:p>
    <w:p/>
    <w:p>
      <w:pPr>
        <w:pStyle w:val="Heading4"/>
      </w:pPr>
      <w:r>
        <w:rPr>
          <w:sz w:val="24"/>
        </w:rPr>
        <w:t>User Testimonials (3-4 quoted):</w:t>
      </w:r>
    </w:p>
    <w:p/>
    <w:p>
      <w:pPr>
        <w:spacing w:after="120"/>
      </w:pPr>
      <w:r>
        <w:rPr>
          <w:b/>
        </w:rPr>
        <w:t>Example format:</w:t>
      </w:r>
    </w:p>
    <w:p>
      <w:pPr>
        <w:spacing w:before="120" w:after="120"/>
        <w:ind w:left="720"/>
      </w:pPr>
      <w:r>
        <w:rPr>
          <w:i/>
          <w:color w:val="666666"/>
        </w:rPr>
        <w:t>"I've been using Royalistplay for 3 months. The sports selection is great and I got my $150 bonus without issues. Withdrawals took about 36 hours." - Reddit user, r/sportsbook</w:t>
      </w:r>
    </w:p>
    <w:p/>
    <w:p>
      <w:pPr>
        <w:spacing w:before="120" w:after="120"/>
        <w:ind w:left="720"/>
      </w:pPr>
      <w:r>
        <w:rPr>
          <w:i/>
          <w:color w:val="666666"/>
        </w:rPr>
        <w:t>"Verification process was a pain, took 5 days to get approved. Once verified, everything worked fine." - Trustpilot reviewer</w:t>
      </w:r>
    </w:p>
    <w:p/>
    <w:p>
      <w:pPr>
        <w:spacing w:after="120"/>
      </w:pPr>
      <w:r>
        <w:t>[Add 2 more real testimonials from research]</w:t>
      </w:r>
    </w:p>
    <w:p/>
    <w:p>
      <w:pPr>
        <w:spacing w:after="120"/>
      </w:pPr>
      <w:r>
        <w:rPr>
          <w:b/>
        </w:rPr>
        <w:t>Overall Sentiment:</w:t>
      </w:r>
    </w:p>
    <w:p>
      <w:pPr>
        <w:pStyle w:val="ListBullet"/>
        <w:spacing w:after="60"/>
        <w:ind w:left="360"/>
      </w:pPr>
      <w:r>
        <w:t>Positive: [X%]</w:t>
      </w:r>
    </w:p>
    <w:p>
      <w:pPr>
        <w:pStyle w:val="ListBullet"/>
        <w:spacing w:after="60"/>
        <w:ind w:left="360"/>
      </w:pPr>
      <w:r>
        <w:t>Neutral: [X%]</w:t>
      </w:r>
    </w:p>
    <w:p>
      <w:pPr>
        <w:pStyle w:val="ListBullet"/>
        <w:spacing w:after="60"/>
        <w:ind w:left="360"/>
      </w:pPr>
      <w:r>
        <w:t>Negative: [X%]</w:t>
      </w:r>
    </w:p>
    <w:p>
      <w:pPr>
        <w:pStyle w:val="ListBullet"/>
        <w:spacing w:after="60"/>
        <w:ind w:left="360"/>
      </w:pPr>
      <w:r>
        <w:t>Summary of findings</w:t>
      </w:r>
    </w:p>
    <w:p/>
    <w:p>
      <w:pPr>
        <w:spacing w:after="120"/>
      </w:pPr>
      <w:r>
        <w:rPr>
          <w:b/>
        </w:rPr>
        <w:t>Sources Required:</w:t>
      </w:r>
    </w:p>
    <w:p>
      <w:pPr>
        <w:pStyle w:val="ListBullet"/>
        <w:spacing w:after="60"/>
        <w:ind w:left="360"/>
      </w:pPr>
      <w:r>
        <w:t>Reddit: Search "royalistplay" in gambling subreddits</w:t>
      </w:r>
    </w:p>
    <w:p>
      <w:pPr>
        <w:pStyle w:val="ListBullet"/>
        <w:spacing w:after="60"/>
        <w:ind w:left="360"/>
      </w:pPr>
      <w:r>
        <w:t>Trustpilot.com/review/royalistplay.com</w:t>
      </w:r>
    </w:p>
    <w:p>
      <w:pPr>
        <w:pStyle w:val="ListBullet"/>
        <w:spacing w:after="60"/>
        <w:ind w:left="360"/>
      </w:pPr>
      <w:r>
        <w:t>AskGamblers, Casinomeister, or similar review sites</w:t>
      </w:r>
    </w:p>
    <w:p/>
    <w:p/>
    <w:p>
      <w:pPr>
        <w:pStyle w:val="Heading3"/>
      </w:pPr>
      <w:r>
        <w:rPr>
          <w:b/>
          <w:color w:val="333333"/>
          <w:sz w:val="28"/>
        </w:rPr>
        <w:t>H2: Royalistplay Pros &amp; Cons (200-250 words)</w:t>
      </w:r>
    </w:p>
    <w:p/>
    <w:p>
      <w:pPr>
        <w:spacing w:after="120"/>
      </w:pPr>
      <w:r>
        <w:rPr>
          <w:b/>
        </w:rPr>
        <w:t>Format:</w:t>
      </w:r>
      <w:r>
        <w:t xml:space="preserve"> Two-column list with detailed explanations</w:t>
      </w:r>
    </w:p>
    <w:p/>
    <w:p>
      <w:pPr>
        <w:pStyle w:val="Heading4"/>
      </w:pPr>
      <w:r>
        <w:rPr>
          <w:sz w:val="24"/>
        </w:rPr>
        <w:t>Pros ✅</w:t>
      </w:r>
    </w:p>
    <w:p/>
    <w:p>
      <w:pPr>
        <w:pStyle w:val="ListNumber"/>
        <w:spacing w:after="60"/>
        <w:ind w:left="360"/>
      </w:pPr>
      <w:r>
        <w:t>Generous Welcome Bonus</w:t>
      </w:r>
    </w:p>
    <w:p>
      <w:pPr>
        <w:pStyle w:val="ListBullet"/>
        <w:spacing w:after="60"/>
        <w:ind w:left="360"/>
      </w:pPr>
      <w:r>
        <w:t>100% match up to $150 CAD is competitive for offshore market</w:t>
      </w:r>
    </w:p>
    <w:p>
      <w:pPr>
        <w:pStyle w:val="ListBullet"/>
        <w:spacing w:after="60"/>
        <w:ind w:left="360"/>
      </w:pPr>
      <w:r>
        <w:t>Reasonable 5x wagering requirement</w:t>
      </w:r>
    </w:p>
    <w:p>
      <w:pPr>
        <w:pStyle w:val="ListBullet"/>
        <w:spacing w:after="60"/>
        <w:ind w:left="360"/>
      </w:pPr>
      <w:r>
        <w:t>Multiple promo codes for different offers</w:t>
      </w:r>
    </w:p>
    <w:p/>
    <w:p>
      <w:pPr>
        <w:pStyle w:val="ListNumber"/>
        <w:spacing w:after="60"/>
        <w:ind w:left="360"/>
      </w:pPr>
      <w:r>
        <w:t>Wide Sports Coverage</w:t>
      </w:r>
    </w:p>
    <w:p>
      <w:pPr>
        <w:pStyle w:val="ListBullet"/>
        <w:spacing w:after="60"/>
        <w:ind w:left="360"/>
      </w:pPr>
      <w:r>
        <w:t>27 sporting categories covers major and niche sports</w:t>
      </w:r>
    </w:p>
    <w:p>
      <w:pPr>
        <w:pStyle w:val="ListBullet"/>
        <w:spacing w:after="60"/>
        <w:ind w:left="360"/>
      </w:pPr>
      <w:r>
        <w:t>Strong NHL and CFL coverage (Canadian focus)</w:t>
      </w:r>
    </w:p>
    <w:p>
      <w:pPr>
        <w:pStyle w:val="ListBullet"/>
        <w:spacing w:after="60"/>
        <w:ind w:left="360"/>
      </w:pPr>
      <w:r>
        <w:t>eSports and virtual sports for variety</w:t>
      </w:r>
    </w:p>
    <w:p/>
    <w:p>
      <w:pPr>
        <w:pStyle w:val="ListNumber"/>
        <w:spacing w:after="60"/>
        <w:ind w:left="360"/>
      </w:pPr>
      <w:r>
        <w:t>Dual Platform Advantage</w:t>
      </w:r>
    </w:p>
    <w:p>
      <w:pPr>
        <w:pStyle w:val="ListBullet"/>
        <w:spacing w:after="60"/>
        <w:ind w:left="360"/>
      </w:pPr>
      <w:r>
        <w:t>Sports + casino in single account</w:t>
      </w:r>
    </w:p>
    <w:p>
      <w:pPr>
        <w:pStyle w:val="ListBullet"/>
        <w:spacing w:after="60"/>
        <w:ind w:left="360"/>
      </w:pPr>
      <w:r>
        <w:t>Cross-platform promotions possible</w:t>
      </w:r>
    </w:p>
    <w:p>
      <w:pPr>
        <w:pStyle w:val="ListBullet"/>
        <w:spacing w:after="60"/>
        <w:ind w:left="360"/>
      </w:pPr>
      <w:r>
        <w:t>Convenience for users who want both</w:t>
      </w:r>
    </w:p>
    <w:p/>
    <w:p>
      <w:pPr>
        <w:pStyle w:val="ListNumber"/>
        <w:spacing w:after="60"/>
        <w:ind w:left="360"/>
      </w:pPr>
      <w:r>
        <w:t>Cryptocurrency Support</w:t>
      </w:r>
    </w:p>
    <w:p>
      <w:pPr>
        <w:pStyle w:val="ListBullet"/>
        <w:spacing w:after="60"/>
        <w:ind w:left="360"/>
      </w:pPr>
      <w:r>
        <w:t>Bitcoin and other crypto options</w:t>
      </w:r>
    </w:p>
    <w:p>
      <w:pPr>
        <w:pStyle w:val="ListBullet"/>
        <w:spacing w:after="60"/>
        <w:ind w:left="360"/>
      </w:pPr>
      <w:r>
        <w:t>Faster withdrawals with crypto</w:t>
      </w:r>
    </w:p>
    <w:p>
      <w:pPr>
        <w:pStyle w:val="ListBullet"/>
        <w:spacing w:after="60"/>
        <w:ind w:left="360"/>
      </w:pPr>
      <w:r>
        <w:t>Privacy benefits</w:t>
      </w:r>
    </w:p>
    <w:p/>
    <w:p>
      <w:pPr>
        <w:pStyle w:val="ListNumber"/>
        <w:spacing w:after="60"/>
        <w:ind w:left="360"/>
      </w:pPr>
      <w:r>
        <w:t>Low Minimum Deposit</w:t>
      </w:r>
    </w:p>
    <w:p>
      <w:pPr>
        <w:pStyle w:val="ListBullet"/>
        <w:spacing w:after="60"/>
        <w:ind w:left="360"/>
      </w:pPr>
      <w:r>
        <w:t>15 CAD minimum makes it accessible</w:t>
      </w:r>
    </w:p>
    <w:p>
      <w:pPr>
        <w:pStyle w:val="ListBullet"/>
        <w:spacing w:after="60"/>
        <w:ind w:left="360"/>
      </w:pPr>
      <w:r>
        <w:t>Lower barrier to entry than many competitors</w:t>
      </w:r>
    </w:p>
    <w:p/>
    <w:p>
      <w:pPr>
        <w:pStyle w:val="Heading4"/>
      </w:pPr>
      <w:r>
        <w:rPr>
          <w:sz w:val="24"/>
        </w:rPr>
        <w:t>Cons ❌</w:t>
      </w:r>
    </w:p>
    <w:p/>
    <w:p>
      <w:pPr>
        <w:pStyle w:val="ListNumber"/>
        <w:spacing w:after="60"/>
        <w:ind w:left="360"/>
      </w:pPr>
      <w:r>
        <w:t>Offshore Licensing</w:t>
      </w:r>
    </w:p>
    <w:p>
      <w:pPr>
        <w:pStyle w:val="ListBullet"/>
        <w:spacing w:after="60"/>
        <w:ind w:left="360"/>
      </w:pPr>
      <w:r>
        <w:t>Curaçao license doesn't offer same protections as provincial regulation</w:t>
      </w:r>
    </w:p>
    <w:p>
      <w:pPr>
        <w:pStyle w:val="ListBullet"/>
        <w:spacing w:after="60"/>
        <w:ind w:left="360"/>
      </w:pPr>
      <w:r>
        <w:t>Limited recourse for disputes</w:t>
      </w:r>
    </w:p>
    <w:p>
      <w:pPr>
        <w:pStyle w:val="ListBullet"/>
        <w:spacing w:after="60"/>
        <w:ind w:left="360"/>
      </w:pPr>
      <w:r>
        <w:t>Not subject to Canadian gambling oversight</w:t>
      </w:r>
    </w:p>
    <w:p/>
    <w:p>
      <w:pPr>
        <w:pStyle w:val="ListNumber"/>
        <w:spacing w:after="60"/>
        <w:ind w:left="360"/>
      </w:pPr>
      <w:r>
        <w:t>Ontario Exclusion</w:t>
      </w:r>
    </w:p>
    <w:p>
      <w:pPr>
        <w:pStyle w:val="ListBullet"/>
        <w:spacing w:after="60"/>
        <w:ind w:left="360"/>
      </w:pPr>
      <w:r>
        <w:t>Not available in Ontario (largest Canadian market)</w:t>
      </w:r>
    </w:p>
    <w:p>
      <w:pPr>
        <w:pStyle w:val="ListBullet"/>
        <w:spacing w:after="60"/>
        <w:ind w:left="360"/>
      </w:pPr>
      <w:r>
        <w:t>Geo-blocking restricts access in regulated provinces</w:t>
      </w:r>
    </w:p>
    <w:p/>
    <w:p>
      <w:pPr>
        <w:pStyle w:val="ListNumber"/>
        <w:spacing w:after="60"/>
        <w:ind w:left="360"/>
      </w:pPr>
      <w:r>
        <w:t>Newer Operator</w:t>
      </w:r>
    </w:p>
    <w:p>
      <w:pPr>
        <w:pStyle w:val="ListBullet"/>
        <w:spacing w:after="60"/>
        <w:ind w:left="360"/>
      </w:pPr>
      <w:r>
        <w:t>Launched 2022, limited track record</w:t>
      </w:r>
    </w:p>
    <w:p>
      <w:pPr>
        <w:pStyle w:val="ListBullet"/>
        <w:spacing w:after="60"/>
        <w:ind w:left="360"/>
      </w:pPr>
      <w:r>
        <w:t>Less established reputation than veteran books</w:t>
      </w:r>
    </w:p>
    <w:p>
      <w:pPr>
        <w:pStyle w:val="ListBullet"/>
        <w:spacing w:after="60"/>
        <w:ind w:left="360"/>
      </w:pPr>
      <w:r>
        <w:t>Fewer user reviews available</w:t>
      </w:r>
    </w:p>
    <w:p/>
    <w:p>
      <w:pPr>
        <w:pStyle w:val="ListNumber"/>
        <w:spacing w:after="60"/>
        <w:ind w:left="360"/>
      </w:pPr>
      <w:r>
        <w:t>Customer Support Limitations</w:t>
      </w:r>
    </w:p>
    <w:p>
      <w:pPr>
        <w:pStyle w:val="ListBullet"/>
        <w:spacing w:after="60"/>
        <w:ind w:left="360"/>
      </w:pPr>
      <w:r>
        <w:t>[If research reveals limited hours, note here]</w:t>
      </w:r>
    </w:p>
    <w:p>
      <w:pPr>
        <w:pStyle w:val="ListBullet"/>
        <w:spacing w:after="60"/>
        <w:ind w:left="360"/>
      </w:pPr>
      <w:r>
        <w:t>[If email-only or slow responses, note here]</w:t>
      </w:r>
    </w:p>
    <w:p/>
    <w:p>
      <w:pPr>
        <w:pStyle w:val="Heading4"/>
      </w:pPr>
      <w:r>
        <w:rPr>
          <w:sz w:val="24"/>
        </w:rPr>
        <w:t>Comparison Note:</w:t>
      </w:r>
    </w:p>
    <w:p>
      <w:pPr>
        <w:pStyle w:val="ListBullet"/>
        <w:spacing w:after="60"/>
        <w:ind w:left="360"/>
      </w:pPr>
      <w:r>
        <w:t>For regulated alternatives, see: [Best Sports Betting Sites Canada](/sport/betting/canada/index.htm)</w:t>
      </w:r>
    </w:p>
    <w:p>
      <w:pPr>
        <w:pStyle w:val="ListBullet"/>
        <w:spacing w:after="60"/>
        <w:ind w:left="360"/>
      </w:pPr>
      <w:r>
        <w:t>For offshore competitors, compare: [Treasure Spins](/sport/betting/canada/treasurespins-review.htm), [Wyns](/sport/betting/canada/wyns-review.htm)</w:t>
      </w:r>
    </w:p>
    <w:p/>
    <w:p/>
    <w:p>
      <w:pPr>
        <w:pStyle w:val="Heading3"/>
      </w:pPr>
      <w:r>
        <w:rPr>
          <w:b/>
          <w:color w:val="333333"/>
          <w:sz w:val="28"/>
        </w:rPr>
        <w:t>H3: Casino  Sports: Dual Offering Advantage (150-200 words)</w:t>
      </w:r>
    </w:p>
    <w:p>
      <w:pPr>
        <w:spacing w:after="120"/>
      </w:pPr>
      <w:r>
        <w:rPr>
          <w:b/>
        </w:rPr>
        <w:t>Keyword:</w:t>
      </w:r>
      <w:r>
        <w:t xml:space="preserve"> royalistplay casino</w:t>
      </w:r>
    </w:p>
    <w:p>
      <w:pPr>
        <w:spacing w:after="120"/>
      </w:pPr>
      <w:r>
        <w:rPr>
          <w:b/>
        </w:rPr>
        <w:t>Placement:</w:t>
      </w:r>
      <w:r>
        <w:t xml:space="preserve"> Can be standalone or embedded in "What is Royalistplay?" section</w:t>
      </w:r>
    </w:p>
    <w:p/>
    <w:p>
      <w:pPr>
        <w:spacing w:after="120"/>
      </w:pPr>
      <w:r>
        <w:rPr>
          <w:b/>
        </w:rPr>
        <w:t>Casino Offerings:</w:t>
      </w:r>
    </w:p>
    <w:p/>
    <w:p>
      <w:pPr>
        <w:pStyle w:val="ListNumber"/>
        <w:spacing w:after="60"/>
        <w:ind w:left="360"/>
      </w:pPr>
      <w:r>
        <w:t>Slots</w:t>
      </w:r>
    </w:p>
    <w:p>
      <w:pPr>
        <w:pStyle w:val="ListBullet"/>
        <w:spacing w:after="60"/>
        <w:ind w:left="360"/>
      </w:pPr>
      <w:r>
        <w:t>Number of titles: [Research]</w:t>
      </w:r>
    </w:p>
    <w:p>
      <w:pPr>
        <w:pStyle w:val="ListBullet"/>
        <w:spacing w:after="60"/>
        <w:ind w:left="360"/>
      </w:pPr>
      <w:r>
        <w:t>Popular providers: [Research - NetEnt, Microgaming, etc.]</w:t>
      </w:r>
    </w:p>
    <w:p>
      <w:pPr>
        <w:pStyle w:val="ListBullet"/>
        <w:spacing w:after="60"/>
        <w:ind w:left="360"/>
      </w:pPr>
      <w:r>
        <w:t>Progressive jackpots available?</w:t>
      </w:r>
    </w:p>
    <w:p/>
    <w:p>
      <w:pPr>
        <w:pStyle w:val="ListNumber"/>
        <w:spacing w:after="60"/>
        <w:ind w:left="360"/>
      </w:pPr>
      <w:r>
        <w:t>Table Games</w:t>
      </w:r>
    </w:p>
    <w:p>
      <w:pPr>
        <w:pStyle w:val="ListBullet"/>
        <w:spacing w:after="60"/>
        <w:ind w:left="360"/>
      </w:pPr>
      <w:r>
        <w:t>Blackjack variants</w:t>
      </w:r>
    </w:p>
    <w:p>
      <w:pPr>
        <w:pStyle w:val="ListBullet"/>
        <w:spacing w:after="60"/>
        <w:ind w:left="360"/>
      </w:pPr>
      <w:r>
        <w:t>Roulette (European, American, French)</w:t>
      </w:r>
    </w:p>
    <w:p>
      <w:pPr>
        <w:pStyle w:val="ListBullet"/>
        <w:spacing w:after="60"/>
        <w:ind w:left="360"/>
      </w:pPr>
      <w:r>
        <w:t>Baccarat</w:t>
      </w:r>
    </w:p>
    <w:p>
      <w:pPr>
        <w:pStyle w:val="ListBullet"/>
        <w:spacing w:after="60"/>
        <w:ind w:left="360"/>
      </w:pPr>
      <w:r>
        <w:t>Poker variations</w:t>
      </w:r>
    </w:p>
    <w:p/>
    <w:p>
      <w:pPr>
        <w:pStyle w:val="ListNumber"/>
        <w:spacing w:after="60"/>
        <w:ind w:left="360"/>
      </w:pPr>
      <w:r>
        <w:t>Live Casino</w:t>
      </w:r>
    </w:p>
    <w:p>
      <w:pPr>
        <w:pStyle w:val="ListBullet"/>
        <w:spacing w:after="60"/>
        <w:ind w:left="360"/>
      </w:pPr>
      <w:r>
        <w:t>Live dealer games</w:t>
      </w:r>
    </w:p>
    <w:p>
      <w:pPr>
        <w:pStyle w:val="ListBullet"/>
        <w:spacing w:after="60"/>
        <w:ind w:left="360"/>
      </w:pPr>
      <w:r>
        <w:t>Streaming quality</w:t>
      </w:r>
    </w:p>
    <w:p>
      <w:pPr>
        <w:pStyle w:val="ListBullet"/>
        <w:spacing w:after="60"/>
        <w:ind w:left="360"/>
      </w:pPr>
      <w:r>
        <w:t>Hours of operation</w:t>
      </w:r>
    </w:p>
    <w:p/>
    <w:p>
      <w:pPr>
        <w:spacing w:after="120"/>
      </w:pPr>
      <w:r>
        <w:rPr>
          <w:b/>
        </w:rPr>
        <w:t>Single Account Benefits:</w:t>
      </w:r>
    </w:p>
    <w:p>
      <w:pPr>
        <w:pStyle w:val="ListBullet"/>
        <w:spacing w:after="60"/>
        <w:ind w:left="360"/>
      </w:pPr>
      <w:r>
        <w:t>Use same bankroll for sports and casino</w:t>
      </w:r>
    </w:p>
    <w:p>
      <w:pPr>
        <w:pStyle w:val="ListBullet"/>
        <w:spacing w:after="60"/>
        <w:ind w:left="360"/>
      </w:pPr>
      <w:r>
        <w:t>Cross-platform promotions (if any)</w:t>
      </w:r>
    </w:p>
    <w:p>
      <w:pPr>
        <w:pStyle w:val="ListBullet"/>
        <w:spacing w:after="60"/>
        <w:ind w:left="360"/>
      </w:pPr>
      <w:r>
        <w:t>Convenience of one login</w:t>
      </w:r>
    </w:p>
    <w:p>
      <w:pPr>
        <w:pStyle w:val="ListBullet"/>
        <w:spacing w:after="60"/>
        <w:ind w:left="360"/>
      </w:pPr>
      <w:r>
        <w:t>Variety for users who want both products</w:t>
      </w:r>
    </w:p>
    <w:p/>
    <w:p>
      <w:pPr>
        <w:spacing w:after="120"/>
      </w:pPr>
      <w:r>
        <w:rPr>
          <w:b/>
        </w:rPr>
        <w:t>Focus Note:</w:t>
      </w:r>
    </w:p>
    <w:p>
      <w:pPr>
        <w:pStyle w:val="ListBullet"/>
        <w:spacing w:after="60"/>
        <w:ind w:left="360"/>
      </w:pPr>
      <w:r>
        <w:t>This is a sports-focused review</w:t>
      </w:r>
    </w:p>
    <w:p>
      <w:pPr>
        <w:pStyle w:val="ListBullet"/>
        <w:spacing w:after="60"/>
        <w:ind w:left="360"/>
      </w:pPr>
      <w:r>
        <w:t>For full casino review, see: [Link if exists, or note "Coming soon"]</w:t>
      </w:r>
    </w:p>
    <w:p>
      <w:pPr>
        <w:pStyle w:val="ListBullet"/>
        <w:spacing w:after="60"/>
        <w:ind w:left="360"/>
      </w:pPr>
      <w:r>
        <w:t>See also: keyword "royalistplay casino review"</w:t>
      </w:r>
    </w:p>
    <w:p/>
    <w:p>
      <w:pPr>
        <w:spacing w:after="120"/>
      </w:pPr>
      <w:r>
        <w:rPr>
          <w:b/>
        </w:rPr>
        <w:t>Sources Required:</w:t>
      </w:r>
    </w:p>
    <w:p>
      <w:pPr>
        <w:pStyle w:val="ListBullet"/>
        <w:spacing w:after="60"/>
        <w:ind w:left="360"/>
      </w:pPr>
      <w:r>
        <w:t>Royalistplay casino lobby</w:t>
      </w:r>
    </w:p>
    <w:p>
      <w:pPr>
        <w:pStyle w:val="ListBullet"/>
        <w:spacing w:after="60"/>
        <w:ind w:left="360"/>
      </w:pPr>
      <w:r>
        <w:t>Casino game providers list</w:t>
      </w:r>
    </w:p>
    <w:p>
      <w:pPr>
        <w:pStyle w:val="ListBullet"/>
        <w:spacing w:after="60"/>
        <w:ind w:left="360"/>
      </w:pPr>
      <w:r>
        <w:t>Live casino testing</w:t>
      </w:r>
    </w:p>
    <w:p/>
    <w:p/>
    <w:p>
      <w:pPr>
        <w:pStyle w:val="Heading3"/>
      </w:pPr>
      <w:r>
        <w:rPr>
          <w:b/>
          <w:color w:val="333333"/>
          <w:sz w:val="28"/>
        </w:rPr>
        <w:t>H2: Frequently Asked Questions (400-500 words)</w:t>
      </w:r>
    </w:p>
    <w:p/>
    <w:p>
      <w:pPr>
        <w:spacing w:after="120"/>
      </w:pPr>
      <w:r>
        <w:rPr>
          <w:b/>
        </w:rPr>
        <w:t>8 FAQs targeting keyword searches:</w:t>
      </w:r>
    </w:p>
    <w:p/>
    <w:p>
      <w:pPr>
        <w:pStyle w:val="Heading4"/>
      </w:pPr>
      <w:r>
        <w:rPr>
          <w:sz w:val="24"/>
        </w:rPr>
        <w:t>1. Is Royalistplay legal in Canada?</w:t>
      </w:r>
    </w:p>
    <w:p>
      <w:pPr>
        <w:spacing w:after="120"/>
      </w:pPr>
      <w:r>
        <w:rPr>
          <w:b/>
        </w:rPr>
        <w:t>Keyword target:</w:t>
      </w:r>
      <w:r>
        <w:t xml:space="preserve"> royalistplay legal canada</w:t>
      </w:r>
    </w:p>
    <w:p/>
    <w:p>
      <w:pPr>
        <w:spacing w:after="120"/>
      </w:pPr>
      <w:r>
        <w:rPr>
          <w:b/>
        </w:rPr>
        <w:t>Answer (50-60 words):</w:t>
      </w:r>
    </w:p>
    <w:p>
      <w:pPr>
        <w:spacing w:after="120"/>
      </w:pPr>
      <w:r>
        <w:t>Royalistplay operates with a Curaçao eGaming license, making it an offshore sportsbook available to Canadians in provinces without active gambling regulation. It's not provincially licensed but is not explicitly prohibited under Canadian federal law. However, it is geo-blocked in Ontario and other regulated provinces. Canadian bettors should be aware they're using an offshore platform without provincial oversight.</w:t>
      </w:r>
    </w:p>
    <w:p/>
    <w:p/>
    <w:p>
      <w:pPr>
        <w:pStyle w:val="Heading4"/>
      </w:pPr>
      <w:r>
        <w:rPr>
          <w:sz w:val="24"/>
        </w:rPr>
        <w:t>2. Can I use Royalistplay in Ontario?</w:t>
      </w:r>
    </w:p>
    <w:p>
      <w:pPr>
        <w:spacing w:after="120"/>
      </w:pPr>
      <w:r>
        <w:rPr>
          <w:b/>
        </w:rPr>
        <w:t>Keyword target:</w:t>
      </w:r>
      <w:r>
        <w:t xml:space="preserve"> royalistplay ontario</w:t>
      </w:r>
    </w:p>
    <w:p/>
    <w:p>
      <w:pPr>
        <w:spacing w:after="120"/>
      </w:pPr>
      <w:r>
        <w:rPr>
          <w:b/>
        </w:rPr>
        <w:t>Answer (50-60 words):</w:t>
      </w:r>
    </w:p>
    <w:p>
      <w:pPr>
        <w:spacing w:after="120"/>
      </w:pPr>
      <w:r>
        <w:t>No, Royalistplay is not available in Ontario. Since Ontario launched its regulated iGaming market through iGaming Ontario (iGO) in April 2022, offshore operators like Royalistplay are geo-blocked in the province. Ontario residents must use provincially-regulated sportsbooks. For legal Ontario options, see our guide to [Best Sports Betting Sites Canada](/sport/betting/canada/index.htm).</w:t>
      </w:r>
    </w:p>
    <w:p/>
    <w:p/>
    <w:p>
      <w:pPr>
        <w:pStyle w:val="Heading4"/>
      </w:pPr>
      <w:r>
        <w:rPr>
          <w:sz w:val="24"/>
        </w:rPr>
        <w:t>3. What is the minimum deposit at Royalistplay?</w:t>
      </w:r>
    </w:p>
    <w:p>
      <w:pPr>
        <w:spacing w:after="120"/>
      </w:pPr>
      <w:r>
        <w:rPr>
          <w:b/>
        </w:rPr>
        <w:t>Keyword target:</w:t>
      </w:r>
      <w:r>
        <w:t xml:space="preserve"> royalistplay minimum deposit</w:t>
      </w:r>
    </w:p>
    <w:p/>
    <w:p>
      <w:pPr>
        <w:spacing w:after="120"/>
      </w:pPr>
      <w:r>
        <w:rPr>
          <w:b/>
        </w:rPr>
        <w:t>Answer (50-60 words):</w:t>
      </w:r>
    </w:p>
    <w:p>
      <w:pPr>
        <w:spacing w:after="120"/>
      </w:pPr>
      <w:r>
        <w:t>The minimum deposit at Royalistplay is 15 CAD, one of the lower minimums in the offshore market. This applies to most payment methods including Interac, credit cards, and cryptocurrency. The low minimum makes Royalistplay accessible to casual bettors. To qualify for the 100% welcome bonus up to $150, you must deposit at least 15 CAD using promo code WELCOME100.</w:t>
      </w:r>
    </w:p>
    <w:p/>
    <w:p/>
    <w:p>
      <w:pPr>
        <w:pStyle w:val="Heading4"/>
      </w:pPr>
      <w:r>
        <w:rPr>
          <w:sz w:val="24"/>
        </w:rPr>
        <w:t>4. Does Royalistplay have a mobile app?</w:t>
      </w:r>
    </w:p>
    <w:p>
      <w:pPr>
        <w:spacing w:after="120"/>
      </w:pPr>
      <w:r>
        <w:rPr>
          <w:b/>
        </w:rPr>
        <w:t>Keyword target:</w:t>
      </w:r>
      <w:r>
        <w:t xml:space="preserve"> royalistplay app, royalistplay mobile app</w:t>
      </w:r>
    </w:p>
    <w:p/>
    <w:p>
      <w:pPr>
        <w:spacing w:after="120"/>
      </w:pPr>
      <w:r>
        <w:rPr>
          <w:b/>
        </w:rPr>
        <w:t>Answer (60-80 words):</w:t>
      </w:r>
    </w:p>
    <w:p>
      <w:pPr>
        <w:spacing w:after="120"/>
      </w:pPr>
      <w:r>
        <w:t>[Research needed: Yes/No]</w:t>
      </w:r>
    </w:p>
    <w:p>
      <w:pPr>
        <w:pStyle w:val="ListBullet"/>
        <w:spacing w:after="60"/>
        <w:ind w:left="360"/>
      </w:pPr>
      <w:r>
        <w:t>If YES: Royalistplay offers mobile apps for both iOS (App Store) and Android (Google Play). The apps provide full access to sports betting, live betting, and casino games with a mobile-optimized interface. Download the [iOS app here] or [Android app here].</w:t>
      </w:r>
    </w:p>
    <w:p>
      <w:pPr>
        <w:pStyle w:val="ListBullet"/>
        <w:spacing w:after="60"/>
        <w:ind w:left="360"/>
      </w:pPr>
      <w:r>
        <w:t>If NO: Royalistplay does not currently offer dedicated mobile apps for iOS or Android. However, the mobile browser version at royalistplay.com is fully responsive and offers all features available on desktop. Simply visit the site from your mobile browser to bet on the go.</w:t>
      </w:r>
    </w:p>
    <w:p/>
    <w:p/>
    <w:p>
      <w:pPr>
        <w:pStyle w:val="Heading4"/>
      </w:pPr>
      <w:r>
        <w:rPr>
          <w:sz w:val="24"/>
        </w:rPr>
        <w:t>5. How long do withdrawals take at Royalistplay?</w:t>
      </w:r>
    </w:p>
    <w:p>
      <w:pPr>
        <w:spacing w:after="120"/>
      </w:pPr>
      <w:r>
        <w:rPr>
          <w:b/>
        </w:rPr>
        <w:t>Keyword target:</w:t>
      </w:r>
      <w:r>
        <w:t xml:space="preserve"> royalistplay withdrawal time, royalistplay payout</w:t>
      </w:r>
    </w:p>
    <w:p/>
    <w:p>
      <w:pPr>
        <w:spacing w:after="120"/>
      </w:pPr>
      <w:r>
        <w:rPr>
          <w:b/>
        </w:rPr>
        <w:t>Answer (60-80 words):</w:t>
      </w:r>
    </w:p>
    <w:p>
      <w:pPr>
        <w:spacing w:after="120"/>
      </w:pPr>
      <w:r>
        <w:t>[Research needed from user reports]</w:t>
      </w:r>
    </w:p>
    <w:p>
      <w:pPr>
        <w:spacing w:after="120"/>
      </w:pPr>
      <w:r>
        <w:t>According to Royalistplay, withdrawals are processed within [X hours/days]. However, user reports on Reddit suggest actual processing times range from [X-X hours/days]. Cryptocurrency withdrawals tend to be fastest ([X hours]), while bank transfers and Interac may take [X-X days]. First-time withdrawals require identity verification (KYC), which can add [X days] to the process. Withdrawal times also depend on your chosen payment method.</w:t>
      </w:r>
    </w:p>
    <w:p/>
    <w:p/>
    <w:p>
      <w:pPr>
        <w:pStyle w:val="Heading4"/>
      </w:pPr>
      <w:r>
        <w:rPr>
          <w:sz w:val="24"/>
        </w:rPr>
        <w:t>6. What sports can I bet on at Royalistplay?</w:t>
      </w:r>
    </w:p>
    <w:p>
      <w:pPr>
        <w:spacing w:after="120"/>
      </w:pPr>
      <w:r>
        <w:rPr>
          <w:b/>
        </w:rPr>
        <w:t>Keyword target:</w:t>
      </w:r>
      <w:r>
        <w:t xml:space="preserve"> royalistplay sports, sports at royalistplay</w:t>
      </w:r>
    </w:p>
    <w:p/>
    <w:p>
      <w:pPr>
        <w:spacing w:after="120"/>
      </w:pPr>
      <w:r>
        <w:rPr>
          <w:b/>
        </w:rPr>
        <w:t>Answer (60-70 words):</w:t>
      </w:r>
    </w:p>
    <w:p>
      <w:pPr>
        <w:spacing w:after="120"/>
      </w:pPr>
      <w:r>
        <w:t>Royalistplay offers 27 sporting categories including major North American sports (NHL, NBA, NFL, CFL, MLB), international soccer leagues, tennis, cricket, rugby, golf, and MMA/boxing. The sportsbook also features eSports (CS:GO, Dota 2, League of Legends) and virtual sports. Canadian bettors will find strong coverage of NHL and CFL games. Live betting is available for most major events.</w:t>
      </w:r>
    </w:p>
    <w:p/>
    <w:p/>
    <w:p>
      <w:pPr>
        <w:pStyle w:val="Heading4"/>
      </w:pPr>
      <w:r>
        <w:rPr>
          <w:sz w:val="24"/>
        </w:rPr>
        <w:t>7. Is Royalistplay safe and licensed?</w:t>
      </w:r>
    </w:p>
    <w:p>
      <w:pPr>
        <w:spacing w:after="120"/>
      </w:pPr>
      <w:r>
        <w:rPr>
          <w:b/>
        </w:rPr>
        <w:t>Keyword target:</w:t>
      </w:r>
      <w:r>
        <w:t xml:space="preserve"> royalistplay safe, royalistplay license</w:t>
      </w:r>
    </w:p>
    <w:p/>
    <w:p>
      <w:pPr>
        <w:spacing w:after="120"/>
      </w:pPr>
      <w:r>
        <w:rPr>
          <w:b/>
        </w:rPr>
        <w:t>Answer (60-80 words):</w:t>
      </w:r>
    </w:p>
    <w:p>
      <w:pPr>
        <w:spacing w:after="120"/>
      </w:pPr>
      <w:r>
        <w:t>Royalistplay holds a Curaçao eGaming license, which provides basic regulatory oversight but doesn't offer the same player protections as provincial Canadian licenses or European regulators (UKGC, MGA). The site uses SSL encryption to protect user data and offers responsible gambling tools (deposit limits, self-exclusion). However, as an offshore operator, Royalistplay is not subject to Canadian gambling regulations, and dispute resolution options are more limited than with provincially-regulated books.</w:t>
      </w:r>
    </w:p>
    <w:p/>
    <w:p/>
    <w:p>
      <w:pPr>
        <w:pStyle w:val="Heading4"/>
      </w:pPr>
      <w:r>
        <w:rPr>
          <w:sz w:val="24"/>
        </w:rPr>
        <w:t>8. What bonuses does Royalistplay offer?</w:t>
      </w:r>
    </w:p>
    <w:p>
      <w:pPr>
        <w:spacing w:after="120"/>
      </w:pPr>
      <w:r>
        <w:rPr>
          <w:b/>
        </w:rPr>
        <w:t>Keyword target:</w:t>
      </w:r>
      <w:r>
        <w:t xml:space="preserve"> royalistplay bonus, royalistplay promotions</w:t>
      </w:r>
    </w:p>
    <w:p/>
    <w:p>
      <w:pPr>
        <w:spacing w:after="120"/>
      </w:pPr>
      <w:r>
        <w:rPr>
          <w:b/>
        </w:rPr>
        <w:t>Answer (60-80 words):</w:t>
      </w:r>
    </w:p>
    <w:p>
      <w:pPr>
        <w:spacing w:after="120"/>
      </w:pPr>
      <w:r>
        <w:t>Royalistplay's main offer is a 100% welcome bonus up to $150 CAD (promo code: WELCOME100) with 5x wagering requirements on singles 1.5+ odds or multiples 1.7+ odds. Additional promotions include a 50% reload bonus up to $75 (code: ROYALBACK100) and a $40 free bet offer (code: 25FREE). The minimum deposit to qualify for bonuses is 15 CAD. All bonuses have specific terms and conditions that must be met before withdrawal.</w:t>
      </w:r>
    </w:p>
    <w:p/>
    <w:p/>
    <w:p>
      <w:pPr>
        <w:pStyle w:val="Heading3"/>
      </w:pPr>
      <w:r>
        <w:rPr>
          <w:b/>
          <w:color w:val="333333"/>
          <w:sz w:val="28"/>
        </w:rPr>
        <w:t>H2: Responsible Gambling (150-200 words)</w:t>
      </w:r>
    </w:p>
    <w:p/>
    <w:p>
      <w:pPr>
        <w:spacing w:after="120"/>
      </w:pPr>
      <w:r>
        <w:rPr>
          <w:b/>
        </w:rPr>
        <w:t>⚠️ V2 IMPORTANT:</w:t>
      </w:r>
      <w:r>
        <w:t xml:space="preserve"> NO affiliate disclosure in this section (or anywhere in content). Disclosure is handled by website sidebar.</w:t>
      </w:r>
    </w:p>
    <w:p/>
    <w:p>
      <w:pPr>
        <w:spacing w:after="120"/>
      </w:pPr>
      <w:r>
        <w:rPr>
          <w:b/>
        </w:rPr>
        <w:t>Royalistplay's Responsible Gambling Tools:</w:t>
      </w:r>
    </w:p>
    <w:p>
      <w:pPr>
        <w:pStyle w:val="ListBullet"/>
        <w:spacing w:after="60"/>
        <w:ind w:left="360"/>
      </w:pPr>
      <w:r>
        <w:t>Self-exclusion options (temporary or permanent)</w:t>
      </w:r>
    </w:p>
    <w:p>
      <w:pPr>
        <w:pStyle w:val="ListBullet"/>
        <w:spacing w:after="60"/>
        <w:ind w:left="360"/>
      </w:pPr>
      <w:r>
        <w:t>Deposit limits (daily, weekly, monthly)</w:t>
      </w:r>
    </w:p>
    <w:p>
      <w:pPr>
        <w:pStyle w:val="ListBullet"/>
        <w:spacing w:after="60"/>
        <w:ind w:left="360"/>
      </w:pPr>
      <w:r>
        <w:t>Wager limits</w:t>
      </w:r>
    </w:p>
    <w:p>
      <w:pPr>
        <w:pStyle w:val="ListBullet"/>
        <w:spacing w:after="60"/>
        <w:ind w:left="360"/>
      </w:pPr>
      <w:r>
        <w:t>Loss limits</w:t>
      </w:r>
    </w:p>
    <w:p>
      <w:pPr>
        <w:pStyle w:val="ListBullet"/>
        <w:spacing w:after="60"/>
        <w:ind w:left="360"/>
      </w:pPr>
      <w:r>
        <w:t>Session time limits</w:t>
      </w:r>
    </w:p>
    <w:p>
      <w:pPr>
        <w:pStyle w:val="ListBullet"/>
        <w:spacing w:after="60"/>
        <w:ind w:left="360"/>
      </w:pPr>
      <w:r>
        <w:t>Reality check notifications</w:t>
      </w:r>
    </w:p>
    <w:p>
      <w:pPr>
        <w:pStyle w:val="ListBullet"/>
        <w:spacing w:after="60"/>
        <w:ind w:left="360"/>
      </w:pPr>
      <w:r>
        <w:t>Account cooling-off period</w:t>
      </w:r>
    </w:p>
    <w:p/>
    <w:p>
      <w:pPr>
        <w:spacing w:after="120"/>
      </w:pPr>
      <w:r>
        <w:rPr>
          <w:b/>
        </w:rPr>
        <w:t>Canadian Gambling Helplines:</w:t>
      </w:r>
    </w:p>
    <w:p/>
    <w:p>
      <w:pPr>
        <w:spacing w:after="120"/>
      </w:pPr>
      <w:r>
        <w:rPr>
          <w:b/>
        </w:rPr>
        <w:t>National:</w:t>
      </w:r>
    </w:p>
    <w:p>
      <w:pPr>
        <w:pStyle w:val="ListBullet"/>
        <w:spacing w:after="60"/>
        <w:ind w:left="360"/>
      </w:pPr>
      <w:r>
        <w:t>Responsible Gambling Council: https://www.responsiblegambling.org/</w:t>
      </w:r>
    </w:p>
    <w:p>
      <w:pPr>
        <w:pStyle w:val="ListBullet"/>
        <w:spacing w:after="60"/>
        <w:ind w:left="360"/>
      </w:pPr>
      <w:r>
        <w:t>Canadian Centre on Substance Use and Addiction: https://www.ccsa.ca/</w:t>
      </w:r>
    </w:p>
    <w:p>
      <w:pPr>
        <w:pStyle w:val="ListBullet"/>
        <w:spacing w:after="60"/>
        <w:ind w:left="360"/>
      </w:pPr>
      <w:r>
        <w:t>Problem Gambling Help Line: 1-888-230-3505</w:t>
      </w:r>
    </w:p>
    <w:p/>
    <w:p>
      <w:pPr>
        <w:spacing w:after="120"/>
      </w:pPr>
      <w:r>
        <w:rPr>
          <w:b/>
        </w:rPr>
        <w:t>Provincial Resources:</w:t>
      </w:r>
    </w:p>
    <w:p>
      <w:pPr>
        <w:pStyle w:val="ListBullet"/>
        <w:spacing w:after="60"/>
        <w:ind w:left="360"/>
      </w:pPr>
      <w:r>
        <w:t>Ontario: 1-866-531-2600 (ConnexOntario)</w:t>
      </w:r>
    </w:p>
    <w:p>
      <w:pPr>
        <w:pStyle w:val="ListBullet"/>
        <w:spacing w:after="60"/>
        <w:ind w:left="360"/>
      </w:pPr>
      <w:r>
        <w:t>Alberta: 1-866-332-2322 (Alberta Health Services Addiction Helpline)</w:t>
      </w:r>
    </w:p>
    <w:p>
      <w:pPr>
        <w:pStyle w:val="ListBullet"/>
        <w:spacing w:after="60"/>
        <w:ind w:left="360"/>
      </w:pPr>
      <w:r>
        <w:t>British Columbia: 1-888-795-6111 (GameSense BC)</w:t>
      </w:r>
    </w:p>
    <w:p>
      <w:pPr>
        <w:pStyle w:val="ListBullet"/>
        <w:spacing w:after="60"/>
        <w:ind w:left="360"/>
      </w:pPr>
      <w:r>
        <w:t>Manitoba: 1-800-463-1554 (Problem Gambling Helpline)</w:t>
      </w:r>
    </w:p>
    <w:p>
      <w:pPr>
        <w:pStyle w:val="ListBullet"/>
        <w:spacing w:after="60"/>
        <w:ind w:left="360"/>
      </w:pPr>
      <w:r>
        <w:t>Quebec: 1-800-461-0140 (Gambling: Help and Referral)</w:t>
      </w:r>
    </w:p>
    <w:p>
      <w:pPr>
        <w:pStyle w:val="ListBullet"/>
        <w:spacing w:after="60"/>
        <w:ind w:left="360"/>
      </w:pPr>
      <w:r>
        <w:t>Saskatchewan: 1-800-306-6789</w:t>
      </w:r>
    </w:p>
    <w:p/>
    <w:p>
      <w:pPr>
        <w:spacing w:after="120"/>
      </w:pPr>
      <w:r>
        <w:rPr>
          <w:b/>
        </w:rPr>
        <w:t>Warning Signs of Problem Gambling:</w:t>
      </w:r>
    </w:p>
    <w:p>
      <w:pPr>
        <w:pStyle w:val="ListBullet"/>
        <w:spacing w:after="60"/>
        <w:ind w:left="360"/>
      </w:pPr>
      <w:r>
        <w:t>Betting more than you can afford to lose</w:t>
      </w:r>
    </w:p>
    <w:p>
      <w:pPr>
        <w:pStyle w:val="ListBullet"/>
        <w:spacing w:after="60"/>
        <w:ind w:left="360"/>
      </w:pPr>
      <w:r>
        <w:t>Chasing losses</w:t>
      </w:r>
    </w:p>
    <w:p>
      <w:pPr>
        <w:pStyle w:val="ListBullet"/>
        <w:spacing w:after="60"/>
        <w:ind w:left="360"/>
      </w:pPr>
      <w:r>
        <w:t>Gambling interfering with work or relationships</w:t>
      </w:r>
    </w:p>
    <w:p>
      <w:pPr>
        <w:pStyle w:val="ListBullet"/>
        <w:spacing w:after="60"/>
        <w:ind w:left="360"/>
      </w:pPr>
      <w:r>
        <w:t>Borrowing money to gamble</w:t>
      </w:r>
    </w:p>
    <w:p>
      <w:pPr>
        <w:pStyle w:val="ListBullet"/>
        <w:spacing w:after="60"/>
        <w:ind w:left="360"/>
      </w:pPr>
      <w:r>
        <w:t>Feeling anxious or irritable when not gambling</w:t>
      </w:r>
    </w:p>
    <w:p/>
    <w:p>
      <w:pPr>
        <w:spacing w:after="120"/>
      </w:pPr>
      <w:r>
        <w:rPr>
          <w:b/>
        </w:rPr>
        <w:t>Get Help:</w:t>
      </w:r>
    </w:p>
    <w:p>
      <w:pPr>
        <w:spacing w:after="120"/>
      </w:pPr>
      <w:r>
        <w:t>If you or someone you know has a gambling problem, seek help immediately. Visit our [Responsible Gambling Canada](/sport/betting/canada/responsible-gambling.htm) guide for comprehensive resources, self-assessment tools, and treatment options.</w:t>
      </w:r>
    </w:p>
    <w:p/>
    <w:p>
      <w:pPr>
        <w:spacing w:after="120"/>
      </w:pPr>
      <w:r>
        <w:rPr>
          <w:b/>
        </w:rPr>
        <w:t>Age Restrictions:</w:t>
      </w:r>
    </w:p>
    <w:p>
      <w:pPr>
        <w:pStyle w:val="ListBullet"/>
        <w:spacing w:after="60"/>
        <w:ind w:left="360"/>
      </w:pPr>
      <w:r>
        <w:t>19+ in most Canadian provinces</w:t>
      </w:r>
    </w:p>
    <w:p>
      <w:pPr>
        <w:pStyle w:val="ListBullet"/>
        <w:spacing w:after="60"/>
        <w:ind w:left="360"/>
      </w:pPr>
      <w:r>
        <w:t>18+ in Alberta, Manitoba, and Quebec</w:t>
      </w:r>
    </w:p>
    <w:p>
      <w:pPr>
        <w:pStyle w:val="ListBullet"/>
        <w:spacing w:after="60"/>
        <w:ind w:left="360"/>
      </w:pPr>
      <w:r>
        <w:t>Royalistplay requires age verification before allowing betting</w:t>
      </w:r>
    </w:p>
    <w:p/>
    <w:p/>
    <w:p>
      <w:pPr>
        <w:pStyle w:val="Heading2"/>
      </w:pPr>
      <w:r>
        <w:rPr>
          <w:b/>
          <w:color w:val="2E7D32"/>
          <w:sz w:val="32"/>
        </w:rPr>
        <w:t>INTERNAL LINKS TO INCLUDE (12 Required)</w:t>
      </w:r>
    </w:p>
    <w:p/>
    <w:p>
      <w:pPr>
        <w:spacing w:after="120"/>
      </w:pPr>
      <w:r>
        <w:t>Place these naturally throughout the content:</w:t>
      </w:r>
    </w:p>
    <w:p/>
    <w:p>
      <w:pPr>
        <w:pStyle w:val="ListNumber"/>
        <w:spacing w:after="60"/>
        <w:ind w:left="360"/>
      </w:pPr>
      <w:r>
        <w:t>[Best Sports Betting Sites Canada](/sport/betting/canada/index.htm)</w:t>
      </w:r>
    </w:p>
    <w:p>
      <w:pPr>
        <w:pStyle w:val="ListBullet"/>
        <w:spacing w:after="60"/>
        <w:ind w:left="360"/>
      </w:pPr>
      <w:r>
        <w:t>Placement: Introduction, Rating Summary alternatives</w:t>
      </w:r>
    </w:p>
    <w:p>
      <w:pPr>
        <w:pStyle w:val="ListBullet"/>
        <w:spacing w:after="60"/>
        <w:ind w:left="360"/>
      </w:pPr>
      <w:r>
        <w:t>Keyword: "sports betting canada"</w:t>
      </w:r>
    </w:p>
    <w:p/>
    <w:p>
      <w:pPr>
        <w:pStyle w:val="ListNumber"/>
        <w:spacing w:after="60"/>
        <w:ind w:left="360"/>
      </w:pPr>
      <w:r>
        <w:t>[Best Sports Betting Apps Canada](/sport/betting/canada/betting-apps.htm)</w:t>
      </w:r>
    </w:p>
    <w:p>
      <w:pPr>
        <w:pStyle w:val="ListBullet"/>
        <w:spacing w:after="60"/>
        <w:ind w:left="360"/>
      </w:pPr>
      <w:r>
        <w:t>Placement: Mobile App section</w:t>
      </w:r>
    </w:p>
    <w:p>
      <w:pPr>
        <w:pStyle w:val="ListBullet"/>
        <w:spacing w:after="60"/>
        <w:ind w:left="360"/>
      </w:pPr>
      <w:r>
        <w:t>Keyword: "betting apps canada"</w:t>
      </w:r>
    </w:p>
    <w:p/>
    <w:p>
      <w:pPr>
        <w:pStyle w:val="ListNumber"/>
        <w:spacing w:after="60"/>
        <w:ind w:left="360"/>
      </w:pPr>
      <w:r>
        <w:t>[New Betting Sites Canada](/sport/betting/canada/new-betting-sites.htm)</w:t>
      </w:r>
    </w:p>
    <w:p>
      <w:pPr>
        <w:pStyle w:val="ListBullet"/>
        <w:spacing w:after="60"/>
        <w:ind w:left="360"/>
      </w:pPr>
      <w:r>
        <w:t>Placement: "What is Royalistplay?" section (launched 2022)</w:t>
      </w:r>
    </w:p>
    <w:p>
      <w:pPr>
        <w:pStyle w:val="ListBullet"/>
        <w:spacing w:after="60"/>
        <w:ind w:left="360"/>
      </w:pPr>
      <w:r>
        <w:t>Keyword: "new betting sites canada"</w:t>
      </w:r>
    </w:p>
    <w:p/>
    <w:p>
      <w:pPr>
        <w:pStyle w:val="ListNumber"/>
        <w:spacing w:after="60"/>
        <w:ind w:left="360"/>
      </w:pPr>
      <w:r>
        <w:t>[Treasure Spins Sport Review](/sport/betting/canada/treasurespins-review.htm)</w:t>
      </w:r>
    </w:p>
    <w:p>
      <w:pPr>
        <w:pStyle w:val="ListBullet"/>
        <w:spacing w:after="60"/>
        <w:ind w:left="360"/>
      </w:pPr>
      <w:r>
        <w:t>Placement: Pros &amp; Cons or competitors mention</w:t>
      </w:r>
    </w:p>
    <w:p>
      <w:pPr>
        <w:pStyle w:val="ListBullet"/>
        <w:spacing w:after="60"/>
        <w:ind w:left="360"/>
      </w:pPr>
      <w:r>
        <w:t>Keyword: "treasure spins sport"</w:t>
      </w:r>
    </w:p>
    <w:p/>
    <w:p>
      <w:pPr>
        <w:pStyle w:val="ListNumber"/>
        <w:spacing w:after="60"/>
        <w:ind w:left="360"/>
      </w:pPr>
      <w:r>
        <w:t>[Wyns Sport Review](/sport/betting/canada/wyns-review.htm)</w:t>
      </w:r>
    </w:p>
    <w:p>
      <w:pPr>
        <w:pStyle w:val="ListBullet"/>
        <w:spacing w:after="60"/>
        <w:ind w:left="360"/>
      </w:pPr>
      <w:r>
        <w:t>Placement: Pros &amp; Cons or competitors mention</w:t>
      </w:r>
    </w:p>
    <w:p>
      <w:pPr>
        <w:pStyle w:val="ListBullet"/>
        <w:spacing w:after="60"/>
        <w:ind w:left="360"/>
      </w:pPr>
      <w:r>
        <w:t>Keyword: "wyns sport"</w:t>
      </w:r>
    </w:p>
    <w:p/>
    <w:p>
      <w:pPr>
        <w:pStyle w:val="ListNumber"/>
        <w:spacing w:after="60"/>
        <w:ind w:left="360"/>
      </w:pPr>
      <w:r>
        <w:t>[Lucky7even Sport Review](/sport/betting/canada/lucky7even-review.htm)</w:t>
      </w:r>
    </w:p>
    <w:p>
      <w:pPr>
        <w:pStyle w:val="ListBullet"/>
        <w:spacing w:after="60"/>
        <w:ind w:left="360"/>
      </w:pPr>
      <w:r>
        <w:t>Placement: Pros &amp; Cons or competitors mention</w:t>
      </w:r>
    </w:p>
    <w:p>
      <w:pPr>
        <w:pStyle w:val="ListBullet"/>
        <w:spacing w:after="60"/>
        <w:ind w:left="360"/>
      </w:pPr>
      <w:r>
        <w:t>Keyword: "lucky7even sport"</w:t>
      </w:r>
    </w:p>
    <w:p/>
    <w:p>
      <w:pPr>
        <w:pStyle w:val="ListNumber"/>
        <w:spacing w:after="60"/>
        <w:ind w:left="360"/>
      </w:pPr>
      <w:r>
        <w:t>[Lizaro Sport Review](/sport/betting/canada/lizaro-review.htm)</w:t>
      </w:r>
    </w:p>
    <w:p>
      <w:pPr>
        <w:pStyle w:val="ListBullet"/>
        <w:spacing w:after="60"/>
        <w:ind w:left="360"/>
      </w:pPr>
      <w:r>
        <w:t>Placement: Pros &amp; Cons or competitors mention</w:t>
      </w:r>
    </w:p>
    <w:p>
      <w:pPr>
        <w:pStyle w:val="ListBullet"/>
        <w:spacing w:after="60"/>
        <w:ind w:left="360"/>
      </w:pPr>
      <w:r>
        <w:t>Keyword: "lizaro sport"</w:t>
      </w:r>
    </w:p>
    <w:p/>
    <w:p>
      <w:pPr>
        <w:pStyle w:val="ListNumber"/>
        <w:spacing w:after="60"/>
        <w:ind w:left="360"/>
      </w:pPr>
      <w:r>
        <w:t>[Parlay Calculator](/sport/betting-tools/parlay-calculator.htm)</w:t>
      </w:r>
    </w:p>
    <w:p>
      <w:pPr>
        <w:pStyle w:val="ListBullet"/>
        <w:spacing w:after="60"/>
        <w:ind w:left="360"/>
      </w:pPr>
      <w:r>
        <w:t>Placement: Sportsbook Analysis section or sidebar callout</w:t>
      </w:r>
    </w:p>
    <w:p>
      <w:pPr>
        <w:pStyle w:val="ListBullet"/>
        <w:spacing w:after="60"/>
        <w:ind w:left="360"/>
      </w:pPr>
      <w:r>
        <w:t>Keyword: "parlay calculator"</w:t>
      </w:r>
    </w:p>
    <w:p/>
    <w:p>
      <w:pPr>
        <w:pStyle w:val="ListNumber"/>
        <w:spacing w:after="60"/>
        <w:ind w:left="360"/>
      </w:pPr>
      <w:r>
        <w:t>[Odds Calculator](/sport/betting-tools/odds-calculator.htm)</w:t>
      </w:r>
    </w:p>
    <w:p>
      <w:pPr>
        <w:pStyle w:val="ListBullet"/>
        <w:spacing w:after="60"/>
        <w:ind w:left="360"/>
      </w:pPr>
      <w:r>
        <w:t>Placement: Sportsbook Analysis section or sidebar callout</w:t>
      </w:r>
    </w:p>
    <w:p>
      <w:pPr>
        <w:pStyle w:val="ListBullet"/>
        <w:spacing w:after="60"/>
        <w:ind w:left="360"/>
      </w:pPr>
      <w:r>
        <w:t>Keyword: "odds calculator"</w:t>
      </w:r>
    </w:p>
    <w:p/>
    <w:p>
      <w:pPr>
        <w:pStyle w:val="ListNumber"/>
        <w:spacing w:after="60"/>
        <w:ind w:left="360"/>
      </w:pPr>
      <w:r>
        <w:t>[Best NHL Betting Sites](/sport/betting/nhl/index.htm)</w:t>
      </w:r>
    </w:p>
    <w:p>
      <w:pPr>
        <w:pStyle w:val="ListBullet"/>
        <w:spacing w:after="60"/>
        <w:ind w:left="360"/>
      </w:pPr>
      <w:r>
        <w:t>Placement: Sportsbook Analysis or Sports Coverage</w:t>
      </w:r>
    </w:p>
    <w:p>
      <w:pPr>
        <w:pStyle w:val="ListBullet"/>
        <w:spacing w:after="60"/>
        <w:ind w:left="360"/>
      </w:pPr>
      <w:r>
        <w:t>Keyword: "NHL betting"</w:t>
      </w:r>
    </w:p>
    <w:p/>
    <w:p>
      <w:pPr>
        <w:pStyle w:val="ListNumber"/>
        <w:spacing w:after="60"/>
        <w:ind w:left="360"/>
      </w:pPr>
      <w:r>
        <w:t>[Best NFL Betting Sites](/sport/betting/nfl/index.htm)</w:t>
      </w:r>
    </w:p>
    <w:p>
      <w:pPr>
        <w:pStyle w:val="ListBullet"/>
        <w:spacing w:after="60"/>
        <w:ind w:left="360"/>
      </w:pPr>
      <w:r>
        <w:t>Placement: Sportsbook Analysis or Sports Coverage</w:t>
      </w:r>
    </w:p>
    <w:p>
      <w:pPr>
        <w:pStyle w:val="ListBullet"/>
        <w:spacing w:after="60"/>
        <w:ind w:left="360"/>
      </w:pPr>
      <w:r>
        <w:t>Keyword: "NFL betting"</w:t>
      </w:r>
    </w:p>
    <w:p/>
    <w:p>
      <w:pPr>
        <w:pStyle w:val="ListNumber"/>
        <w:spacing w:after="60"/>
        <w:ind w:left="360"/>
      </w:pPr>
      <w:r>
        <w:t>[Responsible Gambling](/sport/betting/responsible-gambling.htm)</w:t>
      </w:r>
    </w:p>
    <w:p>
      <w:pPr>
        <w:pStyle w:val="ListBullet"/>
        <w:spacing w:after="60"/>
        <w:ind w:left="360"/>
      </w:pPr>
      <w:r>
        <w:t>Placement: Responsible Gambling section</w:t>
      </w:r>
    </w:p>
    <w:p>
      <w:pPr>
        <w:pStyle w:val="ListBullet"/>
        <w:spacing w:after="60"/>
        <w:ind w:left="360"/>
      </w:pPr>
      <w:r>
        <w:t>Keyword: "responsible gambling"</w:t>
      </w:r>
    </w:p>
    <w:p/>
    <w:p/>
    <w:p>
      <w:pPr>
        <w:pStyle w:val="Heading2"/>
      </w:pPr>
      <w:r>
        <w:rPr>
          <w:b/>
          <w:color w:val="2E7D32"/>
          <w:sz w:val="32"/>
        </w:rPr>
        <w:t>SOURCE REQUIREMENTS</w:t>
      </w:r>
    </w:p>
    <w:p/>
    <w:p>
      <w:pPr>
        <w:pStyle w:val="Heading3"/>
      </w:pPr>
      <w:r>
        <w:rPr>
          <w:b/>
          <w:color w:val="333333"/>
          <w:sz w:val="28"/>
        </w:rPr>
        <w:t xml:space="preserve"> TIER 1 (Primary - MUST USE):</w:t>
      </w:r>
    </w:p>
    <w:p/>
    <w:p>
      <w:pPr>
        <w:pStyle w:val="ListNumber"/>
        <w:spacing w:after="60"/>
        <w:ind w:left="360"/>
      </w:pPr>
      <w:r>
        <w:t>Royalistplay Official Website (royalistplay.com)</w:t>
      </w:r>
    </w:p>
    <w:p>
      <w:pPr>
        <w:pStyle w:val="ListBullet"/>
        <w:spacing w:after="60"/>
        <w:ind w:left="360"/>
      </w:pPr>
      <w:r>
        <w:t>Features, sports coverage, bonus terms, payment methods</w:t>
      </w:r>
    </w:p>
    <w:p>
      <w:pPr>
        <w:pStyle w:val="ListBullet"/>
        <w:spacing w:after="60"/>
        <w:ind w:left="360"/>
      </w:pPr>
      <w:r>
        <w:t>Screenshot key pages for reference</w:t>
      </w:r>
    </w:p>
    <w:p>
      <w:pPr>
        <w:pStyle w:val="ListBullet"/>
        <w:spacing w:after="60"/>
        <w:ind w:left="360"/>
      </w:pPr>
      <w:r>
        <w:t>Verify all claims with official source</w:t>
      </w:r>
    </w:p>
    <w:p/>
    <w:p>
      <w:pPr>
        <w:pStyle w:val="ListNumber"/>
        <w:spacing w:after="60"/>
        <w:ind w:left="360"/>
      </w:pPr>
      <w:r>
        <w:t>Reddit r/sportsbook</w:t>
      </w:r>
    </w:p>
    <w:p>
      <w:pPr>
        <w:pStyle w:val="ListBullet"/>
        <w:spacing w:after="60"/>
        <w:ind w:left="360"/>
      </w:pPr>
      <w:r>
        <w:t>Search "royalistplay" in r/sportsbook, r/onlinegambling</w:t>
      </w:r>
    </w:p>
    <w:p>
      <w:pPr>
        <w:pStyle w:val="ListBullet"/>
        <w:spacing w:after="60"/>
        <w:ind w:left="360"/>
      </w:pPr>
      <w:r>
        <w:t>User experiences, withdrawal times, customer support quality</w:t>
      </w:r>
    </w:p>
    <w:p>
      <w:pPr>
        <w:pStyle w:val="ListBullet"/>
        <w:spacing w:after="60"/>
        <w:ind w:left="360"/>
      </w:pPr>
      <w:r>
        <w:t>Quote 3-4 user testimonials</w:t>
      </w:r>
    </w:p>
    <w:p>
      <w:pPr>
        <w:pStyle w:val="ListBullet"/>
        <w:spacing w:after="60"/>
        <w:ind w:left="360"/>
      </w:pPr>
      <w:r>
        <w:t>Citation: "Reddit users report [finding] (r/sportsbook, [date])"</w:t>
      </w:r>
    </w:p>
    <w:p/>
    <w:p>
      <w:pPr>
        <w:pStyle w:val="ListNumber"/>
        <w:spacing w:after="60"/>
        <w:ind w:left="360"/>
      </w:pPr>
      <w:r>
        <w:t>Trustpilot or Review Sites</w:t>
      </w:r>
    </w:p>
    <w:p>
      <w:pPr>
        <w:pStyle w:val="ListBullet"/>
        <w:spacing w:after="60"/>
        <w:ind w:left="360"/>
      </w:pPr>
      <w:r>
        <w:t>Trustpilot.com/review/royalistplay.com (if exists)</w:t>
      </w:r>
    </w:p>
    <w:p>
      <w:pPr>
        <w:pStyle w:val="ListBullet"/>
        <w:spacing w:after="60"/>
        <w:ind w:left="360"/>
      </w:pPr>
      <w:r>
        <w:t>AskGamblers, Casinomeister (if reviews exist)</w:t>
      </w:r>
    </w:p>
    <w:p>
      <w:pPr>
        <w:pStyle w:val="ListBullet"/>
        <w:spacing w:after="60"/>
        <w:ind w:left="360"/>
      </w:pPr>
      <w:r>
        <w:t>Overall rating and sentiment</w:t>
      </w:r>
    </w:p>
    <w:p/>
    <w:p>
      <w:pPr>
        <w:pStyle w:val="Heading3"/>
      </w:pPr>
      <w:r>
        <w:rPr>
          <w:b/>
          <w:color w:val="333333"/>
          <w:sz w:val="28"/>
        </w:rPr>
        <w:t xml:space="preserve"> TIER 2 (Verification):</w:t>
      </w:r>
    </w:p>
    <w:p/>
    <w:p>
      <w:pPr>
        <w:pStyle w:val="ListNumber"/>
        <w:spacing w:after="60"/>
        <w:ind w:left="360"/>
      </w:pPr>
      <w:r>
        <w:t>Curaçao eGaming</w:t>
      </w:r>
    </w:p>
    <w:p>
      <w:pPr>
        <w:pStyle w:val="ListBullet"/>
        <w:spacing w:after="60"/>
        <w:ind w:left="360"/>
      </w:pPr>
      <w:r>
        <w:t>Verify license number and status</w:t>
      </w:r>
    </w:p>
    <w:p>
      <w:pPr>
        <w:pStyle w:val="ListBullet"/>
        <w:spacing w:after="60"/>
        <w:ind w:left="360"/>
      </w:pPr>
      <w:r>
        <w:t>Explain what Curaçao licensing means</w:t>
      </w:r>
    </w:p>
    <w:p/>
    <w:p>
      <w:pPr>
        <w:pStyle w:val="ListNumber"/>
        <w:spacing w:after="60"/>
        <w:ind w:left="360"/>
      </w:pPr>
      <w:r>
        <w:t>Responsible Gambling Council (Canada)</w:t>
      </w:r>
    </w:p>
    <w:p>
      <w:pPr>
        <w:pStyle w:val="ListBullet"/>
        <w:spacing w:after="60"/>
        <w:ind w:left="360"/>
      </w:pPr>
      <w:r>
        <w:t>Website: responsiblegambling.org</w:t>
      </w:r>
    </w:p>
    <w:p>
      <w:pPr>
        <w:pStyle w:val="ListBullet"/>
        <w:spacing w:after="60"/>
        <w:ind w:left="360"/>
      </w:pPr>
      <w:r>
        <w:t>National responsible gambling resources</w:t>
      </w:r>
    </w:p>
    <w:p/>
    <w:p>
      <w:pPr>
        <w:pStyle w:val="ListNumber"/>
        <w:spacing w:after="60"/>
        <w:ind w:left="360"/>
      </w:pPr>
      <w:r>
        <w:t>AGCO Ontario Regulations</w:t>
      </w:r>
    </w:p>
    <w:p>
      <w:pPr>
        <w:pStyle w:val="ListBullet"/>
        <w:spacing w:after="60"/>
        <w:ind w:left="360"/>
      </w:pPr>
      <w:r>
        <w:t>Context for why Royalistplay is geo-blocked in Ontario</w:t>
      </w:r>
    </w:p>
    <w:p>
      <w:pPr>
        <w:pStyle w:val="ListBullet"/>
        <w:spacing w:after="60"/>
        <w:ind w:left="360"/>
      </w:pPr>
      <w:r>
        <w:t>Regulated vs offshore comparison</w:t>
      </w:r>
    </w:p>
    <w:p/>
    <w:p>
      <w:pPr>
        <w:pStyle w:val="ListNumber"/>
        <w:spacing w:after="60"/>
        <w:ind w:left="360"/>
      </w:pPr>
      <w:r>
        <w:t>App Stores (if apps exist)</w:t>
      </w:r>
    </w:p>
    <w:p>
      <w:pPr>
        <w:pStyle w:val="ListBullet"/>
        <w:spacing w:after="60"/>
        <w:ind w:left="360"/>
      </w:pPr>
      <w:r>
        <w:t>Apple App Store ratings and reviews</w:t>
      </w:r>
    </w:p>
    <w:p>
      <w:pPr>
        <w:pStyle w:val="ListBullet"/>
        <w:spacing w:after="60"/>
        <w:ind w:left="360"/>
      </w:pPr>
      <w:r>
        <w:t>Google Play Store ratings and reviews</w:t>
      </w:r>
    </w:p>
    <w:p>
      <w:pPr>
        <w:pStyle w:val="ListBullet"/>
        <w:spacing w:after="60"/>
        <w:ind w:left="360"/>
      </w:pPr>
      <w:r>
        <w:t>Citation: "4.X/5 (XXX reviews) - App Store, analyzed [date]"</w:t>
      </w:r>
    </w:p>
    <w:p/>
    <w:p>
      <w:pPr>
        <w:pStyle w:val="Heading3"/>
      </w:pPr>
      <w:r>
        <w:rPr>
          <w:b/>
          <w:color w:val="333333"/>
          <w:sz w:val="28"/>
        </w:rPr>
        <w:t xml:space="preserve"> TIER 3 (Contextual):</w:t>
      </w:r>
    </w:p>
    <w:p/>
    <w:p>
      <w:pPr>
        <w:pStyle w:val="ListNumber"/>
        <w:spacing w:after="60"/>
        <w:ind w:left="360"/>
      </w:pPr>
      <w:r>
        <w:t>Industry Publications</w:t>
      </w:r>
    </w:p>
    <w:p>
      <w:pPr>
        <w:pStyle w:val="ListBullet"/>
        <w:spacing w:after="60"/>
        <w:ind w:left="360"/>
      </w:pPr>
      <w:r>
        <w:t>Offshore betting trends in Canada</w:t>
      </w:r>
    </w:p>
    <w:p>
      <w:pPr>
        <w:pStyle w:val="ListBullet"/>
        <w:spacing w:after="60"/>
        <w:ind w:left="360"/>
      </w:pPr>
      <w:r>
        <w:t>Curaçao licensing overview articles</w:t>
      </w:r>
    </w:p>
    <w:p/>
    <w:p>
      <w:pPr>
        <w:pStyle w:val="ListNumber"/>
        <w:spacing w:after="60"/>
        <w:ind w:left="360"/>
      </w:pPr>
      <w:r>
        <w:t>Canadian Gambling Statistics</w:t>
      </w:r>
    </w:p>
    <w:p>
      <w:pPr>
        <w:pStyle w:val="ListBullet"/>
        <w:spacing w:after="60"/>
        <w:ind w:left="360"/>
      </w:pPr>
      <w:r>
        <w:t>Market size, trends (if relevant)</w:t>
      </w:r>
    </w:p>
    <w:p/>
    <w:p>
      <w:pPr>
        <w:pStyle w:val="Heading3"/>
      </w:pPr>
      <w:r>
        <w:rPr>
          <w:b/>
          <w:color w:val="333333"/>
          <w:sz w:val="28"/>
        </w:rPr>
        <w:t xml:space="preserve"> FORBIDDEN:</w:t>
      </w:r>
    </w:p>
    <w:p/>
    <w:p>
      <w:pPr>
        <w:pStyle w:val="ListBullet"/>
        <w:spacing w:after="60"/>
        <w:ind w:left="360"/>
      </w:pPr>
      <w:r>
        <w:t>DO NOT cite other affiliate review sites for pros/cons or ratings</w:t>
      </w:r>
    </w:p>
    <w:p>
      <w:pPr>
        <w:pStyle w:val="ListBullet"/>
        <w:spacing w:after="60"/>
        <w:ind w:left="360"/>
      </w:pPr>
      <w:r>
        <w:t>DO NOT use competitor reviews as sources for your claims</w:t>
      </w:r>
    </w:p>
    <w:p>
      <w:pPr>
        <w:pStyle w:val="ListBullet"/>
        <w:spacing w:after="60"/>
        <w:ind w:left="360"/>
      </w:pPr>
      <w:r>
        <w:t>DO NOT fabricate statistics - only use data you can verify</w:t>
      </w:r>
    </w:p>
    <w:p/>
    <w:p/>
    <w:p>
      <w:pPr>
        <w:pStyle w:val="Heading2"/>
      </w:pPr>
      <w:r>
        <w:rPr>
          <w:b/>
          <w:color w:val="2E7D32"/>
          <w:sz w:val="32"/>
        </w:rPr>
        <w:t>BRAND INFORMATION</w:t>
      </w:r>
    </w:p>
    <w:p/>
    <w:p>
      <w:pPr>
        <w:pStyle w:val="Heading3"/>
      </w:pPr>
      <w:r>
        <w:rPr>
          <w:b/>
          <w:color w:val="333333"/>
          <w:sz w:val="28"/>
        </w:rPr>
        <w:t>Royalistplay Brand Details: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Detail</w:t>
            </w:r>
          </w:p>
        </w:tc>
        <w:tc>
          <w:tcPr>
            <w:tcW w:type="dxa" w:w="4680"/>
          </w:tcPr>
          <w:p>
            <w:r>
              <w:rPr>
                <w:b/>
              </w:rPr>
              <w:t>Information</w:t>
            </w:r>
          </w:p>
        </w:tc>
      </w:tr>
      <w:tr>
        <w:tc>
          <w:tcPr>
            <w:tcW w:type="dxa" w:w="4680"/>
          </w:tcPr>
          <w:p>
            <w:r>
              <w:t>**Operator**</w:t>
            </w:r>
          </w:p>
        </w:tc>
        <w:tc>
          <w:tcPr>
            <w:tcW w:type="dxa" w:w="4680"/>
          </w:tcPr>
          <w:p>
            <w:r>
              <w:t>Bellona N.V.</w:t>
            </w:r>
          </w:p>
        </w:tc>
      </w:tr>
      <w:tr>
        <w:tc>
          <w:tcPr>
            <w:tcW w:type="dxa" w:w="4680"/>
          </w:tcPr>
          <w:p>
            <w:r>
              <w:t>**Launched**</w:t>
            </w:r>
          </w:p>
        </w:tc>
        <w:tc>
          <w:tcPr>
            <w:tcW w:type="dxa" w:w="4680"/>
          </w:tcPr>
          <w:p>
            <w:r>
              <w:t>2022</w:t>
            </w:r>
          </w:p>
        </w:tc>
      </w:tr>
      <w:tr>
        <w:tc>
          <w:tcPr>
            <w:tcW w:type="dxa" w:w="4680"/>
          </w:tcPr>
          <w:p>
            <w:r>
              <w:t>**License**</w:t>
            </w:r>
          </w:p>
        </w:tc>
        <w:tc>
          <w:tcPr>
            <w:tcW w:type="dxa" w:w="4680"/>
          </w:tcPr>
          <w:p>
            <w:r>
              <w:t>Curaçao eGaming License</w:t>
            </w:r>
          </w:p>
        </w:tc>
      </w:tr>
      <w:tr>
        <w:tc>
          <w:tcPr>
            <w:tcW w:type="dxa" w:w="4680"/>
          </w:tcPr>
          <w:p>
            <w:r>
              <w:t>**Badge Code**</w:t>
            </w:r>
          </w:p>
        </w:tc>
        <w:tc>
          <w:tcPr>
            <w:tcW w:type="dxa" w:w="4680"/>
          </w:tcPr>
          <w:p>
            <w:r>
              <w:t>RPL</w:t>
            </w:r>
          </w:p>
        </w:tc>
      </w:tr>
      <w:tr>
        <w:tc>
          <w:tcPr>
            <w:tcW w:type="dxa" w:w="4680"/>
          </w:tcPr>
          <w:p>
            <w:r>
              <w:t>**Badge Color**</w:t>
            </w:r>
          </w:p>
        </w:tc>
        <w:tc>
          <w:tcPr>
            <w:tcW w:type="dxa" w:w="4680"/>
          </w:tcPr>
          <w:p>
            <w:r>
              <w:t>#4CAF50 (green)</w:t>
            </w:r>
          </w:p>
        </w:tc>
      </w:tr>
      <w:tr>
        <w:tc>
          <w:tcPr>
            <w:tcW w:type="dxa" w:w="4680"/>
          </w:tcPr>
          <w:p>
            <w:r>
              <w:t>**Markets**</w:t>
            </w:r>
          </w:p>
        </w:tc>
        <w:tc>
          <w:tcPr>
            <w:tcW w:type="dxa" w:w="4680"/>
          </w:tcPr>
          <w:p>
            <w:r>
              <w:t>Canada (excluding Ontario and regulated provinces)</w:t>
            </w:r>
          </w:p>
        </w:tc>
      </w:tr>
      <w:tr>
        <w:tc>
          <w:tcPr>
            <w:tcW w:type="dxa" w:w="4680"/>
          </w:tcPr>
          <w:p>
            <w:r>
              <w:t>**Key USP**</w:t>
            </w:r>
          </w:p>
        </w:tc>
        <w:tc>
          <w:tcPr>
            <w:tcW w:type="dxa" w:w="4680"/>
          </w:tcPr>
          <w:p>
            <w:r>
              <w:t>Sports + casino combination, 27 sporting categories, generous bonuses</w:t>
            </w:r>
          </w:p>
        </w:tc>
      </w:tr>
    </w:tbl>
    <w:p/>
    <w:p/>
    <w:p>
      <w:pPr>
        <w:pStyle w:val="Heading3"/>
      </w:pPr>
      <w:r>
        <w:rPr>
          <w:b/>
          <w:color w:val="333333"/>
          <w:sz w:val="28"/>
        </w:rPr>
        <w:t>Welcome Bonus Details:</w:t>
      </w:r>
    </w:p>
    <w:p/>
    <w:p>
      <w:pPr>
        <w:pStyle w:val="ListBullet"/>
        <w:spacing w:after="60"/>
        <w:ind w:left="360"/>
      </w:pPr>
      <w:r>
        <w:t>Type: 100% Match Deposit Bonus</w:t>
      </w:r>
    </w:p>
    <w:p>
      <w:pPr>
        <w:pStyle w:val="ListBullet"/>
        <w:spacing w:after="60"/>
        <w:ind w:left="360"/>
      </w:pPr>
      <w:r>
        <w:t>Amount: Up to $150 CAD</w:t>
      </w:r>
    </w:p>
    <w:p>
      <w:pPr>
        <w:pStyle w:val="ListBullet"/>
        <w:spacing w:after="60"/>
        <w:ind w:left="360"/>
      </w:pPr>
      <w:r>
        <w:t>Promo Code: WELCOME100</w:t>
      </w:r>
    </w:p>
    <w:p>
      <w:pPr>
        <w:pStyle w:val="ListBullet"/>
        <w:spacing w:after="60"/>
        <w:ind w:left="360"/>
      </w:pPr>
      <w:r>
        <w:t>Min Deposit: 15 CAD</w:t>
      </w:r>
    </w:p>
    <w:p>
      <w:pPr>
        <w:pStyle w:val="ListBullet"/>
        <w:spacing w:after="60"/>
        <w:ind w:left="360"/>
      </w:pPr>
      <w:r>
        <w:t>Max Bonus: 350 CAD</w:t>
      </w:r>
    </w:p>
    <w:p>
      <w:pPr>
        <w:pStyle w:val="ListBullet"/>
        <w:spacing w:after="60"/>
        <w:ind w:left="360"/>
      </w:pPr>
      <w:r>
        <w:t>Wagering: 5x deposit on singles 1.5+ odds or multiples 1.7+ odds</w:t>
      </w:r>
    </w:p>
    <w:p/>
    <w:p>
      <w:pPr>
        <w:pStyle w:val="Heading3"/>
      </w:pPr>
      <w:r>
        <w:rPr>
          <w:b/>
          <w:color w:val="333333"/>
          <w:sz w:val="28"/>
        </w:rPr>
        <w:t>Other Promotions:</w:t>
      </w:r>
    </w:p>
    <w:p/>
    <w:p>
      <w:pPr>
        <w:pStyle w:val="ListNumber"/>
        <w:spacing w:after="60"/>
        <w:ind w:left="360"/>
      </w:pPr>
      <w:r>
        <w:t>Sports Reload Bonus: 50% up to $75 (code: ROYALBACK100)</w:t>
      </w:r>
    </w:p>
    <w:p>
      <w:pPr>
        <w:pStyle w:val="ListNumber"/>
        <w:spacing w:after="60"/>
        <w:ind w:left="360"/>
      </w:pPr>
      <w:r>
        <w:t>Sports Freebet: $40 Free Bet (code: 25FREE)</w:t>
      </w:r>
    </w:p>
    <w:p/>
    <w:p/>
    <w:p>
      <w:pPr>
        <w:pStyle w:val="Heading2"/>
      </w:pPr>
      <w:r>
        <w:rPr>
          <w:b/>
          <w:color w:val="2E7D32"/>
          <w:sz w:val="32"/>
        </w:rPr>
        <w:t>COMPLIANCE CHECKLIST (V2 STANDARDS)</w:t>
      </w:r>
    </w:p>
    <w:p/>
    <w:p>
      <w:pPr>
        <w:spacing w:after="120"/>
      </w:pPr>
      <w:r>
        <w:t>Before submitting, ensure ALL of these are included:</w:t>
      </w:r>
    </w:p>
    <w:p/>
    <w:p>
      <w:pPr>
        <w:pStyle w:val="ListBullet"/>
        <w:spacing w:after="60"/>
        <w:ind w:left="360"/>
      </w:pPr>
      <w:r>
        <w:t>[ ] Age restriction: 19+ (18+ in AB, MB, QC) mentioned</w:t>
      </w:r>
    </w:p>
    <w:p>
      <w:pPr>
        <w:pStyle w:val="ListBullet"/>
        <w:spacing w:after="60"/>
        <w:ind w:left="360"/>
      </w:pPr>
      <w:r>
        <w:t>[ ] Pan-Canadian resources: RGC and CCSA prominently displayed</w:t>
      </w:r>
    </w:p>
    <w:p>
      <w:pPr>
        <w:pStyle w:val="ListBullet"/>
        <w:spacing w:after="60"/>
        <w:ind w:left="360"/>
      </w:pPr>
      <w:r>
        <w:t>[ ] Responsible Gambling section at end with resources</w:t>
      </w:r>
    </w:p>
    <w:p>
      <w:pPr>
        <w:pStyle w:val="ListBullet"/>
        <w:spacing w:after="60"/>
        <w:ind w:left="360"/>
      </w:pPr>
      <w:r>
        <w:t>[ ] NO dated language in H1 (no "2025", "December 2025", etc.)</w:t>
      </w:r>
    </w:p>
    <w:p>
      <w:pPr>
        <w:pStyle w:val="ListBullet"/>
        <w:spacing w:after="60"/>
        <w:ind w:left="360"/>
      </w:pPr>
      <w:r>
        <w:t>[ ] Last Updated badge location noted (AI will add in Phase 3)</w:t>
      </w:r>
    </w:p>
    <w:p>
      <w:pPr>
        <w:pStyle w:val="ListBullet"/>
        <w:spacing w:after="60"/>
        <w:ind w:left="360"/>
      </w:pPr>
      <w:r>
        <w:t>[ ] All 11 secondary keywords mapped to sections</w:t>
      </w:r>
    </w:p>
    <w:p>
      <w:pPr>
        <w:pStyle w:val="ListBullet"/>
        <w:spacing w:after="60"/>
        <w:ind w:left="360"/>
      </w:pPr>
      <w:r>
        <w:t>[ ] 8 FAQs targeting keyword searches</w:t>
      </w:r>
    </w:p>
    <w:p>
      <w:pPr>
        <w:pStyle w:val="ListBullet"/>
        <w:spacing w:after="60"/>
        <w:ind w:left="360"/>
      </w:pPr>
      <w:r>
        <w:t>[ ] 12 internal links naturally placed</w:t>
      </w:r>
    </w:p>
    <w:p>
      <w:pPr>
        <w:pStyle w:val="ListBullet"/>
        <w:spacing w:after="60"/>
        <w:ind w:left="360"/>
      </w:pPr>
      <w:r>
        <w:t>[ ] Offshore vs regulated context explained</w:t>
      </w:r>
    </w:p>
    <w:p>
      <w:pPr>
        <w:pStyle w:val="ListBullet"/>
        <w:spacing w:after="60"/>
        <w:ind w:left="360"/>
      </w:pPr>
      <w:r>
        <w:t>[ ] Ontario geo-blocking mentioned</w:t>
      </w:r>
    </w:p>
    <w:p>
      <w:pPr>
        <w:pStyle w:val="ListBullet"/>
        <w:spacing w:after="60"/>
        <w:ind w:left="360"/>
      </w:pPr>
      <w:r>
        <w:t>[ ] V2 CRITICAL: NO affiliate disclosure in content (handled by website sidebar)</w:t>
      </w:r>
    </w:p>
    <w:p>
      <w:pPr>
        <w:pStyle w:val="ListBullet"/>
        <w:spacing w:after="60"/>
        <w:ind w:left="360"/>
      </w:pPr>
      <w:r>
        <w:t>[ ] V2 CRITICAL: Editorial independence statement in intro (15-20 words)</w:t>
      </w:r>
    </w:p>
    <w:p>
      <w:pPr>
        <w:pStyle w:val="ListBullet"/>
        <w:spacing w:after="60"/>
        <w:ind w:left="360"/>
      </w:pPr>
      <w:r>
        <w:t>[ ] V2 CRITICAL: Intro total 100-150 words maximum</w:t>
      </w:r>
    </w:p>
    <w:p/>
    <w:p/>
    <w:p>
      <w:pPr>
        <w:pStyle w:val="Heading2"/>
      </w:pPr>
      <w:r>
        <w:rPr>
          <w:b/>
          <w:color w:val="2E7D32"/>
          <w:sz w:val="32"/>
        </w:rPr>
        <w:t>TECHNICAL NOTES (for AI Enhancement Phase 3)</w:t>
      </w:r>
    </w:p>
    <w:p/>
    <w:p>
      <w:pPr>
        <w:spacing w:after="120"/>
      </w:pPr>
      <w:r>
        <w:t>These will be handled by AI in Phase 3 - just be aware:</w:t>
      </w:r>
    </w:p>
    <w:p/>
    <w:p>
      <w:pPr>
        <w:pStyle w:val="ListBullet"/>
        <w:spacing w:after="60"/>
        <w:ind w:left="360"/>
      </w:pPr>
      <w:r>
        <w:t>Badge: RPL badge in #4CAF50 (green)</w:t>
      </w:r>
    </w:p>
    <w:p>
      <w:pPr>
        <w:pStyle w:val="ListBullet"/>
        <w:spacing w:after="60"/>
        <w:ind w:left="360"/>
      </w:pPr>
      <w:r>
        <w:t>Rating Widget: Star rating in summary section</w:t>
      </w:r>
    </w:p>
    <w:p>
      <w:pPr>
        <w:pStyle w:val="ListBullet"/>
        <w:spacing w:after="60"/>
        <w:ind w:left="360"/>
      </w:pPr>
      <w:r>
        <w:t>Interactive Elements:</w:t>
      </w:r>
    </w:p>
    <w:p>
      <w:pPr>
        <w:pStyle w:val="ListBullet"/>
        <w:spacing w:after="60"/>
        <w:ind w:left="360"/>
      </w:pPr>
      <w:r>
        <w:t>Pros/cons checklist (visual)</w:t>
      </w:r>
    </w:p>
    <w:p>
      <w:pPr>
        <w:pStyle w:val="ListBullet"/>
        <w:spacing w:after="60"/>
        <w:ind w:left="360"/>
      </w:pPr>
      <w:r>
        <w:t>Payment methods comparison table</w:t>
      </w:r>
    </w:p>
    <w:p>
      <w:pPr>
        <w:pStyle w:val="ListBullet"/>
        <w:spacing w:after="60"/>
        <w:ind w:left="360"/>
      </w:pPr>
      <w:r>
        <w:t>Sports coverage expandable list</w:t>
      </w:r>
    </w:p>
    <w:p>
      <w:pPr>
        <w:pStyle w:val="ListBullet"/>
        <w:spacing w:after="60"/>
        <w:ind w:left="360"/>
      </w:pPr>
      <w:r>
        <w:t>Schema Markup: Article + FAQPage schemas</w:t>
      </w:r>
    </w:p>
    <w:p>
      <w:pPr>
        <w:pStyle w:val="ListBullet"/>
        <w:spacing w:after="60"/>
        <w:ind w:left="360"/>
      </w:pPr>
      <w:r>
        <w:t>Meta Tags: Will be generated in Phase 3</w:t>
      </w:r>
    </w:p>
    <w:p/>
    <w:p/>
    <w:p>
      <w:pPr>
        <w:pStyle w:val="Heading2"/>
      </w:pPr>
      <w:r>
        <w:rPr>
          <w:b/>
          <w:color w:val="2E7D32"/>
          <w:sz w:val="32"/>
        </w:rPr>
        <w:t>WRITING STYLE GUIDELINES</w:t>
      </w:r>
    </w:p>
    <w:p/>
    <w:p>
      <w:pPr>
        <w:pStyle w:val="Heading3"/>
      </w:pPr>
      <w:r>
        <w:rPr>
          <w:b/>
          <w:color w:val="333333"/>
          <w:sz w:val="28"/>
        </w:rPr>
        <w:t>Tone:</w:t>
      </w:r>
    </w:p>
    <w:p>
      <w:pPr>
        <w:pStyle w:val="ListBullet"/>
        <w:spacing w:after="60"/>
        <w:ind w:left="360"/>
      </w:pPr>
      <w:r>
        <w:t>Professional but conversational</w:t>
      </w:r>
    </w:p>
    <w:p>
      <w:pPr>
        <w:pStyle w:val="ListBullet"/>
        <w:spacing w:after="60"/>
        <w:ind w:left="360"/>
      </w:pPr>
      <w:r>
        <w:t>Balanced: Highlight pros AND cons honestly</w:t>
      </w:r>
    </w:p>
    <w:p>
      <w:pPr>
        <w:pStyle w:val="ListBullet"/>
        <w:spacing w:after="60"/>
        <w:ind w:left="360"/>
      </w:pPr>
      <w:r>
        <w:t>Helpful: Focus on what reader needs to know</w:t>
      </w:r>
    </w:p>
    <w:p>
      <w:pPr>
        <w:pStyle w:val="ListBullet"/>
        <w:spacing w:after="60"/>
        <w:ind w:left="360"/>
      </w:pPr>
      <w:r>
        <w:t>Canadian context: Currency in CAD, sports focus on NHL/CFL</w:t>
      </w:r>
    </w:p>
    <w:p/>
    <w:p>
      <w:pPr>
        <w:pStyle w:val="Heading3"/>
      </w:pPr>
      <w:r>
        <w:rPr>
          <w:b/>
          <w:color w:val="333333"/>
          <w:sz w:val="28"/>
        </w:rPr>
        <w:t>Voice:</w:t>
      </w:r>
    </w:p>
    <w:p>
      <w:pPr>
        <w:pStyle w:val="ListBullet"/>
        <w:spacing w:after="60"/>
        <w:ind w:left="360"/>
      </w:pPr>
      <w:r>
        <w:t>Active voice preferred</w:t>
      </w:r>
    </w:p>
    <w:p>
      <w:pPr>
        <w:pStyle w:val="ListBullet"/>
        <w:spacing w:after="60"/>
        <w:ind w:left="360"/>
      </w:pPr>
      <w:r>
        <w:t>Second person ("you") for direct engagement</w:t>
      </w:r>
    </w:p>
    <w:p>
      <w:pPr>
        <w:pStyle w:val="ListBullet"/>
        <w:spacing w:after="60"/>
        <w:ind w:left="360"/>
      </w:pPr>
      <w:r>
        <w:t>Avoid: "We think", "In our opinion" (state facts or cite sources)</w:t>
      </w:r>
    </w:p>
    <w:p/>
    <w:p>
      <w:pPr>
        <w:pStyle w:val="Heading3"/>
      </w:pPr>
      <w:r>
        <w:rPr>
          <w:b/>
          <w:color w:val="333333"/>
          <w:sz w:val="28"/>
        </w:rPr>
        <w:t>Structure:</w:t>
      </w:r>
    </w:p>
    <w:p>
      <w:pPr>
        <w:pStyle w:val="ListBullet"/>
        <w:spacing w:after="60"/>
        <w:ind w:left="360"/>
      </w:pPr>
      <w:r>
        <w:t>Short paragraphs (3-4 sentences max)</w:t>
      </w:r>
    </w:p>
    <w:p>
      <w:pPr>
        <w:pStyle w:val="ListBullet"/>
        <w:spacing w:after="60"/>
        <w:ind w:left="360"/>
      </w:pPr>
      <w:r>
        <w:t>Bullet points for lists</w:t>
      </w:r>
    </w:p>
    <w:p>
      <w:pPr>
        <w:pStyle w:val="ListBullet"/>
        <w:spacing w:after="60"/>
        <w:ind w:left="360"/>
      </w:pPr>
      <w:r>
        <w:t>Bold for emphasis (sparingly)</w:t>
      </w:r>
    </w:p>
    <w:p>
      <w:pPr>
        <w:pStyle w:val="ListBullet"/>
        <w:spacing w:after="60"/>
        <w:ind w:left="360"/>
      </w:pPr>
      <w:r>
        <w:t>Subheadings for scannability</w:t>
      </w:r>
    </w:p>
    <w:p/>
    <w:p>
      <w:pPr>
        <w:pStyle w:val="Heading3"/>
      </w:pPr>
      <w:r>
        <w:rPr>
          <w:b/>
          <w:color w:val="333333"/>
          <w:sz w:val="28"/>
        </w:rPr>
        <w:t>Dos:</w:t>
      </w:r>
    </w:p>
    <w:p>
      <w:pPr>
        <w:pStyle w:val="ListBullet"/>
        <w:spacing w:after="60"/>
        <w:ind w:left="360"/>
      </w:pPr>
      <w:r>
        <w:t>✅ Cite sources ("Reddit users report...", "According to Trustpilot...")</w:t>
      </w:r>
    </w:p>
    <w:p>
      <w:pPr>
        <w:pStyle w:val="ListBullet"/>
        <w:spacing w:after="60"/>
        <w:ind w:left="360"/>
      </w:pPr>
      <w:r>
        <w:t>✅ Use specific examples ("NHL pregame markets include...", "Withdrawal took 36 hours...")</w:t>
      </w:r>
    </w:p>
    <w:p>
      <w:pPr>
        <w:pStyle w:val="ListBullet"/>
        <w:spacing w:after="60"/>
        <w:ind w:left="360"/>
      </w:pPr>
      <w:r>
        <w:t>✅ Provide context ("Unlike regulated Ontario books, Royalistplay...")</w:t>
      </w:r>
    </w:p>
    <w:p>
      <w:pPr>
        <w:pStyle w:val="ListBullet"/>
        <w:spacing w:after="60"/>
        <w:ind w:left="360"/>
      </w:pPr>
      <w:r>
        <w:t>✅ Be honest about cons (offshore licensing, newer operator)</w:t>
      </w:r>
    </w:p>
    <w:p/>
    <w:p>
      <w:pPr>
        <w:pStyle w:val="Heading3"/>
      </w:pPr>
      <w:r>
        <w:rPr>
          <w:b/>
          <w:color w:val="333333"/>
          <w:sz w:val="28"/>
        </w:rPr>
        <w:t>Donts:</w:t>
      </w:r>
    </w:p>
    <w:p>
      <w:pPr>
        <w:pStyle w:val="ListBullet"/>
        <w:spacing w:after="60"/>
        <w:ind w:left="360"/>
      </w:pPr>
      <w:r>
        <w:t>❌ No hype language ("AMAZING!", "BEST EVER!")</w:t>
      </w:r>
    </w:p>
    <w:p>
      <w:pPr>
        <w:pStyle w:val="ListBullet"/>
        <w:spacing w:after="60"/>
        <w:ind w:left="360"/>
      </w:pPr>
      <w:r>
        <w:t>❌ No dated language in H1</w:t>
      </w:r>
    </w:p>
    <w:p>
      <w:pPr>
        <w:pStyle w:val="ListBullet"/>
        <w:spacing w:after="60"/>
        <w:ind w:left="360"/>
      </w:pPr>
      <w:r>
        <w:t>❌ No rhetorical questions in intro</w:t>
      </w:r>
    </w:p>
    <w:p>
      <w:pPr>
        <w:pStyle w:val="ListBullet"/>
        <w:spacing w:after="60"/>
        <w:ind w:left="360"/>
      </w:pPr>
      <w:r>
        <w:t>❌ No citing other affiliate sites for pros/cons</w:t>
      </w:r>
    </w:p>
    <w:p>
      <w:pPr>
        <w:pStyle w:val="ListBullet"/>
        <w:spacing w:after="60"/>
        <w:ind w:left="360"/>
      </w:pPr>
      <w:r>
        <w:t>❌ No fabricating data (use real research)</w:t>
      </w:r>
    </w:p>
    <w:p/>
    <w:p/>
    <w:p>
      <w:pPr>
        <w:pStyle w:val="Heading2"/>
      </w:pPr>
      <w:r>
        <w:rPr>
          <w:b/>
          <w:color w:val="2E7D32"/>
          <w:sz w:val="32"/>
        </w:rPr>
        <w:t>QUALITY CHECKLIST</w:t>
      </w:r>
    </w:p>
    <w:p/>
    <w:p>
      <w:pPr>
        <w:spacing w:after="120"/>
      </w:pPr>
      <w:r>
        <w:t>Before submitting to Phase 3:</w:t>
      </w:r>
    </w:p>
    <w:p/>
    <w:p>
      <w:pPr>
        <w:spacing w:after="120"/>
      </w:pPr>
      <w:r>
        <w:rPr>
          <w:b/>
        </w:rPr>
        <w:t>Content:</w:t>
      </w:r>
    </w:p>
    <w:p>
      <w:pPr>
        <w:pStyle w:val="ListBullet"/>
        <w:spacing w:after="60"/>
        <w:ind w:left="360"/>
      </w:pPr>
      <w:r>
        <w:t>[ ] Word count: 3,500-4,000 words</w:t>
      </w:r>
    </w:p>
    <w:p>
      <w:pPr>
        <w:pStyle w:val="ListBullet"/>
        <w:spacing w:after="60"/>
        <w:ind w:left="360"/>
      </w:pPr>
      <w:r>
        <w:t>[ ] All H2/H3 sections completed with target word counts</w:t>
      </w:r>
    </w:p>
    <w:p>
      <w:pPr>
        <w:pStyle w:val="ListBullet"/>
        <w:spacing w:after="60"/>
        <w:ind w:left="360"/>
      </w:pPr>
      <w:r>
        <w:t>[ ] All 11 secondary keywords naturally integrated</w:t>
      </w:r>
    </w:p>
    <w:p>
      <w:pPr>
        <w:pStyle w:val="ListBullet"/>
        <w:spacing w:after="60"/>
        <w:ind w:left="360"/>
      </w:pPr>
      <w:r>
        <w:t>[ ] 8 FAQs completed with keyword targets</w:t>
      </w:r>
    </w:p>
    <w:p>
      <w:pPr>
        <w:pStyle w:val="ListBullet"/>
        <w:spacing w:after="60"/>
        <w:ind w:left="360"/>
      </w:pPr>
      <w:r>
        <w:t>[ ] 12 internal links placed naturally</w:t>
      </w:r>
    </w:p>
    <w:p/>
    <w:p>
      <w:pPr>
        <w:spacing w:after="120"/>
      </w:pPr>
      <w:r>
        <w:rPr>
          <w:b/>
        </w:rPr>
        <w:t>Research:</w:t>
      </w:r>
    </w:p>
    <w:p>
      <w:pPr>
        <w:pStyle w:val="ListBullet"/>
        <w:spacing w:after="60"/>
        <w:ind w:left="360"/>
      </w:pPr>
      <w:r>
        <w:t>[ ] Royalistplay website reviewed thoroughly</w:t>
      </w:r>
    </w:p>
    <w:p>
      <w:pPr>
        <w:pStyle w:val="ListBullet"/>
        <w:spacing w:after="60"/>
        <w:ind w:left="360"/>
      </w:pPr>
      <w:r>
        <w:t>[ ] Reddit searched for user experiences</w:t>
      </w:r>
    </w:p>
    <w:p>
      <w:pPr>
        <w:pStyle w:val="ListBullet"/>
        <w:spacing w:after="60"/>
        <w:ind w:left="360"/>
      </w:pPr>
      <w:r>
        <w:t>[ ] Trustpilot/review sites checked</w:t>
      </w:r>
    </w:p>
    <w:p>
      <w:pPr>
        <w:pStyle w:val="ListBullet"/>
        <w:spacing w:after="60"/>
        <w:ind w:left="360"/>
      </w:pPr>
      <w:r>
        <w:t>[ ] Bonus T&amp;Cs verified</w:t>
      </w:r>
    </w:p>
    <w:p>
      <w:pPr>
        <w:pStyle w:val="ListBullet"/>
        <w:spacing w:after="60"/>
        <w:ind w:left="360"/>
      </w:pPr>
      <w:r>
        <w:t>[ ] Payment methods confirmed</w:t>
      </w:r>
    </w:p>
    <w:p>
      <w:pPr>
        <w:pStyle w:val="ListBullet"/>
        <w:spacing w:after="60"/>
        <w:ind w:left="360"/>
      </w:pPr>
      <w:r>
        <w:t>[ ] Mobile experience tested (or noted if can't test)</w:t>
      </w:r>
    </w:p>
    <w:p/>
    <w:p>
      <w:pPr>
        <w:spacing w:after="120"/>
      </w:pPr>
      <w:r>
        <w:rPr>
          <w:b/>
        </w:rPr>
        <w:t>Accuracy:</w:t>
      </w:r>
    </w:p>
    <w:p>
      <w:pPr>
        <w:pStyle w:val="ListBullet"/>
        <w:spacing w:after="60"/>
        <w:ind w:left="360"/>
      </w:pPr>
      <w:r>
        <w:t>[ ] All claims sourced or noted as needing verification</w:t>
      </w:r>
    </w:p>
    <w:p>
      <w:pPr>
        <w:pStyle w:val="ListBullet"/>
        <w:spacing w:after="60"/>
        <w:ind w:left="360"/>
      </w:pPr>
      <w:r>
        <w:t>[ ] Promo codes verified as current</w:t>
      </w:r>
    </w:p>
    <w:p>
      <w:pPr>
        <w:pStyle w:val="ListBullet"/>
        <w:spacing w:after="60"/>
        <w:ind w:left="360"/>
      </w:pPr>
      <w:r>
        <w:t>[ ] License information checked</w:t>
      </w:r>
    </w:p>
    <w:p>
      <w:pPr>
        <w:pStyle w:val="ListBullet"/>
        <w:spacing w:after="60"/>
        <w:ind w:left="360"/>
      </w:pPr>
      <w:r>
        <w:t>[ ] Helpline numbers verified</w:t>
      </w:r>
    </w:p>
    <w:p>
      <w:pPr>
        <w:pStyle w:val="ListBullet"/>
        <w:spacing w:after="60"/>
        <w:ind w:left="360"/>
      </w:pPr>
      <w:r>
        <w:t>[ ] Age restrictions correct for Canada</w:t>
      </w:r>
    </w:p>
    <w:p/>
    <w:p>
      <w:pPr>
        <w:spacing w:after="120"/>
      </w:pPr>
      <w:r>
        <w:rPr>
          <w:b/>
        </w:rPr>
        <w:t>Compliance:</w:t>
      </w:r>
    </w:p>
    <w:p>
      <w:pPr>
        <w:pStyle w:val="ListBullet"/>
        <w:spacing w:after="60"/>
        <w:ind w:left="360"/>
      </w:pPr>
      <w:r>
        <w:t>[ ] Age restrictions mentioned</w:t>
      </w:r>
    </w:p>
    <w:p>
      <w:pPr>
        <w:pStyle w:val="ListBullet"/>
        <w:spacing w:after="60"/>
        <w:ind w:left="360"/>
      </w:pPr>
      <w:r>
        <w:t>[ ] Pan-Canadian helplines visible</w:t>
      </w:r>
    </w:p>
    <w:p>
      <w:pPr>
        <w:pStyle w:val="ListBullet"/>
        <w:spacing w:after="60"/>
        <w:ind w:left="360"/>
      </w:pPr>
      <w:r>
        <w:t>[ ] Responsible gambling section complete</w:t>
      </w:r>
    </w:p>
    <w:p>
      <w:pPr>
        <w:pStyle w:val="ListBullet"/>
        <w:spacing w:after="60"/>
        <w:ind w:left="360"/>
      </w:pPr>
      <w:r>
        <w:t>[ ] NO dated language in H1</w:t>
      </w:r>
    </w:p>
    <w:p/>
    <w:p>
      <w:pPr>
        <w:spacing w:after="120"/>
      </w:pPr>
      <w:r>
        <w:rPr>
          <w:b/>
        </w:rPr>
        <w:t>Structure:</w:t>
      </w:r>
    </w:p>
    <w:p>
      <w:pPr>
        <w:pStyle w:val="ListBullet"/>
        <w:spacing w:after="60"/>
        <w:ind w:left="360"/>
      </w:pPr>
      <w:r>
        <w:t>[ ] Intro follows mandatory format (100-150w)</w:t>
      </w:r>
    </w:p>
    <w:p>
      <w:pPr>
        <w:pStyle w:val="ListBullet"/>
        <w:spacing w:after="60"/>
        <w:ind w:left="360"/>
      </w:pPr>
      <w:r>
        <w:t>[ ] H2/H3 hierarchy logical</w:t>
      </w:r>
    </w:p>
    <w:p>
      <w:pPr>
        <w:pStyle w:val="ListBullet"/>
        <w:spacing w:after="60"/>
        <w:ind w:left="360"/>
      </w:pPr>
      <w:r>
        <w:t>[ ] Sections flow naturally</w:t>
      </w:r>
    </w:p>
    <w:p>
      <w:pPr>
        <w:pStyle w:val="ListBullet"/>
        <w:spacing w:after="60"/>
        <w:ind w:left="360"/>
      </w:pPr>
      <w:r>
        <w:t>[ ] Keywords placed naturally (not forced)</w:t>
      </w:r>
    </w:p>
    <w:p/>
    <w:p/>
    <w:p>
      <w:pPr>
        <w:pStyle w:val="Heading2"/>
      </w:pPr>
      <w:r>
        <w:rPr>
          <w:b/>
          <w:color w:val="2E7D32"/>
          <w:sz w:val="32"/>
        </w:rPr>
        <w:t>STRATEGIC DIRECTION</w:t>
      </w:r>
    </w:p>
    <w:p/>
    <w:p>
      <w:pPr>
        <w:spacing w:after="120"/>
      </w:pPr>
      <w:r>
        <w:rPr>
          <w:b/>
        </w:rPr>
        <w:t>Positioning:</w:t>
      </w:r>
    </w:p>
    <w:p>
      <w:pPr>
        <w:pStyle w:val="ListBullet"/>
        <w:spacing w:after="60"/>
        <w:ind w:left="360"/>
      </w:pPr>
      <w:r>
        <w:t>Thorough analysis of offshore sportsbook option for Canadians outside Ontario</w:t>
      </w:r>
    </w:p>
    <w:p>
      <w:pPr>
        <w:pStyle w:val="ListBullet"/>
        <w:spacing w:after="60"/>
        <w:ind w:left="360"/>
      </w:pPr>
      <w:r>
        <w:t>Emphasize sports betting focus (differentiate from casino reviews)</w:t>
      </w:r>
    </w:p>
    <w:p>
      <w:pPr>
        <w:pStyle w:val="ListBullet"/>
        <w:spacing w:after="60"/>
        <w:ind w:left="360"/>
      </w:pPr>
      <w:r>
        <w:t>Highlight Curaçao licensing context vs Ontario-regulated alternatives</w:t>
      </w:r>
    </w:p>
    <w:p>
      <w:pPr>
        <w:pStyle w:val="ListBullet"/>
        <w:spacing w:after="60"/>
        <w:ind w:left="360"/>
      </w:pPr>
      <w:r>
        <w:t>Target users researching "new" or alternative betting sites in Canada</w:t>
      </w:r>
    </w:p>
    <w:p/>
    <w:p>
      <w:pPr>
        <w:spacing w:after="120"/>
      </w:pPr>
      <w:r>
        <w:rPr>
          <w:b/>
        </w:rPr>
        <w:t>Key Messages:</w:t>
      </w:r>
    </w:p>
    <w:p>
      <w:pPr>
        <w:pStyle w:val="ListNumber"/>
        <w:spacing w:after="60"/>
        <w:ind w:left="360"/>
      </w:pPr>
      <w:r>
        <w:t>Royalistplay is an offshore option with generous bonuses</w:t>
      </w:r>
    </w:p>
    <w:p>
      <w:pPr>
        <w:pStyle w:val="ListNumber"/>
        <w:spacing w:after="60"/>
        <w:ind w:left="360"/>
      </w:pPr>
      <w:r>
        <w:t>Wide sports coverage (27 categories) including Canadian favorites</w:t>
      </w:r>
    </w:p>
    <w:p>
      <w:pPr>
        <w:pStyle w:val="ListNumber"/>
        <w:spacing w:after="60"/>
        <w:ind w:left="360"/>
      </w:pPr>
      <w:r>
        <w:t>Curaçao license means less regulatory oversight than provincial books</w:t>
      </w:r>
    </w:p>
    <w:p>
      <w:pPr>
        <w:pStyle w:val="ListNumber"/>
        <w:spacing w:after="60"/>
        <w:ind w:left="360"/>
      </w:pPr>
      <w:r>
        <w:t>Not available in Ontario or other regulated provinces</w:t>
      </w:r>
    </w:p>
    <w:p>
      <w:pPr>
        <w:pStyle w:val="ListNumber"/>
        <w:spacing w:after="60"/>
        <w:ind w:left="360"/>
      </w:pPr>
      <w:r>
        <w:t>Dual sports + casino platform for variety</w:t>
      </w:r>
    </w:p>
    <w:p>
      <w:pPr>
        <w:pStyle w:val="ListNumber"/>
        <w:spacing w:after="60"/>
        <w:ind w:left="360"/>
      </w:pPr>
      <w:r>
        <w:t>For regulated alternatives, see our main Canada guide</w:t>
      </w:r>
    </w:p>
    <w:p/>
    <w:p>
      <w:pPr>
        <w:spacing w:after="120"/>
      </w:pPr>
      <w:r>
        <w:rPr>
          <w:b/>
        </w:rPr>
        <w:t>Differentiators from Competitors:</w:t>
      </w:r>
    </w:p>
    <w:p>
      <w:pPr>
        <w:pStyle w:val="ListBullet"/>
        <w:spacing w:after="60"/>
        <w:ind w:left="360"/>
      </w:pPr>
      <w:r>
        <w:t>More comprehensive sports focus than casino-only reviews</w:t>
      </w:r>
    </w:p>
    <w:p>
      <w:pPr>
        <w:pStyle w:val="ListBullet"/>
        <w:spacing w:after="60"/>
        <w:ind w:left="360"/>
      </w:pPr>
      <w:r>
        <w:t>Canadian market context (offshore vs regulated)</w:t>
      </w:r>
    </w:p>
    <w:p>
      <w:pPr>
        <w:pStyle w:val="ListBullet"/>
        <w:spacing w:after="60"/>
        <w:ind w:left="360"/>
      </w:pPr>
      <w:r>
        <w:t>Mobile app deep dive</w:t>
      </w:r>
    </w:p>
    <w:p>
      <w:pPr>
        <w:pStyle w:val="ListBullet"/>
        <w:spacing w:after="60"/>
        <w:ind w:left="360"/>
      </w:pPr>
      <w:r>
        <w:t>Provincial availability breakdown</w:t>
      </w:r>
    </w:p>
    <w:p>
      <w:pPr>
        <w:pStyle w:val="ListBullet"/>
        <w:spacing w:after="60"/>
        <w:ind w:left="360"/>
      </w:pPr>
      <w:r>
        <w:t>Payment methods specific to Canada</w:t>
      </w:r>
    </w:p>
    <w:p>
      <w:pPr>
        <w:pStyle w:val="ListBullet"/>
        <w:spacing w:after="60"/>
        <w:ind w:left="360"/>
      </w:pPr>
      <w:r>
        <w:t>Live betting analysis</w:t>
      </w:r>
    </w:p>
    <w:p>
      <w:pPr>
        <w:pStyle w:val="ListBullet"/>
        <w:spacing w:after="60"/>
        <w:ind w:left="360"/>
      </w:pPr>
      <w:r>
        <w:t>User testimonials from Reddit/Trustpilot</w:t>
      </w:r>
    </w:p>
    <w:p/>
    <w:p/>
    <w:p>
      <w:pPr>
        <w:pStyle w:val="Heading2"/>
      </w:pPr>
      <w:r>
        <w:rPr>
          <w:b/>
          <w:color w:val="2E7D32"/>
          <w:sz w:val="32"/>
        </w:rPr>
        <w:t>RESEARCH GAPS TO FILL</w:t>
      </w:r>
    </w:p>
    <w:p/>
    <w:p>
      <w:pPr>
        <w:spacing w:after="120"/>
      </w:pPr>
      <w:r>
        <w:t>During your research, prioritize finding:</w:t>
      </w:r>
    </w:p>
    <w:p/>
    <w:p>
      <w:pPr>
        <w:pStyle w:val="ListNumber"/>
        <w:spacing w:after="60"/>
        <w:ind w:left="360"/>
      </w:pPr>
      <w:r>
        <w:t>Exact withdrawal processing times (from user reports)</w:t>
      </w:r>
    </w:p>
    <w:p>
      <w:pPr>
        <w:pStyle w:val="ListNumber"/>
        <w:spacing w:after="60"/>
        <w:ind w:left="360"/>
      </w:pPr>
      <w:r>
        <w:t>Mobile app availability (iOS/Android or browser-only)</w:t>
      </w:r>
    </w:p>
    <w:p>
      <w:pPr>
        <w:pStyle w:val="ListNumber"/>
        <w:spacing w:after="60"/>
        <w:ind w:left="360"/>
      </w:pPr>
      <w:r>
        <w:t>Customer support hours (24/7 or limited)</w:t>
      </w:r>
    </w:p>
    <w:p>
      <w:pPr>
        <w:pStyle w:val="ListNumber"/>
        <w:spacing w:after="60"/>
        <w:ind w:left="360"/>
      </w:pPr>
      <w:r>
        <w:t>Live chat response times (test if possible)</w:t>
      </w:r>
    </w:p>
    <w:p>
      <w:pPr>
        <w:pStyle w:val="ListNumber"/>
        <w:spacing w:after="60"/>
        <w:ind w:left="360"/>
      </w:pPr>
      <w:r>
        <w:t>Cryptocurrency options (which coins accepted)</w:t>
      </w:r>
    </w:p>
    <w:p>
      <w:pPr>
        <w:pStyle w:val="ListNumber"/>
        <w:spacing w:after="60"/>
        <w:ind w:left="360"/>
      </w:pPr>
      <w:r>
        <w:t>Verification process (how long, what documents)</w:t>
      </w:r>
    </w:p>
    <w:p>
      <w:pPr>
        <w:pStyle w:val="ListNumber"/>
        <w:spacing w:after="60"/>
        <w:ind w:left="360"/>
      </w:pPr>
      <w:r>
        <w:t>User testimonials (3-4 real quotes from Reddit/Trustpilot)</w:t>
      </w:r>
    </w:p>
    <w:p>
      <w:pPr>
        <w:pStyle w:val="ListNumber"/>
        <w:spacing w:after="60"/>
        <w:ind w:left="360"/>
      </w:pPr>
      <w:r>
        <w:t>Sports coverage depth (number of markets per sport)</w:t>
      </w:r>
    </w:p>
    <w:p>
      <w:pPr>
        <w:pStyle w:val="ListNumber"/>
        <w:spacing w:after="60"/>
        <w:ind w:left="360"/>
      </w:pPr>
      <w:r>
        <w:t>Live streaming availability (yes/no, which sports)</w:t>
      </w:r>
    </w:p>
    <w:p>
      <w:pPr>
        <w:pStyle w:val="ListNumber"/>
        <w:spacing w:after="60"/>
        <w:ind w:left="360"/>
      </w:pPr>
      <w:r>
        <w:t>Ontario exclusion details (how geo-blocking works)</w:t>
      </w:r>
    </w:p>
    <w:p/>
    <w:p>
      <w:pPr>
        <w:spacing w:after="120"/>
      </w:pPr>
      <w:r>
        <w:t>If you cannot verify a claim, note: "[Research needed]" or "[Verify before publishing]"</w:t>
      </w:r>
    </w:p>
    <w:p/>
    <w:p/>
    <w:p>
      <w:pPr>
        <w:pStyle w:val="Heading2"/>
      </w:pPr>
      <w:r>
        <w:rPr>
          <w:b/>
          <w:color w:val="2E7D32"/>
          <w:sz w:val="32"/>
        </w:rPr>
        <w:t>NEXT STEPS AFTER COMPLETION</w:t>
      </w:r>
    </w:p>
    <w:p/>
    <w:p>
      <w:pPr>
        <w:pStyle w:val="ListNumber"/>
        <w:spacing w:after="60"/>
        <w:ind w:left="360"/>
      </w:pPr>
      <w:r>
        <w:t>Save completed draft as: `canada-royalistplay-review-writer-draft.md`</w:t>
      </w:r>
    </w:p>
    <w:p>
      <w:pPr>
        <w:pStyle w:val="ListNumber"/>
        <w:spacing w:after="60"/>
        <w:ind w:left="360"/>
      </w:pPr>
      <w:r>
        <w:t>Self-review using Quality Checklist above</w:t>
      </w:r>
    </w:p>
    <w:p>
      <w:pPr>
        <w:pStyle w:val="ListNumber"/>
        <w:spacing w:after="60"/>
        <w:ind w:left="360"/>
      </w:pPr>
      <w:r>
        <w:t>Submit to Phase 3 (AI Enhancement) for:</w:t>
      </w:r>
    </w:p>
    <w:p>
      <w:pPr>
        <w:pStyle w:val="ListBullet"/>
        <w:spacing w:after="60"/>
        <w:ind w:left="360"/>
      </w:pPr>
      <w:r>
        <w:t>Phase 3 handles HTML/CSS/JS</w:t>
      </w:r>
    </w:p>
    <w:p>
      <w:pPr>
        <w:pStyle w:val="ListBullet"/>
        <w:spacing w:after="60"/>
        <w:ind w:left="360"/>
      </w:pPr>
      <w:r>
        <w:t>Schema markup (Article + FAQPage)</w:t>
      </w:r>
    </w:p>
    <w:p>
      <w:pPr>
        <w:pStyle w:val="ListBullet"/>
        <w:spacing w:after="60"/>
        <w:ind w:left="360"/>
      </w:pPr>
      <w:r>
        <w:t>Meta tags generation</w:t>
      </w:r>
    </w:p>
    <w:p>
      <w:pPr>
        <w:pStyle w:val="ListBullet"/>
        <w:spacing w:after="60"/>
        <w:ind w:left="360"/>
      </w:pPr>
      <w:r>
        <w:t>Interactive elements</w:t>
      </w:r>
    </w:p>
    <w:p>
      <w:pPr>
        <w:pStyle w:val="ListBullet"/>
        <w:spacing w:after="60"/>
        <w:ind w:left="360"/>
      </w:pPr>
      <w:r>
        <w:t>Complete T&amp;Cs</w:t>
      </w:r>
    </w:p>
    <w:p>
      <w:pPr>
        <w:pStyle w:val="ListBullet"/>
        <w:spacing w:after="60"/>
        <w:ind w:left="360"/>
      </w:pPr>
      <w:r>
        <w:t>Last Updated badge</w:t>
      </w:r>
    </w:p>
    <w:p>
      <w:pPr>
        <w:pStyle w:val="ListNumber"/>
        <w:spacing w:after="60"/>
        <w:ind w:left="360"/>
      </w:pPr>
      <w:r>
        <w:t>Final review and publication</w:t>
      </w:r>
    </w:p>
    <w:p/>
    <w:p/>
    <w:p>
      <w:pPr>
        <w:pStyle w:val="Heading2"/>
      </w:pPr>
      <w:r>
        <w:rPr>
          <w:b/>
          <w:color w:val="2E7D32"/>
          <w:sz w:val="32"/>
        </w:rPr>
        <w:t>QUESTIONS?</w:t>
      </w:r>
    </w:p>
    <w:p/>
    <w:p>
      <w:pPr>
        <w:spacing w:after="120"/>
      </w:pPr>
      <w:r>
        <w:t>If you encounter any issues or have questions:</w:t>
      </w:r>
    </w:p>
    <w:p/>
    <w:p>
      <w:pPr>
        <w:pStyle w:val="ListNumber"/>
        <w:spacing w:after="60"/>
        <w:ind w:left="360"/>
      </w:pPr>
      <w:r>
        <w:t>Unclear instructions? Reference `/content-briefs-skill/references/phase2-writer.md`</w:t>
      </w:r>
    </w:p>
    <w:p>
      <w:pPr>
        <w:pStyle w:val="ListNumber"/>
        <w:spacing w:after="60"/>
        <w:ind w:left="360"/>
      </w:pPr>
      <w:r>
        <w:t>Can't find data? Note "[Research needed]" and move forward</w:t>
      </w:r>
    </w:p>
    <w:p>
      <w:pPr>
        <w:pStyle w:val="ListNumber"/>
        <w:spacing w:after="60"/>
        <w:ind w:left="360"/>
      </w:pPr>
      <w:r>
        <w:t>Keyword mapping unclear? See Secondary Keyword Optimization table above</w:t>
      </w:r>
    </w:p>
    <w:p>
      <w:pPr>
        <w:pStyle w:val="ListNumber"/>
        <w:spacing w:after="60"/>
        <w:ind w:left="360"/>
      </w:pPr>
      <w:r>
        <w:t>Source unavailable? Use alternative from same tier, note in draft</w:t>
      </w:r>
    </w:p>
    <w:p/>
    <w:p/>
    <w:p>
      <w:pPr>
        <w:spacing w:after="120"/>
      </w:pPr>
      <w:r>
        <w:rPr>
          <w:b/>
        </w:rPr>
        <w:t>END OF WRITER BRIEF</w:t>
      </w:r>
    </w:p>
    <w:p/>
    <w:p>
      <w:pPr>
        <w:spacing w:after="120"/>
      </w:pPr>
      <w:r>
        <w:rPr>
          <w:b/>
        </w:rPr>
        <w:t>ASSIGNED TO:</w:t>
      </w:r>
      <w:r>
        <w:t xml:space="preserve"> Lewis Humphries</w:t>
      </w:r>
    </w:p>
    <w:p>
      <w:pPr>
        <w:spacing w:after="120"/>
      </w:pPr>
      <w:r>
        <w:rPr>
          <w:b/>
        </w:rPr>
        <w:t>DEADLINE:</w:t>
      </w:r>
      <w:r>
        <w:t xml:space="preserve"> [TBD by project manager]</w:t>
      </w:r>
    </w:p>
    <w:p>
      <w:pPr>
        <w:spacing w:after="120"/>
      </w:pPr>
      <w:r>
        <w:rPr>
          <w:b/>
        </w:rPr>
        <w:t>STATUS:</w:t>
      </w:r>
      <w:r>
        <w:t xml:space="preserve"> Ready for Phase 2 execution</w:t>
      </w:r>
    </w:p>
    <w:p>
      <w:pPr>
        <w:spacing w:after="120"/>
      </w:pPr>
      <w:r>
        <w:rPr>
          <w:b/>
        </w:rPr>
        <w:t>NEXT PHASE:</w:t>
      </w:r>
      <w:r>
        <w:t xml:space="preserve"> Phase 3 (AI Enhancement) - HTML/CSS/JS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