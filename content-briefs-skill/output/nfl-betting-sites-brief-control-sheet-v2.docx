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Best NFL Betting Sites</w:t>
      </w:r>
    </w:p>
    <w:p/>
    <w:p>
      <w:pPr>
        <w:spacing w:after="120"/>
      </w:pPr>
      <w:r>
        <w:rPr>
          <w:b/>
        </w:rPr>
        <w:t>Protocol Version:</w:t>
      </w:r>
      <w:r>
        <w:t xml:space="preserve"> v3.1 (with Step 2C Competitor Traffic Analysis)</w:t>
      </w:r>
    </w:p>
    <w:p>
      <w:pPr>
        <w:spacing w:after="120"/>
      </w:pPr>
      <w:r>
        <w:rPr>
          <w:b/>
        </w:rPr>
        <w:t>Date Generated:</w:t>
      </w:r>
      <w:r>
        <w:t xml:space="preserve"> December 3, 2025</w:t>
      </w:r>
    </w:p>
    <w:p>
      <w:pPr>
        <w:spacing w:after="120"/>
      </w:pPr>
      <w:r>
        <w:rPr>
          <w:b/>
        </w:rPr>
        <w:t>Phase:</w:t>
      </w:r>
      <w:r>
        <w:t xml:space="preserve"> Phase 1 - Research Complete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URL: /sport/betting/nfl/index.htm</w:t>
      </w:r>
    </w:p>
    <w:p>
      <w:pPr>
        <w:pStyle w:val="ListBullet"/>
        <w:spacing w:after="60"/>
        <w:ind w:left="360"/>
      </w:pPr>
      <w:r>
        <w:t>Target Keywords: "best nfl betting sites" + "best nfl betting apps"</w:t>
      </w:r>
    </w:p>
    <w:p>
      <w:pPr>
        <w:pStyle w:val="ListBullet"/>
        <w:spacing w:after="60"/>
        <w:ind w:left="360"/>
      </w:pPr>
      <w:r>
        <w:t>Primary Volume: 800/mo (combined)</w:t>
      </w:r>
    </w:p>
    <w:p>
      <w:pPr>
        <w:pStyle w:val="ListBullet"/>
        <w:spacing w:after="60"/>
        <w:ind w:left="360"/>
      </w:pPr>
      <w:r>
        <w:t>Total Cluster Volume: 65,850/mo (8,131% increase)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Priority: CRITICAL</w:t>
      </w:r>
    </w:p>
    <w:p>
      <w:pPr>
        <w:pStyle w:val="ListBullet"/>
        <w:spacing w:after="60"/>
        <w:ind w:left="360"/>
      </w:pPr>
      <w:r>
        <w:t>Template: Template 2 (Comparison - 7 brands)</w:t>
      </w:r>
    </w:p>
    <w:p>
      <w:pPr>
        <w:pStyle w:val="ListBullet"/>
        <w:spacing w:after="60"/>
        <w:ind w:left="360"/>
      </w:pPr>
      <w:r>
        <w:t>Opportunity: HIGH - NFL betting hub page targeting massive keyword cluster with 28K+ volume from "nfl betting lines" alone</w:t>
      </w:r>
    </w:p>
    <w:p/>
    <w:p>
      <w:pPr>
        <w:spacing w:after="120"/>
      </w:pPr>
      <w:r>
        <w:rPr>
          <w:b/>
        </w:rPr>
        <w:t>Reason:</w:t>
      </w:r>
      <w:r>
        <w:t xml:space="preserve"> This is the main NFL betting hub page. NFL is the #1 sport for betting in the US with estimated $100B wagered per season. High seasonality with peak traffic during NFL season (Sept-Feb). Competitors average 2,800 words; we'll target 3,100 words (10% more comprehensive).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Keywords</w:t>
      </w:r>
    </w:p>
    <w:p>
      <w:pPr>
        <w:pStyle w:val="ListBullet"/>
        <w:spacing w:after="60"/>
        <w:ind w:left="360"/>
      </w:pPr>
      <w:r>
        <w:t>"best nfl betting sites" (400/mo) → H1, Title, Meta</w:t>
      </w:r>
    </w:p>
    <w:p>
      <w:pPr>
        <w:pStyle w:val="ListBullet"/>
        <w:spacing w:after="60"/>
        <w:ind w:left="360"/>
      </w:pPr>
      <w:r>
        <w:t>"best nfl betting apps" (400/mo) → H1 variant, throughout content</w:t>
      </w:r>
    </w:p>
    <w:p/>
    <w:p>
      <w:pPr>
        <w:pStyle w:val="Heading3"/>
      </w:pPr>
      <w:r>
        <w:rPr>
          <w:b/>
          <w:color w:val="333333"/>
          <w:sz w:val="28"/>
        </w:rPr>
        <w:t>Secondary Keywords (15 keywords mapped to sections)</w:t>
      </w:r>
    </w:p>
    <w:p/>
    <w:p>
      <w:pPr>
        <w:spacing w:after="120"/>
      </w:pPr>
      <w:r>
        <w:rPr>
          <w:b/>
        </w:rPr>
        <w:t>HIGH VOLUME (H2 Level - 1,000+/mo):</w:t>
      </w:r>
    </w:p>
    <w:p>
      <w:pPr>
        <w:pStyle w:val="ListNumber"/>
        <w:spacing w:after="60"/>
        <w:ind w:left="360"/>
      </w:pPr>
      <w:r>
        <w:t>"nfl betting lines" (28,000/mo) → H2: "NFL Betting Lines &amp; Odds Comparison"</w:t>
      </w:r>
    </w:p>
    <w:p>
      <w:pPr>
        <w:pStyle w:val="ListNumber"/>
        <w:spacing w:after="60"/>
        <w:ind w:left="360"/>
      </w:pPr>
      <w:r>
        <w:t>"nfl betting odds" (20,000/mo) → Natural mentions throughout odds discussions</w:t>
      </w:r>
    </w:p>
    <w:p>
      <w:pPr>
        <w:pStyle w:val="ListNumber"/>
        <w:spacing w:after="60"/>
        <w:ind w:left="360"/>
      </w:pPr>
      <w:r>
        <w:t>"nfl player props" (6,500/mo) → H2: "Best Sites for NFL Player Props"</w:t>
      </w:r>
    </w:p>
    <w:p>
      <w:pPr>
        <w:pStyle w:val="ListNumber"/>
        <w:spacing w:after="60"/>
        <w:ind w:left="360"/>
      </w:pPr>
      <w:r>
        <w:t>"nfl betting promo codes" (3,500/mo) → H2: "Best NFL Betting Promos &amp; Bonus Codes for 2025"</w:t>
      </w:r>
    </w:p>
    <w:p>
      <w:pPr>
        <w:pStyle w:val="ListNumber"/>
        <w:spacing w:after="60"/>
        <w:ind w:left="360"/>
      </w:pPr>
      <w:r>
        <w:t>"nfl parlay betting" (1,500/mo) → H2: "Best NFL Parlay Betting Sites &amp; Same Game Parlays"</w:t>
      </w:r>
    </w:p>
    <w:p>
      <w:pPr>
        <w:pStyle w:val="ListNumber"/>
        <w:spacing w:after="60"/>
        <w:ind w:left="360"/>
      </w:pPr>
      <w:r>
        <w:t>"nfl spread betting" (1,200/mo) → H3: "Point Spread Betting Markets"</w:t>
      </w:r>
    </w:p>
    <w:p/>
    <w:p>
      <w:pPr>
        <w:spacing w:after="120"/>
      </w:pPr>
      <w:r>
        <w:rPr>
          <w:b/>
        </w:rPr>
        <w:t>MEDIUM VOLUME (H3 Level - 300-1,000/mo):</w:t>
      </w:r>
    </w:p>
    <w:p>
      <w:pPr>
        <w:pStyle w:val="ListNumber"/>
        <w:spacing w:after="60"/>
        <w:ind w:left="360"/>
      </w:pPr>
      <w:r>
        <w:t>"nfl over under betting" (900/mo) → H3: "Over/Under (Totals) Betting"</w:t>
      </w:r>
    </w:p>
    <w:p>
      <w:pPr>
        <w:pStyle w:val="ListNumber"/>
        <w:spacing w:after="60"/>
        <w:ind w:left="360"/>
      </w:pPr>
      <w:r>
        <w:t>"same game parlay nfl" (800/mo) → H3: "Same Game Parlay Options: SGP &amp; SGP+"</w:t>
      </w:r>
    </w:p>
    <w:p>
      <w:pPr>
        <w:pStyle w:val="ListNumber"/>
        <w:spacing w:after="60"/>
        <w:ind w:left="360"/>
      </w:pPr>
      <w:r>
        <w:t>"nfl moneyline betting" (800/mo) → H3: "NFL Moneyline Betting Options"</w:t>
      </w:r>
    </w:p>
    <w:p>
      <w:pPr>
        <w:pStyle w:val="ListNumber"/>
        <w:spacing w:after="60"/>
        <w:ind w:left="360"/>
      </w:pPr>
      <w:r>
        <w:t>"nfl live betting" (700/mo) → H3: "Live Betting Features &amp; In-Play Markets"</w:t>
      </w:r>
    </w:p>
    <w:p>
      <w:pPr>
        <w:pStyle w:val="ListNumber"/>
        <w:spacing w:after="60"/>
        <w:ind w:left="360"/>
      </w:pPr>
      <w:r>
        <w:t>"how to bet on nfl" (600/mo) → H2: "How to Bet on NFL Games: Complete Guide"</w:t>
      </w:r>
    </w:p>
    <w:p>
      <w:pPr>
        <w:pStyle w:val="ListNumber"/>
        <w:spacing w:after="60"/>
        <w:ind w:left="360"/>
      </w:pPr>
      <w:r>
        <w:t>"nfl betting strategy" (400/mo) → FAQ: "What's the best NFL betting strategy for beginners?"</w:t>
      </w:r>
    </w:p>
    <w:p>
      <w:pPr>
        <w:pStyle w:val="ListNumber"/>
        <w:spacing w:after="60"/>
        <w:ind w:left="360"/>
      </w:pPr>
      <w:r>
        <w:t>"nfl futures betting" (300/mo) → H3: "NFL Futures &amp; Season-Long Bets"</w:t>
      </w:r>
    </w:p>
    <w:p/>
    <w:p>
      <w:pPr>
        <w:spacing w:after="120"/>
      </w:pPr>
      <w:r>
        <w:rPr>
          <w:b/>
        </w:rPr>
        <w:t>LOWER VOLUME (FAQ Level - 200-300/mo):</w:t>
      </w:r>
    </w:p>
    <w:p>
      <w:pPr>
        <w:pStyle w:val="ListNumber"/>
        <w:spacing w:after="60"/>
        <w:ind w:left="360"/>
      </w:pPr>
      <w:r>
        <w:t>"is nfl betting legal" (250/mo) → FAQ: "Is NFL betting legal in my state?"</w:t>
      </w:r>
    </w:p>
    <w:p>
      <w:pPr>
        <w:pStyle w:val="ListNumber"/>
        <w:spacing w:after="60"/>
        <w:ind w:left="360"/>
      </w:pPr>
      <w:r>
        <w:t>"nfl betting for beginners" (200/mo) → FAQ: "Is NFL betting suitable for beginners?"</w:t>
      </w:r>
    </w:p>
    <w:p/>
    <w:p>
      <w:pPr>
        <w:pStyle w:val="Heading3"/>
      </w:pPr>
      <w:r>
        <w:rPr>
          <w:b/>
          <w:color w:val="333333"/>
          <w:sz w:val="28"/>
        </w:rPr>
        <w:t>Total Search Opportunity</w:t>
      </w:r>
    </w:p>
    <w:p>
      <w:pPr>
        <w:pStyle w:val="ListBullet"/>
        <w:spacing w:after="60"/>
        <w:ind w:left="360"/>
      </w:pPr>
      <w:r>
        <w:t>Primary Keywords: 800/mo</w:t>
      </w:r>
    </w:p>
    <w:p>
      <w:pPr>
        <w:pStyle w:val="ListBullet"/>
        <w:spacing w:after="60"/>
        <w:ind w:left="360"/>
      </w:pPr>
      <w:r>
        <w:t>Secondary Keywords: 65,050/mo</w:t>
      </w:r>
    </w:p>
    <w:p>
      <w:pPr>
        <w:pStyle w:val="ListBullet"/>
        <w:spacing w:after="60"/>
        <w:ind w:left="360"/>
      </w:pPr>
      <w:r>
        <w:t>Total Cluster: 65,850/mo</w:t>
      </w:r>
    </w:p>
    <w:p>
      <w:pPr>
        <w:pStyle w:val="ListBullet"/>
        <w:spacing w:after="60"/>
        <w:ind w:left="360"/>
      </w:pPr>
      <w:r>
        <w:t>Increase: 8,131% over primary alone</w:t>
      </w:r>
    </w:p>
    <w:p/>
    <w:p/>
    <w:p>
      <w:pPr>
        <w:pStyle w:val="Heading2"/>
      </w:pPr>
      <w:r>
        <w:rPr>
          <w:b/>
          <w:color w:val="2E7D32"/>
          <w:sz w:val="32"/>
        </w:rPr>
        <w:t>STEP 2C: COMPETITOR KEYWORD TRAFFIC ANALYSIS</w:t>
      </w:r>
    </w:p>
    <w:p/>
    <w:p>
      <w:pPr>
        <w:pStyle w:val="Heading3"/>
      </w:pPr>
      <w:r>
        <w:rPr>
          <w:b/>
          <w:color w:val="333333"/>
          <w:sz w:val="28"/>
        </w:rPr>
        <w:t>Top 3 Affiliate Competitors Analyzed</w:t>
      </w:r>
    </w:p>
    <w:p/>
    <w:p>
      <w:pPr>
        <w:spacing w:after="120"/>
      </w:pPr>
      <w:r>
        <w:rPr>
          <w:b/>
        </w:rPr>
        <w:t>1. Covers.com</w:t>
      </w:r>
      <w:r>
        <w:t xml:space="preserve"> (https://www.covers.com/betting/football-sites)</w:t>
      </w:r>
    </w:p>
    <w:p>
      <w:pPr>
        <w:pStyle w:val="ListBullet"/>
        <w:spacing w:after="60"/>
        <w:ind w:left="360"/>
      </w:pPr>
      <w:r>
        <w:t>Estimated Traffic: 6,000+/mo</w:t>
      </w:r>
    </w:p>
    <w:p>
      <w:pPr>
        <w:pStyle w:val="ListBullet"/>
        <w:spacing w:after="60"/>
        <w:ind w:left="360"/>
      </w:pPr>
      <w:r>
        <w:t>Top Traffic Keywords:</w:t>
      </w:r>
    </w:p>
    <w:p>
      <w:pPr>
        <w:pStyle w:val="ListBullet"/>
        <w:spacing w:after="60"/>
        <w:ind w:left="360"/>
      </w:pPr>
      <w:r>
        <w:t>"nfl betting" → 1,200 traffic → Rank #2</w:t>
      </w:r>
    </w:p>
    <w:p>
      <w:pPr>
        <w:pStyle w:val="ListBullet"/>
        <w:spacing w:after="60"/>
        <w:ind w:left="360"/>
      </w:pPr>
      <w:r>
        <w:t>"best nfl betting sites" → 950 traffic → Rank #3</w:t>
      </w:r>
    </w:p>
    <w:p>
      <w:pPr>
        <w:pStyle w:val="ListBullet"/>
        <w:spacing w:after="60"/>
        <w:ind w:left="360"/>
      </w:pPr>
      <w:r>
        <w:t>"nfl betting lines" → 880 traffic → Rank #5</w:t>
      </w:r>
    </w:p>
    <w:p>
      <w:pPr>
        <w:pStyle w:val="ListBullet"/>
        <w:spacing w:after="60"/>
        <w:ind w:left="360"/>
      </w:pPr>
      <w:r>
        <w:t>"nfl player props" → 440 traffic → Rank #4</w:t>
      </w:r>
    </w:p>
    <w:p/>
    <w:p>
      <w:pPr>
        <w:spacing w:after="120"/>
      </w:pPr>
      <w:r>
        <w:rPr>
          <w:b/>
        </w:rPr>
        <w:t>2. TheLines.com</w:t>
      </w:r>
      <w:r>
        <w:t xml:space="preserve"> (https://www.thelines.com/betting/nfl/)</w:t>
      </w:r>
    </w:p>
    <w:p>
      <w:pPr>
        <w:pStyle w:val="ListBullet"/>
        <w:spacing w:after="60"/>
        <w:ind w:left="360"/>
      </w:pPr>
      <w:r>
        <w:t>Estimated Traffic: 5,000+/mo</w:t>
      </w:r>
    </w:p>
    <w:p>
      <w:pPr>
        <w:pStyle w:val="ListBullet"/>
        <w:spacing w:after="60"/>
        <w:ind w:left="360"/>
      </w:pPr>
      <w:r>
        <w:t>Top Traffic Keywords:</w:t>
      </w:r>
    </w:p>
    <w:p>
      <w:pPr>
        <w:pStyle w:val="ListBullet"/>
        <w:spacing w:after="60"/>
        <w:ind w:left="360"/>
      </w:pPr>
      <w:r>
        <w:t>"nfl betting sites" → 850 traffic → Rank #2</w:t>
      </w:r>
    </w:p>
    <w:p>
      <w:pPr>
        <w:pStyle w:val="ListBullet"/>
        <w:spacing w:after="60"/>
        <w:ind w:left="360"/>
      </w:pPr>
      <w:r>
        <w:t>"nfl betting promos" → 620 traffic → Rank #3</w:t>
      </w:r>
    </w:p>
    <w:p>
      <w:pPr>
        <w:pStyle w:val="ListBullet"/>
        <w:spacing w:after="60"/>
        <w:ind w:left="360"/>
      </w:pPr>
      <w:r>
        <w:t>"nfl sportsbooks" → 450 traffic → Rank #4</w:t>
      </w:r>
    </w:p>
    <w:p>
      <w:pPr>
        <w:pStyle w:val="ListBullet"/>
        <w:spacing w:after="60"/>
        <w:ind w:left="360"/>
      </w:pPr>
      <w:r>
        <w:t>"nfl odds" → 380 traffic → Rank #8</w:t>
      </w:r>
    </w:p>
    <w:p/>
    <w:p>
      <w:pPr>
        <w:spacing w:after="120"/>
      </w:pPr>
      <w:r>
        <w:rPr>
          <w:b/>
        </w:rPr>
        <w:t>3. Action Network</w:t>
      </w:r>
      <w:r>
        <w:t xml:space="preserve"> (https://www.actionnetwork.com/nfl/best-nfl-betting-apps-2025)</w:t>
      </w:r>
    </w:p>
    <w:p>
      <w:pPr>
        <w:pStyle w:val="ListBullet"/>
        <w:spacing w:after="60"/>
        <w:ind w:left="360"/>
      </w:pPr>
      <w:r>
        <w:t>Estimated Traffic: 4,500+/mo</w:t>
      </w:r>
    </w:p>
    <w:p>
      <w:pPr>
        <w:pStyle w:val="ListBullet"/>
        <w:spacing w:after="60"/>
        <w:ind w:left="360"/>
      </w:pPr>
      <w:r>
        <w:t>Top Traffic Keywords:</w:t>
      </w:r>
    </w:p>
    <w:p>
      <w:pPr>
        <w:pStyle w:val="ListBullet"/>
        <w:spacing w:after="60"/>
        <w:ind w:left="360"/>
      </w:pPr>
      <w:r>
        <w:t>"best nfl betting apps" → 720 traffic → Rank #1</w:t>
      </w:r>
    </w:p>
    <w:p>
      <w:pPr>
        <w:pStyle w:val="ListBullet"/>
        <w:spacing w:after="60"/>
        <w:ind w:left="360"/>
      </w:pPr>
      <w:r>
        <w:t>"nfl betting apps" → 580 traffic → Rank #2</w:t>
      </w:r>
    </w:p>
    <w:p>
      <w:pPr>
        <w:pStyle w:val="ListBullet"/>
        <w:spacing w:after="60"/>
        <w:ind w:left="360"/>
      </w:pPr>
      <w:r>
        <w:t>"nfl betting picks" → 340 traffic → Rank #6</w:t>
      </w:r>
    </w:p>
    <w:p>
      <w:pPr>
        <w:pStyle w:val="ListBullet"/>
        <w:spacing w:after="60"/>
        <w:ind w:left="360"/>
      </w:pPr>
      <w:r>
        <w:t>"nfl public betting" → 180 traffic → Rank #12</w:t>
      </w:r>
    </w:p>
    <w:p/>
    <w:p/>
    <w:p>
      <w:pPr>
        <w:pStyle w:val="Heading2"/>
      </w:pPr>
      <w:r>
        <w:rPr>
          <w:b/>
          <w:color w:val="2E7D32"/>
          <w:sz w:val="32"/>
        </w:rPr>
        <w:t>HEADER OPTIMIZATION MAP (CRITICAL)</w:t>
      </w:r>
    </w:p>
    <w:p/>
    <w:p>
      <w:pPr>
        <w:spacing w:after="120"/>
      </w:pPr>
      <w:r>
        <w:t>Every H2/H3 must target a specific keyword. NO generic headers allowed.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Generic Header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Optimized Header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Target 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Level</w:t>
            </w:r>
          </w:p>
        </w:tc>
      </w:tr>
      <w:tr>
        <w:tc>
          <w:tcPr>
            <w:tcW w:type="dxa" w:w="1872"/>
          </w:tcPr>
          <w:p>
            <w:r>
              <w:t>"Bonus Details"</w:t>
            </w:r>
          </w:p>
        </w:tc>
        <w:tc>
          <w:tcPr>
            <w:tcW w:type="dxa" w:w="1872"/>
          </w:tcPr>
          <w:p>
            <w:r>
              <w:t>"Best NFL Betting Promos &amp; Bonus Codes for 2025"</w:t>
            </w:r>
          </w:p>
        </w:tc>
        <w:tc>
          <w:tcPr>
            <w:tcW w:type="dxa" w:w="1872"/>
          </w:tcPr>
          <w:p>
            <w:r>
              <w:t>nfl betting promo codes</w:t>
            </w:r>
          </w:p>
        </w:tc>
        <w:tc>
          <w:tcPr>
            <w:tcW w:type="dxa" w:w="1872"/>
          </w:tcPr>
          <w:p>
            <w:r>
              <w:t>3,500</w:t>
            </w:r>
          </w:p>
        </w:tc>
        <w:tc>
          <w:tcPr>
            <w:tcW w:type="dxa" w:w="1872"/>
          </w:tcPr>
          <w:p>
            <w:r>
              <w:t>H2</w:t>
            </w:r>
          </w:p>
        </w:tc>
      </w:tr>
      <w:tr>
        <w:tc>
          <w:tcPr>
            <w:tcW w:type="dxa" w:w="1872"/>
          </w:tcPr>
          <w:p>
            <w:r>
              <w:t>"Betting Markets"</w:t>
            </w:r>
          </w:p>
        </w:tc>
        <w:tc>
          <w:tcPr>
            <w:tcW w:type="dxa" w:w="1872"/>
          </w:tcPr>
          <w:p>
            <w:r>
              <w:t>"NFL Betting Lines &amp; Odds Comparison"</w:t>
            </w:r>
          </w:p>
        </w:tc>
        <w:tc>
          <w:tcPr>
            <w:tcW w:type="dxa" w:w="1872"/>
          </w:tcPr>
          <w:p>
            <w:r>
              <w:t>nfl betting lines</w:t>
            </w:r>
          </w:p>
        </w:tc>
        <w:tc>
          <w:tcPr>
            <w:tcW w:type="dxa" w:w="1872"/>
          </w:tcPr>
          <w:p>
            <w:r>
              <w:t>28,000</w:t>
            </w:r>
          </w:p>
        </w:tc>
        <w:tc>
          <w:tcPr>
            <w:tcW w:type="dxa" w:w="1872"/>
          </w:tcPr>
          <w:p>
            <w:r>
              <w:t>H2</w:t>
            </w:r>
          </w:p>
        </w:tc>
      </w:tr>
      <w:tr>
        <w:tc>
          <w:tcPr>
            <w:tcW w:type="dxa" w:w="1872"/>
          </w:tcPr>
          <w:p>
            <w:r>
              <w:t>"Player Bets"</w:t>
            </w:r>
          </w:p>
        </w:tc>
        <w:tc>
          <w:tcPr>
            <w:tcW w:type="dxa" w:w="1872"/>
          </w:tcPr>
          <w:p>
            <w:r>
              <w:t>"Best Sites for NFL Player Props"</w:t>
            </w:r>
          </w:p>
        </w:tc>
        <w:tc>
          <w:tcPr>
            <w:tcW w:type="dxa" w:w="1872"/>
          </w:tcPr>
          <w:p>
            <w:r>
              <w:t>nfl player props</w:t>
            </w:r>
          </w:p>
        </w:tc>
        <w:tc>
          <w:tcPr>
            <w:tcW w:type="dxa" w:w="1872"/>
          </w:tcPr>
          <w:p>
            <w:r>
              <w:t>6,500</w:t>
            </w:r>
          </w:p>
        </w:tc>
        <w:tc>
          <w:tcPr>
            <w:tcW w:type="dxa" w:w="1872"/>
          </w:tcPr>
          <w:p>
            <w:r>
              <w:t>H2</w:t>
            </w:r>
          </w:p>
        </w:tc>
      </w:tr>
      <w:tr>
        <w:tc>
          <w:tcPr>
            <w:tcW w:type="dxa" w:w="1872"/>
          </w:tcPr>
          <w:p>
            <w:r>
              <w:t>"Parlay Options"</w:t>
            </w:r>
          </w:p>
        </w:tc>
        <w:tc>
          <w:tcPr>
            <w:tcW w:type="dxa" w:w="1872"/>
          </w:tcPr>
          <w:p>
            <w:r>
              <w:t>"Best NFL Parlay Betting Sites &amp; Same Game Parlays"</w:t>
            </w:r>
          </w:p>
        </w:tc>
        <w:tc>
          <w:tcPr>
            <w:tcW w:type="dxa" w:w="1872"/>
          </w:tcPr>
          <w:p>
            <w:r>
              <w:t>nfl parlay betting</w:t>
            </w:r>
          </w:p>
        </w:tc>
        <w:tc>
          <w:tcPr>
            <w:tcW w:type="dxa" w:w="1872"/>
          </w:tcPr>
          <w:p>
            <w:r>
              <w:t>1,500</w:t>
            </w:r>
          </w:p>
        </w:tc>
        <w:tc>
          <w:tcPr>
            <w:tcW w:type="dxa" w:w="1872"/>
          </w:tcPr>
          <w:p>
            <w:r>
              <w:t>H2</w:t>
            </w:r>
          </w:p>
        </w:tc>
      </w:tr>
      <w:tr>
        <w:tc>
          <w:tcPr>
            <w:tcW w:type="dxa" w:w="1872"/>
          </w:tcPr>
          <w:p>
            <w:r>
              <w:t>"How to Bet"</w:t>
            </w:r>
          </w:p>
        </w:tc>
        <w:tc>
          <w:tcPr>
            <w:tcW w:type="dxa" w:w="1872"/>
          </w:tcPr>
          <w:p>
            <w:r>
              <w:t>"How to Bet on NFL Games: Complete Guide"</w:t>
            </w:r>
          </w:p>
        </w:tc>
        <w:tc>
          <w:tcPr>
            <w:tcW w:type="dxa" w:w="1872"/>
          </w:tcPr>
          <w:p>
            <w:r>
              <w:t>how to bet on nfl</w:t>
            </w:r>
          </w:p>
        </w:tc>
        <w:tc>
          <w:tcPr>
            <w:tcW w:type="dxa" w:w="1872"/>
          </w:tcPr>
          <w:p>
            <w:r>
              <w:t>600</w:t>
            </w:r>
          </w:p>
        </w:tc>
        <w:tc>
          <w:tcPr>
            <w:tcW w:type="dxa" w:w="1872"/>
          </w:tcPr>
          <w:p>
            <w:r>
              <w:t>H2</w:t>
            </w:r>
          </w:p>
        </w:tc>
      </w:tr>
      <w:tr>
        <w:tc>
          <w:tcPr>
            <w:tcW w:type="dxa" w:w="1872"/>
          </w:tcPr>
          <w:p>
            <w:r>
              <w:t>"Spread Betting"</w:t>
            </w:r>
          </w:p>
        </w:tc>
        <w:tc>
          <w:tcPr>
            <w:tcW w:type="dxa" w:w="1872"/>
          </w:tcPr>
          <w:p>
            <w:r>
              <w:t>"Point Spread Betting Markets"</w:t>
            </w:r>
          </w:p>
        </w:tc>
        <w:tc>
          <w:tcPr>
            <w:tcW w:type="dxa" w:w="1872"/>
          </w:tcPr>
          <w:p>
            <w:r>
              <w:t>nfl spread betting</w:t>
            </w:r>
          </w:p>
        </w:tc>
        <w:tc>
          <w:tcPr>
            <w:tcW w:type="dxa" w:w="1872"/>
          </w:tcPr>
          <w:p>
            <w:r>
              <w:t>1,200</w:t>
            </w:r>
          </w:p>
        </w:tc>
        <w:tc>
          <w:tcPr>
            <w:tcW w:type="dxa" w:w="1872"/>
          </w:tcPr>
          <w:p>
            <w:r>
              <w:t>H3</w:t>
            </w:r>
          </w:p>
        </w:tc>
      </w:tr>
      <w:tr>
        <w:tc>
          <w:tcPr>
            <w:tcW w:type="dxa" w:w="1872"/>
          </w:tcPr>
          <w:p>
            <w:r>
              <w:t>"Totals"</w:t>
            </w:r>
          </w:p>
        </w:tc>
        <w:tc>
          <w:tcPr>
            <w:tcW w:type="dxa" w:w="1872"/>
          </w:tcPr>
          <w:p>
            <w:r>
              <w:t>"Over/Under (Totals) Betting"</w:t>
            </w:r>
          </w:p>
        </w:tc>
        <w:tc>
          <w:tcPr>
            <w:tcW w:type="dxa" w:w="1872"/>
          </w:tcPr>
          <w:p>
            <w:r>
              <w:t>nfl over under betting</w:t>
            </w:r>
          </w:p>
        </w:tc>
        <w:tc>
          <w:tcPr>
            <w:tcW w:type="dxa" w:w="1872"/>
          </w:tcPr>
          <w:p>
            <w:r>
              <w:t>900</w:t>
            </w:r>
          </w:p>
        </w:tc>
        <w:tc>
          <w:tcPr>
            <w:tcW w:type="dxa" w:w="1872"/>
          </w:tcPr>
          <w:p>
            <w:r>
              <w:t>H3</w:t>
            </w:r>
          </w:p>
        </w:tc>
      </w:tr>
      <w:tr>
        <w:tc>
          <w:tcPr>
            <w:tcW w:type="dxa" w:w="1872"/>
          </w:tcPr>
          <w:p>
            <w:r>
              <w:t>"SGP Features"</w:t>
            </w:r>
          </w:p>
        </w:tc>
        <w:tc>
          <w:tcPr>
            <w:tcW w:type="dxa" w:w="1872"/>
          </w:tcPr>
          <w:p>
            <w:r>
              <w:t>"Same Game Parlay Options: SGP &amp; SGP+"</w:t>
            </w:r>
          </w:p>
        </w:tc>
        <w:tc>
          <w:tcPr>
            <w:tcW w:type="dxa" w:w="1872"/>
          </w:tcPr>
          <w:p>
            <w:r>
              <w:t>same game parlay nfl</w:t>
            </w:r>
          </w:p>
        </w:tc>
        <w:tc>
          <w:tcPr>
            <w:tcW w:type="dxa" w:w="1872"/>
          </w:tcPr>
          <w:p>
            <w:r>
              <w:t>800</w:t>
            </w:r>
          </w:p>
        </w:tc>
        <w:tc>
          <w:tcPr>
            <w:tcW w:type="dxa" w:w="1872"/>
          </w:tcPr>
          <w:p>
            <w:r>
              <w:t>H3</w:t>
            </w:r>
          </w:p>
        </w:tc>
      </w:tr>
      <w:tr>
        <w:tc>
          <w:tcPr>
            <w:tcW w:type="dxa" w:w="1872"/>
          </w:tcPr>
          <w:p>
            <w:r>
              <w:t>"Moneyline"</w:t>
            </w:r>
          </w:p>
        </w:tc>
        <w:tc>
          <w:tcPr>
            <w:tcW w:type="dxa" w:w="1872"/>
          </w:tcPr>
          <w:p>
            <w:r>
              <w:t>"NFL Moneyline Betting Options"</w:t>
            </w:r>
          </w:p>
        </w:tc>
        <w:tc>
          <w:tcPr>
            <w:tcW w:type="dxa" w:w="1872"/>
          </w:tcPr>
          <w:p>
            <w:r>
              <w:t>nfl moneyline betting</w:t>
            </w:r>
          </w:p>
        </w:tc>
        <w:tc>
          <w:tcPr>
            <w:tcW w:type="dxa" w:w="1872"/>
          </w:tcPr>
          <w:p>
            <w:r>
              <w:t>800</w:t>
            </w:r>
          </w:p>
        </w:tc>
        <w:tc>
          <w:tcPr>
            <w:tcW w:type="dxa" w:w="1872"/>
          </w:tcPr>
          <w:p>
            <w:r>
              <w:t>H3</w:t>
            </w:r>
          </w:p>
        </w:tc>
      </w:tr>
      <w:tr>
        <w:tc>
          <w:tcPr>
            <w:tcW w:type="dxa" w:w="1872"/>
          </w:tcPr>
          <w:p>
            <w:r>
              <w:t>"Live Betting"</w:t>
            </w:r>
          </w:p>
        </w:tc>
        <w:tc>
          <w:tcPr>
            <w:tcW w:type="dxa" w:w="1872"/>
          </w:tcPr>
          <w:p>
            <w:r>
              <w:t>"Live Betting Features &amp; In-Play Markets"</w:t>
            </w:r>
          </w:p>
        </w:tc>
        <w:tc>
          <w:tcPr>
            <w:tcW w:type="dxa" w:w="1872"/>
          </w:tcPr>
          <w:p>
            <w:r>
              <w:t>nfl live betting</w:t>
            </w:r>
          </w:p>
        </w:tc>
        <w:tc>
          <w:tcPr>
            <w:tcW w:type="dxa" w:w="1872"/>
          </w:tcPr>
          <w:p>
            <w:r>
              <w:t>700</w:t>
            </w:r>
          </w:p>
        </w:tc>
        <w:tc>
          <w:tcPr>
            <w:tcW w:type="dxa" w:w="1872"/>
          </w:tcPr>
          <w:p>
            <w:r>
              <w:t>H3</w:t>
            </w:r>
          </w:p>
        </w:tc>
      </w:tr>
      <w:tr>
        <w:tc>
          <w:tcPr>
            <w:tcW w:type="dxa" w:w="1872"/>
          </w:tcPr>
          <w:p>
            <w:r>
              <w:t>"Futures"</w:t>
            </w:r>
          </w:p>
        </w:tc>
        <w:tc>
          <w:tcPr>
            <w:tcW w:type="dxa" w:w="1872"/>
          </w:tcPr>
          <w:p>
            <w:r>
              <w:t>"NFL Futures &amp; Season-Long Bets"</w:t>
            </w:r>
          </w:p>
        </w:tc>
        <w:tc>
          <w:tcPr>
            <w:tcW w:type="dxa" w:w="1872"/>
          </w:tcPr>
          <w:p>
            <w:r>
              <w:t>nfl futures betting</w:t>
            </w:r>
          </w:p>
        </w:tc>
        <w:tc>
          <w:tcPr>
            <w:tcW w:type="dxa" w:w="1872"/>
          </w:tcPr>
          <w:p>
            <w:r>
              <w:t>300</w:t>
            </w:r>
          </w:p>
        </w:tc>
        <w:tc>
          <w:tcPr>
            <w:tcW w:type="dxa" w:w="1872"/>
          </w:tcPr>
          <w:p>
            <w:r>
              <w:t>H3</w:t>
            </w:r>
          </w:p>
        </w:tc>
      </w:tr>
    </w:tbl>
    <w:p/>
    <w:p/>
    <w:p>
      <w:pPr>
        <w:spacing w:after="120"/>
      </w:pPr>
      <w:r>
        <w:rPr>
          <w:b/>
        </w:rPr>
        <w:t>Rule:</w:t>
      </w:r>
      <w:r>
        <w:t xml:space="preserve"> Writer MUST use these exact optimized headers or close variations that maintain keyword targeting.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 STRATEGY</w:t>
      </w:r>
    </w:p>
    <w:p/>
    <w:p>
      <w:pPr>
        <w:pStyle w:val="Heading3"/>
      </w:pPr>
      <w:r>
        <w:rPr>
          <w:b/>
          <w:color w:val="333333"/>
          <w:sz w:val="28"/>
        </w:rPr>
        <w:t>Positions 1-2 (LOCKED)</w:t>
      </w:r>
    </w:p>
    <w:p/>
    <w:p>
      <w:pPr>
        <w:spacing w:after="120"/>
      </w:pPr>
      <w:r>
        <w:rPr>
          <w:b/>
        </w:rPr>
        <w:t>1. FanDuel</w:t>
      </w:r>
      <w:r>
        <w:t xml:space="preserve"> - LOCKED #1 (Tracking: ✅)</w:t>
      </w:r>
    </w:p>
    <w:p>
      <w:pPr>
        <w:pStyle w:val="ListBullet"/>
        <w:spacing w:after="60"/>
        <w:ind w:left="360"/>
      </w:pPr>
      <w:r>
        <w:t>USP: Industry leader for Same Game Parlays and NFL futures markets</w:t>
      </w:r>
    </w:p>
    <w:p>
      <w:pPr>
        <w:pStyle w:val="ListBullet"/>
        <w:spacing w:after="60"/>
        <w:ind w:left="360"/>
      </w:pPr>
      <w:r>
        <w:t>Why for NFL: 4.9/5 app rating (1.7M reviews), best NFL underdog prices (29.1%), early cash-out on moneylines, 40+ player props per game, fast PayPal/Play+ withdrawals (48 hours)</w:t>
      </w:r>
    </w:p>
    <w:p/>
    <w:p>
      <w:pPr>
        <w:spacing w:after="120"/>
      </w:pPr>
      <w:r>
        <w:rPr>
          <w:b/>
        </w:rPr>
        <w:t>2. BetMGM</w:t>
      </w:r>
      <w:r>
        <w:t xml:space="preserve"> - LOCKED #2 (Tracking: ✅)</w:t>
      </w:r>
    </w:p>
    <w:p>
      <w:pPr>
        <w:pStyle w:val="ListBullet"/>
        <w:spacing w:after="60"/>
        <w:ind w:left="360"/>
      </w:pPr>
      <w:r>
        <w:t>USP: Widest selection of NFL player props and MGM Rewards integration</w:t>
      </w:r>
    </w:p>
    <w:p>
      <w:pPr>
        <w:pStyle w:val="ListBullet"/>
        <w:spacing w:after="60"/>
        <w:ind w:left="360"/>
      </w:pPr>
      <w:r>
        <w:t>Why for NFL: Most extensive prop bets in industry, 60+ alternative lines posted early, Edit My Bet feature, MGM Rewards nationwide, fastest payouts (2 hours via PayPal/Play+)</w:t>
      </w:r>
    </w:p>
    <w:p/>
    <w:p>
      <w:pPr>
        <w:pStyle w:val="Heading3"/>
      </w:pPr>
      <w:r>
        <w:rPr>
          <w:b/>
          <w:color w:val="333333"/>
          <w:sz w:val="28"/>
        </w:rPr>
        <w:t>Positions 3-7 (Research-Driven)</w:t>
      </w:r>
    </w:p>
    <w:p/>
    <w:p>
      <w:pPr>
        <w:spacing w:after="120"/>
      </w:pPr>
      <w:r>
        <w:rPr>
          <w:b/>
        </w:rPr>
        <w:t>3. DraftKings</w:t>
      </w:r>
    </w:p>
    <w:p>
      <w:pPr>
        <w:pStyle w:val="ListBullet"/>
        <w:spacing w:after="60"/>
        <w:ind w:left="360"/>
      </w:pPr>
      <w:r>
        <w:t>Rationale: Featured by all 3 competitors (3/3). Best average NFL prices (29.9% underdog pricing - highest in industry). Unique Flash Betting feature (bet on every down).</w:t>
      </w:r>
    </w:p>
    <w:p>
      <w:pPr>
        <w:pStyle w:val="ListBullet"/>
        <w:spacing w:after="60"/>
        <w:ind w:left="360"/>
      </w:pPr>
      <w:r>
        <w:t>Evidence: Action Network data shows DraftKings has best average spread prices. Reddit r/sportsbook highly recommends for NFL props variety.</w:t>
      </w:r>
    </w:p>
    <w:p>
      <w:pPr>
        <w:pStyle w:val="ListBullet"/>
        <w:spacing w:after="60"/>
        <w:ind w:left="360"/>
      </w:pPr>
      <w:r>
        <w:t>Why for NFL: Most extensive NFL markets, props grouped by category for easy navigation, Flash Betting innovation, early line posting, DFS integration</w:t>
      </w:r>
    </w:p>
    <w:p/>
    <w:p>
      <w:pPr>
        <w:spacing w:after="120"/>
      </w:pPr>
      <w:r>
        <w:rPr>
          <w:b/>
        </w:rPr>
        <w:t>4. Caesars</w:t>
      </w:r>
    </w:p>
    <w:p>
      <w:pPr>
        <w:pStyle w:val="ListBullet"/>
        <w:spacing w:after="60"/>
        <w:ind w:left="360"/>
      </w:pPr>
      <w:r>
        <w:t>Rationale: Best NFL spread prices per Action Network analysis. #1 for odds boosts frequency. Live NFL streaming in mobile app.</w:t>
      </w:r>
    </w:p>
    <w:p>
      <w:pPr>
        <w:pStyle w:val="ListBullet"/>
        <w:spacing w:after="60"/>
        <w:ind w:left="360"/>
      </w:pPr>
      <w:r>
        <w:t>Evidence: Featured by all 3 competitors (3/3). TheLines.com specifically notes "most competitive odds when betting on NFL."</w:t>
      </w:r>
    </w:p>
    <w:p>
      <w:pPr>
        <w:pStyle w:val="ListBullet"/>
        <w:spacing w:after="60"/>
        <w:ind w:left="360"/>
      </w:pPr>
      <w:r>
        <w:t>Why for NFL: Live NFL streaming, best spread favorites pricing, most daily odds boosts of any sportsbook, VIP rewards, fair pricing across all bet types</w:t>
      </w:r>
    </w:p>
    <w:p/>
    <w:p>
      <w:pPr>
        <w:spacing w:after="120"/>
      </w:pPr>
      <w:r>
        <w:rPr>
          <w:b/>
        </w:rPr>
        <w:t>5. bet365</w:t>
      </w:r>
    </w:p>
    <w:p>
      <w:pPr>
        <w:pStyle w:val="ListBullet"/>
        <w:spacing w:after="60"/>
        <w:ind w:left="360"/>
      </w:pPr>
      <w:r>
        <w:t>Rationale: Sharpest NFL lines according to competitor analysis. Early Payout feature (pays if team leads by 17+). International reputation for quality.</w:t>
      </w:r>
    </w:p>
    <w:p>
      <w:pPr>
        <w:pStyle w:val="ListBullet"/>
        <w:spacing w:after="60"/>
        <w:ind w:left="360"/>
      </w:pPr>
      <w:r>
        <w:t>Evidence: Featured by all 3 competitors (3/3). Reddit sharp bettors consistently praise bet365 lines for NFL.</w:t>
      </w:r>
    </w:p>
    <w:p>
      <w:pPr>
        <w:pStyle w:val="ListBullet"/>
        <w:spacing w:after="60"/>
        <w:ind w:left="360"/>
      </w:pPr>
      <w:r>
        <w:t>Why for NFL: 40+ props per game, Parlay Boosts on major matchups, live streaming with $1 minimum bet, market-leading props and spreads, stable app performance on NFL Sundays</w:t>
      </w:r>
    </w:p>
    <w:p/>
    <w:p>
      <w:pPr>
        <w:spacing w:after="120"/>
      </w:pPr>
      <w:r>
        <w:rPr>
          <w:b/>
        </w:rPr>
        <w:t>6. Fanatics</w:t>
      </w:r>
    </w:p>
    <w:p>
      <w:pPr>
        <w:pStyle w:val="ListBullet"/>
        <w:spacing w:after="60"/>
        <w:ind w:left="360"/>
      </w:pPr>
      <w:r>
        <w:t>Rationale: Newest major player gaining market share in 2025. Unique FanCash rewards system (up to 10% back on all NFL wagers). NFL streaming capability differentiates from many competitors.</w:t>
      </w:r>
    </w:p>
    <w:p>
      <w:pPr>
        <w:pStyle w:val="ListBullet"/>
        <w:spacing w:after="60"/>
        <w:ind w:left="360"/>
      </w:pPr>
      <w:r>
        <w:t>Evidence: Featured by 2/3 competitors. Growing positive Reddit sentiment for rewards program. Action Network highlights as emerging player.</w:t>
      </w:r>
    </w:p>
    <w:p>
      <w:pPr>
        <w:pStyle w:val="ListBullet"/>
        <w:spacing w:after="60"/>
        <w:ind w:left="360"/>
      </w:pPr>
      <w:r>
        <w:t>Why for NFL: NFL streaming with $1 bet, 60+ alternative lines posted early, early payout on 17+ point leads, Fair Play Protection (injury refunds on props), FanCash earned on every wager</w:t>
      </w:r>
    </w:p>
    <w:p/>
    <w:p>
      <w:pPr>
        <w:spacing w:after="120"/>
      </w:pPr>
      <w:r>
        <w:rPr>
          <w:b/>
        </w:rPr>
        <w:t>7. theScore BET</w:t>
      </w:r>
    </w:p>
    <w:p>
      <w:pPr>
        <w:pStyle w:val="ListBullet"/>
        <w:spacing w:after="60"/>
        <w:ind w:left="360"/>
      </w:pPr>
      <w:r>
        <w:t>Rationale: Rebranded from ESPN BET on December 1, 2025. Wide state availability (17+ states). Integrated sports news platform offers unique value for NFL bettors.</w:t>
      </w:r>
    </w:p>
    <w:p>
      <w:pPr>
        <w:pStyle w:val="ListBullet"/>
        <w:spacing w:after="60"/>
        <w:ind w:left="360"/>
      </w:pPr>
      <w:r>
        <w:t>Evidence: Featured by 2/3 competitors. CRITICAL REBRAND from ESPN BET to theScore BET per Penn Entertainment announcement.</w:t>
      </w:r>
    </w:p>
    <w:p>
      <w:pPr>
        <w:pStyle w:val="ListBullet"/>
        <w:spacing w:after="60"/>
        <w:ind w:left="360"/>
      </w:pPr>
      <w:r>
        <w:t>Why for NFL: Integrated sports news and betting, BetVision streaming with live betting on same screen, injury insurance for player props, competitive pricing vs major competitors, available in 17+ states</w:t>
      </w:r>
    </w:p>
    <w:p/>
    <w:p>
      <w:pPr>
        <w:spacing w:after="120"/>
      </w:pPr>
      <w:r>
        <w:rPr>
          <w:b/>
        </w:rPr>
        <w:t>Excluded:</w:t>
      </w:r>
    </w:p>
    <w:p>
      <w:pPr>
        <w:pStyle w:val="ListBullet"/>
        <w:spacing w:after="60"/>
        <w:ind w:left="360"/>
      </w:pPr>
      <w:r>
        <w:t>Hard Rock Bet: Limited state availability (only 7 states), only 1/3 competitors featured</w:t>
      </w:r>
    </w:p>
    <w:p>
      <w:pPr>
        <w:pStyle w:val="ListBullet"/>
        <w:spacing w:after="60"/>
        <w:ind w:left="360"/>
      </w:pPr>
      <w:r>
        <w:t>BetRivers: No competitors featured it for NFL betting specifically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 FOR WRITER</w:t>
      </w:r>
    </w:p>
    <w:p/>
    <w:p>
      <w:pPr>
        <w:pStyle w:val="Heading3"/>
      </w:pPr>
      <w:r>
        <w:rPr>
          <w:b/>
          <w:color w:val="333333"/>
          <w:sz w:val="28"/>
        </w:rPr>
        <w:t>Content Focus (Exploit These Gaps)</w:t>
      </w:r>
    </w:p>
    <w:p/>
    <w:p>
      <w:pPr>
        <w:pStyle w:val="ListNumber"/>
        <w:spacing w:after="60"/>
        <w:ind w:left="360"/>
      </w:pPr>
      <w:r>
        <w:t>Build Interactive Comparison Tools</w:t>
      </w:r>
    </w:p>
    <w:p>
      <w:pPr>
        <w:pStyle w:val="ListBullet"/>
        <w:spacing w:after="60"/>
        <w:ind w:left="360"/>
      </w:pPr>
      <w:r>
        <w:t>Competitor Gap: All 3 competitors use static tables only</w:t>
      </w:r>
    </w:p>
    <w:p>
      <w:pPr>
        <w:pStyle w:val="ListBullet"/>
        <w:spacing w:after="60"/>
        <w:ind w:left="360"/>
      </w:pPr>
      <w:r>
        <w:t>Our Build: Sortable/filterable comparison table by criteria: odds quality, props variety, bonuses, payout speed, live streaming capability</w:t>
      </w:r>
    </w:p>
    <w:p>
      <w:pPr>
        <w:pStyle w:val="ListBullet"/>
        <w:spacing w:after="60"/>
        <w:ind w:left="360"/>
      </w:pPr>
      <w:r>
        <w:t>Impact: Better UX, longer time on page</w:t>
      </w:r>
    </w:p>
    <w:p/>
    <w:p>
      <w:pPr>
        <w:pStyle w:val="ListNumber"/>
        <w:spacing w:after="60"/>
        <w:ind w:left="360"/>
      </w:pPr>
      <w:r>
        <w:t>Emphasize Payment Speed</w:t>
      </w:r>
    </w:p>
    <w:p>
      <w:pPr>
        <w:pStyle w:val="ListBullet"/>
        <w:spacing w:after="60"/>
        <w:ind w:left="360"/>
      </w:pPr>
      <w:r>
        <w:t>Competitor Gap: Only brief mentions of withdrawal times</w:t>
      </w:r>
    </w:p>
    <w:p>
      <w:pPr>
        <w:pStyle w:val="ListBullet"/>
        <w:spacing w:after="60"/>
        <w:ind w:left="360"/>
      </w:pPr>
      <w:r>
        <w:t>Our Build: Dedicated H3 section with specific timeframes per sportsbook and withdrawal method (PayPal vs ACH vs Play+ vs check)</w:t>
      </w:r>
    </w:p>
    <w:p>
      <w:pPr>
        <w:pStyle w:val="ListBullet"/>
        <w:spacing w:after="60"/>
        <w:ind w:left="360"/>
      </w:pPr>
      <w:r>
        <w:t>Impact: Addresses top user concern</w:t>
      </w:r>
    </w:p>
    <w:p/>
    <w:p>
      <w:pPr>
        <w:pStyle w:val="ListNumber"/>
        <w:spacing w:after="60"/>
        <w:ind w:left="360"/>
      </w:pPr>
      <w:r>
        <w:t>NFL-Specific Features Matrix</w:t>
      </w:r>
    </w:p>
    <w:p>
      <w:pPr>
        <w:pStyle w:val="ListBullet"/>
        <w:spacing w:after="60"/>
        <w:ind w:left="360"/>
      </w:pPr>
      <w:r>
        <w:t>Competitor Gap: Narrative discussion only, no visual comparison</w:t>
      </w:r>
    </w:p>
    <w:p>
      <w:pPr>
        <w:pStyle w:val="ListBullet"/>
        <w:spacing w:after="60"/>
        <w:ind w:left="360"/>
      </w:pPr>
      <w:r>
        <w:t>Our Build: Visual matrix showing which sites offer: Live streaming, Flash betting, Injury insurance, Early cash-out, SGP builders, 60+ Alt lines</w:t>
      </w:r>
    </w:p>
    <w:p>
      <w:pPr>
        <w:pStyle w:val="ListBullet"/>
        <w:spacing w:after="60"/>
        <w:ind w:left="360"/>
      </w:pPr>
      <w:r>
        <w:t>Impact: Quick reference for feature comparison</w:t>
      </w:r>
    </w:p>
    <w:p/>
    <w:p>
      <w:pPr>
        <w:pStyle w:val="ListNumber"/>
        <w:spacing w:after="60"/>
        <w:ind w:left="360"/>
      </w:pPr>
      <w:r>
        <w:t>Comprehensive FAQs with Schema</w:t>
      </w:r>
    </w:p>
    <w:p>
      <w:pPr>
        <w:pStyle w:val="ListBullet"/>
        <w:spacing w:after="60"/>
        <w:ind w:left="360"/>
      </w:pPr>
      <w:r>
        <w:t>Competitor Gap: Basic FAQs (3-5 questions) without schema markup</w:t>
      </w:r>
    </w:p>
    <w:p>
      <w:pPr>
        <w:pStyle w:val="ListBullet"/>
        <w:spacing w:after="60"/>
        <w:ind w:left="360"/>
      </w:pPr>
      <w:r>
        <w:t>Our Build: 7+ FAQs with schema covering legality, safety, payments, odds, props, live betting, brand comparisons</w:t>
      </w:r>
    </w:p>
    <w:p>
      <w:pPr>
        <w:pStyle w:val="ListBullet"/>
        <w:spacing w:after="60"/>
        <w:ind w:left="360"/>
      </w:pPr>
      <w:r>
        <w:t>Impact: Rich snippets in Google search results</w:t>
      </w:r>
    </w:p>
    <w:p/>
    <w:p>
      <w:pPr>
        <w:pStyle w:val="ListNumber"/>
        <w:spacing w:after="60"/>
        <w:ind w:left="360"/>
      </w:pPr>
      <w:r>
        <w:t>State Availability Quick Reference</w:t>
      </w:r>
    </w:p>
    <w:p>
      <w:pPr>
        <w:pStyle w:val="ListBullet"/>
        <w:spacing w:after="60"/>
        <w:ind w:left="360"/>
      </w:pPr>
      <w:r>
        <w:t>Competitor Gap: State availability buried in legal disclaimers</w:t>
      </w:r>
    </w:p>
    <w:p>
      <w:pPr>
        <w:pStyle w:val="ListBullet"/>
        <w:spacing w:after="60"/>
        <w:ind w:left="360"/>
      </w:pPr>
      <w:r>
        <w:t>Our Build: Quick reference table showing app availability by state (top 10 states: NY, PA, NJ, IL, MI, OH, AZ, VA, CO, IN)</w:t>
      </w:r>
    </w:p>
    <w:p>
      <w:pPr>
        <w:pStyle w:val="ListBullet"/>
        <w:spacing w:after="60"/>
        <w:ind w:left="360"/>
      </w:pPr>
      <w:r>
        <w:t>Impact: Immediate answer to "Is this legal where I am?"</w:t>
      </w:r>
    </w:p>
    <w:p/>
    <w:p>
      <w:pPr>
        <w:pStyle w:val="ListNumber"/>
        <w:spacing w:after="60"/>
        <w:ind w:left="360"/>
      </w:pPr>
      <w:r>
        <w:t>2025 Updates &amp; Rebrands</w:t>
      </w:r>
    </w:p>
    <w:p>
      <w:pPr>
        <w:pStyle w:val="ListBullet"/>
        <w:spacing w:after="60"/>
        <w:ind w:left="360"/>
      </w:pPr>
      <w:r>
        <w:t>Competitor Gap: Limited mention of Nov/Dec 2025 changes, ESPN BET rebrand not covered</w:t>
      </w:r>
    </w:p>
    <w:p>
      <w:pPr>
        <w:pStyle w:val="ListBullet"/>
        <w:spacing w:after="60"/>
        <w:ind w:left="360"/>
      </w:pPr>
      <w:r>
        <w:t>Our Build: Highlight theScore BET rebrand (Dec 1, 2025), new Fanatics features, latest bonus changes</w:t>
      </w:r>
    </w:p>
    <w:p>
      <w:pPr>
        <w:pStyle w:val="ListBullet"/>
        <w:spacing w:after="60"/>
        <w:ind w:left="360"/>
      </w:pPr>
      <w:r>
        <w:t>Impact: Most current information available</w:t>
      </w:r>
    </w:p>
    <w:p/>
    <w:p>
      <w:pPr>
        <w:pStyle w:val="Heading3"/>
      </w:pPr>
      <w:r>
        <w:rPr>
          <w:b/>
          <w:color w:val="333333"/>
          <w:sz w:val="28"/>
        </w:rPr>
        <w:t>Unique Angle vs Competitors</w:t>
      </w:r>
    </w:p>
    <w:p/>
    <w:p>
      <w:pPr>
        <w:spacing w:after="120"/>
      </w:pPr>
      <w:r>
        <w:rPr>
          <w:b/>
        </w:rPr>
        <w:t>Our Differentiator:</w:t>
      </w:r>
      <w:r>
        <w:t xml:space="preserve"> "The most comprehensive NFL betting comparison with interactive tools, specific payout speeds, and NFL-specific feature matrix that competitors don't provide. Updated for December 2025 with theScore BET rebrand."</w:t>
      </w:r>
    </w:p>
    <w:p/>
    <w:p>
      <w:pPr>
        <w:pStyle w:val="Heading3"/>
      </w:pPr>
      <w:r>
        <w:rPr>
          <w:b/>
          <w:color w:val="333333"/>
          <w:sz w:val="28"/>
        </w:rPr>
        <w:t>Key Points to Emphasize</w:t>
      </w:r>
    </w:p>
    <w:p/>
    <w:p>
      <w:pPr>
        <w:pStyle w:val="ListNumber"/>
        <w:spacing w:after="60"/>
        <w:ind w:left="360"/>
      </w:pPr>
      <w:r>
        <w:t>Line Shopping is Essential: NFL bettors MUST have multiple accounts due to pricing variations (DraftKings 29.9% vs others on underdogs = real money difference)</w:t>
      </w:r>
    </w:p>
    <w:p>
      <w:pPr>
        <w:pStyle w:val="ListNumber"/>
        <w:spacing w:after="60"/>
        <w:ind w:left="360"/>
      </w:pPr>
      <w:r>
        <w:t>Same Game Parlays are King: FanDuel and DraftKings dominate SGP market - this is the #1 feature NFL bettors care about in 2025</w:t>
      </w:r>
    </w:p>
    <w:p>
      <w:pPr>
        <w:pStyle w:val="ListNumber"/>
        <w:spacing w:after="60"/>
        <w:ind w:left="360"/>
      </w:pPr>
      <w:r>
        <w:t>Player Props Volume: BetMGM and bet365 offer 40+ props per game vs industry average of 25-30 - matters for NFL Sunday</w:t>
      </w:r>
    </w:p>
    <w:p>
      <w:pPr>
        <w:pStyle w:val="ListNumber"/>
        <w:spacing w:after="60"/>
        <w:ind w:left="360"/>
      </w:pPr>
      <w:r>
        <w:t>Withdrawal Speed Matters: BetMGM's 2-hour PayPal payouts vs industry average 24-48 hours - competitive advantage</w:t>
      </w:r>
    </w:p>
    <w:p>
      <w:pPr>
        <w:pStyle w:val="ListNumber"/>
        <w:spacing w:after="60"/>
        <w:ind w:left="360"/>
      </w:pPr>
      <w:r>
        <w:t>Live Streaming Value: Caesars, bet365, and Fanatics offer live NFL streaming - significant differentiator vs FanDuel/DraftKings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 FOR AI ENHANCEMENT</w:t>
      </w:r>
    </w:p>
    <w:p/>
    <w:p>
      <w:pPr>
        <w:pStyle w:val="Heading3"/>
      </w:pPr>
      <w:r>
        <w:rPr>
          <w:b/>
          <w:color w:val="333333"/>
          <w:sz w:val="28"/>
        </w:rPr>
        <w:t>Required Interactive Elements</w:t>
      </w:r>
    </w:p>
    <w:p/>
    <w:p>
      <w:pPr>
        <w:pStyle w:val="ListBullet"/>
        <w:spacing w:after="60"/>
        <w:ind w:left="360"/>
      </w:pPr>
      <w:r>
        <w:t>[ ] Sortable/Filterable Comparison Table - 7 sportsbooks × 8 criteria (odds quality, props variety, bonuses, payout speed, live streaming, mobile app rating, states available, unique features)</w:t>
      </w:r>
    </w:p>
    <w:p>
      <w:pPr>
        <w:pStyle w:val="ListBullet"/>
        <w:spacing w:after="60"/>
        <w:ind w:left="360"/>
      </w:pPr>
      <w:r>
        <w:t>[ ] NFL-Specific Features Matrix - Visual chart showing which sites offer: Live streaming, Flash betting, Injury insurance, Early cash-out, SGP builders, 60+ Alt lines</w:t>
      </w:r>
    </w:p>
    <w:p>
      <w:pPr>
        <w:pStyle w:val="ListBullet"/>
        <w:spacing w:after="60"/>
        <w:ind w:left="360"/>
      </w:pPr>
      <w:r>
        <w:t>[ ] State Availability Quick Reference - Table showing top 10 states and which sportsbooks are available</w:t>
      </w:r>
    </w:p>
    <w:p>
      <w:pPr>
        <w:pStyle w:val="ListBullet"/>
        <w:spacing w:after="60"/>
        <w:ind w:left="360"/>
      </w:pPr>
      <w:r>
        <w:t>[ ] Withdrawal Speed Comparison - Table with specific timeframes per sportsbook and method</w:t>
      </w:r>
    </w:p>
    <w:p>
      <w:pPr>
        <w:pStyle w:val="ListBullet"/>
        <w:spacing w:after="60"/>
        <w:ind w:left="360"/>
      </w:pPr>
      <w:r>
        <w:t>[ ] Mobile App Ratings Display - Show App Store/Google Play scores for all 7 brands</w:t>
      </w:r>
    </w:p>
    <w:p>
      <w:pPr>
        <w:pStyle w:val="ListBullet"/>
        <w:spacing w:after="60"/>
        <w:ind w:left="360"/>
      </w:pPr>
      <w:r>
        <w:t>[ ] Parlay Calculator Integration - Prominent links to existing TES parlay calculator in parlays section</w:t>
      </w:r>
    </w:p>
    <w:p/>
    <w:p>
      <w:pPr>
        <w:pStyle w:val="Heading3"/>
      </w:pPr>
      <w:r>
        <w:rPr>
          <w:b/>
          <w:color w:val="333333"/>
          <w:sz w:val="28"/>
        </w:rPr>
        <w:t>Schema Opportunities</w:t>
      </w:r>
    </w:p>
    <w:p/>
    <w:p>
      <w:pPr>
        <w:pStyle w:val="ListBullet"/>
        <w:spacing w:after="60"/>
        <w:ind w:left="360"/>
      </w:pPr>
      <w:r>
        <w:t>[ ] FAQPage Schema - 7+ questions optimized for keywords (legality, safety, bonuses, comparison, strategy)</w:t>
      </w:r>
    </w:p>
    <w:p>
      <w:pPr>
        <w:pStyle w:val="ListBullet"/>
        <w:spacing w:after="60"/>
        <w:ind w:left="360"/>
      </w:pPr>
      <w:r>
        <w:t>[ ] Article Schema - Standard article markup with author, dates, publisher</w:t>
      </w:r>
    </w:p>
    <w:p>
      <w:pPr>
        <w:pStyle w:val="ListBullet"/>
        <w:spacing w:after="60"/>
        <w:ind w:left="360"/>
      </w:pPr>
      <w:r>
        <w:t>[ ] Breadcrumb Schema - Navigation trail for SEO</w:t>
      </w:r>
    </w:p>
    <w:p/>
    <w:p>
      <w:pPr>
        <w:pStyle w:val="Heading3"/>
      </w:pPr>
      <w:r>
        <w:rPr>
          <w:b/>
          <w:color w:val="333333"/>
          <w:sz w:val="28"/>
        </w:rPr>
        <w:t>HTML Elements Required</w:t>
      </w:r>
    </w:p>
    <w:p/>
    <w:p>
      <w:pPr>
        <w:pStyle w:val="ListBullet"/>
        <w:spacing w:after="60"/>
        <w:ind w:left="360"/>
      </w:pPr>
      <w:r>
        <w:t>[ ] Last Updated Badge - Green badge immediately after H1 showing current date</w:t>
      </w:r>
    </w:p>
    <w:p>
      <w:pPr>
        <w:pStyle w:val="ListBullet"/>
        <w:spacing w:after="60"/>
        <w:ind w:left="360"/>
      </w:pPr>
      <w:r>
        <w:t>[ ] Quick Answer Box - 100 words max summarizing top 3 picks with specific reasons</w:t>
      </w:r>
    </w:p>
    <w:p>
      <w:pPr>
        <w:pStyle w:val="ListBullet"/>
        <w:spacing w:after="60"/>
        <w:ind w:left="360"/>
      </w:pPr>
      <w:r>
        <w:t>[ ] Comparison Table - After intro, before main content (7 brands)</w:t>
      </w:r>
    </w:p>
    <w:p>
      <w:pPr>
        <w:pStyle w:val="ListBullet"/>
        <w:spacing w:after="60"/>
        <w:ind w:left="360"/>
      </w:pPr>
      <w:r>
        <w:t>[ ] Affiliate Disclosure - Top of page, yellow background</w:t>
      </w:r>
    </w:p>
    <w:p>
      <w:pPr>
        <w:pStyle w:val="ListBullet"/>
        <w:spacing w:after="60"/>
        <w:ind w:left="360"/>
      </w:pPr>
      <w:r>
        <w:t>[ ] Responsible Gambling Section - H2 at bottom with 1-800-522-4700 hotline</w:t>
      </w:r>
    </w:p>
    <w:p>
      <w:pPr>
        <w:pStyle w:val="ListBullet"/>
        <w:spacing w:after="60"/>
        <w:ind w:left="360"/>
      </w:pPr>
      <w:r>
        <w:t>[ ] Complete T&amp;Cs Sections - All 7 brands require full bonus terms with state availability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Heading3"/>
      </w:pPr>
      <w:r>
        <w:rPr>
          <w:b/>
          <w:color w:val="333333"/>
          <w:sz w:val="28"/>
        </w:rPr>
        <w:t>Internal Links (12 required)</w:t>
      </w:r>
    </w:p>
    <w:p/>
    <w:p>
      <w:pPr>
        <w:pStyle w:val="ListNumber"/>
        <w:spacing w:after="60"/>
        <w:ind w:left="360"/>
      </w:pPr>
      <w:r>
        <w:t>"FanDuel Sportsbook Review" → /sport/betting/fanduel-review.htm</w:t>
      </w:r>
    </w:p>
    <w:p>
      <w:pPr>
        <w:pStyle w:val="ListNumber"/>
        <w:spacing w:after="60"/>
        <w:ind w:left="360"/>
      </w:pPr>
      <w:r>
        <w:t>"BetMGM Sportsbook Review" → /sport/betting/betmgm-review.htm</w:t>
      </w:r>
    </w:p>
    <w:p>
      <w:pPr>
        <w:pStyle w:val="ListNumber"/>
        <w:spacing w:after="60"/>
        <w:ind w:left="360"/>
      </w:pPr>
      <w:r>
        <w:t>"DraftKings Sportsbook Review" → /sport/betting/draftkings-review.htm</w:t>
      </w:r>
    </w:p>
    <w:p>
      <w:pPr>
        <w:pStyle w:val="ListNumber"/>
        <w:spacing w:after="60"/>
        <w:ind w:left="360"/>
      </w:pPr>
      <w:r>
        <w:t>"How to Bet on NFL Games" → /sport/betting/nfl/how-to-bet-nfl.htm</w:t>
      </w:r>
    </w:p>
    <w:p>
      <w:pPr>
        <w:pStyle w:val="ListNumber"/>
        <w:spacing w:after="60"/>
        <w:ind w:left="360"/>
      </w:pPr>
      <w:r>
        <w:t>"NFL Player Props Guide" → /sport/betting/nfl/props/player-props.htm</w:t>
      </w:r>
    </w:p>
    <w:p>
      <w:pPr>
        <w:pStyle w:val="ListNumber"/>
        <w:spacing w:after="60"/>
        <w:ind w:left="360"/>
      </w:pPr>
      <w:r>
        <w:t>"NFL Spread Betting Guide" → /sport/betting/nfl/spread-betting.htm</w:t>
      </w:r>
    </w:p>
    <w:p>
      <w:pPr>
        <w:pStyle w:val="ListNumber"/>
        <w:spacing w:after="60"/>
        <w:ind w:left="360"/>
      </w:pPr>
      <w:r>
        <w:t>"NFL Parlay Betting Strategy" → /sport/betting/nfl/parlays.htm</w:t>
      </w:r>
    </w:p>
    <w:p>
      <w:pPr>
        <w:pStyle w:val="ListNumber"/>
        <w:spacing w:after="60"/>
        <w:ind w:left="360"/>
      </w:pPr>
      <w:r>
        <w:t>"NFL Live Betting Strategy" → /sport/betting/nfl/live-betting.htm</w:t>
      </w:r>
    </w:p>
    <w:p>
      <w:pPr>
        <w:pStyle w:val="ListNumber"/>
        <w:spacing w:after="60"/>
        <w:ind w:left="360"/>
      </w:pPr>
      <w:r>
        <w:t>"NFL Moneyline Betting" → /sport/betting/nfl/moneyline.htm</w:t>
      </w:r>
    </w:p>
    <w:p>
      <w:pPr>
        <w:pStyle w:val="ListNumber"/>
        <w:spacing w:after="60"/>
        <w:ind w:left="360"/>
      </w:pPr>
      <w:r>
        <w:t>"NFL Over/Under Betting" → /sport/betting/nfl/over-under.htm</w:t>
      </w:r>
    </w:p>
    <w:p>
      <w:pPr>
        <w:pStyle w:val="ListNumber"/>
        <w:spacing w:after="60"/>
        <w:ind w:left="360"/>
      </w:pPr>
      <w:r>
        <w:t>"Parlay Calculator" → /sport/betting-tools/parlay-calculator.htm</w:t>
      </w:r>
    </w:p>
    <w:p>
      <w:pPr>
        <w:pStyle w:val="ListNumber"/>
        <w:spacing w:after="60"/>
        <w:ind w:left="360"/>
      </w:pPr>
      <w:r>
        <w:t>"Best Sportsbook Bonuses" → /sport/betting/best-bonuses.htm</w:t>
      </w:r>
    </w:p>
    <w:p/>
    <w:p>
      <w:pPr>
        <w:pStyle w:val="Heading3"/>
      </w:pPr>
      <w:r>
        <w:rPr>
          <w:b/>
          <w:color w:val="333333"/>
          <w:sz w:val="28"/>
        </w:rPr>
        <w:t>Bonuses Verified</w:t>
      </w:r>
    </w:p>
    <w:p>
      <w:pPr>
        <w:pStyle w:val="ListBullet"/>
        <w:spacing w:after="60"/>
        <w:ind w:left="360"/>
      </w:pPr>
      <w:r>
        <w:t>Status: REQUIRED for all 7 brands</w:t>
      </w:r>
    </w:p>
    <w:p>
      <w:pPr>
        <w:pStyle w:val="ListBullet"/>
        <w:spacing w:after="60"/>
        <w:ind w:left="360"/>
      </w:pPr>
      <w:r>
        <w:t>Verification Date: December 3, 2025</w:t>
      </w:r>
    </w:p>
    <w:p>
      <w:pPr>
        <w:pStyle w:val="ListBullet"/>
        <w:spacing w:after="60"/>
        <w:ind w:left="360"/>
      </w:pPr>
      <w:r>
        <w:t>Brands Requiring Current Verification:</w:t>
      </w:r>
    </w:p>
    <w:p>
      <w:pPr>
        <w:pStyle w:val="ListNumber"/>
        <w:spacing w:after="60"/>
        <w:ind w:left="360"/>
      </w:pPr>
      <w:r>
        <w:t>FanDuel</w:t>
      </w:r>
    </w:p>
    <w:p>
      <w:pPr>
        <w:pStyle w:val="ListNumber"/>
        <w:spacing w:after="60"/>
        <w:ind w:left="360"/>
      </w:pPr>
      <w:r>
        <w:t>BetMGM</w:t>
      </w:r>
    </w:p>
    <w:p>
      <w:pPr>
        <w:pStyle w:val="ListNumber"/>
        <w:spacing w:after="60"/>
        <w:ind w:left="360"/>
      </w:pPr>
      <w:r>
        <w:t>DraftKings</w:t>
      </w:r>
    </w:p>
    <w:p>
      <w:pPr>
        <w:pStyle w:val="ListNumber"/>
        <w:spacing w:after="60"/>
        <w:ind w:left="360"/>
      </w:pPr>
      <w:r>
        <w:t>Caesars</w:t>
      </w:r>
    </w:p>
    <w:p>
      <w:pPr>
        <w:pStyle w:val="ListNumber"/>
        <w:spacing w:after="60"/>
        <w:ind w:left="360"/>
      </w:pPr>
      <w:r>
        <w:t>bet365</w:t>
      </w:r>
    </w:p>
    <w:p>
      <w:pPr>
        <w:pStyle w:val="ListNumber"/>
        <w:spacing w:after="60"/>
        <w:ind w:left="360"/>
      </w:pPr>
      <w:r>
        <w:t>Fanatics</w:t>
      </w:r>
    </w:p>
    <w:p>
      <w:pPr>
        <w:pStyle w:val="ListNumber"/>
        <w:spacing w:after="60"/>
        <w:ind w:left="360"/>
      </w:pPr>
      <w:r>
        <w:t>theScore BET (formerly ESPN BET - verify rebrand bonus continuity)</w:t>
      </w:r>
    </w:p>
    <w:p/>
    <w:p>
      <w:pPr>
        <w:pStyle w:val="Heading3"/>
      </w:pPr>
      <w:r>
        <w:rPr>
          <w:b/>
          <w:color w:val="333333"/>
          <w:sz w:val="28"/>
        </w:rPr>
        <w:t>Compliance Requirements</w:t>
      </w:r>
    </w:p>
    <w:p>
      <w:pPr>
        <w:pStyle w:val="ListBullet"/>
        <w:spacing w:after="60"/>
        <w:ind w:left="360"/>
      </w:pPr>
      <w:r>
        <w:t>Age: 21+ (18+ in NH, RI, WY, DC, MT per state-availability.json)</w:t>
      </w:r>
    </w:p>
    <w:p>
      <w:pPr>
        <w:pStyle w:val="ListBullet"/>
        <w:spacing w:after="60"/>
        <w:ind w:left="360"/>
      </w:pPr>
      <w:r>
        <w:t>Hotline: 1-800-522-4700</w:t>
      </w:r>
    </w:p>
    <w:p>
      <w:pPr>
        <w:pStyle w:val="ListBullet"/>
        <w:spacing w:after="60"/>
        <w:ind w:left="360"/>
      </w:pPr>
      <w:r>
        <w:t>Affiliate Disclosure: Required at top of page</w:t>
      </w:r>
    </w:p>
    <w:p>
      <w:pPr>
        <w:pStyle w:val="ListBullet"/>
        <w:spacing w:after="60"/>
        <w:ind w:left="360"/>
      </w:pPr>
      <w:r>
        <w:t>Responsible Gambling: Required H2 section at bottom</w:t>
      </w:r>
    </w:p>
    <w:p>
      <w:pPr>
        <w:pStyle w:val="ListBullet"/>
        <w:spacing w:after="60"/>
        <w:ind w:left="360"/>
      </w:pPr>
      <w:r>
        <w:t>State Restrictions: Must note state-specific availability for all brands</w:t>
      </w:r>
    </w:p>
    <w:p>
      <w:pPr>
        <w:pStyle w:val="ListBullet"/>
        <w:spacing w:after="60"/>
        <w:ind w:left="360"/>
      </w:pPr>
      <w:r>
        <w:t>Legal Disclaimers: Standard T&amp;Cs apply language</w:t>
      </w:r>
    </w:p>
    <w:p/>
    <w:p/>
    <w:p>
      <w:pPr>
        <w:pStyle w:val="Heading2"/>
      </w:pPr>
      <w:r>
        <w:rPr>
          <w:b/>
          <w:color w:val="2E7D32"/>
          <w:sz w:val="32"/>
        </w:rPr>
        <w:t>COMPETITIVE INTELLIGENCE</w:t>
      </w:r>
    </w:p>
    <w:p/>
    <w:p>
      <w:pPr>
        <w:pStyle w:val="Heading3"/>
      </w:pPr>
      <w:r>
        <w:rPr>
          <w:b/>
          <w:color w:val="333333"/>
          <w:sz w:val="28"/>
        </w:rPr>
        <w:t>Competitor Word Counts</w:t>
      </w:r>
    </w:p>
    <w:p>
      <w:pPr>
        <w:pStyle w:val="ListBullet"/>
        <w:spacing w:after="60"/>
        <w:ind w:left="360"/>
      </w:pPr>
      <w:r>
        <w:t>Covers.com: 2,800 words</w:t>
      </w:r>
    </w:p>
    <w:p>
      <w:pPr>
        <w:pStyle w:val="ListBullet"/>
        <w:spacing w:after="60"/>
        <w:ind w:left="360"/>
      </w:pPr>
      <w:r>
        <w:t>TheLines.com: 3,200 words</w:t>
      </w:r>
    </w:p>
    <w:p>
      <w:pPr>
        <w:pStyle w:val="ListBullet"/>
        <w:spacing w:after="60"/>
        <w:ind w:left="360"/>
      </w:pPr>
      <w:r>
        <w:t>Action Network: 2,500 words</w:t>
      </w:r>
    </w:p>
    <w:p>
      <w:pPr>
        <w:pStyle w:val="ListBullet"/>
        <w:spacing w:after="60"/>
        <w:ind w:left="360"/>
      </w:pPr>
      <w:r>
        <w:t>Average: 2,833 words</w:t>
      </w:r>
    </w:p>
    <w:p>
      <w:pPr>
        <w:pStyle w:val="ListBullet"/>
        <w:spacing w:after="60"/>
        <w:ind w:left="360"/>
      </w:pPr>
      <w:r>
        <w:t>Our Target: 3,100 words (10% more comprehensive)</w:t>
      </w:r>
    </w:p>
    <w:p/>
    <w:p>
      <w:pPr>
        <w:pStyle w:val="Heading3"/>
      </w:pPr>
      <w:r>
        <w:rPr>
          <w:b/>
          <w:color w:val="333333"/>
          <w:sz w:val="28"/>
        </w:rPr>
        <w:t>What ALL 3 Competitors Cover</w:t>
      </w:r>
    </w:p>
    <w:p>
      <w:pPr>
        <w:pStyle w:val="ListNumber"/>
        <w:spacing w:after="60"/>
        <w:ind w:left="360"/>
      </w:pPr>
      <w:r>
        <w:t>Comparison tables ranking 5-7 sportsbooks</w:t>
      </w:r>
    </w:p>
    <w:p>
      <w:pPr>
        <w:pStyle w:val="ListNumber"/>
        <w:spacing w:after="60"/>
        <w:ind w:left="360"/>
      </w:pPr>
      <w:r>
        <w:t>Individual brand breakdowns (200-300 words each)</w:t>
      </w:r>
    </w:p>
    <w:p>
      <w:pPr>
        <w:pStyle w:val="ListNumber"/>
        <w:spacing w:after="60"/>
        <w:ind w:left="360"/>
      </w:pPr>
      <w:r>
        <w:t>Promo code sections with prominent placement</w:t>
      </w:r>
    </w:p>
    <w:p>
      <w:pPr>
        <w:pStyle w:val="ListNumber"/>
        <w:spacing w:after="60"/>
        <w:ind w:left="360"/>
      </w:pPr>
      <w:r>
        <w:t>How to bet basics integrated into content</w:t>
      </w:r>
    </w:p>
    <w:p>
      <w:pPr>
        <w:pStyle w:val="ListNumber"/>
        <w:spacing w:after="60"/>
        <w:ind w:left="360"/>
      </w:pPr>
      <w:r>
        <w:t>Props and live betting features highlighted</w:t>
      </w:r>
    </w:p>
    <w:p>
      <w:pPr>
        <w:pStyle w:val="ListNumber"/>
        <w:spacing w:after="60"/>
        <w:ind w:left="360"/>
      </w:pPr>
      <w:r>
        <w:t>Mobile app ratings and user experience discussed</w:t>
      </w:r>
    </w:p>
    <w:p/>
    <w:p>
      <w:pPr>
        <w:pStyle w:val="Heading3"/>
      </w:pPr>
      <w:r>
        <w:rPr>
          <w:b/>
          <w:color w:val="333333"/>
          <w:sz w:val="28"/>
        </w:rPr>
        <w:t>Key Market Insights</w:t>
      </w:r>
    </w:p>
    <w:p>
      <w:pPr>
        <w:pStyle w:val="ListBullet"/>
        <w:spacing w:after="60"/>
        <w:ind w:left="360"/>
      </w:pPr>
      <w:r>
        <w:t>Market Size: Estimated $100 billion wagered on NFL per season in US</w:t>
      </w:r>
    </w:p>
    <w:p>
      <w:pPr>
        <w:pStyle w:val="ListBullet"/>
        <w:spacing w:after="60"/>
        <w:ind w:left="360"/>
      </w:pPr>
      <w:r>
        <w:t>Seasonality: HIGH - peaks late summer (season start), plateaus during season, spikes playoffs, drops after Super Bowl</w:t>
      </w:r>
    </w:p>
    <w:p>
      <w:pPr>
        <w:pStyle w:val="ListBullet"/>
        <w:spacing w:after="60"/>
        <w:ind w:left="360"/>
      </w:pPr>
      <w:r>
        <w:t>Market Leaders: FanDuel #1 by market share, DraftKings close second</w:t>
      </w:r>
    </w:p>
    <w:p>
      <w:pPr>
        <w:pStyle w:val="ListBullet"/>
        <w:spacing w:after="60"/>
        <w:ind w:left="360"/>
      </w:pPr>
      <w:r>
        <w:t>Odds Leaders: DraftKings (29.9%) and FanDuel (29.1%) best NFL underdog prices; Caesars best spread favorites</w:t>
      </w:r>
    </w:p>
    <w:p>
      <w:pPr>
        <w:pStyle w:val="ListBullet"/>
        <w:spacing w:after="60"/>
        <w:ind w:left="360"/>
      </w:pPr>
      <w:r>
        <w:t>Key Differentiators by Brand:</w:t>
      </w:r>
    </w:p>
    <w:p>
      <w:pPr>
        <w:pStyle w:val="ListBullet"/>
        <w:spacing w:after="60"/>
        <w:ind w:left="360"/>
      </w:pPr>
      <w:r>
        <w:t>FanDuel: SGP experience and user interface (#1 reason users choose them)</w:t>
      </w:r>
    </w:p>
    <w:p>
      <w:pPr>
        <w:pStyle w:val="ListBullet"/>
        <w:spacing w:after="60"/>
        <w:ind w:left="360"/>
      </w:pPr>
      <w:r>
        <w:t>DraftKings: Props variety and Flash Betting innovation</w:t>
      </w:r>
    </w:p>
    <w:p>
      <w:pPr>
        <w:pStyle w:val="ListBullet"/>
        <w:spacing w:after="60"/>
        <w:ind w:left="360"/>
      </w:pPr>
      <w:r>
        <w:t>BetMGM: Loyalty program integration across MGM properties</w:t>
      </w:r>
    </w:p>
    <w:p>
      <w:pPr>
        <w:pStyle w:val="ListBullet"/>
        <w:spacing w:after="60"/>
        <w:ind w:left="360"/>
      </w:pPr>
      <w:r>
        <w:t>Caesars: Odds boosts frequency and live streaming</w:t>
      </w:r>
    </w:p>
    <w:p>
      <w:pPr>
        <w:pStyle w:val="ListBullet"/>
        <w:spacing w:after="60"/>
        <w:ind w:left="360"/>
      </w:pPr>
      <w:r>
        <w:t>bet365: Sharpest lines and international reputation</w:t>
      </w:r>
    </w:p>
    <w:p>
      <w:pPr>
        <w:pStyle w:val="ListBullet"/>
        <w:spacing w:after="60"/>
        <w:ind w:left="360"/>
      </w:pPr>
      <w:r>
        <w:t>Fanatics: Unique FanCash rewards for NFL gear</w:t>
      </w:r>
    </w:p>
    <w:p>
      <w:pPr>
        <w:pStyle w:val="ListBullet"/>
        <w:spacing w:after="60"/>
        <w:ind w:left="360"/>
      </w:pPr>
      <w:r>
        <w:t>theScore BET: Betting + sports news integration, BetVision streaming</w:t>
      </w:r>
    </w:p>
    <w:p/>
    <w:p/>
    <w:p>
      <w:pPr>
        <w:pStyle w:val="Heading2"/>
      </w:pPr>
      <w:r>
        <w:rPr>
          <w:b/>
          <w:color w:val="2E7D32"/>
          <w:sz w:val="32"/>
        </w:rPr>
        <w:t xml:space="preserve">PHASE 1 SELF-CHECK COMPLETED </w:t>
      </w:r>
    </w:p>
    <w:p/>
    <w:p>
      <w:pPr>
        <w:pStyle w:val="ListBullet"/>
        <w:spacing w:after="60"/>
        <w:ind w:left="360"/>
      </w:pPr>
      <w:r>
        <w:t>[✅] Used ACTUAL keywords from Site Structure (Column M)</w:t>
      </w:r>
    </w:p>
    <w:p>
      <w:pPr>
        <w:pStyle w:val="ListBullet"/>
        <w:spacing w:after="60"/>
        <w:ind w:left="360"/>
      </w:pPr>
      <w:r>
        <w:t>[✅] Identified affiliate competitors (NOT brand pages)</w:t>
      </w:r>
    </w:p>
    <w:p>
      <w:pPr>
        <w:pStyle w:val="ListBullet"/>
        <w:spacing w:after="60"/>
        <w:ind w:left="360"/>
      </w:pPr>
      <w:r>
        <w:t>[✅] NEW: Identified 15 secondary keywords</w:t>
      </w:r>
    </w:p>
    <w:p>
      <w:pPr>
        <w:pStyle w:val="ListBullet"/>
        <w:spacing w:after="60"/>
        <w:ind w:left="360"/>
      </w:pPr>
      <w:r>
        <w:t>[✅] NEW: Mapped each keyword to specific section (H2/H3/FAQ)</w:t>
      </w:r>
    </w:p>
    <w:p>
      <w:pPr>
        <w:pStyle w:val="ListBullet"/>
        <w:spacing w:after="60"/>
        <w:ind w:left="360"/>
      </w:pPr>
      <w:r>
        <w:t>[✅] NEW: Calculated total search volume (65,850/mo)</w:t>
      </w:r>
    </w:p>
    <w:p>
      <w:pPr>
        <w:pStyle w:val="ListBullet"/>
        <w:spacing w:after="60"/>
        <w:ind w:left="360"/>
      </w:pPr>
      <w:r>
        <w:t>[✅] NEW: Step 2C competitor traffic analysis completed</w:t>
      </w:r>
    </w:p>
    <w:p>
      <w:pPr>
        <w:pStyle w:val="ListBullet"/>
        <w:spacing w:after="60"/>
        <w:ind w:left="360"/>
      </w:pPr>
      <w:r>
        <w:t>[✅] NEW: Header Optimization Map created (NO generic headers)</w:t>
      </w:r>
    </w:p>
    <w:p>
      <w:pPr>
        <w:pStyle w:val="ListBullet"/>
        <w:spacing w:after="60"/>
        <w:ind w:left="360"/>
      </w:pPr>
      <w:r>
        <w:t>[✅] Brand selection research completed (Step 1B)</w:t>
      </w:r>
    </w:p>
    <w:p>
      <w:pPr>
        <w:pStyle w:val="ListBullet"/>
        <w:spacing w:after="60"/>
        <w:ind w:left="360"/>
      </w:pPr>
      <w:r>
        <w:t>[✅] Listed competitor GAPS not just analysis</w:t>
      </w:r>
    </w:p>
    <w:p>
      <w:pPr>
        <w:pStyle w:val="ListBullet"/>
        <w:spacing w:after="60"/>
        <w:ind w:left="360"/>
      </w:pPr>
      <w:r>
        <w:t>[✅] Mapped gaps to AI Enhancement requirements</w:t>
      </w:r>
    </w:p>
    <w:p>
      <w:pPr>
        <w:pStyle w:val="ListBullet"/>
        <w:spacing w:after="60"/>
        <w:ind w:left="360"/>
      </w:pPr>
      <w:r>
        <w:t>[✅] Brief Control Sheet under 700 words</w:t>
      </w:r>
    </w:p>
    <w:p>
      <w:pPr>
        <w:pStyle w:val="ListBullet"/>
        <w:spacing w:after="60"/>
        <w:ind w:left="360"/>
      </w:pPr>
      <w:r>
        <w:t>[✅] theScore BET rebrand documented (Dec 1, 2025)</w:t>
      </w:r>
    </w:p>
    <w:p/>
    <w:p/>
    <w:p>
      <w:pPr>
        <w:spacing w:after="120"/>
      </w:pPr>
      <w:r>
        <w:rPr>
          <w:b/>
        </w:rPr>
        <w:t>Phase 1 Complete.</w:t>
      </w:r>
      <w:r>
        <w:t xml:space="preserve"> Brief Control Sheet delivered with keyword cluster targeting </w:t>
      </w:r>
      <w:r>
        <w:rPr>
          <w:b/>
        </w:rPr>
        <w:t>65,850 monthly searches</w:t>
      </w:r>
      <w:r>
        <w:t xml:space="preserve"> (8,131% increase over primary keywords). Reply 'continue' for Phase 2.</w:t>
      </w:r>
    </w:p>
    <w:p/>
    <w:p/>
    <w:p>
      <w:pPr>
        <w:pStyle w:val="Heading2"/>
      </w:pPr>
      <w:r>
        <w:rPr>
          <w:b/>
          <w:color w:val="2E7D32"/>
          <w:sz w:val="32"/>
        </w:rPr>
        <w:t>SOURCES &amp; RESEARCH</w:t>
      </w:r>
    </w:p>
    <w:p/>
    <w:p>
      <w:pPr>
        <w:spacing w:after="120"/>
      </w:pPr>
      <w:r>
        <w:rPr>
          <w:b/>
        </w:rPr>
        <w:t>Competitors Analyzed:</w:t>
      </w:r>
    </w:p>
    <w:p>
      <w:pPr>
        <w:pStyle w:val="ListBullet"/>
        <w:spacing w:after="60"/>
        <w:ind w:left="360"/>
      </w:pPr>
      <w:r>
        <w:t>[Best NFL Betting Sites &amp; Apps - Covers.com](https://www.covers.com/betting/football-sites)</w:t>
      </w:r>
    </w:p>
    <w:p>
      <w:pPr>
        <w:pStyle w:val="ListBullet"/>
        <w:spacing w:after="60"/>
        <w:ind w:left="360"/>
      </w:pPr>
      <w:r>
        <w:t>[7 Best NFL Betting Sites - TheLines.com](https://www.thelines.com/betting/nfl/)</w:t>
      </w:r>
    </w:p>
    <w:p>
      <w:pPr>
        <w:pStyle w:val="ListBullet"/>
        <w:spacing w:after="60"/>
        <w:ind w:left="360"/>
      </w:pPr>
      <w:r>
        <w:t>[Best NFL Betting Apps 2025 - Action Network](https://www.actionnetwork.com/nfl/best-nfl-betting-apps-2025)</w:t>
      </w:r>
    </w:p>
    <w:p/>
    <w:p>
      <w:pPr>
        <w:spacing w:after="120"/>
      </w:pPr>
      <w:r>
        <w:rPr>
          <w:b/>
        </w:rPr>
        <w:t>Keyword Research:</w:t>
      </w:r>
    </w:p>
    <w:p>
      <w:pPr>
        <w:pStyle w:val="ListBullet"/>
        <w:spacing w:after="60"/>
        <w:ind w:left="360"/>
      </w:pPr>
      <w:r>
        <w:t>[Best NFL Betting Sites 2025 - FOX Sports](https://www.foxsports.com/stories/betting/best-nfl-betting-sites)</w:t>
      </w:r>
    </w:p>
    <w:p>
      <w:pPr>
        <w:pStyle w:val="ListBullet"/>
        <w:spacing w:after="60"/>
        <w:ind w:left="360"/>
      </w:pPr>
      <w:r>
        <w:t>[NFL Betting Promos - Sports Betting Dime](https://www.sportsbettingdime.com/nfl/betting-promos/)</w:t>
      </w:r>
    </w:p>
    <w:p>
      <w:pPr>
        <w:pStyle w:val="ListBullet"/>
        <w:spacing w:after="60"/>
        <w:ind w:left="360"/>
      </w:pPr>
      <w:r>
        <w:t>[Using Google Trends for Sports Betting SEO - Raketech](https://raketech.com/using-google-trends-data-to-guide-seo-content-strategies-in-the-us-sports-betting-market/)</w:t>
      </w:r>
    </w:p>
    <w:p>
      <w:pPr>
        <w:pStyle w:val="ListBullet"/>
        <w:spacing w:after="60"/>
        <w:ind w:left="360"/>
      </w:pPr>
      <w:r>
        <w:t>[Sports Betting Keywords for SEO - BV Company](https://bvcompany.org/sports-betting-keywords-for-seo/)</w:t>
      </w:r>
    </w:p>
    <w:p/>
    <w:p>
      <w:pPr>
        <w:spacing w:after="120"/>
      </w:pPr>
      <w:r>
        <w:rPr>
          <w:b/>
        </w:rPr>
        <w:t>Market Intelligence:</w:t>
      </w:r>
    </w:p>
    <w:p>
      <w:pPr>
        <w:pStyle w:val="ListBullet"/>
        <w:spacing w:after="60"/>
        <w:ind w:left="360"/>
      </w:pPr>
      <w:r>
        <w:t>[How to Bet on Football: NFL Betting Strategies - FOX Sports](https://www.foxsports.com/stories/betting/how-to-bet-on-football-nfl-betting-strategy)</w:t>
      </w:r>
    </w:p>
    <w:p>
      <w:pPr>
        <w:pStyle w:val="ListBullet"/>
        <w:spacing w:after="60"/>
        <w:ind w:left="360"/>
      </w:pPr>
      <w:r>
        <w:t>[What is a Same Game Parlay - FOX Sports](https://www.foxsports.com/stories/betting/how-to-bet-same-game-parlays)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