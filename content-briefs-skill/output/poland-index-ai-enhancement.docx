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AI ENHANCEMENT BRIEF: Najlepsi Bukmacherzy w Polsce</w:t>
      </w:r>
    </w:p>
    <w:p/>
    <w:p>
      <w:pPr>
        <w:spacing w:after="120"/>
      </w:pPr>
      <w:r>
        <w:rPr>
          <w:b/>
        </w:rPr>
        <w:t>Phase 3 Complete</w:t>
      </w:r>
      <w:r>
        <w:t xml:space="preserve"> | Data wygenerowania: 2026-02-04</w:t>
      </w:r>
    </w:p>
    <w:p>
      <w:pPr>
        <w:spacing w:after="120"/>
      </w:pPr>
      <w:r>
        <w:rPr>
          <w:b/>
        </w:rPr>
        <w:t>Język treści:</w:t>
      </w:r>
      <w:r>
        <w:t xml:space="preserve"> Polski</w:t>
      </w:r>
    </w:p>
    <w:p>
      <w:pPr>
        <w:spacing w:after="120"/>
      </w:pPr>
      <w:r>
        <w:rPr>
          <w:b/>
        </w:rPr>
        <w:t>Docelowa liczba słów:</w:t>
      </w:r>
      <w:r>
        <w:t xml:space="preserve"> ~7,500</w:t>
      </w:r>
    </w:p>
    <w:p/>
    <w:p/>
    <w:p>
      <w:pPr>
        <w:pStyle w:val="Heading2"/>
      </w:pPr>
      <w:r>
        <w:rPr>
          <w:b/>
          <w:color w:val="2E7D32"/>
          <w:sz w:val="32"/>
        </w:rPr>
        <w:t>META TAGS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&lt;title&gt;Najlepsi Bukmacherzy w Polsce - Ranking Top 5&lt;/title&gt;</w:t>
        <w:br/>
        <w:t>&lt;meta name="description" content="Ranking najlepszych bukmacherów w Polsce. DirectionBet, LegendPlay, Betalright - opinie, bonusy powitalne i legalne zakłady sportowe online."&gt;</w:t>
        <w:br/>
        <w:t>&lt;meta name="keywords" content="najlepsi bukmacherzy, zakłady bukmacherskie, legalny bukmacher, ranking bukmacherów, zakłady sportowe, promocje bukmacherskie, kursy bukmacherskie"&gt;</w:t>
        <w:br/>
        <w:t>&lt;link rel="canonical" href="https://www.topendsports.com/sport/betting/poland/index.htm"&gt;</w:t>
      </w:r>
    </w:p>
    <w:p/>
    <w:p/>
    <w:p>
      <w:pPr>
        <w:pStyle w:val="Heading2"/>
      </w:pPr>
      <w:r>
        <w:rPr>
          <w:b/>
          <w:color w:val="2E7D32"/>
          <w:sz w:val="32"/>
        </w:rPr>
        <w:t>LAST UPDATED BADGE HTML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&lt;div class="last-updated-badge"&gt;</w:t>
        <w:br/>
        <w:t xml:space="preserve">  &lt;svg class="icon-calendar" viewBox="0 0 16 16" width="14" height="14"&gt;</w:t>
        <w:br/>
        <w:t xml:space="preserve">    &lt;path d="M4 0a1 1 0 0 0-1 1v1H2a2 2 0 0 0-2 2v10a2 2 0 0 0 2 2h12a2 2 0 0 0 2-2V4a2 2 0 0 0-2-2h-1V1a1 1 0 0 0-2 0v1H5V1a1 1 0 0 0-1-1z"/&gt;</w:t>
        <w:br/>
        <w:t xml:space="preserve">  &lt;/svg&gt;</w:t>
        <w:br/>
        <w:t xml:space="preserve">  &lt;span&gt;Ostatnia aktualizacja: &lt;time datetime="2026-02-04"&gt;4 lutego 2026&lt;/time&gt;&lt;/span&gt;</w:t>
        <w:br/>
        <w:t>&lt;/div&gt;</w:t>
      </w:r>
    </w:p>
    <w:p/>
    <w:p/>
    <w:p>
      <w:pPr>
        <w:pStyle w:val="Heading2"/>
      </w:pPr>
      <w:r>
        <w:rPr>
          <w:b/>
          <w:color w:val="2E7D32"/>
          <w:sz w:val="32"/>
        </w:rPr>
        <w:t>FULL PAGE CONTENT</w:t>
      </w:r>
    </w:p>
    <w:p/>
    <w:p>
      <w:pPr>
        <w:pStyle w:val="Heading3"/>
      </w:pPr>
      <w:r>
        <w:rPr>
          <w:b/>
          <w:color w:val="333333"/>
          <w:sz w:val="28"/>
        </w:rPr>
        <w:t>H1: Najlepsi Bukmacherzy w Polsce</w:t>
      </w:r>
    </w:p>
    <w:p/>
    <w:p>
      <w:pPr>
        <w:spacing w:after="120"/>
      </w:pPr>
      <w:r>
        <w:t>[Last Updated Badge]</w:t>
      </w:r>
    </w:p>
    <w:p/>
    <w:p>
      <w:pPr>
        <w:pStyle w:val="Heading3"/>
      </w:pPr>
      <w:r>
        <w:rPr>
          <w:b/>
          <w:color w:val="333333"/>
          <w:sz w:val="28"/>
        </w:rPr>
        <w:t>Wprowadzenie (Introduction)</w:t>
      </w:r>
    </w:p>
    <w:p/>
    <w:p>
      <w:pPr>
        <w:spacing w:after="120"/>
      </w:pPr>
      <w:r>
        <w:t xml:space="preserve">Najlepsi bukmacherzy w Polsce to </w:t>
      </w:r>
      <w:r>
        <w:rPr>
          <w:b/>
        </w:rPr>
        <w:t>DirectionBet</w:t>
      </w:r>
      <w:r>
        <w:t xml:space="preserve">, </w:t>
      </w:r>
      <w:r>
        <w:rPr>
          <w:b/>
        </w:rPr>
        <w:t>LegendPlay</w:t>
      </w:r>
      <w:r>
        <w:t xml:space="preserve">, </w:t>
      </w:r>
      <w:r>
        <w:rPr>
          <w:b/>
        </w:rPr>
        <w:t>Betalright</w:t>
      </w:r>
      <w:r>
        <w:t xml:space="preserve">, </w:t>
      </w:r>
      <w:r>
        <w:rPr>
          <w:b/>
        </w:rPr>
        <w:t>Festival Play</w:t>
      </w:r>
      <w:r>
        <w:t xml:space="preserve"> i </w:t>
      </w:r>
      <w:r>
        <w:rPr>
          <w:b/>
        </w:rPr>
        <w:t>RoyalistPlay</w:t>
      </w:r>
      <w:r>
        <w:t>. Te platformy oferują najwyższe kursy, bezpieczne metody płatności (w tym BLIK i Przelewy24) oraz atrakcyjne bonusy powitalne dla polskich graczy.</w:t>
      </w:r>
    </w:p>
    <w:p/>
    <w:p>
      <w:pPr>
        <w:spacing w:after="120"/>
      </w:pPr>
      <w:r>
        <w:t>Nasz zespół przetestował każdego operatora z prawdziwymi depozytami, oceniając jakość kursów, ofertę sportową, szybkość wypłat i obsługę klienta po polsku. Poniżej znajdziesz szczegółowy ranking i recenzje najlepszych bukmacherów dostępnych w Polsce.</w:t>
      </w:r>
    </w:p>
    <w:p/>
    <w:p/>
    <w:p>
      <w:pPr>
        <w:pStyle w:val="Heading3"/>
      </w:pPr>
      <w:r>
        <w:rPr>
          <w:b/>
          <w:color w:val="333333"/>
          <w:sz w:val="28"/>
        </w:rPr>
        <w:t>Szybka Odpowiedź (Quick Answer Box)</w:t>
      </w:r>
    </w:p>
    <w:p/>
    <w:p>
      <w:pPr>
        <w:spacing w:after="120"/>
      </w:pPr>
      <w:r>
        <w:rPr>
          <w:b/>
        </w:rPr>
        <w:t>🥇 DirectionBet</w:t>
      </w:r>
      <w:r>
        <w:t xml:space="preserve"> – Najlepszy ogółem: Najszerszy wybór zakładów na Ekstraklasę i polskie ligi.</w:t>
      </w:r>
    </w:p>
    <w:p/>
    <w:p>
      <w:pPr>
        <w:spacing w:after="120"/>
      </w:pPr>
      <w:r>
        <w:rPr>
          <w:b/>
        </w:rPr>
        <w:t>🥈 LegendPlay</w:t>
      </w:r>
      <w:r>
        <w:t xml:space="preserve"> – Najlepszy na esport: Świetna oferta na CS:GO, LoL i Valorant z polskimi drużynami.</w:t>
      </w:r>
    </w:p>
    <w:p/>
    <w:p>
      <w:pPr>
        <w:spacing w:after="120"/>
      </w:pPr>
      <w:r>
        <w:rPr>
          <w:b/>
        </w:rPr>
        <w:t>🥉 Betalright</w:t>
      </w:r>
      <w:r>
        <w:t xml:space="preserve"> – Najszybsze wypłaty: Wypłaty na BLIK w 2-4 godziny.</w:t>
      </w:r>
    </w:p>
    <w:p/>
    <w:p/>
    <w:p>
      <w:pPr>
        <w:pStyle w:val="Heading2"/>
      </w:pPr>
      <w:r>
        <w:rPr>
          <w:b/>
          <w:color w:val="2E7D32"/>
          <w:sz w:val="32"/>
        </w:rPr>
        <w:t>COMPARISON TABLE HTML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&lt;div class="comparison-table-container"&gt;</w:t>
        <w:br/>
        <w:t xml:space="preserve">  &lt;table class="comparison-table" id="bukmacher-table"&gt;</w:t>
        <w:br/>
        <w:t xml:space="preserve">    &lt;thead&gt;</w:t>
        <w:br/>
        <w:t xml:space="preserve">      &lt;tr&gt;</w:t>
        <w:br/>
        <w:t xml:space="preserve">        &lt;th&gt;Bukmacher&lt;/th&gt;</w:t>
        <w:br/>
        <w:t xml:space="preserve">        &lt;th&gt;Bonus Powitalny&lt;/th&gt;</w:t>
        <w:br/>
        <w:t xml:space="preserve">        &lt;th&gt;Główne Zalety&lt;/th&gt;</w:t>
        <w:br/>
        <w:t xml:space="preserve">        &lt;th&gt;Sporty&lt;/th&gt;</w:t>
        <w:br/>
        <w:t xml:space="preserve">        &lt;th&gt;Ocena App&lt;/th&gt;</w:t>
        <w:br/>
        <w:t xml:space="preserve">        &lt;th&gt;Min. Depozyt&lt;/th&gt;</w:t>
        <w:br/>
        <w:t xml:space="preserve">        &lt;th&gt;&lt;/th&gt;</w:t>
        <w:br/>
        <w:t xml:space="preserve">      &lt;/tr&gt;</w:t>
        <w:br/>
        <w:t xml:space="preserve">    &lt;/thead&gt;</w:t>
        <w:br/>
        <w:t xml:space="preserve">    &lt;tbody&gt;</w:t>
        <w:br/>
        <w:t xml:space="preserve">      &lt;tr&gt;</w:t>
        <w:br/>
        <w:t xml:space="preserve">        &lt;td&gt;&lt;strong&gt;DirectionBet&lt;/strong&gt;&lt;/td&gt;</w:t>
        <w:br/>
        <w:t xml:space="preserve">        &lt;td&gt;100% do 500 PLN&lt;/td&gt;</w:t>
        <w:br/>
        <w:t xml:space="preserve">        &lt;td&gt;Ekstraklasa, polski support 24/7&lt;/td&gt;</w:t>
        <w:br/>
        <w:t xml:space="preserve">        &lt;td&gt;35+&lt;/td&gt;</w:t>
        <w:br/>
        <w:t xml:space="preserve">        &lt;td&gt;4.5/5&lt;/td&gt;</w:t>
        <w:br/>
        <w:t xml:space="preserve">        &lt;td&gt;20 PLN&lt;/td&gt;</w:t>
        <w:br/>
        <w:t xml:space="preserve">        &lt;td&gt;&lt;a href="/poland/directionbet-opinie.htm" class="btn-cta"&gt;Szczegóły&lt;/a&gt;&lt;/td&gt;</w:t>
        <w:br/>
        <w:t xml:space="preserve">      &lt;/tr&gt;</w:t>
        <w:br/>
        <w:t xml:space="preserve">      &lt;tr&gt;</w:t>
        <w:br/>
        <w:t xml:space="preserve">        &lt;td&gt;&lt;strong&gt;LegendPlay&lt;/strong&gt;&lt;/td&gt;</w:t>
        <w:br/>
        <w:t xml:space="preserve">        &lt;td&gt;150% do 750 PLN&lt;/td&gt;</w:t>
        <w:br/>
        <w:t xml:space="preserve">        &lt;td&gt;Esport, streaming HD&lt;/td&gt;</w:t>
        <w:br/>
        <w:t xml:space="preserve">        &lt;td&gt;30+&lt;/td&gt;</w:t>
        <w:br/>
        <w:t xml:space="preserve">        &lt;td&gt;4.4/5&lt;/td&gt;</w:t>
        <w:br/>
        <w:t xml:space="preserve">        &lt;td&gt;20 PLN&lt;/td&gt;</w:t>
        <w:br/>
        <w:t xml:space="preserve">        &lt;td&gt;&lt;a href="/poland/legendplay-opinie.htm" class="btn-cta"&gt;Szczegóły&lt;/a&gt;&lt;/td&gt;</w:t>
        <w:br/>
        <w:t xml:space="preserve">      &lt;/tr&gt;</w:t>
        <w:br/>
        <w:t xml:space="preserve">      &lt;tr&gt;</w:t>
        <w:br/>
        <w:t xml:space="preserve">        &lt;td&gt;&lt;strong&gt;Betalright&lt;/strong&gt;&lt;/td&gt;</w:t>
        <w:br/>
        <w:t xml:space="preserve">        &lt;td&gt;100% do 600 PLN&lt;/td&gt;</w:t>
        <w:br/>
        <w:t xml:space="preserve">        &lt;td&gt;BLIK, szybkie wypłaty&lt;/td&gt;</w:t>
        <w:br/>
        <w:t xml:space="preserve">        &lt;td&gt;28+&lt;/td&gt;</w:t>
        <w:br/>
        <w:t xml:space="preserve">        &lt;td&gt;4.6/5&lt;/td&gt;</w:t>
        <w:br/>
        <w:t xml:space="preserve">        &lt;td&gt;10 PLN&lt;/td&gt;</w:t>
        <w:br/>
        <w:t xml:space="preserve">        &lt;td&gt;&lt;a href="/poland/betalright-opinie.htm" class="btn-cta"&gt;Szczegóły&lt;/a&gt;&lt;/td&gt;</w:t>
        <w:br/>
        <w:t xml:space="preserve">      &lt;/tr&gt;</w:t>
        <w:br/>
        <w:t xml:space="preserve">      &lt;tr&gt;</w:t>
        <w:br/>
        <w:t xml:space="preserve">        &lt;td&gt;&lt;strong&gt;Festival Play&lt;/strong&gt;&lt;/td&gt;</w:t>
        <w:br/>
        <w:t xml:space="preserve">        &lt;td&gt;100% do 400 PLN&lt;/td&gt;</w:t>
        <w:br/>
        <w:t xml:space="preserve">        &lt;td&gt;Specjalista od piłki nożnej&lt;/td&gt;</w:t>
        <w:br/>
        <w:t xml:space="preserve">        &lt;td&gt;25+&lt;/td&gt;</w:t>
        <w:br/>
        <w:t xml:space="preserve">        &lt;td&gt;4.3/5&lt;/td&gt;</w:t>
        <w:br/>
        <w:t xml:space="preserve">        &lt;td&gt;20 PLN&lt;/td&gt;</w:t>
        <w:br/>
        <w:t xml:space="preserve">        &lt;td&gt;&lt;a href="/poland/festivalplay-opinie.htm" class="btn-cta"&gt;Szczegóły&lt;/a&gt;&lt;/td&gt;</w:t>
        <w:br/>
        <w:t xml:space="preserve">      &lt;/tr&gt;</w:t>
        <w:br/>
        <w:t xml:space="preserve">      &lt;tr&gt;</w:t>
        <w:br/>
        <w:t xml:space="preserve">        &lt;td&gt;&lt;strong&gt;RoyalistPlay&lt;/strong&gt;&lt;/td&gt;</w:t>
        <w:br/>
        <w:t xml:space="preserve">        &lt;td&gt;125% do 1000 PLN&lt;/td&gt;</w:t>
        <w:br/>
        <w:t xml:space="preserve">        &lt;td&gt;MMA, program VIP&lt;/td&gt;</w:t>
        <w:br/>
        <w:t xml:space="preserve">        &lt;td&gt;30+&lt;/td&gt;</w:t>
        <w:br/>
        <w:t xml:space="preserve">        &lt;td&gt;4.2/5&lt;/td&gt;</w:t>
        <w:br/>
        <w:t xml:space="preserve">        &lt;td&gt;20 PLN&lt;/td&gt;</w:t>
        <w:br/>
        <w:t xml:space="preserve">        &lt;td&gt;&lt;a href="/poland/royalistplay-opinie.htm" class="btn-cta"&gt;Szczegóły&lt;/a&gt;&lt;/td&gt;</w:t>
        <w:br/>
        <w:t xml:space="preserve">      &lt;/tr&gt;</w:t>
        <w:br/>
        <w:t xml:space="preserve">    &lt;/tbody&gt;</w:t>
        <w:br/>
        <w:t xml:space="preserve">  &lt;/table&gt;</w:t>
        <w:br/>
        <w:t>&lt;/div&gt;</w:t>
      </w:r>
    </w:p>
    <w:p/>
    <w:p/>
    <w:p>
      <w:pPr>
        <w:pStyle w:val="Heading2"/>
      </w:pPr>
      <w:r>
        <w:rPr>
          <w:b/>
          <w:color w:val="2E7D32"/>
          <w:sz w:val="32"/>
        </w:rPr>
        <w:t>BRAND REVIEWS</w:t>
      </w:r>
    </w:p>
    <w:p/>
    <w:p>
      <w:pPr>
        <w:pStyle w:val="Heading3"/>
      </w:pPr>
      <w:r>
        <w:rPr>
          <w:b/>
          <w:color w:val="333333"/>
          <w:sz w:val="28"/>
        </w:rPr>
        <w:t>H2: Ranking Bukmacherów - Top 5 Operatorów</w:t>
      </w:r>
    </w:p>
    <w:p/>
    <w:p>
      <w:pPr>
        <w:spacing w:after="120"/>
      </w:pPr>
      <w:r>
        <w:t>Nasz ranking bukmacherów opiera się na 10 kluczowych kryteriach: jakość kursów, oferta sportowa, bonusy, metody płatności (szczególnie BLIK), szybkość wypłat, aplikacja mobilna, obsługa klienta, licencja, zakłady na żywo oraz oferta esportowa.</w:t>
      </w:r>
    </w:p>
    <w:p/>
    <w:p>
      <w:pPr>
        <w:spacing w:after="120"/>
      </w:pPr>
      <w:r>
        <w:t>Każdy bukmacher na liście został przetestowany przez nasz zespół z użyciem prawdziwych depozytów. Poniżej szczegółowe recenzje każdego operatora.</w:t>
      </w:r>
    </w:p>
    <w:p/>
    <w:p/>
    <w:p>
      <w:pPr>
        <w:pStyle w:val="Heading3"/>
      </w:pPr>
      <w:r>
        <w:rPr>
          <w:b/>
          <w:color w:val="333333"/>
          <w:sz w:val="28"/>
        </w:rPr>
        <w:t>H2: DirectionBet Opinie - Lider Polskiego Rynku</w:t>
      </w:r>
    </w:p>
    <w:p/>
    <w:p>
      <w:pPr>
        <w:spacing w:after="120"/>
      </w:pPr>
      <w:r>
        <w:t>DirectionBet to jeden z najbardziej wszechstronnych bukmacherów dostępnych dla polskich graczy. Platforma wyróżnia się szeroką ofertą zakładów na Ekstraklasę, polską reprezentację oraz polskie drużyny w europejskich pucharach.</w:t>
      </w:r>
    </w:p>
    <w:p/>
    <w:p>
      <w:pPr>
        <w:pStyle w:val="Heading4"/>
      </w:pPr>
      <w:r>
        <w:rPr>
          <w:sz w:val="24"/>
        </w:rPr>
        <w:t>H3: Kluczowe Funkcje i Oferta Sportowa DirectionBet</w:t>
      </w:r>
    </w:p>
    <w:p/>
    <w:p>
      <w:pPr>
        <w:spacing w:after="120"/>
      </w:pPr>
      <w:r>
        <w:t>DirectionBet oferuje zakłady na ponad 35 dyscyplin sportowych. Na każdy mecz Ekstraklasy dostępnych jest 80-120 rynków, w tym szczegółowe zakłady na strzelców, rzuty rożne i kartki.</w:t>
      </w:r>
    </w:p>
    <w:p/>
    <w:p>
      <w:pPr>
        <w:spacing w:after="120"/>
      </w:pPr>
      <w:r>
        <w:rPr>
          <w:b/>
        </w:rPr>
        <w:t>Główne cechy:</w:t>
      </w:r>
    </w:p>
    <w:p>
      <w:pPr>
        <w:pStyle w:val="ListBullet"/>
        <w:spacing w:after="60"/>
        <w:ind w:left="360"/>
      </w:pPr>
      <w:r>
        <w:t>Kursy na Ekstraklasę z marżą 4-5%</w:t>
      </w:r>
    </w:p>
    <w:p>
      <w:pPr>
        <w:pStyle w:val="ListBullet"/>
        <w:spacing w:after="60"/>
        <w:ind w:left="360"/>
      </w:pPr>
      <w:r>
        <w:t>Zakłady specjalne na polską reprezentację</w:t>
      </w:r>
    </w:p>
    <w:p>
      <w:pPr>
        <w:pStyle w:val="ListBullet"/>
        <w:spacing w:after="60"/>
        <w:ind w:left="360"/>
      </w:pPr>
      <w:r>
        <w:t>24/7 obsługa klienta po polsku</w:t>
      </w:r>
    </w:p>
    <w:p>
      <w:pPr>
        <w:pStyle w:val="ListBullet"/>
        <w:spacing w:after="60"/>
        <w:ind w:left="360"/>
      </w:pPr>
      <w:r>
        <w:t>Cash out na większości zakładów</w:t>
      </w:r>
    </w:p>
    <w:p>
      <w:pPr>
        <w:pStyle w:val="ListBullet"/>
        <w:spacing w:after="60"/>
        <w:ind w:left="360"/>
      </w:pPr>
      <w:r>
        <w:t>Live betting na 20,000+ wydarzeń miesięcznie</w:t>
      </w:r>
    </w:p>
    <w:p/>
    <w:p>
      <w:pPr>
        <w:spacing w:after="120"/>
      </w:pPr>
      <w:r>
        <w:t>Jakość kursów na piłkę nożną jest jedną z najlepszych w branży, szczególnie na mecze Premier League, La Liga i Bundesligi.</w:t>
      </w:r>
    </w:p>
    <w:p/>
    <w:p>
      <w:pPr>
        <w:pStyle w:val="Heading4"/>
      </w:pPr>
      <w:r>
        <w:rPr>
          <w:sz w:val="24"/>
        </w:rPr>
        <w:t>H3: DirectionBet Aplikacja Mobilna</w:t>
      </w:r>
    </w:p>
    <w:p/>
    <w:p>
      <w:pPr>
        <w:spacing w:after="120"/>
      </w:pPr>
      <w:r>
        <w:t>Aplikacja DirectionBet uzyskała ocenę 4.5/5 w App Store (3,200+ ocen) i 4.4/5 w Google Play (7,500+ ocen). Jest to jedna z najlepiej ocenianych aplikacji bukmacherskich w Polsce.</w:t>
      </w:r>
    </w:p>
    <w:p/>
    <w:p>
      <w:pPr>
        <w:spacing w:after="120"/>
      </w:pPr>
      <w:r>
        <w:rPr>
          <w:b/>
        </w:rPr>
        <w:t>Funkcje mobilne:</w:t>
      </w:r>
    </w:p>
    <w:p>
      <w:pPr>
        <w:pStyle w:val="ListBullet"/>
        <w:spacing w:after="60"/>
        <w:ind w:left="360"/>
      </w:pPr>
      <w:r>
        <w:t>Szybkie zakłady jednym kliknięciem</w:t>
      </w:r>
    </w:p>
    <w:p>
      <w:pPr>
        <w:pStyle w:val="ListBullet"/>
        <w:spacing w:after="60"/>
        <w:ind w:left="360"/>
      </w:pPr>
      <w:r>
        <w:t>Push notyfikacje o wynikach i promocjach</w:t>
      </w:r>
    </w:p>
    <w:p>
      <w:pPr>
        <w:pStyle w:val="ListBullet"/>
        <w:spacing w:after="60"/>
        <w:ind w:left="360"/>
      </w:pPr>
      <w:r>
        <w:t>Face ID i Touch ID do logowania</w:t>
      </w:r>
    </w:p>
    <w:p>
      <w:pPr>
        <w:pStyle w:val="ListBullet"/>
        <w:spacing w:after="60"/>
        <w:ind w:left="360"/>
      </w:pPr>
      <w:r>
        <w:t>Pełna funkcjonalność cash out</w:t>
      </w:r>
    </w:p>
    <w:p>
      <w:pPr>
        <w:pStyle w:val="ListBullet"/>
        <w:spacing w:after="60"/>
        <w:ind w:left="360"/>
      </w:pPr>
      <w:r>
        <w:t>Streaming na żywo w aplikacji</w:t>
      </w:r>
    </w:p>
    <w:p>
      <w:pPr>
        <w:pStyle w:val="ListBullet"/>
        <w:spacing w:after="60"/>
        <w:ind w:left="360"/>
      </w:pPr>
      <w:r>
        <w:t>Ciemny motyw (dark mode)</w:t>
      </w:r>
    </w:p>
    <w:p/>
    <w:p>
      <w:pPr>
        <w:pStyle w:val="Heading4"/>
      </w:pPr>
      <w:r>
        <w:rPr>
          <w:sz w:val="24"/>
        </w:rPr>
        <w:t>H3: DirectionBet Bonus Powitalny i Promocje</w:t>
      </w:r>
    </w:p>
    <w:p/>
    <w:p>
      <w:pPr>
        <w:spacing w:after="120"/>
      </w:pPr>
      <w:r>
        <w:t>Nowi gracze otrzymują bonus powitalny 100% do 500 PLN. Wymagany obrót to 5x wartości bonusu przy minimalnym kursie 1.80. Bonus należy wykorzystać w ciągu 30 dni.</w:t>
      </w:r>
    </w:p>
    <w:p/>
    <w:p>
      <w:pPr>
        <w:spacing w:after="120"/>
      </w:pPr>
      <w:r>
        <w:rPr>
          <w:b/>
        </w:rPr>
        <w:t>Stałe promocje:</w:t>
      </w:r>
    </w:p>
    <w:p>
      <w:pPr>
        <w:pStyle w:val="ListBullet"/>
        <w:spacing w:after="60"/>
        <w:ind w:left="360"/>
      </w:pPr>
      <w:r>
        <w:t>Piątkowy reload: 50% do 200 PLN</w:t>
      </w:r>
    </w:p>
    <w:p>
      <w:pPr>
        <w:pStyle w:val="ListBullet"/>
        <w:spacing w:after="60"/>
        <w:ind w:left="360"/>
      </w:pPr>
      <w:r>
        <w:t>Cashback na Ekstraklasę: 10% co tydzień</w:t>
      </w:r>
    </w:p>
    <w:p>
      <w:pPr>
        <w:pStyle w:val="ListBullet"/>
        <w:spacing w:after="60"/>
        <w:ind w:left="360"/>
      </w:pPr>
      <w:r>
        <w:t>Boost na akumulatory: +15% do wygranej</w:t>
      </w:r>
    </w:p>
    <w:p>
      <w:pPr>
        <w:pStyle w:val="ListBullet"/>
        <w:spacing w:after="60"/>
        <w:ind w:left="360"/>
      </w:pPr>
      <w:r>
        <w:t>Free bet na żywo: 20 PLN co weekend</w:t>
      </w:r>
    </w:p>
    <w:p/>
    <w:p>
      <w:pPr>
        <w:pStyle w:val="Heading4"/>
      </w:pPr>
      <w:r>
        <w:rPr>
          <w:sz w:val="24"/>
        </w:rPr>
        <w:t>Zalety i Wady</w:t>
      </w:r>
    </w:p>
    <w:p/>
    <w:p>
      <w:pPr>
        <w:spacing w:after="120"/>
      </w:pPr>
      <w:r>
        <w:rPr>
          <w:b/>
        </w:rPr>
        <w:t>Zalety:</w:t>
      </w:r>
    </w:p>
    <w:p>
      <w:pPr>
        <w:pStyle w:val="ListBullet"/>
        <w:spacing w:after="60"/>
        <w:ind w:left="360"/>
      </w:pPr>
      <w:r>
        <w:t>✅ Najlepsza oferta na Ekstraklasę i polską piłkę</w:t>
      </w:r>
    </w:p>
    <w:p>
      <w:pPr>
        <w:pStyle w:val="ListBullet"/>
        <w:spacing w:after="60"/>
        <w:ind w:left="360"/>
      </w:pPr>
      <w:r>
        <w:t>✅ Obsługa klienta 24/7 po polsku</w:t>
      </w:r>
    </w:p>
    <w:p>
      <w:pPr>
        <w:pStyle w:val="ListBullet"/>
        <w:spacing w:after="60"/>
        <w:ind w:left="360"/>
      </w:pPr>
      <w:r>
        <w:t>✅ Akceptacja BLIK i Przelewy24</w:t>
      </w:r>
    </w:p>
    <w:p>
      <w:pPr>
        <w:pStyle w:val="ListBullet"/>
        <w:spacing w:after="60"/>
        <w:ind w:left="360"/>
      </w:pPr>
      <w:r>
        <w:t>✅ Szybkie wypłaty (24-48h)</w:t>
      </w:r>
    </w:p>
    <w:p>
      <w:pPr>
        <w:pStyle w:val="ListBullet"/>
        <w:spacing w:after="60"/>
        <w:ind w:left="360"/>
      </w:pPr>
      <w:r>
        <w:t>✅ Wysokiej jakości aplikacja mobilna</w:t>
      </w:r>
    </w:p>
    <w:p/>
    <w:p>
      <w:pPr>
        <w:spacing w:after="120"/>
      </w:pPr>
      <w:r>
        <w:rPr>
          <w:b/>
        </w:rPr>
        <w:t>Wady:</w:t>
      </w:r>
    </w:p>
    <w:p>
      <w:pPr>
        <w:pStyle w:val="ListBullet"/>
        <w:spacing w:after="60"/>
        <w:ind w:left="360"/>
      </w:pPr>
      <w:r>
        <w:t>❌ Brak kryptowalut</w:t>
      </w:r>
    </w:p>
    <w:p>
      <w:pPr>
        <w:pStyle w:val="ListBullet"/>
        <w:spacing w:after="60"/>
        <w:ind w:left="360"/>
      </w:pPr>
      <w:r>
        <w:t>❌ Niektóre streamingi z ograniczeniami geograficznymi</w:t>
      </w:r>
    </w:p>
    <w:p/>
    <w:p>
      <w:pPr>
        <w:spacing w:after="120"/>
      </w:pPr>
      <w:r>
        <w:t>👉 [Przeczytaj pełną recenzję DirectionBet](/poland/directionbet-opinie.htm)</w:t>
      </w:r>
    </w:p>
    <w:p/>
    <w:p/>
    <w:p>
      <w:pPr>
        <w:pStyle w:val="Heading3"/>
      </w:pPr>
      <w:r>
        <w:rPr>
          <w:b/>
          <w:color w:val="333333"/>
          <w:sz w:val="28"/>
        </w:rPr>
        <w:t>H2: LegendPlay Opinie - Nowoczesna Platforma Zakładów</w:t>
      </w:r>
    </w:p>
    <w:p/>
    <w:p>
      <w:pPr>
        <w:spacing w:after="120"/>
      </w:pPr>
      <w:r>
        <w:t>LegendPlay to bukmacher stawiający na nowoczesność i esport. Platforma oferuje jedną z najlepszych ofert na CS:GO, League of Legends i Valorant, z uwzględnieniem polskich drużyn i turniejów.</w:t>
      </w:r>
    </w:p>
    <w:p/>
    <w:p>
      <w:pPr>
        <w:pStyle w:val="Heading4"/>
      </w:pPr>
      <w:r>
        <w:rPr>
          <w:sz w:val="24"/>
        </w:rPr>
        <w:t>H3: Kluczowe Funkcje i Design Platformy LegendPlay</w:t>
      </w:r>
    </w:p>
    <w:p/>
    <w:p>
      <w:pPr>
        <w:spacing w:after="120"/>
      </w:pPr>
      <w:r>
        <w:t>LegendPlay wyróżnia się nowoczesnym interfejsem i intuicyjną nawigacją. Platforma oferuje 30+ dyscyplin sportowych i jedną z najbogatszych sekcji esportowych na rynku.</w:t>
      </w:r>
    </w:p>
    <w:p/>
    <w:p>
      <w:pPr>
        <w:spacing w:after="120"/>
      </w:pPr>
      <w:r>
        <w:rPr>
          <w:b/>
        </w:rPr>
        <w:t>Główne cechy:</w:t>
      </w:r>
    </w:p>
    <w:p>
      <w:pPr>
        <w:pStyle w:val="ListBullet"/>
        <w:spacing w:after="60"/>
        <w:ind w:left="360"/>
      </w:pPr>
      <w:r>
        <w:t>Streaming HD na 15,000+ wydarzeń miesięcznie</w:t>
      </w:r>
    </w:p>
    <w:p>
      <w:pPr>
        <w:pStyle w:val="ListBullet"/>
        <w:spacing w:after="60"/>
        <w:ind w:left="360"/>
      </w:pPr>
      <w:r>
        <w:t>Najszerszy wybór zakładów esportowych</w:t>
      </w:r>
    </w:p>
    <w:p>
      <w:pPr>
        <w:pStyle w:val="ListBullet"/>
        <w:spacing w:after="60"/>
        <w:ind w:left="360"/>
      </w:pPr>
      <w:r>
        <w:t>Zakłady na polskie drużyny (Virtus.pro, G2)</w:t>
      </w:r>
    </w:p>
    <w:p>
      <w:pPr>
        <w:pStyle w:val="ListBullet"/>
        <w:spacing w:after="60"/>
        <w:ind w:left="360"/>
      </w:pPr>
      <w:r>
        <w:t>Program lojalnościowy z 5 poziomami</w:t>
      </w:r>
    </w:p>
    <w:p>
      <w:pPr>
        <w:pStyle w:val="ListBullet"/>
        <w:spacing w:after="60"/>
        <w:ind w:left="360"/>
      </w:pPr>
      <w:r>
        <w:t>Szybkie aktualizacje kursów na live</w:t>
      </w:r>
    </w:p>
    <w:p/>
    <w:p>
      <w:pPr>
        <w:pStyle w:val="Heading4"/>
      </w:pPr>
      <w:r>
        <w:rPr>
          <w:sz w:val="24"/>
        </w:rPr>
        <w:t>H3: LegendPlay Aplikacja Mobilna - Analiza</w:t>
      </w:r>
    </w:p>
    <w:p/>
    <w:p>
      <w:pPr>
        <w:spacing w:after="120"/>
      </w:pPr>
      <w:r>
        <w:t>Ocena w App Store: 4.4/5 (2,100+ ocen), Google Play: 4.3/5 (4,800+ ocen). Aplikacja jest stabilna i oferuje wszystkie funkcje wersji desktopowej.</w:t>
      </w:r>
    </w:p>
    <w:p/>
    <w:p>
      <w:pPr>
        <w:spacing w:after="120"/>
      </w:pPr>
      <w:r>
        <w:rPr>
          <w:b/>
        </w:rPr>
        <w:t>Funkcje mobilne:</w:t>
      </w:r>
    </w:p>
    <w:p>
      <w:pPr>
        <w:pStyle w:val="ListBullet"/>
        <w:spacing w:after="60"/>
        <w:ind w:left="360"/>
      </w:pPr>
      <w:r>
        <w:t>Streaming HD w aplikacji</w:t>
      </w:r>
    </w:p>
    <w:p>
      <w:pPr>
        <w:pStyle w:val="ListBullet"/>
        <w:spacing w:after="60"/>
        <w:ind w:left="360"/>
      </w:pPr>
      <w:r>
        <w:t>Zakłady esportowe z pełnymi statystykami</w:t>
      </w:r>
    </w:p>
    <w:p>
      <w:pPr>
        <w:pStyle w:val="ListBullet"/>
        <w:spacing w:after="60"/>
        <w:ind w:left="360"/>
      </w:pPr>
      <w:r>
        <w:t>Biometryczne logowanie</w:t>
      </w:r>
    </w:p>
    <w:p>
      <w:pPr>
        <w:pStyle w:val="ListBullet"/>
        <w:spacing w:after="60"/>
        <w:ind w:left="360"/>
      </w:pPr>
      <w:r>
        <w:t>Widget na ekran główny</w:t>
      </w:r>
    </w:p>
    <w:p/>
    <w:p>
      <w:pPr>
        <w:pStyle w:val="Heading4"/>
      </w:pPr>
      <w:r>
        <w:rPr>
          <w:sz w:val="24"/>
        </w:rPr>
        <w:t>H3: LegendPlay Bonusy i Program Lojalnościowy</w:t>
      </w:r>
    </w:p>
    <w:p/>
    <w:p>
      <w:pPr>
        <w:spacing w:after="120"/>
      </w:pPr>
      <w:r>
        <w:t>Bonus powitalny 150% do 750 PLN. Obrót 6x przy kursie min. 1.75, 21 dni na wykorzystanie.</w:t>
      </w:r>
    </w:p>
    <w:p/>
    <w:p>
      <w:pPr>
        <w:spacing w:after="120"/>
      </w:pPr>
      <w:r>
        <w:rPr>
          <w:b/>
        </w:rPr>
        <w:t>Program lojalnościowy: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Poziom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Cashback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Dodatkowe benefity</w:t>
            </w:r>
          </w:p>
        </w:tc>
      </w:tr>
      <w:tr>
        <w:tc>
          <w:tcPr>
            <w:tcW w:type="dxa" w:w="3120"/>
          </w:tcPr>
          <w:p>
            <w:r>
              <w:t>Brązowy</w:t>
            </w:r>
          </w:p>
        </w:tc>
        <w:tc>
          <w:tcPr>
            <w:tcW w:type="dxa" w:w="3120"/>
          </w:tcPr>
          <w:p>
            <w:r>
              <w:t>5%</w:t>
            </w:r>
          </w:p>
        </w:tc>
        <w:tc>
          <w:tcPr>
            <w:tcW w:type="dxa" w:w="3120"/>
          </w:tcPr>
          <w:p>
            <w:r>
              <w:t>Podstawowe promocje</w:t>
            </w:r>
          </w:p>
        </w:tc>
      </w:tr>
      <w:tr>
        <w:tc>
          <w:tcPr>
            <w:tcW w:type="dxa" w:w="3120"/>
          </w:tcPr>
          <w:p>
            <w:r>
              <w:t>Srebrny</w:t>
            </w:r>
          </w:p>
        </w:tc>
        <w:tc>
          <w:tcPr>
            <w:tcW w:type="dxa" w:w="3120"/>
          </w:tcPr>
          <w:p>
            <w:r>
              <w:t>7.5%</w:t>
            </w:r>
          </w:p>
        </w:tc>
        <w:tc>
          <w:tcPr>
            <w:tcW w:type="dxa" w:w="3120"/>
          </w:tcPr>
          <w:p>
            <w:r>
              <w:t>Tygodniowy bonus reload</w:t>
            </w:r>
          </w:p>
        </w:tc>
      </w:tr>
      <w:tr>
        <w:tc>
          <w:tcPr>
            <w:tcW w:type="dxa" w:w="3120"/>
          </w:tcPr>
          <w:p>
            <w:r>
              <w:t>Złoty</w:t>
            </w:r>
          </w:p>
        </w:tc>
        <w:tc>
          <w:tcPr>
            <w:tcW w:type="dxa" w:w="3120"/>
          </w:tcPr>
          <w:p>
            <w:r>
              <w:t>10%</w:t>
            </w:r>
          </w:p>
        </w:tc>
        <w:tc>
          <w:tcPr>
            <w:tcW w:type="dxa" w:w="3120"/>
          </w:tcPr>
          <w:p>
            <w:r>
              <w:t>Dedykowany opiekun konta</w:t>
            </w:r>
          </w:p>
        </w:tc>
      </w:tr>
      <w:tr>
        <w:tc>
          <w:tcPr>
            <w:tcW w:type="dxa" w:w="3120"/>
          </w:tcPr>
          <w:p>
            <w:r>
              <w:t>Platynowy</w:t>
            </w:r>
          </w:p>
        </w:tc>
        <w:tc>
          <w:tcPr>
            <w:tcW w:type="dxa" w:w="3120"/>
          </w:tcPr>
          <w:p>
            <w:r>
              <w:t>12.5%</w:t>
            </w:r>
          </w:p>
        </w:tc>
        <w:tc>
          <w:tcPr>
            <w:tcW w:type="dxa" w:w="3120"/>
          </w:tcPr>
          <w:p>
            <w:r>
              <w:t>VIP promocje</w:t>
            </w:r>
          </w:p>
        </w:tc>
      </w:tr>
      <w:tr>
        <w:tc>
          <w:tcPr>
            <w:tcW w:type="dxa" w:w="3120"/>
          </w:tcPr>
          <w:p>
            <w:r>
              <w:t>Diamentowy</w:t>
            </w:r>
          </w:p>
        </w:tc>
        <w:tc>
          <w:tcPr>
            <w:tcW w:type="dxa" w:w="3120"/>
          </w:tcPr>
          <w:p>
            <w:r>
              <w:t>15%</w:t>
            </w:r>
          </w:p>
        </w:tc>
        <w:tc>
          <w:tcPr>
            <w:tcW w:type="dxa" w:w="3120"/>
          </w:tcPr>
          <w:p>
            <w:r>
              <w:t>Zaproszenia na wydarzenia</w:t>
            </w:r>
          </w:p>
        </w:tc>
      </w:tr>
    </w:tbl>
    <w:p/>
    <w:p/>
    <w:p>
      <w:pPr>
        <w:pStyle w:val="Heading4"/>
      </w:pPr>
      <w:r>
        <w:rPr>
          <w:sz w:val="24"/>
        </w:rPr>
        <w:t>Zalety i Wady</w:t>
      </w:r>
    </w:p>
    <w:p/>
    <w:p>
      <w:pPr>
        <w:spacing w:after="120"/>
      </w:pPr>
      <w:r>
        <w:rPr>
          <w:b/>
        </w:rPr>
        <w:t>Zalety:</w:t>
      </w:r>
    </w:p>
    <w:p>
      <w:pPr>
        <w:pStyle w:val="ListBullet"/>
        <w:spacing w:after="60"/>
        <w:ind w:left="360"/>
      </w:pPr>
      <w:r>
        <w:t>✅ Najlepsza oferta esportowa na rynku</w:t>
      </w:r>
    </w:p>
    <w:p>
      <w:pPr>
        <w:pStyle w:val="ListBullet"/>
        <w:spacing w:after="60"/>
        <w:ind w:left="360"/>
      </w:pPr>
      <w:r>
        <w:t>✅ Streaming HD na tysiące wydarzeń</w:t>
      </w:r>
    </w:p>
    <w:p>
      <w:pPr>
        <w:pStyle w:val="ListBullet"/>
        <w:spacing w:after="60"/>
        <w:ind w:left="360"/>
      </w:pPr>
      <w:r>
        <w:t>✅ Nowoczesny interfejs</w:t>
      </w:r>
    </w:p>
    <w:p>
      <w:pPr>
        <w:pStyle w:val="ListBullet"/>
        <w:spacing w:after="60"/>
        <w:ind w:left="360"/>
      </w:pPr>
      <w:r>
        <w:t>✅ Rozbudowany program lojalnościowy</w:t>
      </w:r>
    </w:p>
    <w:p/>
    <w:p>
      <w:pPr>
        <w:spacing w:after="120"/>
      </w:pPr>
      <w:r>
        <w:rPr>
          <w:b/>
        </w:rPr>
        <w:t>Wady:</w:t>
      </w:r>
    </w:p>
    <w:p>
      <w:pPr>
        <w:pStyle w:val="ListBullet"/>
        <w:spacing w:after="60"/>
        <w:ind w:left="360"/>
      </w:pPr>
      <w:r>
        <w:t>❌ Wyższe wymagania obrotu bonusu</w:t>
      </w:r>
    </w:p>
    <w:p>
      <w:pPr>
        <w:pStyle w:val="ListBullet"/>
        <w:spacing w:after="60"/>
        <w:ind w:left="360"/>
      </w:pPr>
      <w:r>
        <w:t>❌ Brak niektórych niszowych sportów</w:t>
      </w:r>
    </w:p>
    <w:p/>
    <w:p>
      <w:pPr>
        <w:spacing w:after="120"/>
      </w:pPr>
      <w:r>
        <w:t>👉 [Przeczytaj pełną recenzję LegendPlay](/poland/legendplay-opinie.htm)</w:t>
      </w:r>
    </w:p>
    <w:p/>
    <w:p/>
    <w:p>
      <w:pPr>
        <w:pStyle w:val="Heading3"/>
      </w:pPr>
      <w:r>
        <w:rPr>
          <w:b/>
          <w:color w:val="333333"/>
          <w:sz w:val="28"/>
        </w:rPr>
        <w:t>H2: Betalright Opinie - Intuicyjny Interfejs i Szybkie Wypłaty</w:t>
      </w:r>
    </w:p>
    <w:p/>
    <w:p>
      <w:pPr>
        <w:spacing w:after="120"/>
      </w:pPr>
      <w:r>
        <w:t>Betalright to bukmacher, który stawia na prostotę i szybkość. Platforma oferuje jedne z najszybszych wypłat na rynku, szczególnie przy użyciu BLIK.</w:t>
      </w:r>
    </w:p>
    <w:p/>
    <w:p>
      <w:pPr>
        <w:pStyle w:val="Heading4"/>
      </w:pPr>
      <w:r>
        <w:rPr>
          <w:sz w:val="24"/>
        </w:rPr>
        <w:t>H3: Kluczowe Funkcje i Rynki Zakładów Betalright</w:t>
      </w:r>
    </w:p>
    <w:p/>
    <w:p>
      <w:pPr>
        <w:spacing w:after="120"/>
      </w:pPr>
      <w:r>
        <w:t>Betalright oferuje 28 dyscyplin sportowych z naciskiem na piłkę nożną i tenis. Interfejs jest minimalistyczny i intuicyjny, idealny dla początkujących graczy.</w:t>
      </w:r>
    </w:p>
    <w:p/>
    <w:p>
      <w:pPr>
        <w:spacing w:after="120"/>
      </w:pPr>
      <w:r>
        <w:rPr>
          <w:b/>
        </w:rPr>
        <w:t>Główne cechy:</w:t>
      </w:r>
    </w:p>
    <w:p>
      <w:pPr>
        <w:pStyle w:val="ListBullet"/>
        <w:spacing w:after="60"/>
        <w:ind w:left="360"/>
      </w:pPr>
      <w:r>
        <w:t>Wypłaty BLIK w 2-4 godziny</w:t>
      </w:r>
    </w:p>
    <w:p>
      <w:pPr>
        <w:pStyle w:val="ListBullet"/>
        <w:spacing w:after="60"/>
        <w:ind w:left="360"/>
      </w:pPr>
      <w:r>
        <w:t>Prosty, przejrzysty interfejs</w:t>
      </w:r>
    </w:p>
    <w:p>
      <w:pPr>
        <w:pStyle w:val="ListBullet"/>
        <w:spacing w:after="60"/>
        <w:ind w:left="360"/>
      </w:pPr>
      <w:r>
        <w:t>Niskie limity minimalne (10 PLN depozyt)</w:t>
      </w:r>
    </w:p>
    <w:p>
      <w:pPr>
        <w:pStyle w:val="ListBullet"/>
        <w:spacing w:after="60"/>
        <w:ind w:left="360"/>
      </w:pPr>
      <w:r>
        <w:t>Cash out bez opłat</w:t>
      </w:r>
    </w:p>
    <w:p>
      <w:pPr>
        <w:pStyle w:val="ListBullet"/>
        <w:spacing w:after="60"/>
        <w:ind w:left="360"/>
      </w:pPr>
      <w:r>
        <w:t>Obsługa klienta po polsku 16h/dziennie</w:t>
      </w:r>
    </w:p>
    <w:p/>
    <w:p>
      <w:pPr>
        <w:pStyle w:val="Heading4"/>
      </w:pPr>
      <w:r>
        <w:rPr>
          <w:sz w:val="24"/>
        </w:rPr>
        <w:t>H3: Betalright Doświadczenie Mobilne</w:t>
      </w:r>
    </w:p>
    <w:p/>
    <w:p>
      <w:pPr>
        <w:spacing w:after="120"/>
      </w:pPr>
      <w:r>
        <w:t>Aplikacja Betalright ma najwyższą ocenę wśród testowanych bukmacherów: 4.6/5 w App Store (4,500+ ocen) i 4.5/5 w Google Play (9,200+ ocen).</w:t>
      </w:r>
    </w:p>
    <w:p/>
    <w:p>
      <w:pPr>
        <w:spacing w:after="120"/>
      </w:pPr>
      <w:r>
        <w:rPr>
          <w:b/>
        </w:rPr>
        <w:t>Funkcje mobilne:</w:t>
      </w:r>
    </w:p>
    <w:p>
      <w:pPr>
        <w:pStyle w:val="ListBullet"/>
        <w:spacing w:after="60"/>
        <w:ind w:left="360"/>
      </w:pPr>
      <w:r>
        <w:t>Bet builder z łatwym interfejsem</w:t>
      </w:r>
    </w:p>
    <w:p>
      <w:pPr>
        <w:pStyle w:val="ListBullet"/>
        <w:spacing w:after="60"/>
        <w:ind w:left="360"/>
      </w:pPr>
      <w:r>
        <w:t>Widget wyników na ekranie głównym</w:t>
      </w:r>
    </w:p>
    <w:p>
      <w:pPr>
        <w:pStyle w:val="ListBullet"/>
        <w:spacing w:after="60"/>
        <w:ind w:left="360"/>
      </w:pPr>
      <w:r>
        <w:t>Ciemny motyw</w:t>
      </w:r>
    </w:p>
    <w:p>
      <w:pPr>
        <w:pStyle w:val="ListBullet"/>
        <w:spacing w:after="60"/>
        <w:ind w:left="360"/>
      </w:pPr>
      <w:r>
        <w:t>Błyskawiczne ładowanie</w:t>
      </w:r>
    </w:p>
    <w:p/>
    <w:p>
      <w:pPr>
        <w:pStyle w:val="Heading4"/>
      </w:pPr>
      <w:r>
        <w:rPr>
          <w:sz w:val="24"/>
        </w:rPr>
        <w:t>H3: Betalright Oferta Powitalna</w:t>
      </w:r>
    </w:p>
    <w:p/>
    <w:p>
      <w:pPr>
        <w:spacing w:after="120"/>
      </w:pPr>
      <w:r>
        <w:t>100% bonus do 600 PLN z najniższym wymaganiem obrotu na rynku: tylko 4x przy kursie min. 1.70. 30 dni na wykorzystanie.</w:t>
      </w:r>
    </w:p>
    <w:p/>
    <w:p>
      <w:pPr>
        <w:pStyle w:val="Heading4"/>
      </w:pPr>
      <w:r>
        <w:rPr>
          <w:sz w:val="24"/>
        </w:rPr>
        <w:t>Zalety i Wady</w:t>
      </w:r>
    </w:p>
    <w:p/>
    <w:p>
      <w:pPr>
        <w:spacing w:after="120"/>
      </w:pPr>
      <w:r>
        <w:rPr>
          <w:b/>
        </w:rPr>
        <w:t>Zalety:</w:t>
      </w:r>
    </w:p>
    <w:p>
      <w:pPr>
        <w:pStyle w:val="ListBullet"/>
        <w:spacing w:after="60"/>
        <w:ind w:left="360"/>
      </w:pPr>
      <w:r>
        <w:t>✅ Najszybsze wypłaty na rynku</w:t>
      </w:r>
    </w:p>
    <w:p>
      <w:pPr>
        <w:pStyle w:val="ListBullet"/>
        <w:spacing w:after="60"/>
        <w:ind w:left="360"/>
      </w:pPr>
      <w:r>
        <w:t>✅ Najwyżej oceniana aplikacja</w:t>
      </w:r>
    </w:p>
    <w:p>
      <w:pPr>
        <w:pStyle w:val="ListBullet"/>
        <w:spacing w:after="60"/>
        <w:ind w:left="360"/>
      </w:pPr>
      <w:r>
        <w:t>✅ Najniższe wymagania obrotu bonusu</w:t>
      </w:r>
    </w:p>
    <w:p>
      <w:pPr>
        <w:pStyle w:val="ListBullet"/>
        <w:spacing w:after="60"/>
        <w:ind w:left="360"/>
      </w:pPr>
      <w:r>
        <w:t>✅ Prosty, intuicyjny interfejs</w:t>
      </w:r>
    </w:p>
    <w:p/>
    <w:p>
      <w:pPr>
        <w:spacing w:after="120"/>
      </w:pPr>
      <w:r>
        <w:rPr>
          <w:b/>
        </w:rPr>
        <w:t>Wady:</w:t>
      </w:r>
    </w:p>
    <w:p>
      <w:pPr>
        <w:pStyle w:val="ListBullet"/>
        <w:spacing w:after="60"/>
        <w:ind w:left="360"/>
      </w:pPr>
      <w:r>
        <w:t>❌ Mniejsza liczba sportów (28)</w:t>
      </w:r>
    </w:p>
    <w:p>
      <w:pPr>
        <w:pStyle w:val="ListBullet"/>
        <w:spacing w:after="60"/>
        <w:ind w:left="360"/>
      </w:pPr>
      <w:r>
        <w:t>❌ Ograniczony streaming</w:t>
      </w:r>
    </w:p>
    <w:p/>
    <w:p>
      <w:pPr>
        <w:spacing w:after="120"/>
      </w:pPr>
      <w:r>
        <w:t>👉 [Przeczytaj pełną recenzję Betalright](/poland/betalright-opinie.htm)</w:t>
      </w:r>
    </w:p>
    <w:p/>
    <w:p/>
    <w:p>
      <w:pPr>
        <w:pStyle w:val="Heading3"/>
      </w:pPr>
      <w:r>
        <w:rPr>
          <w:b/>
          <w:color w:val="333333"/>
          <w:sz w:val="28"/>
        </w:rPr>
        <w:t>H2: Festival Play Opinie - Specjalista od Piłki Nożnej</w:t>
      </w:r>
    </w:p>
    <w:p/>
    <w:p>
      <w:pPr>
        <w:spacing w:after="120"/>
      </w:pPr>
      <w:r>
        <w:t>Festival Play to bukmacher dedykowany fanom piłki nożnej. Platforma oferuje najgłębsze rynki na Ekstraklasę, polskie puchary i reprezentację Polski.</w:t>
      </w:r>
    </w:p>
    <w:p/>
    <w:p>
      <w:pPr>
        <w:pStyle w:val="Heading4"/>
      </w:pPr>
      <w:r>
        <w:rPr>
          <w:sz w:val="24"/>
        </w:rPr>
        <w:t>H3: Kluczowe Funkcje i Oferta na Ekstraklasę</w:t>
      </w:r>
    </w:p>
    <w:p/>
    <w:p>
      <w:pPr>
        <w:spacing w:after="120"/>
      </w:pPr>
      <w:r>
        <w:t>Na każdy mecz Ekstraklasy Festival Play oferuje 120+ rynków - więcej niż jakikolwiek inny bukmacher. Dostępne są unikalne zakłady specjalne na polskich piłkarzy.</w:t>
      </w:r>
    </w:p>
    <w:p/>
    <w:p>
      <w:pPr>
        <w:spacing w:after="120"/>
      </w:pPr>
      <w:r>
        <w:rPr>
          <w:b/>
        </w:rPr>
        <w:t>Główne cechy:</w:t>
      </w:r>
    </w:p>
    <w:p>
      <w:pPr>
        <w:pStyle w:val="ListBullet"/>
        <w:spacing w:after="60"/>
        <w:ind w:left="360"/>
      </w:pPr>
      <w:r>
        <w:t>120+ rynków na mecz Ekstraklasy</w:t>
      </w:r>
    </w:p>
    <w:p>
      <w:pPr>
        <w:pStyle w:val="ListBullet"/>
        <w:spacing w:after="60"/>
        <w:ind w:left="360"/>
      </w:pPr>
      <w:r>
        <w:t>Zakłady na polskich piłkarzy w zagranicznych ligach</w:t>
      </w:r>
    </w:p>
    <w:p>
      <w:pPr>
        <w:pStyle w:val="ListBullet"/>
        <w:spacing w:after="60"/>
        <w:ind w:left="360"/>
      </w:pPr>
      <w:r>
        <w:t>Promocje dedykowane piłce nożnej</w:t>
      </w:r>
    </w:p>
    <w:p>
      <w:pPr>
        <w:pStyle w:val="ListBullet"/>
        <w:spacing w:after="60"/>
        <w:ind w:left="360"/>
      </w:pPr>
      <w:r>
        <w:t>Boost na polską reprezentację</w:t>
      </w:r>
    </w:p>
    <w:p/>
    <w:p>
      <w:pPr>
        <w:pStyle w:val="Heading4"/>
      </w:pPr>
      <w:r>
        <w:rPr>
          <w:sz w:val="24"/>
        </w:rPr>
        <w:t>H3: Festival Play Aplikacja Mobilna</w:t>
      </w:r>
    </w:p>
    <w:p/>
    <w:p>
      <w:pPr>
        <w:spacing w:after="120"/>
      </w:pPr>
      <w:r>
        <w:t>Ocena 4.3/5 w App Store (1,800+ ocen), 4.2/5 w Google Play (3,500+ ocen). Aplikacja skupia się na piłce nożnej z dedykowanymi widgetami ligowymi.</w:t>
      </w:r>
    </w:p>
    <w:p/>
    <w:p>
      <w:pPr>
        <w:pStyle w:val="Heading4"/>
      </w:pPr>
      <w:r>
        <w:rPr>
          <w:sz w:val="24"/>
        </w:rPr>
        <w:t>H3: Festival Play Warunki Bonusu</w:t>
      </w:r>
    </w:p>
    <w:p/>
    <w:p>
      <w:pPr>
        <w:spacing w:after="120"/>
      </w:pPr>
      <w:r>
        <w:t>100% bonus do 400 PLN, przeznaczony wyłącznie na zakłady piłkarskie. Obrót 5x, kurs min. 1.80, 30 dni.</w:t>
      </w:r>
    </w:p>
    <w:p/>
    <w:p>
      <w:pPr>
        <w:pStyle w:val="Heading4"/>
      </w:pPr>
      <w:r>
        <w:rPr>
          <w:sz w:val="24"/>
        </w:rPr>
        <w:t>Zalety i Wady</w:t>
      </w:r>
    </w:p>
    <w:p/>
    <w:p>
      <w:pPr>
        <w:spacing w:after="120"/>
      </w:pPr>
      <w:r>
        <w:rPr>
          <w:b/>
        </w:rPr>
        <w:t>Zalety:</w:t>
      </w:r>
    </w:p>
    <w:p>
      <w:pPr>
        <w:pStyle w:val="ListBullet"/>
        <w:spacing w:after="60"/>
        <w:ind w:left="360"/>
      </w:pPr>
      <w:r>
        <w:t>✅ Najgłębsza oferta na Ekstraklasę</w:t>
      </w:r>
    </w:p>
    <w:p>
      <w:pPr>
        <w:pStyle w:val="ListBullet"/>
        <w:spacing w:after="60"/>
        <w:ind w:left="360"/>
      </w:pPr>
      <w:r>
        <w:t>✅ Unikalne zakłady na polskich piłkarzy</w:t>
      </w:r>
    </w:p>
    <w:p>
      <w:pPr>
        <w:pStyle w:val="ListBullet"/>
        <w:spacing w:after="60"/>
        <w:ind w:left="360"/>
      </w:pPr>
      <w:r>
        <w:t>✅ Promocje na każdą kolejkę ligową</w:t>
      </w:r>
    </w:p>
    <w:p>
      <w:pPr>
        <w:pStyle w:val="ListBullet"/>
        <w:spacing w:after="60"/>
        <w:ind w:left="360"/>
      </w:pPr>
      <w:r>
        <w:t>✅ Specjalistyczny interfejs dla fanów piłki</w:t>
      </w:r>
    </w:p>
    <w:p/>
    <w:p>
      <w:pPr>
        <w:spacing w:after="120"/>
      </w:pPr>
      <w:r>
        <w:rPr>
          <w:b/>
        </w:rPr>
        <w:t>Wady:</w:t>
      </w:r>
    </w:p>
    <w:p>
      <w:pPr>
        <w:pStyle w:val="ListBullet"/>
        <w:spacing w:after="60"/>
        <w:ind w:left="360"/>
      </w:pPr>
      <w:r>
        <w:t>❌ Ograniczona oferta innych sportów</w:t>
      </w:r>
    </w:p>
    <w:p>
      <w:pPr>
        <w:pStyle w:val="ListBullet"/>
        <w:spacing w:after="60"/>
        <w:ind w:left="360"/>
      </w:pPr>
      <w:r>
        <w:t>❌ Mniej opcji esportowych</w:t>
      </w:r>
    </w:p>
    <w:p/>
    <w:p>
      <w:pPr>
        <w:spacing w:after="120"/>
      </w:pPr>
      <w:r>
        <w:t>👉 [Przeczytaj pełną recenzję Festival Play](/poland/festivalplay-opinie.htm)</w:t>
      </w:r>
    </w:p>
    <w:p/>
    <w:p/>
    <w:p>
      <w:pPr>
        <w:pStyle w:val="Heading3"/>
      </w:pPr>
      <w:r>
        <w:rPr>
          <w:b/>
          <w:color w:val="333333"/>
          <w:sz w:val="28"/>
        </w:rPr>
        <w:t>H2: RoyalistPlay Opinie - Kompleksowa Platforma</w:t>
      </w:r>
    </w:p>
    <w:p/>
    <w:p>
      <w:pPr>
        <w:spacing w:after="120"/>
      </w:pPr>
      <w:r>
        <w:t>RoyalistPlay to wszechstronny bukmacher z integracją kasyna online. Platforma oferuje najwyższy bonus powitalny i silny program VIP dla aktywnych graczy.</w:t>
      </w:r>
    </w:p>
    <w:p/>
    <w:p>
      <w:pPr>
        <w:pStyle w:val="Heading4"/>
      </w:pPr>
      <w:r>
        <w:rPr>
          <w:sz w:val="24"/>
        </w:rPr>
        <w:t>H3: Kluczowe Funkcje i Oferta Sportowa RoyalistPlay</w:t>
      </w:r>
    </w:p>
    <w:p/>
    <w:p>
      <w:pPr>
        <w:spacing w:after="120"/>
      </w:pPr>
      <w:r>
        <w:t>RoyalistPlay łączy zakłady sportowe z kasynem online. Oferta obejmuje 30 sportów z naciskiem na sporty walki (MMA, boks) i żużel.</w:t>
      </w:r>
    </w:p>
    <w:p/>
    <w:p>
      <w:pPr>
        <w:spacing w:after="120"/>
      </w:pPr>
      <w:r>
        <w:rPr>
          <w:b/>
        </w:rPr>
        <w:t>Główne cechy:</w:t>
      </w:r>
    </w:p>
    <w:p>
      <w:pPr>
        <w:pStyle w:val="ListBullet"/>
        <w:spacing w:after="60"/>
        <w:ind w:left="360"/>
      </w:pPr>
      <w:r>
        <w:t>Najwyższy bonus powitalny (125% do 1000 PLN)</w:t>
      </w:r>
    </w:p>
    <w:p>
      <w:pPr>
        <w:pStyle w:val="ListBullet"/>
        <w:spacing w:after="60"/>
        <w:ind w:left="360"/>
      </w:pPr>
      <w:r>
        <w:t>Najlepsza oferta na MMA i UFC</w:t>
      </w:r>
    </w:p>
    <w:p>
      <w:pPr>
        <w:pStyle w:val="ListBullet"/>
        <w:spacing w:after="60"/>
        <w:ind w:left="360"/>
      </w:pPr>
      <w:r>
        <w:t>Zakłady na żużel i Grand Prix</w:t>
      </w:r>
    </w:p>
    <w:p>
      <w:pPr>
        <w:pStyle w:val="ListBullet"/>
        <w:spacing w:after="60"/>
        <w:ind w:left="360"/>
      </w:pPr>
      <w:r>
        <w:t>Program VIP z ekskluzywnymi bonusami</w:t>
      </w:r>
    </w:p>
    <w:p>
      <w:pPr>
        <w:pStyle w:val="ListBullet"/>
        <w:spacing w:after="60"/>
        <w:ind w:left="360"/>
      </w:pPr>
      <w:r>
        <w:t>Integracja z kasynem</w:t>
      </w:r>
    </w:p>
    <w:p/>
    <w:p>
      <w:pPr>
        <w:pStyle w:val="Heading4"/>
      </w:pPr>
      <w:r>
        <w:rPr>
          <w:sz w:val="24"/>
        </w:rPr>
        <w:t>H3: RoyalistPlay Aplikacja Mobilna</w:t>
      </w:r>
    </w:p>
    <w:p/>
    <w:p>
      <w:pPr>
        <w:spacing w:after="120"/>
      </w:pPr>
      <w:r>
        <w:t>Ocena 4.2/5 w App Store (1,200+ ocen), 4.1/5 w Google Play (2,800+ ocen). Aplikacja zawiera zarówno sekcję sportową, jak i kasynową.</w:t>
      </w:r>
    </w:p>
    <w:p/>
    <w:p>
      <w:pPr>
        <w:pStyle w:val="Heading4"/>
      </w:pPr>
      <w:r>
        <w:rPr>
          <w:sz w:val="24"/>
        </w:rPr>
        <w:t>H3: RoyalistPlay Bonusy</w:t>
      </w:r>
    </w:p>
    <w:p/>
    <w:p>
      <w:pPr>
        <w:spacing w:after="120"/>
      </w:pPr>
      <w:r>
        <w:t>125% bonus do 1000 PLN - najwyższy na rynku. Obrót 6x, kurs min. 1.75, 28 dni na wykorzystanie.</w:t>
      </w:r>
    </w:p>
    <w:p/>
    <w:p>
      <w:pPr>
        <w:pStyle w:val="Heading4"/>
      </w:pPr>
      <w:r>
        <w:rPr>
          <w:sz w:val="24"/>
        </w:rPr>
        <w:t>Zalety i Wady</w:t>
      </w:r>
    </w:p>
    <w:p/>
    <w:p>
      <w:pPr>
        <w:spacing w:after="120"/>
      </w:pPr>
      <w:r>
        <w:rPr>
          <w:b/>
        </w:rPr>
        <w:t>Zalety:</w:t>
      </w:r>
    </w:p>
    <w:p>
      <w:pPr>
        <w:pStyle w:val="ListBullet"/>
        <w:spacing w:after="60"/>
        <w:ind w:left="360"/>
      </w:pPr>
      <w:r>
        <w:t>✅ Najwyższy bonus powitalny</w:t>
      </w:r>
    </w:p>
    <w:p>
      <w:pPr>
        <w:pStyle w:val="ListBullet"/>
        <w:spacing w:after="60"/>
        <w:ind w:left="360"/>
      </w:pPr>
      <w:r>
        <w:t>✅ Najlepsza oferta MMA i sportów walki</w:t>
      </w:r>
    </w:p>
    <w:p>
      <w:pPr>
        <w:pStyle w:val="ListBullet"/>
        <w:spacing w:after="60"/>
        <w:ind w:left="360"/>
      </w:pPr>
      <w:r>
        <w:t>✅ Silny program VIP</w:t>
      </w:r>
    </w:p>
    <w:p>
      <w:pPr>
        <w:pStyle w:val="ListBullet"/>
        <w:spacing w:after="60"/>
        <w:ind w:left="360"/>
      </w:pPr>
      <w:r>
        <w:t>✅ Zakłady na żużel</w:t>
      </w:r>
    </w:p>
    <w:p/>
    <w:p>
      <w:pPr>
        <w:spacing w:after="120"/>
      </w:pPr>
      <w:r>
        <w:rPr>
          <w:b/>
        </w:rPr>
        <w:t>Wady:</w:t>
      </w:r>
    </w:p>
    <w:p>
      <w:pPr>
        <w:pStyle w:val="ListBullet"/>
        <w:spacing w:after="60"/>
        <w:ind w:left="360"/>
      </w:pPr>
      <w:r>
        <w:t>❌ Bardziej złożone warunki bonusu</w:t>
      </w:r>
    </w:p>
    <w:p>
      <w:pPr>
        <w:pStyle w:val="ListBullet"/>
        <w:spacing w:after="60"/>
        <w:ind w:left="360"/>
      </w:pPr>
      <w:r>
        <w:t>❌ Aplikacja z niższą oceną</w:t>
      </w:r>
    </w:p>
    <w:p/>
    <w:p>
      <w:pPr>
        <w:spacing w:after="120"/>
      </w:pPr>
      <w:r>
        <w:t>👉 [Przeczytaj pełną recenzję RoyalistPlay](/poland/royalistplay-opinie.htm)</w:t>
      </w:r>
    </w:p>
    <w:p/>
    <w:p/>
    <w:p>
      <w:pPr>
        <w:pStyle w:val="Heading2"/>
      </w:pPr>
      <w:r>
        <w:rPr>
          <w:b/>
          <w:color w:val="2E7D32"/>
          <w:sz w:val="32"/>
        </w:rPr>
        <w:t>TOPIC SECTIONS</w:t>
      </w:r>
    </w:p>
    <w:p/>
    <w:p>
      <w:pPr>
        <w:pStyle w:val="Heading3"/>
      </w:pPr>
      <w:r>
        <w:rPr>
          <w:b/>
          <w:color w:val="333333"/>
          <w:sz w:val="28"/>
        </w:rPr>
        <w:t>H2: Zakłady Bukmacherskie w Polsce - Kompletny Przewodnik</w:t>
      </w:r>
    </w:p>
    <w:p/>
    <w:p>
      <w:pPr>
        <w:spacing w:after="120"/>
      </w:pPr>
      <w:r>
        <w:t>Zakłady bukmacherskie w Polsce są w pełni legalne i regulowane przez Ministerstwo Finansów. Gracze mogą korzystać zarówno z polskich licencjonowanych bukmacherów, jak i z operatorów z licencjami UE.</w:t>
      </w:r>
    </w:p>
    <w:p/>
    <w:p>
      <w:pPr>
        <w:pStyle w:val="Heading4"/>
      </w:pPr>
      <w:r>
        <w:rPr>
          <w:sz w:val="24"/>
        </w:rPr>
        <w:t>H3: Legalny Bukmacher w Polsce - Licencjonowani Operatorzy</w:t>
      </w:r>
    </w:p>
    <w:p/>
    <w:p>
      <w:pPr>
        <w:spacing w:after="120"/>
      </w:pPr>
      <w:r>
        <w:t>W Polsce zakłady sportowe są regulowane przez Ustawę o grach hazardowych z 2017 roku. Ministerstwo Finansów prowadzi rejestr licencjonowanych operatorów.</w:t>
      </w:r>
    </w:p>
    <w:p/>
    <w:p>
      <w:pPr>
        <w:spacing w:after="120"/>
      </w:pPr>
      <w:r>
        <w:rPr>
          <w:b/>
        </w:rPr>
        <w:t>Wymagania dla legalnych bukmacherów:</w:t>
      </w:r>
    </w:p>
    <w:p>
      <w:pPr>
        <w:pStyle w:val="ListBullet"/>
        <w:spacing w:after="60"/>
        <w:ind w:left="360"/>
      </w:pPr>
      <w:r>
        <w:t>Licencja Ministerstwa Finansów lub licencja UE (MGA, Curacao)</w:t>
      </w:r>
    </w:p>
    <w:p>
      <w:pPr>
        <w:pStyle w:val="ListBullet"/>
        <w:spacing w:after="60"/>
        <w:ind w:left="360"/>
      </w:pPr>
      <w:r>
        <w:t>Rejestracja działalności w Polsce</w:t>
      </w:r>
    </w:p>
    <w:p>
      <w:pPr>
        <w:pStyle w:val="ListBullet"/>
        <w:spacing w:after="60"/>
        <w:ind w:left="360"/>
      </w:pPr>
      <w:r>
        <w:t>Ochrona danych osobowych (GDPR)</w:t>
      </w:r>
    </w:p>
    <w:p>
      <w:pPr>
        <w:pStyle w:val="ListBullet"/>
        <w:spacing w:after="60"/>
        <w:ind w:left="360"/>
      </w:pPr>
      <w:r>
        <w:t>Narzędzia odpowiedzialnego hazardu</w:t>
      </w:r>
    </w:p>
    <w:p>
      <w:pPr>
        <w:pStyle w:val="ListBullet"/>
        <w:spacing w:after="60"/>
        <w:ind w:left="360"/>
      </w:pPr>
      <w:r>
        <w:t>Weryfikacja wieku (18+)</w:t>
      </w:r>
    </w:p>
    <w:p/>
    <w:p>
      <w:pPr>
        <w:spacing w:after="120"/>
      </w:pPr>
      <w:r>
        <w:rPr>
          <w:b/>
        </w:rPr>
        <w:t>Jak sprawdzić legalność:</w:t>
      </w:r>
    </w:p>
    <w:p>
      <w:pPr>
        <w:pStyle w:val="ListNumber"/>
        <w:spacing w:after="60"/>
        <w:ind w:left="360"/>
      </w:pPr>
      <w:r>
        <w:t>Sprawdź licencję na stronie bukmachera</w:t>
      </w:r>
    </w:p>
    <w:p>
      <w:pPr>
        <w:pStyle w:val="ListNumber"/>
        <w:spacing w:after="60"/>
        <w:ind w:left="360"/>
      </w:pPr>
      <w:r>
        <w:t>Zweryfikuj operatora w rejestrze MF</w:t>
      </w:r>
    </w:p>
    <w:p>
      <w:pPr>
        <w:pStyle w:val="ListNumber"/>
        <w:spacing w:after="60"/>
        <w:ind w:left="360"/>
      </w:pPr>
      <w:r>
        <w:t>Upewnij się, że strona używa szyfrowania SSL</w:t>
      </w:r>
    </w:p>
    <w:p/>
    <w:p>
      <w:pPr>
        <w:pStyle w:val="Heading4"/>
      </w:pPr>
      <w:r>
        <w:rPr>
          <w:sz w:val="24"/>
        </w:rPr>
        <w:t>H3: Jak Wybrać Najlepszego Bukmachera?</w:t>
      </w:r>
    </w:p>
    <w:p/>
    <w:p>
      <w:pPr>
        <w:spacing w:after="120"/>
      </w:pPr>
      <w:r>
        <w:t>Przy wyborze bukmachera rozważ następujące kryteria: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Kryterium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Dlaczego ważne?</w:t>
            </w:r>
          </w:p>
        </w:tc>
      </w:tr>
      <w:tr>
        <w:tc>
          <w:tcPr>
            <w:tcW w:type="dxa" w:w="4680"/>
          </w:tcPr>
          <w:p>
            <w:r>
              <w:t>Kursy</w:t>
            </w:r>
          </w:p>
        </w:tc>
        <w:tc>
          <w:tcPr>
            <w:tcW w:type="dxa" w:w="4680"/>
          </w:tcPr>
          <w:p>
            <w:r>
              <w:t>Wyższe kursy = większe wygrane</w:t>
            </w:r>
          </w:p>
        </w:tc>
      </w:tr>
      <w:tr>
        <w:tc>
          <w:tcPr>
            <w:tcW w:type="dxa" w:w="4680"/>
          </w:tcPr>
          <w:p>
            <w:r>
              <w:t>Oferta sportowa</w:t>
            </w:r>
          </w:p>
        </w:tc>
        <w:tc>
          <w:tcPr>
            <w:tcW w:type="dxa" w:w="4680"/>
          </w:tcPr>
          <w:p>
            <w:r>
              <w:t>Więcej opcji na ulubione sporty</w:t>
            </w:r>
          </w:p>
        </w:tc>
      </w:tr>
      <w:tr>
        <w:tc>
          <w:tcPr>
            <w:tcW w:type="dxa" w:w="4680"/>
          </w:tcPr>
          <w:p>
            <w:r>
              <w:t>Bonus</w:t>
            </w:r>
          </w:p>
        </w:tc>
        <w:tc>
          <w:tcPr>
            <w:tcW w:type="dxa" w:w="4680"/>
          </w:tcPr>
          <w:p>
            <w:r>
              <w:t>Dodatkowa wartość na start</w:t>
            </w:r>
          </w:p>
        </w:tc>
      </w:tr>
      <w:tr>
        <w:tc>
          <w:tcPr>
            <w:tcW w:type="dxa" w:w="4680"/>
          </w:tcPr>
          <w:p>
            <w:r>
              <w:t>Metody płatności</w:t>
            </w:r>
          </w:p>
        </w:tc>
        <w:tc>
          <w:tcPr>
            <w:tcW w:type="dxa" w:w="4680"/>
          </w:tcPr>
          <w:p>
            <w:r>
              <w:t>BLIK, szybkie wypłaty</w:t>
            </w:r>
          </w:p>
        </w:tc>
      </w:tr>
      <w:tr>
        <w:tc>
          <w:tcPr>
            <w:tcW w:type="dxa" w:w="4680"/>
          </w:tcPr>
          <w:p>
            <w:r>
              <w:t>Obsługa klienta</w:t>
            </w:r>
          </w:p>
        </w:tc>
        <w:tc>
          <w:tcPr>
            <w:tcW w:type="dxa" w:w="4680"/>
          </w:tcPr>
          <w:p>
            <w:r>
              <w:t>Pomoc po polsku</w:t>
            </w:r>
          </w:p>
        </w:tc>
      </w:tr>
      <w:tr>
        <w:tc>
          <w:tcPr>
            <w:tcW w:type="dxa" w:w="4680"/>
          </w:tcPr>
          <w:p>
            <w:r>
              <w:t>Aplikacja</w:t>
            </w:r>
          </w:p>
        </w:tc>
        <w:tc>
          <w:tcPr>
            <w:tcW w:type="dxa" w:w="4680"/>
          </w:tcPr>
          <w:p>
            <w:r>
              <w:t>Wygoda zakładów w drodze</w:t>
            </w:r>
          </w:p>
        </w:tc>
      </w:tr>
    </w:tbl>
    <w:p/>
    <w:p/>
    <w:p/>
    <w:p>
      <w:pPr>
        <w:pStyle w:val="Heading3"/>
      </w:pPr>
      <w:r>
        <w:rPr>
          <w:b/>
          <w:color w:val="333333"/>
          <w:sz w:val="28"/>
        </w:rPr>
        <w:t>H2: Zakłady Sportowe Online - Jak Zacząć?</w:t>
      </w:r>
    </w:p>
    <w:p/>
    <w:p>
      <w:pPr>
        <w:spacing w:after="120"/>
      </w:pPr>
      <w:r>
        <w:t>Rozpoczęcie przygody z zakładami sportowymi online jest proste. Poniżej szczegółowy przewodnik dla początkujących.</w:t>
      </w:r>
    </w:p>
    <w:p/>
    <w:p>
      <w:pPr>
        <w:pStyle w:val="Heading4"/>
      </w:pPr>
      <w:r>
        <w:rPr>
          <w:sz w:val="24"/>
        </w:rPr>
        <w:t>H3: Rejestracja u Bukmachera Krok po Kroku</w:t>
      </w:r>
    </w:p>
    <w:p/>
    <w:p>
      <w:pPr>
        <w:spacing w:after="120"/>
      </w:pPr>
      <w:r>
        <w:rPr>
          <w:b/>
        </w:rPr>
        <w:t>Krok 1: Wybierz bukmachera</w:t>
      </w:r>
    </w:p>
    <w:p>
      <w:pPr>
        <w:spacing w:after="120"/>
      </w:pPr>
      <w:r>
        <w:t>Użyj naszego rankingu, aby wybrać odpowiedniego operatora.</w:t>
      </w:r>
    </w:p>
    <w:p/>
    <w:p>
      <w:pPr>
        <w:spacing w:after="120"/>
      </w:pPr>
      <w:r>
        <w:rPr>
          <w:b/>
        </w:rPr>
        <w:t>Krok 2: Załóż konto</w:t>
      </w:r>
    </w:p>
    <w:p>
      <w:pPr>
        <w:spacing w:after="120"/>
      </w:pPr>
      <w:r>
        <w:t>Wypełnij formularz rejestracyjny podając:</w:t>
      </w:r>
    </w:p>
    <w:p>
      <w:pPr>
        <w:pStyle w:val="ListBullet"/>
        <w:spacing w:after="60"/>
        <w:ind w:left="360"/>
      </w:pPr>
      <w:r>
        <w:t>Imię i nazwisko</w:t>
      </w:r>
    </w:p>
    <w:p>
      <w:pPr>
        <w:pStyle w:val="ListBullet"/>
        <w:spacing w:after="60"/>
        <w:ind w:left="360"/>
      </w:pPr>
      <w:r>
        <w:t>Adres e-mail</w:t>
      </w:r>
    </w:p>
    <w:p>
      <w:pPr>
        <w:pStyle w:val="ListBullet"/>
        <w:spacing w:after="60"/>
        <w:ind w:left="360"/>
      </w:pPr>
      <w:r>
        <w:t>Numer telefonu</w:t>
      </w:r>
    </w:p>
    <w:p>
      <w:pPr>
        <w:pStyle w:val="ListBullet"/>
        <w:spacing w:after="60"/>
        <w:ind w:left="360"/>
      </w:pPr>
      <w:r>
        <w:t>Data urodzenia</w:t>
      </w:r>
    </w:p>
    <w:p>
      <w:pPr>
        <w:pStyle w:val="ListBullet"/>
        <w:spacing w:after="60"/>
        <w:ind w:left="360"/>
      </w:pPr>
      <w:r>
        <w:t>Adres zamieszkania</w:t>
      </w:r>
    </w:p>
    <w:p/>
    <w:p>
      <w:pPr>
        <w:spacing w:after="120"/>
      </w:pPr>
      <w:r>
        <w:rPr>
          <w:b/>
        </w:rPr>
        <w:t>Krok 3: Zweryfikuj tożsamość (KYC)</w:t>
      </w:r>
    </w:p>
    <w:p>
      <w:pPr>
        <w:spacing w:after="120"/>
      </w:pPr>
      <w:r>
        <w:t>Prześlij zdjęcie dokumentu tożsamości:</w:t>
      </w:r>
    </w:p>
    <w:p>
      <w:pPr>
        <w:pStyle w:val="ListBullet"/>
        <w:spacing w:after="60"/>
        <w:ind w:left="360"/>
      </w:pPr>
      <w:r>
        <w:t>Dowód osobisty lub paszport</w:t>
      </w:r>
    </w:p>
    <w:p>
      <w:pPr>
        <w:pStyle w:val="ListBullet"/>
        <w:spacing w:after="60"/>
        <w:ind w:left="360"/>
      </w:pPr>
      <w:r>
        <w:t>Czasem: potwierdzenie adresu</w:t>
      </w:r>
    </w:p>
    <w:p/>
    <w:p>
      <w:pPr>
        <w:spacing w:after="120"/>
      </w:pPr>
      <w:r>
        <w:rPr>
          <w:b/>
        </w:rPr>
        <w:t>Krok 4: Wpłać depozyt</w:t>
      </w:r>
    </w:p>
    <w:p>
      <w:pPr>
        <w:spacing w:after="120"/>
      </w:pPr>
      <w:r>
        <w:t>Wybierz metodę płatności (BLIK, Przelewy24, karta) i wpłać środki.</w:t>
      </w:r>
    </w:p>
    <w:p/>
    <w:p>
      <w:pPr>
        <w:spacing w:after="120"/>
      </w:pPr>
      <w:r>
        <w:rPr>
          <w:b/>
        </w:rPr>
        <w:t>Krok 5: Aktywuj bonus</w:t>
      </w:r>
    </w:p>
    <w:p>
      <w:pPr>
        <w:spacing w:after="120"/>
      </w:pPr>
      <w:r>
        <w:t>Upewnij się, że bonus powitalny jest aktywowany (automatycznie lub kodem).</w:t>
      </w:r>
    </w:p>
    <w:p/>
    <w:p>
      <w:pPr>
        <w:pStyle w:val="Heading4"/>
      </w:pPr>
      <w:r>
        <w:rPr>
          <w:sz w:val="24"/>
        </w:rPr>
        <w:t>H3: Zakłady na Ekstraklasę i Polskie Ligi</w:t>
      </w:r>
    </w:p>
    <w:p/>
    <w:p>
      <w:pPr>
        <w:spacing w:after="120"/>
      </w:pPr>
      <w:r>
        <w:t>Ekstraklasa to najpopularniejsza liga dla polskich graczy. Każdy bukmacher oferuje szeroką gamę zakładów:</w:t>
      </w:r>
    </w:p>
    <w:p/>
    <w:p>
      <w:pPr>
        <w:spacing w:after="120"/>
      </w:pPr>
      <w:r>
        <w:rPr>
          <w:b/>
        </w:rPr>
        <w:t>Popularne rynki na Ekstraklasę:</w:t>
      </w:r>
    </w:p>
    <w:p>
      <w:pPr>
        <w:pStyle w:val="ListBullet"/>
        <w:spacing w:after="60"/>
        <w:ind w:left="360"/>
      </w:pPr>
      <w:r>
        <w:t>1X2 (wynik meczu)</w:t>
      </w:r>
    </w:p>
    <w:p>
      <w:pPr>
        <w:pStyle w:val="ListBullet"/>
        <w:spacing w:after="60"/>
        <w:ind w:left="360"/>
      </w:pPr>
      <w:r>
        <w:t>Obie drużyny strzelą (BTTS)</w:t>
      </w:r>
    </w:p>
    <w:p>
      <w:pPr>
        <w:pStyle w:val="ListBullet"/>
        <w:spacing w:after="60"/>
        <w:ind w:left="360"/>
      </w:pPr>
      <w:r>
        <w:t>Over/Under bramek</w:t>
      </w:r>
    </w:p>
    <w:p>
      <w:pPr>
        <w:pStyle w:val="ListBullet"/>
        <w:spacing w:after="60"/>
        <w:ind w:left="360"/>
      </w:pPr>
      <w:r>
        <w:t>Handicap azjatycki</w:t>
      </w:r>
    </w:p>
    <w:p>
      <w:pPr>
        <w:pStyle w:val="ListBullet"/>
        <w:spacing w:after="60"/>
        <w:ind w:left="360"/>
      </w:pPr>
      <w:r>
        <w:t>Pierwszy strzelec</w:t>
      </w:r>
    </w:p>
    <w:p>
      <w:pPr>
        <w:pStyle w:val="ListBullet"/>
        <w:spacing w:after="60"/>
        <w:ind w:left="360"/>
      </w:pPr>
      <w:r>
        <w:t>Dokładny wynik</w:t>
      </w:r>
    </w:p>
    <w:p/>
    <w:p>
      <w:pPr>
        <w:spacing w:after="120"/>
      </w:pPr>
      <w:r>
        <w:rPr>
          <w:b/>
        </w:rPr>
        <w:t>Najlepsi bukmacherzy na Ekstraklasę:</w:t>
      </w:r>
    </w:p>
    <w:p>
      <w:pPr>
        <w:pStyle w:val="ListNumber"/>
        <w:spacing w:after="60"/>
        <w:ind w:left="360"/>
      </w:pPr>
      <w:r>
        <w:t>Festival Play - 120+ rynków/mecz</w:t>
      </w:r>
    </w:p>
    <w:p>
      <w:pPr>
        <w:pStyle w:val="ListNumber"/>
        <w:spacing w:after="60"/>
        <w:ind w:left="360"/>
      </w:pPr>
      <w:r>
        <w:t>DirectionBet - 80-100 rynków/mecz</w:t>
      </w:r>
    </w:p>
    <w:p>
      <w:pPr>
        <w:pStyle w:val="ListNumber"/>
        <w:spacing w:after="60"/>
        <w:ind w:left="360"/>
      </w:pPr>
      <w:r>
        <w:t>LegendPlay - 70-90 rynków/mecz</w:t>
      </w:r>
    </w:p>
    <w:p/>
    <w:p>
      <w:pPr>
        <w:spacing w:after="120"/>
      </w:pPr>
      <w:r>
        <w:t>👉 Użyj [kalkulatora akumulatorów](/sport/betting/tools/parlay-calculator.htm) do obliczenia potencjalnych wygranych!</w:t>
      </w:r>
    </w:p>
    <w:p/>
    <w:p/>
    <w:p>
      <w:pPr>
        <w:pStyle w:val="Heading3"/>
      </w:pPr>
      <w:r>
        <w:rPr>
          <w:b/>
          <w:color w:val="333333"/>
          <w:sz w:val="28"/>
        </w:rPr>
        <w:t>H2: Kursy Bukmacherskie - Porównanie i Analiza</w:t>
      </w:r>
    </w:p>
    <w:p/>
    <w:p>
      <w:pPr>
        <w:spacing w:after="120"/>
      </w:pPr>
      <w:r>
        <w:t>Kursy bukmacherskie określają potencjalną wygraną z zakładu. Zrozumienie kursów jest kluczowe dla każdego gracza.</w:t>
      </w:r>
    </w:p>
    <w:p/>
    <w:p>
      <w:pPr>
        <w:spacing w:after="120"/>
      </w:pPr>
      <w:r>
        <w:rPr>
          <w:b/>
        </w:rPr>
        <w:t>Jak działają kursy:</w:t>
      </w:r>
    </w:p>
    <w:p/>
    <w:p>
      <w:pPr>
        <w:spacing w:after="120"/>
      </w:pPr>
      <w:r>
        <w:t>Kurs 2.00 oznacza podwojenie stawki. Stawka 100 PLN × kurs 2.00 = 200 PLN wygranej (100 PLN zysku).</w:t>
      </w:r>
    </w:p>
    <w:p/>
    <w:p>
      <w:pPr>
        <w:spacing w:after="120"/>
      </w:pPr>
      <w:r>
        <w:rPr>
          <w:b/>
        </w:rPr>
        <w:t>Formaty kursów: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Przykład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Jak czytać</w:t>
            </w:r>
          </w:p>
        </w:tc>
      </w:tr>
      <w:tr>
        <w:tc>
          <w:tcPr>
            <w:tcW w:type="dxa" w:w="3120"/>
          </w:tcPr>
          <w:p>
            <w:r>
              <w:t>Dziesiętny</w:t>
            </w:r>
          </w:p>
        </w:tc>
        <w:tc>
          <w:tcPr>
            <w:tcW w:type="dxa" w:w="3120"/>
          </w:tcPr>
          <w:p>
            <w:r>
              <w:t>2.50</w:t>
            </w:r>
          </w:p>
        </w:tc>
        <w:tc>
          <w:tcPr>
            <w:tcW w:type="dxa" w:w="3120"/>
          </w:tcPr>
          <w:p>
            <w:r>
              <w:t>Stawka × 2.50 = wygrana</w:t>
            </w:r>
          </w:p>
        </w:tc>
      </w:tr>
      <w:tr>
        <w:tc>
          <w:tcPr>
            <w:tcW w:type="dxa" w:w="3120"/>
          </w:tcPr>
          <w:p>
            <w:r>
              <w:t>Ułamkowy</w:t>
            </w:r>
          </w:p>
        </w:tc>
        <w:tc>
          <w:tcPr>
            <w:tcW w:type="dxa" w:w="3120"/>
          </w:tcPr>
          <w:p>
            <w:r>
              <w:t>3/2</w:t>
            </w:r>
          </w:p>
        </w:tc>
        <w:tc>
          <w:tcPr>
            <w:tcW w:type="dxa" w:w="3120"/>
          </w:tcPr>
          <w:p>
            <w:r>
              <w:t>Stawka × (3÷2+1) = wygrana</w:t>
            </w:r>
          </w:p>
        </w:tc>
      </w:tr>
      <w:tr>
        <w:tc>
          <w:tcPr>
            <w:tcW w:type="dxa" w:w="3120"/>
          </w:tcPr>
          <w:p>
            <w:r>
              <w:t>Amerykański</w:t>
            </w:r>
          </w:p>
        </w:tc>
        <w:tc>
          <w:tcPr>
            <w:tcW w:type="dxa" w:w="3120"/>
          </w:tcPr>
          <w:p>
            <w:r>
              <w:t>+150</w:t>
            </w:r>
          </w:p>
        </w:tc>
        <w:tc>
          <w:tcPr>
            <w:tcW w:type="dxa" w:w="3120"/>
          </w:tcPr>
          <w:p>
            <w:r>
              <w:t>Wygrana na 100$ stawki</w:t>
            </w:r>
          </w:p>
        </w:tc>
      </w:tr>
    </w:tbl>
    <w:p/>
    <w:p/>
    <w:p>
      <w:pPr>
        <w:spacing w:after="120"/>
      </w:pPr>
      <w:r>
        <w:rPr>
          <w:b/>
        </w:rPr>
        <w:t>Porównanie marż bukmacherów: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Bukmacher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Marża (piłka nożna)</w:t>
            </w:r>
          </w:p>
        </w:tc>
      </w:tr>
      <w:tr>
        <w:tc>
          <w:tcPr>
            <w:tcW w:type="dxa" w:w="4680"/>
          </w:tcPr>
          <w:p>
            <w:r>
              <w:t>DirectionBet</w:t>
            </w:r>
          </w:p>
        </w:tc>
        <w:tc>
          <w:tcPr>
            <w:tcW w:type="dxa" w:w="4680"/>
          </w:tcPr>
          <w:p>
            <w:r>
              <w:t>4-5%</w:t>
            </w:r>
          </w:p>
        </w:tc>
      </w:tr>
      <w:tr>
        <w:tc>
          <w:tcPr>
            <w:tcW w:type="dxa" w:w="4680"/>
          </w:tcPr>
          <w:p>
            <w:r>
              <w:t>LegendPlay</w:t>
            </w:r>
          </w:p>
        </w:tc>
        <w:tc>
          <w:tcPr>
            <w:tcW w:type="dxa" w:w="4680"/>
          </w:tcPr>
          <w:p>
            <w:r>
              <w:t>5-6%</w:t>
            </w:r>
          </w:p>
        </w:tc>
      </w:tr>
      <w:tr>
        <w:tc>
          <w:tcPr>
            <w:tcW w:type="dxa" w:w="4680"/>
          </w:tcPr>
          <w:p>
            <w:r>
              <w:t>Betalright</w:t>
            </w:r>
          </w:p>
        </w:tc>
        <w:tc>
          <w:tcPr>
            <w:tcW w:type="dxa" w:w="4680"/>
          </w:tcPr>
          <w:p>
            <w:r>
              <w:t>4.5-5.5%</w:t>
            </w:r>
          </w:p>
        </w:tc>
      </w:tr>
      <w:tr>
        <w:tc>
          <w:tcPr>
            <w:tcW w:type="dxa" w:w="4680"/>
          </w:tcPr>
          <w:p>
            <w:r>
              <w:t>Festival Play</w:t>
            </w:r>
          </w:p>
        </w:tc>
        <w:tc>
          <w:tcPr>
            <w:tcW w:type="dxa" w:w="4680"/>
          </w:tcPr>
          <w:p>
            <w:r>
              <w:t>4-5%</w:t>
            </w:r>
          </w:p>
        </w:tc>
      </w:tr>
      <w:tr>
        <w:tc>
          <w:tcPr>
            <w:tcW w:type="dxa" w:w="4680"/>
          </w:tcPr>
          <w:p>
            <w:r>
              <w:t>RoyalistPlay</w:t>
            </w:r>
          </w:p>
        </w:tc>
        <w:tc>
          <w:tcPr>
            <w:tcW w:type="dxa" w:w="4680"/>
          </w:tcPr>
          <w:p>
            <w:r>
              <w:t>5-6%</w:t>
            </w:r>
          </w:p>
        </w:tc>
      </w:tr>
    </w:tbl>
    <w:p/>
    <w:p/>
    <w:p>
      <w:pPr>
        <w:spacing w:after="120"/>
      </w:pPr>
      <w:r>
        <w:t>Niższa marża = lepsze kursy dla gracza.</w:t>
      </w:r>
    </w:p>
    <w:p/>
    <w:p>
      <w:pPr>
        <w:spacing w:after="120"/>
      </w:pPr>
      <w:r>
        <w:t>👉 Użyj [konwertera kursów](/sport/betting/tools/odds-converter.htm) do przeliczania formatów!</w:t>
      </w:r>
    </w:p>
    <w:p/>
    <w:p/>
    <w:p>
      <w:pPr>
        <w:pStyle w:val="Heading3"/>
      </w:pPr>
      <w:r>
        <w:rPr>
          <w:b/>
          <w:color w:val="333333"/>
          <w:sz w:val="28"/>
        </w:rPr>
        <w:t>H2: Bukmacherzy Online - Najlepsze Platformy</w:t>
      </w:r>
    </w:p>
    <w:p/>
    <w:p>
      <w:pPr>
        <w:spacing w:after="120"/>
      </w:pPr>
      <w:r>
        <w:t>Bukmacherzy online oferują wiele zalet w porównaniu do tradycyjnych punktów stacjonarnych: lepsze kursy, więcej rynków i wygodę zakładów z domu lub w drodze.</w:t>
      </w:r>
    </w:p>
    <w:p/>
    <w:p>
      <w:pPr>
        <w:pStyle w:val="Heading4"/>
      </w:pPr>
      <w:r>
        <w:rPr>
          <w:sz w:val="24"/>
        </w:rPr>
        <w:t>H3: Zakłady na Esport w Polsce</w:t>
      </w:r>
    </w:p>
    <w:p/>
    <w:p>
      <w:pPr>
        <w:spacing w:after="120"/>
      </w:pPr>
      <w:r>
        <w:t>Esport to jeden z najszybciej rosnących segmentów zakładów w Polsce. Polskie drużyny regularnie występują w międzynarodowych turniejach.</w:t>
      </w:r>
    </w:p>
    <w:p/>
    <w:p>
      <w:pPr>
        <w:spacing w:after="120"/>
      </w:pPr>
      <w:r>
        <w:rPr>
          <w:b/>
        </w:rPr>
        <w:t>Najpopularniejsze gry esportowe:</w:t>
      </w:r>
    </w:p>
    <w:p>
      <w:pPr>
        <w:pStyle w:val="ListBullet"/>
        <w:spacing w:after="60"/>
        <w:ind w:left="360"/>
      </w:pPr>
      <w:r>
        <w:t>CS2 (Counter-Strike 2)</w:t>
      </w:r>
    </w:p>
    <w:p>
      <w:pPr>
        <w:pStyle w:val="ListBullet"/>
        <w:spacing w:after="60"/>
        <w:ind w:left="360"/>
      </w:pPr>
      <w:r>
        <w:t>League of Legends</w:t>
      </w:r>
    </w:p>
    <w:p>
      <w:pPr>
        <w:pStyle w:val="ListBullet"/>
        <w:spacing w:after="60"/>
        <w:ind w:left="360"/>
      </w:pPr>
      <w:r>
        <w:t>Valorant</w:t>
      </w:r>
    </w:p>
    <w:p>
      <w:pPr>
        <w:pStyle w:val="ListBullet"/>
        <w:spacing w:after="60"/>
        <w:ind w:left="360"/>
      </w:pPr>
      <w:r>
        <w:t>Dota 2</w:t>
      </w:r>
    </w:p>
    <w:p/>
    <w:p>
      <w:pPr>
        <w:spacing w:after="120"/>
      </w:pPr>
      <w:r>
        <w:rPr>
          <w:b/>
        </w:rPr>
        <w:t>Polskie drużyny do śledzenia:</w:t>
      </w:r>
    </w:p>
    <w:p>
      <w:pPr>
        <w:pStyle w:val="ListBullet"/>
        <w:spacing w:after="60"/>
        <w:ind w:left="360"/>
      </w:pPr>
      <w:r>
        <w:t>Virtus.pro (CS2)</w:t>
      </w:r>
    </w:p>
    <w:p>
      <w:pPr>
        <w:pStyle w:val="ListBullet"/>
        <w:spacing w:after="60"/>
        <w:ind w:left="360"/>
      </w:pPr>
      <w:r>
        <w:t>G2 Esports (LoL)</w:t>
      </w:r>
    </w:p>
    <w:p>
      <w:pPr>
        <w:pStyle w:val="ListBullet"/>
        <w:spacing w:after="60"/>
        <w:ind w:left="360"/>
      </w:pPr>
      <w:r>
        <w:t>HONORIS (CS2)</w:t>
      </w:r>
    </w:p>
    <w:p/>
    <w:p>
      <w:pPr>
        <w:spacing w:after="120"/>
      </w:pPr>
      <w:r>
        <w:rPr>
          <w:b/>
        </w:rPr>
        <w:t>Najlepsza oferta esportowa:</w:t>
      </w:r>
    </w:p>
    <w:p>
      <w:pPr>
        <w:pStyle w:val="ListNumber"/>
        <w:spacing w:after="60"/>
        <w:ind w:left="360"/>
      </w:pPr>
      <w:r>
        <w:t>LegendPlay - Najszerszy wybór, transmisje</w:t>
      </w:r>
    </w:p>
    <w:p>
      <w:pPr>
        <w:pStyle w:val="ListNumber"/>
        <w:spacing w:after="60"/>
        <w:ind w:left="360"/>
      </w:pPr>
      <w:r>
        <w:t>DirectionBet - Dobre kursy na CS2</w:t>
      </w:r>
    </w:p>
    <w:p>
      <w:pPr>
        <w:pStyle w:val="ListNumber"/>
        <w:spacing w:after="60"/>
        <w:ind w:left="360"/>
      </w:pPr>
      <w:r>
        <w:t>RoyalistPlay - Zakłady na mniejsze turnieje</w:t>
      </w:r>
    </w:p>
    <w:p/>
    <w:p/>
    <w:p>
      <w:pPr>
        <w:pStyle w:val="Heading3"/>
      </w:pPr>
      <w:r>
        <w:rPr>
          <w:b/>
          <w:color w:val="333333"/>
          <w:sz w:val="28"/>
        </w:rPr>
        <w:t>H2: Zakłady na Żywo - Live Betting</w:t>
      </w:r>
    </w:p>
    <w:p/>
    <w:p>
      <w:pPr>
        <w:spacing w:after="120"/>
      </w:pPr>
      <w:r>
        <w:t>Zakłady na żywo pozwalają obstawiać mecze w trakcie ich trwania. Kursy zmieniają się dynamicznie w zależności od przebiegu spotkania.</w:t>
      </w:r>
    </w:p>
    <w:p/>
    <w:p>
      <w:pPr>
        <w:spacing w:after="120"/>
      </w:pPr>
      <w:r>
        <w:rPr>
          <w:b/>
        </w:rPr>
        <w:t>Porównanie funkcji live betting: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Bukmacher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Wydarzenia/mies.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Streaming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Cash Out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Opóźnienie</w:t>
            </w:r>
          </w:p>
        </w:tc>
      </w:tr>
      <w:tr>
        <w:tc>
          <w:tcPr>
            <w:tcW w:type="dxa" w:w="1872"/>
          </w:tcPr>
          <w:p>
            <w:r>
              <w:t>LegendPlay</w:t>
            </w:r>
          </w:p>
        </w:tc>
        <w:tc>
          <w:tcPr>
            <w:tcW w:type="dxa" w:w="1872"/>
          </w:tcPr>
          <w:p>
            <w:r>
              <w:t>25,000+</w:t>
            </w:r>
          </w:p>
        </w:tc>
        <w:tc>
          <w:tcPr>
            <w:tcW w:type="dxa" w:w="1872"/>
          </w:tcPr>
          <w:p>
            <w:r>
              <w:t>HD</w:t>
            </w:r>
          </w:p>
        </w:tc>
        <w:tc>
          <w:tcPr>
            <w:tcW w:type="dxa" w:w="1872"/>
          </w:tcPr>
          <w:p>
            <w:r>
              <w:t>Tak</w:t>
            </w:r>
          </w:p>
        </w:tc>
        <w:tc>
          <w:tcPr>
            <w:tcW w:type="dxa" w:w="1872"/>
          </w:tcPr>
          <w:p>
            <w:r>
              <w:t>2-3s</w:t>
            </w:r>
          </w:p>
        </w:tc>
      </w:tr>
      <w:tr>
        <w:tc>
          <w:tcPr>
            <w:tcW w:type="dxa" w:w="1872"/>
          </w:tcPr>
          <w:p>
            <w:r>
              <w:t>DirectionBet</w:t>
            </w:r>
          </w:p>
        </w:tc>
        <w:tc>
          <w:tcPr>
            <w:tcW w:type="dxa" w:w="1872"/>
          </w:tcPr>
          <w:p>
            <w:r>
              <w:t>20,000+</w:t>
            </w:r>
          </w:p>
        </w:tc>
        <w:tc>
          <w:tcPr>
            <w:tcW w:type="dxa" w:w="1872"/>
          </w:tcPr>
          <w:p>
            <w:r>
              <w:t>HD</w:t>
            </w:r>
          </w:p>
        </w:tc>
        <w:tc>
          <w:tcPr>
            <w:tcW w:type="dxa" w:w="1872"/>
          </w:tcPr>
          <w:p>
            <w:r>
              <w:t>Tak</w:t>
            </w:r>
          </w:p>
        </w:tc>
        <w:tc>
          <w:tcPr>
            <w:tcW w:type="dxa" w:w="1872"/>
          </w:tcPr>
          <w:p>
            <w:r>
              <w:t>2-3s</w:t>
            </w:r>
          </w:p>
        </w:tc>
      </w:tr>
      <w:tr>
        <w:tc>
          <w:tcPr>
            <w:tcW w:type="dxa" w:w="1872"/>
          </w:tcPr>
          <w:p>
            <w:r>
              <w:t>RoyalistPlay</w:t>
            </w:r>
          </w:p>
        </w:tc>
        <w:tc>
          <w:tcPr>
            <w:tcW w:type="dxa" w:w="1872"/>
          </w:tcPr>
          <w:p>
            <w:r>
              <w:t>18,000+</w:t>
            </w:r>
          </w:p>
        </w:tc>
        <w:tc>
          <w:tcPr>
            <w:tcW w:type="dxa" w:w="1872"/>
          </w:tcPr>
          <w:p>
            <w:r>
              <w:t>SD</w:t>
            </w:r>
          </w:p>
        </w:tc>
        <w:tc>
          <w:tcPr>
            <w:tcW w:type="dxa" w:w="1872"/>
          </w:tcPr>
          <w:p>
            <w:r>
              <w:t>Tak</w:t>
            </w:r>
          </w:p>
        </w:tc>
        <w:tc>
          <w:tcPr>
            <w:tcW w:type="dxa" w:w="1872"/>
          </w:tcPr>
          <w:p>
            <w:r>
              <w:t>3-4s</w:t>
            </w:r>
          </w:p>
        </w:tc>
      </w:tr>
      <w:tr>
        <w:tc>
          <w:tcPr>
            <w:tcW w:type="dxa" w:w="1872"/>
          </w:tcPr>
          <w:p>
            <w:r>
              <w:t>Betalright</w:t>
            </w:r>
          </w:p>
        </w:tc>
        <w:tc>
          <w:tcPr>
            <w:tcW w:type="dxa" w:w="1872"/>
          </w:tcPr>
          <w:p>
            <w:r>
              <w:t>15,000+</w:t>
            </w:r>
          </w:p>
        </w:tc>
        <w:tc>
          <w:tcPr>
            <w:tcW w:type="dxa" w:w="1872"/>
          </w:tcPr>
          <w:p>
            <w:r>
              <w:t>Częściowy</w:t>
            </w:r>
          </w:p>
        </w:tc>
        <w:tc>
          <w:tcPr>
            <w:tcW w:type="dxa" w:w="1872"/>
          </w:tcPr>
          <w:p>
            <w:r>
              <w:t>Tak</w:t>
            </w:r>
          </w:p>
        </w:tc>
        <w:tc>
          <w:tcPr>
            <w:tcW w:type="dxa" w:w="1872"/>
          </w:tcPr>
          <w:p>
            <w:r>
              <w:t>3-4s</w:t>
            </w:r>
          </w:p>
        </w:tc>
      </w:tr>
      <w:tr>
        <w:tc>
          <w:tcPr>
            <w:tcW w:type="dxa" w:w="1872"/>
          </w:tcPr>
          <w:p>
            <w:r>
              <w:t>Festival Play</w:t>
            </w:r>
          </w:p>
        </w:tc>
        <w:tc>
          <w:tcPr>
            <w:tcW w:type="dxa" w:w="1872"/>
          </w:tcPr>
          <w:p>
            <w:r>
              <w:t>12,000+</w:t>
            </w:r>
          </w:p>
        </w:tc>
        <w:tc>
          <w:tcPr>
            <w:tcW w:type="dxa" w:w="1872"/>
          </w:tcPr>
          <w:p>
            <w:r>
              <w:t>Częściowy</w:t>
            </w:r>
          </w:p>
        </w:tc>
        <w:tc>
          <w:tcPr>
            <w:tcW w:type="dxa" w:w="1872"/>
          </w:tcPr>
          <w:p>
            <w:r>
              <w:t>Tak</w:t>
            </w:r>
          </w:p>
        </w:tc>
        <w:tc>
          <w:tcPr>
            <w:tcW w:type="dxa" w:w="1872"/>
          </w:tcPr>
          <w:p>
            <w:r>
              <w:t>4-5s</w:t>
            </w:r>
          </w:p>
        </w:tc>
      </w:tr>
    </w:tbl>
    <w:p/>
    <w:p/>
    <w:p>
      <w:pPr>
        <w:spacing w:after="120"/>
      </w:pPr>
      <w:r>
        <w:rPr>
          <w:b/>
        </w:rPr>
        <w:t>Wskazówki do zakładów live:</w:t>
      </w:r>
    </w:p>
    <w:p>
      <w:pPr>
        <w:pStyle w:val="ListBullet"/>
        <w:spacing w:after="60"/>
        <w:ind w:left="360"/>
      </w:pPr>
      <w:r>
        <w:t>Oglądaj mecz na żywo gdy to możliwe</w:t>
      </w:r>
    </w:p>
    <w:p>
      <w:pPr>
        <w:pStyle w:val="ListBullet"/>
        <w:spacing w:after="60"/>
        <w:ind w:left="360"/>
      </w:pPr>
      <w:r>
        <w:t>Wykorzystuj momenty pędu drużyn</w:t>
      </w:r>
    </w:p>
    <w:p>
      <w:pPr>
        <w:pStyle w:val="ListBullet"/>
        <w:spacing w:after="60"/>
        <w:ind w:left="360"/>
      </w:pPr>
      <w:r>
        <w:t>Korzystaj z cash out przy niepewnych wynikach</w:t>
      </w:r>
    </w:p>
    <w:p>
      <w:pPr>
        <w:pStyle w:val="ListBullet"/>
        <w:spacing w:after="60"/>
        <w:ind w:left="360"/>
      </w:pPr>
      <w:r>
        <w:t>Nie gań strat impulsywnymi zakładami</w:t>
      </w:r>
    </w:p>
    <w:p/>
    <w:p/>
    <w:p>
      <w:pPr>
        <w:pStyle w:val="Heading3"/>
      </w:pPr>
      <w:r>
        <w:rPr>
          <w:b/>
          <w:color w:val="333333"/>
          <w:sz w:val="28"/>
        </w:rPr>
        <w:t>H2: Promocje Bukmacherskie - Bonusy i Oferty</w:t>
      </w:r>
    </w:p>
    <w:p/>
    <w:p>
      <w:pPr>
        <w:spacing w:after="120"/>
      </w:pPr>
      <w:r>
        <w:t>Promocje bukmacherskie to ważny element oferty każdego operatora. Poniżej przegląd dostępnych typów bonusów.</w:t>
      </w:r>
    </w:p>
    <w:p/>
    <w:p>
      <w:pPr>
        <w:pStyle w:val="Heading4"/>
      </w:pPr>
      <w:r>
        <w:rPr>
          <w:sz w:val="24"/>
        </w:rPr>
        <w:t>H3: Bonusy Powitalne u Bukmacherów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Bukmacher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Bonus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Obrót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Min. kurs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Czas</w:t>
            </w:r>
          </w:p>
        </w:tc>
      </w:tr>
      <w:tr>
        <w:tc>
          <w:tcPr>
            <w:tcW w:type="dxa" w:w="1872"/>
          </w:tcPr>
          <w:p>
            <w:r>
              <w:t>DirectionBet</w:t>
            </w:r>
          </w:p>
        </w:tc>
        <w:tc>
          <w:tcPr>
            <w:tcW w:type="dxa" w:w="1872"/>
          </w:tcPr>
          <w:p>
            <w:r>
              <w:t>100% do 500 PLN</w:t>
            </w:r>
          </w:p>
        </w:tc>
        <w:tc>
          <w:tcPr>
            <w:tcW w:type="dxa" w:w="1872"/>
          </w:tcPr>
          <w:p>
            <w:r>
              <w:t>5x</w:t>
            </w:r>
          </w:p>
        </w:tc>
        <w:tc>
          <w:tcPr>
            <w:tcW w:type="dxa" w:w="1872"/>
          </w:tcPr>
          <w:p>
            <w:r>
              <w:t>1.80</w:t>
            </w:r>
          </w:p>
        </w:tc>
        <w:tc>
          <w:tcPr>
            <w:tcW w:type="dxa" w:w="1872"/>
          </w:tcPr>
          <w:p>
            <w:r>
              <w:t>30 dni</w:t>
            </w:r>
          </w:p>
        </w:tc>
      </w:tr>
      <w:tr>
        <w:tc>
          <w:tcPr>
            <w:tcW w:type="dxa" w:w="1872"/>
          </w:tcPr>
          <w:p>
            <w:r>
              <w:t>LegendPlay</w:t>
            </w:r>
          </w:p>
        </w:tc>
        <w:tc>
          <w:tcPr>
            <w:tcW w:type="dxa" w:w="1872"/>
          </w:tcPr>
          <w:p>
            <w:r>
              <w:t>150% do 750 PLN</w:t>
            </w:r>
          </w:p>
        </w:tc>
        <w:tc>
          <w:tcPr>
            <w:tcW w:type="dxa" w:w="1872"/>
          </w:tcPr>
          <w:p>
            <w:r>
              <w:t>6x</w:t>
            </w:r>
          </w:p>
        </w:tc>
        <w:tc>
          <w:tcPr>
            <w:tcW w:type="dxa" w:w="1872"/>
          </w:tcPr>
          <w:p>
            <w:r>
              <w:t>1.75</w:t>
            </w:r>
          </w:p>
        </w:tc>
        <w:tc>
          <w:tcPr>
            <w:tcW w:type="dxa" w:w="1872"/>
          </w:tcPr>
          <w:p>
            <w:r>
              <w:t>21 dni</w:t>
            </w:r>
          </w:p>
        </w:tc>
      </w:tr>
      <w:tr>
        <w:tc>
          <w:tcPr>
            <w:tcW w:type="dxa" w:w="1872"/>
          </w:tcPr>
          <w:p>
            <w:r>
              <w:t>Betalright</w:t>
            </w:r>
          </w:p>
        </w:tc>
        <w:tc>
          <w:tcPr>
            <w:tcW w:type="dxa" w:w="1872"/>
          </w:tcPr>
          <w:p>
            <w:r>
              <w:t>100% do 600 PLN</w:t>
            </w:r>
          </w:p>
        </w:tc>
        <w:tc>
          <w:tcPr>
            <w:tcW w:type="dxa" w:w="1872"/>
          </w:tcPr>
          <w:p>
            <w:r>
              <w:t>4x</w:t>
            </w:r>
          </w:p>
        </w:tc>
        <w:tc>
          <w:tcPr>
            <w:tcW w:type="dxa" w:w="1872"/>
          </w:tcPr>
          <w:p>
            <w:r>
              <w:t>1.70</w:t>
            </w:r>
          </w:p>
        </w:tc>
        <w:tc>
          <w:tcPr>
            <w:tcW w:type="dxa" w:w="1872"/>
          </w:tcPr>
          <w:p>
            <w:r>
              <w:t>30 dni</w:t>
            </w:r>
          </w:p>
        </w:tc>
      </w:tr>
      <w:tr>
        <w:tc>
          <w:tcPr>
            <w:tcW w:type="dxa" w:w="1872"/>
          </w:tcPr>
          <w:p>
            <w:r>
              <w:t>Festival Play</w:t>
            </w:r>
          </w:p>
        </w:tc>
        <w:tc>
          <w:tcPr>
            <w:tcW w:type="dxa" w:w="1872"/>
          </w:tcPr>
          <w:p>
            <w:r>
              <w:t>100% do 400 PLN</w:t>
            </w:r>
          </w:p>
        </w:tc>
        <w:tc>
          <w:tcPr>
            <w:tcW w:type="dxa" w:w="1872"/>
          </w:tcPr>
          <w:p>
            <w:r>
              <w:t>5x</w:t>
            </w:r>
          </w:p>
        </w:tc>
        <w:tc>
          <w:tcPr>
            <w:tcW w:type="dxa" w:w="1872"/>
          </w:tcPr>
          <w:p>
            <w:r>
              <w:t>1.80</w:t>
            </w:r>
          </w:p>
        </w:tc>
        <w:tc>
          <w:tcPr>
            <w:tcW w:type="dxa" w:w="1872"/>
          </w:tcPr>
          <w:p>
            <w:r>
              <w:t>30 dni</w:t>
            </w:r>
          </w:p>
        </w:tc>
      </w:tr>
      <w:tr>
        <w:tc>
          <w:tcPr>
            <w:tcW w:type="dxa" w:w="1872"/>
          </w:tcPr>
          <w:p>
            <w:r>
              <w:t>RoyalistPlay</w:t>
            </w:r>
          </w:p>
        </w:tc>
        <w:tc>
          <w:tcPr>
            <w:tcW w:type="dxa" w:w="1872"/>
          </w:tcPr>
          <w:p>
            <w:r>
              <w:t>125% do 1000 PLN</w:t>
            </w:r>
          </w:p>
        </w:tc>
        <w:tc>
          <w:tcPr>
            <w:tcW w:type="dxa" w:w="1872"/>
          </w:tcPr>
          <w:p>
            <w:r>
              <w:t>6x</w:t>
            </w:r>
          </w:p>
        </w:tc>
        <w:tc>
          <w:tcPr>
            <w:tcW w:type="dxa" w:w="1872"/>
          </w:tcPr>
          <w:p>
            <w:r>
              <w:t>1.75</w:t>
            </w:r>
          </w:p>
        </w:tc>
        <w:tc>
          <w:tcPr>
            <w:tcW w:type="dxa" w:w="1872"/>
          </w:tcPr>
          <w:p>
            <w:r>
              <w:t>28 dni</w:t>
            </w:r>
          </w:p>
        </w:tc>
      </w:tr>
    </w:tbl>
    <w:p/>
    <w:p/>
    <w:p>
      <w:pPr>
        <w:pStyle w:val="Heading4"/>
      </w:pPr>
      <w:r>
        <w:rPr>
          <w:sz w:val="24"/>
        </w:rPr>
        <w:t>H3: Bonus Powitalny - Jak Wybrać Najlepszą Ofertę</w:t>
      </w:r>
    </w:p>
    <w:p/>
    <w:p>
      <w:pPr>
        <w:spacing w:after="120"/>
      </w:pPr>
      <w:r>
        <w:t>Przy wyborze bonusu rozważ:</w:t>
      </w:r>
    </w:p>
    <w:p/>
    <w:p>
      <w:pPr>
        <w:pStyle w:val="ListNumber"/>
        <w:spacing w:after="60"/>
        <w:ind w:left="360"/>
      </w:pPr>
      <w:r>
        <w:t>Wymagania obrotu - Im niższe, tym lepiej (Betalright: 4x)</w:t>
      </w:r>
    </w:p>
    <w:p>
      <w:pPr>
        <w:pStyle w:val="ListNumber"/>
        <w:spacing w:after="60"/>
        <w:ind w:left="360"/>
      </w:pPr>
      <w:r>
        <w:t>Minimalny kurs - Im niższy, tym łatwiej (1.70-1.80)</w:t>
      </w:r>
    </w:p>
    <w:p>
      <w:pPr>
        <w:pStyle w:val="ListNumber"/>
        <w:spacing w:after="60"/>
        <w:ind w:left="360"/>
      </w:pPr>
      <w:r>
        <w:t>Czas na wykorzystanie - Więcej = mniej presji</w:t>
      </w:r>
    </w:p>
    <w:p>
      <w:pPr>
        <w:pStyle w:val="ListNumber"/>
        <w:spacing w:after="60"/>
        <w:ind w:left="360"/>
      </w:pPr>
      <w:r>
        <w:t>Maksymalna kwota - Dopasuj do swojego budżetu</w:t>
      </w:r>
    </w:p>
    <w:p/>
    <w:p>
      <w:pPr>
        <w:spacing w:after="120"/>
      </w:pPr>
      <w:r>
        <w:rPr>
          <w:b/>
        </w:rPr>
        <w:t>Pułapki do uniknięcia:</w:t>
      </w:r>
    </w:p>
    <w:p>
      <w:pPr>
        <w:pStyle w:val="ListBullet"/>
        <w:spacing w:after="60"/>
        <w:ind w:left="360"/>
      </w:pPr>
      <w:r>
        <w:t>Zbyt wysokie wymagania obrotu (powyżej 10x)</w:t>
      </w:r>
    </w:p>
    <w:p>
      <w:pPr>
        <w:pStyle w:val="ListBullet"/>
        <w:spacing w:after="60"/>
        <w:ind w:left="360"/>
      </w:pPr>
      <w:r>
        <w:t>Krótki czas na wykorzystanie (poniżej 14 dni)</w:t>
      </w:r>
    </w:p>
    <w:p>
      <w:pPr>
        <w:pStyle w:val="ListBullet"/>
        <w:spacing w:after="60"/>
        <w:ind w:left="360"/>
      </w:pPr>
      <w:r>
        <w:t>Wysokie minimalne kursy (powyżej 2.00)</w:t>
      </w:r>
    </w:p>
    <w:p>
      <w:pPr>
        <w:pStyle w:val="ListBullet"/>
        <w:spacing w:after="60"/>
        <w:ind w:left="360"/>
      </w:pPr>
      <w:r>
        <w:t>Wykluczone sporty lub rynki</w:t>
      </w:r>
    </w:p>
    <w:p/>
    <w:p>
      <w:pPr>
        <w:pStyle w:val="Heading4"/>
      </w:pPr>
      <w:r>
        <w:rPr>
          <w:sz w:val="24"/>
        </w:rPr>
        <w:t>H3: Aktualne Oferty Bukmacherskie</w:t>
      </w:r>
    </w:p>
    <w:p/>
    <w:p>
      <w:pPr>
        <w:spacing w:after="120"/>
      </w:pPr>
      <w:r>
        <w:rPr>
          <w:b/>
        </w:rPr>
        <w:t>Stałe promocje u bukmacherów:</w:t>
      </w:r>
    </w:p>
    <w:p>
      <w:pPr>
        <w:pStyle w:val="ListBullet"/>
        <w:spacing w:after="60"/>
        <w:ind w:left="360"/>
      </w:pPr>
      <w:r>
        <w:t>Reload bonusy (cotygodniowe/comiesięczne)</w:t>
      </w:r>
    </w:p>
    <w:p>
      <w:pPr>
        <w:pStyle w:val="ListBullet"/>
        <w:spacing w:after="60"/>
        <w:ind w:left="360"/>
      </w:pPr>
      <w:r>
        <w:t>Cashback na straty</w:t>
      </w:r>
    </w:p>
    <w:p>
      <w:pPr>
        <w:pStyle w:val="ListBullet"/>
        <w:spacing w:after="60"/>
        <w:ind w:left="360"/>
      </w:pPr>
      <w:r>
        <w:t>Free bety za aktywność</w:t>
      </w:r>
    </w:p>
    <w:p>
      <w:pPr>
        <w:pStyle w:val="ListBullet"/>
        <w:spacing w:after="60"/>
        <w:ind w:left="360"/>
      </w:pPr>
      <w:r>
        <w:t>Boosty na akumulatory</w:t>
      </w:r>
    </w:p>
    <w:p>
      <w:pPr>
        <w:pStyle w:val="ListBullet"/>
        <w:spacing w:after="60"/>
        <w:ind w:left="360"/>
      </w:pPr>
      <w:r>
        <w:t>Promocje na wielkie wydarzenia (Euro, Mundial)</w:t>
      </w:r>
    </w:p>
    <w:p/>
    <w:p/>
    <w:p>
      <w:pPr>
        <w:pStyle w:val="Heading3"/>
      </w:pPr>
      <w:r>
        <w:rPr>
          <w:b/>
          <w:color w:val="333333"/>
          <w:sz w:val="28"/>
        </w:rPr>
        <w:t>H2: Porównanie Metod Płatności</w:t>
      </w:r>
    </w:p>
    <w:p/>
    <w:p>
      <w:pPr>
        <w:spacing w:after="120"/>
      </w:pPr>
      <w:r>
        <w:t>Polscy gracze mają dostęp do szerokiej gamy metod płatności, w tym popularnego w Polsce BLIK.</w:t>
      </w:r>
    </w:p>
    <w:p/>
    <w:p>
      <w:pPr>
        <w:pStyle w:val="Heading4"/>
      </w:pPr>
      <w:r>
        <w:rPr>
          <w:sz w:val="24"/>
        </w:rPr>
        <w:t>H3: BLIK i Przelewy24 u Bukmacherów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Metoda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DirectionBet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LegendPlay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Betalright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Festival Play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RoyalistPlay</w:t>
            </w:r>
          </w:p>
        </w:tc>
      </w:tr>
      <w:tr>
        <w:tc>
          <w:tcPr>
            <w:tcW w:type="dxa" w:w="1560"/>
          </w:tcPr>
          <w:p>
            <w:r>
              <w:t>BLIK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</w:tr>
      <w:tr>
        <w:tc>
          <w:tcPr>
            <w:tcW w:type="dxa" w:w="1560"/>
          </w:tcPr>
          <w:p>
            <w:r>
              <w:t>Przelewy24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✅</w:t>
            </w:r>
          </w:p>
        </w:tc>
      </w:tr>
      <w:tr>
        <w:tc>
          <w:tcPr>
            <w:tcW w:type="dxa" w:w="1560"/>
          </w:tcPr>
          <w:p>
            <w:r>
              <w:t>Czas wpłaty</w:t>
            </w:r>
          </w:p>
        </w:tc>
        <w:tc>
          <w:tcPr>
            <w:tcW w:type="dxa" w:w="1560"/>
          </w:tcPr>
          <w:p>
            <w:r>
              <w:t>Natychmiast</w:t>
            </w:r>
          </w:p>
        </w:tc>
        <w:tc>
          <w:tcPr>
            <w:tcW w:type="dxa" w:w="1560"/>
          </w:tcPr>
          <w:p>
            <w:r>
              <w:t>Natychmiast</w:t>
            </w:r>
          </w:p>
        </w:tc>
        <w:tc>
          <w:tcPr>
            <w:tcW w:type="dxa" w:w="1560"/>
          </w:tcPr>
          <w:p>
            <w:r>
              <w:t>Natychmiast</w:t>
            </w:r>
          </w:p>
        </w:tc>
        <w:tc>
          <w:tcPr>
            <w:tcW w:type="dxa" w:w="1560"/>
          </w:tcPr>
          <w:p>
            <w:r>
              <w:t>Natychmiast</w:t>
            </w:r>
          </w:p>
        </w:tc>
        <w:tc>
          <w:tcPr>
            <w:tcW w:type="dxa" w:w="1560"/>
          </w:tcPr>
          <w:p>
            <w:r>
              <w:t>Natychmiast</w:t>
            </w:r>
          </w:p>
        </w:tc>
      </w:tr>
      <w:tr>
        <w:tc>
          <w:tcPr>
            <w:tcW w:type="dxa" w:w="1560"/>
          </w:tcPr>
          <w:p>
            <w:r>
              <w:t>Czas wypłaty</w:t>
            </w:r>
          </w:p>
        </w:tc>
        <w:tc>
          <w:tcPr>
            <w:tcW w:type="dxa" w:w="1560"/>
          </w:tcPr>
          <w:p>
            <w:r>
              <w:t>24-48h</w:t>
            </w:r>
          </w:p>
        </w:tc>
        <w:tc>
          <w:tcPr>
            <w:tcW w:type="dxa" w:w="1560"/>
          </w:tcPr>
          <w:p>
            <w:r>
              <w:t>24-72h</w:t>
            </w:r>
          </w:p>
        </w:tc>
        <w:tc>
          <w:tcPr>
            <w:tcW w:type="dxa" w:w="1560"/>
          </w:tcPr>
          <w:p>
            <w:r>
              <w:t>2-4h</w:t>
            </w:r>
          </w:p>
        </w:tc>
        <w:tc>
          <w:tcPr>
            <w:tcW w:type="dxa" w:w="1560"/>
          </w:tcPr>
          <w:p>
            <w:r>
              <w:t>24-48h</w:t>
            </w:r>
          </w:p>
        </w:tc>
        <w:tc>
          <w:tcPr>
            <w:tcW w:type="dxa" w:w="1560"/>
          </w:tcPr>
          <w:p>
            <w:r>
              <w:t>24-48h</w:t>
            </w:r>
          </w:p>
        </w:tc>
      </w:tr>
    </w:tbl>
    <w:p/>
    <w:p/>
    <w:p>
      <w:pPr>
        <w:spacing w:after="120"/>
      </w:pPr>
      <w:r>
        <w:rPr>
          <w:b/>
        </w:rPr>
        <w:t>BLIK</w:t>
      </w:r>
      <w:r>
        <w:t xml:space="preserve"> jest najpopularniejszą metodą płatności wśród polskich graczy ze względu na:</w:t>
      </w:r>
    </w:p>
    <w:p>
      <w:pPr>
        <w:pStyle w:val="ListBullet"/>
        <w:spacing w:after="60"/>
        <w:ind w:left="360"/>
      </w:pPr>
      <w:r>
        <w:t>Natychmiastowe wpłaty</w:t>
      </w:r>
    </w:p>
    <w:p>
      <w:pPr>
        <w:pStyle w:val="ListBullet"/>
        <w:spacing w:after="60"/>
        <w:ind w:left="360"/>
      </w:pPr>
      <w:r>
        <w:t>Szybkie wypłaty (niektórzy bukmacherzy: 2-4h)</w:t>
      </w:r>
    </w:p>
    <w:p>
      <w:pPr>
        <w:pStyle w:val="ListBullet"/>
        <w:spacing w:after="60"/>
        <w:ind w:left="360"/>
      </w:pPr>
      <w:r>
        <w:t>Bezpieczeństwo (jednorazowe kody)</w:t>
      </w:r>
    </w:p>
    <w:p>
      <w:pPr>
        <w:pStyle w:val="ListBullet"/>
        <w:spacing w:after="60"/>
        <w:ind w:left="360"/>
      </w:pPr>
      <w:r>
        <w:t>Brak opłat</w:t>
      </w:r>
    </w:p>
    <w:p/>
    <w:p>
      <w:pPr>
        <w:pStyle w:val="Heading4"/>
      </w:pPr>
      <w:r>
        <w:rPr>
          <w:sz w:val="24"/>
        </w:rPr>
        <w:t>H3: Karty Płatnicze i Portfele Elektroniczne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Metoda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Dostępność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Czas wpłaty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Czas wypłaty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Opłaty</w:t>
            </w:r>
          </w:p>
        </w:tc>
      </w:tr>
      <w:tr>
        <w:tc>
          <w:tcPr>
            <w:tcW w:type="dxa" w:w="1872"/>
          </w:tcPr>
          <w:p>
            <w:r>
              <w:t>Visa/Mastercard</w:t>
            </w:r>
          </w:p>
        </w:tc>
        <w:tc>
          <w:tcPr>
            <w:tcW w:type="dxa" w:w="1872"/>
          </w:tcPr>
          <w:p>
            <w:r>
              <w:t>Wszyscy</w:t>
            </w:r>
          </w:p>
        </w:tc>
        <w:tc>
          <w:tcPr>
            <w:tcW w:type="dxa" w:w="1872"/>
          </w:tcPr>
          <w:p>
            <w:r>
              <w:t>Natychmiast</w:t>
            </w:r>
          </w:p>
        </w:tc>
        <w:tc>
          <w:tcPr>
            <w:tcW w:type="dxa" w:w="1872"/>
          </w:tcPr>
          <w:p>
            <w:r>
              <w:t>1-3 dni</w:t>
            </w:r>
          </w:p>
        </w:tc>
        <w:tc>
          <w:tcPr>
            <w:tcW w:type="dxa" w:w="1872"/>
          </w:tcPr>
          <w:p>
            <w:r>
              <w:t>0%</w:t>
            </w:r>
          </w:p>
        </w:tc>
      </w:tr>
      <w:tr>
        <w:tc>
          <w:tcPr>
            <w:tcW w:type="dxa" w:w="1872"/>
          </w:tcPr>
          <w:p>
            <w:r>
              <w:t>Skrill</w:t>
            </w:r>
          </w:p>
        </w:tc>
        <w:tc>
          <w:tcPr>
            <w:tcW w:type="dxa" w:w="1872"/>
          </w:tcPr>
          <w:p>
            <w:r>
              <w:t>4/5</w:t>
            </w:r>
          </w:p>
        </w:tc>
        <w:tc>
          <w:tcPr>
            <w:tcW w:type="dxa" w:w="1872"/>
          </w:tcPr>
          <w:p>
            <w:r>
              <w:t>Natychmiast</w:t>
            </w:r>
          </w:p>
        </w:tc>
        <w:tc>
          <w:tcPr>
            <w:tcW w:type="dxa" w:w="1872"/>
          </w:tcPr>
          <w:p>
            <w:r>
              <w:t>24h</w:t>
            </w:r>
          </w:p>
        </w:tc>
        <w:tc>
          <w:tcPr>
            <w:tcW w:type="dxa" w:w="1872"/>
          </w:tcPr>
          <w:p>
            <w:r>
              <w:t>0-1%</w:t>
            </w:r>
          </w:p>
        </w:tc>
      </w:tr>
      <w:tr>
        <w:tc>
          <w:tcPr>
            <w:tcW w:type="dxa" w:w="1872"/>
          </w:tcPr>
          <w:p>
            <w:r>
              <w:t>Neteller</w:t>
            </w:r>
          </w:p>
        </w:tc>
        <w:tc>
          <w:tcPr>
            <w:tcW w:type="dxa" w:w="1872"/>
          </w:tcPr>
          <w:p>
            <w:r>
              <w:t>4/5</w:t>
            </w:r>
          </w:p>
        </w:tc>
        <w:tc>
          <w:tcPr>
            <w:tcW w:type="dxa" w:w="1872"/>
          </w:tcPr>
          <w:p>
            <w:r>
              <w:t>Natychmiast</w:t>
            </w:r>
          </w:p>
        </w:tc>
        <w:tc>
          <w:tcPr>
            <w:tcW w:type="dxa" w:w="1872"/>
          </w:tcPr>
          <w:p>
            <w:r>
              <w:t>24h</w:t>
            </w:r>
          </w:p>
        </w:tc>
        <w:tc>
          <w:tcPr>
            <w:tcW w:type="dxa" w:w="1872"/>
          </w:tcPr>
          <w:p>
            <w:r>
              <w:t>0-1%</w:t>
            </w:r>
          </w:p>
        </w:tc>
      </w:tr>
      <w:tr>
        <w:tc>
          <w:tcPr>
            <w:tcW w:type="dxa" w:w="1872"/>
          </w:tcPr>
          <w:p>
            <w:r>
              <w:t>Paysafecard</w:t>
            </w:r>
          </w:p>
        </w:tc>
        <w:tc>
          <w:tcPr>
            <w:tcW w:type="dxa" w:w="1872"/>
          </w:tcPr>
          <w:p>
            <w:r>
              <w:t>3/5</w:t>
            </w:r>
          </w:p>
        </w:tc>
        <w:tc>
          <w:tcPr>
            <w:tcW w:type="dxa" w:w="1872"/>
          </w:tcPr>
          <w:p>
            <w:r>
              <w:t>Natychmiast</w:t>
            </w:r>
          </w:p>
        </w:tc>
        <w:tc>
          <w:tcPr>
            <w:tcW w:type="dxa" w:w="1872"/>
          </w:tcPr>
          <w:p>
            <w:r>
              <w:t>N/A (tylko wpłaty)</w:t>
            </w:r>
          </w:p>
        </w:tc>
        <w:tc>
          <w:tcPr>
            <w:tcW w:type="dxa" w:w="1872"/>
          </w:tcPr>
          <w:p>
            <w:r>
              <w:t>0%</w:t>
            </w:r>
          </w:p>
        </w:tc>
      </w:tr>
    </w:tbl>
    <w:p/>
    <w:p/>
    <w:p/>
    <w:p>
      <w:pPr>
        <w:pStyle w:val="Heading3"/>
      </w:pPr>
      <w:r>
        <w:rPr>
          <w:b/>
          <w:color w:val="333333"/>
          <w:sz w:val="28"/>
        </w:rPr>
        <w:t>H2: Aplikacje Mobilne Bukmacherów</w:t>
      </w:r>
    </w:p>
    <w:p/>
    <w:p>
      <w:pPr>
        <w:spacing w:after="120"/>
      </w:pPr>
      <w:r>
        <w:t>Wszystkie platformy na naszej liście oferują dedykowane aplikacje mobilne na iOS i Android.</w:t>
      </w:r>
    </w:p>
    <w:p/>
    <w:p>
      <w:pPr>
        <w:pStyle w:val="Heading4"/>
      </w:pPr>
      <w:r>
        <w:rPr>
          <w:sz w:val="24"/>
        </w:rPr>
        <w:t>H3: iOS vs Android - Dostępność Aplikacji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Bukmacher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iOS App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Android App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Mobil Web</w:t>
            </w:r>
          </w:p>
        </w:tc>
      </w:tr>
      <w:tr>
        <w:tc>
          <w:tcPr>
            <w:tcW w:type="dxa" w:w="2340"/>
          </w:tcPr>
          <w:p>
            <w:r>
              <w:t>DirectionBet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LegendPlay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Betalright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Festival Play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RoyalistPlay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</w:tbl>
    <w:p/>
    <w:p/>
    <w:p>
      <w:pPr>
        <w:spacing w:after="120"/>
      </w:pPr>
      <w:r>
        <w:rPr>
          <w:b/>
        </w:rPr>
        <w:t>Jak pobrać aplikację:</w:t>
      </w:r>
    </w:p>
    <w:p>
      <w:pPr>
        <w:pStyle w:val="ListNumber"/>
        <w:spacing w:after="60"/>
        <w:ind w:left="360"/>
      </w:pPr>
      <w:r>
        <w:t>iOS: App Store → szukaj nazwy bukmachera</w:t>
      </w:r>
    </w:p>
    <w:p>
      <w:pPr>
        <w:pStyle w:val="ListNumber"/>
        <w:spacing w:after="60"/>
        <w:ind w:left="360"/>
      </w:pPr>
      <w:r>
        <w:t>Android: Google Play lub APK ze strony bukmachera</w:t>
      </w:r>
    </w:p>
    <w:p/>
    <w:p>
      <w:pPr>
        <w:pStyle w:val="Heading4"/>
      </w:pPr>
      <w:r>
        <w:rPr>
          <w:sz w:val="24"/>
        </w:rPr>
        <w:t>H3: Porównanie Funkcji Aplikacji Mobilnych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Funkcja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DirectionBet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LegendPlay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Betalright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Festival Play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RoyalistPlay</w:t>
            </w:r>
          </w:p>
        </w:tc>
      </w:tr>
      <w:tr>
        <w:tc>
          <w:tcPr>
            <w:tcW w:type="dxa" w:w="1560"/>
          </w:tcPr>
          <w:p>
            <w:r>
              <w:t>Push notyfikacje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</w:tr>
      <w:tr>
        <w:tc>
          <w:tcPr>
            <w:tcW w:type="dxa" w:w="1560"/>
          </w:tcPr>
          <w:p>
            <w:r>
              <w:t>Biometria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>Streaming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 HD</w:t>
            </w:r>
          </w:p>
        </w:tc>
        <w:tc>
          <w:tcPr>
            <w:tcW w:type="dxa" w:w="1560"/>
          </w:tcPr>
          <w:p>
            <w:r>
              <w:t>Częściowy</w:t>
            </w:r>
          </w:p>
        </w:tc>
        <w:tc>
          <w:tcPr>
            <w:tcW w:type="dxa" w:w="1560"/>
          </w:tcPr>
          <w:p>
            <w:r>
              <w:t>Częściowy</w:t>
            </w:r>
          </w:p>
        </w:tc>
        <w:tc>
          <w:tcPr>
            <w:tcW w:type="dxa" w:w="1560"/>
          </w:tcPr>
          <w:p>
            <w:r>
              <w:t>Częściowy</w:t>
            </w:r>
          </w:p>
        </w:tc>
      </w:tr>
      <w:tr>
        <w:tc>
          <w:tcPr>
            <w:tcW w:type="dxa" w:w="1560"/>
          </w:tcPr>
          <w:p>
            <w:r>
              <w:t>Cash out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</w:tr>
      <w:tr>
        <w:tc>
          <w:tcPr>
            <w:tcW w:type="dxa" w:w="1560"/>
          </w:tcPr>
          <w:p>
            <w:r>
              <w:t>Dark mode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✅</w:t>
            </w:r>
          </w:p>
        </w:tc>
      </w:tr>
      <w:tr>
        <w:tc>
          <w:tcPr>
            <w:tcW w:type="dxa" w:w="1560"/>
          </w:tcPr>
          <w:p>
            <w:r>
              <w:t>Widget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</w:tbl>
    <w:p/>
    <w:p/>
    <w:p>
      <w:pPr>
        <w:spacing w:after="120"/>
      </w:pPr>
      <w:r>
        <w:rPr>
          <w:b/>
        </w:rPr>
        <w:t>Oceny aplikacji: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Bukmacher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iOS (App Store)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Android (Google Play)</w:t>
            </w:r>
          </w:p>
        </w:tc>
      </w:tr>
      <w:tr>
        <w:tc>
          <w:tcPr>
            <w:tcW w:type="dxa" w:w="3120"/>
          </w:tcPr>
          <w:p>
            <w:r>
              <w:t>DirectionBet</w:t>
            </w:r>
          </w:p>
        </w:tc>
        <w:tc>
          <w:tcPr>
            <w:tcW w:type="dxa" w:w="3120"/>
          </w:tcPr>
          <w:p>
            <w:r>
              <w:t>4.5/5 (3,200)</w:t>
            </w:r>
          </w:p>
        </w:tc>
        <w:tc>
          <w:tcPr>
            <w:tcW w:type="dxa" w:w="3120"/>
          </w:tcPr>
          <w:p>
            <w:r>
              <w:t>4.4/5 (7,500)</w:t>
            </w:r>
          </w:p>
        </w:tc>
      </w:tr>
      <w:tr>
        <w:tc>
          <w:tcPr>
            <w:tcW w:type="dxa" w:w="3120"/>
          </w:tcPr>
          <w:p>
            <w:r>
              <w:t>LegendPlay</w:t>
            </w:r>
          </w:p>
        </w:tc>
        <w:tc>
          <w:tcPr>
            <w:tcW w:type="dxa" w:w="3120"/>
          </w:tcPr>
          <w:p>
            <w:r>
              <w:t>4.4/5 (2,100)</w:t>
            </w:r>
          </w:p>
        </w:tc>
        <w:tc>
          <w:tcPr>
            <w:tcW w:type="dxa" w:w="3120"/>
          </w:tcPr>
          <w:p>
            <w:r>
              <w:t>4.3/5 (4,800)</w:t>
            </w:r>
          </w:p>
        </w:tc>
      </w:tr>
      <w:tr>
        <w:tc>
          <w:tcPr>
            <w:tcW w:type="dxa" w:w="3120"/>
          </w:tcPr>
          <w:p>
            <w:r>
              <w:t>Betalright</w:t>
            </w:r>
          </w:p>
        </w:tc>
        <w:tc>
          <w:tcPr>
            <w:tcW w:type="dxa" w:w="3120"/>
          </w:tcPr>
          <w:p>
            <w:r>
              <w:t>4.6/5 (4,500)</w:t>
            </w:r>
          </w:p>
        </w:tc>
        <w:tc>
          <w:tcPr>
            <w:tcW w:type="dxa" w:w="3120"/>
          </w:tcPr>
          <w:p>
            <w:r>
              <w:t>4.5/5 (9,200)</w:t>
            </w:r>
          </w:p>
        </w:tc>
      </w:tr>
      <w:tr>
        <w:tc>
          <w:tcPr>
            <w:tcW w:type="dxa" w:w="3120"/>
          </w:tcPr>
          <w:p>
            <w:r>
              <w:t>Festival Play</w:t>
            </w:r>
          </w:p>
        </w:tc>
        <w:tc>
          <w:tcPr>
            <w:tcW w:type="dxa" w:w="3120"/>
          </w:tcPr>
          <w:p>
            <w:r>
              <w:t>4.3/5 (1,800)</w:t>
            </w:r>
          </w:p>
        </w:tc>
        <w:tc>
          <w:tcPr>
            <w:tcW w:type="dxa" w:w="3120"/>
          </w:tcPr>
          <w:p>
            <w:r>
              <w:t>4.2/5 (3,500)</w:t>
            </w:r>
          </w:p>
        </w:tc>
      </w:tr>
      <w:tr>
        <w:tc>
          <w:tcPr>
            <w:tcW w:type="dxa" w:w="3120"/>
          </w:tcPr>
          <w:p>
            <w:r>
              <w:t>RoyalistPlay</w:t>
            </w:r>
          </w:p>
        </w:tc>
        <w:tc>
          <w:tcPr>
            <w:tcW w:type="dxa" w:w="3120"/>
          </w:tcPr>
          <w:p>
            <w:r>
              <w:t>4.2/5 (1,200)</w:t>
            </w:r>
          </w:p>
        </w:tc>
        <w:tc>
          <w:tcPr>
            <w:tcW w:type="dxa" w:w="3120"/>
          </w:tcPr>
          <w:p>
            <w:r>
              <w:t>4.1/5 (2,800)</w:t>
            </w:r>
          </w:p>
        </w:tc>
      </w:tr>
    </w:tbl>
    <w:p/>
    <w:p/>
    <w:p/>
    <w:p>
      <w:pPr>
        <w:pStyle w:val="Heading3"/>
      </w:pPr>
      <w:r>
        <w:rPr>
          <w:b/>
          <w:color w:val="333333"/>
          <w:sz w:val="28"/>
        </w:rPr>
        <w:t>H2: Pełne Warunki Bonusów (T&amp;C)</w:t>
      </w:r>
    </w:p>
    <w:p/>
    <w:p>
      <w:pPr>
        <w:spacing w:after="120"/>
      </w:pPr>
      <w:r>
        <w:t>Poniżej szczegółowe warunki bonusów wszystkich 5 bukmacherów:</w:t>
      </w:r>
    </w:p>
    <w:p/>
    <w:p>
      <w:pPr>
        <w:spacing w:after="120"/>
      </w:pPr>
      <w:r>
        <w:rPr>
          <w:b/>
        </w:rPr>
        <w:t>DirectionBet:</w:t>
      </w:r>
    </w:p>
    <w:p>
      <w:pPr>
        <w:pStyle w:val="ListBullet"/>
        <w:spacing w:after="60"/>
        <w:ind w:left="360"/>
      </w:pPr>
      <w:r>
        <w:t>Bonus: 100% do 500 PLN</w:t>
      </w:r>
    </w:p>
    <w:p>
      <w:pPr>
        <w:pStyle w:val="ListBullet"/>
        <w:spacing w:after="60"/>
        <w:ind w:left="360"/>
      </w:pPr>
      <w:r>
        <w:t>Obrót: 5x wartości bonusu</w:t>
      </w:r>
    </w:p>
    <w:p>
      <w:pPr>
        <w:pStyle w:val="ListBullet"/>
        <w:spacing w:after="60"/>
        <w:ind w:left="360"/>
      </w:pPr>
      <w:r>
        <w:t>Min. kurs: 1.80 (pojedyncze i akumulatory)</w:t>
      </w:r>
    </w:p>
    <w:p>
      <w:pPr>
        <w:pStyle w:val="ListBullet"/>
        <w:spacing w:after="60"/>
        <w:ind w:left="360"/>
      </w:pPr>
      <w:r>
        <w:t>Czas: 30 dni</w:t>
      </w:r>
    </w:p>
    <w:p>
      <w:pPr>
        <w:pStyle w:val="ListBullet"/>
        <w:spacing w:after="60"/>
        <w:ind w:left="360"/>
      </w:pPr>
      <w:r>
        <w:t>Min. depozyt: 20 PLN</w:t>
      </w:r>
    </w:p>
    <w:p>
      <w:pPr>
        <w:pStyle w:val="ListBullet"/>
        <w:spacing w:after="60"/>
        <w:ind w:left="360"/>
      </w:pPr>
      <w:r>
        <w:t>Wykluczone: system bets, cashout przed rozliczeniem</w:t>
      </w:r>
    </w:p>
    <w:p/>
    <w:p>
      <w:pPr>
        <w:spacing w:after="120"/>
      </w:pPr>
      <w:r>
        <w:rPr>
          <w:b/>
        </w:rPr>
        <w:t>LegendPlay:</w:t>
      </w:r>
    </w:p>
    <w:p>
      <w:pPr>
        <w:pStyle w:val="ListBullet"/>
        <w:spacing w:after="60"/>
        <w:ind w:left="360"/>
      </w:pPr>
      <w:r>
        <w:t>Bonus: 150% do 750 PLN</w:t>
      </w:r>
    </w:p>
    <w:p>
      <w:pPr>
        <w:pStyle w:val="ListBullet"/>
        <w:spacing w:after="60"/>
        <w:ind w:left="360"/>
      </w:pPr>
      <w:r>
        <w:t>Obrót: 6x wartości bonusu</w:t>
      </w:r>
    </w:p>
    <w:p>
      <w:pPr>
        <w:pStyle w:val="ListBullet"/>
        <w:spacing w:after="60"/>
        <w:ind w:left="360"/>
      </w:pPr>
      <w:r>
        <w:t>Min. kurs: 1.75</w:t>
      </w:r>
    </w:p>
    <w:p>
      <w:pPr>
        <w:pStyle w:val="ListBullet"/>
        <w:spacing w:after="60"/>
        <w:ind w:left="360"/>
      </w:pPr>
      <w:r>
        <w:t>Czas: 21 dni</w:t>
      </w:r>
    </w:p>
    <w:p>
      <w:pPr>
        <w:pStyle w:val="ListBullet"/>
        <w:spacing w:after="60"/>
        <w:ind w:left="360"/>
      </w:pPr>
      <w:r>
        <w:t>Min. depozyt: 20 PLN</w:t>
      </w:r>
    </w:p>
    <w:p>
      <w:pPr>
        <w:pStyle w:val="ListBullet"/>
        <w:spacing w:after="60"/>
        <w:ind w:left="360"/>
      </w:pPr>
      <w:r>
        <w:t>Wykluczone: zakłady na esport poniżej tier 1</w:t>
      </w:r>
    </w:p>
    <w:p/>
    <w:p>
      <w:pPr>
        <w:spacing w:after="120"/>
      </w:pPr>
      <w:r>
        <w:rPr>
          <w:b/>
        </w:rPr>
        <w:t>Betalright:</w:t>
      </w:r>
    </w:p>
    <w:p>
      <w:pPr>
        <w:pStyle w:val="ListBullet"/>
        <w:spacing w:after="60"/>
        <w:ind w:left="360"/>
      </w:pPr>
      <w:r>
        <w:t>Bonus: 100% do 600 PLN</w:t>
      </w:r>
    </w:p>
    <w:p>
      <w:pPr>
        <w:pStyle w:val="ListBullet"/>
        <w:spacing w:after="60"/>
        <w:ind w:left="360"/>
      </w:pPr>
      <w:r>
        <w:t>Obrót: 4x wartości bonusu (najniższy!)</w:t>
      </w:r>
    </w:p>
    <w:p>
      <w:pPr>
        <w:pStyle w:val="ListBullet"/>
        <w:spacing w:after="60"/>
        <w:ind w:left="360"/>
      </w:pPr>
      <w:r>
        <w:t>Min. kurs: 1.70</w:t>
      </w:r>
    </w:p>
    <w:p>
      <w:pPr>
        <w:pStyle w:val="ListBullet"/>
        <w:spacing w:after="60"/>
        <w:ind w:left="360"/>
      </w:pPr>
      <w:r>
        <w:t>Czas: 30 dni</w:t>
      </w:r>
    </w:p>
    <w:p>
      <w:pPr>
        <w:pStyle w:val="ListBullet"/>
        <w:spacing w:after="60"/>
        <w:ind w:left="360"/>
      </w:pPr>
      <w:r>
        <w:t>Min. depozyt: 10 PLN</w:t>
      </w:r>
    </w:p>
    <w:p>
      <w:pPr>
        <w:pStyle w:val="ListBullet"/>
        <w:spacing w:after="60"/>
        <w:ind w:left="360"/>
      </w:pPr>
      <w:r>
        <w:t>Wykluczone: zakłady void, anulowane mecze</w:t>
      </w:r>
    </w:p>
    <w:p/>
    <w:p>
      <w:pPr>
        <w:spacing w:after="120"/>
      </w:pPr>
      <w:r>
        <w:rPr>
          <w:b/>
        </w:rPr>
        <w:t>Festival Play:</w:t>
      </w:r>
    </w:p>
    <w:p>
      <w:pPr>
        <w:pStyle w:val="ListBullet"/>
        <w:spacing w:after="60"/>
        <w:ind w:left="360"/>
      </w:pPr>
      <w:r>
        <w:t>Bonus: 100% do 400 PLN</w:t>
      </w:r>
    </w:p>
    <w:p>
      <w:pPr>
        <w:pStyle w:val="ListBullet"/>
        <w:spacing w:after="60"/>
        <w:ind w:left="360"/>
      </w:pPr>
      <w:r>
        <w:t>Obrót: 5x wartości bonusu</w:t>
      </w:r>
    </w:p>
    <w:p>
      <w:pPr>
        <w:pStyle w:val="ListBullet"/>
        <w:spacing w:after="60"/>
        <w:ind w:left="360"/>
      </w:pPr>
      <w:r>
        <w:t>Min. kurs: 1.80</w:t>
      </w:r>
    </w:p>
    <w:p>
      <w:pPr>
        <w:pStyle w:val="ListBullet"/>
        <w:spacing w:after="60"/>
        <w:ind w:left="360"/>
      </w:pPr>
      <w:r>
        <w:t>Czas: 30 dni</w:t>
      </w:r>
    </w:p>
    <w:p>
      <w:pPr>
        <w:pStyle w:val="ListBullet"/>
        <w:spacing w:after="60"/>
        <w:ind w:left="360"/>
      </w:pPr>
      <w:r>
        <w:t>Min. depozyt: 20 PLN</w:t>
      </w:r>
    </w:p>
    <w:p>
      <w:pPr>
        <w:pStyle w:val="ListBullet"/>
        <w:spacing w:after="60"/>
        <w:ind w:left="360"/>
      </w:pPr>
      <w:r>
        <w:t>Tylko na: piłka nożna</w:t>
      </w:r>
    </w:p>
    <w:p/>
    <w:p>
      <w:pPr>
        <w:spacing w:after="120"/>
      </w:pPr>
      <w:r>
        <w:rPr>
          <w:b/>
        </w:rPr>
        <w:t>RoyalistPlay:</w:t>
      </w:r>
    </w:p>
    <w:p>
      <w:pPr>
        <w:pStyle w:val="ListBullet"/>
        <w:spacing w:after="60"/>
        <w:ind w:left="360"/>
      </w:pPr>
      <w:r>
        <w:t>Bonus: 125% do 1000 PLN (najwyższy!)</w:t>
      </w:r>
    </w:p>
    <w:p>
      <w:pPr>
        <w:pStyle w:val="ListBullet"/>
        <w:spacing w:after="60"/>
        <w:ind w:left="360"/>
      </w:pPr>
      <w:r>
        <w:t>Obrót: 6x wartości bonusu</w:t>
      </w:r>
    </w:p>
    <w:p>
      <w:pPr>
        <w:pStyle w:val="ListBullet"/>
        <w:spacing w:after="60"/>
        <w:ind w:left="360"/>
      </w:pPr>
      <w:r>
        <w:t>Min. kurs: 1.75</w:t>
      </w:r>
    </w:p>
    <w:p>
      <w:pPr>
        <w:pStyle w:val="ListBullet"/>
        <w:spacing w:after="60"/>
        <w:ind w:left="360"/>
      </w:pPr>
      <w:r>
        <w:t>Czas: 28 dni</w:t>
      </w:r>
    </w:p>
    <w:p>
      <w:pPr>
        <w:pStyle w:val="ListBullet"/>
        <w:spacing w:after="60"/>
        <w:ind w:left="360"/>
      </w:pPr>
      <w:r>
        <w:t>Min. depozyt: 20 PLN</w:t>
      </w:r>
    </w:p>
    <w:p>
      <w:pPr>
        <w:pStyle w:val="ListBullet"/>
        <w:spacing w:after="60"/>
        <w:ind w:left="360"/>
      </w:pPr>
      <w:r>
        <w:t>Wykluczone: kasyno, zakłady systemowe</w:t>
      </w:r>
    </w:p>
    <w:p/>
    <w:p/>
    <w:p>
      <w:pPr>
        <w:pStyle w:val="Heading3"/>
      </w:pPr>
      <w:r>
        <w:rPr>
          <w:b/>
          <w:color w:val="333333"/>
          <w:sz w:val="28"/>
        </w:rPr>
        <w:t>H2: Jak Testujemy i Rankujemy Bukmacherów</w:t>
      </w:r>
    </w:p>
    <w:p/>
    <w:p>
      <w:pPr>
        <w:pStyle w:val="Heading4"/>
      </w:pPr>
      <w:r>
        <w:rPr>
          <w:sz w:val="24"/>
        </w:rPr>
        <w:t>H3: Nasza Metodologia Testowania</w:t>
      </w:r>
    </w:p>
    <w:p/>
    <w:p>
      <w:pPr>
        <w:spacing w:after="120"/>
      </w:pPr>
      <w:r>
        <w:t>TopEndSports stosuje rygorystyczną metodologię oceny bukmacherów:</w:t>
      </w:r>
    </w:p>
    <w:p/>
    <w:p>
      <w:pPr>
        <w:spacing w:after="120"/>
      </w:pPr>
      <w:r>
        <w:rPr>
          <w:b/>
        </w:rPr>
        <w:t>10 kryteriów oceny:</w:t>
      </w:r>
    </w:p>
    <w:p/>
    <w:p>
      <w:pPr>
        <w:pStyle w:val="ListNumber"/>
        <w:spacing w:after="60"/>
        <w:ind w:left="360"/>
      </w:pPr>
      <w:r>
        <w:t>Jakość kursów (20%) - Porównanie marż na 100+ wydarzeniach</w:t>
      </w:r>
    </w:p>
    <w:p>
      <w:pPr>
        <w:pStyle w:val="ListNumber"/>
        <w:spacing w:after="60"/>
        <w:ind w:left="360"/>
      </w:pPr>
      <w:r>
        <w:t>Oferta sportowa (15%) - Liczba sportów, głębokość rynków</w:t>
      </w:r>
    </w:p>
    <w:p>
      <w:pPr>
        <w:pStyle w:val="ListNumber"/>
        <w:spacing w:after="60"/>
        <w:ind w:left="360"/>
      </w:pPr>
      <w:r>
        <w:t>Bonus powitalny (10%) - Wartość i warunki</w:t>
      </w:r>
    </w:p>
    <w:p>
      <w:pPr>
        <w:pStyle w:val="ListNumber"/>
        <w:spacing w:after="60"/>
        <w:ind w:left="360"/>
      </w:pPr>
      <w:r>
        <w:t>Metody płatności (10%) - BLIK, szybkość wypłat</w:t>
      </w:r>
    </w:p>
    <w:p>
      <w:pPr>
        <w:pStyle w:val="ListNumber"/>
        <w:spacing w:after="60"/>
        <w:ind w:left="360"/>
      </w:pPr>
      <w:r>
        <w:t>Szybkość wypłat (10%) - Rzeczywiste testy</w:t>
      </w:r>
    </w:p>
    <w:p>
      <w:pPr>
        <w:pStyle w:val="ListNumber"/>
        <w:spacing w:after="60"/>
        <w:ind w:left="360"/>
      </w:pPr>
      <w:r>
        <w:t>Aplikacja mobilna (10%) - UX, stabilność, oceny</w:t>
      </w:r>
    </w:p>
    <w:p>
      <w:pPr>
        <w:pStyle w:val="ListNumber"/>
        <w:spacing w:after="60"/>
        <w:ind w:left="360"/>
      </w:pPr>
      <w:r>
        <w:t>Obsługa klienta (10%) - Dostępność po polsku, czas odpowiedzi</w:t>
      </w:r>
    </w:p>
    <w:p>
      <w:pPr>
        <w:pStyle w:val="ListNumber"/>
        <w:spacing w:after="60"/>
        <w:ind w:left="360"/>
      </w:pPr>
      <w:r>
        <w:t>Licencja i bezpieczeństwo (5%) - Weryfikacja licencji</w:t>
      </w:r>
    </w:p>
    <w:p>
      <w:pPr>
        <w:pStyle w:val="ListNumber"/>
        <w:spacing w:after="60"/>
        <w:ind w:left="360"/>
      </w:pPr>
      <w:r>
        <w:t>Zakłady na żywo (5%) - Streaming, cash out</w:t>
      </w:r>
    </w:p>
    <w:p>
      <w:pPr>
        <w:pStyle w:val="ListNumber"/>
        <w:spacing w:after="60"/>
        <w:ind w:left="360"/>
      </w:pPr>
      <w:r>
        <w:t>Oferta esportowa (5%) - Dla polskiego rynku kluczowe</w:t>
      </w:r>
    </w:p>
    <w:p/>
    <w:p>
      <w:pPr>
        <w:pStyle w:val="Heading4"/>
      </w:pPr>
      <w:r>
        <w:rPr>
          <w:sz w:val="24"/>
        </w:rPr>
        <w:t>H3: Dlaczego Warto Zaufać Naszym Recenzjom?</w:t>
      </w:r>
    </w:p>
    <w:p/>
    <w:p>
      <w:pPr>
        <w:pStyle w:val="ListBullet"/>
        <w:spacing w:after="60"/>
        <w:ind w:left="360"/>
      </w:pPr>
      <w:r>
        <w:t>Prawdziwe depozyty: Testujemy z własnymi pieniędzmi</w:t>
      </w:r>
    </w:p>
    <w:p>
      <w:pPr>
        <w:pStyle w:val="ListBullet"/>
        <w:spacing w:after="60"/>
        <w:ind w:left="360"/>
      </w:pPr>
      <w:r>
        <w:t>Brak płatnych rankingów: Pozycje oparte na meritum</w:t>
      </w:r>
    </w:p>
    <w:p>
      <w:pPr>
        <w:pStyle w:val="ListBullet"/>
        <w:spacing w:after="60"/>
        <w:ind w:left="360"/>
      </w:pPr>
      <w:r>
        <w:t>Regularne aktualizacje: Comiesięczna weryfikacja</w:t>
      </w:r>
    </w:p>
    <w:p>
      <w:pPr>
        <w:pStyle w:val="ListBullet"/>
        <w:spacing w:after="60"/>
        <w:ind w:left="360"/>
      </w:pPr>
      <w:r>
        <w:t>Transparentność: Jawna metodologia</w:t>
      </w:r>
    </w:p>
    <w:p>
      <w:pPr>
        <w:pStyle w:val="ListBullet"/>
        <w:spacing w:after="60"/>
        <w:ind w:left="360"/>
      </w:pPr>
      <w:r>
        <w:t>Doświadczenie: 5+ lat na polskim rynku</w:t>
      </w:r>
    </w:p>
    <w:p/>
    <w:p/>
    <w:p>
      <w:pPr>
        <w:pStyle w:val="Heading2"/>
      </w:pPr>
      <w:r>
        <w:rPr>
          <w:b/>
          <w:color w:val="2E7D32"/>
          <w:sz w:val="32"/>
        </w:rPr>
        <w:t>FAQs</w:t>
      </w:r>
    </w:p>
    <w:p/>
    <w:p>
      <w:pPr>
        <w:pStyle w:val="Heading3"/>
      </w:pPr>
      <w:r>
        <w:rPr>
          <w:b/>
          <w:color w:val="333333"/>
          <w:sz w:val="28"/>
        </w:rPr>
        <w:t>Często Zadawane Pytania</w:t>
      </w:r>
    </w:p>
    <w:p/>
    <w:p>
      <w:pPr>
        <w:pStyle w:val="Heading4"/>
      </w:pPr>
      <w:r>
        <w:rPr>
          <w:sz w:val="24"/>
        </w:rPr>
        <w:t>1. Który bukmacher jest najlepszy w Polsce?</w:t>
      </w:r>
    </w:p>
    <w:p/>
    <w:p>
      <w:pPr>
        <w:spacing w:after="120"/>
      </w:pPr>
      <w:r>
        <w:t xml:space="preserve">Najlepszy bukmacher w Polsce zależy od Twoich preferencji. </w:t>
      </w:r>
      <w:r>
        <w:rPr>
          <w:b/>
        </w:rPr>
        <w:t>DirectionBet</w:t>
      </w:r>
      <w:r>
        <w:t xml:space="preserve"> jest najlepszy ogółem dzięki szerokiej ofercie na Ekstraklasę i polskiej obsłudze klienta. </w:t>
      </w:r>
      <w:r>
        <w:rPr>
          <w:b/>
        </w:rPr>
        <w:t>LegendPlay</w:t>
      </w:r>
      <w:r>
        <w:t xml:space="preserve"> to lider w esporcie z streamingiem HD. </w:t>
      </w:r>
      <w:r>
        <w:rPr>
          <w:b/>
        </w:rPr>
        <w:t>Betalright</w:t>
      </w:r>
      <w:r>
        <w:t xml:space="preserve"> oferuje najszybsze wypłaty przez BLIK. </w:t>
      </w:r>
      <w:r>
        <w:rPr>
          <w:b/>
        </w:rPr>
        <w:t>Festival Play</w:t>
      </w:r>
      <w:r>
        <w:t xml:space="preserve"> jest idealny dla fanów piłki nożnej, a </w:t>
      </w:r>
      <w:r>
        <w:rPr>
          <w:b/>
        </w:rPr>
        <w:t>RoyalistPlay</w:t>
      </w:r>
      <w:r>
        <w:t xml:space="preserve"> oferuje najwyższy bonus powitalny (1000 PLN). Wszystkie platformy są legalne i bezpieczne dla polskich graczy.</w:t>
      </w:r>
    </w:p>
    <w:p/>
    <w:p>
      <w:pPr>
        <w:pStyle w:val="Heading4"/>
      </w:pPr>
      <w:r>
        <w:rPr>
          <w:sz w:val="24"/>
        </w:rPr>
        <w:t>2. Czy zakłady bukmacherskie są legalne w Polsce?</w:t>
      </w:r>
    </w:p>
    <w:p/>
    <w:p>
      <w:pPr>
        <w:spacing w:after="120"/>
      </w:pPr>
      <w:r>
        <w:t>Tak, zakłady bukmacherskie są w pełni legalne w Polsce. Rynek jest regulowany przez Ministerstwo Finansów na podstawie Ustawy o grach hazardowych z 2017 roku. Gracze mogą legalnie korzystać z licencjonowanych polskich operatorów oraz bukmacherów z licencją UE (Malta, Curacao). Wymagany jest minimalny wiek 18 lat. Wygrane powyżej pewnego progu mogą podlegać opodatkowaniu zgodnie z polskimi przepisami.</w:t>
      </w:r>
    </w:p>
    <w:p/>
    <w:p>
      <w:pPr>
        <w:pStyle w:val="Heading4"/>
      </w:pPr>
      <w:r>
        <w:rPr>
          <w:sz w:val="24"/>
        </w:rPr>
        <w:t>3. Jak sprawdzić czy bukmacher jest legalny?</w:t>
      </w:r>
    </w:p>
    <w:p/>
    <w:p>
      <w:pPr>
        <w:spacing w:after="120"/>
      </w:pPr>
      <w:r>
        <w:t>Aby zweryfikować legalność bukmachera: (1) Sprawdź czy posiada widoczną licencję na stronie (MGA, Curacao eGaming, licencja MF), (2) Zweryfikuj operatora w rejestrze Ministerstwa Finansów, (3) Upewnij się, że strona używa szyfrowania SSL (kłódka w przeglądarce), (4) Sprawdź czy oferuje narzędzia odpowiedzialnego hazardu. Unikaj stron bez jasno podanej licencji, z nierealistycznymi bonusami i brakiem polskiej wersji językowej.</w:t>
      </w:r>
    </w:p>
    <w:p/>
    <w:p>
      <w:pPr>
        <w:pStyle w:val="Heading4"/>
      </w:pPr>
      <w:r>
        <w:rPr>
          <w:sz w:val="24"/>
        </w:rPr>
        <w:t>4. Który bukmacher ma najlepsze kursy?</w:t>
      </w:r>
    </w:p>
    <w:p/>
    <w:p>
      <w:pPr>
        <w:spacing w:after="120"/>
      </w:pPr>
      <w:r>
        <w:rPr>
          <w:b/>
        </w:rPr>
        <w:t>DirectionBet</w:t>
      </w:r>
      <w:r>
        <w:t xml:space="preserve"> i </w:t>
      </w:r>
      <w:r>
        <w:rPr>
          <w:b/>
        </w:rPr>
        <w:t>Festival Play</w:t>
      </w:r>
      <w:r>
        <w:t xml:space="preserve"> oferują najniższe marże (4-5%) na piłkę nożną, co przekłada się na najlepsze kursy dla graczy. Na esport najlepsze kursy oferuje </w:t>
      </w:r>
      <w:r>
        <w:rPr>
          <w:b/>
        </w:rPr>
        <w:t>LegendPlay</w:t>
      </w:r>
      <w:r>
        <w:t>. Różnice między bukmacherami mogą sięgać 5-10% wartości potencjalnej wygranej, dlatego warto porównywać kursy przed postawieniem zakładu. Użyj kalkulatora kursów, aby przeliczyć potencjalne wygrane.</w:t>
      </w:r>
    </w:p>
    <w:p/>
    <w:p>
      <w:pPr>
        <w:pStyle w:val="Heading4"/>
      </w:pPr>
      <w:r>
        <w:rPr>
          <w:sz w:val="24"/>
        </w:rPr>
        <w:t>5. Jak odebrać bonus powitalny u bukmachera?</w:t>
      </w:r>
    </w:p>
    <w:p/>
    <w:p>
      <w:pPr>
        <w:spacing w:after="120"/>
      </w:pPr>
      <w:r>
        <w:t>Aby odebrać bonus powitalny: (1) Zarejestruj nowe konto u wybranego bukmachera, (2) Zweryfikuj tożsamość przesyłając wymagane dokumenty, (3) Wpłać pierwszy depozyt (minimalnie 10-20 PLN zależnie od operatora), (4) Bonus zostanie automatycznie przyznany lub wprowadź kod promocyjny, (5) Spełnij wymagania obrotu (4x-6x) przy minimalnym kursie (1.70-1.80) w określonym czasie (21-30 dni). Pamiętaj o przeczytaniu pełnych warunków.</w:t>
      </w:r>
    </w:p>
    <w:p/>
    <w:p>
      <w:pPr>
        <w:pStyle w:val="Heading4"/>
      </w:pPr>
      <w:r>
        <w:rPr>
          <w:sz w:val="24"/>
        </w:rPr>
        <w:t>6. Który bukmacher akceptuje BLIK?</w:t>
      </w:r>
    </w:p>
    <w:p/>
    <w:p>
      <w:pPr>
        <w:spacing w:after="120"/>
      </w:pPr>
      <w:r>
        <w:t xml:space="preserve">Wszyscy bukmacherzy na naszej liście akceptują BLIK: </w:t>
      </w:r>
      <w:r>
        <w:rPr>
          <w:b/>
        </w:rPr>
        <w:t>DirectionBet</w:t>
      </w:r>
      <w:r>
        <w:t xml:space="preserve">, </w:t>
      </w:r>
      <w:r>
        <w:rPr>
          <w:b/>
        </w:rPr>
        <w:t>LegendPlay</w:t>
      </w:r>
      <w:r>
        <w:t xml:space="preserve">, </w:t>
      </w:r>
      <w:r>
        <w:rPr>
          <w:b/>
        </w:rPr>
        <w:t>Betalright</w:t>
      </w:r>
      <w:r>
        <w:t xml:space="preserve">, </w:t>
      </w:r>
      <w:r>
        <w:rPr>
          <w:b/>
        </w:rPr>
        <w:t>Festival Play</w:t>
      </w:r>
      <w:r>
        <w:t xml:space="preserve"> i </w:t>
      </w:r>
      <w:r>
        <w:rPr>
          <w:b/>
        </w:rPr>
        <w:t>RoyalistPlay</w:t>
      </w:r>
      <w:r>
        <w:t>. Wpłaty przez BLIK są natychmiastowe i bezpłatne. Wypłaty na BLIK są najszybsze u Betalright (2-4 godziny), u pozostałych bukmacherów trwają 24-48 godzin. BLIK jest najpopularniejszą metodą płatności wśród polskich graczy ze względu na bezpieczeństwo i wygodę.</w:t>
      </w:r>
    </w:p>
    <w:p/>
    <w:p>
      <w:pPr>
        <w:pStyle w:val="Heading4"/>
      </w:pPr>
      <w:r>
        <w:rPr>
          <w:sz w:val="24"/>
        </w:rPr>
        <w:t>7. Który bukmacher jest najlepszy na zakłady na żywo?</w:t>
      </w:r>
    </w:p>
    <w:p/>
    <w:p>
      <w:pPr>
        <w:spacing w:after="120"/>
      </w:pPr>
      <w:r>
        <w:rPr>
          <w:b/>
        </w:rPr>
        <w:t>LegendPlay</w:t>
      </w:r>
      <w:r>
        <w:t xml:space="preserve"> oferuje najlepsze zakłady na żywo z 25,000+ wydarzeniami miesięcznie i streamingiem HD. Na drugim miejscu jest </w:t>
      </w:r>
      <w:r>
        <w:rPr>
          <w:b/>
        </w:rPr>
        <w:t>DirectionBet</w:t>
      </w:r>
      <w:r>
        <w:t xml:space="preserve"> (20,000+ wydarzeń, HD streaming). Oba serwisy oferują cash out bez opłat i minimalne opóźnienie (2-3 sekundy). Dla fanów piłki nożnej </w:t>
      </w:r>
      <w:r>
        <w:rPr>
          <w:b/>
        </w:rPr>
        <w:t>Festival Play</w:t>
      </w:r>
      <w:r>
        <w:t xml:space="preserve"> ma najgłębsze rynki live na Ekstraklasę, choć z mniejszą liczbą transmisji.</w:t>
      </w:r>
    </w:p>
    <w:p/>
    <w:p/>
    <w:p>
      <w:pPr>
        <w:pStyle w:val="Heading2"/>
      </w:pPr>
      <w:r>
        <w:rPr>
          <w:b/>
          <w:color w:val="2E7D32"/>
          <w:sz w:val="32"/>
        </w:rPr>
        <w:t>RESPONSIBLE GAMBLING SECTION</w:t>
      </w:r>
    </w:p>
    <w:p/>
    <w:p>
      <w:pPr>
        <w:pStyle w:val="Heading3"/>
      </w:pPr>
      <w:r>
        <w:rPr>
          <w:b/>
          <w:color w:val="333333"/>
          <w:sz w:val="28"/>
        </w:rPr>
        <w:t>Odpowiedzialny Hazard w Polsce</w:t>
      </w:r>
    </w:p>
    <w:p/>
    <w:p>
      <w:pPr>
        <w:spacing w:after="120"/>
      </w:pPr>
      <w:r>
        <w:t>Zakłady sportowe powinny być formą rozrywki, nie sposobem na zarabianie pieniędzy. Graj odpowiedzialnie i w granicach swoich możliwości finansowych.</w:t>
      </w:r>
    </w:p>
    <w:p/>
    <w:p>
      <w:pPr>
        <w:spacing w:after="120"/>
      </w:pPr>
      <w:r>
        <w:rPr>
          <w:b/>
        </w:rPr>
        <w:t>Polska linia pomocowa:</w:t>
      </w:r>
    </w:p>
    <w:p>
      <w:pPr>
        <w:pStyle w:val="ListBullet"/>
        <w:spacing w:after="60"/>
        <w:ind w:left="360"/>
      </w:pPr>
      <w:r>
        <w:t>PARPA (Państwowa Agencja Rozwiązywania Problemów Alkoholowych): 801 889 880</w:t>
      </w:r>
    </w:p>
    <w:p>
      <w:pPr>
        <w:pStyle w:val="ListBullet"/>
        <w:spacing w:after="60"/>
        <w:ind w:left="360"/>
      </w:pPr>
      <w:r>
        <w:t>Poradnia Leczenia Uzależnień: Sprawdź najbliższą placówkę</w:t>
      </w:r>
    </w:p>
    <w:p/>
    <w:p>
      <w:pPr>
        <w:spacing w:after="120"/>
      </w:pPr>
      <w:r>
        <w:rPr>
          <w:b/>
        </w:rPr>
        <w:t>Narzędzia odpowiedzialnego hazardu:</w:t>
      </w:r>
    </w:p>
    <w:p>
      <w:pPr>
        <w:pStyle w:val="ListBullet"/>
        <w:spacing w:after="60"/>
        <w:ind w:left="360"/>
      </w:pPr>
      <w:r>
        <w:t>Limity depozytów (dzienny, tygodniowy, miesięczny)</w:t>
      </w:r>
    </w:p>
    <w:p>
      <w:pPr>
        <w:pStyle w:val="ListBullet"/>
        <w:spacing w:after="60"/>
        <w:ind w:left="360"/>
      </w:pPr>
      <w:r>
        <w:t>Limity strat</w:t>
      </w:r>
    </w:p>
    <w:p>
      <w:pPr>
        <w:pStyle w:val="ListBullet"/>
        <w:spacing w:after="60"/>
        <w:ind w:left="360"/>
      </w:pPr>
      <w:r>
        <w:t>Samowykluczenie (czasowe lub stałe)</w:t>
      </w:r>
    </w:p>
    <w:p>
      <w:pPr>
        <w:pStyle w:val="ListBullet"/>
        <w:spacing w:after="60"/>
        <w:ind w:left="360"/>
      </w:pPr>
      <w:r>
        <w:t>Przypomnienia o czasie gry</w:t>
      </w:r>
    </w:p>
    <w:p>
      <w:pPr>
        <w:pStyle w:val="ListBullet"/>
        <w:spacing w:after="60"/>
        <w:ind w:left="360"/>
      </w:pPr>
      <w:r>
        <w:t>Historia aktywności</w:t>
      </w:r>
    </w:p>
    <w:p/>
    <w:p>
      <w:pPr>
        <w:spacing w:after="120"/>
      </w:pPr>
      <w:r>
        <w:rPr>
          <w:b/>
        </w:rPr>
        <w:t>Znaki problemu z hazardem:</w:t>
      </w:r>
    </w:p>
    <w:p>
      <w:pPr>
        <w:pStyle w:val="ListBullet"/>
        <w:spacing w:after="60"/>
        <w:ind w:left="360"/>
      </w:pPr>
      <w:r>
        <w:t>Obstawiasz więcej niż możesz stracić</w:t>
      </w:r>
    </w:p>
    <w:p>
      <w:pPr>
        <w:pStyle w:val="ListBullet"/>
        <w:spacing w:after="60"/>
        <w:ind w:left="360"/>
      </w:pPr>
      <w:r>
        <w:t>Pożyczasz pieniądze na zakłady</w:t>
      </w:r>
    </w:p>
    <w:p>
      <w:pPr>
        <w:pStyle w:val="ListBullet"/>
        <w:spacing w:after="60"/>
        <w:ind w:left="360"/>
      </w:pPr>
      <w:r>
        <w:t>Hazard wpływa na pracę lub relacje</w:t>
      </w:r>
    </w:p>
    <w:p>
      <w:pPr>
        <w:pStyle w:val="ListBullet"/>
        <w:spacing w:after="60"/>
        <w:ind w:left="360"/>
      </w:pPr>
      <w:r>
        <w:t>Gonisz straty większymi zakładami</w:t>
      </w:r>
    </w:p>
    <w:p>
      <w:pPr>
        <w:pStyle w:val="ListBullet"/>
        <w:spacing w:after="60"/>
        <w:ind w:left="360"/>
      </w:pPr>
      <w:r>
        <w:t>Ukrywasz zakłady przed bliskimi</w:t>
      </w:r>
    </w:p>
    <w:p/>
    <w:p>
      <w:pPr>
        <w:spacing w:after="120"/>
      </w:pPr>
      <w:r>
        <w:rPr>
          <w:b/>
        </w:rPr>
        <w:t>Pamiętaj:</w:t>
      </w:r>
    </w:p>
    <w:p>
      <w:pPr>
        <w:spacing w:after="120"/>
      </w:pPr>
      <w:r>
        <w:t>⚠️ Hazard związany jest z ryzykiem. Graj odpowiedzialnie.</w:t>
      </w:r>
    </w:p>
    <w:p>
      <w:pPr>
        <w:spacing w:after="120"/>
      </w:pPr>
      <w:r>
        <w:t>🔞 Zakłady tylko dla osób pełnoletnich (18+).</w:t>
      </w:r>
    </w:p>
    <w:p/>
    <w:p/>
    <w:p>
      <w:pPr>
        <w:pStyle w:val="Heading2"/>
      </w:pPr>
      <w:r>
        <w:rPr>
          <w:b/>
          <w:color w:val="2E7D32"/>
          <w:sz w:val="32"/>
        </w:rPr>
        <w:t>SCHEMA MARKUP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"Article",</w:t>
        <w:br/>
        <w:t xml:space="preserve">      "headline": "Najlepsi Bukmacherzy w Polsce - Ranking Top 5",</w:t>
        <w:br/>
        <w:t xml:space="preserve">      "description": "Ranking najlepszych bukmacherów w Polsce. DirectionBet, LegendPlay, Betalright - opinie, bonusy powitalne i legalne zakłady sportowe online.",</w:t>
        <w:br/>
        <w:t xml:space="preserve">      "author": {</w:t>
        <w:br/>
        <w:t xml:space="preserve">        "@type": "Person",</w:t>
        <w:br/>
        <w:t xml:space="preserve">        "name": "Andre Borg",</w:t>
        <w:br/>
        <w:t xml:space="preserve">        "url": "https://www.topendsports.com/about/authors/andre-borg.htm"</w:t>
        <w:br/>
        <w:t xml:space="preserve">      },</w:t>
        <w:br/>
        <w:t xml:space="preserve">      "publisher": {</w:t>
        <w:br/>
        <w:t xml:space="preserve">        "@type": "Organization",</w:t>
        <w:br/>
        <w:t xml:space="preserve">        "name": "TopEndSports",</w:t>
        <w:br/>
        <w:t xml:space="preserve">        "logo": {</w:t>
        <w:br/>
        <w:t xml:space="preserve">          "@type": "ImageObject",</w:t>
        <w:br/>
        <w:t xml:space="preserve">          "url": "https://www.topendsports.com/images/logo.png"</w:t>
        <w:br/>
        <w:t xml:space="preserve">        }</w:t>
        <w:br/>
        <w:t xml:space="preserve">      },</w:t>
        <w:br/>
        <w:t xml:space="preserve">      "datePublished": "2026-02-04",</w:t>
        <w:br/>
        <w:t xml:space="preserve">      "dateModified": "2026-02-04",</w:t>
        <w:br/>
        <w:t xml:space="preserve">      "mainEntityOfPage": {</w:t>
        <w:br/>
        <w:t xml:space="preserve">        "@type": "WebPage",</w:t>
        <w:br/>
        <w:t xml:space="preserve">        "@id": "https://www.topendsports.com/sport/betting/poland/index.htm"</w:t>
        <w:br/>
        <w:t xml:space="preserve">      },</w:t>
        <w:br/>
        <w:t xml:space="preserve">      "inLanguage": "pl"</w:t>
        <w:br/>
        <w:t xml:space="preserve">    },</w:t>
        <w:br/>
        <w:t xml:space="preserve">    {</w:t>
        <w:br/>
        <w:t xml:space="preserve">      "@type": "FAQPage",</w:t>
        <w:br/>
        <w:t xml:space="preserve">      "mainEntity": [</w:t>
        <w:br/>
        <w:t xml:space="preserve">        {</w:t>
        <w:br/>
        <w:t xml:space="preserve">          "@type": "Question",</w:t>
        <w:br/>
        <w:t xml:space="preserve">          "name": "Który bukmacher jest najlepszy w Polsce?",</w:t>
        <w:br/>
        <w:t xml:space="preserve">          "acceptedAnswer": {</w:t>
        <w:br/>
        <w:t xml:space="preserve">            "@type": "Answer",</w:t>
        <w:br/>
        <w:t xml:space="preserve">            "text": "Najlepszy bukmacher w Polsce zależy od preferencji. DirectionBet jest najlepszy ogółem dzięki szerokiej ofercie na Ekstraklasę. LegendPlay to lider w esporcie. Betalright oferuje najszybsze wypłaty przez BLIK."</w:t>
        <w:br/>
        <w:t xml:space="preserve">          }</w:t>
        <w:br/>
        <w:t xml:space="preserve">        },</w:t>
        <w:br/>
        <w:t xml:space="preserve">        {</w:t>
        <w:br/>
        <w:t xml:space="preserve">          "@type": "Question",</w:t>
        <w:br/>
        <w:t xml:space="preserve">          "name": "Czy zakłady bukmacherskie są legalne w Polsce?",</w:t>
        <w:br/>
        <w:t xml:space="preserve">          "acceptedAnswer": {</w:t>
        <w:br/>
        <w:t xml:space="preserve">            "@type": "Answer",</w:t>
        <w:br/>
        <w:t xml:space="preserve">            "text": "Tak, zakłady bukmacherskie są w pełni legalne w Polsce. Rynek jest regulowany przez Ministerstwo Finansów na podstawie Ustawy o grach hazardowych z 2017 roku. Wymagany jest minimalny wiek 18 lat."</w:t>
        <w:br/>
        <w:t xml:space="preserve">          }</w:t>
        <w:br/>
        <w:t xml:space="preserve">        },</w:t>
        <w:br/>
        <w:t xml:space="preserve">        {</w:t>
        <w:br/>
        <w:t xml:space="preserve">          "@type": "Question",</w:t>
        <w:br/>
        <w:t xml:space="preserve">          "name": "Jak sprawdzić czy bukmacher jest legalny?",</w:t>
        <w:br/>
        <w:t xml:space="preserve">          "acceptedAnswer": {</w:t>
        <w:br/>
        <w:t xml:space="preserve">            "@type": "Answer",</w:t>
        <w:br/>
        <w:t xml:space="preserve">            "text": "Sprawdź czy bukmacher posiada widoczną licencję (MGA, Curacao eGaming, licencja MF), zweryfikuj w rejestrze Ministerstwa Finansów, upewnij się że strona używa szyfrowania SSL."</w:t>
        <w:br/>
        <w:t xml:space="preserve">          }</w:t>
        <w:br/>
        <w:t xml:space="preserve">        },</w:t>
        <w:br/>
        <w:t xml:space="preserve">        {</w:t>
        <w:br/>
        <w:t xml:space="preserve">          "@type": "Question",</w:t>
        <w:br/>
        <w:t xml:space="preserve">          "name": "Który bukmacher ma najlepsze kursy?",</w:t>
        <w:br/>
        <w:t xml:space="preserve">          "acceptedAnswer": {</w:t>
        <w:br/>
        <w:t xml:space="preserve">            "@type": "Answer",</w:t>
        <w:br/>
        <w:t xml:space="preserve">            "text": "DirectionBet i Festival Play oferują najniższe marże (4-5%) na piłkę nożną. Na esport najlepsze kursy oferuje LegendPlay. Różnice między bukmacherami mogą sięgać 5-10% wartości wygranej."</w:t>
        <w:br/>
        <w:t xml:space="preserve">          }</w:t>
        <w:br/>
        <w:t xml:space="preserve">        },</w:t>
        <w:br/>
        <w:t xml:space="preserve">        {</w:t>
        <w:br/>
        <w:t xml:space="preserve">          "@type": "Question",</w:t>
        <w:br/>
        <w:t xml:space="preserve">          "name": "Jak odebrać bonus powitalny u bukmachera?",</w:t>
        <w:br/>
        <w:t xml:space="preserve">          "acceptedAnswer": {</w:t>
        <w:br/>
        <w:t xml:space="preserve">            "@type": "Answer",</w:t>
        <w:br/>
        <w:t xml:space="preserve">            "text": "Zarejestruj konto, zweryfikuj tożsamość, wpłać pierwszy depozyt. Bonus przyznawany jest automatycznie lub po wprowadzeniu kodu. Spełnij wymagania obrotu (4x-6x) przy minimalnym kursie."</w:t>
        <w:br/>
        <w:t xml:space="preserve">          }</w:t>
        <w:br/>
        <w:t xml:space="preserve">        },</w:t>
        <w:br/>
        <w:t xml:space="preserve">        {</w:t>
        <w:br/>
        <w:t xml:space="preserve">          "@type": "Question",</w:t>
        <w:br/>
        <w:t xml:space="preserve">          "name": "Który bukmacher akceptuje BLIK?",</w:t>
        <w:br/>
        <w:t xml:space="preserve">          "acceptedAnswer": {</w:t>
        <w:br/>
        <w:t xml:space="preserve">            "@type": "Answer",</w:t>
        <w:br/>
        <w:t xml:space="preserve">            "text": "Wszyscy bukmacherzy na naszej liście akceptują BLIK: DirectionBet, LegendPlay, Betalright, Festival Play i RoyalistPlay. Wypłaty najszybsze u Betalright (2-4 godziny)."</w:t>
        <w:br/>
        <w:t xml:space="preserve">          }</w:t>
        <w:br/>
        <w:t xml:space="preserve">        },</w:t>
        <w:br/>
        <w:t xml:space="preserve">        {</w:t>
        <w:br/>
        <w:t xml:space="preserve">          "@type": "Question",</w:t>
        <w:br/>
        <w:t xml:space="preserve">          "name": "Który bukmacher jest najlepszy na zakłady na żywo?",</w:t>
        <w:br/>
        <w:t xml:space="preserve">          "acceptedAnswer": {</w:t>
        <w:br/>
        <w:t xml:space="preserve">            "@type": "Answer",</w:t>
        <w:br/>
        <w:t xml:space="preserve">            "text": "LegendPlay oferuje najlepsze zakłady na żywo z 25,000+ wydarzeniami miesięcznie i streamingiem HD. Na drugim miejscu DirectionBet (20,000+ wydarzeń)."</w:t>
        <w:br/>
        <w:t xml:space="preserve">          }</w:t>
        <w:br/>
        <w:t xml:space="preserve">        }</w:t>
        <w:br/>
        <w:t xml:space="preserve">      ]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"TopEndSports",</w:t>
        <w:br/>
        <w:t xml:space="preserve">          "item": "https://www.topendsports.com/"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"Sport Betting",</w:t>
        <w:br/>
        <w:t xml:space="preserve">          "item": "https://www.topendsports.com/sport/betting/"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3,</w:t>
        <w:br/>
        <w:t xml:space="preserve">          "name": "Poland",</w:t>
        <w:br/>
        <w:t xml:space="preserve">          "item": "https://www.topendsports.com/sport/betting/poland/"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4,</w:t>
        <w:br/>
        <w:t xml:space="preserve">          "name": "Najlepsi Bukmacherzy",</w:t>
        <w:br/>
        <w:t xml:space="preserve">          "item": "https://www.topendsports.com/sport/betting/poland/index.htm"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/>
    <w:p/>
    <w:p>
      <w:pPr>
        <w:pStyle w:val="Heading2"/>
      </w:pPr>
      <w:r>
        <w:rPr>
          <w:b/>
          <w:color w:val="2E7D32"/>
          <w:sz w:val="32"/>
        </w:rPr>
        <w:t>VALIDATION CHECKLIST</w:t>
      </w:r>
    </w:p>
    <w:p/>
    <w:p>
      <w:pPr>
        <w:pStyle w:val="ListBullet"/>
        <w:spacing w:after="60"/>
        <w:ind w:left="360"/>
      </w:pPr>
      <w:r>
        <w:t>[x] Meta title under 60 characters ✓</w:t>
      </w:r>
    </w:p>
    <w:p>
      <w:pPr>
        <w:pStyle w:val="ListBullet"/>
        <w:spacing w:after="60"/>
        <w:ind w:left="360"/>
      </w:pPr>
      <w:r>
        <w:t>[x] Meta description under 155 characters ✓</w:t>
      </w:r>
    </w:p>
    <w:p>
      <w:pPr>
        <w:pStyle w:val="ListBullet"/>
        <w:spacing w:after="60"/>
        <w:ind w:left="360"/>
      </w:pPr>
      <w:r>
        <w:t>[x] NO year in H1 ✓</w:t>
      </w:r>
    </w:p>
    <w:p>
      <w:pPr>
        <w:pStyle w:val="ListBullet"/>
        <w:spacing w:after="60"/>
        <w:ind w:left="360"/>
      </w:pPr>
      <w:r>
        <w:t>[x] Last Updated badge HTML included ✓</w:t>
      </w:r>
    </w:p>
    <w:p>
      <w:pPr>
        <w:pStyle w:val="ListBullet"/>
        <w:spacing w:after="60"/>
        <w:ind w:left="360"/>
      </w:pPr>
      <w:r>
        <w:t>[x] Comparison table with ALL 5 brands ✓</w:t>
      </w:r>
    </w:p>
    <w:p>
      <w:pPr>
        <w:pStyle w:val="ListBullet"/>
        <w:spacing w:after="60"/>
        <w:ind w:left="360"/>
      </w:pPr>
      <w:r>
        <w:t>[x] T&amp;Cs for ALL 5 brands ✓</w:t>
      </w:r>
    </w:p>
    <w:p>
      <w:pPr>
        <w:pStyle w:val="ListBullet"/>
        <w:spacing w:after="60"/>
        <w:ind w:left="360"/>
      </w:pPr>
      <w:r>
        <w:t>[x] Article schema markup ✓</w:t>
      </w:r>
    </w:p>
    <w:p>
      <w:pPr>
        <w:pStyle w:val="ListBullet"/>
        <w:spacing w:after="60"/>
        <w:ind w:left="360"/>
      </w:pPr>
      <w:r>
        <w:t>[x] FAQ schema markup (7 questions) ✓</w:t>
      </w:r>
    </w:p>
    <w:p>
      <w:pPr>
        <w:pStyle w:val="ListBullet"/>
        <w:spacing w:after="60"/>
        <w:ind w:left="360"/>
      </w:pPr>
      <w:r>
        <w:t>[x] Breadcrumb schema markup ✓</w:t>
      </w:r>
    </w:p>
    <w:p>
      <w:pPr>
        <w:pStyle w:val="ListBullet"/>
        <w:spacing w:after="60"/>
        <w:ind w:left="360"/>
      </w:pPr>
      <w:r>
        <w:t>[x] Mobile Experience section per brand ✓</w:t>
      </w:r>
    </w:p>
    <w:p>
      <w:pPr>
        <w:pStyle w:val="ListBullet"/>
        <w:spacing w:after="60"/>
        <w:ind w:left="360"/>
      </w:pPr>
      <w:r>
        <w:t>[x] Payment methods comparison (BLIK emphasized) ✓</w:t>
      </w:r>
    </w:p>
    <w:p>
      <w:pPr>
        <w:pStyle w:val="ListBullet"/>
        <w:spacing w:after="60"/>
        <w:ind w:left="360"/>
      </w:pPr>
      <w:r>
        <w:t>[x] Calculator tool links ✓</w:t>
      </w:r>
    </w:p>
    <w:p>
      <w:pPr>
        <w:pStyle w:val="ListBullet"/>
        <w:spacing w:after="60"/>
        <w:ind w:left="360"/>
      </w:pPr>
      <w:r>
        <w:t>[x] Responsible gambling section ✓</w:t>
      </w:r>
    </w:p>
    <w:p>
      <w:pPr>
        <w:pStyle w:val="ListBullet"/>
        <w:spacing w:after="60"/>
        <w:ind w:left="360"/>
      </w:pPr>
      <w:r>
        <w:t>[x] Polish hotline: PARPA 801 889 880 ✓</w:t>
      </w:r>
    </w:p>
    <w:p>
      <w:pPr>
        <w:pStyle w:val="ListBullet"/>
        <w:spacing w:after="60"/>
        <w:ind w:left="360"/>
      </w:pPr>
      <w:r>
        <w:t>[x] Age restriction: 18+ ✓</w:t>
      </w:r>
    </w:p>
    <w:p>
      <w:pPr>
        <w:pStyle w:val="ListBullet"/>
        <w:spacing w:after="60"/>
        <w:ind w:left="360"/>
      </w:pPr>
      <w:r>
        <w:t>[x] NO affiliate disclosure in content ✓</w:t>
      </w:r>
    </w:p>
    <w:p>
      <w:pPr>
        <w:pStyle w:val="ListBullet"/>
        <w:spacing w:after="60"/>
        <w:ind w:left="360"/>
      </w:pPr>
      <w:r>
        <w:t>[x] ZERO placeholders ✓</w:t>
      </w:r>
    </w:p>
    <w:p>
      <w:pPr>
        <w:pStyle w:val="ListBullet"/>
        <w:spacing w:after="60"/>
        <w:ind w:left="360"/>
      </w:pPr>
      <w:r>
        <w:t>[x] Content language: Polish ✓</w:t>
      </w:r>
    </w:p>
    <w:p>
      <w:pPr>
        <w:pStyle w:val="ListBullet"/>
        <w:spacing w:after="60"/>
        <w:ind w:left="360"/>
      </w:pPr>
      <w:r>
        <w:t>[x] Word count: ~7,500 ✓</w:t>
      </w:r>
    </w:p>
    <w:p>
      <w:pPr>
        <w:pStyle w:val="ListBullet"/>
        <w:spacing w:after="60"/>
        <w:ind w:left="360"/>
      </w:pPr>
      <w:r>
        <w:t>[x] BLIK and Przelewy24 coverage ✓</w:t>
      </w:r>
    </w:p>
    <w:p>
      <w:pPr>
        <w:pStyle w:val="ListBullet"/>
        <w:spacing w:after="60"/>
        <w:ind w:left="360"/>
      </w:pPr>
      <w:r>
        <w:t>[x] Esport section (CS2, LoL, Valorant) ✓</w:t>
      </w:r>
    </w:p>
    <w:p>
      <w:pPr>
        <w:pStyle w:val="ListBullet"/>
        <w:spacing w:after="60"/>
        <w:ind w:left="360"/>
      </w:pPr>
      <w:r>
        <w:t>[x] Ekstraklasa coverage ✓</w:t>
      </w:r>
    </w:p>
    <w:p/>
    <w:p/>
    <w:p>
      <w:pPr>
        <w:spacing w:after="120"/>
      </w:pPr>
      <w:r>
        <w:rPr>
          <w:b/>
        </w:rPr>
        <w:t>Phase 3 Complete - Poland Market Hub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