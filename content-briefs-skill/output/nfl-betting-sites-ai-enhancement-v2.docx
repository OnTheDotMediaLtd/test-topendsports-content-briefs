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Best NFL Betting Sites</w:t>
      </w:r>
    </w:p>
    <w:p/>
    <w:p>
      <w:pPr>
        <w:spacing w:after="120"/>
      </w:pPr>
      <w:r>
        <w:rPr>
          <w:b/>
        </w:rPr>
        <w:t>Protocol Version:</w:t>
      </w:r>
      <w:r>
        <w:t xml:space="preserve"> v3.1 Phase 3</w:t>
      </w:r>
    </w:p>
    <w:p>
      <w:pPr>
        <w:spacing w:after="120"/>
      </w:pPr>
      <w:r>
        <w:rPr>
          <w:b/>
        </w:rPr>
        <w:t>Template Type:</w:t>
      </w:r>
      <w:r>
        <w:t xml:space="preserve"> Template 2 (Comparison - 7 brands)</w:t>
      </w:r>
    </w:p>
    <w:p>
      <w:pPr>
        <w:spacing w:after="120"/>
      </w:pPr>
      <w:r>
        <w:rPr>
          <w:b/>
        </w:rPr>
        <w:t>Interactive Elements Required:</w:t>
      </w:r>
      <w:r>
        <w:t xml:space="preserve"> 6</w:t>
      </w:r>
    </w:p>
    <w:p>
      <w:pPr>
        <w:spacing w:after="120"/>
      </w:pPr>
      <w:r>
        <w:rPr>
          <w:b/>
        </w:rPr>
        <w:t>Date Generated:</w:t>
      </w:r>
      <w:r>
        <w:t xml:space="preserve"> December 4, 2025</w:t>
      </w:r>
    </w:p>
    <w:p/>
    <w:p/>
    <w:p>
      <w:pPr>
        <w:pStyle w:val="Heading2"/>
      </w:pPr>
      <w:r>
        <w:rPr>
          <w:b/>
          <w:color w:val="2E7D32"/>
          <w:sz w:val="32"/>
        </w:rPr>
        <w:t>META TAGS WITH SECONDARY KEYWORDS</w:t>
      </w:r>
    </w:p>
    <w:p/>
    <w:p>
      <w:pPr>
        <w:pStyle w:val="NoSpacing"/>
        <w:spacing w:before="120" w:after="120"/>
        <w:ind w:left="720"/>
      </w:pPr>
      <w:r>
        <w:rPr>
          <w:rFonts w:ascii="Courier New" w:hAnsi="Courier New"/>
          <w:sz w:val="18"/>
        </w:rPr>
        <w:t>&lt;meta name="title" content="Best NFL Betting Sites &amp; Apps - Top 7 Sportsbooks for NFL Betting"&gt;</w:t>
        <w:br/>
        <w:t>&lt;meta name="description" content="Compare the 7 best NFL betting sites for 2025. FanDuel leads for same game parlays, BetMGM for player props. Expert analysis of NFL odds, lines, bonuses."&gt;</w:t>
        <w:br/>
        <w:t>&lt;meta name="keywords" content="best nfl betting sites, best nfl betting apps, nfl betting lines, nfl betting odds, nfl player props, nfl betting promo codes, nfl parlay betting, nfl spread betting, nfl over under betting, same game parlay nfl, nfl moneyline betting, nfl live betting, how to bet on nfl, nfl betting strategy, nfl futures betting, is nfl betting legal"&gt;</w:t>
        <w:br/>
        <w:t>&lt;meta name="author" content="Lewis Humphries"&gt;</w:t>
        <w:br/>
        <w:t>&lt;link rel="canonical" href="https://www.topendsports.com/sport/betting/nfl/index.htm"&gt;</w:t>
      </w:r>
    </w:p>
    <w:p/>
    <w:p/>
    <w:p>
      <w:pPr>
        <w:pStyle w:val="Heading2"/>
      </w:pPr>
      <w:r>
        <w:rPr>
          <w:b/>
          <w:color w:val="2E7D32"/>
          <w:sz w:val="32"/>
        </w:rPr>
        <w:t>LAST UPDATED BADGE (Place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4, 2025</w:t>
        <w:br/>
        <w:t xml:space="preserve">  &lt;/p&gt;</w:t>
        <w:br/>
        <w:t>&lt;/div&gt;</w:t>
      </w:r>
    </w:p>
    <w:p/>
    <w:p/>
    <w:p>
      <w:pPr>
        <w:pStyle w:val="Heading2"/>
      </w:pPr>
      <w:r>
        <w:rPr>
          <w:b/>
          <w:color w:val="2E7D32"/>
          <w:sz w:val="32"/>
        </w:rPr>
        <w:t>AFFILIATE DISCLOSURE (Top of page)</w:t>
      </w:r>
    </w:p>
    <w:p/>
    <w:p>
      <w:pPr>
        <w:pStyle w:val="NoSpacing"/>
        <w:spacing w:before="120" w:after="120"/>
        <w:ind w:left="720"/>
      </w:pPr>
      <w:r>
        <w:rPr>
          <w:rFonts w:ascii="Courier New" w:hAnsi="Courier New"/>
          <w:sz w:val="18"/>
        </w:rPr>
        <w:t>&lt;div style="background: #fff3cd; border-left: 4px solid #ffc107; padding: 1rem; margin: 1.5rem 0;"&gt;</w:t>
        <w:br/>
        <w:t xml:space="preserve">  &lt;p style="margin: 0; font-size: 14px;"&gt;</w:t>
        <w:br/>
        <w:t xml:space="preserve">    &lt;strong&gt;Disclosure:&lt;/strong&gt; We may earn commission when you sign up through our links. This does not affect our rankings or recommendations. We only feature licensed, regulated sportsbooks available in legal US states.</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0;"&gt;Quick Answer: Best NFL Betting Sites&lt;/h2&gt;</w:t>
        <w:br/>
        <w:t xml:space="preserve">  &lt;p style="font-size: 1.1rem; margin-bottom: 1rem;"&gt;FanDuel is the #1 NFL betting site for Same Game Parlays and mobile app experience (4.9/5 rating). BetMGM ranks #2 with the widest NFL player props selection (60+ alternative lines). DraftKings offers the best average NFL odds pricing (29.9% underdog edge).&lt;/p&gt;</w:t>
        <w:br/>
        <w:t xml:space="preserve">  &lt;ul style="line-height: 1.8;"&gt;</w:t>
        <w:br/>
        <w:t xml:space="preserve">    &lt;li&gt;&lt;strong&gt;Best Overall:&lt;/strong&gt; FanDuel - Industry-leading SGP builder, early cash-out on moneylines&lt;/li&gt;</w:t>
        <w:br/>
        <w:t xml:space="preserve">    &lt;li&gt;&lt;strong&gt;Best for Props:&lt;/strong&gt; BetMGM - 60+ props per game, fastest payouts (2 hours via PayPal)&lt;/li&gt;</w:t>
        <w:br/>
        <w:t xml:space="preserve">    &lt;li&gt;&lt;strong&gt;Best Odds:&lt;/strong&gt; DraftKings - 29.9% underdog pricing, Flash Betting on every down&lt;/li&gt;</w:t>
        <w:br/>
        <w:t xml:space="preserve">    &lt;li&gt;&lt;strong&gt;Best Live Streaming:&lt;/strong&gt; Caesars, bet365, Fanatics - Watch while betting $1+&lt;/li&gt;</w:t>
        <w:br/>
        <w:t xml:space="preserve">  &lt;/ul&gt;</w:t>
        <w:br/>
        <w:t>&lt;/div&gt;</w:t>
      </w:r>
    </w:p>
    <w:p/>
    <w:p/>
    <w:p>
      <w:pPr>
        <w:pStyle w:val="Heading2"/>
      </w:pPr>
      <w:r>
        <w:rPr>
          <w:b/>
          <w:color w:val="2E7D32"/>
          <w:sz w:val="32"/>
        </w:rPr>
        <w:t>LETTER BADGE CSS (Required in head)</w:t>
      </w:r>
    </w:p>
    <w:p/>
    <w:p>
      <w:pPr>
        <w:pStyle w:val="NoSpacing"/>
        <w:spacing w:before="120" w:after="120"/>
        <w:ind w:left="720"/>
      </w:pPr>
      <w:r>
        <w:rPr>
          <w:rFonts w:ascii="Courier New" w:hAnsi="Courier New"/>
          <w:sz w:val="18"/>
        </w:rPr>
        <w:t>&lt;style&gt;</w:t>
        <w:br/>
        <w:t>/* ============================================ */</w:t>
        <w:br/>
        <w:t>/* LETTER BADGE LOGOS - NO IMAGES */</w:t>
        <w:br/>
        <w:t>/* ============================================ */</w:t>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16px;</w:t>
        <w:br/>
        <w:t xml:space="preserve">    color: white;</w:t>
        <w:br/>
        <w:t xml:space="preserve">    flex-shrink: 0;</w:t>
        <w:br/>
        <w:t>}</w:t>
        <w:br/>
        <w:br/>
        <w:t>/* Brand-specific colors */</w:t>
        <w:br/>
        <w:t>.badge-fd { background: #1493ff; }   /* FanDuel - Blue */</w:t>
        <w:br/>
        <w:t>.badge-dk { background: #53d337; }   /* DraftKings - Green */</w:t>
        <w:br/>
        <w:t>.badge-mgm { background: #bfa36b; }  /* BetMGM - Gold/Brown */</w:t>
        <w:br/>
        <w:t>.badge-czr { background: #0a2240; }  /* Caesars - Dark Blue */</w:t>
        <w:br/>
        <w:t>.badge-365 { background: #0e7b46; }  /* bet365 - Green */</w:t>
        <w:br/>
        <w:t>.badge-fan { background: #0050c8; }  /* Fanatics - Blue */</w:t>
        <w:br/>
        <w:t>.badge-scr { background: #6B2D5B; }  /* theScore BET - Purple */</w:t>
        <w:br/>
        <w:br/>
        <w:t>/* ============================================ */</w:t>
        <w:br/>
        <w:t>/* COMPARISON TABLE STYLES */</w:t>
        <w:br/>
        <w:t>/* ============================================ */</w:t>
        <w:br/>
        <w:t>.wc-comparison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#2e7d32;</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table-layout: fixed;</w:t>
        <w:br/>
        <w:t>}</w:t>
        <w:br/>
        <w:br/>
        <w:t>.wc-comparison th {</w:t>
        <w:br/>
        <w:t xml:space="preserve">  background: #2e7d32;</w:t>
        <w:br/>
        <w:t xml:space="preserve">  color: white;</w:t>
        <w:br/>
        <w:t xml:space="preserve">  padding: 1rem;</w:t>
        <w:br/>
        <w:t xml:space="preserve">  text-align: left;</w:t>
        <w:br/>
        <w:t xml:space="preserve">  font-weight: 600;</w:t>
        <w:br/>
        <w:t>}</w:t>
        <w:br/>
        <w:br/>
        <w:t>.wc-comparison td {</w:t>
        <w:br/>
        <w:t xml:space="preserve">  padding: 1rem 0.75rem;</w:t>
        <w:br/>
        <w:t xml:space="preserve">  border-bottom: 1px solid #dee2e6;</w:t>
        <w:br/>
        <w:t xml:space="preserve">  vertical-align: top;</w:t>
        <w:br/>
        <w:t xml:space="preserve">  word-wrap: break-word;</w:t>
        <w:br/>
        <w:t>}</w:t>
        <w:br/>
        <w:br/>
        <w:t>.wc-comparison tr:last-child td {</w:t>
        <w:br/>
        <w:t xml:space="preserve">  border-bottom: none;</w:t>
        <w:br/>
        <w:t>}</w:t>
        <w:br/>
        <w:br/>
        <w:t>.sportsbook-cell {</w:t>
        <w:br/>
        <w:t xml:space="preserve">  display: flex;</w:t>
        <w:br/>
        <w:t xml:space="preserve">  align-items: center;</w:t>
        <w:br/>
        <w:t xml:space="preserve">  gap: 0.75rem;</w:t>
        <w:br/>
        <w:t>}</w:t>
        <w:br/>
        <w:br/>
        <w:t>.book-logo {</w:t>
        <w:br/>
        <w:t xml:space="preserve">  width: 50px;</w:t>
        <w:br/>
        <w:t xml:space="preserve">  height: 50px;</w:t>
        <w:br/>
        <w:t xml:space="preserve">  display: flex;</w:t>
        <w:br/>
        <w:t xml:space="preserve">  align-items: center;</w:t>
        <w:br/>
        <w:t xml:space="preserve">  justify-content: center;</w:t>
        <w:br/>
        <w:t xml:space="preserve">  border-radius: 8px;</w:t>
        <w:br/>
        <w:t xml:space="preserve">  font-weight: bold;</w:t>
        <w:br/>
        <w:t xml:space="preserve">  font-size: 0.9rem;</w:t>
        <w:br/>
        <w:t xml:space="preserve">  color: white;</w:t>
        <w:br/>
        <w:t xml:space="preserve">  flex-shrink: 0;</w:t>
        <w:br/>
        <w:t>}</w:t>
        <w:br/>
        <w:br/>
        <w:t>.book-name {</w:t>
        <w:br/>
        <w:t xml:space="preserve">  font-weight: 700;</w:t>
        <w:br/>
        <w:t xml:space="preserve">  font-size: 1.1rem;</w:t>
        <w:br/>
        <w:t xml:space="preserve">  color: #333;</w:t>
        <w:br/>
        <w:t>}</w:t>
        <w:br/>
        <w:br/>
        <w:t>.book-rating {</w:t>
        <w:br/>
        <w:t xml:space="preserve">  display: flex;</w:t>
        <w:br/>
        <w:t xml:space="preserve">  align-items: center;</w:t>
        <w:br/>
        <w:t xml:space="preserve">  gap: 0.5rem;</w:t>
        <w:br/>
        <w:t xml:space="preserve">  font-size: 0.9rem;</w:t>
        <w:br/>
        <w:t>}</w:t>
        <w:br/>
        <w:br/>
        <w:t>.rating-stars {</w:t>
        <w:br/>
        <w:t xml:space="preserve">  color: #FFA500;</w:t>
        <w:br/>
        <w:t>}</w:t>
        <w:br/>
        <w:br/>
        <w:t>.rating-number {</w:t>
        <w:br/>
        <w:t xml:space="preserve">  color: #666;</w:t>
        <w:br/>
        <w:t>}</w:t>
        <w:br/>
        <w:br/>
        <w:t>.bonus-amount {</w:t>
        <w:br/>
        <w:t xml:space="preserve">  font-weight: 700;</w:t>
        <w:br/>
        <w:t xml:space="preserve">  font-size: 1rem;</w:t>
        <w:br/>
        <w:t xml:space="preserve">  color: #2e7d32;</w:t>
        <w:br/>
        <w:t xml:space="preserve">  display: block;</w:t>
        <w:br/>
        <w:t xml:space="preserve">  margin-bottom: 0.2rem;</w:t>
        <w:br/>
        <w:t>}</w:t>
        <w:br/>
        <w:br/>
        <w:t>.bonus-details {</w:t>
        <w:br/>
        <w:t xml:space="preserve">  font-size: 0.85rem;</w:t>
        <w:br/>
        <w:t xml:space="preserve">  color: #666;</w:t>
        <w:br/>
        <w:t xml:space="preserve">  display: block;</w:t>
        <w:br/>
        <w:t xml:space="preserve">  margin-bottom: 0.5rem;</w:t>
        <w:br/>
        <w:t xml:space="preserve">  line-height: 1.3;</w:t>
        <w:br/>
        <w:t>}</w:t>
        <w:br/>
        <w:br/>
        <w:t>.cta-button {</w:t>
        <w:br/>
        <w:t xml:space="preserve">  display: inline-block;</w:t>
        <w:br/>
        <w:t xml:space="preserve">  background: #2e7d32;</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 xml:space="preserve">  margin-bottom: 0.5rem;</w:t>
        <w:br/>
        <w:t xml:space="preserve">  font-size: 0.9rem;</w:t>
        <w:br/>
        <w:t>}</w:t>
        <w:br/>
        <w:br/>
        <w:t>.cta-button:hover {</w:t>
        <w:br/>
        <w:t xml:space="preserve">  background: #1b5e20;</w:t>
        <w:br/>
        <w:t>}</w:t>
        <w:br/>
        <w:br/>
        <w:t>.wc-highlight {</w:t>
        <w:br/>
        <w:t xml:space="preserve">  display: block;</w:t>
        <w:br/>
        <w:t xml:space="preserve">  font-weight: 700;</w:t>
        <w:br/>
        <w:t xml:space="preserve">  color: #2e7d32;</w:t>
        <w:br/>
        <w:t xml:space="preserve">  margin-bottom: 0.5rem;</w:t>
        <w:br/>
        <w:t xml:space="preserve">  font-size: 0.95rem;</w:t>
        <w:br/>
        <w:t>}</w:t>
        <w:br/>
        <w:br/>
        <w:t>.feature-tag {</w:t>
        <w:br/>
        <w:t xml:space="preserve">  display: inline-block;</w:t>
        <w:br/>
        <w:t xml:space="preserve">  background: #e8f5e9;</w:t>
        <w:br/>
        <w:t xml:space="preserve">  color: #2e7d32;</w:t>
        <w:br/>
        <w:t xml:space="preserve">  padding: 0.25rem 0.5rem;</w:t>
        <w:br/>
        <w:t xml:space="preserve">  border-radius: 4px;</w:t>
        <w:br/>
        <w:t xml:space="preserve">  font-size: 0.8rem;</w:t>
        <w:br/>
        <w:t xml:space="preserve">  margin: 0.2rem 0.2rem 0.2rem 0;</w:t>
        <w:br/>
        <w:t xml:space="preserve">  border: 1px solid #c8e6c9;</w:t>
        <w:br/>
        <w:t xml:space="preserve">  line-height: 1.3;</w:t>
        <w:br/>
        <w:t>}</w:t>
        <w:br/>
        <w:br/>
        <w:t>.feature-tags {</w:t>
        <w:br/>
        <w:t xml:space="preserve">  margin: 0.5rem 0;</w:t>
        <w:br/>
        <w:t>}</w:t>
        <w:br/>
        <w:br/>
        <w:t>.brand-description {</w:t>
        <w:br/>
        <w:t xml:space="preserve">  margin-top: 0.5rem;</w:t>
        <w:br/>
        <w:t xml:space="preserve">  font-size: 0.9rem;</w:t>
        <w:br/>
        <w:t xml:space="preserve">  line-height: 1.4;</w:t>
        <w:br/>
        <w:t xml:space="preserve">  color: #444;</w:t>
        <w:br/>
        <w:t>}</w:t>
        <w:br/>
        <w:br/>
        <w:t>.terms-box {</w:t>
        <w:br/>
        <w:t xml:space="preserve">  background: #fff3cd;</w:t>
        <w:br/>
        <w:t xml:space="preserve">  padding: 0.75rem;</w:t>
        <w:br/>
        <w:t xml:space="preserve">  border-radius: 6px;</w:t>
        <w:br/>
        <w:t xml:space="preserve">  border-left: 4px solid #ffc107;</w:t>
        <w:br/>
        <w:t xml:space="preserve">  font-size: 0.85rem;</w:t>
        <w:br/>
        <w:t xml:space="preserve">  line-height: 1.5;</w:t>
        <w:br/>
        <w:t xml:space="preserve">  color: #856404;</w:t>
        <w:br/>
        <w:t>}</w:t>
        <w:br/>
        <w:br/>
        <w:t>.terms-box ul {</w:t>
        <w:br/>
        <w:t xml:space="preserve">  margin: 0.5rem 0;</w:t>
        <w:br/>
        <w:t xml:space="preserve">  padding-left: 1.2rem;</w:t>
        <w:br/>
        <w:t>}</w:t>
        <w:br/>
        <w:br/>
        <w:t>.terms-box li {</w:t>
        <w:br/>
        <w:t xml:space="preserve">  margin-bottom: 0.25rem;</w:t>
        <w:br/>
        <w:t>}</w:t>
        <w:br/>
        <w:br/>
        <w:t>.gambling-warning {</w:t>
        <w:br/>
        <w:t xml:space="preserve">  margin-top: 0.75rem;</w:t>
        <w:br/>
        <w:t xml:space="preserve">  padding-top: 0.75rem;</w:t>
        <w:br/>
        <w:t xml:space="preserve">  border-top: 2px solid #ffc107;</w:t>
        <w:br/>
        <w:t xml:space="preserve">  font-weight: 600;</w:t>
        <w:br/>
        <w:t xml:space="preserve">  color: #d32f2f;</w:t>
        <w:br/>
        <w:t>}</w:t>
        <w:br/>
        <w:br/>
        <w:t>.table-disclaimer {</w:t>
        <w:br/>
        <w:t xml:space="preserve">  font-size: 0.8rem;</w:t>
        <w:br/>
        <w:t xml:space="preserve">  color: #666;</w:t>
        <w:br/>
        <w:t xml:space="preserve">  margin-top: 1rem;</w:t>
        <w:br/>
        <w:t xml:space="preserve">  text-align: center;</w:t>
        <w:br/>
        <w:t>}</w:t>
        <w:br/>
        <w:br/>
        <w:t>/* ============================================ */</w:t>
        <w:br/>
        <w:t>/* BRAND CARDS */</w:t>
        <w:br/>
        <w:t>/* ============================================ */</w:t>
        <w:br/>
        <w:t>.brand-card {</w:t>
        <w:br/>
        <w:t xml:space="preserve">  background: white;</w:t>
        <w:br/>
        <w:t xml:space="preserve">  border-radius: 8px;</w:t>
        <w:br/>
        <w:t xml:space="preserve">  padding: 2rem;</w:t>
        <w:br/>
        <w:t xml:space="preserve">  margin: 2rem 0;</w:t>
        <w:br/>
        <w:t xml:space="preserve">  box-shadow: 0 2px 8px rgba(0,0,0,0.1);</w:t>
        <w:br/>
        <w:t xml:space="preserve">  border-left: 4px solid #2e7d32;</w:t>
        <w:br/>
        <w:t>}</w:t>
        <w:br/>
        <w:br/>
        <w:t>.brand-card-header {</w:t>
        <w:br/>
        <w:t xml:space="preserve">  display: flex;</w:t>
        <w:br/>
        <w:t xml:space="preserve">  align-items: center;</w:t>
        <w:br/>
        <w:t xml:space="preserve">  gap: 1rem;</w:t>
        <w:br/>
        <w:t xml:space="preserve">  margin-bottom: 1rem;</w:t>
        <w:br/>
        <w:t>}</w:t>
        <w:br/>
        <w:br/>
        <w:t>.brand-card-title {</w:t>
        <w:br/>
        <w:t xml:space="preserve">  margin: 0;</w:t>
        <w:br/>
        <w:t xml:space="preserve">  color: #333;</w:t>
        <w:br/>
        <w:t xml:space="preserve">  font-size: 1.5rem;</w:t>
        <w:br/>
        <w:t>}</w:t>
        <w:br/>
        <w:br/>
        <w:t>.brand-intro {</w:t>
        <w:br/>
        <w:t xml:space="preserve">  line-height: 1.6;</w:t>
        <w:br/>
        <w:t xml:space="preserve">  color: #444;</w:t>
        <w:br/>
        <w:t xml:space="preserve">  margin-bottom: 1.5rem;</w:t>
        <w:br/>
        <w:t>}</w:t>
        <w:br/>
        <w:br/>
        <w:t>.brand-features {</w:t>
        <w:br/>
        <w:t xml:space="preserve">  margin: 1.5rem 0;</w:t>
        <w:br/>
        <w:t>}</w:t>
        <w:br/>
        <w:br/>
        <w:t>.feature-item {</w:t>
        <w:br/>
        <w:t xml:space="preserve">  display: flex;</w:t>
        <w:br/>
        <w:t xml:space="preserve">  align-items: flex-start;</w:t>
        <w:br/>
        <w:t xml:space="preserve">  gap: 0.75rem;</w:t>
        <w:br/>
        <w:t xml:space="preserve">  padding: 0.5rem 0;</w:t>
        <w:br/>
        <w:t xml:space="preserve">  line-height: 1.6;</w:t>
        <w:br/>
        <w:t>}</w:t>
        <w:br/>
        <w:br/>
        <w:t>.feature-icon {</w:t>
        <w:br/>
        <w:t xml:space="preserve">  font-size: 1.2rem;</w:t>
        <w:br/>
        <w:t xml:space="preserve">  flex-shrink: 0;</w:t>
        <w:br/>
        <w:t xml:space="preserve">  min-width: 24px;</w:t>
        <w:br/>
        <w:t xml:space="preserve">  color: #2e7d32;</w:t>
        <w:br/>
        <w:t>}</w:t>
        <w:br/>
        <w:br/>
        <w:t>.brand-ctas {</w:t>
        <w:br/>
        <w:t xml:space="preserve">  display: flex;</w:t>
        <w:br/>
        <w:t xml:space="preserve">  gap: 1rem;</w:t>
        <w:br/>
        <w:t xml:space="preserve">  margin: 1.5rem 0;</w:t>
        <w:br/>
        <w:t xml:space="preserve">  flex-wrap: wrap;</w:t>
        <w:br/>
        <w:t>}</w:t>
        <w:br/>
        <w:br/>
        <w:t>.cta-primary {</w:t>
        <w:br/>
        <w:t xml:space="preserve">  background: #2e7d32;</w:t>
        <w:br/>
        <w:t xml:space="preserve">  color: white;</w:t>
        <w:br/>
        <w:t xml:space="preserve">  padding: 0.75rem 1.5rem;</w:t>
        <w:br/>
        <w:t xml:space="preserve">  border-radius: 6px;</w:t>
        <w:br/>
        <w:t xml:space="preserve">  text-decoration: none;</w:t>
        <w:br/>
        <w:t xml:space="preserve">  font-weight: 600;</w:t>
        <w:br/>
        <w:t xml:space="preserve">  transition: background 0.3s ease;</w:t>
        <w:br/>
        <w:t>}</w:t>
        <w:br/>
        <w:br/>
        <w:t>.cta-primary:hover {</w:t>
        <w:br/>
        <w:t xml:space="preserve">  background: #1b5e20;</w:t>
        <w:br/>
        <w:t>}</w:t>
        <w:br/>
        <w:br/>
        <w:t>.cta-secondary {</w:t>
        <w:br/>
        <w:t xml:space="preserve">  background: white;</w:t>
        <w:br/>
        <w:t xml:space="preserve">  color: #2e7d32;</w:t>
        <w:br/>
        <w:t xml:space="preserve">  padding: 0.75rem 1.5rem;</w:t>
        <w:br/>
        <w:t xml:space="preserve">  border-radius: 6px;</w:t>
        <w:br/>
        <w:t xml:space="preserve">  text-decoration: none;</w:t>
        <w:br/>
        <w:t xml:space="preserve">  font-weight: 600;</w:t>
        <w:br/>
        <w:t xml:space="preserve">  border: 2px solid #2e7d32;</w:t>
        <w:br/>
        <w:t xml:space="preserve">  transition: all 0.3s ease;</w:t>
        <w:br/>
        <w:t>}</w:t>
        <w:br/>
        <w:br/>
        <w:t>.cta-secondary:hover {</w:t>
        <w:br/>
        <w:t xml:space="preserve">  background: #e8f5e9;</w:t>
        <w:br/>
        <w:t>}</w:t>
        <w:br/>
        <w:br/>
        <w:t>/* Expandable Features */</w:t>
        <w:br/>
        <w:t>.unique-features-toggle {</w:t>
        <w:br/>
        <w:t xml:space="preserve">  background: #f1f8f4;</w:t>
        <w:br/>
        <w:t xml:space="preserve">  border: 2px solid #2e7d32;</w:t>
        <w:br/>
        <w:t xml:space="preserve">  color: #2e7d32;</w:t>
        <w:br/>
        <w:t xml:space="preserve">  padding: 0.7rem 1.2rem;</w:t>
        <w:br/>
        <w:t xml:space="preserve">  border-radius: 6px;</w:t>
        <w:br/>
        <w:t xml:space="preserve">  cursor: pointer;</w:t>
        <w:br/>
        <w:t xml:space="preserve">  font-weight: 600;</w:t>
        <w:br/>
        <w:t xml:space="preserve">  display: flex;</w:t>
        <w:br/>
        <w:t xml:space="preserve">  align-items: center;</w:t>
        <w:br/>
        <w:t xml:space="preserve">  justify-content: space-between;</w:t>
        <w:br/>
        <w:t xml:space="preserve">  width: 100%;</w:t>
        <w:br/>
        <w:t xml:space="preserve">  margin: 1rem 0;</w:t>
        <w:br/>
        <w:t xml:space="preserve">  transition: all 0.3s ease;</w:t>
        <w:br/>
        <w:t>}</w:t>
        <w:br/>
        <w:br/>
        <w:t>.unique-features-toggle:hover {</w:t>
        <w:br/>
        <w:t xml:space="preserve">  background: #e8f5e9;</w:t>
        <w:br/>
        <w:t>}</w:t>
        <w:br/>
        <w:br/>
        <w:t>.toggle-icon {</w:t>
        <w:br/>
        <w:t xml:space="preserve">  font-size: 1.2rem;</w:t>
        <w:br/>
        <w:t xml:space="preserve">  transition: transform 0.3s ease;</w:t>
        <w:br/>
        <w:t>}</w:t>
        <w:br/>
        <w:br/>
        <w:t>.unique-features-content {</w:t>
        <w:br/>
        <w:t xml:space="preserve">  max-height: 0;</w:t>
        <w:br/>
        <w:t xml:space="preserve">  overflow: hidden;</w:t>
        <w:br/>
        <w:t xml:space="preserve">  transition: max-height 0.5s ease;</w:t>
        <w:br/>
        <w:t xml:space="preserve">  padding: 0;</w:t>
        <w:br/>
        <w:t>}</w:t>
        <w:br/>
        <w:br/>
        <w:t>.unique-features-content.active {</w:t>
        <w:br/>
        <w:t xml:space="preserve">  max-height: 2000px;</w:t>
        <w:br/>
        <w:t xml:space="preserve">  padding: 1rem 0;</w:t>
        <w:br/>
        <w:t>}</w:t>
        <w:br/>
        <w:br/>
        <w:t>/* Pros/Cons Table */</w:t>
        <w:br/>
        <w:t>.pros-cons-table {</w:t>
        <w:br/>
        <w:t xml:space="preserve">  margin: 1.5rem 0;</w:t>
        <w:br/>
        <w:t>}</w:t>
        <w:br/>
        <w:br/>
        <w:t>.pros-cons-table table {</w:t>
        <w:br/>
        <w:t xml:space="preserve">  width: 100%;</w:t>
        <w:br/>
        <w:t xml:space="preserve">  border-collapse: collapse;</w:t>
        <w:br/>
        <w:t>}</w:t>
        <w:br/>
        <w:br/>
        <w:t>.pros-header {</w:t>
        <w:br/>
        <w:t xml:space="preserve">  background: #28a745;</w:t>
        <w:br/>
        <w:t xml:space="preserve">  color: white;</w:t>
        <w:br/>
        <w:t xml:space="preserve">  padding: 0.75rem;</w:t>
        <w:br/>
        <w:t xml:space="preserve">  text-align: left;</w:t>
        <w:br/>
        <w:t>}</w:t>
        <w:br/>
        <w:br/>
        <w:t>.cons-header {</w:t>
        <w:br/>
        <w:t xml:space="preserve">  background: #dc3545;</w:t>
        <w:br/>
        <w:t xml:space="preserve">  color: white;</w:t>
        <w:br/>
        <w:t xml:space="preserve">  padding: 0.75rem;</w:t>
        <w:br/>
        <w:t xml:space="preserve">  text-align: left;</w:t>
        <w:br/>
        <w:t>}</w:t>
        <w:br/>
        <w:br/>
        <w:t>.pros-cell, .cons-cell {</w:t>
        <w:br/>
        <w:t xml:space="preserve">  padding: 1rem;</w:t>
        <w:br/>
        <w:t xml:space="preserve">  vertical-align: top;</w:t>
        <w:br/>
        <w:t xml:space="preserve">  border: 1px solid #dee2e6;</w:t>
        <w:br/>
        <w:t>}</w:t>
        <w:br/>
        <w:br/>
        <w:t>.pros-cell ul, .cons-cell ul {</w:t>
        <w:br/>
        <w:t xml:space="preserve">  margin: 0;</w:t>
        <w:br/>
        <w:t xml:space="preserve">  padding-left: 1.2rem;</w:t>
        <w:br/>
        <w:t>}</w:t>
        <w:br/>
        <w:br/>
        <w:t>.pros-cell li, .cons-cell li {</w:t>
        <w:br/>
        <w:t xml:space="preserve">  margin-bottom: 0.5rem;</w:t>
        <w:br/>
        <w:t>}</w:t>
        <w:br/>
        <w:br/>
        <w:t>/* T&amp;Cs Section */</w:t>
        <w:br/>
        <w:t>.brand-tcs {</w:t>
        <w:br/>
        <w:t xml:space="preserve">  background: #f8f9fa;</w:t>
        <w:br/>
        <w:t xml:space="preserve">  border-radius: 8px;</w:t>
        <w:br/>
        <w:t xml:space="preserve">  margin-top: 1.5rem;</w:t>
        <w:br/>
        <w:t xml:space="preserve">  border: 2px solid #2e7d32;</w:t>
        <w:br/>
        <w:t>}</w:t>
        <w:br/>
        <w:br/>
        <w:t>.tcs-content {</w:t>
        <w:br/>
        <w:t xml:space="preserve">  padding: 1.5rem;</w:t>
        <w:br/>
        <w:t>}</w:t>
        <w:br/>
        <w:br/>
        <w:t>.tcs-content h4 {</w:t>
        <w:br/>
        <w:t xml:space="preserve">  color: #2e7d32;</w:t>
        <w:br/>
        <w:t xml:space="preserve">  margin-top: 0;</w:t>
        <w:br/>
        <w:t>}</w:t>
        <w:br/>
        <w:br/>
        <w:t>.bonus-headline {</w:t>
        <w:br/>
        <w:t xml:space="preserve">  background: #e8f5e9;</w:t>
        <w:br/>
        <w:t xml:space="preserve">  padding: 1rem;</w:t>
        <w:br/>
        <w:t xml:space="preserve">  border-radius: 6px;</w:t>
        <w:br/>
        <w:t xml:space="preserve">  margin: 1rem 0;</w:t>
        <w:br/>
        <w:t>}</w:t>
        <w:br/>
        <w:br/>
        <w:t>.bonus-headline p {</w:t>
        <w:br/>
        <w:t xml:space="preserve">  margin: 0;</w:t>
        <w:br/>
        <w:t xml:space="preserve">  font-weight: 600;</w:t>
        <w:br/>
        <w:t xml:space="preserve">  color: #2e7d32;</w:t>
        <w:br/>
        <w:t>}</w:t>
        <w:br/>
        <w:br/>
        <w:t>.critical-warning {</w:t>
        <w:br/>
        <w:t xml:space="preserve">  background: #fff3cd;</w:t>
        <w:br/>
        <w:t xml:space="preserve">  padding: 1rem;</w:t>
        <w:br/>
        <w:t xml:space="preserve">  border-radius: 6px;</w:t>
        <w:br/>
        <w:t xml:space="preserve">  border-left: 4px solid #ffc107;</w:t>
        <w:br/>
        <w:t xml:space="preserve">  margin: 1rem 0;</w:t>
        <w:br/>
        <w:t>}</w:t>
        <w:br/>
        <w:br/>
        <w:t>.legal-terms {</w:t>
        <w:br/>
        <w:t xml:space="preserve">  font-size: 0.85rem;</w:t>
        <w:br/>
        <w:t xml:space="preserve">  color: #666;</w:t>
        <w:br/>
        <w:t xml:space="preserve">  background: white;</w:t>
        <w:br/>
        <w:t xml:space="preserve">  padding: 1rem;</w:t>
        <w:br/>
        <w:t xml:space="preserve">  border-radius: 4px;</w:t>
        <w:br/>
        <w:t>}</w:t>
        <w:br/>
        <w:br/>
        <w:t>.last-verified {</w:t>
        <w:br/>
        <w:t xml:space="preserve">  font-size: 0.85rem;</w:t>
        <w:br/>
        <w:t xml:space="preserve">  color: #666;</w:t>
        <w:br/>
        <w:t xml:space="preserve">  font-weight: 600;</w:t>
        <w:br/>
        <w:t>}</w:t>
        <w:br/>
        <w:br/>
        <w:t>/* ============================================ */</w:t>
        <w:br/>
        <w:t>/* TABBED REVIEW SYSTEM */</w:t>
        <w:br/>
        <w:t>/* ============================================ */</w:t>
        <w:br/>
        <w:t>.tab-intro {</w:t>
        <w:br/>
        <w:t xml:space="preserve">  color: #666;</w:t>
        <w:br/>
        <w:t xml:space="preserve">  margin-bottom: 1rem;</w:t>
        <w:br/>
        <w:t>}</w:t>
        <w:br/>
        <w:br/>
        <w:t>.review-tabs {</w:t>
        <w:br/>
        <w:t xml:space="preserve">  display: flex;</w:t>
        <w:br/>
        <w:t xml:space="preserve">  gap: 0.5rem;</w:t>
        <w:br/>
        <w:t xml:space="preserve">  flex-wrap: wrap;</w:t>
        <w:br/>
        <w:t xml:space="preserve">  margin: 2rem 0 1rem 0;</w:t>
        <w:br/>
        <w:t xml:space="preserve">  border-bottom: 2px solid #ddd;</w:t>
        <w:br/>
        <w:t xml:space="preserve">  padding-bottom: 0.5rem;</w:t>
        <w:br/>
        <w:t>}</w:t>
        <w:br/>
        <w:br/>
        <w:t>.review-tab {</w:t>
        <w:br/>
        <w:t xml:space="preserve">  background: white;</w:t>
        <w:br/>
        <w:t xml:space="preserve">  border: 2px solid #ddd;</w:t>
        <w:br/>
        <w:t xml:space="preserve">  padding: 0.7rem 1.2rem;</w:t>
        <w:br/>
        <w:t xml:space="preserve">  border-radius: 6px 6px 0 0;</w:t>
        <w:br/>
        <w:t xml:space="preserve">  cursor: pointer;</w:t>
        <w:br/>
        <w:t xml:space="preserve">  font-weight: 600;</w:t>
        <w:br/>
        <w:t xml:space="preserve">  transition: all 0.3s ease;</w:t>
        <w:br/>
        <w:t xml:space="preserve">  color: #666;</w:t>
        <w:br/>
        <w:t>}</w:t>
        <w:br/>
        <w:br/>
        <w:t>.review-tab:hover {</w:t>
        <w:br/>
        <w:t xml:space="preserve">  border-color: #2e7d32;</w:t>
        <w:br/>
        <w:t xml:space="preserve">  color: #2e7d32;</w:t>
        <w:br/>
        <w:t>}</w:t>
        <w:br/>
        <w:br/>
        <w:t>.review-tab.active {</w:t>
        <w:br/>
        <w:t xml:space="preserve">  background: #2e7d32;</w:t>
        <w:br/>
        <w:t xml:space="preserve">  color: white;</w:t>
        <w:br/>
        <w:t xml:space="preserve">  border-color: #2e7d32;</w:t>
        <w:br/>
        <w:t>}</w:t>
        <w:br/>
        <w:br/>
        <w:t>.review-tab-content {</w:t>
        <w:br/>
        <w:t xml:space="preserve">  display: none;</w:t>
        <w:br/>
        <w:t>}</w:t>
        <w:br/>
        <w:br/>
        <w:t>.review-tab-content.active {</w:t>
        <w:br/>
        <w:t xml:space="preserve">  display: block;</w:t>
        <w:br/>
        <w:t xml:space="preserve">  animation: fadeIn 0.3s ease;</w:t>
        <w:br/>
        <w:t>}</w:t>
        <w:br/>
        <w:br/>
        <w:t>@keyframes fadeIn {</w:t>
        <w:br/>
        <w:t xml:space="preserve">  from { opacity: 0; }</w:t>
        <w:br/>
        <w:t xml:space="preserve">  to { opacity: 1; }</w:t>
        <w:br/>
        <w:t>}</w:t>
        <w:br/>
        <w:br/>
        <w:t>/* ============================================ */</w:t>
        <w:br/>
        <w:t>/* MOBILE RESPONSIVENESS */</w:t>
        <w:br/>
        <w:t>/* ============================================ */</w:t>
        <w:br/>
        <w:t>@media (max-width: 768px) {</w:t>
        <w:br/>
        <w:t xml:space="preserve">  .brand-card-header {</w:t>
        <w:br/>
        <w:t xml:space="preserve">    flex-direction: column;</w:t>
        <w:br/>
        <w:t xml:space="preserve">    align-items: flex-start;</w:t>
        <w:br/>
        <w:t xml:space="preserve">  }</w:t>
        <w:br/>
        <w:br/>
        <w:t xml:space="preserve">  .brand-ctas {</w:t>
        <w:br/>
        <w:t xml:space="preserve">    flex-direction: column;</w:t>
        <w:br/>
        <w:t xml:space="preserve">  }</w:t>
        <w:br/>
        <w:br/>
        <w:t xml:space="preserve">  .cta-primary, .cta-secondary {</w:t>
        <w:br/>
        <w:t xml:space="preserve">    width: 100%;</w:t>
        <w:br/>
        <w:t xml:space="preserve">    text-align: center;</w:t>
        <w:br/>
        <w:t xml:space="preserve">  }</w:t>
        <w:br/>
        <w:br/>
        <w:t xml:space="preserve">  .review-tabs {</w:t>
        <w:br/>
        <w:t xml:space="preserve">    overflow-x: auto;</w:t>
        <w:br/>
        <w:t xml:space="preserve">    -webkit-overflow-scrolling: touch;</w:t>
        <w:br/>
        <w:t xml:space="preserve">    flex-wrap: nowrap;</w:t>
        <w:br/>
        <w:t xml:space="preserve">  }</w:t>
        <w:br/>
        <w:t>}</w:t>
        <w:br/>
        <w:t>&lt;/style&gt;</w:t>
      </w:r>
    </w:p>
    <w:p/>
    <w:p/>
    <w:p>
      <w:pPr>
        <w:pStyle w:val="Heading2"/>
      </w:pPr>
      <w:r>
        <w:rPr>
          <w:b/>
          <w:color w:val="2E7D32"/>
          <w:sz w:val="32"/>
        </w:rPr>
        <w:t>COMPARISON TABLE HTML</w:t>
      </w:r>
    </w:p>
    <w:p/>
    <w:p>
      <w:pPr>
        <w:pStyle w:val="NoSpacing"/>
        <w:spacing w:before="120" w:after="120"/>
        <w:ind w:left="720"/>
      </w:pPr>
      <w:r>
        <w:rPr>
          <w:rFonts w:ascii="Courier New" w:hAnsi="Courier New"/>
          <w:sz w:val="18"/>
        </w:rPr>
        <w:t>&lt;div class="wc-comparison"&gt;</w:t>
        <w:br/>
        <w:t xml:space="preserve">  &lt;div class="table-header"&gt;</w:t>
        <w:br/>
        <w:t xml:space="preserve">    &lt;h2&gt;Top 7 NFL Betting Sites Comparison&lt;/h2&gt;</w:t>
        <w:br/>
        <w:t xml:space="preserve">  &lt;/div&gt;</w:t>
        <w:br/>
        <w:t xml:space="preserve">  &lt;div class="mobile-scroll-hint"&gt;</w:t>
        <w:br/>
        <w:t xml:space="preserve">    ⟵ Swipe left to see full details ⟶</w:t>
        <w:br/>
        <w:t xml:space="preserve">  &lt;/div&gt;</w:t>
        <w:br/>
        <w:t xml:space="preserve">  &lt;div class="table-wrapper"&gt;</w:t>
        <w:br/>
        <w:t xml:space="preserve">    &lt;table&gt;</w:t>
        <w:br/>
        <w:t xml:space="preserve">      &lt;thead&gt;</w:t>
        <w:br/>
        <w:t xml:space="preserve">        &lt;tr&gt;</w:t>
        <w:br/>
        <w:t xml:space="preserve">          &lt;th&gt;Sportsbook&lt;/th&gt;</w:t>
        <w:br/>
        <w:t xml:space="preserve">          &lt;th&gt;NFL Features&lt;/th&gt;</w:t>
        <w:br/>
        <w:t xml:space="preserve">          &lt;th&gt;Terms &amp; Conditions&lt;/th&gt;</w:t>
        <w:br/>
        <w:t xml:space="preserve">        &lt;/tr&gt;</w:t>
        <w:br/>
        <w:t xml:space="preserve">      &lt;/thead&gt;</w:t>
        <w:br/>
        <w:t xml:space="preserve">      &lt;tbody&gt;</w:t>
        <w:br/>
        <w:t xml:space="preserve">        &lt;!-- FANDUEL --&gt;</w:t>
        <w:br/>
        <w:t xml:space="preserve">        &lt;tr data-brand="fanduel"&gt;</w:t>
        <w:br/>
        <w:t xml:space="preserve">          &lt;td&gt;</w:t>
        <w:br/>
        <w:t xml:space="preserve">            &lt;div class="sportsbook-cell"&gt;</w:t>
        <w:br/>
        <w:t xml:space="preserve">              &lt;div class="book-logo badge-fd letter-badge"&gt;FD&lt;/div&gt;</w:t>
        <w:br/>
        <w:t xml:space="preserve">              &lt;div class="book-info"&gt;</w:t>
        <w:br/>
        <w:t xml:space="preserve">                &lt;span class="book-name"&gt;FanDuel&lt;/span&gt;</w:t>
        <w:br/>
        <w:t xml:space="preserve">                &lt;span class="book-rating"&gt;&lt;span class="rating-stars"&gt;★★★★★&lt;/span&gt; &lt;span class="rating-number"&gt;4.9/5&lt;/span&gt;&lt;/span&gt;</w:t>
        <w:br/>
        <w:t xml:space="preserve">              &lt;/div&gt;</w:t>
        <w:br/>
        <w:t xml:space="preserve">            &lt;/div&gt;</w:t>
        <w:br/>
        <w:t xml:space="preserve">            &lt;div class="bonus-info"&gt;</w:t>
        <w:br/>
        <w:t xml:space="preserve">              &lt;span class="bonus-amount"&gt;Bet $5, Get $150&lt;/span&gt;</w:t>
        <w:br/>
        <w:t xml:space="preserve">              &lt;span class="bonus-details"&gt;in Bonus Bets if you win&lt;/span&gt;</w:t>
        <w:br/>
        <w:t xml:space="preserve">              &lt;a href="#" class="cta-button" rel="nofollow noopener"&gt;Visit FanDuel →&lt;/a&gt;</w:t>
        <w:br/>
        <w:t xml:space="preserve">            &lt;/div&gt;</w:t>
        <w:br/>
        <w:t xml:space="preserve">          &lt;/td&gt;</w:t>
        <w:br/>
        <w:t xml:space="preserve">          &lt;td&gt;</w:t>
        <w:br/>
        <w:t xml:space="preserve">            &lt;span class="wc-highlight"&gt;Best for Same Game Parlays &amp; Mobile Experience&lt;/span&gt;</w:t>
        <w:br/>
        <w:t xml:space="preserve">            &lt;div class="feature-tags"&gt;</w:t>
        <w:br/>
        <w:t xml:space="preserve">              &lt;span class="feature-tag"&gt;40+ player props per game&lt;/span&gt;</w:t>
        <w:br/>
        <w:t xml:space="preserve">              &lt;span class="feature-tag"&gt;Early cash-out on moneylines&lt;/span&gt;</w:t>
        <w:br/>
        <w:t xml:space="preserve">              &lt;span class="feature-tag"&gt;Best SGP builder&lt;/span&gt;</w:t>
        <w:br/>
        <w:t xml:space="preserve">              &lt;span class="feature-tag"&gt;Fast PayPal payouts (48 hrs)&lt;/span&gt;</w:t>
        <w:br/>
        <w:t xml:space="preserve">            &lt;/div&gt;</w:t>
        <w:br/>
        <w:t xml:space="preserve">            &lt;p class="brand-description"&gt;Industry leader for NFL futures markets with 29.1% underdog pricing. 4.9/5 app rating from 1.7M reviews.&lt;/p&gt;</w:t>
        <w:br/>
        <w:t xml:space="preserve">          &lt;/td&gt;</w:t>
        <w:br/>
        <w:t xml:space="preserve">          &lt;td&gt;</w:t>
        <w:br/>
        <w:t xml:space="preserve">            &lt;div class="terms-box"&gt;</w:t>
        <w:br/>
        <w:t xml:space="preserve">              &lt;strong&gt;Welcome Offer Terms&lt;/strong&gt;</w:t>
        <w:br/>
        <w:t xml:space="preserve">              &lt;ul&gt;</w:t>
        <w:br/>
        <w:t xml:space="preserve">                &lt;li&gt;New customers 21+ only&lt;/li&gt;</w:t>
        <w:br/>
        <w:t xml:space="preserve">                &lt;li&gt;First bet $5+ required&lt;/li&gt;</w:t>
        <w:br/>
        <w:t xml:space="preserve">                &lt;li&gt;Get $150 bonus bets if bet wins&lt;/li&gt;</w:t>
        <w:br/>
        <w:t xml:space="preserve">                &lt;li&gt;7-day expiration on bonus bets&lt;/li&gt;</w:t>
        <w:br/>
        <w:t xml:space="preserve">              &lt;/ul&gt;</w:t>
        <w:br/>
        <w:t xml:space="preserve">              &lt;p class="gambling-warning"&gt;GAMBLING PROBLEM? Call 1-800-GAMBLER. Must be 21+. T&amp;Cs apply.&lt;/p&gt;</w:t>
        <w:br/>
        <w:t xml:space="preserve">            &lt;/div&gt;</w:t>
        <w:br/>
        <w:t xml:space="preserve">          &lt;/td&gt;</w:t>
        <w:br/>
        <w:t xml:space="preserve">        &lt;/tr&gt;</w:t>
        <w:br/>
        <w:br/>
        <w:t xml:space="preserve">        &lt;!-- BETMGM --&gt;</w:t>
        <w:br/>
        <w:t xml:space="preserve">        &lt;tr data-brand="betmgm"&gt;</w:t>
        <w:br/>
        <w:t xml:space="preserve">          &lt;td&gt;</w:t>
        <w:br/>
        <w:t xml:space="preserve">            &lt;div class="sportsbook-cell"&gt;</w:t>
        <w:br/>
        <w:t xml:space="preserve">              &lt;div class="book-logo badge-mgm letter-badge"&gt;MGM&lt;/div&gt;</w:t>
        <w:br/>
        <w:t xml:space="preserve">              &lt;div class="book-info"&gt;</w:t>
        <w:br/>
        <w:t xml:space="preserve">                &lt;span class="book-name"&gt;BetMGM&lt;/span&gt;</w:t>
        <w:br/>
        <w:t xml:space="preserve">                &lt;span class="book-rating"&gt;&lt;span class="rating-stars"&gt;★★★★★&lt;/span&gt; &lt;span class="rating-number"&gt;4.7/5&lt;/span&gt;&lt;/span&gt;</w:t>
        <w:br/>
        <w:t xml:space="preserve">              &lt;/div&gt;</w:t>
        <w:br/>
        <w:t xml:space="preserve">            &lt;/div&gt;</w:t>
        <w:br/>
        <w:t xml:space="preserve">            &lt;div class="bonus-info"&gt;</w:t>
        <w:br/>
        <w:t xml:space="preserve">              &lt;span class="bonus-amount"&gt;$1,500 First Bet&lt;/span&gt;</w:t>
        <w:br/>
        <w:t xml:space="preserve">              &lt;span class="bonus-details"&gt;Bonus Bets if bet loses&lt;/span&gt;</w:t>
        <w:br/>
        <w:t xml:space="preserve">              &lt;a href="#" class="cta-button" rel="nofollow noopener"&gt;Visit BetMGM →&lt;/a&gt;</w:t>
        <w:br/>
        <w:t xml:space="preserve">            &lt;/div&gt;</w:t>
        <w:br/>
        <w:t xml:space="preserve">          &lt;/td&gt;</w:t>
        <w:br/>
        <w:t xml:space="preserve">          &lt;td&gt;</w:t>
        <w:br/>
        <w:t xml:space="preserve">            &lt;span class="wc-highlight"&gt;Most NFL Player Props &amp; Fastest Payouts&lt;/span&gt;</w:t>
        <w:br/>
        <w:t xml:space="preserve">            &lt;div class="feature-tags"&gt;</w:t>
        <w:br/>
        <w:t xml:space="preserve">              &lt;span class="feature-tag"&gt;60+ alternative lines&lt;/span&gt;</w:t>
        <w:br/>
        <w:t xml:space="preserve">              &lt;span class="feature-tag"&gt;Edit My Bet feature&lt;/span&gt;</w:t>
        <w:br/>
        <w:t xml:space="preserve">              &lt;span class="feature-tag"&gt;MGM Rewards integration&lt;/span&gt;</w:t>
        <w:br/>
        <w:t xml:space="preserve">              &lt;span class="feature-tag"&gt;2-hour PayPal payouts&lt;/span&gt;</w:t>
        <w:br/>
        <w:t xml:space="preserve">            &lt;/div&gt;</w:t>
        <w:br/>
        <w:t xml:space="preserve">            &lt;p class="brand-description"&gt;Widest NFL prop selection in industry. Lines posted earlier than competitors. Fastest withdrawal processing.&lt;/p&gt;</w:t>
        <w:br/>
        <w:t xml:space="preserve">          &lt;/td&gt;</w:t>
        <w:br/>
        <w:t xml:space="preserve">          &lt;td&gt;</w:t>
        <w:br/>
        <w:t xml:space="preserve">            &lt;div class="terms-box"&gt;</w:t>
        <w:br/>
        <w:t xml:space="preserve">              &lt;strong&gt;Welcome Offer Terms&lt;/strong&gt;</w:t>
        <w:br/>
        <w:t xml:space="preserve">              &lt;ul&gt;</w:t>
        <w:br/>
        <w:t xml:space="preserve">                &lt;li&gt;New customers 21+ only&lt;/li&gt;</w:t>
        <w:br/>
        <w:t xml:space="preserve">                &lt;li&gt;First bet up to $1,500 protected&lt;/li&gt;</w:t>
        <w:br/>
        <w:t xml:space="preserve">                &lt;li&gt;Bonus bets if first bet loses&lt;/li&gt;</w:t>
        <w:br/>
        <w:t xml:space="preserve">                &lt;li&gt;7-day expiration on bonus bets&lt;/li&gt;</w:t>
        <w:br/>
        <w:t xml:space="preserve">              &lt;/ul&gt;</w:t>
        <w:br/>
        <w:t xml:space="preserve">              &lt;p class="gambling-warning"&gt;GAMBLING PROBLEM? Call 1-800-GAMBLER. Must be 21+. T&amp;Cs apply.&lt;/p&gt;</w:t>
        <w:br/>
        <w:t xml:space="preserve">            &lt;/div&gt;</w:t>
        <w:br/>
        <w:t xml:space="preserve">          &lt;/td&gt;</w:t>
        <w:br/>
        <w:t xml:space="preserve">        &lt;/tr&gt;</w:t>
        <w:br/>
        <w:br/>
        <w:t xml:space="preserve">        &lt;!-- DRAFTKINGS --&gt;</w:t>
        <w:br/>
        <w:t xml:space="preserve">        &lt;tr data-brand="draftkings"&gt;</w:t>
        <w:br/>
        <w:t xml:space="preserve">          &lt;td&gt;</w:t>
        <w:br/>
        <w:t xml:space="preserve">            &lt;div class="sportsbook-cell"&gt;</w:t>
        <w:br/>
        <w:t xml:space="preserve">              &lt;div class="book-logo badge-dk letter-badge"&gt;DK&lt;/div&gt;</w:t>
        <w:br/>
        <w:t xml:space="preserve">              &lt;div class="book-info"&gt;</w:t>
        <w:br/>
        <w:t xml:space="preserve">                &lt;span class="book-name"&gt;DraftKings&lt;/span&gt;</w:t>
        <w:br/>
        <w:t xml:space="preserve">                &lt;span class="book-rating"&gt;&lt;span class="rating-stars"&gt;★★★★★&lt;/span&gt; &lt;span class="rating-number"&gt;4.7/5&lt;/span&gt;&lt;/span&gt;</w:t>
        <w:br/>
        <w:t xml:space="preserve">              &lt;/div&gt;</w:t>
        <w:br/>
        <w:t xml:space="preserve">            &lt;/div&gt;</w:t>
        <w:br/>
        <w:t xml:space="preserve">            &lt;div class="bonus-info"&gt;</w:t>
        <w:br/>
        <w:t xml:space="preserve">              &lt;span class="bonus-amount"&gt;Bet $5, Get $150&lt;/span&gt;</w:t>
        <w:br/>
        <w:t xml:space="preserve">              &lt;span class="bonus-details"&gt;in Bonus Bets instantly&lt;/span&gt;</w:t>
        <w:br/>
        <w:t xml:space="preserve">              &lt;a href="#" class="cta-button" rel="nofollow noopener"&gt;Visit DraftKings →&lt;/a&gt;</w:t>
        <w:br/>
        <w:t xml:space="preserve">            &lt;/div&gt;</w:t>
        <w:br/>
        <w:t xml:space="preserve">          &lt;/td&gt;</w:t>
        <w:br/>
        <w:t xml:space="preserve">          &lt;td&gt;</w:t>
        <w:br/>
        <w:t xml:space="preserve">            &lt;span class="wc-highlight"&gt;Best NFL Odds Pricing &amp; Flash Betting&lt;/span&gt;</w:t>
        <w:br/>
        <w:t xml:space="preserve">            &lt;div class="feature-tags"&gt;</w:t>
        <w:br/>
        <w:t xml:space="preserve">              &lt;span class="feature-tag"&gt;29.9% underdog pricing (best)&lt;/span&gt;</w:t>
        <w:br/>
        <w:t xml:space="preserve">              &lt;span class="feature-tag"&gt;Flash Betting (every down)&lt;/span&gt;</w:t>
        <w:br/>
        <w:t xml:space="preserve">              &lt;span class="feature-tag"&gt;Props by category&lt;/span&gt;</w:t>
        <w:br/>
        <w:t xml:space="preserve">              &lt;span class="feature-tag"&gt;DFS integration&lt;/span&gt;</w:t>
        <w:br/>
        <w:t xml:space="preserve">            &lt;/div&gt;</w:t>
        <w:br/>
        <w:t xml:space="preserve">            &lt;p class="brand-description"&gt;Highest NFL underdog prices in industry. Unique Flash Betting for in-game micro markets. Most extensive NFL markets.&lt;/p&gt;</w:t>
        <w:br/>
        <w:t xml:space="preserve">          &lt;/td&gt;</w:t>
        <w:br/>
        <w:t xml:space="preserve">          &lt;td&gt;</w:t>
        <w:br/>
        <w:t xml:space="preserve">            &lt;div class="terms-box"&gt;</w:t>
        <w:br/>
        <w:t xml:space="preserve">              &lt;strong&gt;Welcome Offer Terms&lt;/strong&gt;</w:t>
        <w:br/>
        <w:t xml:space="preserve">              &lt;ul&gt;</w:t>
        <w:br/>
        <w:t xml:space="preserve">                &lt;li&gt;New customers 21+ only&lt;/li&gt;</w:t>
        <w:br/>
        <w:t xml:space="preserve">                &lt;li&gt;Bet $5+ to qualify&lt;/li&gt;</w:t>
        <w:br/>
        <w:t xml:space="preserve">                &lt;li&gt;Get $150 bonus bets instantly&lt;/li&gt;</w:t>
        <w:br/>
        <w:t xml:space="preserve">                &lt;li&gt;30-day expiration on bonus bets&lt;/li&gt;</w:t>
        <w:br/>
        <w:t xml:space="preserve">              &lt;/ul&gt;</w:t>
        <w:br/>
        <w:t xml:space="preserve">              &lt;p class="gambling-warning"&gt;GAMBLING PROBLEM? Call 1-800-GAMBLER. Must be 21+. T&amp;Cs apply.&lt;/p&gt;</w:t>
        <w:br/>
        <w:t xml:space="preserve">            &lt;/div&gt;</w:t>
        <w:br/>
        <w:t xml:space="preserve">          &lt;/td&gt;</w:t>
        <w:br/>
        <w:t xml:space="preserve">        &lt;/tr&gt;</w:t>
        <w:br/>
        <w:br/>
        <w:t xml:space="preserve">        &lt;!-- CAESARS --&gt;</w:t>
        <w:br/>
        <w:t xml:space="preserve">        &lt;tr data-brand="caesars"&gt;</w:t>
        <w:br/>
        <w:t xml:space="preserve">          &lt;td&gt;</w:t>
        <w:br/>
        <w:t xml:space="preserve">            &lt;div class="sportsbook-cell"&gt;</w:t>
        <w:br/>
        <w:t xml:space="preserve">              &lt;div class="book-logo badge-czr letter-badge"&gt;CZR&lt;/div&gt;</w:t>
        <w:br/>
        <w:t xml:space="preserve">              &lt;div class="book-info"&gt;</w:t>
        <w:br/>
        <w:t xml:space="preserve">                &lt;span class="book-name"&gt;Caesars&lt;/span&gt;</w:t>
        <w:br/>
        <w:t xml:space="preserve">                &lt;span class="book-rating"&gt;&lt;span class="rating-stars"&gt;★★★★☆&lt;/span&gt; &lt;span class="rating-number"&gt;4.5/5&lt;/span&gt;&lt;/span&gt;</w:t>
        <w:br/>
        <w:t xml:space="preserve">              &lt;/div&gt;</w:t>
        <w:br/>
        <w:t xml:space="preserve">            &lt;/div&gt;</w:t>
        <w:br/>
        <w:t xml:space="preserve">            &lt;div class="bonus-info"&gt;</w:t>
        <w:br/>
        <w:t xml:space="preserve">              &lt;span class="bonus-amount"&gt;$1,000 First Bet&lt;/span&gt;</w:t>
        <w:br/>
        <w:t xml:space="preserve">              &lt;span class="bonus-details"&gt;Bonus Bet if bet loses&lt;/span&gt;</w:t>
        <w:br/>
        <w:t xml:space="preserve">              &lt;a href="#" class="cta-button" rel="nofollow noopener"&gt;Visit Caesars →&lt;/a&gt;</w:t>
        <w:br/>
        <w:t xml:space="preserve">            &lt;/div&gt;</w:t>
        <w:br/>
        <w:t xml:space="preserve">          &lt;/td&gt;</w:t>
        <w:br/>
        <w:t xml:space="preserve">          &lt;td&gt;</w:t>
        <w:br/>
        <w:t xml:space="preserve">            &lt;span class="wc-highlight"&gt;Best Odds Boosts &amp; Live NFL Streaming&lt;/span&gt;</w:t>
        <w:br/>
        <w:t xml:space="preserve">            &lt;div class="feature-tags"&gt;</w:t>
        <w:br/>
        <w:t xml:space="preserve">              &lt;span class="feature-tag"&gt;Live NFL streaming in app&lt;/span&gt;</w:t>
        <w:br/>
        <w:t xml:space="preserve">              &lt;span class="feature-tag"&gt;Most daily odds boosts&lt;/span&gt;</w:t>
        <w:br/>
        <w:t xml:space="preserve">              &lt;span class="feature-tag"&gt;Best spread favorites pricing&lt;/span&gt;</w:t>
        <w:br/>
        <w:t xml:space="preserve">              &lt;span class="feature-tag"&gt;Caesars Rewards VIP&lt;/span&gt;</w:t>
        <w:br/>
        <w:t xml:space="preserve">            &lt;/div&gt;</w:t>
        <w:br/>
        <w:t xml:space="preserve">            &lt;p class="brand-description"&gt;Most frequent odds boosts of any sportsbook. Live NFL streaming included. Best spread pricing for favorites.&lt;/p&gt;</w:t>
        <w:br/>
        <w:t xml:space="preserve">          &lt;/td&gt;</w:t>
        <w:br/>
        <w:t xml:space="preserve">          &lt;td&gt;</w:t>
        <w:br/>
        <w:t xml:space="preserve">            &lt;div class="terms-box"&gt;</w:t>
        <w:br/>
        <w:t xml:space="preserve">              &lt;strong&gt;Welcome Offer Terms&lt;/strong&gt;</w:t>
        <w:br/>
        <w:t xml:space="preserve">              &lt;ul&gt;</w:t>
        <w:br/>
        <w:t xml:space="preserve">                &lt;li&gt;New customers 21+ only&lt;/li&gt;</w:t>
        <w:br/>
        <w:t xml:space="preserve">                &lt;li&gt;First bet up to $1,000 protected&lt;/li&gt;</w:t>
        <w:br/>
        <w:t xml:space="preserve">                &lt;li&gt;Bonus bet if first bet loses&lt;/li&gt;</w:t>
        <w:br/>
        <w:t xml:space="preserve">                &lt;li&gt;14-day expiration on bonus bet&lt;/li&gt;</w:t>
        <w:br/>
        <w:t xml:space="preserve">              &lt;/ul&gt;</w:t>
        <w:br/>
        <w:t xml:space="preserve">              &lt;p class="gambling-warning"&gt;GAMBLING PROBLEM? Call 1-800-GAMBLER. Must be 21+. T&amp;Cs apply.&lt;/p&gt;</w:t>
        <w:br/>
        <w:t xml:space="preserve">            &lt;/div&gt;</w:t>
        <w:br/>
        <w:t xml:space="preserve">          &lt;/td&gt;</w:t>
        <w:br/>
        <w:t xml:space="preserve">        &lt;/tr&gt;</w:t>
        <w:br/>
        <w:br/>
        <w:t xml:space="preserve">        &lt;!-- BET365 --&gt;</w:t>
        <w:br/>
        <w:t xml:space="preserve">        &lt;tr data-brand="bet365"&gt;</w:t>
        <w:br/>
        <w:t xml:space="preserve">          &lt;td&gt;</w:t>
        <w:br/>
        <w:t xml:space="preserve">            &lt;div class="sportsbook-cell"&gt;</w:t>
        <w:br/>
        <w:t xml:space="preserve">              &lt;div class="book-logo badge-365 letter-badge"&gt;365&lt;/div&gt;</w:t>
        <w:br/>
        <w:t xml:space="preserve">              &lt;div class="book-info"&gt;</w:t>
        <w:br/>
        <w:t xml:space="preserve">                &lt;span class="book-name"&gt;bet365&lt;/span&gt;</w:t>
        <w:br/>
        <w:t xml:space="preserve">                &lt;span class="book-rating"&gt;&lt;span class="rating-stars"&gt;★★★★★&lt;/span&gt; &lt;span class="rating-number"&gt;4.8/5&lt;/span&gt;&lt;/span&gt;</w:t>
        <w:br/>
        <w:t xml:space="preserve">              &lt;/div&gt;</w:t>
        <w:br/>
        <w:t xml:space="preserve">            &lt;/div&gt;</w:t>
        <w:br/>
        <w:t xml:space="preserve">            &lt;div class="bonus-info"&gt;</w:t>
        <w:br/>
        <w:t xml:space="preserve">              &lt;span class="bonus-amount"&gt;Bet $5, Get $150&lt;/span&gt;</w:t>
        <w:br/>
        <w:t xml:space="preserve">              &lt;span class="bonus-details"&gt;in Bonus Bets&lt;/span&gt;</w:t>
        <w:br/>
        <w:t xml:space="preserve">              &lt;a href="#" class="cta-button" rel="nofollow noopener"&gt;Visit bet365 →&lt;/a&gt;</w:t>
        <w:br/>
        <w:t xml:space="preserve">            &lt;/div&gt;</w:t>
        <w:br/>
        <w:t xml:space="preserve">          &lt;/td&gt;</w:t>
        <w:br/>
        <w:t xml:space="preserve">          &lt;td&gt;</w:t>
        <w:br/>
        <w:t xml:space="preserve">            &lt;span class="wc-highlight"&gt;Sharpest NFL Lines &amp; Early Payout Feature&lt;/span&gt;</w:t>
        <w:br/>
        <w:t xml:space="preserve">            &lt;div class="feature-tags"&gt;</w:t>
        <w:br/>
        <w:t xml:space="preserve">              &lt;span class="feature-tag"&gt;Early Payout (17+ lead)&lt;/span&gt;</w:t>
        <w:br/>
        <w:t xml:space="preserve">              &lt;span class="feature-tag"&gt;40+ props per game&lt;/span&gt;</w:t>
        <w:br/>
        <w:t xml:space="preserve">              &lt;span class="feature-tag"&gt;Parlay Boosts on matchups&lt;/span&gt;</w:t>
        <w:br/>
        <w:t xml:space="preserve">              &lt;span class="feature-tag"&gt;Live streaming ($1 min)&lt;/span&gt;</w:t>
        <w:br/>
        <w:t xml:space="preserve">            &lt;/div&gt;</w:t>
        <w:br/>
        <w:t xml:space="preserve">            &lt;p class="brand-description"&gt;Sharp NFL lines trusted by professional bettors. Early Payout if team leads by 17+. Stable app on NFL Sundays.&lt;/p&gt;</w:t>
        <w:br/>
        <w:t xml:space="preserve">          &lt;/td&gt;</w:t>
        <w:br/>
        <w:t xml:space="preserve">          &lt;td&gt;</w:t>
        <w:br/>
        <w:t xml:space="preserve">            &lt;div class="terms-box"&gt;</w:t>
        <w:br/>
        <w:t xml:space="preserve">              &lt;strong&gt;Welcome Offer Terms&lt;/strong&gt;</w:t>
        <w:br/>
        <w:t xml:space="preserve">              &lt;ul&gt;</w:t>
        <w:br/>
        <w:t xml:space="preserve">                &lt;li&gt;New customers 21+ only&lt;/li&gt;</w:t>
        <w:br/>
        <w:t xml:space="preserve">                &lt;li&gt;Bet $5+ to qualify&lt;/li&gt;</w:t>
        <w:br/>
        <w:t xml:space="preserve">                &lt;li&gt;Get $150 bonus bets&lt;/li&gt;</w:t>
        <w:br/>
        <w:t xml:space="preserve">                &lt;li&gt;7-day expiration on bonus bets&lt;/li&gt;</w:t>
        <w:br/>
        <w:t xml:space="preserve">              &lt;/ul&gt;</w:t>
        <w:br/>
        <w:t xml:space="preserve">              &lt;p class="gambling-warning"&gt;GAMBLING PROBLEM? Call 1-800-GAMBLER. Must be 21+. T&amp;Cs apply.&lt;/p&gt;</w:t>
        <w:br/>
        <w:t xml:space="preserve">            &lt;/div&gt;</w:t>
        <w:br/>
        <w:t xml:space="preserve">          &lt;/td&gt;</w:t>
        <w:br/>
        <w:t xml:space="preserve">        &lt;/tr&gt;</w:t>
        <w:br/>
        <w:br/>
        <w:t xml:space="preserve">        &lt;!-- FANATICS --&gt;</w:t>
        <w:br/>
        <w:t xml:space="preserve">        &lt;tr data-brand="fanatics"&gt;</w:t>
        <w:br/>
        <w:t xml:space="preserve">          &lt;td&gt;</w:t>
        <w:br/>
        <w:t xml:space="preserve">            &lt;div class="sportsbook-cell"&gt;</w:t>
        <w:br/>
        <w:t xml:space="preserve">              &lt;div class="book-logo badge-fan letter-badge"&gt;FAN&lt;/div&gt;</w:t>
        <w:br/>
        <w:t xml:space="preserve">              &lt;div class="book-info"&gt;</w:t>
        <w:br/>
        <w:t xml:space="preserve">                &lt;span class="book-name"&gt;Fanatics&lt;/span&gt;</w:t>
        <w:br/>
        <w:t xml:space="preserve">                &lt;span class="book-rating"&gt;&lt;span class="rating-stars"&gt;★★★★☆&lt;/span&gt; &lt;span class="rating-number"&gt;4.4/5&lt;/span&gt;&lt;/span&gt;</w:t>
        <w:br/>
        <w:t xml:space="preserve">              &lt;/div&gt;</w:t>
        <w:br/>
        <w:t xml:space="preserve">            &lt;/div&gt;</w:t>
        <w:br/>
        <w:t xml:space="preserve">            &lt;div class="bonus-info"&gt;</w:t>
        <w:br/>
        <w:t xml:space="preserve">              &lt;span class="bonus-amount"&gt;Get up to $1,000&lt;/span&gt;</w:t>
        <w:br/>
        <w:t xml:space="preserve">              &lt;span class="bonus-details"&gt;Bonus Bets over 10 days&lt;/span&gt;</w:t>
        <w:br/>
        <w:t xml:space="preserve">              &lt;a href="#" class="cta-button" rel="nofollow noopener"&gt;Visit Fanatics →&lt;/a&gt;</w:t>
        <w:br/>
        <w:t xml:space="preserve">            &lt;/div&gt;</w:t>
        <w:br/>
        <w:t xml:space="preserve">          &lt;/td&gt;</w:t>
        <w:br/>
        <w:t xml:space="preserve">          &lt;td&gt;</w:t>
        <w:br/>
        <w:t xml:space="preserve">            &lt;span class="wc-highlight"&gt;Best Rewards Program (FanCash) &amp; NFL Streaming&lt;/span&gt;</w:t>
        <w:br/>
        <w:t xml:space="preserve">            &lt;div class="feature-tags"&gt;</w:t>
        <w:br/>
        <w:t xml:space="preserve">              &lt;span class="feature-tag"&gt;Up to 10% FanCash back&lt;/span&gt;</w:t>
        <w:br/>
        <w:t xml:space="preserve">              &lt;span class="feature-tag"&gt;NFL streaming ($1 bet)&lt;/span&gt;</w:t>
        <w:br/>
        <w:t xml:space="preserve">              &lt;span class="feature-tag"&gt;60+ alternative lines&lt;/span&gt;</w:t>
        <w:br/>
        <w:t xml:space="preserve">              &lt;span class="feature-tag"&gt;Fair Play Protection&lt;/span&gt;</w:t>
        <w:br/>
        <w:t xml:space="preserve">            &lt;/div&gt;</w:t>
        <w:br/>
        <w:t xml:space="preserve">            &lt;p class="brand-description"&gt;Earn FanCash on every NFL wager (redeem for sports gear). Early payout on 17+ leads. Injury refunds for player props.&lt;/p&gt;</w:t>
        <w:br/>
        <w:t xml:space="preserve">          &lt;/td&gt;</w:t>
        <w:br/>
        <w:t xml:space="preserve">          &lt;td&gt;</w:t>
        <w:br/>
        <w:t xml:space="preserve">            &lt;div class="terms-box"&gt;</w:t>
        <w:br/>
        <w:t xml:space="preserve">              &lt;strong&gt;Welcome Offer Terms&lt;/strong&gt;</w:t>
        <w:br/>
        <w:t xml:space="preserve">              &lt;ul&gt;</w:t>
        <w:br/>
        <w:t xml:space="preserve">                &lt;li&gt;New customers 21+ only&lt;/li&gt;</w:t>
        <w:br/>
        <w:t xml:space="preserve">                &lt;li&gt;Get up to $100/day in bonus bets&lt;/li&gt;</w:t>
        <w:br/>
        <w:t xml:space="preserve">                &lt;li&gt;Match losses up to $1,000 over 10 days&lt;/li&gt;</w:t>
        <w:br/>
        <w:t xml:space="preserve">                &lt;li&gt;7-day expiration on bonus bets&lt;/li&gt;</w:t>
        <w:br/>
        <w:t xml:space="preserve">              &lt;/ul&gt;</w:t>
        <w:br/>
        <w:t xml:space="preserve">              &lt;p class="gambling-warning"&gt;GAMBLING PROBLEM? Call 1-800-GAMBLER. Must be 21+. T&amp;Cs apply.&lt;/p&gt;</w:t>
        <w:br/>
        <w:t xml:space="preserve">            &lt;/div&gt;</w:t>
        <w:br/>
        <w:t xml:space="preserve">          &lt;/td&gt;</w:t>
        <w:br/>
        <w:t xml:space="preserve">        &lt;/tr&gt;</w:t>
        <w:br/>
        <w:br/>
        <w:t xml:space="preserve">        &lt;!-- THESCORE BET --&gt;</w:t>
        <w:br/>
        <w:t xml:space="preserve">        &lt;tr data-brand="thescore"&gt;</w:t>
        <w:br/>
        <w:t xml:space="preserve">          &lt;td&gt;</w:t>
        <w:br/>
        <w:t xml:space="preserve">            &lt;div class="sportsbook-cell"&gt;</w:t>
        <w:br/>
        <w:t xml:space="preserve">              &lt;div class="book-logo badge-scr letter-badge"&gt;SCR&lt;/div&gt;</w:t>
        <w:br/>
        <w:t xml:space="preserve">              &lt;div class="book-info"&gt;</w:t>
        <w:br/>
        <w:t xml:space="preserve">                &lt;span class="book-name"&gt;theScore BET&lt;/span&gt;</w:t>
        <w:br/>
        <w:t xml:space="preserve">                &lt;span class="book-rating"&gt;&lt;span class="rating-stars"&gt;★★★★☆&lt;/span&gt; &lt;span class="rating-number"&gt;4.3/5&lt;/span&gt;&lt;/span&gt;</w:t>
        <w:br/>
        <w:t xml:space="preserve">              &lt;/div&gt;</w:t>
        <w:br/>
        <w:t xml:space="preserve">            &lt;/div&gt;</w:t>
        <w:br/>
        <w:t xml:space="preserve">            &lt;div class="bonus-info"&gt;</w:t>
        <w:br/>
        <w:t xml:space="preserve">              &lt;span class="bonus-amount"&gt;$1,250 First Bet&lt;/span&gt;</w:t>
        <w:br/>
        <w:t xml:space="preserve">              &lt;span class="bonus-details"&gt;Bonus Bet if bet loses&lt;/span&gt;</w:t>
        <w:br/>
        <w:t xml:space="preserve">              &lt;a href="#" class="cta-button" rel="nofollow noopener"&gt;Visit theScore BET →&lt;/a&gt;</w:t>
        <w:br/>
        <w:t xml:space="preserve">            &lt;/div&gt;</w:t>
        <w:br/>
        <w:t xml:space="preserve">          &lt;/td&gt;</w:t>
        <w:br/>
        <w:t xml:space="preserve">          &lt;td&gt;</w:t>
        <w:br/>
        <w:t xml:space="preserve">            &lt;span class="wc-highlight"&gt;Integrated Sports News &amp; BetVision Streaming&lt;/span&gt;</w:t>
        <w:br/>
        <w:t xml:space="preserve">            &lt;div class="feature-tags"&gt;</w:t>
        <w:br/>
        <w:t xml:space="preserve">              &lt;span class="feature-tag"&gt;Betting + news integrated&lt;/span&gt;</w:t>
        <w:br/>
        <w:t xml:space="preserve">              &lt;span class="feature-tag"&gt;BetVision live streaming&lt;/span&gt;</w:t>
        <w:br/>
        <w:t xml:space="preserve">              &lt;span class="feature-tag"&gt;Injury insurance for props&lt;/span&gt;</w:t>
        <w:br/>
        <w:t xml:space="preserve">              &lt;span class="feature-tag"&gt;Available in 17+ states&lt;/span&gt;</w:t>
        <w:br/>
        <w:t xml:space="preserve">            &lt;/div&gt;</w:t>
        <w:br/>
        <w:t xml:space="preserve">            &lt;p class="brand-description"&gt;Rebranded from ESPN BET (Dec 2025). Integrated sports news platform. BetVision streaming with live betting on same screen.&lt;/p&gt;</w:t>
        <w:br/>
        <w:t xml:space="preserve">          &lt;/td&gt;</w:t>
        <w:br/>
        <w:t xml:space="preserve">          &lt;td&gt;</w:t>
        <w:br/>
        <w:t xml:space="preserve">            &lt;div class="terms-box"&gt;</w:t>
        <w:br/>
        <w:t xml:space="preserve">              &lt;strong&gt;Welcome Offer Terms&lt;/strong&gt;</w:t>
        <w:br/>
        <w:t xml:space="preserve">              &lt;ul&gt;</w:t>
        <w:br/>
        <w:t xml:space="preserve">                &lt;li&gt;New customers 21+ only&lt;/li&gt;</w:t>
        <w:br/>
        <w:t xml:space="preserve">                &lt;li&gt;First bet up to $1,250 protected&lt;/li&gt;</w:t>
        <w:br/>
        <w:t xml:space="preserve">                &lt;li&gt;Bonus bet if first bet loses&lt;/li&gt;</w:t>
        <w:br/>
        <w:t xml:space="preserve">                &lt;li&gt;7-day expiration on bonus bet&lt;/li&gt;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&lt;/tbody&gt;</w:t>
        <w:br/>
        <w:t xml:space="preserve">    &lt;/table&gt;</w:t>
        <w:br/>
        <w:t xml:space="preserve">  &lt;/div&gt;</w:t>
        <w:br/>
        <w:t xml:space="preserve">  &lt;p class="table-disclaimer"&gt;*21+ only. Must be physically located in legal state. T&amp;Cs apply. Gamble responsibly.&lt;/p&gt;</w:t>
        <w:br/>
        <w:t>&lt;/div&gt;</w:t>
      </w:r>
    </w:p>
    <w:p/>
    <w:p/>
    <w:p>
      <w:pPr>
        <w:pStyle w:val="Heading2"/>
      </w:pPr>
      <w:r>
        <w:rPr>
          <w:b/>
          <w:color w:val="2E7D32"/>
          <w:sz w:val="32"/>
        </w:rPr>
        <w:t>TABBED BRAND CARDS WITH COMPLETE T&amp;Cs</w:t>
      </w:r>
    </w:p>
    <w:p/>
    <w:p>
      <w:pPr>
        <w:pStyle w:val="NoSpacing"/>
        <w:spacing w:before="120" w:after="120"/>
        <w:ind w:left="720"/>
      </w:pPr>
      <w:r>
        <w:rPr>
          <w:rFonts w:ascii="Courier New" w:hAnsi="Courier New"/>
          <w:sz w:val="18"/>
        </w:rPr>
        <w:t>&lt;h2&gt;Detailed Analysis of the Best NFL Sportsbooks&lt;/h2&gt;</w:t>
        <w:br/>
        <w:t>&lt;p class="tab-intro"&gt;Click on each sportsbook below to see detailed NFL features, pros/cons, and complete bonus terms.&lt;/p&gt;</w:t>
        <w:br/>
        <w:br/>
        <w:t>&lt;div class="review-tabs"&gt;</w:t>
        <w:br/>
        <w:t xml:space="preserve">  &lt;button class="review-tab active" data-tab="tab-fanduel"&gt;FanDuel&lt;/button&gt;</w:t>
        <w:br/>
        <w:t xml:space="preserve">  &lt;button class="review-tab" data-tab="tab-betmgm"&gt;BetMGM&lt;/button&gt;</w:t>
        <w:br/>
        <w:t xml:space="preserve">  &lt;button class="review-tab" data-tab="tab-draftkings"&gt;DraftKings&lt;/button&gt;</w:t>
        <w:br/>
        <w:t xml:space="preserve">  &lt;button class="review-tab" data-tab="tab-caesars"&gt;Caesars&lt;/button&gt;</w:t>
        <w:br/>
        <w:t xml:space="preserve">  &lt;button class="review-tab" data-tab="tab-bet365"&gt;bet365&lt;/button&gt;</w:t>
        <w:br/>
        <w:t xml:space="preserve">  &lt;button class="review-tab" data-tab="tab-fanatics"&gt;Fanatics&lt;/button&gt;</w:t>
        <w:br/>
        <w:t xml:space="preserve">  &lt;button class="review-tab" data-tab="tab-thescore"&gt;theScore BET&lt;/button&gt;</w:t>
        <w:br/>
        <w:t>&lt;/div&gt;</w:t>
        <w:br/>
        <w:br/>
        <w:t>&lt;!-- FANDUEL BRAND CARD --&gt;</w:t>
        <w:br/>
        <w:t>&lt;div class="review-tab-content active" id="tab-fanduel"&gt;</w:t>
        <w:br/>
        <w:t xml:space="preserve">  &lt;div class="brand-card"&gt;</w:t>
        <w:br/>
        <w:t xml:space="preserve">    &lt;div class="brand-card-header"&gt;</w:t>
        <w:br/>
        <w:t xml:space="preserve">      &lt;div class="letter-badge badge-fd"&gt;FD&lt;/div&gt;</w:t>
        <w:br/>
        <w:t xml:space="preserve">      &lt;h3 class="brand-card-title"&gt;FanDuel - Best for NFL Same Game Parlays&lt;/h3&gt;</w:t>
        <w:br/>
        <w:t xml:space="preserve">    &lt;/div&gt;</w:t>
        <w:br/>
        <w:br/>
        <w:t xml:space="preserve">    &lt;p class="brand-intro"&gt;FanDuel ranks #1 for NFL betting with the industry's best Same Game Parlay builder and mobile app experience. With a 4.9/5 rating from 1.7M App Store reviews, FanDuel offers 40+ player props per game, early cash-out on moneylines, and competitive 29.1% underdog pricing. The platform excels in futures markets and provides fast PayPal/Play+ withdrawals within 48 hours.&lt;/p&gt;</w:t>
        <w:br/>
        <w:br/>
        <w:t xml:space="preserve">    &lt;div class="brand-features"&gt;</w:t>
        <w:br/>
        <w:t xml:space="preserve">      &lt;div class="feature-item"&gt;&lt;span class="feature-icon"&gt;✓&lt;/span&gt; &lt;strong&gt;SGP Builder:&lt;/strong&gt; Industry-leading Same Game Parlay interface with 40+ props per game&lt;/div&gt;</w:t>
        <w:br/>
        <w:t xml:space="preserve">      &lt;div class="feature-item"&gt;&lt;span class="feature-icon"&gt;✓&lt;/span&gt; &lt;strong&gt;Early Cash-Out:&lt;/strong&gt; Close NFL moneyline bets early for guaranteed profit/loss&lt;/div&gt;</w:t>
        <w:br/>
        <w:t xml:space="preserve">      &lt;div class="feature-item"&gt;&lt;span class="feature-icon"&gt;✓&lt;/span&gt; &lt;strong&gt;Competitive Odds:&lt;/strong&gt; 29.1% underdog pricing across NFL markets&lt;/div&gt;</w:t>
        <w:br/>
        <w:t xml:space="preserve">      &lt;div class="feature-item"&gt;&lt;span class="feature-icon"&gt;✓&lt;/span&gt; &lt;strong&gt;Fast Withdrawals:&lt;/strong&gt; PayPal and Play+ payouts processed within 48 hours&lt;/div&gt;</w:t>
        <w:br/>
        <w:t xml:space="preserve">    &lt;/div&gt;</w:t>
        <w:br/>
        <w:br/>
        <w:t xml:space="preserve">    &lt;button class="unique-features-toggle" onclick="toggleUniqueFeatures('fanduel')"&gt;</w:t>
        <w:br/>
        <w:t xml:space="preserve">      &lt;span&gt;View Detailed Unique Features&lt;/span&gt;</w:t>
        <w:br/>
        <w:t xml:space="preserve">      &lt;span class="toggle-icon" id="toggle-icon-fanduel"&gt;▶&lt;/span&gt;</w:t>
        <w:br/>
        <w:t xml:space="preserve">    &lt;/button&gt;</w:t>
        <w:br/>
        <w:t xml:space="preserve">    &lt;div class="unique-features-content" id="features-fanduel"&gt;</w:t>
        <w:br/>
        <w:t xml:space="preserve">      &lt;h4&gt;Same Game Parlay Innovation - Industry Standard&lt;/h4&gt;</w:t>
        <w:br/>
        <w:t xml:space="preserve">      &lt;p&gt;FanDuel pioneered the Same Game Parlay format that's now industry standard. Their SGP+ feature lets you combine parlays across multiple NFL games. The interface groups props by player, making it easy to build complex parlays. Competitive SGP pricing compared to competitors who often add significant margins on correlated bets.&lt;/p&gt;</w:t>
        <w:br/>
        <w:br/>
        <w:t xml:space="preserve">      &lt;h4&gt;Mobile App Excellence - 4.9/5 Rating&lt;/h4&gt;</w:t>
        <w:br/>
        <w:t xml:space="preserve">      &lt;p&gt;With 1.7 million App Store reviews averaging 4.9/5, FanDuel has the highest-rated NFL betting app. The interface is intuitive with NFL markets front and center during season. Live betting updates happen in real-time with minimal lag. Stable performance even during peak NFL Sunday traffic when other apps struggle.&lt;/p&gt;</w:t>
        <w:br/>
        <w:br/>
        <w:t xml:space="preserve">      &lt;h4&gt;NFL Futures Market Leader&lt;/h4&gt;</w:t>
        <w:br/>
        <w:t xml:space="preserve">      &lt;p&gt;FanDuel posts the widest selection of NFL futures: division winners, playoff appearance, regular season wins, MVP, awards, draft props. Lines posted earlier than competitors. Futures interface lets you track all your season-long bets in one dashboard. Competitive juice on futures compared to industry average.&lt;/p&gt;</w:t>
        <w:br/>
        <w:t xml:space="preserve">    &lt;/div&gt;</w:t>
        <w:br/>
        <w:br/>
        <w:t xml:space="preserve">    &lt;div class="pros-cons-table"&gt;</w:t>
        <w:br/>
        <w:t xml:space="preserve">      &lt;table&gt;</w:t>
        <w:br/>
        <w:t xml:space="preserve">        &lt;thead&gt;</w:t>
        <w:br/>
        <w:t xml:space="preserve">          &lt;tr&gt;</w:t>
        <w:br/>
        <w:t xml:space="preserve">            &lt;th class="pros-header"&gt;Pros&lt;/th&gt;</w:t>
        <w:br/>
        <w:t xml:space="preserve">            &lt;th class="cons-header"&gt;Cons&lt;/th&gt;</w:t>
        <w:br/>
        <w:t xml:space="preserve">          &lt;/tr&gt;</w:t>
        <w:br/>
        <w:t xml:space="preserve">        &lt;/thead&gt;</w:t>
        <w:br/>
        <w:t xml:space="preserve">        &lt;tbody&gt;</w:t>
        <w:br/>
        <w:t xml:space="preserve">          &lt;tr&gt;</w:t>
        <w:br/>
        <w:t xml:space="preserve">            &lt;td class="pros-cell"&gt;</w:t>
        <w:br/>
        <w:t xml:space="preserve">              &lt;ul&gt;</w:t>
        <w:br/>
        <w:t xml:space="preserve">                &lt;li&gt;Best Same Game Parlay builder in industry&lt;/li&gt;</w:t>
        <w:br/>
        <w:t xml:space="preserve">                &lt;li&gt;Highest app rating (4.9/5 from 1.7M reviews)&lt;/li&gt;</w:t>
        <w:br/>
        <w:t xml:space="preserve">                &lt;li&gt;40+ NFL player props per game&lt;/li&gt;</w:t>
        <w:br/>
        <w:t xml:space="preserve">                &lt;li&gt;Early cash-out on moneyline bets&lt;/li&gt;</w:t>
        <w:br/>
        <w:t xml:space="preserve">                &lt;li&gt;Fast PayPal/Play+ withdrawals (48 hours)&lt;/li&gt;</w:t>
        <w:br/>
        <w:t xml:space="preserve">              &lt;/ul&gt;</w:t>
        <w:br/>
        <w:t xml:space="preserve">            &lt;/td&gt;</w:t>
        <w:br/>
        <w:t xml:space="preserve">            &lt;td class="cons-cell"&gt;</w:t>
        <w:br/>
        <w:t xml:space="preserve">              &lt;ul&gt;</w:t>
        <w:br/>
        <w:t xml:space="preserve">                &lt;li&gt;No live NFL streaming (Caesars/bet365/Fanatics offer this)&lt;/li&gt;</w:t>
        <w:br/>
        <w:t xml:space="preserve">                &lt;li&gt;Slightly lower underdog pricing than DraftKings (29.1% vs 29.9%)&lt;/li&gt;</w:t>
        <w:br/>
        <w:t xml:space="preserve">                &lt;li&gt;Fewer alternative lines than BetMGM (40 vs 60+)&lt;/li&gt;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 rel="nofollow noopener"&gt;Claim FanDuel Bonus&lt;/a&gt;</w:t>
        <w:br/>
        <w:t xml:space="preserve">      &lt;a href="/sport/betting/fanduel-review.htm" class="cta-secondary"&gt;Read Full Review&lt;/a&gt;</w:t>
        <w:br/>
        <w:t xml:space="preserve">    &lt;/div&gt;</w:t>
        <w:br/>
        <w:br/>
        <w:t xml:space="preserve">    &lt;div class="brand-tcs"&gt;</w:t>
        <w:br/>
        <w:t xml:space="preserve">      &lt;div class="tcs-content"&gt;</w:t>
        <w:br/>
        <w:t xml:space="preserve">        &lt;h4&gt;Complete Terms &amp; Conditions - FanDuel Sportsbook&lt;/h4&gt;</w:t>
        <w:br/>
        <w:br/>
        <w:t xml:space="preserve">        &lt;div class="bonus-headline"&gt;</w:t>
        <w:br/>
        <w:t xml:space="preserve">          &lt;p&gt;Bet $5, Get $150 in Bonus Bets if your first bet wins&lt;/p&gt;</w:t>
        <w:br/>
        <w:t xml:space="preserve">        &lt;/div&gt;</w:t>
        <w:br/>
        <w:br/>
        <w:t xml:space="preserve">        &lt;h5&gt;Eligibility Requirements&lt;/h5&gt;</w:t>
        <w:br/>
        <w:t xml:space="preserve">        &lt;ul&gt;</w:t>
        <w:br/>
        <w:t xml:space="preserve">          &lt;li&gt;Must be 21+ years old (18+ in eligible states)&lt;/li&gt;</w:t>
        <w:br/>
        <w:t xml:space="preserve">          &lt;li&gt;New FanDuel Sportsbook customers only&lt;/li&gt;</w:t>
        <w:br/>
        <w:t xml:space="preserve">          &lt;li&gt;Physically located in eligible state at time of bet&lt;/li&gt;</w:t>
        <w:br/>
        <w:t xml:space="preserve">          &lt;li&gt;Valid email and SSN required for account verification&lt;/li&gt;</w:t>
        <w:br/>
        <w:t xml:space="preserve">        &lt;/ul&gt;</w:t>
        <w:br/>
        <w:br/>
        <w:t xml:space="preserve">        &lt;h5&gt;How to Qualify&lt;/h5&gt;</w:t>
        <w:br/>
        <w:t xml:space="preserve">        &lt;ul&gt;</w:t>
        <w:br/>
        <w:t xml:space="preserve">          &lt;li&gt;Sign up through promotional link&lt;/li&gt;</w:t>
        <w:br/>
        <w:t xml:space="preserve">          &lt;li&gt;Make first deposit of $5 or more&lt;/li&gt;</w:t>
        <w:br/>
        <w:t xml:space="preserve">          &lt;li&gt;Place first real money bet of $5+ at any odds&lt;/li&gt;</w:t>
        <w:br/>
        <w:t xml:space="preserve">          &lt;li&gt;If first bet wins, receive $150 in bonus bets within 72 hours&lt;/li&gt;</w:t>
        <w:br/>
        <w:t xml:space="preserve">        &lt;/ul&gt;</w:t>
        <w:br/>
        <w:br/>
        <w:t xml:space="preserve">        &lt;h5&gt;Bonus Terms&lt;/h5&gt;</w:t>
        <w:br/>
        <w:t xml:space="preserve">        &lt;ul&gt;</w:t>
        <w:br/>
        <w:t xml:space="preserve">          &lt;li&gt;$150 in bonus bets issued as 6 × $25 bonus bet tokens&lt;/li&gt;</w:t>
        <w:br/>
        <w:t xml:space="preserve">          &lt;li&gt;Bonus bets are non-withdrawable and have no cash value&lt;/li&gt;</w:t>
        <w:br/>
        <w:t xml:space="preserve">          &lt;li&gt;Must be used within 7 days of issuance or expire&lt;/li&gt;</w:t>
        <w:br/>
        <w:t xml:space="preserve">          &lt;li&gt;Winnings from bonus bets paid as cash (stake not returned)&lt;/li&gt;</w:t>
        <w:br/>
        <w:t xml:space="preserve">          &lt;li&gt;Minimum odds: Any odds accepted (-10000 to +10000)&lt;/li&gt;</w:t>
        <w:br/>
        <w:t xml:space="preserve">        &lt;/ul&gt;</w:t>
        <w:br/>
        <w:br/>
        <w:t xml:space="preserve">        &lt;h5&gt;Eligible States&lt;/h5&gt;</w:t>
        <w:br/>
        <w:t xml:space="preserve">        &lt;p&gt;AZ, CO, CT, IL, IN, IA, KS, KY, LA, MD, MA, MI, NJ, NY, NC, OH, PA, TN, VT, VA, WV, WY&lt;/p&gt;</w:t>
        <w:br/>
        <w:br/>
        <w:t xml:space="preserve">        &lt;div class="critical-warning"&gt;</w:t>
        <w:br/>
        <w:t xml:space="preserve">          &lt;p&gt;&lt;strong&gt;⚠️ Critical:&lt;/strong&gt; Bonus bets only awarded if first bet WINS. If first bet loses, no bonus awarded. This differs from "First Bet Insurance" offers where losing bets are refunded.&lt;/p&gt;</w:t>
        <w:br/>
        <w:t xml:space="preserve">        &lt;/div&gt;</w:t>
        <w:br/>
        <w:br/>
        <w:t xml:space="preserve">        &lt;p class="legal-terms"&gt;&lt;strong&gt;Complete Legal Terms:&lt;/strong&gt; Gambling Problem? Call 1-800-GAMBLER or visit FanDuel.com/RG. 21+ (18+ DC/KY/NH/WY). Physically present in AZ/CO/CT/DC/IL/IN/IA/KS/KY/LA(select parishes)/MA/MD/MI/NH/NJ/NY/NC/OH/PA/TN/VA/VT/WV/WY only. Void where prohibited. New customers only. $5 deposit required. Terms apply. Must wager on money line. Bet amount of qualifying wager returned only if wager is settled as No Action. Bonus bets expire 7 days from issuance. See terms at sportsbook.fanduel.com.&lt;/p&gt;</w:t>
        <w:br/>
        <w:br/>
        <w:t xml:space="preserve">        &lt;p class="last-verified"&gt;&lt;strong&gt;Last Verified:&lt;/strong&gt; December 3, 2025&lt;/p&gt;</w:t>
        <w:br/>
        <w:t xml:space="preserve">      &lt;/div&gt;</w:t>
        <w:br/>
        <w:t xml:space="preserve">    &lt;/div&gt;</w:t>
        <w:br/>
        <w:t xml:space="preserve">  &lt;/div&gt;</w:t>
        <w:br/>
        <w:t>&lt;/div&gt;</w:t>
        <w:br/>
        <w:br/>
        <w:t>&lt;!-- BETMGM BRAND CARD --&gt;</w:t>
        <w:br/>
        <w:t>&lt;div class="review-tab-content" id="tab-betmgm"&gt;</w:t>
        <w:br/>
        <w:t xml:space="preserve">  &lt;div class="brand-card"&gt;</w:t>
        <w:br/>
        <w:t xml:space="preserve">    &lt;div class="brand-card-header"&gt;</w:t>
        <w:br/>
        <w:t xml:space="preserve">      &lt;div class="letter-badge badge-mgm"&gt;MGM&lt;/div&gt;</w:t>
        <w:br/>
        <w:t xml:space="preserve">      &lt;h3 class="brand-card-title"&gt;BetMGM - Most NFL Player Props &amp; Fastest Payouts&lt;/h3&gt;</w:t>
        <w:br/>
        <w:t xml:space="preserve">    &lt;/div&gt;</w:t>
        <w:br/>
        <w:br/>
        <w:t xml:space="preserve">    &lt;p class="brand-intro"&gt;BetMGM offers the widest selection of NFL player props with 60+ alternative lines posted earlier than competitors. The Edit My Bet feature lets you modify parlays after placement. BetMGM processes the fastest withdrawals in the industry at just 2 hours via PayPal/Play+. MGM Rewards integration lets you earn comps at 20+ resorts nationwide from your NFL betting activity.&lt;/p&gt;</w:t>
        <w:br/>
        <w:br/>
        <w:t xml:space="preserve">    &lt;div class="brand-features"&gt;</w:t>
        <w:br/>
        <w:t xml:space="preserve">      &lt;div class="feature-item"&gt;&lt;span class="feature-icon"&gt;✓&lt;/span&gt; &lt;strong&gt;Most Props:&lt;/strong&gt; 60+ alternative lines per game vs industry average of 25-30&lt;/div&gt;</w:t>
        <w:br/>
        <w:t xml:space="preserve">      &lt;div class="feature-item"&gt;&lt;span class="feature-icon"&gt;✓&lt;/span&gt; &lt;strong&gt;Edit My Bet:&lt;/strong&gt; Modify NFL parlays after placement (add/remove legs)&lt;/div&gt;</w:t>
        <w:br/>
        <w:t xml:space="preserve">      &lt;div class="feature-item"&gt;&lt;span class="feature-icon"&gt;✓&lt;/span&gt; &lt;strong&gt;Fastest Payouts:&lt;/strong&gt; 2-hour withdrawals via PayPal/Play+ (industry best)&lt;/div&gt;</w:t>
        <w:br/>
        <w:t xml:space="preserve">      &lt;div class="feature-item"&gt;&lt;span class="feature-icon"&gt;✓&lt;/span&gt; &lt;strong&gt;MGM Rewards:&lt;/strong&gt; Earn resort comps and tier credits from NFL bets&lt;/div&gt;</w:t>
        <w:br/>
        <w:t xml:space="preserve">    &lt;/div&gt;</w:t>
        <w:br/>
        <w:br/>
        <w:t xml:space="preserve">    &lt;button class="unique-features-toggle" onclick="toggleUniqueFeatures('betmgm')"&gt;</w:t>
        <w:br/>
        <w:t xml:space="preserve">      &lt;span&gt;View Detailed Unique Features&lt;/span&gt;</w:t>
        <w:br/>
        <w:t xml:space="preserve">      &lt;span class="toggle-icon" id="toggle-icon-betmgm"&gt;▶&lt;/span&gt;</w:t>
        <w:br/>
        <w:t xml:space="preserve">    &lt;/button&gt;</w:t>
        <w:br/>
        <w:t xml:space="preserve">    &lt;div class="unique-features-content" id="features-betmgm"&gt;</w:t>
        <w:br/>
        <w:t xml:space="preserve">      &lt;h4&gt;Unmatched NFL Props Selection - 60+ Alt Lines&lt;/h4&gt;</w:t>
        <w:br/>
        <w:t xml:space="preserve">      &lt;p&gt;BetMGM posts 60+ alternative lines for major NFL props. If standard Patrick Mahomes passing yards is 275.5, BetMGM offers alt lines from 175.5 to 375.5 in 25-yard increments. Great for building high-odds parlays or hedging existing positions. Lines posted earlier in the week than competitors, giving sharp bettors first crack at value.&lt;/p&gt;</w:t>
        <w:br/>
        <w:br/>
        <w:t xml:space="preserve">      &lt;h4&gt;Edit My Bet - Live Parlay Modification&lt;/h4&gt;</w:t>
        <w:br/>
        <w:t xml:space="preserve">      &lt;p&gt;Unique feature that lets you add or remove legs from existing NFL parlays. If you built a 4-leg Sunday morning parlay but want to add a late afternoon game, Edit My Bet recalculates odds and lets you modify. Not available at FanDuel/DraftKings. Particularly useful for NFL Sunday when line shopping opportunities emerge throughout the day.&lt;/p&gt;</w:t>
        <w:br/>
        <w:br/>
        <w:t xml:space="preserve">      &lt;h4&gt;Industry's Fastest Withdrawals - 2 Hours&lt;/h4&gt;</w:t>
        <w:br/>
        <w:t xml:space="preserve">      &lt;p&gt;BetMGM processes PayPal and Play+ withdrawals in approximately 2 hours. Reddit users consistently report Sunday night winnings in their PayPal account by Monday morning. This compares to 24-48 hours at FanDuel/DraftKings and 48-72 hours at most competitors. Critical advantage for NFL bettors who want immediate access to winnings.&lt;/p&gt;</w:t>
        <w:br/>
        <w:t xml:space="preserve">    &lt;/div&gt;</w:t>
        <w:br/>
        <w:br/>
        <w:t xml:space="preserve">    &lt;div class="pros-cons-table"&gt;</w:t>
        <w:br/>
        <w:t xml:space="preserve">      &lt;table&gt;</w:t>
        <w:br/>
        <w:t xml:space="preserve">        &lt;thead&gt;</w:t>
        <w:br/>
        <w:t xml:space="preserve">          &lt;tr&gt;</w:t>
        <w:br/>
        <w:t xml:space="preserve">            &lt;th class="pros-header"&gt;Pros&lt;/th&gt;</w:t>
        <w:br/>
        <w:t xml:space="preserve">            &lt;th class="cons-header"&gt;Cons&lt;/th&gt;</w:t>
        <w:br/>
        <w:t xml:space="preserve">          &lt;/tr&gt;</w:t>
        <w:br/>
        <w:t xml:space="preserve">        &lt;/thead&gt;</w:t>
        <w:br/>
        <w:t xml:space="preserve">        &lt;tbody&gt;</w:t>
        <w:br/>
        <w:t xml:space="preserve">          &lt;tr&gt;</w:t>
        <w:br/>
        <w:t xml:space="preserve">            &lt;td class="pros-cell"&gt;</w:t>
        <w:br/>
        <w:t xml:space="preserve">              &lt;ul&gt;</w:t>
        <w:br/>
        <w:t xml:space="preserve">                &lt;li&gt;60+ alternative lines (most in industry)&lt;/li&gt;</w:t>
        <w:br/>
        <w:t xml:space="preserve">                &lt;li&gt;Edit My Bet feature (modify parlays live)&lt;/li&gt;</w:t>
        <w:br/>
        <w:t xml:space="preserve">                &lt;li&gt;2-hour withdrawal processing (fastest)&lt;/li&gt;</w:t>
        <w:br/>
        <w:t xml:space="preserve">                &lt;li&gt;MGM Rewards earn resort comps&lt;/li&gt;</w:t>
        <w:br/>
        <w:t xml:space="preserve">                &lt;li&gt;Lines posted earlier than competitors&lt;/li&gt;</w:t>
        <w:br/>
        <w:t xml:space="preserve">              &lt;/ul&gt;</w:t>
        <w:br/>
        <w:t xml:space="preserve">            &lt;/td&gt;</w:t>
        <w:br/>
        <w:t xml:space="preserve">            &lt;td class="cons-cell"&gt;</w:t>
        <w:br/>
        <w:t xml:space="preserve">              &lt;ul&gt;</w:t>
        <w:br/>
        <w:t xml:space="preserve">                &lt;li&gt;No live NFL streaming capability&lt;/li&gt;</w:t>
        <w:br/>
        <w:t xml:space="preserve">                &lt;li&gt;App rating slightly lower (4.7 vs FanDuel 4.9)&lt;/li&gt;</w:t>
        <w:br/>
        <w:t xml:space="preserve">                &lt;li&gt;SGP interface not as intuitive as FanDuel&lt;/li&gt;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 rel="nofollow noopener"&gt;Claim BetMGM Bonus&lt;/a&gt;</w:t>
        <w:br/>
        <w:t xml:space="preserve">      &lt;a href="/sport/betting/betmgm-review.htm" class="cta-secondary"&gt;Read Full Review&lt;/a&gt;</w:t>
        <w:br/>
        <w:t xml:space="preserve">    &lt;/div&gt;</w:t>
        <w:br/>
        <w:br/>
        <w:t xml:space="preserve">    &lt;div class="brand-tcs"&gt;</w:t>
        <w:br/>
        <w:t xml:space="preserve">      &lt;div class="tcs-content"&gt;</w:t>
        <w:br/>
        <w:t xml:space="preserve">        &lt;h4&gt;Complete Terms &amp; Conditions - BetMGM Sportsbook&lt;/h4&gt;</w:t>
        <w:br/>
        <w:br/>
        <w:t xml:space="preserve">        &lt;div class="bonus-headline"&gt;</w:t>
        <w:br/>
        <w:t xml:space="preserve">          &lt;p&gt;Up to $1,500 First Bet Offer - Get Bonus Bets Back if Your First Bet Loses&lt;/p&gt;</w:t>
        <w:br/>
        <w:t xml:space="preserve">        &lt;/div&gt;</w:t>
        <w:br/>
        <w:br/>
        <w:t xml:space="preserve">        &lt;h5&gt;Eligibility Requirements&lt;/h5&gt;</w:t>
        <w:br/>
        <w:t xml:space="preserve">        &lt;ul&gt;</w:t>
        <w:br/>
        <w:t xml:space="preserve">          &lt;li&gt;Must be 21+ years old&lt;/li&gt;</w:t>
        <w:br/>
        <w:t xml:space="preserve">          &lt;li&gt;New BetMGM customers only&lt;/li&gt;</w:t>
        <w:br/>
        <w:t xml:space="preserve">          &lt;li&gt;Physically located in eligible state&lt;/li&gt;</w:t>
        <w:br/>
        <w:t xml:space="preserve">          &lt;li&gt;Account verification required (ID and SSN)&lt;/li&gt;</w:t>
        <w:br/>
        <w:t xml:space="preserve">        &lt;/ul&gt;</w:t>
        <w:br/>
        <w:br/>
        <w:t xml:space="preserve">        &lt;h5&gt;How to Qualify&lt;/h5&gt;</w:t>
        <w:br/>
        <w:t xml:space="preserve">        &lt;ul&gt;</w:t>
        <w:br/>
        <w:t xml:space="preserve">          &lt;li&gt;Register through promotional link&lt;/li&gt;</w:t>
        <w:br/>
        <w:t xml:space="preserve">          &lt;li&gt;Make first deposit of $10 or more&lt;/li&gt;</w:t>
        <w:br/>
        <w:t xml:space="preserve">          &lt;li&gt;Place first real money bet up to $1,500&lt;/li&gt;</w:t>
        <w:br/>
        <w:t xml:space="preserve">          &lt;li&gt;If first bet loses, receive matching bonus bets (up to $1,500)&lt;/li&gt;</w:t>
        <w:br/>
        <w:t xml:space="preserve">        &lt;/ul&gt;</w:t>
        <w:br/>
        <w:br/>
        <w:t xml:space="preserve">        &lt;h5&gt;Bonus Terms&lt;/h5&gt;</w:t>
        <w:br/>
        <w:t xml:space="preserve">        &lt;ul&gt;</w:t>
        <w:br/>
        <w:t xml:space="preserve">          &lt;li&gt;Bonus amount matches first bet loss (up to $1,500 max)&lt;/li&gt;</w:t>
        <w:br/>
        <w:t xml:space="preserve">          &lt;li&gt;Issued as 5 bonus bets each equal to 20% of loss&lt;/li&gt;</w:t>
        <w:br/>
        <w:t xml:space="preserve">          &lt;li&gt;Example: $1,000 loss = 5 × $200 bonus bets&lt;/li&gt;</w:t>
        <w:br/>
        <w:t xml:space="preserve">          &lt;li&gt;Bonus bets expire 7 days from issuance&lt;/li&gt;</w:t>
        <w:br/>
        <w:t xml:space="preserve">          &lt;li&gt;Non-withdrawable, stake not returned on wins&lt;/li&gt;</w:t>
        <w:br/>
        <w:t xml:space="preserve">          &lt;li&gt;Minimum odds: -10000 to +10000 (any odds)&lt;/li&gt;</w:t>
        <w:br/>
        <w:t xml:space="preserve">        &lt;/ul&gt;</w:t>
        <w:br/>
        <w:br/>
        <w:t xml:space="preserve">        &lt;h5&gt;Eligible States&lt;/h5&gt;</w:t>
        <w:br/>
        <w:t xml:space="preserve">        &lt;p&gt;AZ, CO, DC, IL, IN, IA, KS, KY, LA, MD, MA, MI, NJ, NY, NC, OH, PA, TN, VT, VA, WV, WY&lt;/p&gt;</w:t>
        <w:br/>
        <w:br/>
        <w:t xml:space="preserve">        &lt;div class="critical-warning"&gt;</w:t>
        <w:br/>
        <w:t xml:space="preserve">          &lt;p&gt;&lt;strong&gt;⚠️ Critical:&lt;/strong&gt; Bonus only awarded if first bet LOSES. Split into 5 separate bonus bets (not one lump sum). Each expires in 7 days independently.&lt;/p&gt;</w:t>
        <w:br/>
        <w:t xml:space="preserve">        &lt;/div&gt;</w:t>
        <w:br/>
        <w:br/>
        <w:t xml:space="preserve">        &lt;p class="legal-terms"&gt;&lt;strong&gt;Complete Legal Terms:&lt;/strong&gt; Must be 21+. Gambling Problem? Call 1-800-GAMBLER. New customers only. Physically present in AZ/CO/DC/IL/IN/IA/KS/KY/LA/MD/MA/MI/NJ/NY/NC/OH/PA/TN/VA/VT/WV/WY. Void where prohibited. First Bet Offer for new customers only. Min. first deposit of $10. Subject to eligibility requirements. Rewards issued as non-withdrawable Bonus Bets that expire in 7 days. Bonus Bets amount equals lost stake up to $1500. Must be 21+ or 18+ in D.C. Gambling problem? Call 1-800-GAMBLER. MI: Call 1-800-270-7117. NJ: Call 1-800-GAMBLER or text TipLine 847411. Terms apply. See BetMGM.com for details.&lt;/p&gt;</w:t>
        <w:br/>
        <w:br/>
        <w:t xml:space="preserve">        &lt;p class="last-verified"&gt;&lt;strong&gt;Last Verified:&lt;/strong&gt; December 3, 2025&lt;/p&gt;</w:t>
        <w:br/>
        <w:t xml:space="preserve">      &lt;/div&gt;</w:t>
        <w:br/>
        <w:t xml:space="preserve">    &lt;/div&gt;</w:t>
        <w:br/>
        <w:t xml:space="preserve">  &lt;/div&gt;</w:t>
        <w:br/>
        <w:t>&lt;/div&gt;</w:t>
        <w:br/>
        <w:br/>
        <w:t>&lt;!-- DRAFTKINGS BRAND CARD --&gt;</w:t>
        <w:br/>
        <w:t>&lt;div class="review-tab-content" id="tab-draftkings"&gt;</w:t>
        <w:br/>
        <w:t xml:space="preserve">  &lt;div class="brand-card"&gt;</w:t>
        <w:br/>
        <w:t xml:space="preserve">    &lt;div class="brand-card-header"&gt;</w:t>
        <w:br/>
        <w:t xml:space="preserve">      &lt;div class="letter-badge badge-dk"&gt;DK&lt;/div&gt;</w:t>
        <w:br/>
        <w:t xml:space="preserve">      &lt;h3 class="brand-card-title"&gt;DraftKings - Best NFL Odds &amp; Flash Betting Innovation&lt;/h3&gt;</w:t>
        <w:br/>
        <w:t xml:space="preserve">    &lt;/div&gt;</w:t>
        <w:br/>
        <w:br/>
        <w:t xml:space="preserve">    &lt;p class="brand-intro"&gt;DraftKings offers the best average NFL odds pricing at 29.9% underdog edge across all markets. Their innovative Flash Betting feature lets you bet on every single down with micro-markets updated in real-time. Props are organized by category for easy navigation. DFS integration lets you combine season-long fantasy with daily NFL betting. Most extensive NFL markets of any sportsbook.&lt;/p&gt;</w:t>
        <w:br/>
        <w:br/>
        <w:t xml:space="preserve">    &lt;div class="brand-features"&gt;</w:t>
        <w:br/>
        <w:t xml:space="preserve">      &lt;div class="feature-item"&gt;&lt;span class="feature-icon"&gt;✓&lt;/span&gt; &lt;strong&gt;Best Odds:&lt;/strong&gt; 29.9% underdog pricing (highest in industry)&lt;/div&gt;</w:t>
        <w:br/>
        <w:t xml:space="preserve">      &lt;div class="feature-item"&gt;&lt;span class="feature-icon"&gt;✓&lt;/span&gt; &lt;strong&gt;Flash Betting:&lt;/strong&gt; Bet on every single down with live micro-markets&lt;/div&gt;</w:t>
        <w:br/>
        <w:t xml:space="preserve">      &lt;div class="feature-item"&gt;&lt;span class="feature-icon"&gt;✓&lt;/span&gt; &lt;strong&gt;Props by Category:&lt;/strong&gt; Easy navigation with props grouped by type&lt;/div&gt;</w:t>
        <w:br/>
        <w:t xml:space="preserve">      &lt;div class="feature-item"&gt;&lt;span class="feature-icon"&gt;✓&lt;/span&gt; &lt;strong&gt;DFS Integration:&lt;/strong&gt; Combine season-long fantasy with daily betting&lt;/div&gt;</w:t>
        <w:br/>
        <w:t xml:space="preserve">    &lt;/div&gt;</w:t>
        <w:br/>
        <w:br/>
        <w:t xml:space="preserve">    &lt;button class="unique-features-toggle" onclick="toggleUniqueFeatures('draftkings')"&gt;</w:t>
        <w:br/>
        <w:t xml:space="preserve">      &lt;span&gt;View Detailed Unique Features&lt;/span&gt;</w:t>
        <w:br/>
        <w:t xml:space="preserve">      &lt;span class="toggle-icon" id="toggle-icon-draftkings"&gt;▶&lt;/span&gt;</w:t>
        <w:br/>
        <w:t xml:space="preserve">    &lt;/button&gt;</w:t>
        <w:br/>
        <w:t xml:space="preserve">    &lt;div class="unique-features-content" id="features-draftkings"&gt;</w:t>
        <w:br/>
        <w:t xml:space="preserve">      &lt;h4&gt;Industry-Leading Odds - 29.9% Underdog Hold&lt;/h4&gt;</w:t>
        <w:br/>
        <w:t xml:space="preserve">      &lt;p&gt;DraftKings maintains the lowest margins on NFL underdogs at 29.9% across all markets. Action Network analysis shows DraftKings beats FanDuel by 0.8% and BetMGM by 1.2% on average NFL spread pricing. This adds up significantly over a full season. Sharp bettors consistently line shop and use DraftKings for best available prices on NFL underdogs.&lt;/p&gt;</w:t>
        <w:br/>
        <w:br/>
        <w:t xml:space="preserve">      &lt;h4&gt;Flash Betting - Revolutionary In-Game Markets&lt;/h4&gt;</w:t>
        <w:br/>
        <w:t xml:space="preserve">      &lt;p&gt;Unique feature that creates betting markets for every single down. Bet on outcome of next play: completion, yards gained, first down, touchdown. Markets update in 3-5 seconds between plays. No other sportsbook offers this granular NFL betting. Popular with bettors who want action on every snap. Requires quick decision-making and NFL knowledge.&lt;/p&gt;</w:t>
        <w:br/>
        <w:br/>
        <w:t xml:space="preserve">      &lt;h4&gt;DFS/Sportsbook Integration - Seamless Experience&lt;/h4&gt;</w:t>
        <w:br/>
        <w:t xml:space="preserve">      &lt;p&gt;DraftKings pioneered daily fantasy sports and seamlessly integrates DFS with sportsbook. Use same account and wallet for both. Build NFL DFS lineups while betting on games. Research tools help inform both DFS and betting decisions. Unique advantage for NFL bettors who also play DFS tournaments.&lt;/p&gt;</w:t>
        <w:br/>
        <w:t xml:space="preserve">    &lt;/div&gt;</w:t>
        <w:br/>
        <w:br/>
        <w:t xml:space="preserve">    &lt;div class="pros-cons-table"&gt;</w:t>
        <w:br/>
        <w:t xml:space="preserve">      &lt;table&gt;</w:t>
        <w:br/>
        <w:t xml:space="preserve">        &lt;thead&gt;</w:t>
        <w:br/>
        <w:t xml:space="preserve">          &lt;tr&gt;</w:t>
        <w:br/>
        <w:t xml:space="preserve">            &lt;th class="pros-header"&gt;Pros&lt;/th&gt;</w:t>
        <w:br/>
        <w:t xml:space="preserve">            &lt;th class="cons-header"&gt;Cons&lt;/th&gt;</w:t>
        <w:br/>
        <w:t xml:space="preserve">          &lt;/tr&gt;</w:t>
        <w:br/>
        <w:t xml:space="preserve">        &lt;/thead&gt;</w:t>
        <w:br/>
        <w:t xml:space="preserve">        &lt;tbody&gt;</w:t>
        <w:br/>
        <w:t xml:space="preserve">          &lt;tr&gt;</w:t>
        <w:br/>
        <w:t xml:space="preserve">            &lt;td class="pros-cell"&gt;</w:t>
        <w:br/>
        <w:t xml:space="preserve">              &lt;ul&gt;</w:t>
        <w:br/>
        <w:t xml:space="preserve">                &lt;li&gt;Best NFL odds pricing (29.9% underdog hold)&lt;/li&gt;</w:t>
        <w:br/>
        <w:t xml:space="preserve">                &lt;li&gt;Flash Betting innovation (bet every down)&lt;/li&gt;</w:t>
        <w:br/>
        <w:t xml:space="preserve">                &lt;li&gt;Most extensive NFL markets available&lt;/li&gt;</w:t>
        <w:br/>
        <w:t xml:space="preserve">                &lt;li&gt;DFS integration for season-long fantasy&lt;/li&gt;</w:t>
        <w:br/>
        <w:t xml:space="preserve">                &lt;li&gt;Props organized by category&lt;/li&gt;</w:t>
        <w:br/>
        <w:t xml:space="preserve">              &lt;/ul&gt;</w:t>
        <w:br/>
        <w:t xml:space="preserve">            &lt;/td&gt;</w:t>
        <w:br/>
        <w:t xml:space="preserve">            &lt;td class="cons-cell"&gt;</w:t>
        <w:br/>
        <w:t xml:space="preserve">              &lt;ul&gt;</w:t>
        <w:br/>
        <w:t xml:space="preserve">                &lt;li&gt;No live NFL streaming&lt;/li&gt;</w:t>
        <w:br/>
        <w:t xml:space="preserve">                &lt;li&gt;SGP interface not as polished as FanDuel&lt;/li&gt;</w:t>
        <w:br/>
        <w:t xml:space="preserve">                &lt;li&gt;Withdrawals slower than BetMGM (24-48 vs 2 hrs)&lt;/li&gt;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 rel="nofollow noopener"&gt;Claim DraftKings Bonus&lt;/a&gt;</w:t>
        <w:br/>
        <w:t xml:space="preserve">      &lt;a href="/sport/betting/draftkings-review.htm" class="cta-secondary"&gt;Read Full Review&lt;/a&gt;</w:t>
        <w:br/>
        <w:t xml:space="preserve">    &lt;/div&gt;</w:t>
        <w:br/>
        <w:br/>
        <w:t xml:space="preserve">    &lt;div class="brand-tcs"&gt;</w:t>
        <w:br/>
        <w:t xml:space="preserve">      &lt;div class="tcs-content"&gt;</w:t>
        <w:br/>
        <w:t xml:space="preserve">        &lt;h4&gt;Complete Terms &amp; Conditions - DraftKings Sportsbook&lt;/h4&gt;</w:t>
        <w:br/>
        <w:br/>
        <w:t xml:space="preserve">        &lt;div class="bonus-headline"&gt;</w:t>
        <w:br/>
        <w:t xml:space="preserve">          &lt;p&gt;Bet $5, Get $150 in Bonus Bets Instantly&lt;/p&gt;</w:t>
        <w:br/>
        <w:t xml:space="preserve">        &lt;/div&gt;</w:t>
        <w:br/>
        <w:br/>
        <w:t xml:space="preserve">        &lt;h5&gt;Eligibility Requirements&lt;/h5&gt;</w:t>
        <w:br/>
        <w:t xml:space="preserve">        &lt;ul&gt;</w:t>
        <w:br/>
        <w:t xml:space="preserve">          &lt;li&gt;Must be 21+ years old (18+ in eligible states)&lt;/li&gt;</w:t>
        <w:br/>
        <w:t xml:space="preserve">          &lt;li&gt;New DraftKings Sportsbook customers only&lt;/li&gt;</w:t>
        <w:br/>
        <w:t xml:space="preserve">          &lt;li&gt;Physically present in eligible state&lt;/li&gt;</w:t>
        <w:br/>
        <w:t xml:space="preserve">          &lt;li&gt;Valid ID and verification required&lt;/li&gt;</w:t>
        <w:br/>
        <w:t xml:space="preserve">        &lt;/ul&gt;</w:t>
        <w:br/>
        <w:br/>
        <w:t xml:space="preserve">        &lt;h5&gt;How to Qualify&lt;/h5&gt;</w:t>
        <w:br/>
        <w:t xml:space="preserve">        &lt;ul&gt;</w:t>
        <w:br/>
        <w:t xml:space="preserve">          &lt;li&gt;Sign up through promotional link with code&lt;/li&gt;</w:t>
        <w:br/>
        <w:t xml:space="preserve">          &lt;li&gt;Make first deposit of $5 or more&lt;/li&gt;</w:t>
        <w:br/>
        <w:t xml:space="preserve">          &lt;li&gt;Place first bet of $5+ at any odds&lt;/li&gt;</w:t>
        <w:br/>
        <w:t xml:space="preserve">          &lt;li&gt;Receive $150 in bonus bets instantly (win or lose)&lt;/li&gt;</w:t>
        <w:br/>
        <w:t xml:space="preserve">        &lt;/ul&gt;</w:t>
        <w:br/>
        <w:br/>
        <w:t xml:space="preserve">        &lt;h5&gt;Bonus Terms&lt;/h5&gt;</w:t>
        <w:br/>
        <w:t xml:space="preserve">        &lt;ul&gt;</w:t>
        <w:br/>
        <w:t xml:space="preserve">          &lt;li&gt;$150 issued as 6 × $25 bonus bets&lt;/li&gt;</w:t>
        <w:br/>
        <w:t xml:space="preserve">          &lt;li&gt;Bonus bets credited instantly upon first wager&lt;/li&gt;</w:t>
        <w:br/>
        <w:t xml:space="preserve">          &lt;li&gt;Non-withdrawable with no cash value&lt;/li&gt;</w:t>
        <w:br/>
        <w:t xml:space="preserve">          &lt;li&gt;30-day expiration from issuance&lt;/li&gt;</w:t>
        <w:br/>
        <w:t xml:space="preserve">          &lt;li&gt;Winnings paid as cash (stake not returned)&lt;/li&gt;</w:t>
        <w:br/>
        <w:t xml:space="preserve">          &lt;li&gt;Any odds accepted for first qualifying bet&lt;/li&gt;</w:t>
        <w:br/>
        <w:t xml:space="preserve">        &lt;/ul&gt;</w:t>
        <w:br/>
        <w:br/>
        <w:t xml:space="preserve">        &lt;h5&gt;Eligible States&lt;/h5&gt;</w:t>
        <w:br/>
        <w:t xml:space="preserve">        &lt;p&gt;AZ, CO, CT, IL, IN, IA, KS, KY, LA, MA, MD, MI, NH, NJ, NY, NC, OH, PA, TN, VT, VA, WV, WY&lt;/p&gt;</w:t>
        <w:br/>
        <w:br/>
        <w:t xml:space="preserve">        &lt;div class="critical-warning"&gt;</w:t>
        <w:br/>
        <w:t xml:space="preserve">          &lt;p&gt;&lt;strong&gt;⚠️ Critical:&lt;/strong&gt; Bonus bets awarded instantly regardless of first bet outcome. Longer 30-day expiration vs FanDuel's 7 days. Must use promo code during registration.&lt;/p&gt;</w:t>
        <w:br/>
        <w:t xml:space="preserve">        &lt;/div&gt;</w:t>
        <w:br/>
        <w:br/>
        <w:t xml:space="preserve">        &lt;p class="legal-terms"&gt;&lt;strong&gt;Complete Legal Terms:&lt;/strong&gt; Gambling Problem? Call 1-800-GAMBLER or visit www.rg-help.com. In CO, IA, KS, OH or VA: Call 1-800-BETS-OFF. In MI: Call 1-800-270-7117. 21+ (18+ DC/KY/NH/WY). Physically present in AZ/CO/CT/DC/IA/IL/IN/KS/KY/LA(select parishes)/MA/MD/ME/MI/NH/NJ/NY/NC/OH/PA/TN/VA/VT/WV/WY only. Void in ONT. Eligibility restrictions apply. New customers only. Bet $5 to Get $150 in Bonus Bets. Opt-in req. First online money wager only. Min. deposit required. Max. $150 issued as 6 Bonus Bets based on amount of initial wager. Bonus Bets expire 30 days from issuance. Bonus Bets stake not included in winnings. See terms at sportsbook.draftkings.com/promos.&lt;/p&gt;</w:t>
        <w:br/>
        <w:br/>
        <w:t xml:space="preserve">        &lt;p class="last-verified"&gt;&lt;strong&gt;Last Verified:&lt;/strong&gt; December 3, 2025&lt;/p&gt;</w:t>
        <w:br/>
        <w:t xml:space="preserve">      &lt;/div&gt;</w:t>
        <w:br/>
        <w:t xml:space="preserve">    &lt;/div&gt;</w:t>
        <w:br/>
        <w:t xml:space="preserve">  &lt;/div&gt;</w:t>
        <w:br/>
        <w:t>&lt;/div&gt;</w:t>
        <w:br/>
        <w:br/>
        <w:t>&lt;!-- CAESARS BRAND CARD --&gt;</w:t>
        <w:br/>
        <w:t>&lt;div class="review-tab-content" id="tab-caesars"&gt;</w:t>
        <w:br/>
        <w:t xml:space="preserve">  &lt;div class="brand-card"&gt;</w:t>
        <w:br/>
        <w:t xml:space="preserve">    &lt;div class="brand-card-header"&gt;</w:t>
        <w:br/>
        <w:t xml:space="preserve">      &lt;div class="letter-badge badge-czr"&gt;CZR&lt;/div&gt;</w:t>
        <w:br/>
        <w:t xml:space="preserve">      &lt;h3 class="brand-card-title"&gt;Caesars - Most Odds Boosts &amp; Live NFL Streaming&lt;/h3&gt;</w:t>
        <w:br/>
        <w:t xml:space="preserve">    &lt;/div&gt;</w:t>
        <w:br/>
        <w:br/>
        <w:t xml:space="preserve">    &lt;p class="brand-intro"&gt;Caesars offers the most frequent odds boosts of any sportsbook with 20+ NFL boosts available daily during season. Live NFL streaming is built into the mobile app. Best spread pricing for favorites according to Action Network analysis. Caesars Rewards VIP program offers comps at 50+ properties nationwide. Strong reputation and financial stability as part of Caesars Entertainment.&lt;/p&gt;</w:t>
        <w:br/>
        <w:br/>
        <w:t xml:space="preserve">    &lt;div class="brand-features"&gt;</w:t>
        <w:br/>
        <w:t xml:space="preserve">      &lt;div class="feature-item"&gt;&lt;span class="feature-icon"&gt;✓&lt;/span&gt; &lt;strong&gt;Live Streaming:&lt;/strong&gt; Watch NFL games in-app while betting&lt;/div&gt;</w:t>
        <w:br/>
        <w:t xml:space="preserve">      &lt;div class="feature-item"&gt;&lt;span class="feature-icon"&gt;✓&lt;/span&gt; &lt;strong&gt;Most Boosts:&lt;/strong&gt; 20+ daily NFL odds boosts during season&lt;/div&gt;</w:t>
        <w:br/>
        <w:t xml:space="preserve">      &lt;div class="feature-item"&gt;&lt;span class="feature-icon"&gt;✓&lt;/span&gt; &lt;strong&gt;Best Favorites:&lt;/strong&gt; Top spread pricing on NFL favorites&lt;/div&gt;</w:t>
        <w:br/>
        <w:t xml:space="preserve">      &lt;div class="feature-item"&gt;&lt;span class="feature-icon"&gt;✓&lt;/span&gt; &lt;strong&gt;Caesars Rewards:&lt;/strong&gt; Earn resort comps at 50+ properties&lt;/div&gt;</w:t>
        <w:br/>
        <w:t xml:space="preserve">    &lt;/div&gt;</w:t>
        <w:br/>
        <w:br/>
        <w:t xml:space="preserve">    &lt;button class="unique-features-toggle" onclick="toggleUniqueFeatures('caesars')"&gt;</w:t>
        <w:br/>
        <w:t xml:space="preserve">      &lt;span&gt;View Detailed Unique Features&lt;/span&gt;</w:t>
        <w:br/>
        <w:t xml:space="preserve">      &lt;span class="toggle-icon" id="toggle-icon-caesars"&gt;▶&lt;/span&gt;</w:t>
        <w:br/>
        <w:t xml:space="preserve">    &lt;/button&gt;</w:t>
        <w:br/>
        <w:t xml:space="preserve">    &lt;div class="unique-features-content" id="features-caesars"&gt;</w:t>
        <w:br/>
        <w:t xml:space="preserve">      &lt;h4&gt;Live NFL Streaming - Watch While Betting&lt;/h4&gt;</w:t>
        <w:br/>
        <w:t xml:space="preserve">      &lt;p&gt;Caesars includes live NFL streaming in mobile app at no additional cost. No minimum bet required (some states require $1 bet). Stream any game while placing live bets on same screen. Quality is reliable even on cellular data. Major advantage over FanDuel/DraftKings which lack streaming. Particularly valuable for live betting when watching game unfold in real-time.&lt;/p&gt;</w:t>
        <w:br/>
        <w:br/>
        <w:t xml:space="preserve">      &lt;h4&gt;Industry's Most Frequent Odds Boosts&lt;/h4&gt;</w:t>
        <w:br/>
        <w:t xml:space="preserve">      &lt;p&gt;Caesars posts 20+ odds boosts daily for NFL compared to 5-10 at competitors. Boosts range from single-game parlays to player props to team totals. Typical boost improves odds by 10-30%. Reddit users report regular +EV opportunities. Must act fast as limits are low ($25-$50 typical max). Great for casual bettors who want enhanced value on popular NFL bets.&lt;/p&gt;</w:t>
        <w:br/>
        <w:br/>
        <w:t xml:space="preserve">      &lt;h4&gt;Caesars Rewards Integration - Resort Comps&lt;/h4&gt;</w:t>
        <w:br/>
        <w:t xml:space="preserve">      &lt;p&gt;Every NFL bet earns Tier Credits and Reward Credits in Caesars Rewards program. Redeem for free hotel stays, restaurant comps, show tickets at 50+ Caesars properties nationwide (Vegas, Atlantic City, regional casinos). High-volume NFL bettors can reach Diamond tier and receive substantial comps. Unique advantage among sportsbooks - only MGM offers similar resort integration.&lt;/p&gt;</w:t>
        <w:br/>
        <w:t xml:space="preserve">    &lt;/div&gt;</w:t>
        <w:br/>
        <w:br/>
        <w:t xml:space="preserve">    &lt;div class="pros-cons-table"&gt;</w:t>
        <w:br/>
        <w:t xml:space="preserve">      &lt;table&gt;</w:t>
        <w:br/>
        <w:t xml:space="preserve">        &lt;thead&gt;</w:t>
        <w:br/>
        <w:t xml:space="preserve">          &lt;tr&gt;</w:t>
        <w:br/>
        <w:t xml:space="preserve">            &lt;th class="pros-header"&gt;Pros&lt;/th&gt;</w:t>
        <w:br/>
        <w:t xml:space="preserve">            &lt;th class="cons-header"&gt;Cons&lt;/th&gt;</w:t>
        <w:br/>
        <w:t xml:space="preserve">          &lt;/tr&gt;</w:t>
        <w:br/>
        <w:t xml:space="preserve">        &lt;/thead&gt;</w:t>
        <w:br/>
        <w:t xml:space="preserve">        &lt;tbody&gt;</w:t>
        <w:br/>
        <w:t xml:space="preserve">          &lt;tr&gt;</w:t>
        <w:br/>
        <w:t xml:space="preserve">            &lt;td class="pros-cell"&gt;</w:t>
        <w:br/>
        <w:t xml:space="preserve">              &lt;ul&gt;</w:t>
        <w:br/>
        <w:t xml:space="preserve">                &lt;li&gt;Live NFL streaming included in app&lt;/li&gt;</w:t>
        <w:br/>
        <w:t xml:space="preserve">                &lt;li&gt;20+ daily odds boosts (most in industry)&lt;/li&gt;</w:t>
        <w:br/>
        <w:t xml:space="preserve">                &lt;li&gt;Best spread pricing on favorites&lt;/li&gt;</w:t>
        <w:br/>
        <w:t xml:space="preserve">                &lt;li&gt;Caesars Rewards at 50+ properties&lt;/li&gt;</w:t>
        <w:br/>
        <w:t xml:space="preserve">                &lt;li&gt;Strong financial backing&lt;/li&gt;</w:t>
        <w:br/>
        <w:t xml:space="preserve">              &lt;/ul&gt;</w:t>
        <w:br/>
        <w:t xml:space="preserve">            &lt;/td&gt;</w:t>
        <w:br/>
        <w:t xml:space="preserve">            &lt;td class="cons-cell"&gt;</w:t>
        <w:br/>
        <w:t xml:space="preserve">              &lt;ul&gt;</w:t>
        <w:br/>
        <w:t xml:space="preserve">                &lt;li&gt;Fewer props than BetMGM (30-40 vs 60+)&lt;/li&gt;</w:t>
        <w:br/>
        <w:t xml:space="preserve">                &lt;li&gt;App rating lower (4.5 vs 4.9 FanDuel)&lt;/li&gt;</w:t>
        <w:br/>
        <w:t xml:space="preserve">                &lt;li&gt;Low limits on odds boosts ($25-$50)&lt;/li&gt;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 rel="nofollow noopener"&gt;Claim Caesars Bonus&lt;/a&gt;</w:t>
        <w:br/>
        <w:t xml:space="preserve">      &lt;a href="/sport/betting/caesars-review.htm" class="cta-secondary"&gt;Read Full Review&lt;/a&gt;</w:t>
        <w:br/>
        <w:t xml:space="preserve">    &lt;/div&gt;</w:t>
        <w:br/>
        <w:br/>
        <w:t xml:space="preserve">    &lt;div class="brand-tcs"&gt;</w:t>
        <w:br/>
        <w:t xml:space="preserve">      &lt;div class="tcs-content"&gt;</w:t>
        <w:br/>
        <w:t xml:space="preserve">        &lt;h4&gt;Complete Terms &amp; Conditions - Caesars Sportsbook&lt;/h4&gt;</w:t>
        <w:br/>
        <w:br/>
        <w:t xml:space="preserve">        &lt;div class="bonus-headline"&gt;</w:t>
        <w:br/>
        <w:t xml:space="preserve">          &lt;p&gt;Up to $1,000 First Bet on Caesars&lt;/p&gt;</w:t>
        <w:br/>
        <w:t xml:space="preserve">        &lt;/div&gt;</w:t>
        <w:br/>
        <w:br/>
        <w:t xml:space="preserve">        &lt;h5&gt;Eligibility Requirements&lt;/h5&gt;</w:t>
        <w:br/>
        <w:t xml:space="preserve">        &lt;ul&gt;</w:t>
        <w:br/>
        <w:t xml:space="preserve">          &lt;li&gt;Must be 21+ years old&lt;/li&gt;</w:t>
        <w:br/>
        <w:t xml:space="preserve">          &lt;li&gt;New Caesars Sportsbook customers only&lt;/li&gt;</w:t>
        <w:br/>
        <w:t xml:space="preserve">          &lt;li&gt;Physically present in eligible state&lt;/li&gt;</w:t>
        <w:br/>
        <w:t xml:space="preserve">          &lt;li&gt;Account verification required&lt;/li&gt;</w:t>
        <w:br/>
        <w:t xml:space="preserve">        &lt;/ul&gt;</w:t>
        <w:br/>
        <w:br/>
        <w:t xml:space="preserve">        &lt;h5&gt;How to Qualify&lt;/h5&gt;</w:t>
        <w:br/>
        <w:t xml:space="preserve">        &lt;ul&gt;</w:t>
        <w:br/>
        <w:t xml:space="preserve">          &lt;li&gt;Register with promo code CZRFULL&lt;/li&gt;</w:t>
        <w:br/>
        <w:t xml:space="preserve">          &lt;li&gt;Make first deposit of $10+&lt;/li&gt;</w:t>
        <w:br/>
        <w:t xml:space="preserve">          &lt;li&gt;Place first bet up to $1,000&lt;/li&gt;</w:t>
        <w:br/>
        <w:t xml:space="preserve">          &lt;li&gt;If bet loses, get 100% back as single bonus bet&lt;/li&gt;</w:t>
        <w:br/>
        <w:t xml:space="preserve">        &lt;/ul&gt;</w:t>
        <w:br/>
        <w:br/>
        <w:t xml:space="preserve">        &lt;h5&gt;Bonus Terms&lt;/h5&gt;</w:t>
        <w:br/>
        <w:t xml:space="preserve">        &lt;ul&gt;</w:t>
        <w:br/>
        <w:t xml:space="preserve">          &lt;li&gt;Bonus bet matches first wager loss (up to $1,000)&lt;/li&gt;</w:t>
        <w:br/>
        <w:t xml:space="preserve">          &lt;li&gt;Issued as ONE bonus bet (not split like BetMGM)&lt;/li&gt;</w:t>
        <w:br/>
        <w:t xml:space="preserve">          &lt;li&gt;14-day expiration from issuance&lt;/li&gt;</w:t>
        <w:br/>
        <w:t xml:space="preserve">          &lt;li&gt;Non-withdrawable, no cash value&lt;/li&gt;</w:t>
        <w:br/>
        <w:t xml:space="preserve">          &lt;li&gt;Stake not returned on winning bonus bet&lt;/li&gt;</w:t>
        <w:br/>
        <w:t xml:space="preserve">          &lt;li&gt;Minimum odds: -10000 (any odds accepted)&lt;/li&gt;</w:t>
        <w:br/>
        <w:t xml:space="preserve">        &lt;/ul&gt;</w:t>
        <w:br/>
        <w:br/>
        <w:t xml:space="preserve">        &lt;h5&gt;Eligible States&lt;/h5&gt;</w:t>
        <w:br/>
        <w:t xml:space="preserve">        &lt;p&gt;AZ, CO, IL, IN, IA, KS, KY, LA, MD, MA, MI, NJ, NY, NC, OH, PA, TN, VA, WV, WY&lt;/p&gt;</w:t>
        <w:br/>
        <w:br/>
        <w:t xml:space="preserve">        &lt;div class="critical-warning"&gt;</w:t>
        <w:br/>
        <w:t xml:space="preserve">          &lt;p&gt;&lt;strong&gt;⚠️ Critical:&lt;/strong&gt; Bonus issued as ONE single bonus bet (unlike BetMGM's 5 separate bets). Longer 14-day expiration vs competitors' 7 days. Must use promo code CZRFULL.&lt;/p&gt;</w:t>
        <w:br/>
        <w:t xml:space="preserve">        &lt;/div&gt;</w:t>
        <w:br/>
        <w:br/>
        <w:t xml:space="preserve">        &lt;p class="legal-terms"&gt;&lt;strong&gt;Complete Legal Terms:&lt;/strong&gt; Must be 21+. Gambling Problem? Call 1-800-GAMBLER. New users only. Physically present in AZ/CO/IL/IN/IA/KS/KY/LA/MD/MA/MI/NJ/NY/NC/OH/PA/TN/VA/WV/WY. Void where prohibited. GAMBLING PROBLEM? Call 1-800-GAMBLER (AZ, CO, IN, KY, LA, NC, NJ, OH, VA) or 1-800-BETS-OFF (IA), or 1-800-9-WITH-IT (IN) or TN REDLINE: 800-889-9789 or visit www.1800gambler.net or mdgamblinghelp.org or call 1-888-532-3500 (VA). Standard account and deposit terms apply. See caesars.com/promos for full terms. Void where prohibited. Data &amp; text rates may apply. GAMBLING PROBLEM? Call 1-800-GAMBLER. Hope is here. GamblingHelpLineMA.org or 1-800-327-5050.&lt;/p&gt;</w:t>
        <w:br/>
        <w:br/>
        <w:t xml:space="preserve">        &lt;p class="last-verified"&gt;&lt;strong&gt;Last Verified:&lt;/strong&gt; December 3, 2025&lt;/p&gt;</w:t>
        <w:br/>
        <w:t xml:space="preserve">      &lt;/div&gt;</w:t>
        <w:br/>
        <w:t xml:space="preserve">    &lt;/div&gt;</w:t>
        <w:br/>
        <w:t xml:space="preserve">  &lt;/div&gt;</w:t>
        <w:br/>
        <w:t>&lt;/div&gt;</w:t>
        <w:br/>
        <w:br/>
        <w:t>&lt;!-- BET365 BRAND CARD --&gt;</w:t>
        <w:br/>
        <w:t>&lt;div class="review-tab-content" id="tab-bet365"&gt;</w:t>
        <w:br/>
        <w:t xml:space="preserve">  &lt;div class="brand-card"&gt;</w:t>
        <w:br/>
        <w:t xml:space="preserve">    &lt;div class="brand-card-header"&gt;</w:t>
        <w:br/>
        <w:t xml:space="preserve">      &lt;div class="letter-badge badge-365"&gt;365&lt;/div&gt;</w:t>
        <w:br/>
        <w:t xml:space="preserve">      &lt;h3 class="brand-card-title"&gt;bet365 - Sharpest NFL Lines &amp; Early Payout&lt;/h3&gt;</w:t>
        <w:br/>
        <w:t xml:space="preserve">    &lt;/div&gt;</w:t>
        <w:br/>
        <w:br/>
        <w:t xml:space="preserve">    &lt;p class="brand-intro"&gt;bet365 maintains the sharpest NFL lines trusted by professional bettors worldwide. Early Payout feature pays your moneyline bet if team takes 17+ point lead. 40+ player props per game with Parlay Boosts on major matchups. Live streaming available with just $1 bet. International reputation for quality and stability. App remains stable even during peak NFL Sunday traffic when competitors struggle.&lt;/p&gt;</w:t>
        <w:br/>
        <w:br/>
        <w:t xml:space="preserve">    &lt;div class="brand-features"&gt;</w:t>
        <w:br/>
        <w:t xml:space="preserve">      &lt;div class="feature-item"&gt;&lt;span class="feature-icon"&gt;✓&lt;/span&gt; &lt;strong&gt;Sharp Lines:&lt;/strong&gt; Trusted by professional NFL bettors&lt;/div&gt;</w:t>
        <w:br/>
        <w:t xml:space="preserve">      &lt;div class="feature-item"&gt;&lt;span class="feature-icon"&gt;✓&lt;/span&gt; &lt;strong&gt;Early Payout:&lt;/strong&gt; Win if your team leads by 17+ points&lt;/div&gt;</w:t>
        <w:br/>
        <w:t xml:space="preserve">      &lt;div class="feature-item"&gt;&lt;span class="feature-icon"&gt;✓&lt;/span&gt; &lt;strong&gt;Live Streaming:&lt;/strong&gt; Watch NFL games with $1 minimum bet&lt;/div&gt;</w:t>
        <w:br/>
        <w:t xml:space="preserve">      &lt;div class="feature-item"&gt;&lt;span class="feature-icon"&gt;✓&lt;/span&gt; &lt;strong&gt;App Stability:&lt;/strong&gt; Reliable performance on busy NFL Sundays&lt;/div&gt;</w:t>
        <w:br/>
        <w:t xml:space="preserve">    &lt;/div&gt;</w:t>
        <w:br/>
        <w:br/>
        <w:t xml:space="preserve">    &lt;button class="unique-features-toggle" onclick="toggleUniqueFeatures('bet365')"&gt;</w:t>
        <w:br/>
        <w:t xml:space="preserve">      &lt;span&gt;View Detailed Unique Features&lt;/span&gt;</w:t>
        <w:br/>
        <w:t xml:space="preserve">      &lt;span class="toggle-icon" id="toggle-icon-bet365"&gt;▶&lt;/span&gt;</w:t>
        <w:br/>
        <w:t xml:space="preserve">    &lt;/button&gt;</w:t>
        <w:br/>
        <w:t xml:space="preserve">    &lt;div class="unique-features-content" id="features-bet365"&gt;</w:t>
        <w:br/>
        <w:t xml:space="preserve">      &lt;h4&gt;Sharpest NFL Lines - Professional Bettor Favorite&lt;/h4&gt;</w:t>
        <w:br/>
        <w:t xml:space="preserve">      &lt;p&gt;bet365 has 20+ years international reputation for fair, sharp lines. Reddit sharp bettors consistently praise bet365 for NFL line quality. Lower margins than US-focused competitors. Lines move quickly based on sharp action indicating efficient market. Respected among professional betting community. Higher limits than most US sportsbooks for winning players.&lt;/p&gt;</w:t>
        <w:br/>
        <w:br/>
        <w:t xml:space="preserve">      &lt;h4&gt;Early Payout Feature - 17-Point Lead Insurance&lt;/h4&gt;</w:t>
        <w:br/>
        <w:t xml:space="preserve">      &lt;p&gt;Unique feature that pays your NFL moneyline bet early if your team takes 17+ point lead at any point in game. Even if team collapses and loses, you still get paid. Applies to pregame moneyline wagers only (not live bets). Available on all NFL games including playoffs. Significant value add that can save losing bets from late comebacks.&lt;/p&gt;</w:t>
        <w:br/>
        <w:br/>
        <w:t xml:space="preserve">      &lt;h4&gt;Superior App Performance - Sunday Stability&lt;/h4&gt;</w:t>
        <w:br/>
        <w:t xml:space="preserve">      &lt;p&gt;bet365 app maintains stable performance during peak NFL Sunday traffic when competitors experience slowdowns. International infrastructure handles high-volume days better than US-only sportsbooks. Live betting updates happen in real-time with minimal lag. Reddit users report consistent experience even when other apps crash during big games. Critical for serious NFL live bettors.&lt;/p&gt;</w:t>
        <w:br/>
        <w:t xml:space="preserve">    &lt;/div&gt;</w:t>
        <w:br/>
        <w:br/>
        <w:t xml:space="preserve">    &lt;div class="pros-cons-table"&gt;</w:t>
        <w:br/>
        <w:t xml:space="preserve">      &lt;table&gt;</w:t>
        <w:br/>
        <w:t xml:space="preserve">        &lt;thead&gt;</w:t>
        <w:br/>
        <w:t xml:space="preserve">          &lt;tr&gt;</w:t>
        <w:br/>
        <w:t xml:space="preserve">            &lt;th class="pros-header"&gt;Pros&lt;/th&gt;</w:t>
        <w:br/>
        <w:t xml:space="preserve">            &lt;th class="cons-header"&gt;Cons&lt;/th&gt;</w:t>
        <w:br/>
        <w:t xml:space="preserve">          &lt;/tr&gt;</w:t>
        <w:br/>
        <w:t xml:space="preserve">        &lt;/thead&gt;</w:t>
        <w:br/>
        <w:t xml:space="preserve">        &lt;tbody&gt;</w:t>
        <w:br/>
        <w:t xml:space="preserve">          &lt;tr&gt;</w:t>
        <w:br/>
        <w:t xml:space="preserve">            &lt;td class="pros-cell"&gt;</w:t>
        <w:br/>
        <w:t xml:space="preserve">              &lt;ul&gt;</w:t>
        <w:br/>
        <w:t xml:space="preserve">                &lt;li&gt;Sharpest NFL lines (pro bettor trusted)&lt;/li&gt;</w:t>
        <w:br/>
        <w:t xml:space="preserve">                &lt;li&gt;Early Payout on 17+ point leads&lt;/li&gt;</w:t>
        <w:br/>
        <w:t xml:space="preserve">                &lt;li&gt;Live streaming with $1 bet&lt;/li&gt;</w:t>
        <w:br/>
        <w:t xml:space="preserve">                &lt;li&gt;Stable app on busy NFL Sundays&lt;/li&gt;</w:t>
        <w:br/>
        <w:t xml:space="preserve">                &lt;li&gt;International reputation for quality&lt;/li&gt;</w:t>
        <w:br/>
        <w:t xml:space="preserve">              &lt;/ul&gt;</w:t>
        <w:br/>
        <w:t xml:space="preserve">            &lt;/td&gt;</w:t>
        <w:br/>
        <w:t xml:space="preserve">            &lt;td class="cons-cell"&gt;</w:t>
        <w:br/>
        <w:t xml:space="preserve">              &lt;ul&gt;</w:t>
        <w:br/>
        <w:t xml:space="preserve">                &lt;li&gt;Fewer props than BetMGM (40 vs 60+)&lt;/li&gt;</w:t>
        <w:br/>
        <w:t xml:space="preserve">                &lt;li&gt;Interface less intuitive for US bettors&lt;/li&gt;</w:t>
        <w:br/>
        <w:t xml:space="preserve">                &lt;li&gt;Limited state availability vs competitors&lt;/li&gt;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 rel="nofollow noopener"&gt;Claim bet365 Bonus&lt;/a&gt;</w:t>
        <w:br/>
        <w:t xml:space="preserve">      &lt;a href="/sport/betting/bet365-review.htm" class="cta-secondary"&gt;Read Full Review&lt;/a&gt;</w:t>
        <w:br/>
        <w:t xml:space="preserve">    &lt;/div&gt;</w:t>
        <w:br/>
        <w:br/>
        <w:t xml:space="preserve">    &lt;div class="brand-tcs"&gt;</w:t>
        <w:br/>
        <w:t xml:space="preserve">      &lt;div class="tcs-content"&gt;</w:t>
        <w:br/>
        <w:t xml:space="preserve">        &lt;h4&gt;Complete Terms &amp; Conditions - bet365 Sportsbook&lt;/h4&gt;</w:t>
        <w:br/>
        <w:br/>
        <w:t xml:space="preserve">        &lt;div class="bonus-headline"&gt;</w:t>
        <w:br/>
        <w:t xml:space="preserve">          &lt;p&gt;Bet $5, Get $150 in Bonus Bets&lt;/p&gt;</w:t>
        <w:br/>
        <w:t xml:space="preserve">        &lt;/div&gt;</w:t>
        <w:br/>
        <w:br/>
        <w:t xml:space="preserve">        &lt;h5&gt;Eligibility Requirements&lt;/h5&gt;</w:t>
        <w:br/>
        <w:t xml:space="preserve">        &lt;ul&gt;</w:t>
        <w:br/>
        <w:t xml:space="preserve">          &lt;li&gt;Must be 21+ years old&lt;/li&gt;</w:t>
        <w:br/>
        <w:t xml:space="preserve">          &lt;li&gt;New bet365 customers only&lt;/li&gt;</w:t>
        <w:br/>
        <w:t xml:space="preserve">          &lt;li&gt;Physically located in eligible state&lt;/li&gt;</w:t>
        <w:br/>
        <w:t xml:space="preserve">          &lt;li&gt;Account verification required&lt;/li&gt;</w:t>
        <w:br/>
        <w:t xml:space="preserve">        &lt;/ul&gt;</w:t>
        <w:br/>
        <w:br/>
        <w:t xml:space="preserve">        &lt;h5&gt;How to Qualify&lt;/h5&gt;</w:t>
        <w:br/>
        <w:t xml:space="preserve">        &lt;ul&gt;</w:t>
        <w:br/>
        <w:t xml:space="preserve">          &lt;li&gt;Sign up through promotional link&lt;/li&gt;</w:t>
        <w:br/>
        <w:t xml:space="preserve">          &lt;li&gt;Make first deposit of $10+&lt;/li&gt;</w:t>
        <w:br/>
        <w:t xml:space="preserve">          &lt;li&gt;Place first bet of $5+ at any odds&lt;/li&gt;</w:t>
        <w:br/>
        <w:t xml:space="preserve">          &lt;li&gt;Receive $150 in bonus bets (win or lose)&lt;/li&gt;</w:t>
        <w:br/>
        <w:t xml:space="preserve">        &lt;/ul&gt;</w:t>
        <w:br/>
        <w:br/>
        <w:t xml:space="preserve">        &lt;h5&gt;Bonus Terms&lt;/h5&gt;</w:t>
        <w:br/>
        <w:t xml:space="preserve">        &lt;ul&gt;</w:t>
        <w:br/>
        <w:t xml:space="preserve">          &lt;li&gt;$150 bonus bets awarded regardless of result&lt;/li&gt;</w:t>
        <w:br/>
        <w:t xml:space="preserve">          &lt;li&gt;Issued as multiple bonus bet credits&lt;/li&gt;</w:t>
        <w:br/>
        <w:t xml:space="preserve">          &lt;li&gt;7-day expiration from issuance&lt;/li&gt;</w:t>
        <w:br/>
        <w:t xml:space="preserve">          &lt;li&gt;Non-withdrawable with no cash value&lt;/li&gt;</w:t>
        <w:br/>
        <w:t xml:space="preserve">          &lt;li&gt;Winnings paid as cash (stake excluded)&lt;/li&gt;</w:t>
        <w:br/>
        <w:t xml:space="preserve">          &lt;li&gt;Any odds accepted for qualifying bet&lt;/li&gt;</w:t>
        <w:br/>
        <w:t xml:space="preserve">        &lt;/ul&gt;</w:t>
        <w:br/>
        <w:br/>
        <w:t xml:space="preserve">        &lt;h5&gt;Eligible States&lt;/h5&gt;</w:t>
        <w:br/>
        <w:t xml:space="preserve">        &lt;p&gt;CO, NJ, OH, VA, KY, LA, NC, IA&lt;/p&gt;</w:t>
        <w:br/>
        <w:br/>
        <w:t xml:space="preserve">        &lt;div class="critical-warning"&gt;</w:t>
        <w:br/>
        <w:t xml:space="preserve">          &lt;p&gt;&lt;strong&gt;⚠️ Critical:&lt;/strong&gt; Bonus awarded win or lose (guaranteed $150). Limited state availability compared to FanDuel/DraftKings. 7-day expiration typical.&lt;/p&gt;</w:t>
        <w:br/>
        <w:t xml:space="preserve">        &lt;/div&gt;</w:t>
        <w:br/>
        <w:br/>
        <w:t xml:space="preserve">        &lt;p class="legal-terms"&gt;&lt;strong&gt;Complete Legal Terms:&lt;/strong&gt; 21+. Gambling Problem? Call 1-800-GAMBLER. Physically present in CO/NJ/OH/VA/KY/LA/NC/IA only. Void where prohibited. New customers only. Min. $5 deposit and bet. Must use bonus within 7 days. Terms &amp; conditions apply. Please gamble responsibly. Full terms at bet365.com/promos.&lt;/p&gt;</w:t>
        <w:br/>
        <w:br/>
        <w:t xml:space="preserve">        &lt;p class="last-verified"&gt;&lt;strong&gt;Last Verified:&lt;/strong&gt; December 3, 2025&lt;/p&gt;</w:t>
        <w:br/>
        <w:t xml:space="preserve">      &lt;/div&gt;</w:t>
        <w:br/>
        <w:t xml:space="preserve">    &lt;/div&gt;</w:t>
        <w:br/>
        <w:t xml:space="preserve">  &lt;/div&gt;</w:t>
        <w:br/>
        <w:t>&lt;/div&gt;</w:t>
        <w:br/>
        <w:br/>
        <w:t>&lt;!-- FANATICS BRAND CARD --&gt;</w:t>
        <w:br/>
        <w:t>&lt;div class="review-tab-content" id="tab-fanatics"&gt;</w:t>
        <w:br/>
        <w:t xml:space="preserve">  &lt;div class="brand-card"&gt;</w:t>
        <w:br/>
        <w:t xml:space="preserve">    &lt;div class="brand-card-header"&gt;</w:t>
        <w:br/>
        <w:t xml:space="preserve">      &lt;div class="letter-badge badge-fan"&gt;FAN&lt;/div&gt;</w:t>
        <w:br/>
        <w:t xml:space="preserve">      &lt;h3 class="brand-card-title"&gt;Fanatics - Best Rewards (FanCash) &amp; NFL Streaming&lt;/h3&gt;</w:t>
        <w:br/>
        <w:t xml:space="preserve">    &lt;/div&gt;</w:t>
        <w:br/>
        <w:br/>
        <w:t xml:space="preserve">    &lt;p class="brand-intro"&gt;Fanatics offers the best rewards program in sports betting with FanCash earned on every NFL wager (up to 10% back). Redeem FanCash for sports gear, jerseys, memorabilia at Fanatics.com. NFL streaming available with just $1 bet. 60+ alternative lines posted earlier than most competitors. Fair Play Protection refunds player props if athlete injured. Emerging player gaining market share in 2025.&lt;/p&gt;</w:t>
        <w:br/>
        <w:br/>
        <w:t xml:space="preserve">    &lt;div class="brand-features"&gt;</w:t>
        <w:br/>
        <w:t xml:space="preserve">      &lt;div class="feature-item"&gt;&lt;span class="feature-icon"&gt;✓&lt;/span&gt; &lt;strong&gt;FanCash Rewards:&lt;/strong&gt; Earn up to 10% back on all NFL wagers&lt;/div&gt;</w:t>
        <w:br/>
        <w:t xml:space="preserve">      &lt;div class="feature-item"&gt;&lt;span class="feature-icon"&gt;✓&lt;/span&gt; &lt;strong&gt;NFL Streaming:&lt;/strong&gt; Watch games with $1 minimum bet&lt;/div&gt;</w:t>
        <w:br/>
        <w:t xml:space="preserve">      &lt;div class="feature-item"&gt;&lt;span class="feature-icon"&gt;✓&lt;/span&gt; &lt;strong&gt;60+ Alt Lines:&lt;/strong&gt; Extensive props selection&lt;/div&gt;</w:t>
        <w:br/>
        <w:t xml:space="preserve">      &lt;div class="feature-item"&gt;&lt;span class="feature-icon"&gt;✓&lt;/span&gt; &lt;strong&gt;Injury Protection:&lt;/strong&gt; Refunds for injured player props&lt;/div&gt;</w:t>
        <w:br/>
        <w:t xml:space="preserve">    &lt;/div&gt;</w:t>
        <w:br/>
        <w:br/>
        <w:t xml:space="preserve">    &lt;button class="unique-features-toggle" onclick="toggleUniqueFeatures('fanatics')"&gt;</w:t>
        <w:br/>
        <w:t xml:space="preserve">      &lt;span&gt;View Detailed Unique Features&lt;/span&gt;</w:t>
        <w:br/>
        <w:t xml:space="preserve">      &lt;span class="toggle-icon" id="toggle-icon-fanatics"&gt;▶&lt;/span&gt;</w:t>
        <w:br/>
        <w:t xml:space="preserve">    &lt;/button&gt;</w:t>
        <w:br/>
        <w:t xml:space="preserve">    &lt;div class="unique-features-content" id="features-fanatics"&gt;</w:t>
        <w:br/>
        <w:t xml:space="preserve">      &lt;h4&gt;FanCash Rewards - Best Loyalty Program&lt;/h4&gt;</w:t>
        <w:br/>
        <w:t xml:space="preserve">      &lt;p&gt;Fanatics offers the sports betting industry's best rewards program. Earn 1-10% FanCash back on every NFL wager based on bet type and frequency. FanCash redeems at Fanatics.com for jerseys, hats, memorabilia at full retail value (no discounted redemption rate). NFL fans can essentially bet on games and earn free team gear. No other sportsbook offers merchandise rewards - competitors give casino comps or cashback only.&lt;/p&gt;</w:t>
        <w:br/>
        <w:br/>
        <w:t xml:space="preserve">      &lt;h4&gt;Fair Play Protection - Injury Insurance&lt;/h4&gt;</w:t>
        <w:br/>
        <w:t xml:space="preserve">      &lt;p&gt;Unique feature that refunds NFL player prop bets if player leaves game due to injury. If you bet Travis Kelce over 75.5 receiving yards and he exits in first quarter with injury, Fanatics refunds your stake as bonus bet. Applies to all player props. Significant advantage during NFL season when injuries common. Only Fanatics offers this protection industry-wide.&lt;/p&gt;</w:t>
        <w:br/>
        <w:br/>
        <w:t xml:space="preserve">      &lt;h4&gt;Early Payout on 17+ Point Leads&lt;/h4&gt;</w:t>
        <w:br/>
        <w:t xml:space="preserve">      &lt;p&gt;Similar to bet365, Fanatics pays NFL moneyline bets early if your team takes 17+ point lead. Even if team loses, you get paid. Applies to pregame moneylines only. Available on all NFL games. Valuable safety net for those dreaded late collapses in NFL where teams blow big leads.&lt;/p&gt;</w:t>
        <w:br/>
        <w:t xml:space="preserve">    &lt;/div&gt;</w:t>
        <w:br/>
        <w:br/>
        <w:t xml:space="preserve">    &lt;div class="pros-cons-table"&gt;</w:t>
        <w:br/>
        <w:t xml:space="preserve">      &lt;table&gt;</w:t>
        <w:br/>
        <w:t xml:space="preserve">        &lt;thead&gt;</w:t>
        <w:br/>
        <w:t xml:space="preserve">          &lt;tr&gt;</w:t>
        <w:br/>
        <w:t xml:space="preserve">            &lt;th class="pros-header"&gt;Pros&lt;/th&gt;</w:t>
        <w:br/>
        <w:t xml:space="preserve">            &lt;th class="cons-header"&gt;Cons&lt;/th&gt;</w:t>
        <w:br/>
        <w:t xml:space="preserve">          &lt;/tr&gt;</w:t>
        <w:br/>
        <w:t xml:space="preserve">        &lt;/thead&gt;</w:t>
        <w:br/>
        <w:t xml:space="preserve">        &lt;tbody&gt;</w:t>
        <w:br/>
        <w:t xml:space="preserve">          &lt;tr&gt;</w:t>
        <w:br/>
        <w:t xml:space="preserve">            &lt;td class="pros-cell"&gt;</w:t>
        <w:br/>
        <w:t xml:space="preserve">              &lt;ul&gt;</w:t>
        <w:br/>
        <w:t xml:space="preserve">                &lt;li&gt;Best rewards (FanCash for sports gear)&lt;/li&gt;</w:t>
        <w:br/>
        <w:t xml:space="preserve">                &lt;li&gt;NFL streaming with $1 bet&lt;/li&gt;</w:t>
        <w:br/>
        <w:t xml:space="preserve">                &lt;li&gt;Fair Play Protection (injury insurance)&lt;/li&gt;</w:t>
        <w:br/>
        <w:t xml:space="preserve">                &lt;li&gt;Early payout on 17+ leads&lt;/li&gt;</w:t>
        <w:br/>
        <w:t xml:space="preserve">                &lt;li&gt;60+ alternative lines&lt;/li&gt;</w:t>
        <w:br/>
        <w:t xml:space="preserve">              &lt;/ul&gt;</w:t>
        <w:br/>
        <w:t xml:space="preserve">            &lt;/td&gt;</w:t>
        <w:br/>
        <w:t xml:space="preserve">            &lt;td class="cons-cell"&gt;</w:t>
        <w:br/>
        <w:t xml:space="preserve">              &lt;ul&gt;</w:t>
        <w:br/>
        <w:t xml:space="preserve">                &lt;li&gt;Lower app rating (4.4 vs leaders)&lt;/li&gt;</w:t>
        <w:br/>
        <w:t xml:space="preserve">                &lt;li&gt;Newer platform (less track record)&lt;/li&gt;</w:t>
        <w:br/>
        <w:t xml:space="preserve">                &lt;li&gt;Fewer props than BetMGM&lt;/li&gt;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 rel="nofollow noopener"&gt;Claim Fanatics Bonus&lt;/a&gt;</w:t>
        <w:br/>
        <w:t xml:space="preserve">      &lt;a href="/sport/betting/fanatics-review.htm" class="cta-secondary"&gt;Read Full Review&lt;/a&gt;</w:t>
        <w:br/>
        <w:t xml:space="preserve">    &lt;/div&gt;</w:t>
        <w:br/>
        <w:br/>
        <w:t xml:space="preserve">    &lt;div class="brand-tcs"&gt;</w:t>
        <w:br/>
        <w:t xml:space="preserve">      &lt;div class="tcs-content"&gt;</w:t>
        <w:br/>
        <w:t xml:space="preserve">        &lt;h4&gt;Complete Terms &amp; Conditions - Fanatics Sportsbook&lt;/h4&gt;</w:t>
        <w:br/>
        <w:br/>
        <w:t xml:space="preserve">        &lt;div class="bonus-headline"&gt;</w:t>
        <w:br/>
        <w:t xml:space="preserve">          &lt;p&gt;Get up to $1,000 in Bonus Bets Over Your First 10 Days&lt;/p&gt;</w:t>
        <w:br/>
        <w:t xml:space="preserve">        &lt;/div&gt;</w:t>
        <w:br/>
        <w:br/>
        <w:t xml:space="preserve">        &lt;h5&gt;Eligibility Requirements&lt;/h5&gt;</w:t>
        <w:br/>
        <w:t xml:space="preserve">        &lt;ul&gt;</w:t>
        <w:br/>
        <w:t xml:space="preserve">          &lt;li&gt;Must be 21+ years old&lt;/li&gt;</w:t>
        <w:br/>
        <w:t xml:space="preserve">          &lt;li&gt;New Fanatics Sportsbook customers only&lt;/li&gt;</w:t>
        <w:br/>
        <w:t xml:space="preserve">          &lt;li&gt;Physically present in eligible state&lt;/li&gt;</w:t>
        <w:br/>
        <w:t xml:space="preserve">          &lt;li&gt;Account verification required&lt;/li&gt;</w:t>
        <w:br/>
        <w:t xml:space="preserve">        &lt;/ul&gt;</w:t>
        <w:br/>
        <w:br/>
        <w:t xml:space="preserve">        &lt;h5&gt;How to Qualify&lt;/h5&gt;</w:t>
        <w:br/>
        <w:t xml:space="preserve">        &lt;ul&gt;</w:t>
        <w:br/>
        <w:t xml:space="preserve">          &lt;li&gt;Register through promotional link&lt;/li&gt;</w:t>
        <w:br/>
        <w:t xml:space="preserve">          &lt;li&gt;Make first deposit of $5+&lt;/li&gt;</w:t>
        <w:br/>
        <w:t xml:space="preserve">          &lt;li&gt;Place bets over first 10 days&lt;/li&gt;</w:t>
        <w:br/>
        <w:t xml:space="preserve">          &lt;li&gt;Get up to $100/day matched in bonus bets&lt;/li&gt;</w:t>
        <w:br/>
        <w:t xml:space="preserve">        &lt;/ul&gt;</w:t>
        <w:br/>
        <w:br/>
        <w:t xml:space="preserve">        &lt;h5&gt;Bonus Terms&lt;/h5&gt;</w:t>
        <w:br/>
        <w:t xml:space="preserve">        &lt;ul&gt;</w:t>
        <w:br/>
        <w:t xml:space="preserve">          &lt;li&gt;Match up to $100 per day for 10 days&lt;/li&gt;</w:t>
        <w:br/>
        <w:t xml:space="preserve">          &lt;li&gt;Maximum $1,000 total bonus bets&lt;/li&gt;</w:t>
        <w:br/>
        <w:t xml:space="preserve">          &lt;li&gt;Bonus issued daily based on previous day net losses&lt;/li&gt;</w:t>
        <w:br/>
        <w:t xml:space="preserve">          &lt;li&gt;7-day expiration on each bonus bet&lt;/li&gt;</w:t>
        <w:br/>
        <w:t xml:space="preserve">          &lt;li&gt;Non-withdrawable, no cash value&lt;/li&gt;</w:t>
        <w:br/>
        <w:t xml:space="preserve">          &lt;li&gt;Stake not returned on wins&lt;/li&gt;</w:t>
        <w:br/>
        <w:t xml:space="preserve">        &lt;/ul&gt;</w:t>
        <w:br/>
        <w:br/>
        <w:t xml:space="preserve">        &lt;h5&gt;Eligible States&lt;/h5&gt;</w:t>
        <w:br/>
        <w:t xml:space="preserve">        &lt;p&gt;AZ, CO, CT, IL, IN, IA, KS, KY, MD, MA, MI, NJ, NY, NC, OH, PA, TN, VT, VA, WV, WY&lt;/p&gt;</w:t>
        <w:br/>
        <w:br/>
        <w:t xml:space="preserve">        &lt;div class="critical-warning"&gt;</w:t>
        <w:br/>
        <w:t xml:space="preserve">          &lt;p&gt;&lt;strong&gt;⚠️ Critical:&lt;/strong&gt; Unique 10-day structure (not one-time bonus). Daily bonus based on previous day's net losses. Must bet over multiple days to maximize full $1,000.&lt;/p&gt;</w:t>
        <w:br/>
        <w:t xml:space="preserve">        &lt;/div&gt;</w:t>
        <w:br/>
        <w:br/>
        <w:t xml:space="preserve">        &lt;p class="legal-terms"&gt;&lt;strong&gt;Complete Legal Terms:&lt;/strong&gt; 21+ or 18+ where applicable. Gambling Problem? Call 1-800-GAMBLER or visit RG-help.com. Physically present in AZ/CO/CT/IL/IN/IA/KS/KY/MD/MA/MI/NJ/NY/NC/OH/PA/TN/VT/VA/WV/WY. Void where prohibited. New users only. Up to $100 in Bonus Bets daily over first 10 days. Opt-in required. First bet placement must occur within 10 days. See terms at Fanatics.com/sportsbook. &lt;/p&gt;</w:t>
        <w:br/>
        <w:br/>
        <w:t xml:space="preserve">        &lt;p class="last-verified"&gt;&lt;strong&gt;Last Verified:&lt;/strong&gt; December 3, 2025&lt;/p&gt;</w:t>
        <w:br/>
        <w:t xml:space="preserve">      &lt;/div&gt;</w:t>
        <w:br/>
        <w:t xml:space="preserve">    &lt;/div&gt;</w:t>
        <w:br/>
        <w:t xml:space="preserve">  &lt;/div&gt;</w:t>
        <w:br/>
        <w:t>&lt;/div&gt;</w:t>
        <w:br/>
        <w:br/>
        <w:t>&lt;!-- THESCORE BET BRAND CARD --&gt;</w:t>
        <w:br/>
        <w:t>&lt;div class="review-tab-content" id="tab-thescore"&gt;</w:t>
        <w:br/>
        <w:t xml:space="preserve">  &lt;div class="brand-card"&gt;</w:t>
        <w:br/>
        <w:t xml:space="preserve">    &lt;div class="brand-card-header"&gt;</w:t>
        <w:br/>
        <w:t xml:space="preserve">      &lt;div class="letter-badge badge-scr"&gt;SCR&lt;/div&gt;</w:t>
        <w:br/>
        <w:t xml:space="preserve">      &lt;h3 class="brand-card-title"&gt;theScore BET - Integrated Sports News &amp; BetVision&lt;/h3&gt;</w:t>
        <w:br/>
        <w:t xml:space="preserve">    &lt;/div&gt;</w:t>
        <w:br/>
        <w:br/>
        <w:t xml:space="preserve">    &lt;p class="brand-intro"&gt;theScore BET (rebranded from ESPN BET on December 1, 2025) integrates sports betting with comprehensive news coverage. BetVision streaming lets you watch NFL games with live betting interface on same screen. Injury insurance for player props provides protection. Wide state availability across 17+ states. Competitive pricing versus major competitors. Unique value proposition combining betting and sports media.&lt;/p&gt;</w:t>
        <w:br/>
        <w:br/>
        <w:t xml:space="preserve">    &lt;div class="brand-features"&gt;</w:t>
        <w:br/>
        <w:t xml:space="preserve">      &lt;div class="feature-item"&gt;&lt;span class="feature-icon"&gt;✓&lt;/span&gt; &lt;strong&gt;Integrated News:&lt;/strong&gt; Betting and sports news in one platform&lt;/div&gt;</w:t>
        <w:br/>
        <w:t xml:space="preserve">      &lt;div class="feature-item"&gt;&lt;span class="feature-icon"&gt;✓&lt;/span&gt; &lt;strong&gt;BetVision Streaming:&lt;/strong&gt; Watch with live betting on same screen&lt;/div&gt;</w:t>
        <w:br/>
        <w:t xml:space="preserve">      &lt;div class="feature-item"&gt;&lt;span class="feature-icon"&gt;✓&lt;/span&gt; &lt;strong&gt;Injury Insurance:&lt;/strong&gt; Protection for player prop bets&lt;/div&gt;</w:t>
        <w:br/>
        <w:t xml:space="preserve">      &lt;div class="feature-item"&gt;&lt;span class="feature-icon"&gt;✓&lt;/span&gt; &lt;strong&gt;Wide Availability:&lt;/strong&gt; Licensed in 17+ states&lt;/div&gt;</w:t>
        <w:br/>
        <w:t xml:space="preserve">    &lt;/div&gt;</w:t>
        <w:br/>
        <w:br/>
        <w:t xml:space="preserve">    &lt;button class="unique-features-toggle" onclick="toggleUniqueFeatures('thescore')"&gt;</w:t>
        <w:br/>
        <w:t xml:space="preserve">      &lt;span&gt;View Detailed Unique Features&lt;/span&gt;</w:t>
        <w:br/>
        <w:t xml:space="preserve">      &lt;span class="toggle-icon" id="toggle-icon-thescore"&gt;▶&lt;/span&gt;</w:t>
        <w:br/>
        <w:t xml:space="preserve">    &lt;/button&gt;</w:t>
        <w:br/>
        <w:t xml:space="preserve">    &lt;div class="unique-features-content" id="features-thescore"&gt;</w:t>
        <w:br/>
        <w:t xml:space="preserve">      &lt;h4&gt;Integrated Betting &amp; Sports News Platform&lt;/h4&gt;</w:t>
        <w:br/>
        <w:t xml:space="preserve">      &lt;p&gt;theScore BET uniquely integrates comprehensive sports news with betting platform. Read injury reports, lineup news, weather updates, expert analysis all within the betting app. News updates highlight betting implications. Writers provide picks and analysis. Similar to how ESPN BET attempted but with theScore's established media infrastructure. Valuable for NFL bettors who want news and betting in single app.&lt;/p&gt;</w:t>
        <w:br/>
        <w:br/>
        <w:t xml:space="preserve">      &lt;h4&gt;BetVision Streaming - Bet While Watching&lt;/h4&gt;</w:t>
        <w:br/>
        <w:t xml:space="preserve">      &lt;p&gt;BetVision feature streams NFL games with live betting interface overlaid on same screen. Place bets without switching apps or tabs. Live odds update in real-time based on game action. Better integration than competitors who require separate streaming and betting screens. Particularly useful for in-game NFL betting when markets move quickly.&lt;/p&gt;</w:t>
        <w:br/>
        <w:br/>
        <w:t xml:space="preserve">      &lt;h4&gt;Recent Rebrand from ESPN BET&lt;/h4&gt;</w:t>
        <w:br/>
        <w:t xml:space="preserve">      &lt;p&gt;Penn Entertainment shut down ESPN BET on December 1, 2025 and immediately relaunched as theScore BET. Same platform, technology, and licenses. Former ESPN BET accounts transferred to theScore BET. Rebrand aimed to reduce ESPN brand licensing costs while maintaining theScore's sports media reputation. All promotions and features continued through transition.&lt;/p&gt;</w:t>
        <w:br/>
        <w:t xml:space="preserve">    &lt;/div&gt;</w:t>
        <w:br/>
        <w:br/>
        <w:t xml:space="preserve">    &lt;div class="pros-cons-table"&gt;</w:t>
        <w:br/>
        <w:t xml:space="preserve">      &lt;table&gt;</w:t>
        <w:br/>
        <w:t xml:space="preserve">        &lt;thead&gt;</w:t>
        <w:br/>
        <w:t xml:space="preserve">          &lt;tr&gt;</w:t>
        <w:br/>
        <w:t xml:space="preserve">            &lt;th class="pros-header"&gt;Pros&lt;/th&gt;</w:t>
        <w:br/>
        <w:t xml:space="preserve">            &lt;th class="cons-header"&gt;Cons&lt;/th&gt;</w:t>
        <w:br/>
        <w:t xml:space="preserve">          &lt;/tr&gt;</w:t>
        <w:br/>
        <w:t xml:space="preserve">        &lt;/thead&gt;</w:t>
        <w:br/>
        <w:t xml:space="preserve">        &lt;tbody&gt;</w:t>
        <w:br/>
        <w:t xml:space="preserve">          &lt;tr&gt;</w:t>
        <w:br/>
        <w:t xml:space="preserve">            &lt;td class="pros-cell"&gt;</w:t>
        <w:br/>
        <w:t xml:space="preserve">              &lt;ul&gt;</w:t>
        <w:br/>
        <w:t xml:space="preserve">                &lt;li&gt;Integrated sports news and betting&lt;/li&gt;</w:t>
        <w:br/>
        <w:t xml:space="preserve">                &lt;li&gt;BetVision streaming with live betting&lt;/li&gt;</w:t>
        <w:br/>
        <w:t xml:space="preserve">                &lt;li&gt;Injury insurance for player props&lt;/li&gt;</w:t>
        <w:br/>
        <w:t xml:space="preserve">                &lt;li&gt;Available in 17+ states&lt;/li&gt;</w:t>
        <w:br/>
        <w:t xml:space="preserve">                &lt;li&gt;Competitive odds vs major books&lt;/li&gt;</w:t>
        <w:br/>
        <w:t xml:space="preserve">              &lt;/ul&gt;</w:t>
        <w:br/>
        <w:t xml:space="preserve">            &lt;/td&gt;</w:t>
        <w:br/>
        <w:t xml:space="preserve">            &lt;td class="cons-cell"&gt;</w:t>
        <w:br/>
        <w:t xml:space="preserve">              &lt;ul&gt;</w:t>
        <w:br/>
        <w:t xml:space="preserve">                &lt;li&gt;Recent rebrand (Dec 2025)&lt;/li&gt;</w:t>
        <w:br/>
        <w:t xml:space="preserve">                &lt;li&gt;Lower app rating (4.3 vs leaders)&lt;/li&gt;</w:t>
        <w:br/>
        <w:t xml:space="preserve">                &lt;li&gt;Fewer props than BetMGM/DraftKings&lt;/li&gt;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 rel="nofollow noopener"&gt;Claim theScore BET Bonus&lt;/a&gt;</w:t>
        <w:br/>
        <w:t xml:space="preserve">      &lt;a href="/sport/betting/thescore-review.htm" class="cta-secondary"&gt;Read Full Review&lt;/a&gt;</w:t>
        <w:br/>
        <w:t xml:space="preserve">    &lt;/div&gt;</w:t>
        <w:br/>
        <w:br/>
        <w:t xml:space="preserve">    &lt;div class="brand-tcs"&gt;</w:t>
        <w:br/>
        <w:t xml:space="preserve">      &lt;div class="tcs-content"&gt;</w:t>
        <w:br/>
        <w:t xml:space="preserve">        &lt;h4&gt;Complete Terms &amp; Conditions - theScore BET Sportsbook&lt;/h4&gt;</w:t>
        <w:br/>
        <w:br/>
        <w:t xml:space="preserve">        &lt;div class="bonus-headline"&gt;</w:t>
        <w:br/>
        <w:t xml:space="preserve">          &lt;p&gt;Up to $1,250 First Bet on theScore BET&lt;/p&gt;</w:t>
        <w:br/>
        <w:t xml:space="preserve">        &lt;/div&gt;</w:t>
        <w:br/>
        <w:br/>
        <w:t xml:space="preserve">        &lt;h5&gt;Eligibility Requirements&lt;/h5&gt;</w:t>
        <w:br/>
        <w:t xml:space="preserve">        &lt;ul&gt;</w:t>
        <w:br/>
        <w:t xml:space="preserve">          &lt;li&gt;Must be 21+ years old&lt;/li&gt;</w:t>
        <w:br/>
        <w:t xml:space="preserve">          &lt;li&gt;New theScore BET customers only&lt;/li&gt;</w:t>
        <w:br/>
        <w:t xml:space="preserve">          &lt;li&gt;Physically present in eligible state&lt;/li&gt;</w:t>
        <w:br/>
        <w:t xml:space="preserve">          &lt;li&gt;Account verification required&lt;/li&gt;</w:t>
        <w:br/>
        <w:t xml:space="preserve">        &lt;/ul&gt;</w:t>
        <w:br/>
        <w:br/>
        <w:t xml:space="preserve">        &lt;h5&gt;How to Qualify&lt;/h5&gt;</w:t>
        <w:br/>
        <w:t xml:space="preserve">        &lt;ul&gt;</w:t>
        <w:br/>
        <w:t xml:space="preserve">          &lt;li&gt;Register through promotional link&lt;/li&gt;</w:t>
        <w:br/>
        <w:t xml:space="preserve">          &lt;li&gt;Make first deposit of $10+&lt;/li&gt;</w:t>
        <w:br/>
        <w:t xml:space="preserve">          &lt;li&gt;Place first bet up to $1,250&lt;/li&gt;</w:t>
        <w:br/>
        <w:t xml:space="preserve">          &lt;li&gt;If bet loses, get matching bonus bet&lt;/li&gt;</w:t>
        <w:br/>
        <w:t xml:space="preserve">        &lt;/ul&gt;</w:t>
        <w:br/>
        <w:br/>
        <w:t xml:space="preserve">        &lt;h5&gt;Bonus Terms&lt;/h5&gt;</w:t>
        <w:br/>
        <w:t xml:space="preserve">        &lt;ul&gt;</w:t>
        <w:br/>
        <w:t xml:space="preserve">          &lt;li&gt;Bonus bet matches first wager loss (up to $1,250)&lt;/li&gt;</w:t>
        <w:br/>
        <w:t xml:space="preserve">          &lt;li&gt;Issued as single bonus bet&lt;/li&gt;</w:t>
        <w:br/>
        <w:t xml:space="preserve">          &lt;li&gt;7-day expiration from issuance&lt;/li&gt;</w:t>
        <w:br/>
        <w:t xml:space="preserve">          &lt;li&gt;Non-withdrawable with no cash value&lt;/li&gt;</w:t>
        <w:br/>
        <w:t xml:space="preserve">          &lt;li&gt;Stake not returned on wins&lt;/li&gt;</w:t>
        <w:br/>
        <w:t xml:space="preserve">          &lt;li&gt;Any odds accepted&lt;/li&gt;</w:t>
        <w:br/>
        <w:t xml:space="preserve">        &lt;/ul&gt;</w:t>
        <w:br/>
        <w:br/>
        <w:t xml:space="preserve">        &lt;h5&gt;Eligible States&lt;/h5&gt;</w:t>
        <w:br/>
        <w:t xml:space="preserve">        &lt;p&gt;AZ, CO, IL, IN, IA, KS, KY, LA, MD, MA, MI, NJ, NY, NC, OH, PA, TN, VA, WV, WY&lt;/p&gt;</w:t>
        <w:br/>
        <w:br/>
        <w:t xml:space="preserve">        &lt;div class="critical-warning"&gt;</w:t>
        <w:br/>
        <w:t xml:space="preserve">          &lt;p&gt;&lt;strong&gt;⚠️ Critical:&lt;/strong&gt; Highest first bet insurance ($1,250 vs $1,000 typical). Recent rebrand from ESPN BET may cause temporary confusion. All terms honored through transition.&lt;/p&gt;</w:t>
        <w:br/>
        <w:t xml:space="preserve">        &lt;/div&gt;</w:t>
        <w:br/>
        <w:br/>
        <w:t xml:space="preserve">        &lt;p class="legal-terms"&gt;&lt;strong&gt;Complete Legal Terms:&lt;/strong&gt; 21+ only. Gambling Problem? Call 1-800-GAMBLER. Physically present in eligible state. New theScore BET customers only. First bet insurance up to $1,250. If first bet loses, receive one Bonus Bet equal to amount of losing first bet up to $1,250. Bonus Bets expire 7 days from issuance. Excludes free bets. Stake not returned. Terms apply. See theScoreBET.com/promos for full details.&lt;/p&gt;</w:t>
        <w:br/>
        <w:br/>
        <w:t xml:space="preserve">        &lt;p class="last-verified"&gt;&lt;strong&gt;Last Verified:&lt;/strong&gt; December 3, 2025 (Post-rebrand)&lt;/p&gt;</w:t>
        <w:br/>
        <w:t xml:space="preserve">      &lt;/div&gt;</w:t>
        <w:br/>
        <w:t xml:space="preserve">    &lt;/div&gt;</w:t>
        <w:br/>
        <w:t xml:space="preserve">  &lt;/div&gt;</w:t>
        <w:br/>
        <w:t>&lt;/div&gt;</w:t>
      </w:r>
    </w:p>
    <w:p/>
    <w:p/>
    <w:p>
      <w:pPr>
        <w:pStyle w:val="Heading2"/>
      </w:pPr>
      <w:r>
        <w:rPr>
          <w:b/>
          <w:color w:val="2E7D32"/>
          <w:sz w:val="32"/>
        </w:rPr>
        <w:t>FAQ SCHEMA MARKUP</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"What is the best NFL betting site?",</w:t>
        <w:br/>
        <w:t xml:space="preserve">      "acceptedAnswer": {</w:t>
        <w:br/>
        <w:t xml:space="preserve">        "@type": "Answer",</w:t>
        <w:br/>
        <w:t xml:space="preserve">        "text": "FanDuel is the best NFL betting site overall with a 4.9/5 app rating from 1.7M reviews. It offers the industry's best Same Game Parlay builder, 40+ player props per game, early cash-out on moneylines, and fast 48-hour PayPal withdrawals. BetMGM ranks second with 60+ alternative lines and 2-hour payout processing. DraftKings offers the best NFL odds at 29.9% underdog pricing."</w:t>
        <w:br/>
        <w:t xml:space="preserve">      }</w:t>
        <w:br/>
        <w:t xml:space="preserve">    },</w:t>
        <w:br/>
        <w:t xml:space="preserve">    {</w:t>
        <w:br/>
        <w:t xml:space="preserve">      "@type": "Question",</w:t>
        <w:br/>
        <w:t xml:space="preserve">      "name": "Which sportsbook has the best NFL odds?",</w:t>
        <w:br/>
        <w:t xml:space="preserve">      "acceptedAnswer": {</w:t>
        <w:br/>
        <w:t xml:space="preserve">        "@type": "Answer",</w:t>
        <w:br/>
        <w:t xml:space="preserve">        "text": "DraftKings offers the best NFL odds with 29.9% underdog pricing across all markets according to Action Network analysis. This beats FanDuel by 0.8% and BetMGM by 1.2% on average spread pricing. Caesars provides the best spread pricing specifically on favorites. Sharp bettors line shop across multiple books to find best available prices."</w:t>
        <w:br/>
        <w:t xml:space="preserve">      }</w:t>
        <w:br/>
        <w:t xml:space="preserve">    },</w:t>
        <w:br/>
        <w:t xml:space="preserve">    {</w:t>
        <w:br/>
        <w:t xml:space="preserve">      "@type": "Question",</w:t>
        <w:br/>
        <w:t xml:space="preserve">      "name": "Is NFL betting legal in my state?",</w:t>
        <w:br/>
        <w:t xml:space="preserve">      "acceptedAnswer": {</w:t>
        <w:br/>
        <w:t xml:space="preserve">        "@type": "Answer",</w:t>
        <w:br/>
        <w:t xml:space="preserve">        "text": "NFL betting is legal in 38+ US states as of December 2025. Legal states include: AZ, CO, CT, IL, IN, IA, KS, KY, LA, MD, MA, MI, NJ, NY, NC, OH, PA, TN, VT, VA, WV, WY, and others. You must be 21+ (18+ in some states) and physically located within a legal state to place bets. Top sportsbooks use geolocation to verify location."</w:t>
        <w:br/>
        <w:t xml:space="preserve">      }</w:t>
        <w:br/>
        <w:t xml:space="preserve">    },</w:t>
        <w:br/>
        <w:t xml:space="preserve">    {</w:t>
        <w:br/>
        <w:t xml:space="preserve">      "@type": "Question",</w:t>
        <w:br/>
        <w:t xml:space="preserve">      "name": "Which NFL betting app has the most player props?",</w:t>
        <w:br/>
        <w:t xml:space="preserve">      "acceptedAnswer": {</w:t>
        <w:br/>
        <w:t xml:space="preserve">        "@type": "Answer",</w:t>
        <w:br/>
        <w:t xml:space="preserve">        "text": "BetMGM offers the most NFL player props with 60+ alternative lines per game compared to the industry average of 25-30. DraftKings also provides extensive props organized by category. FanDuel and bet365 typically offer 40+ props per game. BetMGM posts these lines earlier in the week than competitors."</w:t>
        <w:br/>
        <w:t xml:space="preserve">      }</w:t>
        <w:br/>
        <w:t xml:space="preserve">    },</w:t>
        <w:br/>
        <w:t xml:space="preserve">    {</w:t>
        <w:br/>
        <w:t xml:space="preserve">      "@type": "Question",</w:t>
        <w:br/>
        <w:t xml:space="preserve">      "name": "What is the best NFL betting strategy for beginners?",</w:t>
        <w:br/>
        <w:t xml:space="preserve">      "acceptedAnswer": {</w:t>
        <w:br/>
        <w:t xml:space="preserve">        "@type": "Answer",</w:t>
        <w:br/>
        <w:t xml:space="preserve">        "text": "Best NFL betting strategy for beginners: 1) Open accounts at multiple sportsbooks (FanDuel, BetMGM, DraftKings) to line shop for best odds, 2) Start with simple moneyline and spread bets before complex parlays, 3) Bet 1-2% of bankroll per game, never chase losses, 4) Focus on one bet type initially (spreads or totals), 5) Track all bets to analyze performance. Avoid large parlays until experienced."</w:t>
        <w:br/>
        <w:t xml:space="preserve">      }</w:t>
        <w:br/>
        <w:t xml:space="preserve">    },</w:t>
        <w:br/>
        <w:t xml:space="preserve">    {</w:t>
        <w:br/>
        <w:t xml:space="preserve">      "@type": "Question",</w:t>
        <w:br/>
        <w:t xml:space="preserve">      "name": "Which sportsbooks offer live NFL streaming?",</w:t>
        <w:br/>
        <w:t xml:space="preserve">      "acceptedAnswer": {</w:t>
        <w:br/>
        <w:t xml:space="preserve">        "@type": "Answer",</w:t>
        <w:br/>
        <w:t xml:space="preserve">        "text": "Caesars, bet365, and Fanatics offer live NFL streaming in their mobile apps. All three require a minimum $1 bet to access streams in most states. theScore BET includes BetVision streaming with integrated live betting interface. FanDuel and DraftKings do not currently offer live NFL streaming."</w:t>
        <w:br/>
        <w:t xml:space="preserve">      }</w:t>
        <w:br/>
        <w:t xml:space="preserve">    },</w:t>
        <w:br/>
        <w:t xml:space="preserve">    {</w:t>
        <w:br/>
        <w:t xml:space="preserve">      "@type": "Question",</w:t>
        <w:br/>
        <w:t xml:space="preserve">      "name": "How do NFL betting promo codes work?",</w:t>
        <w:br/>
        <w:t xml:space="preserve">      "acceptedAnswer": {</w:t>
        <w:br/>
        <w:t xml:space="preserve">        "@type": "Answer",</w:t>
        <w:br/>
        <w:t xml:space="preserve">        "text": "NFL betting promo codes provide welcome bonuses for new customers. Most offers include: First bet insurance (get refund if first bet loses up to $1,000-$1,500 at BetMGM/Caesars/theScore BET), or Bet $5 Get $150 in bonus bets (FanDuel/DraftKings/bet365). Enter promo code during registration. Bonus bets typically expire in 7-30 days and stake is not returned on wins. Must be 21+ and in legal state."</w:t>
        <w:br/>
        <w:t xml:space="preserve">      }</w:t>
        <w:br/>
        <w:t xml:space="preserve">    }</w:t>
        <w:br/>
        <w:t xml:space="preserve">  ]</w:t>
        <w:br/>
        <w:t>}</w:t>
        <w:br/>
        <w:t>&lt;/script&gt;</w:t>
      </w:r>
    </w:p>
    <w:p/>
    <w:p/>
    <w:p>
      <w:pPr>
        <w:pStyle w:val="Heading2"/>
      </w:pPr>
      <w:r>
        <w:rPr>
          <w:b/>
          <w:color w:val="2E7D32"/>
          <w:sz w:val="32"/>
        </w:rPr>
        <w:t>ARTICLE SCHEMA MARKUP</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NFL Betting Sites &amp; Apps - Top 7 Sportsbooks for NFL Betting",</w:t>
        <w:br/>
        <w:t xml:space="preserve">  "author": {</w:t>
        <w:br/>
        <w:t xml:space="preserve">    "@type": "Person",</w:t>
        <w:br/>
        <w:t xml:space="preserve">    "name": "Lewis Humphries"</w:t>
        <w:br/>
        <w:t xml:space="preserve">  },</w:t>
        <w:br/>
        <w:t xml:space="preserve">  "datePublished": "2025-01-15",</w:t>
        <w:br/>
        <w:t xml:space="preserve">  "dateModified": "2025-12-04",</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"description": "Compare the 7 best NFL betting sites for 2025. FanDuel leads for same game parlays, BetMGM for player props. Expert analysis of NFL odds, lines, and bonuses.",</w:t>
        <w:br/>
        <w:t xml:space="preserve">  "mainEntityOfPage": {</w:t>
        <w:br/>
        <w:t xml:space="preserve">    "@type": "WebPage",</w:t>
        <w:br/>
        <w:t xml:space="preserve">    "@id": "https://www.topendsports.com/sport/betting/nfl/index.htm"</w:t>
        <w:br/>
        <w:t xml:space="preserve">  }</w:t>
        <w:br/>
        <w:t>}</w:t>
        <w:br/>
        <w:t>&lt;/script&gt;</w:t>
      </w:r>
    </w:p>
    <w:p/>
    <w:p/>
    <w:p>
      <w:pPr>
        <w:pStyle w:val="Heading2"/>
      </w:pPr>
      <w:r>
        <w:rPr>
          <w:b/>
          <w:color w:val="2E7D32"/>
          <w:sz w:val="32"/>
        </w:rPr>
        <w:t>RESPONSIBLE GAMBLING SECTION (Bottom of page)</w:t>
      </w:r>
    </w:p>
    <w:p/>
    <w:p>
      <w:pPr>
        <w:pStyle w:val="NoSpacing"/>
        <w:spacing w:before="120" w:after="120"/>
        <w:ind w:left="720"/>
      </w:pPr>
      <w:r>
        <w:rPr>
          <w:rFonts w:ascii="Courier New" w:hAnsi="Courier New"/>
          <w:sz w:val="18"/>
        </w:rPr>
        <w:t>&lt;div style="background: #fff3cd; padding: 2rem; margin: 3rem 0; border-radius: 8px; border-left: 4px solid #ffc107;"&gt;</w:t>
        <w:br/>
        <w:t xml:space="preserve">  &lt;h2 style="color: #856404; margin-top: 0;"&gt;Gamble Responsibly&lt;/h2&gt;</w:t>
        <w:br/>
        <w:t xml:space="preserve">  &lt;p style="color: #856404; line-height: 1.6;"&gt;NFL betting should be entertainment, not a way to make money. If you or someone you know has a gambling problem, help is available.&lt;/p&gt;</w:t>
        <w:br/>
        <w:br/>
        <w:t xml:space="preserve">  &lt;div style="background: white; padding: 1.5rem; border-radius: 6px; margin: 1rem 0;"&gt;</w:t>
        <w:br/>
        <w:t xml:space="preserve">    &lt;h3 style="margin-top: 0; color: #d32f2f;"&gt;Get Help Now&lt;/h3&gt;</w:t>
        <w:br/>
        <w:t xml:space="preserve">    &lt;ul style="line-height: 1.8; color: #333;"&gt;</w:t>
        <w:br/>
        <w:t xml:space="preserve">      &lt;li&gt;&lt;strong&gt;National Hotline:&lt;/strong&gt; 1-800-522-4700 (24/7 support)&lt;/li&gt;</w:t>
        <w:br/>
        <w:t xml:space="preserve">      &lt;li&gt;&lt;strong&gt;Online Chat:&lt;/strong&gt; &lt;a href="https://www.ncpgambling.org/chat" target="_blank"&gt;ncpgambling.org/chat&lt;/a&gt;&lt;/li&gt;</w:t>
        <w:br/>
        <w:t xml:space="preserve">      &lt;li&gt;&lt;strong&gt;Text Support:&lt;/strong&gt; Text "GAMBLER" to 53342&lt;/li&gt;</w:t>
        <w:br/>
        <w:t xml:space="preserve">      &lt;li&gt;&lt;strong&gt;Massachusetts:&lt;/strong&gt; Call 1-800-327-5050 or visit gamblinghelplinema.org&lt;/li&gt;</w:t>
        <w:br/>
        <w:t xml:space="preserve">      &lt;li&gt;&lt;strong&gt;New Jersey:&lt;/strong&gt; Call 1-800-GAMBLER or visit 800gambler.org&lt;/li&gt;</w:t>
        <w:br/>
        <w:t xml:space="preserve">    &lt;/ul&gt;</w:t>
        <w:br/>
        <w:t xml:space="preserve">  &lt;/div&gt;</w:t>
        <w:br/>
        <w:br/>
        <w:t xml:space="preserve">  &lt;h3 style="color: #856404;"&gt;Set Limits &amp; Stay Safe&lt;/h3&gt;</w:t>
        <w:br/>
        <w:t xml:space="preserve">  &lt;ul style="line-height: 1.8; color: #856404;"&gt;</w:t>
        <w:br/>
        <w:t xml:space="preserve">    &lt;li&gt;Set deposit limits in your sportsbook account settings&lt;/li&gt;</w:t>
        <w:br/>
        <w:t xml:space="preserve">    &lt;li&gt;Use self-exclusion tools if needed (available at all major sportsbooks)&lt;/li&gt;</w:t>
        <w:br/>
        <w:t xml:space="preserve">    &lt;li&gt;Never bet more than you can afford to lose&lt;/li&gt;</w:t>
        <w:br/>
        <w:t xml:space="preserve">    &lt;li&gt;Keep NFL betting fun - if it stops being fun, take a break&lt;/li&gt;</w:t>
        <w:br/>
        <w:t xml:space="preserve">    &lt;li&gt;Must be 21+ to bet (18+ in NH, RI, WY, DC, MT)&lt;/li&gt;</w:t>
        <w:br/>
        <w:t xml:space="preserve">  &lt;/ul&gt;</w:t>
        <w:br/>
        <w:br/>
        <w:t xml:space="preserve">  &lt;p style="color: #856404; font-weight: 600; margin-top: 1.5rem;"&gt;All sportsbooks featured on this page are licensed and regulated by state gaming authorities. They offer responsible gambling tools including deposit limits, time limits, cooling-off periods, and self-exclusion options.&lt;/p&gt;</w:t>
        <w:br/>
        <w:t>&lt;/div&gt;</w:t>
      </w:r>
    </w:p>
    <w:p/>
    <w:p/>
    <w:p>
      <w:pPr>
        <w:pStyle w:val="Heading2"/>
      </w:pPr>
      <w:r>
        <w:rPr>
          <w:b/>
          <w:color w:val="2E7D32"/>
          <w:sz w:val="32"/>
        </w:rPr>
        <w:t>JAVASCRIPT (Place in head section)</w:t>
      </w:r>
    </w:p>
    <w:p/>
    <w:p>
      <w:pPr>
        <w:pStyle w:val="NoSpacing"/>
        <w:spacing w:before="120" w:after="120"/>
        <w:ind w:left="720"/>
      </w:pPr>
      <w:r>
        <w:rPr>
          <w:rFonts w:ascii="Courier New" w:hAnsi="Courier New"/>
          <w:sz w:val="18"/>
        </w:rPr>
        <w:t>&lt;script&gt;</w:t>
        <w:br/>
        <w:t>// ==========================================</w:t>
        <w:br/>
        <w:t>// ALL INTERACTIVE ELEMENTS</w:t>
        <w:br/>
        <w:t>// ==========================================</w:t>
        <w:br/>
        <w:t>document.addEventListener('DOMContentLoaded', function() {</w:t>
        <w:br/>
        <w:t xml:space="preserve">  console.log('✅ NFL Betting Sites interactive elements initialized');</w:t>
        <w:br/>
        <w:br/>
        <w:t xml:space="preserve">  // Initialize tabbed review system</w:t>
        <w:br/>
        <w:t xml:space="preserve">  initReviewTabs();</w:t>
        <w:br/>
        <w:br/>
        <w:t xml:space="preserve">  console.log('📊 Review tabs system ready');</w:t>
        <w:br/>
        <w:t>});</w:t>
        <w:br/>
        <w:br/>
        <w:t>// ==========================================</w:t>
        <w:br/>
        <w:t>// TABBED REVIEW SYSTEM</w:t>
        <w:br/>
        <w:t>// ==========================================</w:t>
        <w:br/>
        <w:t>function initReviewTabs() {</w:t>
        <w:br/>
        <w:t xml:space="preserve">  const tabs = document.querySelectorAll('.review-tab');</w:t>
        <w:br/>
        <w:t xml:space="preserve">  const contents = document.querySelectorAll('.review-tab-content');</w:t>
        <w:br/>
        <w:br/>
        <w:t xml:space="preserve">  tabs.forEach(tab =&gt; {</w:t>
        <w:br/>
        <w:t xml:space="preserve">    tab.addEventListener('click', function() {</w:t>
        <w:br/>
        <w:t xml:space="preserve">      const targetId = this.getAttribute('data-tab');</w:t>
        <w:br/>
        <w:br/>
        <w:t xml:space="preserve">      // Remove active from all</w:t>
        <w:br/>
        <w:t xml:space="preserve">      tabs.forEach(t =&gt; t.classList.remove('active'));</w:t>
        <w:br/>
        <w:t xml:space="preserve">      contents.forEach(c =&gt; c.classList.remove('active'));</w:t>
        <w:br/>
        <w:br/>
        <w:t xml:space="preserve">      // Activate clicked</w:t>
        <w:br/>
        <w:t xml:space="preserve">      this.classList.add('active');</w:t>
        <w:br/>
        <w:t xml:space="preserve">      document.getElementById(targetId).classList.add('active');</w:t>
        <w:br/>
        <w:br/>
        <w:t xml:space="preserve">      console.log('📑 Tab switched to: ' + targetId);</w:t>
        <w:br/>
        <w:t xml:space="preserve">    });</w:t>
        <w:br/>
        <w:t xml:space="preserve">  });</w:t>
        <w:br/>
        <w:t>}</w:t>
        <w:br/>
        <w:br/>
        <w:t>// ==========================================</w:t>
        <w:br/>
        <w:t>// UNIQUE FEATURES TOGGLES</w:t>
        <w:br/>
        <w:t>// ==========================================</w:t>
        <w:br/>
        <w:t>function toggleUniqueFeatures(brandId) {</w:t>
        <w:br/>
        <w:t xml:space="preserve">  const content = document.getElementById('features-' + brandId);</w:t>
        <w:br/>
        <w:t xml:space="preserve">  const icon = document.getElementById('toggle-icon-' + brandId);</w:t>
        <w:br/>
        <w:br/>
        <w:t xml:space="preserve">  if (content.classList.contains('active')) {</w:t>
        <w:br/>
        <w:t xml:space="preserve">    content.classList.remove('active');</w:t>
        <w:br/>
        <w:t xml:space="preserve">    icon.textContent = '▶';</w:t>
        <w:br/>
        <w:t xml:space="preserve">  } else {</w:t>
        <w:br/>
        <w:t xml:space="preserve">    content.classList.add('active');</w:t>
        <w:br/>
        <w:t xml:space="preserve">    icon.textContent = '▼';</w:t>
        <w:br/>
        <w:t xml:space="preserve">  }</w:t>
        <w:br/>
        <w:br/>
        <w:t xml:space="preserve">  console.log('🔄 Feature toggle for: ' + brandId);</w:t>
        <w:br/>
        <w:t>}</w:t>
        <w:br/>
        <w:t>&lt;/script&gt;</w:t>
      </w:r>
    </w:p>
    <w:p/>
    <w:p/>
    <w:p>
      <w:pPr>
        <w:pStyle w:val="Heading2"/>
      </w:pPr>
      <w:r>
        <w:rPr>
          <w:b/>
          <w:color w:val="2E7D32"/>
          <w:sz w:val="32"/>
        </w:rPr>
        <w:t>IMPLEMENTATION CHECKLIST</w:t>
      </w:r>
    </w:p>
    <w:p/>
    <w:p>
      <w:pPr>
        <w:pStyle w:val="Heading3"/>
      </w:pPr>
      <w:r>
        <w:rPr>
          <w:b/>
          <w:color w:val="333333"/>
          <w:sz w:val="28"/>
        </w:rPr>
        <w:t>Technical Elements</w:t>
      </w:r>
    </w:p>
    <w:p>
      <w:pPr>
        <w:pStyle w:val="ListBullet"/>
        <w:spacing w:after="60"/>
        <w:ind w:left="360"/>
      </w:pPr>
      <w:r>
        <w:t>[x] Meta keywords tag includes ALL secondary keywords</w:t>
      </w:r>
    </w:p>
    <w:p>
      <w:pPr>
        <w:pStyle w:val="ListBullet"/>
        <w:spacing w:after="60"/>
        <w:ind w:left="360"/>
      </w:pPr>
      <w:r>
        <w:t>[x] "Last Updated" badge (after H1)</w:t>
      </w:r>
    </w:p>
    <w:p>
      <w:pPr>
        <w:pStyle w:val="ListBullet"/>
        <w:spacing w:after="60"/>
        <w:ind w:left="360"/>
      </w:pPr>
      <w:r>
        <w:t>[x] Comparison table (7 brands with letter badges)</w:t>
      </w:r>
    </w:p>
    <w:p>
      <w:pPr>
        <w:pStyle w:val="ListBullet"/>
        <w:spacing w:after="60"/>
        <w:ind w:left="360"/>
      </w:pPr>
      <w:r>
        <w:t>[x] Quick Answer Box</w:t>
      </w:r>
    </w:p>
    <w:p>
      <w:pPr>
        <w:pStyle w:val="ListBullet"/>
        <w:spacing w:after="60"/>
        <w:ind w:left="360"/>
      </w:pPr>
      <w:r>
        <w:t>[x] Tabbed brand cards system</w:t>
      </w:r>
    </w:p>
    <w:p>
      <w:pPr>
        <w:pStyle w:val="ListBullet"/>
        <w:spacing w:after="60"/>
        <w:ind w:left="360"/>
      </w:pPr>
      <w:r>
        <w:t>[x] Affiliate links: rel="nofollow noopener"</w:t>
      </w:r>
    </w:p>
    <w:p/>
    <w:p>
      <w:pPr>
        <w:pStyle w:val="Heading3"/>
      </w:pPr>
      <w:r>
        <w:rPr>
          <w:b/>
          <w:color w:val="333333"/>
          <w:sz w:val="28"/>
        </w:rPr>
        <w:t>T&amp;Cs Requirements</w:t>
      </w:r>
    </w:p>
    <w:p>
      <w:pPr>
        <w:pStyle w:val="ListBullet"/>
        <w:spacing w:after="60"/>
        <w:ind w:left="360"/>
      </w:pPr>
      <w:r>
        <w:t>[x] Complete T&amp;Cs sections for all 7 brands</w:t>
      </w:r>
    </w:p>
    <w:p>
      <w:pPr>
        <w:pStyle w:val="ListBullet"/>
        <w:spacing w:after="60"/>
        <w:ind w:left="360"/>
      </w:pPr>
      <w:r>
        <w:t>[x] Used complete template (not abbreviated)</w:t>
      </w:r>
    </w:p>
    <w:p>
      <w:pPr>
        <w:pStyle w:val="ListBullet"/>
        <w:spacing w:after="60"/>
        <w:ind w:left="360"/>
      </w:pPr>
      <w:r>
        <w:t>[x] Included ALL bonus details</w:t>
      </w:r>
    </w:p>
    <w:p>
      <w:pPr>
        <w:pStyle w:val="ListBullet"/>
        <w:spacing w:after="60"/>
        <w:ind w:left="360"/>
      </w:pPr>
      <w:r>
        <w:t>[x] Verification dates included</w:t>
      </w:r>
    </w:p>
    <w:p>
      <w:pPr>
        <w:pStyle w:val="ListBullet"/>
        <w:spacing w:after="60"/>
        <w:ind w:left="360"/>
      </w:pPr>
      <w:r>
        <w:t>[x] Brief T&amp;Cs in comparison table</w:t>
      </w:r>
    </w:p>
    <w:p/>
    <w:p>
      <w:pPr>
        <w:pStyle w:val="Heading3"/>
      </w:pPr>
      <w:r>
        <w:rPr>
          <w:b/>
          <w:color w:val="333333"/>
          <w:sz w:val="28"/>
        </w:rPr>
        <w:t>Schema &amp; SEO</w:t>
      </w:r>
    </w:p>
    <w:p>
      <w:pPr>
        <w:pStyle w:val="ListBullet"/>
        <w:spacing w:after="60"/>
        <w:ind w:left="360"/>
      </w:pPr>
      <w:r>
        <w:t>[x] Article schema markup</w:t>
      </w:r>
    </w:p>
    <w:p>
      <w:pPr>
        <w:pStyle w:val="ListBullet"/>
        <w:spacing w:after="60"/>
        <w:ind w:left="360"/>
      </w:pPr>
      <w:r>
        <w:t>[x] FAQ schema with 7 optimized questions</w:t>
      </w:r>
    </w:p>
    <w:p>
      <w:pPr>
        <w:pStyle w:val="ListBullet"/>
        <w:spacing w:after="60"/>
        <w:ind w:left="360"/>
      </w:pPr>
      <w:r>
        <w:t>[x] NO dated language in meta title</w:t>
      </w:r>
    </w:p>
    <w:p>
      <w:pPr>
        <w:pStyle w:val="ListBullet"/>
        <w:spacing w:after="60"/>
        <w:ind w:left="360"/>
      </w:pPr>
      <w:r>
        <w:t>[x] All keywords from control sheet included</w:t>
      </w:r>
    </w:p>
    <w:p/>
    <w:p>
      <w:pPr>
        <w:pStyle w:val="Heading3"/>
      </w:pPr>
      <w:r>
        <w:rPr>
          <w:b/>
          <w:color w:val="333333"/>
          <w:sz w:val="28"/>
        </w:rPr>
        <w:t>Compliance</w:t>
      </w:r>
    </w:p>
    <w:p>
      <w:pPr>
        <w:pStyle w:val="ListBullet"/>
        <w:spacing w:after="60"/>
        <w:ind w:left="360"/>
      </w:pPr>
      <w:r>
        <w:t>[x] Affiliate disclosure (top)</w:t>
      </w:r>
    </w:p>
    <w:p>
      <w:pPr>
        <w:pStyle w:val="ListBullet"/>
        <w:spacing w:after="60"/>
        <w:ind w:left="360"/>
      </w:pPr>
      <w:r>
        <w:t>[x] Responsible gambling (bottom)</w:t>
      </w:r>
    </w:p>
    <w:p>
      <w:pPr>
        <w:pStyle w:val="ListBullet"/>
        <w:spacing w:after="60"/>
        <w:ind w:left="360"/>
      </w:pPr>
      <w:r>
        <w:t>[x] 1-800-522-4700 hotline</w:t>
      </w:r>
    </w:p>
    <w:p>
      <w:pPr>
        <w:pStyle w:val="ListBullet"/>
        <w:spacing w:after="60"/>
        <w:ind w:left="360"/>
      </w:pPr>
      <w:r>
        <w:t>[x] Age requirement (21+)</w:t>
      </w:r>
    </w:p>
    <w:p>
      <w:pPr>
        <w:pStyle w:val="ListBullet"/>
        <w:spacing w:after="60"/>
        <w:ind w:left="360"/>
      </w:pPr>
      <w:r>
        <w:t>[x] State availability noted</w:t>
      </w:r>
    </w:p>
    <w:p/>
    <w:p>
      <w:pPr>
        <w:pStyle w:val="Heading3"/>
      </w:pPr>
      <w:r>
        <w:rPr>
          <w:b/>
          <w:color w:val="333333"/>
          <w:sz w:val="28"/>
        </w:rPr>
        <w:t>Brand Badges</w:t>
      </w:r>
    </w:p>
    <w:p>
      <w:pPr>
        <w:pStyle w:val="ListBullet"/>
        <w:spacing w:after="60"/>
        <w:ind w:left="360"/>
      </w:pPr>
      <w:r>
        <w:t>[x] FanDuel: FD badge, #1493ff blue</w:t>
      </w:r>
    </w:p>
    <w:p>
      <w:pPr>
        <w:pStyle w:val="ListBullet"/>
        <w:spacing w:after="60"/>
        <w:ind w:left="360"/>
      </w:pPr>
      <w:r>
        <w:t>[x] BetMGM: MGM badge, #bfa36b gold</w:t>
      </w:r>
    </w:p>
    <w:p>
      <w:pPr>
        <w:pStyle w:val="ListBullet"/>
        <w:spacing w:after="60"/>
        <w:ind w:left="360"/>
      </w:pPr>
      <w:r>
        <w:t>[x] DraftKings: DK badge, #53d337 green</w:t>
      </w:r>
    </w:p>
    <w:p>
      <w:pPr>
        <w:pStyle w:val="ListBullet"/>
        <w:spacing w:after="60"/>
        <w:ind w:left="360"/>
      </w:pPr>
      <w:r>
        <w:t>[x] Caesars: CZR badge, #0a2240 dark blue</w:t>
      </w:r>
    </w:p>
    <w:p>
      <w:pPr>
        <w:pStyle w:val="ListBullet"/>
        <w:spacing w:after="60"/>
        <w:ind w:left="360"/>
      </w:pPr>
      <w:r>
        <w:t>[x] bet365: 365 badge, #0e7b46 green</w:t>
      </w:r>
    </w:p>
    <w:p>
      <w:pPr>
        <w:pStyle w:val="ListBullet"/>
        <w:spacing w:after="60"/>
        <w:ind w:left="360"/>
      </w:pPr>
      <w:r>
        <w:t>[x] Fanatics: FAN badge, #0050c8 blue</w:t>
      </w:r>
    </w:p>
    <w:p>
      <w:pPr>
        <w:pStyle w:val="ListBullet"/>
        <w:spacing w:after="60"/>
        <w:ind w:left="360"/>
      </w:pPr>
      <w:r>
        <w:t>[x] theScore BET: SCR badge, #6B2D5B purple ✅</w:t>
      </w:r>
    </w:p>
    <w:p/>
    <w:p/>
    <w:p>
      <w:pPr>
        <w:pStyle w:val="Heading2"/>
      </w:pPr>
      <w:r>
        <w:rPr>
          <w:b/>
          <w:color w:val="2E7D32"/>
          <w:sz w:val="32"/>
        </w:rPr>
        <w:t>NOTES FOR AI IMPLEMENTATION</w:t>
      </w:r>
    </w:p>
    <w:p/>
    <w:p>
      <w:pPr>
        <w:pStyle w:val="ListNumber"/>
        <w:spacing w:after="60"/>
        <w:ind w:left="360"/>
      </w:pPr>
      <w:r>
        <w:t>theScore BET is #7 (NOT ESPN BET - rebranded Dec 1, 2025)</w:t>
      </w:r>
    </w:p>
    <w:p>
      <w:pPr>
        <w:pStyle w:val="ListNumber"/>
        <w:spacing w:after="60"/>
        <w:ind w:left="360"/>
      </w:pPr>
      <w:r>
        <w:t>Use badge-scr class with #6B2D5B purple color</w:t>
      </w:r>
    </w:p>
    <w:p>
      <w:pPr>
        <w:pStyle w:val="ListNumber"/>
        <w:spacing w:after="60"/>
        <w:ind w:left="360"/>
      </w:pPr>
      <w:r>
        <w:t>All CSS, HTML, and JavaScript follows gold standard templates exactly</w:t>
      </w:r>
    </w:p>
    <w:p>
      <w:pPr>
        <w:pStyle w:val="ListNumber"/>
        <w:spacing w:after="60"/>
        <w:ind w:left="360"/>
      </w:pPr>
      <w:r>
        <w:t>Comparison table is sortable/filterable ready (can add JS if needed)</w:t>
      </w:r>
    </w:p>
    <w:p>
      <w:pPr>
        <w:pStyle w:val="ListNumber"/>
        <w:spacing w:after="60"/>
        <w:ind w:left="360"/>
      </w:pPr>
      <w:r>
        <w:t>All 7 brands have complete T&amp;Cs in expandable sections</w:t>
      </w:r>
    </w:p>
    <w:p>
      <w:pPr>
        <w:pStyle w:val="ListNumber"/>
        <w:spacing w:after="60"/>
        <w:ind w:left="360"/>
      </w:pPr>
      <w:r>
        <w:t>FAQ questions target high-volume keywords from control sheet</w:t>
      </w:r>
    </w:p>
    <w:p>
      <w:pPr>
        <w:pStyle w:val="ListNumber"/>
        <w:spacing w:after="60"/>
        <w:ind w:left="360"/>
      </w:pPr>
      <w:r>
        <w:t>Pros/Cons tables included for every brand</w:t>
      </w:r>
    </w:p>
    <w:p>
      <w:pPr>
        <w:pStyle w:val="ListNumber"/>
        <w:spacing w:after="60"/>
        <w:ind w:left="360"/>
      </w:pPr>
      <w:r>
        <w:t>JavaScript uses DOMContentLoaded wrapper (Dreamweaver compatible)</w:t>
      </w:r>
    </w:p>
    <w:p>
      <w:pPr>
        <w:pStyle w:val="ListNumber"/>
        <w:spacing w:after="60"/>
        <w:ind w:left="360"/>
      </w:pPr>
      <w:r>
        <w:t>Mobile-responsive with horizontal scroll hints</w:t>
      </w:r>
    </w:p>
    <w:p>
      <w:pPr>
        <w:pStyle w:val="ListNumber"/>
        <w:spacing w:after="60"/>
        <w:ind w:left="360"/>
      </w:pPr>
      <w:r>
        <w:t>All affiliate links use rel="nofollow noopener"</w:t>
      </w:r>
    </w:p>
    <w:p/>
    <w:p>
      <w:pPr>
        <w:spacing w:after="120"/>
      </w:pPr>
      <w:r>
        <w:rPr>
          <w:b/>
        </w:rPr>
        <w:t>Total Interactive Elements:</w:t>
      </w:r>
      <w:r>
        <w:t xml:space="preserve"> 6</w:t>
      </w:r>
    </w:p>
    <w:p>
      <w:pPr>
        <w:pStyle w:val="ListNumber"/>
        <w:spacing w:after="60"/>
        <w:ind w:left="360"/>
      </w:pPr>
      <w:r>
        <w:t>Comparison table with mobile scroll</w:t>
      </w:r>
    </w:p>
    <w:p>
      <w:pPr>
        <w:pStyle w:val="ListNumber"/>
        <w:spacing w:after="60"/>
        <w:ind w:left="360"/>
      </w:pPr>
      <w:r>
        <w:t>Tabbed review system (7 tabs)</w:t>
      </w:r>
    </w:p>
    <w:p>
      <w:pPr>
        <w:pStyle w:val="ListNumber"/>
        <w:spacing w:after="60"/>
        <w:ind w:left="360"/>
      </w:pPr>
      <w:r>
        <w:t>Expandable unique features (7 toggles)</w:t>
      </w:r>
    </w:p>
    <w:p>
      <w:pPr>
        <w:pStyle w:val="ListNumber"/>
        <w:spacing w:after="60"/>
        <w:ind w:left="360"/>
      </w:pPr>
      <w:r>
        <w:t>Expandable T&amp;Cs sections (7 sections)</w:t>
      </w:r>
    </w:p>
    <w:p>
      <w:pPr>
        <w:pStyle w:val="ListNumber"/>
        <w:spacing w:after="60"/>
        <w:ind w:left="360"/>
      </w:pPr>
      <w:r>
        <w:t>Pros/Cons tables (7 tables)</w:t>
      </w:r>
    </w:p>
    <w:p>
      <w:pPr>
        <w:pStyle w:val="ListNumber"/>
        <w:spacing w:after="60"/>
        <w:ind w:left="360"/>
      </w:pPr>
      <w:r>
        <w:t>Quick Answer Box</w:t>
      </w:r>
    </w:p>
    <w:p/>
    <w:p/>
    <w:p>
      <w:pPr>
        <w:spacing w:after="120"/>
      </w:pPr>
      <w:r>
        <w:rPr>
          <w:b/>
        </w:rPr>
        <w:t>END OF AI ENHANCEMENT BRIEF</w:t>
      </w:r>
    </w:p>
    <w:p/>
    <w:p>
      <w:pPr>
        <w:spacing w:after="120"/>
      </w:pPr>
      <w:r>
        <w:t>*Phase 3 complete. This brief provides all HTML/CSS/JS needed to build the interactive NFL betting sites page following gold standard templates.*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