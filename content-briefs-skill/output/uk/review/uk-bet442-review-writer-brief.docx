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WRITER BRIEF: Bet442 Review (UK)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Status:</w:t>
      </w:r>
      <w:r>
        <w:t xml:space="preserve"> Phase 2 Complete</w:t>
      </w:r>
    </w:p>
    <w:p>
      <w:pPr>
        <w:spacing w:after="120"/>
      </w:pPr>
      <w:r>
        <w:rPr>
          <w:b/>
        </w:rPr>
        <w:t>Template:</w:t>
      </w:r>
      <w:r>
        <w:t xml:space="preserve"> Template 1 (Single Brand Review)</w:t>
      </w:r>
    </w:p>
    <w:p/>
    <w:p/>
    <w:p>
      <w:pPr>
        <w:pStyle w:val="Heading2"/>
      </w:pPr>
      <w:r>
        <w:rPr>
          <w:b/>
          <w:color w:val="2E7D32"/>
          <w:sz w:val="32"/>
        </w:rPr>
        <w:t>ASSIGNED TO: Lewis Humphries</w:t>
      </w:r>
    </w:p>
    <w:p/>
    <w:p/>
    <w:p>
      <w:pPr>
        <w:pStyle w:val="Heading2"/>
      </w:pPr>
      <w:r>
        <w:rPr>
          <w:b/>
          <w:color w:val="2E7D32"/>
          <w:sz w:val="32"/>
        </w:rPr>
        <w:t>PAGE BASICS</w:t>
      </w:r>
    </w:p>
    <w:p/>
    <w:p>
      <w:pPr>
        <w:pStyle w:val="ListBullet"/>
        <w:spacing w:after="60"/>
        <w:ind w:left="360"/>
      </w:pPr>
      <w:r>
        <w:t>URL: `/sport/betting/uk/bet442-review.htm`</w:t>
      </w:r>
    </w:p>
    <w:p>
      <w:pPr>
        <w:pStyle w:val="ListBullet"/>
        <w:spacing w:after="60"/>
        <w:ind w:left="360"/>
      </w:pPr>
      <w:r>
        <w:t>Market: United Kingdom</w:t>
      </w:r>
    </w:p>
    <w:p>
      <w:pPr>
        <w:pStyle w:val="ListBullet"/>
        <w:spacing w:after="60"/>
        <w:ind w:left="360"/>
      </w:pPr>
      <w:r>
        <w:t>Target Keyword: "bet442"</w:t>
      </w:r>
    </w:p>
    <w:p>
      <w:pPr>
        <w:pStyle w:val="ListBullet"/>
        <w:spacing w:after="60"/>
        <w:ind w:left="360"/>
      </w:pPr>
      <w:r>
        <w:t>Total Search Volume: 15,350/month (cluster)</w:t>
      </w:r>
    </w:p>
    <w:p>
      <w:pPr>
        <w:pStyle w:val="ListBullet"/>
        <w:spacing w:after="60"/>
        <w:ind w:left="360"/>
      </w:pPr>
      <w:r>
        <w:t>Primary Keyword Volume: 11,000/month</w:t>
      </w:r>
    </w:p>
    <w:p>
      <w:pPr>
        <w:pStyle w:val="ListBullet"/>
        <w:spacing w:after="60"/>
        <w:ind w:left="360"/>
      </w:pPr>
      <w:r>
        <w:t>Word Count Target: 2,500-3,500 words</w:t>
      </w:r>
    </w:p>
    <w:p>
      <w:pPr>
        <w:pStyle w:val="ListBullet"/>
        <w:spacing w:after="60"/>
        <w:ind w:left="360"/>
      </w:pPr>
      <w:r>
        <w:t>Template Type: Template 1 - Single Brand Review</w:t>
      </w:r>
    </w:p>
    <w:p>
      <w:pPr>
        <w:pStyle w:val="ListBullet"/>
        <w:spacing w:after="60"/>
        <w:ind w:left="360"/>
      </w:pPr>
      <w:r>
        <w:t>Content Focus: Deep-dive UK bookmaker review (sports + casino)</w:t>
      </w:r>
    </w:p>
    <w:p/>
    <w:p/>
    <w:p>
      <w:pPr>
        <w:pStyle w:val="Heading2"/>
      </w:pPr>
      <w:r>
        <w:rPr>
          <w:b/>
          <w:color w:val="2E7D32"/>
          <w:sz w:val="32"/>
        </w:rPr>
        <w:t>SECONDARY KEYWORD OPTIMIZATION</w:t>
      </w:r>
    </w:p>
    <w:p/>
    <w:p>
      <w:pPr>
        <w:spacing w:after="120"/>
      </w:pPr>
      <w:r>
        <w:rPr>
          <w:b/>
        </w:rPr>
        <w:t>All secondary keywords MUST be mapped to specific H2/H3 sections or FAQs: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Section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Section Title</w:t>
            </w:r>
          </w:p>
        </w:tc>
      </w:tr>
      <w:tr>
        <w:tc>
          <w:tcPr>
            <w:tcW w:type="dxa" w:w="2340"/>
          </w:tcPr>
          <w:p>
            <w:r>
              <w:t>442 bet</w:t>
            </w:r>
          </w:p>
        </w:tc>
        <w:tc>
          <w:tcPr>
            <w:tcW w:type="dxa" w:w="2340"/>
          </w:tcPr>
          <w:p>
            <w:r>
              <w:t>2,100/mo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"Bet442 Overview"</w:t>
            </w:r>
          </w:p>
        </w:tc>
      </w:tr>
      <w:tr>
        <w:tc>
          <w:tcPr>
            <w:tcW w:type="dxa" w:w="2340"/>
          </w:tcPr>
          <w:p>
            <w:r>
              <w:t>bet442 login</w:t>
            </w:r>
          </w:p>
        </w:tc>
        <w:tc>
          <w:tcPr>
            <w:tcW w:type="dxa" w:w="2340"/>
          </w:tcPr>
          <w:p>
            <w:r>
              <w:t>1,300/mo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"Bet442 Login Guide" (under Mobile App section)</w:t>
            </w:r>
          </w:p>
        </w:tc>
      </w:tr>
      <w:tr>
        <w:tc>
          <w:tcPr>
            <w:tcW w:type="dxa" w:w="2340"/>
          </w:tcPr>
          <w:p>
            <w:r>
              <w:t>bet442 casino</w:t>
            </w:r>
          </w:p>
        </w:tc>
        <w:tc>
          <w:tcPr>
            <w:tcW w:type="dxa" w:w="2340"/>
          </w:tcPr>
          <w:p>
            <w:r>
              <w:t>450/mo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"Bet442 Casino"</w:t>
            </w:r>
          </w:p>
        </w:tc>
      </w:tr>
      <w:tr>
        <w:tc>
          <w:tcPr>
            <w:tcW w:type="dxa" w:w="2340"/>
          </w:tcPr>
          <w:p>
            <w:r>
              <w:t>bet442 review</w:t>
            </w:r>
          </w:p>
        </w:tc>
        <w:tc>
          <w:tcPr>
            <w:tcW w:type="dxa" w:w="2340"/>
          </w:tcPr>
          <w:p>
            <w:r>
              <w:t>150/mo</w:t>
            </w:r>
          </w:p>
        </w:tc>
        <w:tc>
          <w:tcPr>
            <w:tcW w:type="dxa" w:w="2340"/>
          </w:tcPr>
          <w:p>
            <w:r>
              <w:t>Title + H1</w:t>
            </w:r>
          </w:p>
        </w:tc>
        <w:tc>
          <w:tcPr>
            <w:tcW w:type="dxa" w:w="2340"/>
          </w:tcPr>
          <w:p>
            <w:r>
              <w:t>"Bet442 Review: UK Sportsbook &amp; Casino Evaluation"</w:t>
            </w:r>
          </w:p>
        </w:tc>
      </w:tr>
      <w:tr>
        <w:tc>
          <w:tcPr>
            <w:tcW w:type="dxa" w:w="2340"/>
          </w:tcPr>
          <w:p>
            <w:r>
              <w:t>bet442 app</w:t>
            </w:r>
          </w:p>
        </w:tc>
        <w:tc>
          <w:tcPr>
            <w:tcW w:type="dxa" w:w="2340"/>
          </w:tcPr>
          <w:p>
            <w:r>
              <w:t>100/mo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"Bet442 Mobile App &amp; User Experience"</w:t>
            </w:r>
          </w:p>
        </w:tc>
      </w:tr>
      <w:tr>
        <w:tc>
          <w:tcPr>
            <w:tcW w:type="dxa" w:w="2340"/>
          </w:tcPr>
          <w:p>
            <w:r>
              <w:t>bet442 bonus</w:t>
            </w:r>
          </w:p>
        </w:tc>
        <w:tc>
          <w:tcPr>
            <w:tcW w:type="dxa" w:w="2340"/>
          </w:tcPr>
          <w:p>
            <w:r>
              <w:t>40/mo</w:t>
            </w:r>
          </w:p>
        </w:tc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"Bet442 Welcome Bonus &amp; Promotions"</w:t>
            </w:r>
          </w:p>
        </w:tc>
      </w:tr>
      <w:tr>
        <w:tc>
          <w:tcPr>
            <w:tcW w:type="dxa" w:w="2340"/>
          </w:tcPr>
          <w:p>
            <w:r>
              <w:t>bet442 promo code</w:t>
            </w:r>
          </w:p>
        </w:tc>
        <w:tc>
          <w:tcPr>
            <w:tcW w:type="dxa" w:w="2340"/>
          </w:tcPr>
          <w:p>
            <w:r>
              <w:t>40/mo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"Do I Need a Bet442 Promo Code?"</w:t>
            </w:r>
          </w:p>
        </w:tc>
      </w:tr>
      <w:tr>
        <w:tc>
          <w:tcPr>
            <w:tcW w:type="dxa" w:w="2340"/>
          </w:tcPr>
          <w:p>
            <w:r>
              <w:t>bet442 uk</w:t>
            </w:r>
          </w:p>
        </w:tc>
        <w:tc>
          <w:tcPr>
            <w:tcW w:type="dxa" w:w="2340"/>
          </w:tcPr>
          <w:p>
            <w:r>
              <w:t>40/mo</w:t>
            </w:r>
          </w:p>
        </w:tc>
        <w:tc>
          <w:tcPr>
            <w:tcW w:type="dxa" w:w="2340"/>
          </w:tcPr>
          <w:p>
            <w:r>
              <w:t>Natural</w:t>
            </w:r>
          </w:p>
        </w:tc>
        <w:tc>
          <w:tcPr>
            <w:tcW w:type="dxa" w:w="2340"/>
          </w:tcPr>
          <w:p>
            <w:r>
              <w:t>Throughout intro and overview sections</w:t>
            </w:r>
          </w:p>
        </w:tc>
      </w:tr>
      <w:tr>
        <w:tc>
          <w:tcPr>
            <w:tcW w:type="dxa" w:w="2340"/>
          </w:tcPr>
          <w:p>
            <w:r>
              <w:t>bet442 free bet</w:t>
            </w:r>
          </w:p>
        </w:tc>
        <w:tc>
          <w:tcPr>
            <w:tcW w:type="dxa" w:w="2340"/>
          </w:tcPr>
          <w:p>
            <w:r>
              <w:t>30/mo</w:t>
            </w:r>
          </w:p>
        </w:tc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"Bet442 Free Bet Terms"</w:t>
            </w:r>
          </w:p>
        </w:tc>
      </w:tr>
      <w:tr>
        <w:tc>
          <w:tcPr>
            <w:tcW w:type="dxa" w:w="2340"/>
          </w:tcPr>
          <w:p>
            <w:r>
              <w:t>is bet442 legit</w:t>
            </w:r>
          </w:p>
        </w:tc>
        <w:tc>
          <w:tcPr>
            <w:tcW w:type="dxa" w:w="2340"/>
          </w:tcPr>
          <w:p>
            <w:r>
              <w:t>30/mo</w:t>
            </w:r>
          </w:p>
        </w:tc>
        <w:tc>
          <w:tcPr>
            <w:tcW w:type="dxa" w:w="2340"/>
          </w:tcPr>
          <w:p>
            <w:r>
              <w:t>H2 + FAQ</w:t>
            </w:r>
          </w:p>
        </w:tc>
        <w:tc>
          <w:tcPr>
            <w:tcW w:type="dxa" w:w="2340"/>
          </w:tcPr>
          <w:p>
            <w:r>
              <w:t>"Is Bet442 Legit?" section + FAQ question</w:t>
            </w:r>
          </w:p>
        </w:tc>
      </w:tr>
      <w:tr>
        <w:tc>
          <w:tcPr>
            <w:tcW w:type="dxa" w:w="2340"/>
          </w:tcPr>
          <w:p>
            <w:r>
              <w:t>bet442 betting</w:t>
            </w:r>
          </w:p>
        </w:tc>
        <w:tc>
          <w:tcPr>
            <w:tcW w:type="dxa" w:w="2340"/>
          </w:tcPr>
          <w:p>
            <w:r>
              <w:t>20/mo</w:t>
            </w:r>
          </w:p>
        </w:tc>
        <w:tc>
          <w:tcPr>
            <w:tcW w:type="dxa" w:w="2340"/>
          </w:tcPr>
          <w:p>
            <w:r>
              <w:t>Natural</w:t>
            </w:r>
          </w:p>
        </w:tc>
        <w:tc>
          <w:tcPr>
            <w:tcW w:type="dxa" w:w="2340"/>
          </w:tcPr>
          <w:p>
            <w:r>
              <w:t>Sports Betting Markets section</w:t>
            </w:r>
          </w:p>
        </w:tc>
      </w:tr>
    </w:tbl>
    <w:p/>
    <w:p/>
    <w:p>
      <w:pPr>
        <w:spacing w:after="120"/>
      </w:pPr>
      <w:r>
        <w:rPr>
          <w:b/>
        </w:rPr>
        <w:t>Meta Keywords (for AI Enhancement Phase):</w:t>
      </w:r>
    </w:p>
    <w:p>
      <w:pPr>
        <w:spacing w:after="120"/>
      </w:pPr>
      <w:r>
        <w:t>bet442, bet442 review, 442 bet, bet442 login, bet442 casino, bet442 app, bet442 bonus, bet442 promo code, bet442 free bet, is bet442 legit, bet442 uk, bet442 betting</w:t>
      </w:r>
    </w:p>
    <w:p/>
    <w:p/>
    <w:p>
      <w:pPr>
        <w:pStyle w:val="Heading2"/>
      </w:pPr>
      <w:r>
        <w:rPr>
          <w:b/>
          <w:color w:val="2E7D32"/>
          <w:sz w:val="32"/>
        </w:rPr>
        <w:t>MANDATORY INTRO FORMAT</w:t>
      </w:r>
    </w:p>
    <w:p/>
    <w:p>
      <w:pPr>
        <w:spacing w:after="120"/>
      </w:pPr>
      <w:r>
        <w:rPr>
          <w:b/>
        </w:rPr>
        <w:t>CRITICAL: Follow this exact structure</w:t>
      </w:r>
    </w:p>
    <w:p/>
    <w:p>
      <w:pPr>
        <w:spacing w:after="120"/>
      </w:pPr>
      <w:r>
        <w:rPr>
          <w:b/>
        </w:rPr>
        <w:t>Total Word Count:</w:t>
      </w:r>
      <w:r>
        <w:t xml:space="preserve"> 100-150 words (NO MORE)</w:t>
      </w:r>
    </w:p>
    <w:p/>
    <w:p>
      <w:pPr>
        <w:spacing w:after="120"/>
      </w:pPr>
      <w:r>
        <w:rPr>
          <w:b/>
        </w:rPr>
        <w:t>Structure:</w:t>
      </w:r>
    </w:p>
    <w:p>
      <w:pPr>
        <w:pStyle w:val="ListNumber"/>
        <w:spacing w:after="60"/>
        <w:ind w:left="360"/>
      </w:pPr>
      <w:r>
        <w:t>Opening (100-150 words): Direct verdict on Bet442 - Is it worth using? What's it best for?</w:t>
      </w:r>
    </w:p>
    <w:p/>
    <w:p>
      <w:pPr>
        <w:spacing w:after="120"/>
      </w:pPr>
      <w:r>
        <w:rPr>
          <w:b/>
        </w:rPr>
        <w:t>Example Format: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Bet442 is a UK-licensed bookmaker offering [quick verdict - sports betting and casino games].</w:t>
        <w:br/>
        <w:t>UK Gambling Commission licensed, it competes with [mention bet365/William Hill for context].</w:t>
        <w:br/>
        <w:t>Best for [target audience].</w:t>
        <w:br/>
        <w:br/>
        <w:t>[Add 2-3 sentences covering what reader will learn from this review - e.g., bonus breakdown,</w:t>
        <w:br/>
        <w:t>mobile app performance, payment speeds, and how it compares to major UK bookmakers.]</w:t>
      </w:r>
    </w:p>
    <w:p/>
    <w:p>
      <w:pPr>
        <w:spacing w:after="120"/>
      </w:pPr>
      <w:r>
        <w:rPr>
          <w:b/>
        </w:rPr>
        <w:t>NOTE:</w:t>
      </w:r>
      <w:r>
        <w:t xml:space="preserve"> NO affiliate disclosure in content body - it appears in the website sidebar.</w:t>
      </w:r>
    </w:p>
    <w:p/>
    <w:p>
      <w:pPr>
        <w:spacing w:after="120"/>
      </w:pPr>
      <w:r>
        <w:rPr>
          <w:b/>
        </w:rPr>
        <w:t>FORBIDDEN:</w:t>
      </w:r>
    </w:p>
    <w:p>
      <w:pPr>
        <w:pStyle w:val="ListBullet"/>
        <w:spacing w:after="60"/>
        <w:ind w:left="360"/>
      </w:pPr>
      <w:r>
        <w:t>❌ "Welcome to..."</w:t>
      </w:r>
    </w:p>
    <w:p>
      <w:pPr>
        <w:pStyle w:val="ListBullet"/>
        <w:spacing w:after="60"/>
        <w:ind w:left="360"/>
      </w:pPr>
      <w:r>
        <w:t>❌ "Looking for a new bookmaker?"</w:t>
      </w:r>
    </w:p>
    <w:p>
      <w:pPr>
        <w:pStyle w:val="ListBullet"/>
        <w:spacing w:after="60"/>
        <w:ind w:left="360"/>
      </w:pPr>
      <w:r>
        <w:t>❌ Rhetorical questions</w:t>
      </w:r>
    </w:p>
    <w:p>
      <w:pPr>
        <w:pStyle w:val="ListBullet"/>
        <w:spacing w:after="60"/>
        <w:ind w:left="360"/>
      </w:pPr>
      <w:r>
        <w:t>❌ Over 150 words total</w:t>
      </w:r>
    </w:p>
    <w:p>
      <w:pPr>
        <w:pStyle w:val="ListBullet"/>
        <w:spacing w:after="60"/>
        <w:ind w:left="360"/>
      </w:pPr>
      <w:r>
        <w:t>❌ Flowery or vague language</w:t>
      </w:r>
    </w:p>
    <w:p/>
    <w:p/>
    <w:p>
      <w:pPr>
        <w:pStyle w:val="Heading2"/>
      </w:pPr>
      <w:r>
        <w:rPr>
          <w:b/>
          <w:color w:val="2E7D32"/>
          <w:sz w:val="32"/>
        </w:rPr>
        <w:t>NO DATED LANGUAGE IN H1</w:t>
      </w:r>
    </w:p>
    <w:p/>
    <w:p>
      <w:pPr>
        <w:spacing w:after="120"/>
      </w:pPr>
      <w:r>
        <w:rPr>
          <w:b/>
        </w:rPr>
        <w:t>CRITICAL UK-SPECIFIC RULE:</w:t>
      </w:r>
    </w:p>
    <w:p/>
    <w:p>
      <w:pPr>
        <w:spacing w:after="120"/>
      </w:pPr>
      <w:r>
        <w:t xml:space="preserve">❌ </w:t>
      </w:r>
      <w:r>
        <w:rPr>
          <w:b/>
        </w:rPr>
        <w:t>NEVER USE:</w:t>
      </w:r>
      <w:r>
        <w:t xml:space="preserve"> "Bet442 Review 2025", "Bet442 Review October 2025"</w:t>
      </w:r>
    </w:p>
    <w:p>
      <w:pPr>
        <w:spacing w:after="120"/>
      </w:pPr>
      <w:r>
        <w:t xml:space="preserve">✅ </w:t>
      </w:r>
      <w:r>
        <w:rPr>
          <w:b/>
        </w:rPr>
        <w:t>ALWAYS USE:</w:t>
      </w:r>
      <w:r>
        <w:t xml:space="preserve"> "Bet442 Review: UK Sportsbook &amp; Casino Evaluation"</w:t>
      </w:r>
    </w:p>
    <w:p/>
    <w:p>
      <w:pPr>
        <w:spacing w:after="120"/>
      </w:pPr>
      <w:r>
        <w:rPr>
          <w:b/>
        </w:rPr>
        <w:t>Instead:</w:t>
      </w:r>
      <w:r>
        <w:t xml:space="preserve"> Add "Last Updated: [Date]" badge immediately after H1 (AI Enhancement will implement)</w:t>
      </w:r>
    </w:p>
    <w:p/>
    <w:p/>
    <w:p>
      <w:pPr>
        <w:pStyle w:val="Heading2"/>
      </w:pPr>
      <w:r>
        <w:rPr>
          <w:b/>
          <w:color w:val="2E7D32"/>
          <w:sz w:val="32"/>
        </w:rPr>
        <w:t>UK MARKET COMPLIANCE REQUIREMENTS</w:t>
      </w:r>
    </w:p>
    <w:p/>
    <w:p>
      <w:pPr>
        <w:spacing w:after="120"/>
      </w:pPr>
      <w:r>
        <w:rPr>
          <w:b/>
        </w:rPr>
        <w:t>These are MANDATORY and different from US content:</w:t>
      </w:r>
    </w:p>
    <w:p/>
    <w:p>
      <w:pPr>
        <w:pStyle w:val="Heading3"/>
      </w:pPr>
      <w:r>
        <w:rPr>
          <w:b/>
          <w:color w:val="333333"/>
          <w:sz w:val="28"/>
        </w:rPr>
        <w:t>Age Requirement</w:t>
      </w:r>
    </w:p>
    <w:p>
      <w:pPr>
        <w:pStyle w:val="ListBullet"/>
        <w:spacing w:after="60"/>
        <w:ind w:left="360"/>
      </w:pPr>
      <w:r>
        <w:t>UK: 18+ years old (NOT 21+ like US)</w:t>
      </w:r>
    </w:p>
    <w:p>
      <w:pPr>
        <w:pStyle w:val="ListBullet"/>
        <w:spacing w:after="60"/>
        <w:ind w:left="360"/>
      </w:pPr>
      <w:r>
        <w:t>Must mention "18+" in responsible gambling section</w:t>
      </w:r>
    </w:p>
    <w:p/>
    <w:p>
      <w:pPr>
        <w:pStyle w:val="Heading3"/>
      </w:pPr>
      <w:r>
        <w:rPr>
          <w:b/>
          <w:color w:val="333333"/>
          <w:sz w:val="28"/>
        </w:rPr>
        <w:t>Regulatory</w:t>
      </w:r>
    </w:p>
    <w:p>
      <w:pPr>
        <w:pStyle w:val="ListBullet"/>
        <w:spacing w:after="60"/>
        <w:ind w:left="360"/>
      </w:pPr>
      <w:r>
        <w:t>UK Gambling Commission license: MUST verify and mention license number</w:t>
      </w:r>
    </w:p>
    <w:p>
      <w:pPr>
        <w:pStyle w:val="ListBullet"/>
        <w:spacing w:after="60"/>
        <w:ind w:left="360"/>
      </w:pPr>
      <w:r>
        <w:t>GamStop: Self-exclusion program (UK-specific)</w:t>
      </w:r>
    </w:p>
    <w:p>
      <w:pPr>
        <w:pStyle w:val="ListBullet"/>
        <w:spacing w:after="60"/>
        <w:ind w:left="360"/>
      </w:pPr>
      <w:r>
        <w:t>BeGambleAware.org: Mandatory resource link</w:t>
      </w:r>
    </w:p>
    <w:p>
      <w:pPr>
        <w:pStyle w:val="ListBullet"/>
        <w:spacing w:after="60"/>
        <w:ind w:left="360"/>
      </w:pPr>
      <w:r>
        <w:t>GamCare Helpline: 0808 8020 133 (UK number, NOT US 1-800 number)</w:t>
      </w:r>
    </w:p>
    <w:p/>
    <w:p>
      <w:pPr>
        <w:pStyle w:val="Heading3"/>
      </w:pPr>
      <w:r>
        <w:rPr>
          <w:b/>
          <w:color w:val="333333"/>
          <w:sz w:val="28"/>
        </w:rPr>
        <w:t>Payment Methods</w:t>
      </w:r>
    </w:p>
    <w:p>
      <w:pPr>
        <w:spacing w:after="120"/>
      </w:pPr>
      <w:r>
        <w:rPr>
          <w:b/>
        </w:rPr>
        <w:t>CRITICAL:</w:t>
      </w:r>
      <w:r>
        <w:t xml:space="preserve"> Credit cards are BANNED for online gambling in UK since April 2020.</w:t>
      </w:r>
    </w:p>
    <w:p/>
    <w:p>
      <w:pPr>
        <w:spacing w:after="120"/>
      </w:pPr>
      <w:r>
        <w:t xml:space="preserve">✅ </w:t>
      </w:r>
      <w:r>
        <w:rPr>
          <w:b/>
        </w:rPr>
        <w:t>Mention these methods:</w:t>
      </w:r>
    </w:p>
    <w:p>
      <w:pPr>
        <w:pStyle w:val="ListBullet"/>
        <w:spacing w:after="60"/>
        <w:ind w:left="360"/>
      </w:pPr>
      <w:r>
        <w:t>Debit cards (Visa, Mastercard)</w:t>
      </w:r>
    </w:p>
    <w:p>
      <w:pPr>
        <w:pStyle w:val="ListBullet"/>
        <w:spacing w:after="60"/>
        <w:ind w:left="360"/>
      </w:pPr>
      <w:r>
        <w:t>PayPal</w:t>
      </w:r>
    </w:p>
    <w:p>
      <w:pPr>
        <w:pStyle w:val="ListBullet"/>
        <w:spacing w:after="60"/>
        <w:ind w:left="360"/>
      </w:pPr>
      <w:r>
        <w:t>Skrill</w:t>
      </w:r>
    </w:p>
    <w:p>
      <w:pPr>
        <w:pStyle w:val="ListBullet"/>
        <w:spacing w:after="60"/>
        <w:ind w:left="360"/>
      </w:pPr>
      <w:r>
        <w:t>Neteller</w:t>
      </w:r>
    </w:p>
    <w:p>
      <w:pPr>
        <w:pStyle w:val="ListBullet"/>
        <w:spacing w:after="60"/>
        <w:ind w:left="360"/>
      </w:pPr>
      <w:r>
        <w:t>Bank transfer</w:t>
      </w:r>
    </w:p>
    <w:p>
      <w:pPr>
        <w:pStyle w:val="ListBullet"/>
        <w:spacing w:after="60"/>
        <w:ind w:left="360"/>
      </w:pPr>
      <w:r>
        <w:t>Paysafecard</w:t>
      </w:r>
    </w:p>
    <w:p/>
    <w:p>
      <w:pPr>
        <w:spacing w:after="120"/>
      </w:pPr>
      <w:r>
        <w:t xml:space="preserve">❌ </w:t>
      </w:r>
      <w:r>
        <w:rPr>
          <w:b/>
        </w:rPr>
        <w:t>NEVER mention credit cards as payment option</w:t>
      </w:r>
    </w:p>
    <w:p/>
    <w:p>
      <w:pPr>
        <w:pStyle w:val="Heading3"/>
      </w:pPr>
      <w:r>
        <w:rPr>
          <w:b/>
          <w:color w:val="333333"/>
          <w:sz w:val="28"/>
        </w:rPr>
        <w:t>Terminology</w:t>
      </w:r>
    </w:p>
    <w:p>
      <w:pPr>
        <w:spacing w:after="120"/>
      </w:pPr>
      <w:r>
        <w:t>Use UK terms throughout:</w:t>
      </w:r>
    </w:p>
    <w:p>
      <w:pPr>
        <w:pStyle w:val="ListBullet"/>
        <w:spacing w:after="60"/>
        <w:ind w:left="360"/>
      </w:pPr>
      <w:r>
        <w:t>"Football" (not "soccer")</w:t>
      </w:r>
    </w:p>
    <w:p>
      <w:pPr>
        <w:pStyle w:val="ListBullet"/>
        <w:spacing w:after="60"/>
        <w:ind w:left="360"/>
      </w:pPr>
      <w:r>
        <w:t>"Accumulator" (not "parlay")</w:t>
      </w:r>
    </w:p>
    <w:p>
      <w:pPr>
        <w:pStyle w:val="ListBullet"/>
        <w:spacing w:after="60"/>
        <w:ind w:left="360"/>
      </w:pPr>
      <w:r>
        <w:t>"Bookmaker" (not "sportsbook")</w:t>
      </w:r>
    </w:p>
    <w:p>
      <w:pPr>
        <w:pStyle w:val="ListBullet"/>
        <w:spacing w:after="60"/>
        <w:ind w:left="360"/>
      </w:pPr>
      <w:r>
        <w:t>"Betting site" or "bookmaker" (instead of "sportsbook")</w:t>
      </w:r>
    </w:p>
    <w:p>
      <w:pPr>
        <w:pStyle w:val="ListBullet"/>
        <w:spacing w:after="60"/>
        <w:ind w:left="360"/>
      </w:pPr>
      <w:r>
        <w:t>"Licence" (UK spelling, not "license")</w:t>
      </w:r>
    </w:p>
    <w:p>
      <w:pPr>
        <w:pStyle w:val="ListBullet"/>
        <w:spacing w:after="60"/>
        <w:ind w:left="360"/>
      </w:pPr>
      <w:r>
        <w:t>"Favourite" (not "favorite")</w:t>
      </w:r>
    </w:p>
    <w:p/>
    <w:p>
      <w:pPr>
        <w:pStyle w:val="Heading3"/>
      </w:pPr>
      <w:r>
        <w:rPr>
          <w:b/>
          <w:color w:val="333333"/>
          <w:sz w:val="28"/>
        </w:rPr>
        <w:t>Currency</w:t>
      </w:r>
    </w:p>
    <w:p>
      <w:pPr>
        <w:pStyle w:val="ListBullet"/>
        <w:spacing w:after="60"/>
        <w:ind w:left="360"/>
      </w:pPr>
      <w:r>
        <w:t>All amounts in GBP (£)</w:t>
      </w:r>
    </w:p>
    <w:p>
      <w:pPr>
        <w:pStyle w:val="ListBullet"/>
        <w:spacing w:after="60"/>
        <w:ind w:left="360"/>
      </w:pPr>
      <w:r>
        <w:t>Example: "£10 minimum deposit"</w:t>
      </w:r>
    </w:p>
    <w:p/>
    <w:p/>
    <w:p>
      <w:pPr>
        <w:pStyle w:val="Heading2"/>
      </w:pPr>
      <w:r>
        <w:rPr>
          <w:b/>
          <w:color w:val="2E7D32"/>
          <w:sz w:val="32"/>
        </w:rPr>
        <w:t>CONTENT OUTLINE</w:t>
      </w:r>
    </w:p>
    <w:p/>
    <w:p>
      <w:pPr>
        <w:pStyle w:val="Heading3"/>
      </w:pPr>
      <w:r>
        <w:rPr>
          <w:b/>
          <w:color w:val="333333"/>
          <w:sz w:val="28"/>
        </w:rPr>
        <w:t>H1: Bet442 Review: UK Sportsbook &amp; Casino Evaluation</w:t>
      </w:r>
    </w:p>
    <w:p/>
    <w:p>
      <w:pPr>
        <w:spacing w:after="120"/>
      </w:pPr>
      <w:r>
        <w:rPr>
          <w:b/>
        </w:rPr>
        <w:t>[Last Updated Badge - AI will implement]</w:t>
      </w:r>
    </w:p>
    <w:p/>
    <w:p/>
    <w:p>
      <w:pPr>
        <w:pStyle w:val="Heading3"/>
      </w:pPr>
      <w:r>
        <w:rPr>
          <w:b/>
          <w:color w:val="333333"/>
          <w:sz w:val="28"/>
        </w:rPr>
        <w:t>Introduction (100-150 words)</w:t>
      </w:r>
    </w:p>
    <w:p>
      <w:pPr>
        <w:spacing w:after="120"/>
      </w:pPr>
      <w:r>
        <w:rPr>
          <w:b/>
        </w:rPr>
        <w:t>Keywords:</w:t>
      </w:r>
      <w:r>
        <w:t xml:space="preserve"> bet442, bet442 review</w:t>
      </w:r>
    </w:p>
    <w:p/>
    <w:p>
      <w:pPr>
        <w:spacing w:after="120"/>
      </w:pPr>
      <w:r>
        <w:rPr>
          <w:b/>
        </w:rPr>
        <w:t>Include:</w:t>
      </w:r>
    </w:p>
    <w:p>
      <w:pPr>
        <w:pStyle w:val="ListBullet"/>
        <w:spacing w:after="60"/>
        <w:ind w:left="360"/>
      </w:pPr>
      <w:r>
        <w:t>Quick verdict on Bet442</w:t>
      </w:r>
    </w:p>
    <w:p>
      <w:pPr>
        <w:pStyle w:val="ListBullet"/>
        <w:spacing w:after="60"/>
        <w:ind w:left="360"/>
      </w:pPr>
      <w:r>
        <w:t>UK Gambling Commission license mention</w:t>
      </w:r>
    </w:p>
    <w:p>
      <w:pPr>
        <w:pStyle w:val="ListBullet"/>
        <w:spacing w:after="60"/>
        <w:ind w:left="360"/>
      </w:pPr>
      <w:r>
        <w:t>What reader will learn</w:t>
      </w:r>
    </w:p>
    <w:p/>
    <w:p/>
    <w:p>
      <w:pPr>
        <w:pStyle w:val="Heading3"/>
      </w:pPr>
      <w:r>
        <w:rPr>
          <w:b/>
          <w:color w:val="333333"/>
          <w:sz w:val="28"/>
        </w:rPr>
        <w:t>Quick Rating Box (100 words)</w:t>
      </w:r>
    </w:p>
    <w:p/>
    <w:p>
      <w:pPr>
        <w:spacing w:after="120"/>
      </w:pPr>
      <w:r>
        <w:rPr>
          <w:b/>
        </w:rPr>
        <w:t>Include:</w:t>
      </w:r>
    </w:p>
    <w:p>
      <w:pPr>
        <w:pStyle w:val="ListBullet"/>
        <w:spacing w:after="60"/>
        <w:ind w:left="360"/>
      </w:pPr>
      <w:r>
        <w:t>Overall star rating (determine from research)</w:t>
      </w:r>
    </w:p>
    <w:p>
      <w:pPr>
        <w:pStyle w:val="ListBullet"/>
        <w:spacing w:after="60"/>
        <w:ind w:left="360"/>
      </w:pPr>
      <w:r>
        <w:t>Trustpilot rating: 3.2/5 stars</w:t>
      </w:r>
    </w:p>
    <w:p>
      <w:pPr>
        <w:pStyle w:val="ListBullet"/>
        <w:spacing w:after="60"/>
        <w:ind w:left="360"/>
      </w:pPr>
      <w:r>
        <w:t>3-5 pros at a glance (bullets)</w:t>
      </w:r>
    </w:p>
    <w:p>
      <w:pPr>
        <w:pStyle w:val="ListBullet"/>
        <w:spacing w:after="60"/>
        <w:ind w:left="360"/>
      </w:pPr>
      <w:r>
        <w:t>3-5 cons at a glance (bullets)</w:t>
      </w:r>
    </w:p>
    <w:p>
      <w:pPr>
        <w:pStyle w:val="ListBullet"/>
        <w:spacing w:after="60"/>
        <w:ind w:left="360"/>
      </w:pPr>
      <w:r>
        <w:t>Best for: [Type of bettor]</w:t>
      </w:r>
    </w:p>
    <w:p/>
    <w:p>
      <w:pPr>
        <w:spacing w:after="120"/>
      </w:pPr>
      <w:r>
        <w:rPr>
          <w:b/>
        </w:rPr>
        <w:t>Example Format: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**Overall Rating:** 3.5/5 stars</w:t>
        <w:br/>
        <w:t>**Trustpilot Rating:** 3.2/5 (based on user reviews)</w:t>
        <w:br/>
        <w:br/>
        <w:t>**Pros:**</w:t>
        <w:br/>
        <w:t>- UK Gambling Commission licensed</w:t>
        <w:br/>
        <w:t>- Sports and casino products</w:t>
        <w:br/>
        <w:t>- Mobile app available</w:t>
        <w:br/>
        <w:t>- [Additional pros from research]</w:t>
        <w:br/>
        <w:br/>
        <w:t>**Cons:**</w:t>
        <w:br/>
        <w:t>- Mixed user reviews</w:t>
        <w:br/>
        <w:t>- [Cons from Trustpilot analysis]</w:t>
        <w:br/>
        <w:br/>
        <w:t>**Best For:** [Determine from research]</w:t>
      </w:r>
    </w:p>
    <w:p/>
    <w:p/>
    <w:p>
      <w:pPr>
        <w:pStyle w:val="Heading3"/>
      </w:pPr>
      <w:r>
        <w:rPr>
          <w:b/>
          <w:color w:val="333333"/>
          <w:sz w:val="28"/>
        </w:rPr>
        <w:t>H2: Bet442 Overview (300 words)</w:t>
      </w:r>
    </w:p>
    <w:p>
      <w:pPr>
        <w:spacing w:after="120"/>
      </w:pPr>
      <w:r>
        <w:rPr>
          <w:b/>
        </w:rPr>
        <w:t>Keywords:</w:t>
      </w:r>
      <w:r>
        <w:t xml:space="preserve"> bet442, 442 bet, bet442 uk</w:t>
      </w:r>
    </w:p>
    <w:p/>
    <w:p>
      <w:pPr>
        <w:spacing w:after="120"/>
      </w:pPr>
      <w:r>
        <w:rPr>
          <w:b/>
        </w:rPr>
        <w:t>Requirements:</w:t>
      </w:r>
    </w:p>
    <w:p>
      <w:pPr>
        <w:pStyle w:val="ListNumber"/>
        <w:spacing w:after="60"/>
        <w:ind w:left="360"/>
      </w:pPr>
      <w:r>
        <w:t>Company background (when founded, ownership)</w:t>
      </w:r>
    </w:p>
    <w:p>
      <w:pPr>
        <w:pStyle w:val="ListNumber"/>
        <w:spacing w:after="60"/>
        <w:ind w:left="360"/>
      </w:pPr>
      <w:r>
        <w:t>UK Gambling Commission license number (verify from UKGC database)</w:t>
      </w:r>
    </w:p>
    <w:p>
      <w:pPr>
        <w:pStyle w:val="ListNumber"/>
        <w:spacing w:after="60"/>
        <w:ind w:left="360"/>
      </w:pPr>
      <w:r>
        <w:t>Market position in UK betting landscape</w:t>
      </w:r>
    </w:p>
    <w:p>
      <w:pPr>
        <w:pStyle w:val="ListNumber"/>
        <w:spacing w:after="60"/>
        <w:ind w:left="360"/>
      </w:pPr>
      <w:r>
        <w:t>Comparison context: How does it compare to bet365, William Hill, Ladbrokes?</w:t>
      </w:r>
    </w:p>
    <w:p>
      <w:pPr>
        <w:pStyle w:val="ListNumber"/>
        <w:spacing w:after="60"/>
        <w:ind w:left="360"/>
      </w:pPr>
      <w:r>
        <w:t>Key differentiators (what makes it unique)</w:t>
      </w:r>
    </w:p>
    <w:p>
      <w:pPr>
        <w:pStyle w:val="ListNumber"/>
        <w:spacing w:after="60"/>
        <w:ind w:left="360"/>
      </w:pPr>
      <w:r>
        <w:t>Product overview (sports betting + casino)</w:t>
      </w:r>
    </w:p>
    <w:p/>
    <w:p>
      <w:pPr>
        <w:spacing w:after="120"/>
      </w:pPr>
      <w:r>
        <w:rPr>
          <w:b/>
        </w:rPr>
        <w:t>Research Sources:</w:t>
      </w:r>
    </w:p>
    <w:p>
      <w:pPr>
        <w:pStyle w:val="ListBullet"/>
        <w:spacing w:after="60"/>
        <w:ind w:left="360"/>
      </w:pPr>
      <w:r>
        <w:t>UK Gambling Commission license database</w:t>
      </w:r>
    </w:p>
    <w:p>
      <w:pPr>
        <w:pStyle w:val="ListBullet"/>
        <w:spacing w:after="60"/>
        <w:ind w:left="360"/>
      </w:pPr>
      <w:r>
        <w:t>Company website (About page)</w:t>
      </w:r>
    </w:p>
    <w:p>
      <w:pPr>
        <w:pStyle w:val="ListBullet"/>
        <w:spacing w:after="60"/>
        <w:ind w:left="360"/>
      </w:pPr>
      <w:r>
        <w:t>Trustpilot company information</w:t>
      </w:r>
    </w:p>
    <w:p>
      <w:pPr>
        <w:pStyle w:val="ListBullet"/>
        <w:spacing w:after="60"/>
        <w:ind w:left="360"/>
      </w:pPr>
      <w:r>
        <w:t>Competitor comparison research</w:t>
      </w:r>
    </w:p>
    <w:p/>
    <w:p/>
    <w:p>
      <w:pPr>
        <w:pStyle w:val="Heading3"/>
      </w:pPr>
      <w:r>
        <w:rPr>
          <w:b/>
          <w:color w:val="333333"/>
          <w:sz w:val="28"/>
        </w:rPr>
        <w:t>H2: Is Bet442 Legit? (250 words)</w:t>
      </w:r>
    </w:p>
    <w:p>
      <w:pPr>
        <w:spacing w:after="120"/>
      </w:pPr>
      <w:r>
        <w:rPr>
          <w:b/>
        </w:rPr>
        <w:t>Keywords:</w:t>
      </w:r>
      <w:r>
        <w:t xml:space="preserve"> is bet442 legit, bet442</w:t>
      </w:r>
    </w:p>
    <w:p/>
    <w:p>
      <w:pPr>
        <w:spacing w:after="120"/>
      </w:pPr>
      <w:r>
        <w:rPr>
          <w:b/>
        </w:rPr>
        <w:t>Requirements:</w:t>
      </w:r>
    </w:p>
    <w:p>
      <w:pPr>
        <w:pStyle w:val="ListNumber"/>
        <w:spacing w:after="60"/>
        <w:ind w:left="360"/>
      </w:pPr>
      <w:r>
        <w:t>UK Gambling Commission verification</w:t>
      </w:r>
    </w:p>
    <w:p>
      <w:pPr>
        <w:pStyle w:val="ListBullet"/>
        <w:spacing w:after="60"/>
        <w:ind w:left="360"/>
      </w:pPr>
      <w:r>
        <w:t>Confirm license status</w:t>
      </w:r>
    </w:p>
    <w:p>
      <w:pPr>
        <w:pStyle w:val="ListBullet"/>
        <w:spacing w:after="60"/>
        <w:ind w:left="360"/>
      </w:pPr>
      <w:r>
        <w:t>Explain what UKGC licensing means</w:t>
      </w:r>
    </w:p>
    <w:p>
      <w:pPr>
        <w:pStyle w:val="ListBullet"/>
        <w:spacing w:after="60"/>
        <w:ind w:left="360"/>
      </w:pPr>
      <w:r>
        <w:t>Player protection measures</w:t>
      </w:r>
    </w:p>
    <w:p/>
    <w:p>
      <w:pPr>
        <w:pStyle w:val="ListNumber"/>
        <w:spacing w:after="60"/>
        <w:ind w:left="360"/>
      </w:pPr>
      <w:r>
        <w:t>Trustpilot Analysis (3.2/5 rating)</w:t>
      </w:r>
    </w:p>
    <w:p>
      <w:pPr>
        <w:pStyle w:val="ListBullet"/>
        <w:spacing w:after="60"/>
        <w:ind w:left="360"/>
      </w:pPr>
      <w:r>
        <w:t>Acknowledge mixed reviews honestly</w:t>
      </w:r>
    </w:p>
    <w:p>
      <w:pPr>
        <w:pStyle w:val="ListBullet"/>
        <w:spacing w:after="60"/>
        <w:ind w:left="360"/>
      </w:pPr>
      <w:r>
        <w:t>Common positive themes from reviews</w:t>
      </w:r>
    </w:p>
    <w:p>
      <w:pPr>
        <w:pStyle w:val="ListBullet"/>
        <w:spacing w:after="60"/>
        <w:ind w:left="360"/>
      </w:pPr>
      <w:r>
        <w:t>Common negative themes from reviews</w:t>
      </w:r>
    </w:p>
    <w:p>
      <w:pPr>
        <w:pStyle w:val="ListBullet"/>
        <w:spacing w:after="60"/>
        <w:ind w:left="360"/>
      </w:pPr>
      <w:r>
        <w:t>Overall assessment</w:t>
      </w:r>
    </w:p>
    <w:p/>
    <w:p>
      <w:pPr>
        <w:pStyle w:val="ListNumber"/>
        <w:spacing w:after="60"/>
        <w:ind w:left="360"/>
      </w:pPr>
      <w:r>
        <w:t>Fund Safety</w:t>
      </w:r>
    </w:p>
    <w:p>
      <w:pPr>
        <w:pStyle w:val="ListBullet"/>
        <w:spacing w:after="60"/>
        <w:ind w:left="360"/>
      </w:pPr>
      <w:r>
        <w:t>How player funds are protected</w:t>
      </w:r>
    </w:p>
    <w:p>
      <w:pPr>
        <w:pStyle w:val="ListBullet"/>
        <w:spacing w:after="60"/>
        <w:ind w:left="360"/>
      </w:pPr>
      <w:r>
        <w:t>Segregated accounts explanation</w:t>
      </w:r>
    </w:p>
    <w:p>
      <w:pPr>
        <w:pStyle w:val="ListBullet"/>
        <w:spacing w:after="60"/>
        <w:ind w:left="360"/>
      </w:pPr>
      <w:r>
        <w:t>Regulatory oversight</w:t>
      </w:r>
    </w:p>
    <w:p/>
    <w:p>
      <w:pPr>
        <w:pStyle w:val="ListNumber"/>
        <w:spacing w:after="60"/>
        <w:ind w:left="360"/>
      </w:pPr>
      <w:r>
        <w:t>Security Measures</w:t>
      </w:r>
    </w:p>
    <w:p>
      <w:pPr>
        <w:pStyle w:val="ListBullet"/>
        <w:spacing w:after="60"/>
        <w:ind w:left="360"/>
      </w:pPr>
      <w:r>
        <w:t>SSL encryption</w:t>
      </w:r>
    </w:p>
    <w:p>
      <w:pPr>
        <w:pStyle w:val="ListBullet"/>
        <w:spacing w:after="60"/>
        <w:ind w:left="360"/>
      </w:pPr>
      <w:r>
        <w:t>Data protection compliance (GDPR)</w:t>
      </w:r>
    </w:p>
    <w:p/>
    <w:p>
      <w:pPr>
        <w:spacing w:after="120"/>
      </w:pPr>
      <w:r>
        <w:rPr>
          <w:b/>
        </w:rPr>
        <w:t>Tone:</w:t>
      </w:r>
      <w:r>
        <w:t xml:space="preserve"> Balanced and honest. Don't sugarcoat the 3.2/5 Trustpilot rating, but provide context.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UK Gambling Commission database</w:t>
      </w:r>
    </w:p>
    <w:p>
      <w:pPr>
        <w:pStyle w:val="ListBullet"/>
        <w:spacing w:after="60"/>
        <w:ind w:left="360"/>
      </w:pPr>
      <w:r>
        <w:t>Trustpilot reviews (analyze 20-30 recent reviews)</w:t>
      </w:r>
    </w:p>
    <w:p>
      <w:pPr>
        <w:pStyle w:val="ListBullet"/>
        <w:spacing w:after="60"/>
        <w:ind w:left="360"/>
      </w:pPr>
      <w:r>
        <w:t>UKGC player protection guidelines</w:t>
      </w:r>
    </w:p>
    <w:p/>
    <w:p/>
    <w:p>
      <w:pPr>
        <w:pStyle w:val="Heading3"/>
      </w:pPr>
      <w:r>
        <w:rPr>
          <w:b/>
          <w:color w:val="333333"/>
          <w:sz w:val="28"/>
        </w:rPr>
        <w:t>H2: Bet442 Welcome Bonus &amp; Promotions (450 words)</w:t>
      </w:r>
    </w:p>
    <w:p>
      <w:pPr>
        <w:spacing w:after="120"/>
      </w:pPr>
      <w:r>
        <w:rPr>
          <w:b/>
        </w:rPr>
        <w:t>Keywords:</w:t>
      </w:r>
      <w:r>
        <w:t xml:space="preserve"> bet442 bonus, bet442 promo code, bet442 free bet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spacing w:after="120"/>
      </w:pPr>
      <w:r>
        <w:rPr>
          <w:b/>
        </w:rPr>
        <w:t>Main Section (200 words):</w:t>
      </w:r>
    </w:p>
    <w:p>
      <w:pPr>
        <w:pStyle w:val="ListNumber"/>
        <w:spacing w:after="60"/>
        <w:ind w:left="360"/>
      </w:pPr>
      <w:r>
        <w:t>Current welcome offer details (verify from Bet442.com)</w:t>
      </w:r>
    </w:p>
    <w:p>
      <w:pPr>
        <w:pStyle w:val="ListNumber"/>
        <w:spacing w:after="60"/>
        <w:ind w:left="360"/>
      </w:pPr>
      <w:r>
        <w:t>Exact bonus amount and type (e.g., "£10 free bet", "100% deposit match up to £50")</w:t>
      </w:r>
    </w:p>
    <w:p>
      <w:pPr>
        <w:pStyle w:val="ListNumber"/>
        <w:spacing w:after="60"/>
        <w:ind w:left="360"/>
      </w:pPr>
      <w:r>
        <w:t>Step-by-step claim process:</w:t>
      </w:r>
    </w:p>
    <w:p>
      <w:pPr>
        <w:pStyle w:val="ListBullet"/>
        <w:spacing w:after="60"/>
        <w:ind w:left="360"/>
      </w:pPr>
      <w:r>
        <w:t>Sign up requirements</w:t>
      </w:r>
    </w:p>
    <w:p>
      <w:pPr>
        <w:pStyle w:val="ListBullet"/>
        <w:spacing w:after="60"/>
        <w:ind w:left="360"/>
      </w:pPr>
      <w:r>
        <w:t>Deposit requirements</w:t>
      </w:r>
    </w:p>
    <w:p>
      <w:pPr>
        <w:pStyle w:val="ListBullet"/>
        <w:spacing w:after="60"/>
        <w:ind w:left="360"/>
      </w:pPr>
      <w:r>
        <w:t>Qualifying bet requirements</w:t>
      </w:r>
    </w:p>
    <w:p>
      <w:pPr>
        <w:pStyle w:val="ListNumber"/>
        <w:spacing w:after="60"/>
        <w:ind w:left="360"/>
      </w:pPr>
      <w:r>
        <w:t>Wagering requirements breakdown</w:t>
      </w:r>
    </w:p>
    <w:p>
      <w:pPr>
        <w:pStyle w:val="ListBullet"/>
        <w:spacing w:after="60"/>
        <w:ind w:left="360"/>
      </w:pPr>
      <w:r>
        <w:t>Minimum odds</w:t>
      </w:r>
    </w:p>
    <w:p>
      <w:pPr>
        <w:pStyle w:val="ListBullet"/>
        <w:spacing w:after="60"/>
        <w:ind w:left="360"/>
      </w:pPr>
      <w:r>
        <w:t>Rollover requirements</w:t>
      </w:r>
    </w:p>
    <w:p>
      <w:pPr>
        <w:pStyle w:val="ListBullet"/>
        <w:spacing w:after="60"/>
        <w:ind w:left="360"/>
      </w:pPr>
      <w:r>
        <w:t>Eligible markets</w:t>
      </w:r>
    </w:p>
    <w:p>
      <w:pPr>
        <w:pStyle w:val="ListNumber"/>
        <w:spacing w:after="60"/>
        <w:ind w:left="360"/>
      </w:pPr>
      <w:r>
        <w:t>Time limits and expiration</w:t>
      </w:r>
    </w:p>
    <w:p>
      <w:pPr>
        <w:pStyle w:val="ListNumber"/>
        <w:spacing w:after="60"/>
        <w:ind w:left="360"/>
      </w:pPr>
      <w:r>
        <w:t>Ongoing promotions calendar (if available)</w:t>
      </w:r>
    </w:p>
    <w:p/>
    <w:p>
      <w:pPr>
        <w:pStyle w:val="Heading4"/>
      </w:pPr>
      <w:r>
        <w:rPr>
          <w:sz w:val="24"/>
        </w:rPr>
        <w:t>H3: Do I Need a Bet442 Promo Code? (100 words)</w:t>
      </w:r>
    </w:p>
    <w:p>
      <w:pPr>
        <w:spacing w:after="120"/>
      </w:pPr>
      <w:r>
        <w:rPr>
          <w:b/>
        </w:rPr>
        <w:t>Keywords:</w:t>
      </w:r>
      <w:r>
        <w:t xml:space="preserve"> bet442 promo code</w:t>
      </w:r>
    </w:p>
    <w:p/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Answer: Yes or No (verify from current offer)</w:t>
      </w:r>
    </w:p>
    <w:p>
      <w:pPr>
        <w:pStyle w:val="ListBullet"/>
        <w:spacing w:after="60"/>
        <w:ind w:left="360"/>
      </w:pPr>
      <w:r>
        <w:t>If yes: Where to find the code</w:t>
      </w:r>
    </w:p>
    <w:p>
      <w:pPr>
        <w:pStyle w:val="ListBullet"/>
        <w:spacing w:after="60"/>
        <w:ind w:left="360"/>
      </w:pPr>
      <w:r>
        <w:t>If yes: How to enter during signup (step-by-step)</w:t>
      </w:r>
    </w:p>
    <w:p>
      <w:pPr>
        <w:pStyle w:val="ListBullet"/>
        <w:spacing w:after="60"/>
        <w:ind w:left="360"/>
      </w:pPr>
      <w:r>
        <w:t>If no: Explain bonus is automatic</w:t>
      </w:r>
    </w:p>
    <w:p/>
    <w:p>
      <w:pPr>
        <w:pStyle w:val="Heading4"/>
      </w:pPr>
      <w:r>
        <w:rPr>
          <w:sz w:val="24"/>
        </w:rPr>
        <w:t>H3: Bet442 Free Bet Terms (150 words)</w:t>
      </w:r>
    </w:p>
    <w:p>
      <w:pPr>
        <w:spacing w:after="120"/>
      </w:pPr>
      <w:r>
        <w:rPr>
          <w:b/>
        </w:rPr>
        <w:t>Keywords:</w:t>
      </w:r>
      <w:r>
        <w:t xml:space="preserve"> bet442 free bet</w:t>
      </w:r>
    </w:p>
    <w:p/>
    <w:p>
      <w:pPr>
        <w:spacing w:after="120"/>
      </w:pPr>
      <w:r>
        <w:rPr>
          <w:b/>
        </w:rPr>
        <w:t>Requirements:</w:t>
      </w:r>
    </w:p>
    <w:p>
      <w:pPr>
        <w:pStyle w:val="ListBullet"/>
        <w:spacing w:after="60"/>
        <w:ind w:left="360"/>
      </w:pPr>
      <w:r>
        <w:t>Free bet amount (if applicable)</w:t>
      </w:r>
    </w:p>
    <w:p>
      <w:pPr>
        <w:pStyle w:val="ListBullet"/>
        <w:spacing w:after="60"/>
        <w:ind w:left="360"/>
      </w:pPr>
      <w:r>
        <w:t>How to qualify for free bet</w:t>
      </w:r>
    </w:p>
    <w:p>
      <w:pPr>
        <w:pStyle w:val="ListBullet"/>
        <w:spacing w:after="60"/>
        <w:ind w:left="360"/>
      </w:pPr>
      <w:r>
        <w:t>Minimum odds requirements</w:t>
      </w:r>
    </w:p>
    <w:p>
      <w:pPr>
        <w:pStyle w:val="ListBullet"/>
        <w:spacing w:after="60"/>
        <w:ind w:left="360"/>
      </w:pPr>
      <w:r>
        <w:t>Expiration period</w:t>
      </w:r>
    </w:p>
    <w:p>
      <w:pPr>
        <w:pStyle w:val="ListBullet"/>
        <w:spacing w:after="60"/>
        <w:ind w:left="360"/>
      </w:pPr>
      <w:r>
        <w:t>Stake NOT returned vs stake returned</w:t>
      </w:r>
    </w:p>
    <w:p>
      <w:pPr>
        <w:pStyle w:val="ListBullet"/>
        <w:spacing w:after="60"/>
        <w:ind w:left="360"/>
      </w:pPr>
      <w:r>
        <w:t>Withdrawal restrictions on winnings</w:t>
      </w:r>
    </w:p>
    <w:p>
      <w:pPr>
        <w:pStyle w:val="ListBullet"/>
        <w:spacing w:after="60"/>
        <w:ind w:left="360"/>
      </w:pPr>
      <w:r>
        <w:t>Example calculation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Bet442.com official T&amp;Cs page</w:t>
      </w:r>
    </w:p>
    <w:p>
      <w:pPr>
        <w:pStyle w:val="ListBullet"/>
        <w:spacing w:after="60"/>
        <w:ind w:left="360"/>
      </w:pPr>
      <w:r>
        <w:t>Promotions page (screenshot for verification)</w:t>
      </w:r>
    </w:p>
    <w:p/>
    <w:p/>
    <w:p>
      <w:pPr>
        <w:pStyle w:val="Heading3"/>
      </w:pPr>
      <w:r>
        <w:rPr>
          <w:b/>
          <w:color w:val="333333"/>
          <w:sz w:val="28"/>
        </w:rPr>
        <w:t>H2: Sports Betting Markets (350 words)</w:t>
      </w:r>
    </w:p>
    <w:p>
      <w:pPr>
        <w:spacing w:after="120"/>
      </w:pPr>
      <w:r>
        <w:rPr>
          <w:b/>
        </w:rPr>
        <w:t>Keywords:</w:t>
      </w:r>
      <w:r>
        <w:t xml:space="preserve"> bet442 betting, bet442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pStyle w:val="ListNumber"/>
        <w:spacing w:after="60"/>
        <w:ind w:left="360"/>
      </w:pPr>
      <w:r>
        <w:t>Sports Coverage</w:t>
      </w:r>
    </w:p>
    <w:p>
      <w:pPr>
        <w:pStyle w:val="ListBullet"/>
        <w:spacing w:after="60"/>
        <w:ind w:left="360"/>
      </w:pPr>
      <w:r>
        <w:t>Football (Premier League, Championship, European leagues)</w:t>
      </w:r>
    </w:p>
    <w:p>
      <w:pPr>
        <w:pStyle w:val="ListBullet"/>
        <w:spacing w:after="60"/>
        <w:ind w:left="360"/>
      </w:pPr>
      <w:r>
        <w:t>Horse racing</w:t>
      </w:r>
    </w:p>
    <w:p>
      <w:pPr>
        <w:pStyle w:val="ListBullet"/>
        <w:spacing w:after="60"/>
        <w:ind w:left="360"/>
      </w:pPr>
      <w:r>
        <w:t>Tennis</w:t>
      </w:r>
    </w:p>
    <w:p>
      <w:pPr>
        <w:pStyle w:val="ListBullet"/>
        <w:spacing w:after="60"/>
        <w:ind w:left="360"/>
      </w:pPr>
      <w:r>
        <w:t>Cricket</w:t>
      </w:r>
    </w:p>
    <w:p>
      <w:pPr>
        <w:pStyle w:val="ListBullet"/>
        <w:spacing w:after="60"/>
        <w:ind w:left="360"/>
      </w:pPr>
      <w:r>
        <w:t>Rugby (Union and League)</w:t>
      </w:r>
    </w:p>
    <w:p>
      <w:pPr>
        <w:pStyle w:val="ListBullet"/>
        <w:spacing w:after="60"/>
        <w:ind w:left="360"/>
      </w:pPr>
      <w:r>
        <w:t>[Additional sports from research]</w:t>
      </w:r>
    </w:p>
    <w:p/>
    <w:p>
      <w:pPr>
        <w:pStyle w:val="ListNumber"/>
        <w:spacing w:after="60"/>
        <w:ind w:left="360"/>
      </w:pPr>
      <w:r>
        <w:t>Market Depth</w:t>
      </w:r>
    </w:p>
    <w:p>
      <w:pPr>
        <w:pStyle w:val="ListBullet"/>
        <w:spacing w:after="60"/>
        <w:ind w:left="360"/>
      </w:pPr>
      <w:r>
        <w:t>Number of markets per football match</w:t>
      </w:r>
    </w:p>
    <w:p>
      <w:pPr>
        <w:pStyle w:val="ListBullet"/>
        <w:spacing w:after="60"/>
        <w:ind w:left="360"/>
      </w:pPr>
      <w:r>
        <w:t>Prop bet availability</w:t>
      </w:r>
    </w:p>
    <w:p>
      <w:pPr>
        <w:pStyle w:val="ListBullet"/>
        <w:spacing w:after="60"/>
        <w:ind w:left="360"/>
      </w:pPr>
      <w:r>
        <w:t>Comparison to bet365 (market leader)</w:t>
      </w:r>
    </w:p>
    <w:p/>
    <w:p>
      <w:pPr>
        <w:pStyle w:val="ListNumber"/>
        <w:spacing w:after="60"/>
        <w:ind w:left="360"/>
      </w:pPr>
      <w:r>
        <w:t>Odds Competitiveness</w:t>
      </w:r>
    </w:p>
    <w:p>
      <w:pPr>
        <w:pStyle w:val="ListBullet"/>
        <w:spacing w:after="60"/>
        <w:ind w:left="360"/>
      </w:pPr>
      <w:r>
        <w:t>Odds comparison test (use Oddschecker data if available)</w:t>
      </w:r>
    </w:p>
    <w:p>
      <w:pPr>
        <w:pStyle w:val="ListBullet"/>
        <w:spacing w:after="60"/>
        <w:ind w:left="360"/>
      </w:pPr>
      <w:r>
        <w:t>Average payout percentage</w:t>
      </w:r>
    </w:p>
    <w:p>
      <w:pPr>
        <w:pStyle w:val="ListBullet"/>
        <w:spacing w:after="60"/>
        <w:ind w:left="360"/>
      </w:pPr>
      <w:r>
        <w:t>How competitive vs major UK bookmakers?</w:t>
      </w:r>
    </w:p>
    <w:p/>
    <w:p>
      <w:pPr>
        <w:pStyle w:val="ListNumber"/>
        <w:spacing w:after="60"/>
        <w:ind w:left="360"/>
      </w:pPr>
      <w:r>
        <w:t>Live Betting</w:t>
      </w:r>
    </w:p>
    <w:p>
      <w:pPr>
        <w:pStyle w:val="ListBullet"/>
        <w:spacing w:after="60"/>
        <w:ind w:left="360"/>
      </w:pPr>
      <w:r>
        <w:t>In-play betting availability</w:t>
      </w:r>
    </w:p>
    <w:p>
      <w:pPr>
        <w:pStyle w:val="ListBullet"/>
        <w:spacing w:after="60"/>
        <w:ind w:left="360"/>
      </w:pPr>
      <w:r>
        <w:t>Number of live markets</w:t>
      </w:r>
    </w:p>
    <w:p>
      <w:pPr>
        <w:pStyle w:val="ListBullet"/>
        <w:spacing w:after="60"/>
        <w:ind w:left="360"/>
      </w:pPr>
      <w:r>
        <w:t>Cash out functionality (available? partial cash out?)</w:t>
      </w:r>
    </w:p>
    <w:p>
      <w:pPr>
        <w:pStyle w:val="ListBullet"/>
        <w:spacing w:after="60"/>
        <w:ind w:left="360"/>
      </w:pPr>
      <w:r>
        <w:t>Live streaming (if available)</w:t>
      </w:r>
    </w:p>
    <w:p/>
    <w:p>
      <w:pPr>
        <w:pStyle w:val="ListNumber"/>
        <w:spacing w:after="60"/>
        <w:ind w:left="360"/>
      </w:pPr>
      <w:r>
        <w:t>Betting Features</w:t>
      </w:r>
    </w:p>
    <w:p>
      <w:pPr>
        <w:pStyle w:val="ListBullet"/>
        <w:spacing w:after="60"/>
        <w:ind w:left="360"/>
      </w:pPr>
      <w:r>
        <w:t>Bet builder (if available)</w:t>
      </w:r>
    </w:p>
    <w:p>
      <w:pPr>
        <w:pStyle w:val="ListBullet"/>
        <w:spacing w:after="60"/>
        <w:ind w:left="360"/>
      </w:pPr>
      <w:r>
        <w:t>Acca insurance</w:t>
      </w:r>
    </w:p>
    <w:p>
      <w:pPr>
        <w:pStyle w:val="ListBullet"/>
        <w:spacing w:after="60"/>
        <w:ind w:left="360"/>
      </w:pPr>
      <w:r>
        <w:t>Early payout offers</w:t>
      </w:r>
    </w:p>
    <w:p>
      <w:pPr>
        <w:pStyle w:val="ListBullet"/>
        <w:spacing w:after="60"/>
        <w:ind w:left="360"/>
      </w:pPr>
      <w:r>
        <w:t>Enhanced odds promotions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Direct testing on Bet442.com</w:t>
      </w:r>
    </w:p>
    <w:p>
      <w:pPr>
        <w:pStyle w:val="ListBullet"/>
        <w:spacing w:after="60"/>
        <w:ind w:left="360"/>
      </w:pPr>
      <w:r>
        <w:t>Oddschecker.com for odds comparison</w:t>
      </w:r>
    </w:p>
    <w:p>
      <w:pPr>
        <w:pStyle w:val="ListBullet"/>
        <w:spacing w:after="60"/>
        <w:ind w:left="360"/>
      </w:pPr>
      <w:r>
        <w:t>User reviews mentioning betting markets</w:t>
      </w:r>
    </w:p>
    <w:p/>
    <w:p/>
    <w:p>
      <w:pPr>
        <w:pStyle w:val="Heading3"/>
      </w:pPr>
      <w:r>
        <w:rPr>
          <w:b/>
          <w:color w:val="333333"/>
          <w:sz w:val="28"/>
        </w:rPr>
        <w:t>H2: Bet442 Casino (300 words)</w:t>
      </w:r>
    </w:p>
    <w:p>
      <w:pPr>
        <w:spacing w:after="120"/>
      </w:pPr>
      <w:r>
        <w:rPr>
          <w:b/>
        </w:rPr>
        <w:t>Keywords:</w:t>
      </w:r>
      <w:r>
        <w:t xml:space="preserve"> bet442 casino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pStyle w:val="ListNumber"/>
        <w:spacing w:after="60"/>
        <w:ind w:left="360"/>
      </w:pPr>
      <w:r>
        <w:t>Game Selection</w:t>
      </w:r>
    </w:p>
    <w:p>
      <w:pPr>
        <w:pStyle w:val="ListBullet"/>
        <w:spacing w:after="60"/>
        <w:ind w:left="360"/>
      </w:pPr>
      <w:r>
        <w:t>Total game count (slots, table games, live casino)</w:t>
      </w:r>
    </w:p>
    <w:p>
      <w:pPr>
        <w:pStyle w:val="ListBullet"/>
        <w:spacing w:after="60"/>
        <w:ind w:left="360"/>
      </w:pPr>
      <w:r>
        <w:t>Software providers (NetEnt, Microgaming, Evolution Gaming, etc.)</w:t>
      </w:r>
    </w:p>
    <w:p/>
    <w:p>
      <w:pPr>
        <w:pStyle w:val="ListNumber"/>
        <w:spacing w:after="60"/>
        <w:ind w:left="360"/>
      </w:pPr>
      <w:r>
        <w:t>Slot Games</w:t>
      </w:r>
    </w:p>
    <w:p>
      <w:pPr>
        <w:pStyle w:val="ListBullet"/>
        <w:spacing w:after="60"/>
        <w:ind w:left="360"/>
      </w:pPr>
      <w:r>
        <w:t>Number of slot titles</w:t>
      </w:r>
    </w:p>
    <w:p>
      <w:pPr>
        <w:pStyle w:val="ListBullet"/>
        <w:spacing w:after="60"/>
        <w:ind w:left="360"/>
      </w:pPr>
      <w:r>
        <w:t>Popular titles (Starburst, Book of Dead, etc.)</w:t>
      </w:r>
    </w:p>
    <w:p>
      <w:pPr>
        <w:pStyle w:val="ListBullet"/>
        <w:spacing w:after="60"/>
        <w:ind w:left="360"/>
      </w:pPr>
      <w:r>
        <w:t>Progressive jackpots (if available)</w:t>
      </w:r>
    </w:p>
    <w:p/>
    <w:p>
      <w:pPr>
        <w:pStyle w:val="ListNumber"/>
        <w:spacing w:after="60"/>
        <w:ind w:left="360"/>
      </w:pPr>
      <w:r>
        <w:t>Table Games</w:t>
      </w:r>
    </w:p>
    <w:p>
      <w:pPr>
        <w:pStyle w:val="ListBullet"/>
        <w:spacing w:after="60"/>
        <w:ind w:left="360"/>
      </w:pPr>
      <w:r>
        <w:t>Roulette variants</w:t>
      </w:r>
    </w:p>
    <w:p>
      <w:pPr>
        <w:pStyle w:val="ListBullet"/>
        <w:spacing w:after="60"/>
        <w:ind w:left="360"/>
      </w:pPr>
      <w:r>
        <w:t>Blackjack variants</w:t>
      </w:r>
    </w:p>
    <w:p>
      <w:pPr>
        <w:pStyle w:val="ListBullet"/>
        <w:spacing w:after="60"/>
        <w:ind w:left="360"/>
      </w:pPr>
      <w:r>
        <w:t>Baccarat</w:t>
      </w:r>
    </w:p>
    <w:p>
      <w:pPr>
        <w:pStyle w:val="ListBullet"/>
        <w:spacing w:after="60"/>
        <w:ind w:left="360"/>
      </w:pPr>
      <w:r>
        <w:t>Poker games</w:t>
      </w:r>
    </w:p>
    <w:p/>
    <w:p>
      <w:pPr>
        <w:pStyle w:val="ListNumber"/>
        <w:spacing w:after="60"/>
        <w:ind w:left="360"/>
      </w:pPr>
      <w:r>
        <w:t>Live Casino</w:t>
      </w:r>
    </w:p>
    <w:p>
      <w:pPr>
        <w:pStyle w:val="ListBullet"/>
        <w:spacing w:after="60"/>
        <w:ind w:left="360"/>
      </w:pPr>
      <w:r>
        <w:t>Live dealer games availability</w:t>
      </w:r>
    </w:p>
    <w:p>
      <w:pPr>
        <w:pStyle w:val="ListBullet"/>
        <w:spacing w:after="60"/>
        <w:ind w:left="360"/>
      </w:pPr>
      <w:r>
        <w:t>Software provider (Evolution Gaming, Playtech?)</w:t>
      </w:r>
    </w:p>
    <w:p>
      <w:pPr>
        <w:pStyle w:val="ListBullet"/>
        <w:spacing w:after="60"/>
        <w:ind w:left="360"/>
      </w:pPr>
      <w:r>
        <w:t>Live game shows (Monopoly Live, Crazy Time, etc.)</w:t>
      </w:r>
    </w:p>
    <w:p/>
    <w:p>
      <w:pPr>
        <w:pStyle w:val="ListNumber"/>
        <w:spacing w:after="60"/>
        <w:ind w:left="360"/>
      </w:pPr>
      <w:r>
        <w:t>RTP Information</w:t>
      </w:r>
    </w:p>
    <w:p>
      <w:pPr>
        <w:pStyle w:val="ListBullet"/>
        <w:spacing w:after="60"/>
        <w:ind w:left="360"/>
      </w:pPr>
      <w:r>
        <w:t>Published RTP percentages?</w:t>
      </w:r>
    </w:p>
    <w:p>
      <w:pPr>
        <w:pStyle w:val="ListBullet"/>
        <w:spacing w:after="60"/>
        <w:ind w:left="360"/>
      </w:pPr>
      <w:r>
        <w:t>Industry average comparison</w:t>
      </w:r>
    </w:p>
    <w:p/>
    <w:p>
      <w:pPr>
        <w:pStyle w:val="ListNumber"/>
        <w:spacing w:after="60"/>
        <w:ind w:left="360"/>
      </w:pPr>
      <w:r>
        <w:t>Casino Bonus</w:t>
      </w:r>
    </w:p>
    <w:p>
      <w:pPr>
        <w:pStyle w:val="ListBullet"/>
        <w:spacing w:after="60"/>
        <w:ind w:left="360"/>
      </w:pPr>
      <w:r>
        <w:t>Separate casino welcome bonus?</w:t>
      </w:r>
    </w:p>
    <w:p>
      <w:pPr>
        <w:pStyle w:val="ListBullet"/>
        <w:spacing w:after="60"/>
        <w:ind w:left="360"/>
      </w:pPr>
      <w:r>
        <w:t>Wagering requirements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Bet442.com casino section</w:t>
      </w:r>
    </w:p>
    <w:p>
      <w:pPr>
        <w:pStyle w:val="ListBullet"/>
        <w:spacing w:after="60"/>
        <w:ind w:left="360"/>
      </w:pPr>
      <w:r>
        <w:t>AskGamblers.com reviews</w:t>
      </w:r>
    </w:p>
    <w:p>
      <w:pPr>
        <w:pStyle w:val="ListBullet"/>
        <w:spacing w:after="60"/>
        <w:ind w:left="360"/>
      </w:pPr>
      <w:r>
        <w:t>ThePogg.com game lists</w:t>
      </w:r>
    </w:p>
    <w:p/>
    <w:p/>
    <w:p>
      <w:pPr>
        <w:pStyle w:val="Heading3"/>
      </w:pPr>
      <w:r>
        <w:rPr>
          <w:b/>
          <w:color w:val="333333"/>
          <w:sz w:val="28"/>
        </w:rPr>
        <w:t>H2: Bet442 Mobile App &amp; User Experience (400 words)</w:t>
      </w:r>
    </w:p>
    <w:p>
      <w:pPr>
        <w:spacing w:after="120"/>
      </w:pPr>
      <w:r>
        <w:rPr>
          <w:b/>
        </w:rPr>
        <w:t>Keywords:</w:t>
      </w:r>
      <w:r>
        <w:t xml:space="preserve"> bet442 app, bet442 login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spacing w:after="120"/>
      </w:pPr>
      <w:r>
        <w:rPr>
          <w:b/>
        </w:rPr>
        <w:t>Main Section (280 words):</w:t>
      </w:r>
    </w:p>
    <w:p/>
    <w:p>
      <w:pPr>
        <w:pStyle w:val="ListNumber"/>
        <w:spacing w:after="60"/>
        <w:ind w:left="360"/>
      </w:pPr>
      <w:r>
        <w:t>Availability</w:t>
      </w:r>
    </w:p>
    <w:p>
      <w:pPr>
        <w:pStyle w:val="ListBullet"/>
        <w:spacing w:after="60"/>
        <w:ind w:left="360"/>
      </w:pPr>
      <w:r>
        <w:t>iOS app (App Store link)</w:t>
      </w:r>
    </w:p>
    <w:p>
      <w:pPr>
        <w:pStyle w:val="ListBullet"/>
        <w:spacing w:after="60"/>
        <w:ind w:left="360"/>
      </w:pPr>
      <w:r>
        <w:t>Android app (Google Play link)</w:t>
      </w:r>
    </w:p>
    <w:p>
      <w:pPr>
        <w:pStyle w:val="ListBullet"/>
        <w:spacing w:after="60"/>
        <w:ind w:left="360"/>
      </w:pPr>
      <w:r>
        <w:t>Mobile web version</w:t>
      </w:r>
    </w:p>
    <w:p/>
    <w:p>
      <w:pPr>
        <w:pStyle w:val="ListNumber"/>
        <w:spacing w:after="60"/>
        <w:ind w:left="360"/>
      </w:pPr>
      <w:r>
        <w:t>App Store Ratings</w:t>
      </w:r>
    </w:p>
    <w:p>
      <w:pPr>
        <w:pStyle w:val="ListBullet"/>
        <w:spacing w:after="60"/>
        <w:ind w:left="360"/>
      </w:pPr>
      <w:r>
        <w:t>Apple App Store: X.X/5 stars (X reviews)</w:t>
      </w:r>
    </w:p>
    <w:p>
      <w:pPr>
        <w:pStyle w:val="ListBullet"/>
        <w:spacing w:after="60"/>
        <w:ind w:left="360"/>
      </w:pPr>
      <w:r>
        <w:t>Google Play Store: X.X/5 stars (X reviews)</w:t>
      </w:r>
    </w:p>
    <w:p>
      <w:pPr>
        <w:pStyle w:val="ListBullet"/>
        <w:spacing w:after="60"/>
        <w:ind w:left="360"/>
      </w:pPr>
      <w:r>
        <w:t>Analysis of review themes</w:t>
      </w:r>
    </w:p>
    <w:p/>
    <w:p>
      <w:pPr>
        <w:pStyle w:val="ListNumber"/>
        <w:spacing w:after="60"/>
        <w:ind w:left="360"/>
      </w:pPr>
      <w:r>
        <w:t>App vs Mobile Web</w:t>
      </w:r>
    </w:p>
    <w:p>
      <w:pPr>
        <w:pStyle w:val="ListBullet"/>
        <w:spacing w:after="60"/>
        <w:ind w:left="360"/>
      </w:pPr>
      <w:r>
        <w:t>Which is better?</w:t>
      </w:r>
    </w:p>
    <w:p>
      <w:pPr>
        <w:pStyle w:val="ListBullet"/>
        <w:spacing w:after="60"/>
        <w:ind w:left="360"/>
      </w:pPr>
      <w:r>
        <w:t>Feature comparison</w:t>
      </w:r>
    </w:p>
    <w:p>
      <w:pPr>
        <w:pStyle w:val="ListBullet"/>
        <w:spacing w:after="60"/>
        <w:ind w:left="360"/>
      </w:pPr>
      <w:r>
        <w:t>Performance comparison</w:t>
      </w:r>
    </w:p>
    <w:p/>
    <w:p>
      <w:pPr>
        <w:pStyle w:val="ListNumber"/>
        <w:spacing w:after="60"/>
        <w:ind w:left="360"/>
      </w:pPr>
      <w:r>
        <w:t>Key Features</w:t>
      </w:r>
    </w:p>
    <w:p>
      <w:pPr>
        <w:pStyle w:val="ListBullet"/>
        <w:spacing w:after="60"/>
        <w:ind w:left="360"/>
      </w:pPr>
      <w:r>
        <w:t>Push notifications</w:t>
      </w:r>
    </w:p>
    <w:p>
      <w:pPr>
        <w:pStyle w:val="ListBullet"/>
        <w:spacing w:after="60"/>
        <w:ind w:left="360"/>
      </w:pPr>
      <w:r>
        <w:t>Touch ID / Face ID login</w:t>
      </w:r>
    </w:p>
    <w:p>
      <w:pPr>
        <w:pStyle w:val="ListBullet"/>
        <w:spacing w:after="60"/>
        <w:ind w:left="360"/>
      </w:pPr>
      <w:r>
        <w:t>Bet slip functionality</w:t>
      </w:r>
    </w:p>
    <w:p>
      <w:pPr>
        <w:pStyle w:val="ListBullet"/>
        <w:spacing w:after="60"/>
        <w:ind w:left="360"/>
      </w:pPr>
      <w:r>
        <w:t>Live streaming (if available)</w:t>
      </w:r>
    </w:p>
    <w:p>
      <w:pPr>
        <w:pStyle w:val="ListBullet"/>
        <w:spacing w:after="60"/>
        <w:ind w:left="360"/>
      </w:pPr>
      <w:r>
        <w:t>Cash out from app</w:t>
      </w:r>
    </w:p>
    <w:p/>
    <w:p>
      <w:pPr>
        <w:pStyle w:val="ListNumber"/>
        <w:spacing w:after="60"/>
        <w:ind w:left="360"/>
      </w:pPr>
      <w:r>
        <w:t>Navigation &amp; Design</w:t>
      </w:r>
    </w:p>
    <w:p>
      <w:pPr>
        <w:pStyle w:val="ListBullet"/>
        <w:spacing w:after="60"/>
        <w:ind w:left="360"/>
      </w:pPr>
      <w:r>
        <w:t>Interface layout</w:t>
      </w:r>
    </w:p>
    <w:p>
      <w:pPr>
        <w:pStyle w:val="ListBullet"/>
        <w:spacing w:after="60"/>
        <w:ind w:left="360"/>
      </w:pPr>
      <w:r>
        <w:t>Ease of finding bets</w:t>
      </w:r>
    </w:p>
    <w:p>
      <w:pPr>
        <w:pStyle w:val="ListBullet"/>
        <w:spacing w:after="60"/>
        <w:ind w:left="360"/>
      </w:pPr>
      <w:r>
        <w:t>Search functionality</w:t>
      </w:r>
    </w:p>
    <w:p>
      <w:pPr>
        <w:pStyle w:val="ListBullet"/>
        <w:spacing w:after="60"/>
        <w:ind w:left="360"/>
      </w:pPr>
      <w:r>
        <w:t>Account management</w:t>
      </w:r>
    </w:p>
    <w:p/>
    <w:p>
      <w:pPr>
        <w:pStyle w:val="ListNumber"/>
        <w:spacing w:after="60"/>
        <w:ind w:left="360"/>
      </w:pPr>
      <w:r>
        <w:t>Performance</w:t>
      </w:r>
    </w:p>
    <w:p>
      <w:pPr>
        <w:pStyle w:val="ListBullet"/>
        <w:spacing w:after="60"/>
        <w:ind w:left="360"/>
      </w:pPr>
      <w:r>
        <w:t>Loading speed</w:t>
      </w:r>
    </w:p>
    <w:p>
      <w:pPr>
        <w:pStyle w:val="ListBullet"/>
        <w:spacing w:after="60"/>
        <w:ind w:left="360"/>
      </w:pPr>
      <w:r>
        <w:t>Stability (crashes?)</w:t>
      </w:r>
    </w:p>
    <w:p>
      <w:pPr>
        <w:pStyle w:val="ListBullet"/>
        <w:spacing w:after="60"/>
        <w:ind w:left="360"/>
      </w:pPr>
      <w:r>
        <w:t>Live betting responsiveness</w:t>
      </w:r>
    </w:p>
    <w:p/>
    <w:p>
      <w:pPr>
        <w:pStyle w:val="ListNumber"/>
        <w:spacing w:after="60"/>
        <w:ind w:left="360"/>
      </w:pPr>
      <w:r>
        <w:t>Download Links</w:t>
      </w:r>
    </w:p>
    <w:p>
      <w:pPr>
        <w:pStyle w:val="ListBullet"/>
        <w:spacing w:after="60"/>
        <w:ind w:left="360"/>
      </w:pPr>
      <w:r>
        <w:t>Provide App Store badge</w:t>
      </w:r>
    </w:p>
    <w:p>
      <w:pPr>
        <w:pStyle w:val="ListBullet"/>
        <w:spacing w:after="60"/>
        <w:ind w:left="360"/>
      </w:pPr>
      <w:r>
        <w:t>Provide Google Play badge</w:t>
      </w:r>
    </w:p>
    <w:p/>
    <w:p>
      <w:pPr>
        <w:pStyle w:val="Heading4"/>
      </w:pPr>
      <w:r>
        <w:rPr>
          <w:sz w:val="24"/>
        </w:rPr>
        <w:t>H3: Bet442 Login Guide (120 words)</w:t>
      </w:r>
    </w:p>
    <w:p>
      <w:pPr>
        <w:spacing w:after="120"/>
      </w:pPr>
      <w:r>
        <w:rPr>
          <w:b/>
        </w:rPr>
        <w:t>Keywords:</w:t>
      </w:r>
      <w:r>
        <w:t xml:space="preserve"> bet442 login</w:t>
      </w:r>
    </w:p>
    <w:p/>
    <w:p>
      <w:pPr>
        <w:spacing w:after="120"/>
      </w:pPr>
      <w:r>
        <w:rPr>
          <w:b/>
        </w:rPr>
        <w:t>Requirements:</w:t>
      </w:r>
    </w:p>
    <w:p>
      <w:pPr>
        <w:pStyle w:val="ListNumber"/>
        <w:spacing w:after="60"/>
        <w:ind w:left="360"/>
      </w:pPr>
      <w:r>
        <w:t>How to log in on mobile app:</w:t>
      </w:r>
    </w:p>
    <w:p>
      <w:pPr>
        <w:pStyle w:val="ListBullet"/>
        <w:spacing w:after="60"/>
        <w:ind w:left="360"/>
      </w:pPr>
      <w:r>
        <w:t>Step 1: Open app</w:t>
      </w:r>
    </w:p>
    <w:p>
      <w:pPr>
        <w:pStyle w:val="ListBullet"/>
        <w:spacing w:after="60"/>
        <w:ind w:left="360"/>
      </w:pPr>
      <w:r>
        <w:t>Step 2: Enter username/email</w:t>
      </w:r>
    </w:p>
    <w:p>
      <w:pPr>
        <w:pStyle w:val="ListBullet"/>
        <w:spacing w:after="60"/>
        <w:ind w:left="360"/>
      </w:pPr>
      <w:r>
        <w:t>Step 3: Enter password</w:t>
      </w:r>
    </w:p>
    <w:p>
      <w:pPr>
        <w:pStyle w:val="ListBullet"/>
        <w:spacing w:after="60"/>
        <w:ind w:left="360"/>
      </w:pPr>
      <w:r>
        <w:t>Step 4: Optional biometric login</w:t>
      </w:r>
    </w:p>
    <w:p>
      <w:pPr>
        <w:pStyle w:val="ListNumber"/>
        <w:spacing w:after="60"/>
        <w:ind w:left="360"/>
      </w:pPr>
      <w:r>
        <w:t>How to log in on desktop/mobile web</w:t>
      </w:r>
    </w:p>
    <w:p>
      <w:pPr>
        <w:pStyle w:val="ListNumber"/>
        <w:spacing w:after="60"/>
        <w:ind w:left="360"/>
      </w:pPr>
      <w:r>
        <w:t>Forgotten password process</w:t>
      </w:r>
    </w:p>
    <w:p>
      <w:pPr>
        <w:pStyle w:val="ListNumber"/>
        <w:spacing w:after="60"/>
        <w:ind w:left="360"/>
      </w:pPr>
      <w:r>
        <w:t>Two-factor authentication (if available)</w:t>
      </w:r>
    </w:p>
    <w:p>
      <w:pPr>
        <w:pStyle w:val="ListNumber"/>
        <w:spacing w:after="60"/>
        <w:ind w:left="360"/>
      </w:pPr>
      <w:r>
        <w:t>Troubleshooting login issues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App Store (UK) - download and analyze</w:t>
      </w:r>
    </w:p>
    <w:p>
      <w:pPr>
        <w:pStyle w:val="ListBullet"/>
        <w:spacing w:after="60"/>
        <w:ind w:left="360"/>
      </w:pPr>
      <w:r>
        <w:t>Google Play (UK) - download and analyze</w:t>
      </w:r>
    </w:p>
    <w:p>
      <w:pPr>
        <w:pStyle w:val="ListBullet"/>
        <w:spacing w:after="60"/>
        <w:ind w:left="360"/>
      </w:pPr>
      <w:r>
        <w:t>User reviews mentioning app experience</w:t>
      </w:r>
    </w:p>
    <w:p>
      <w:pPr>
        <w:pStyle w:val="ListBullet"/>
        <w:spacing w:after="60"/>
        <w:ind w:left="360"/>
      </w:pPr>
      <w:r>
        <w:t>Direct testing if possible</w:t>
      </w:r>
    </w:p>
    <w:p/>
    <w:p/>
    <w:p>
      <w:pPr>
        <w:pStyle w:val="Heading3"/>
      </w:pPr>
      <w:r>
        <w:rPr>
          <w:b/>
          <w:color w:val="333333"/>
          <w:sz w:val="28"/>
        </w:rPr>
        <w:t>H2: Payment Methods (350 words)</w:t>
      </w:r>
    </w:p>
    <w:p>
      <w:pPr>
        <w:spacing w:after="120"/>
      </w:pPr>
      <w:r>
        <w:rPr>
          <w:b/>
        </w:rPr>
        <w:t>Keywords:</w:t>
      </w:r>
      <w:r>
        <w:t xml:space="preserve"> bet442</w:t>
      </w:r>
    </w:p>
    <w:p/>
    <w:p>
      <w:pPr>
        <w:spacing w:after="120"/>
      </w:pPr>
      <w:r>
        <w:rPr>
          <w:b/>
        </w:rPr>
        <w:t>CRITICAL UK COMPLIANCE:</w:t>
      </w:r>
      <w:r>
        <w:t xml:space="preserve"> NO credit cards (banned since April 2020)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pStyle w:val="ListNumber"/>
        <w:spacing w:after="60"/>
        <w:ind w:left="360"/>
      </w:pPr>
      <w:r>
        <w:t>Deposit Methods (Only mention these if available)</w:t>
      </w:r>
    </w:p>
    <w:p>
      <w:pPr>
        <w:pStyle w:val="ListBullet"/>
        <w:spacing w:after="60"/>
        <w:ind w:left="360"/>
      </w:pPr>
      <w:r>
        <w:t>✅ Debit cards (Visa, Mastercard)</w:t>
      </w:r>
    </w:p>
    <w:p>
      <w:pPr>
        <w:pStyle w:val="ListBullet"/>
        <w:spacing w:after="60"/>
        <w:ind w:left="360"/>
      </w:pPr>
      <w:r>
        <w:t>✅ PayPal</w:t>
      </w:r>
    </w:p>
    <w:p>
      <w:pPr>
        <w:pStyle w:val="ListBullet"/>
        <w:spacing w:after="60"/>
        <w:ind w:left="360"/>
      </w:pPr>
      <w:r>
        <w:t>✅ Skrill</w:t>
      </w:r>
    </w:p>
    <w:p>
      <w:pPr>
        <w:pStyle w:val="ListBullet"/>
        <w:spacing w:after="60"/>
        <w:ind w:left="360"/>
      </w:pPr>
      <w:r>
        <w:t>✅ Neteller</w:t>
      </w:r>
    </w:p>
    <w:p>
      <w:pPr>
        <w:pStyle w:val="ListBullet"/>
        <w:spacing w:after="60"/>
        <w:ind w:left="360"/>
      </w:pPr>
      <w:r>
        <w:t>✅ Bank transfer</w:t>
      </w:r>
    </w:p>
    <w:p>
      <w:pPr>
        <w:pStyle w:val="ListBullet"/>
        <w:spacing w:after="60"/>
        <w:ind w:left="360"/>
      </w:pPr>
      <w:r>
        <w:t>✅ Paysafecard</w:t>
      </w:r>
    </w:p>
    <w:p>
      <w:pPr>
        <w:pStyle w:val="ListBullet"/>
        <w:spacing w:after="60"/>
        <w:ind w:left="360"/>
      </w:pPr>
      <w:r>
        <w:t>❌ NEVER mention credit cards</w:t>
      </w:r>
    </w:p>
    <w:p/>
    <w:p>
      <w:pPr>
        <w:pStyle w:val="ListNumber"/>
        <w:spacing w:after="60"/>
        <w:ind w:left="360"/>
      </w:pPr>
      <w:r>
        <w:t>Deposit Limits</w:t>
      </w:r>
    </w:p>
    <w:p>
      <w:pPr>
        <w:pStyle w:val="ListBullet"/>
        <w:spacing w:after="60"/>
        <w:ind w:left="360"/>
      </w:pPr>
      <w:r>
        <w:t>Minimum deposit: £X</w:t>
      </w:r>
    </w:p>
    <w:p>
      <w:pPr>
        <w:pStyle w:val="ListBullet"/>
        <w:spacing w:after="60"/>
        <w:ind w:left="360"/>
      </w:pPr>
      <w:r>
        <w:t>Maximum deposit: £X (or no limit)</w:t>
      </w:r>
    </w:p>
    <w:p>
      <w:pPr>
        <w:pStyle w:val="ListBullet"/>
        <w:spacing w:after="60"/>
        <w:ind w:left="360"/>
      </w:pPr>
      <w:r>
        <w:t>Responsible gambling deposit limits</w:t>
      </w:r>
    </w:p>
    <w:p/>
    <w:p>
      <w:pPr>
        <w:pStyle w:val="ListNumber"/>
        <w:spacing w:after="60"/>
        <w:ind w:left="360"/>
      </w:pPr>
      <w:r>
        <w:t>Withdrawal Methods</w:t>
      </w:r>
    </w:p>
    <w:p>
      <w:pPr>
        <w:pStyle w:val="ListBullet"/>
        <w:spacing w:after="60"/>
        <w:ind w:left="360"/>
      </w:pPr>
      <w:r>
        <w:t>Available methods (usually same as deposit)</w:t>
      </w:r>
    </w:p>
    <w:p>
      <w:pPr>
        <w:pStyle w:val="ListBullet"/>
        <w:spacing w:after="60"/>
        <w:ind w:left="360"/>
      </w:pPr>
      <w:r>
        <w:t>Minimum withdrawal: £X</w:t>
      </w:r>
    </w:p>
    <w:p>
      <w:pPr>
        <w:pStyle w:val="ListBullet"/>
        <w:spacing w:after="60"/>
        <w:ind w:left="360"/>
      </w:pPr>
      <w:r>
        <w:t>Maximum withdrawal: £X per day/week/month</w:t>
      </w:r>
    </w:p>
    <w:p/>
    <w:p>
      <w:pPr>
        <w:pStyle w:val="ListNumber"/>
        <w:spacing w:after="60"/>
        <w:ind w:left="360"/>
      </w:pPr>
      <w:r>
        <w:t>Processing Times</w:t>
      </w:r>
    </w:p>
    <w:p>
      <w:pPr>
        <w:spacing w:after="120"/>
      </w:pPr>
      <w:r>
        <w:t>Provide data in markdown table format below (Phase 3 will create interactive table):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Deposit Time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Withdrawal Time</w:t>
            </w:r>
          </w:p>
        </w:tc>
      </w:tr>
      <w:tr>
        <w:tc>
          <w:tcPr>
            <w:tcW w:type="dxa" w:w="3120"/>
          </w:tcPr>
          <w:p>
            <w:r>
              <w:t>Debit Card</w:t>
            </w:r>
          </w:p>
        </w:tc>
        <w:tc>
          <w:tcPr>
            <w:tcW w:type="dxa" w:w="3120"/>
          </w:tcPr>
          <w:p>
            <w:r>
              <w:t>Instant</w:t>
            </w:r>
          </w:p>
        </w:tc>
        <w:tc>
          <w:tcPr>
            <w:tcW w:type="dxa" w:w="3120"/>
          </w:tcPr>
          <w:p>
            <w:r>
              <w:t>1-3 business days</w:t>
            </w:r>
          </w:p>
        </w:tc>
      </w:tr>
      <w:tr>
        <w:tc>
          <w:tcPr>
            <w:tcW w:type="dxa" w:w="3120"/>
          </w:tcPr>
          <w:p>
            <w:r>
              <w:t>PayPal</w:t>
            </w:r>
          </w:p>
        </w:tc>
        <w:tc>
          <w:tcPr>
            <w:tcW w:type="dxa" w:w="3120"/>
          </w:tcPr>
          <w:p>
            <w:r>
              <w:t>Instant</w:t>
            </w:r>
          </w:p>
        </w:tc>
        <w:tc>
          <w:tcPr>
            <w:tcW w:type="dxa" w:w="3120"/>
          </w:tcPr>
          <w:p>
            <w:r>
              <w:t>24 hours</w:t>
            </w:r>
          </w:p>
        </w:tc>
      </w:tr>
      <w:tr>
        <w:tc>
          <w:tcPr>
            <w:tcW w:type="dxa" w:w="3120"/>
          </w:tcPr>
          <w:p>
            <w:r>
              <w:t>[etc.]</w:t>
            </w:r>
          </w:p>
        </w:tc>
        <w:tc>
          <w:tcPr>
            <w:tcW w:type="dxa" w:w="3120"/>
          </w:tcPr>
          <w:p>
            <w:r>
              <w:t>[time]</w:t>
            </w:r>
          </w:p>
        </w:tc>
        <w:tc>
          <w:tcPr>
            <w:tcW w:type="dxa" w:w="3120"/>
          </w:tcPr>
          <w:p>
            <w:r>
              <w:t>[time]</w:t>
            </w:r>
          </w:p>
        </w:tc>
      </w:tr>
    </w:tbl>
    <w:p/>
    <w:p/>
    <w:p>
      <w:pPr>
        <w:pStyle w:val="ListNumber"/>
        <w:spacing w:after="60"/>
        <w:ind w:left="360"/>
      </w:pPr>
      <w:r>
        <w:t>Fees</w:t>
      </w:r>
    </w:p>
    <w:p>
      <w:pPr>
        <w:pStyle w:val="ListBullet"/>
        <w:spacing w:after="60"/>
        <w:ind w:left="360"/>
      </w:pPr>
      <w:r>
        <w:t>Deposit fees: None (typical)</w:t>
      </w:r>
    </w:p>
    <w:p>
      <w:pPr>
        <w:pStyle w:val="ListBullet"/>
        <w:spacing w:after="60"/>
        <w:ind w:left="360"/>
      </w:pPr>
      <w:r>
        <w:t>Withdrawal fees: None (typical) or specify</w:t>
      </w:r>
    </w:p>
    <w:p/>
    <w:p>
      <w:pPr>
        <w:pStyle w:val="ListNumber"/>
        <w:spacing w:after="60"/>
        <w:ind w:left="360"/>
      </w:pPr>
      <w:r>
        <w:t>Verification Requirements</w:t>
      </w:r>
    </w:p>
    <w:p>
      <w:pPr>
        <w:pStyle w:val="ListBullet"/>
        <w:spacing w:after="60"/>
        <w:ind w:left="360"/>
      </w:pPr>
      <w:r>
        <w:t>When ID verification is required</w:t>
      </w:r>
    </w:p>
    <w:p>
      <w:pPr>
        <w:pStyle w:val="ListBullet"/>
        <w:spacing w:after="60"/>
        <w:ind w:left="360"/>
      </w:pPr>
      <w:r>
        <w:t>Documents needed (passport, driving licence, utility bill)</w:t>
      </w:r>
    </w:p>
    <w:p>
      <w:pPr>
        <w:pStyle w:val="ListBullet"/>
        <w:spacing w:after="60"/>
        <w:ind w:left="360"/>
      </w:pPr>
      <w:r>
        <w:t>How long verification takes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Bet442.com Banking/Payments page</w:t>
      </w:r>
    </w:p>
    <w:p>
      <w:pPr>
        <w:pStyle w:val="ListBullet"/>
        <w:spacing w:after="60"/>
        <w:ind w:left="360"/>
      </w:pPr>
      <w:r>
        <w:t>Terms &amp; Conditions (banking section)</w:t>
      </w:r>
    </w:p>
    <w:p>
      <w:pPr>
        <w:pStyle w:val="ListBullet"/>
        <w:spacing w:after="60"/>
        <w:ind w:left="360"/>
      </w:pPr>
      <w:r>
        <w:t>User reviews about payment experience</w:t>
      </w:r>
    </w:p>
    <w:p/>
    <w:p/>
    <w:p>
      <w:pPr>
        <w:pStyle w:val="Heading3"/>
      </w:pPr>
      <w:r>
        <w:rPr>
          <w:b/>
          <w:color w:val="333333"/>
          <w:sz w:val="28"/>
        </w:rPr>
        <w:t>H2: Betting Calculators &amp; Tools (200 words)</w:t>
      </w:r>
    </w:p>
    <w:p>
      <w:pPr>
        <w:spacing w:after="120"/>
      </w:pPr>
      <w:r>
        <w:rPr>
          <w:b/>
        </w:rPr>
        <w:t>Keywords:</w:t>
      </w:r>
      <w:r>
        <w:t xml:space="preserve"> bet442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spacing w:after="120"/>
      </w:pPr>
      <w:r>
        <w:rPr>
          <w:b/>
        </w:rPr>
        <w:t>V2 MANDATORY SECTION</w:t>
      </w:r>
    </w:p>
    <w:p/>
    <w:p>
      <w:pPr>
        <w:pStyle w:val="ListNumber"/>
        <w:spacing w:after="60"/>
        <w:ind w:left="360"/>
      </w:pPr>
      <w:r>
        <w:t>Calculator Tool Links</w:t>
      </w:r>
    </w:p>
    <w:p>
      <w:pPr>
        <w:pStyle w:val="ListBullet"/>
        <w:spacing w:after="60"/>
        <w:ind w:left="360"/>
      </w:pPr>
      <w:r>
        <w:t>Link to odds calculator: /sport/calculators/odds-calculator.htm</w:t>
      </w:r>
    </w:p>
    <w:p>
      <w:pPr>
        <w:pStyle w:val="ListBullet"/>
        <w:spacing w:after="60"/>
        <w:ind w:left="360"/>
      </w:pPr>
      <w:r>
        <w:t>Link to accumulator calculator: /sport/calculators/accumulator-calculator.htm</w:t>
      </w:r>
    </w:p>
    <w:p>
      <w:pPr>
        <w:pStyle w:val="ListBullet"/>
        <w:spacing w:after="60"/>
        <w:ind w:left="360"/>
      </w:pPr>
      <w:r>
        <w:t>Link to betting margin calculator: /sport/calculators/betting-margin-calculator.htm</w:t>
      </w:r>
    </w:p>
    <w:p>
      <w:pPr>
        <w:pStyle w:val="ListBullet"/>
        <w:spacing w:after="60"/>
        <w:ind w:left="360"/>
      </w:pPr>
      <w:r>
        <w:t>Context: "Use our [odds calculator] to work out potential returns before placing bets"</w:t>
      </w:r>
    </w:p>
    <w:p/>
    <w:p>
      <w:pPr>
        <w:pStyle w:val="ListNumber"/>
        <w:spacing w:after="60"/>
        <w:ind w:left="360"/>
      </w:pPr>
      <w:r>
        <w:t>How Calculators Help</w:t>
      </w:r>
    </w:p>
    <w:p>
      <w:pPr>
        <w:pStyle w:val="ListBullet"/>
        <w:spacing w:after="60"/>
        <w:ind w:left="360"/>
      </w:pPr>
      <w:r>
        <w:t>Explain how calculators improve betting strategy</w:t>
      </w:r>
    </w:p>
    <w:p>
      <w:pPr>
        <w:pStyle w:val="ListBullet"/>
        <w:spacing w:after="60"/>
        <w:ind w:left="360"/>
      </w:pPr>
      <w:r>
        <w:t>Example: "Calculate accumulator returns across multiple selections"</w:t>
      </w:r>
    </w:p>
    <w:p>
      <w:pPr>
        <w:pStyle w:val="ListBullet"/>
        <w:spacing w:after="60"/>
        <w:ind w:left="360"/>
      </w:pPr>
      <w:r>
        <w:t>Example: "Check bookmaker margins to find best value"</w:t>
      </w:r>
    </w:p>
    <w:p/>
    <w:p>
      <w:pPr>
        <w:pStyle w:val="ListNumber"/>
        <w:spacing w:after="60"/>
        <w:ind w:left="360"/>
      </w:pPr>
      <w:r>
        <w:t>Bet442-Specific Tools</w:t>
      </w:r>
    </w:p>
    <w:p>
      <w:pPr>
        <w:pStyle w:val="ListBullet"/>
        <w:spacing w:after="60"/>
        <w:ind w:left="360"/>
      </w:pPr>
      <w:r>
        <w:t>Does Bet442 offer built-in betting calculators?</w:t>
      </w:r>
    </w:p>
    <w:p>
      <w:pPr>
        <w:pStyle w:val="ListBullet"/>
        <w:spacing w:after="60"/>
        <w:ind w:left="360"/>
      </w:pPr>
      <w:r>
        <w:t>Bet builder features (if available)</w:t>
      </w:r>
    </w:p>
    <w:p>
      <w:pPr>
        <w:pStyle w:val="ListBullet"/>
        <w:spacing w:after="60"/>
        <w:ind w:left="360"/>
      </w:pPr>
      <w:r>
        <w:t>Cash out calculator integration (if available)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Test Bet442.com for built-in tools</w:t>
      </w:r>
    </w:p>
    <w:p>
      <w:pPr>
        <w:pStyle w:val="ListBullet"/>
        <w:spacing w:after="60"/>
        <w:ind w:left="360"/>
      </w:pPr>
      <w:r>
        <w:t>Internal calculator pages for linking</w:t>
      </w:r>
    </w:p>
    <w:p/>
    <w:p/>
    <w:p>
      <w:pPr>
        <w:pStyle w:val="Heading3"/>
      </w:pPr>
      <w:r>
        <w:rPr>
          <w:b/>
          <w:color w:val="333333"/>
          <w:sz w:val="28"/>
        </w:rPr>
        <w:t>H2: Customer Support (250 words)</w:t>
      </w:r>
    </w:p>
    <w:p>
      <w:pPr>
        <w:spacing w:after="120"/>
      </w:pPr>
      <w:r>
        <w:rPr>
          <w:b/>
        </w:rPr>
        <w:t>Keywords:</w:t>
      </w:r>
      <w:r>
        <w:t xml:space="preserve"> bet442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pStyle w:val="ListNumber"/>
        <w:spacing w:after="60"/>
        <w:ind w:left="360"/>
      </w:pPr>
      <w:r>
        <w:t>Contact Methods</w:t>
      </w:r>
    </w:p>
    <w:p>
      <w:pPr>
        <w:pStyle w:val="ListBullet"/>
        <w:spacing w:after="60"/>
        <w:ind w:left="360"/>
      </w:pPr>
      <w:r>
        <w:t>Live chat (available?)</w:t>
      </w:r>
    </w:p>
    <w:p>
      <w:pPr>
        <w:pStyle w:val="ListBullet"/>
        <w:spacing w:after="60"/>
        <w:ind w:left="360"/>
      </w:pPr>
      <w:r>
        <w:t>Email support</w:t>
      </w:r>
    </w:p>
    <w:p>
      <w:pPr>
        <w:pStyle w:val="ListBullet"/>
        <w:spacing w:after="60"/>
        <w:ind w:left="360"/>
      </w:pPr>
      <w:r>
        <w:t>Phone support (UK number?)</w:t>
      </w:r>
    </w:p>
    <w:p>
      <w:pPr>
        <w:pStyle w:val="ListBullet"/>
        <w:spacing w:after="60"/>
        <w:ind w:left="360"/>
      </w:pPr>
      <w:r>
        <w:t>Social media (Twitter, Facebook)</w:t>
      </w:r>
    </w:p>
    <w:p>
      <w:pPr>
        <w:pStyle w:val="ListBullet"/>
        <w:spacing w:after="60"/>
        <w:ind w:left="360"/>
      </w:pPr>
      <w:r>
        <w:t>No contact? (red flag)</w:t>
      </w:r>
    </w:p>
    <w:p/>
    <w:p>
      <w:pPr>
        <w:pStyle w:val="ListNumber"/>
        <w:spacing w:after="60"/>
        <w:ind w:left="360"/>
      </w:pPr>
      <w:r>
        <w:t>Live Chat</w:t>
      </w:r>
    </w:p>
    <w:p>
      <w:pPr>
        <w:pStyle w:val="ListBullet"/>
        <w:spacing w:after="60"/>
        <w:ind w:left="360"/>
      </w:pPr>
      <w:r>
        <w:t>Availability hours (24/7 or limited?)</w:t>
      </w:r>
    </w:p>
    <w:p>
      <w:pPr>
        <w:pStyle w:val="ListBullet"/>
        <w:spacing w:after="60"/>
        <w:ind w:left="360"/>
      </w:pPr>
      <w:r>
        <w:t>Average wait time (test if possible)</w:t>
      </w:r>
    </w:p>
    <w:p>
      <w:pPr>
        <w:pStyle w:val="ListBullet"/>
        <w:spacing w:after="60"/>
        <w:ind w:left="360"/>
      </w:pPr>
      <w:r>
        <w:t>Quality of responses (test if possible)</w:t>
      </w:r>
    </w:p>
    <w:p/>
    <w:p>
      <w:pPr>
        <w:pStyle w:val="ListNumber"/>
        <w:spacing w:after="60"/>
        <w:ind w:left="360"/>
      </w:pPr>
      <w:r>
        <w:t>Email Support</w:t>
      </w:r>
    </w:p>
    <w:p>
      <w:pPr>
        <w:pStyle w:val="ListBullet"/>
        <w:spacing w:after="60"/>
        <w:ind w:left="360"/>
      </w:pPr>
      <w:r>
        <w:t>Response time (24 hours? 48 hours?)</w:t>
      </w:r>
    </w:p>
    <w:p>
      <w:pPr>
        <w:pStyle w:val="ListBullet"/>
        <w:spacing w:after="60"/>
        <w:ind w:left="360"/>
      </w:pPr>
      <w:r>
        <w:t>Email address</w:t>
      </w:r>
    </w:p>
    <w:p>
      <w:pPr>
        <w:pStyle w:val="ListBullet"/>
        <w:spacing w:after="60"/>
        <w:ind w:left="360"/>
      </w:pPr>
      <w:r>
        <w:t>Quality of responses</w:t>
      </w:r>
    </w:p>
    <w:p/>
    <w:p>
      <w:pPr>
        <w:pStyle w:val="ListNumber"/>
        <w:spacing w:after="60"/>
        <w:ind w:left="360"/>
      </w:pPr>
      <w:r>
        <w:t>Phone Support</w:t>
      </w:r>
    </w:p>
    <w:p>
      <w:pPr>
        <w:pStyle w:val="ListBullet"/>
        <w:spacing w:after="60"/>
        <w:ind w:left="360"/>
      </w:pPr>
      <w:r>
        <w:t>UK phone number</w:t>
      </w:r>
    </w:p>
    <w:p>
      <w:pPr>
        <w:pStyle w:val="ListBullet"/>
        <w:spacing w:after="60"/>
        <w:ind w:left="360"/>
      </w:pPr>
      <w:r>
        <w:t>Hours of operation</w:t>
      </w:r>
    </w:p>
    <w:p>
      <w:pPr>
        <w:pStyle w:val="ListBullet"/>
        <w:spacing w:after="60"/>
        <w:ind w:left="360"/>
      </w:pPr>
      <w:r>
        <w:t>Free or charged?</w:t>
      </w:r>
    </w:p>
    <w:p/>
    <w:p>
      <w:pPr>
        <w:pStyle w:val="ListNumber"/>
        <w:spacing w:after="60"/>
        <w:ind w:left="360"/>
      </w:pPr>
      <w:r>
        <w:t>Help Center / FAQ</w:t>
      </w:r>
    </w:p>
    <w:p>
      <w:pPr>
        <w:pStyle w:val="ListBullet"/>
        <w:spacing w:after="60"/>
        <w:ind w:left="360"/>
      </w:pPr>
      <w:r>
        <w:t>Quality assessment</w:t>
      </w:r>
    </w:p>
    <w:p>
      <w:pPr>
        <w:pStyle w:val="ListBullet"/>
        <w:spacing w:after="60"/>
        <w:ind w:left="360"/>
      </w:pPr>
      <w:r>
        <w:t>Topics covered</w:t>
      </w:r>
    </w:p>
    <w:p>
      <w:pPr>
        <w:pStyle w:val="ListBullet"/>
        <w:spacing w:after="60"/>
        <w:ind w:left="360"/>
      </w:pPr>
      <w:r>
        <w:t>Ease of finding information</w:t>
      </w:r>
    </w:p>
    <w:p/>
    <w:p>
      <w:pPr>
        <w:pStyle w:val="ListNumber"/>
        <w:spacing w:after="60"/>
        <w:ind w:left="360"/>
      </w:pPr>
      <w:r>
        <w:t>User Feedback</w:t>
      </w:r>
    </w:p>
    <w:p>
      <w:pPr>
        <w:pStyle w:val="ListBullet"/>
        <w:spacing w:after="60"/>
        <w:ind w:left="360"/>
      </w:pPr>
      <w:r>
        <w:t>What do Trustpilot reviews say about support?</w:t>
      </w:r>
    </w:p>
    <w:p>
      <w:pPr>
        <w:pStyle w:val="ListBullet"/>
        <w:spacing w:after="60"/>
        <w:ind w:left="360"/>
      </w:pPr>
      <w:r>
        <w:t>Common complaints</w:t>
      </w:r>
    </w:p>
    <w:p>
      <w:pPr>
        <w:pStyle w:val="ListBullet"/>
        <w:spacing w:after="60"/>
        <w:ind w:left="360"/>
      </w:pPr>
      <w:r>
        <w:t>Common praise</w:t>
      </w:r>
    </w:p>
    <w:p/>
    <w:p>
      <w:pPr>
        <w:spacing w:after="120"/>
      </w:pPr>
      <w:r>
        <w:rPr>
          <w:b/>
        </w:rPr>
        <w:t>Testing (if possible):</w:t>
      </w:r>
    </w:p>
    <w:p>
      <w:pPr>
        <w:pStyle w:val="ListBullet"/>
        <w:spacing w:after="60"/>
        <w:ind w:left="360"/>
      </w:pPr>
      <w:r>
        <w:t>Contact via live chat with a test question</w:t>
      </w:r>
    </w:p>
    <w:p>
      <w:pPr>
        <w:pStyle w:val="ListBullet"/>
        <w:spacing w:after="60"/>
        <w:ind w:left="360"/>
      </w:pPr>
      <w:r>
        <w:t>Note response time and quality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Bet442.com Contact/Support page</w:t>
      </w:r>
    </w:p>
    <w:p>
      <w:pPr>
        <w:pStyle w:val="ListBullet"/>
        <w:spacing w:after="60"/>
        <w:ind w:left="360"/>
      </w:pPr>
      <w:r>
        <w:t>Trustpilot reviews mentioning customer service</w:t>
      </w:r>
    </w:p>
    <w:p>
      <w:pPr>
        <w:pStyle w:val="ListBullet"/>
        <w:spacing w:after="60"/>
        <w:ind w:left="360"/>
      </w:pPr>
      <w:r>
        <w:t>Test live chat if available</w:t>
      </w:r>
    </w:p>
    <w:p/>
    <w:p/>
    <w:p>
      <w:pPr>
        <w:pStyle w:val="Heading3"/>
      </w:pPr>
      <w:r>
        <w:rPr>
          <w:b/>
          <w:color w:val="333333"/>
          <w:sz w:val="28"/>
        </w:rPr>
        <w:t>H2: Pros &amp; Cons (300 words)</w:t>
      </w:r>
    </w:p>
    <w:p>
      <w:pPr>
        <w:spacing w:after="120"/>
      </w:pPr>
      <w:r>
        <w:rPr>
          <w:b/>
        </w:rPr>
        <w:t>Keywords:</w:t>
      </w:r>
      <w:r>
        <w:t xml:space="preserve"> bet442 review</w:t>
      </w:r>
    </w:p>
    <w:p/>
    <w:p>
      <w:pPr>
        <w:spacing w:after="120"/>
      </w:pPr>
      <w:r>
        <w:rPr>
          <w:b/>
        </w:rPr>
        <w:t>CRITICAL:</w:t>
      </w:r>
      <w:r>
        <w:t xml:space="preserve"> This section must be balanced and cite sources (Trustpilot, App Store reviews)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spacing w:after="120"/>
      </w:pPr>
      <w:r>
        <w:rPr>
          <w:b/>
        </w:rPr>
        <w:t>5 Detailed Pros (40-50 words each):</w:t>
      </w:r>
    </w:p>
    <w:p/>
    <w:p>
      <w:pPr>
        <w:spacing w:after="120"/>
      </w:pPr>
      <w:r>
        <w:t>Format for each pro: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**1. [Pro Title]**</w:t>
        <w:br/>
        <w:t>[40-50 word explanation with specific evidence. Example: "According to X App Store</w:t>
        <w:br/>
        <w:t>reviews..." or "Trustpilot users highlight..."]</w:t>
      </w:r>
    </w:p>
    <w:p/>
    <w:p>
      <w:pPr>
        <w:spacing w:after="120"/>
      </w:pPr>
      <w:r>
        <w:t>Example pros to research:</w:t>
      </w:r>
    </w:p>
    <w:p>
      <w:pPr>
        <w:pStyle w:val="ListBullet"/>
        <w:spacing w:after="60"/>
        <w:ind w:left="360"/>
      </w:pPr>
      <w:r>
        <w:t>UK Gambling Commission licensing (regulatory protection)</w:t>
      </w:r>
    </w:p>
    <w:p>
      <w:pPr>
        <w:pStyle w:val="ListBullet"/>
        <w:spacing w:after="60"/>
        <w:ind w:left="360"/>
      </w:pPr>
      <w:r>
        <w:t>Dual product offering (sports + casino)</w:t>
      </w:r>
    </w:p>
    <w:p>
      <w:pPr>
        <w:pStyle w:val="ListBullet"/>
        <w:spacing w:after="60"/>
        <w:ind w:left="360"/>
      </w:pPr>
      <w:r>
        <w:t>Mobile app availability</w:t>
      </w:r>
    </w:p>
    <w:p>
      <w:pPr>
        <w:pStyle w:val="ListBullet"/>
        <w:spacing w:after="60"/>
        <w:ind w:left="360"/>
      </w:pPr>
      <w:r>
        <w:t>[Research-based pros from Trustpilot positive reviews]</w:t>
      </w:r>
    </w:p>
    <w:p>
      <w:pPr>
        <w:pStyle w:val="ListBullet"/>
        <w:spacing w:after="60"/>
        <w:ind w:left="360"/>
      </w:pPr>
      <w:r>
        <w:t>[Research-based pros from App Store reviews]</w:t>
      </w:r>
    </w:p>
    <w:p/>
    <w:p>
      <w:pPr>
        <w:spacing w:after="120"/>
      </w:pPr>
      <w:r>
        <w:rPr>
          <w:b/>
        </w:rPr>
        <w:t>5 Detailed Cons (40-50 words each):</w:t>
      </w:r>
    </w:p>
    <w:p/>
    <w:p>
      <w:pPr>
        <w:spacing w:after="120"/>
      </w:pPr>
      <w:r>
        <w:t>Format for each con:</w:t>
      </w:r>
    </w:p>
    <w:p>
      <w:pPr>
        <w:pStyle w:val="NoSpacing"/>
        <w:spacing w:before="120" w:after="120"/>
        <w:ind w:left="720"/>
      </w:pPr>
      <w:r>
        <w:rPr>
          <w:rFonts w:ascii="Courier New" w:hAnsi="Courier New"/>
          <w:sz w:val="18"/>
        </w:rPr>
        <w:t>**1. [Con Title]**</w:t>
        <w:br/>
        <w:t>[40-50 word explanation with specific evidence from Trustpilot or reviews]</w:t>
      </w:r>
    </w:p>
    <w:p/>
    <w:p>
      <w:pPr>
        <w:spacing w:after="120"/>
      </w:pPr>
      <w:r>
        <w:t>Example cons to research:</w:t>
      </w:r>
    </w:p>
    <w:p>
      <w:pPr>
        <w:pStyle w:val="ListBullet"/>
        <w:spacing w:after="60"/>
        <w:ind w:left="360"/>
      </w:pPr>
      <w:r>
        <w:t>Mixed Trustpilot rating (3.2/5)</w:t>
      </w:r>
    </w:p>
    <w:p>
      <w:pPr>
        <w:pStyle w:val="ListBullet"/>
        <w:spacing w:after="60"/>
        <w:ind w:left="360"/>
      </w:pPr>
      <w:r>
        <w:t>[Common complaints from Trustpilot - e.g., withdrawal delays?]</w:t>
      </w:r>
    </w:p>
    <w:p>
      <w:pPr>
        <w:pStyle w:val="ListBullet"/>
        <w:spacing w:after="60"/>
        <w:ind w:left="360"/>
      </w:pPr>
      <w:r>
        <w:t>[Common complaints from App Store reviews]</w:t>
      </w:r>
    </w:p>
    <w:p>
      <w:pPr>
        <w:pStyle w:val="ListBullet"/>
        <w:spacing w:after="60"/>
        <w:ind w:left="360"/>
      </w:pPr>
      <w:r>
        <w:t>Limited market compared to bet365?</w:t>
      </w:r>
    </w:p>
    <w:p>
      <w:pPr>
        <w:pStyle w:val="ListBullet"/>
        <w:spacing w:after="60"/>
        <w:ind w:left="360"/>
      </w:pPr>
      <w:r>
        <w:t>[Research-based cons]</w:t>
      </w:r>
    </w:p>
    <w:p/>
    <w:p>
      <w:pPr>
        <w:spacing w:after="120"/>
      </w:pPr>
      <w:r>
        <w:rPr>
          <w:b/>
        </w:rPr>
        <w:t>Citation Examples:</w:t>
      </w:r>
    </w:p>
    <w:p>
      <w:pPr>
        <w:pStyle w:val="ListBullet"/>
        <w:spacing w:after="60"/>
        <w:ind w:left="360"/>
      </w:pPr>
      <w:r>
        <w:t>"Trustpilot users report [issue] in 15% of reviews analyzed (Dec 2024)"</w:t>
      </w:r>
    </w:p>
    <w:p>
      <w:pPr>
        <w:pStyle w:val="ListBullet"/>
        <w:spacing w:after="60"/>
        <w:ind w:left="360"/>
      </w:pPr>
      <w:r>
        <w:t>"App Store reviews highlight [problem] with 23 mentions (4.2/5 overall rating)"</w:t>
      </w:r>
    </w:p>
    <w:p>
      <w:pPr>
        <w:pStyle w:val="ListBullet"/>
        <w:spacing w:after="60"/>
        <w:ind w:left="360"/>
      </w:pPr>
      <w:r>
        <w:t>"Reddit users in r/SoccerBetting note [finding] across 8 threads"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Trustpilot reviews (analyze 30-50 recent reviews)</w:t>
      </w:r>
    </w:p>
    <w:p>
      <w:pPr>
        <w:pStyle w:val="ListBullet"/>
        <w:spacing w:after="60"/>
        <w:ind w:left="360"/>
      </w:pPr>
      <w:r>
        <w:t>App Store reviews (analyze themes from 50+ reviews)</w:t>
      </w:r>
    </w:p>
    <w:p>
      <w:pPr>
        <w:pStyle w:val="ListBullet"/>
        <w:spacing w:after="60"/>
        <w:ind w:left="360"/>
      </w:pPr>
      <w:r>
        <w:t>Google Play reviews</w:t>
      </w:r>
    </w:p>
    <w:p>
      <w:pPr>
        <w:pStyle w:val="ListBullet"/>
        <w:spacing w:after="60"/>
        <w:ind w:left="360"/>
      </w:pPr>
      <w:r>
        <w:t>Reddit r/SoccerBetting discussions</w:t>
      </w:r>
    </w:p>
    <w:p/>
    <w:p/>
    <w:p>
      <w:pPr>
        <w:pStyle w:val="Heading3"/>
      </w:pPr>
      <w:r>
        <w:rPr>
          <w:b/>
          <w:color w:val="333333"/>
          <w:sz w:val="28"/>
        </w:rPr>
        <w:t>H2: Frequently Asked Questions (700 words)</w:t>
      </w:r>
    </w:p>
    <w:p>
      <w:pPr>
        <w:spacing w:after="120"/>
      </w:pPr>
      <w:r>
        <w:rPr>
          <w:b/>
        </w:rPr>
        <w:t>Keywords:</w:t>
      </w:r>
      <w:r>
        <w:t xml:space="preserve"> is bet442 legit, bet442 login, bet442 promo code, bet442 bonus, bet442 app</w:t>
      </w:r>
    </w:p>
    <w:p/>
    <w:p>
      <w:pPr>
        <w:spacing w:after="120"/>
      </w:pPr>
      <w:r>
        <w:rPr>
          <w:b/>
        </w:rPr>
        <w:t>Requirements:</w:t>
      </w:r>
      <w:r>
        <w:t xml:space="preserve"> 8 FAQs, each 80-120 words</w:t>
      </w:r>
    </w:p>
    <w:p/>
    <w:p/>
    <w:p>
      <w:pPr>
        <w:pStyle w:val="Heading4"/>
      </w:pPr>
      <w:r>
        <w:rPr>
          <w:sz w:val="24"/>
        </w:rPr>
        <w:t>FAQ 1: Is Bet442 legit and safe to use?</w:t>
      </w:r>
    </w:p>
    <w:p>
      <w:pPr>
        <w:spacing w:after="120"/>
      </w:pPr>
      <w:r>
        <w:rPr>
          <w:b/>
        </w:rPr>
        <w:t>Keywords:</w:t>
      </w:r>
      <w:r>
        <w:t xml:space="preserve"> is bet442 legit</w:t>
      </w:r>
    </w:p>
    <w:p>
      <w:pPr>
        <w:spacing w:after="120"/>
      </w:pPr>
      <w:r>
        <w:rPr>
          <w:b/>
        </w:rPr>
        <w:t>Length:</w:t>
      </w:r>
      <w:r>
        <w:t xml:space="preserve"> 100-120 words</w:t>
      </w:r>
    </w:p>
    <w:p/>
    <w:p>
      <w:pPr>
        <w:spacing w:after="120"/>
      </w:pPr>
      <w:r>
        <w:rPr>
          <w:b/>
        </w:rPr>
        <w:t>Answer must include:</w:t>
      </w:r>
    </w:p>
    <w:p>
      <w:pPr>
        <w:pStyle w:val="ListBullet"/>
        <w:spacing w:after="60"/>
        <w:ind w:left="360"/>
      </w:pPr>
      <w:r>
        <w:t>UK Gambling Commission license confirmation (Yes/No + license number)</w:t>
      </w:r>
    </w:p>
    <w:p>
      <w:pPr>
        <w:pStyle w:val="ListBullet"/>
        <w:spacing w:after="60"/>
        <w:ind w:left="360"/>
      </w:pPr>
      <w:r>
        <w:t>What UKGC licensing means for player protection</w:t>
      </w:r>
    </w:p>
    <w:p>
      <w:pPr>
        <w:pStyle w:val="ListBullet"/>
        <w:spacing w:after="60"/>
        <w:ind w:left="360"/>
      </w:pPr>
      <w:r>
        <w:t>Trustpilot rating mention (3.2/5) with context</w:t>
      </w:r>
    </w:p>
    <w:p>
      <w:pPr>
        <w:pStyle w:val="ListBullet"/>
        <w:spacing w:after="60"/>
        <w:ind w:left="360"/>
      </w:pPr>
      <w:r>
        <w:t>Fund safety explanation (segregated accounts)</w:t>
      </w:r>
    </w:p>
    <w:p>
      <w:pPr>
        <w:pStyle w:val="ListBullet"/>
        <w:spacing w:after="60"/>
        <w:ind w:left="360"/>
      </w:pPr>
      <w:r>
        <w:t>Data security (SSL encryption, GDPR compliance)</w:t>
      </w:r>
    </w:p>
    <w:p>
      <w:pPr>
        <w:pStyle w:val="ListBullet"/>
        <w:spacing w:after="60"/>
        <w:ind w:left="360"/>
      </w:pPr>
      <w:r>
        <w:t>Overall verdict: Is it safe?</w:t>
      </w:r>
    </w:p>
    <w:p/>
    <w:p/>
    <w:p>
      <w:pPr>
        <w:pStyle w:val="Heading4"/>
      </w:pPr>
      <w:r>
        <w:rPr>
          <w:sz w:val="24"/>
        </w:rPr>
        <w:t>FAQ 2: How do I log in to my Bet442 account?</w:t>
      </w:r>
    </w:p>
    <w:p>
      <w:pPr>
        <w:spacing w:after="120"/>
      </w:pPr>
      <w:r>
        <w:rPr>
          <w:b/>
        </w:rPr>
        <w:t>Keywords:</w:t>
      </w:r>
      <w:r>
        <w:t xml:space="preserve"> bet442 login</w:t>
      </w:r>
    </w:p>
    <w:p>
      <w:pPr>
        <w:spacing w:after="120"/>
      </w:pPr>
      <w:r>
        <w:rPr>
          <w:b/>
        </w:rPr>
        <w:t>Length:</w:t>
      </w:r>
      <w:r>
        <w:t xml:space="preserve"> 80-100 words</w:t>
      </w:r>
    </w:p>
    <w:p/>
    <w:p>
      <w:pPr>
        <w:spacing w:after="120"/>
      </w:pPr>
      <w:r>
        <w:rPr>
          <w:b/>
        </w:rPr>
        <w:t>Answer must include:</w:t>
      </w:r>
    </w:p>
    <w:p>
      <w:pPr>
        <w:pStyle w:val="ListBullet"/>
        <w:spacing w:after="60"/>
        <w:ind w:left="360"/>
      </w:pPr>
      <w:r>
        <w:t>Desktop login: Go to Bet442.com → Click "Log In" → Enter credentials</w:t>
      </w:r>
    </w:p>
    <w:p>
      <w:pPr>
        <w:pStyle w:val="ListBullet"/>
        <w:spacing w:after="60"/>
        <w:ind w:left="360"/>
      </w:pPr>
      <w:r>
        <w:t>Mobile app login: Open app → Tap "Log In" → Enter credentials</w:t>
      </w:r>
    </w:p>
    <w:p>
      <w:pPr>
        <w:pStyle w:val="ListBullet"/>
        <w:spacing w:after="60"/>
        <w:ind w:left="360"/>
      </w:pPr>
      <w:r>
        <w:t>Biometric login option (if available)</w:t>
      </w:r>
    </w:p>
    <w:p>
      <w:pPr>
        <w:pStyle w:val="ListBullet"/>
        <w:spacing w:after="60"/>
        <w:ind w:left="360"/>
      </w:pPr>
      <w:r>
        <w:t>Forgotten password: Click "Forgot Password" → Follow reset steps</w:t>
      </w:r>
    </w:p>
    <w:p>
      <w:pPr>
        <w:pStyle w:val="ListBullet"/>
        <w:spacing w:after="60"/>
        <w:ind w:left="360"/>
      </w:pPr>
      <w:r>
        <w:t>Troubleshooting: Clear cache, check internet connection</w:t>
      </w:r>
    </w:p>
    <w:p/>
    <w:p/>
    <w:p>
      <w:pPr>
        <w:pStyle w:val="Heading4"/>
      </w:pPr>
      <w:r>
        <w:rPr>
          <w:sz w:val="24"/>
        </w:rPr>
        <w:t>FAQ 3: Do I need a Bet442 promo code?</w:t>
      </w:r>
    </w:p>
    <w:p>
      <w:pPr>
        <w:spacing w:after="120"/>
      </w:pPr>
      <w:r>
        <w:rPr>
          <w:b/>
        </w:rPr>
        <w:t>Keywords:</w:t>
      </w:r>
      <w:r>
        <w:t xml:space="preserve"> bet442 promo code</w:t>
      </w:r>
    </w:p>
    <w:p>
      <w:pPr>
        <w:spacing w:after="120"/>
      </w:pPr>
      <w:r>
        <w:rPr>
          <w:b/>
        </w:rPr>
        <w:t>Length:</w:t>
      </w:r>
      <w:r>
        <w:t xml:space="preserve"> 80-100 words</w:t>
      </w:r>
    </w:p>
    <w:p/>
    <w:p>
      <w:pPr>
        <w:spacing w:after="120"/>
      </w:pPr>
      <w:r>
        <w:rPr>
          <w:b/>
        </w:rPr>
        <w:t>Answer must include:</w:t>
      </w:r>
    </w:p>
    <w:p>
      <w:pPr>
        <w:pStyle w:val="ListBullet"/>
        <w:spacing w:after="60"/>
        <w:ind w:left="360"/>
      </w:pPr>
      <w:r>
        <w:t>Current status (yes or no - verify from Bet442.com)</w:t>
      </w:r>
    </w:p>
    <w:p>
      <w:pPr>
        <w:pStyle w:val="ListBullet"/>
        <w:spacing w:after="60"/>
        <w:ind w:left="360"/>
      </w:pPr>
      <w:r>
        <w:t>If yes: Where to find the code (website banner, email, affiliate sites)</w:t>
      </w:r>
    </w:p>
    <w:p>
      <w:pPr>
        <w:pStyle w:val="ListBullet"/>
        <w:spacing w:after="60"/>
        <w:ind w:left="360"/>
      </w:pPr>
      <w:r>
        <w:t>If yes: How to enter (during signup or deposit)</w:t>
      </w:r>
    </w:p>
    <w:p>
      <w:pPr>
        <w:pStyle w:val="ListBullet"/>
        <w:spacing w:after="60"/>
        <w:ind w:left="360"/>
      </w:pPr>
      <w:r>
        <w:t>If no: Explain bonus is automatic when using registration link</w:t>
      </w:r>
    </w:p>
    <w:p>
      <w:pPr>
        <w:pStyle w:val="ListBullet"/>
        <w:spacing w:after="60"/>
        <w:ind w:left="360"/>
      </w:pPr>
      <w:r>
        <w:t>Link to promotions page for current offers</w:t>
      </w:r>
    </w:p>
    <w:p/>
    <w:p/>
    <w:p>
      <w:pPr>
        <w:pStyle w:val="Heading4"/>
      </w:pPr>
      <w:r>
        <w:rPr>
          <w:sz w:val="24"/>
        </w:rPr>
        <w:t>FAQ 4: What is the Bet442 welcome bonus?</w:t>
      </w:r>
    </w:p>
    <w:p>
      <w:pPr>
        <w:spacing w:after="120"/>
      </w:pPr>
      <w:r>
        <w:rPr>
          <w:b/>
        </w:rPr>
        <w:t>Keywords:</w:t>
      </w:r>
      <w:r>
        <w:t xml:space="preserve"> bet442 bonus, bet442 free bet</w:t>
      </w:r>
    </w:p>
    <w:p>
      <w:pPr>
        <w:spacing w:after="120"/>
      </w:pPr>
      <w:r>
        <w:rPr>
          <w:b/>
        </w:rPr>
        <w:t>Length:</w:t>
      </w:r>
      <w:r>
        <w:t xml:space="preserve"> 100-120 words</w:t>
      </w:r>
    </w:p>
    <w:p/>
    <w:p>
      <w:pPr>
        <w:spacing w:after="120"/>
      </w:pPr>
      <w:r>
        <w:rPr>
          <w:b/>
        </w:rPr>
        <w:t>Answer must include:</w:t>
      </w:r>
    </w:p>
    <w:p>
      <w:pPr>
        <w:pStyle w:val="ListBullet"/>
        <w:spacing w:after="60"/>
        <w:ind w:left="360"/>
      </w:pPr>
      <w:r>
        <w:t>Current welcome offer (exact amount and type)</w:t>
      </w:r>
    </w:p>
    <w:p>
      <w:pPr>
        <w:pStyle w:val="ListBullet"/>
        <w:spacing w:after="60"/>
        <w:ind w:left="360"/>
      </w:pPr>
      <w:r>
        <w:t>How to claim (step-by-step)</w:t>
      </w:r>
    </w:p>
    <w:p>
      <w:pPr>
        <w:pStyle w:val="ListBullet"/>
        <w:spacing w:after="60"/>
        <w:ind w:left="360"/>
      </w:pPr>
      <w:r>
        <w:t>Wagering requirements (e.g., "3x rollover at min odds of 1.50")</w:t>
      </w:r>
    </w:p>
    <w:p>
      <w:pPr>
        <w:pStyle w:val="ListBullet"/>
        <w:spacing w:after="60"/>
        <w:ind w:left="360"/>
      </w:pPr>
      <w:r>
        <w:t>Time limit (e.g., "30 days to use bonus")</w:t>
      </w:r>
    </w:p>
    <w:p>
      <w:pPr>
        <w:pStyle w:val="ListBullet"/>
        <w:spacing w:after="60"/>
        <w:ind w:left="360"/>
      </w:pPr>
      <w:r>
        <w:t>Eligible markets (e.g., "Football accumulators only")</w:t>
      </w:r>
    </w:p>
    <w:p>
      <w:pPr>
        <w:pStyle w:val="ListBullet"/>
        <w:spacing w:after="60"/>
        <w:ind w:left="360"/>
      </w:pPr>
      <w:r>
        <w:t>T&amp;Cs link</w:t>
      </w:r>
    </w:p>
    <w:p>
      <w:pPr>
        <w:pStyle w:val="ListBullet"/>
        <w:spacing w:after="60"/>
        <w:ind w:left="360"/>
      </w:pPr>
      <w:r>
        <w:t>Is it competitive vs bet365/William Hill?</w:t>
      </w:r>
    </w:p>
    <w:p/>
    <w:p/>
    <w:p>
      <w:pPr>
        <w:pStyle w:val="Heading4"/>
      </w:pPr>
      <w:r>
        <w:rPr>
          <w:sz w:val="24"/>
        </w:rPr>
        <w:t>FAQ 5: Is there a Bet442 mobile app?</w:t>
      </w:r>
    </w:p>
    <w:p>
      <w:pPr>
        <w:spacing w:after="120"/>
      </w:pPr>
      <w:r>
        <w:rPr>
          <w:b/>
        </w:rPr>
        <w:t>Keywords:</w:t>
      </w:r>
      <w:r>
        <w:t xml:space="preserve"> bet442 app</w:t>
      </w:r>
    </w:p>
    <w:p>
      <w:pPr>
        <w:spacing w:after="120"/>
      </w:pPr>
      <w:r>
        <w:rPr>
          <w:b/>
        </w:rPr>
        <w:t>Length:</w:t>
      </w:r>
      <w:r>
        <w:t xml:space="preserve"> 80-100 words</w:t>
      </w:r>
    </w:p>
    <w:p/>
    <w:p>
      <w:pPr>
        <w:spacing w:after="120"/>
      </w:pPr>
      <w:r>
        <w:rPr>
          <w:b/>
        </w:rPr>
        <w:t>Answer must include:</w:t>
      </w:r>
    </w:p>
    <w:p>
      <w:pPr>
        <w:pStyle w:val="ListBullet"/>
        <w:spacing w:after="60"/>
        <w:ind w:left="360"/>
      </w:pPr>
      <w:r>
        <w:t>iOS availability (Yes/No + App Store rating)</w:t>
      </w:r>
    </w:p>
    <w:p>
      <w:pPr>
        <w:pStyle w:val="ListBullet"/>
        <w:spacing w:after="60"/>
        <w:ind w:left="360"/>
      </w:pPr>
      <w:r>
        <w:t>Android availability (Yes/No + Google Play rating)</w:t>
      </w:r>
    </w:p>
    <w:p>
      <w:pPr>
        <w:pStyle w:val="ListBullet"/>
        <w:spacing w:after="60"/>
        <w:ind w:left="360"/>
      </w:pPr>
      <w:r>
        <w:t>Key features (live betting, cash out, notifications)</w:t>
      </w:r>
    </w:p>
    <w:p>
      <w:pPr>
        <w:pStyle w:val="ListBullet"/>
        <w:spacing w:after="60"/>
        <w:ind w:left="360"/>
      </w:pPr>
      <w:r>
        <w:t>Download links (App Store and Google Play)</w:t>
      </w:r>
    </w:p>
    <w:p>
      <w:pPr>
        <w:pStyle w:val="ListBullet"/>
        <w:spacing w:after="60"/>
        <w:ind w:left="360"/>
      </w:pPr>
      <w:r>
        <w:t>Alternative: Mobile web version</w:t>
      </w:r>
    </w:p>
    <w:p/>
    <w:p/>
    <w:p>
      <w:pPr>
        <w:pStyle w:val="Heading4"/>
      </w:pPr>
      <w:r>
        <w:rPr>
          <w:sz w:val="24"/>
        </w:rPr>
        <w:t>FAQ 6: What sports can I bet on at Bet442?</w:t>
      </w:r>
    </w:p>
    <w:p>
      <w:pPr>
        <w:spacing w:after="120"/>
      </w:pPr>
      <w:r>
        <w:rPr>
          <w:b/>
        </w:rPr>
        <w:t>Keywords:</w:t>
      </w:r>
      <w:r>
        <w:t xml:space="preserve"> bet442 betting</w:t>
      </w:r>
    </w:p>
    <w:p>
      <w:pPr>
        <w:spacing w:after="120"/>
      </w:pPr>
      <w:r>
        <w:rPr>
          <w:b/>
        </w:rPr>
        <w:t>Length:</w:t>
      </w:r>
      <w:r>
        <w:t xml:space="preserve"> 80-100 words</w:t>
      </w:r>
    </w:p>
    <w:p/>
    <w:p>
      <w:pPr>
        <w:spacing w:after="120"/>
      </w:pPr>
      <w:r>
        <w:rPr>
          <w:b/>
        </w:rPr>
        <w:t>Answer must include:</w:t>
      </w:r>
    </w:p>
    <w:p>
      <w:pPr>
        <w:pStyle w:val="ListBullet"/>
        <w:spacing w:after="60"/>
        <w:ind w:left="360"/>
      </w:pPr>
      <w:r>
        <w:t>Major sports list (football, horse racing, tennis, cricket, rugby)</w:t>
      </w:r>
    </w:p>
    <w:p>
      <w:pPr>
        <w:pStyle w:val="ListBullet"/>
        <w:spacing w:after="60"/>
        <w:ind w:left="360"/>
      </w:pPr>
      <w:r>
        <w:t>UK-specific focus (Premier League, Championship)</w:t>
      </w:r>
    </w:p>
    <w:p>
      <w:pPr>
        <w:pStyle w:val="ListBullet"/>
        <w:spacing w:after="60"/>
        <w:ind w:left="360"/>
      </w:pPr>
      <w:r>
        <w:t>Live betting availability</w:t>
      </w:r>
    </w:p>
    <w:p>
      <w:pPr>
        <w:pStyle w:val="ListBullet"/>
        <w:spacing w:after="60"/>
        <w:ind w:left="360"/>
      </w:pPr>
      <w:r>
        <w:t>Number of markets (if known)</w:t>
      </w:r>
    </w:p>
    <w:p>
      <w:pPr>
        <w:pStyle w:val="ListBullet"/>
        <w:spacing w:after="60"/>
        <w:ind w:left="360"/>
      </w:pPr>
      <w:r>
        <w:t>Comparison to competitors (more or fewer markets?)</w:t>
      </w:r>
    </w:p>
    <w:p/>
    <w:p/>
    <w:p>
      <w:pPr>
        <w:pStyle w:val="Heading4"/>
      </w:pPr>
      <w:r>
        <w:rPr>
          <w:sz w:val="24"/>
        </w:rPr>
        <w:t>FAQ 7: What payment methods does Bet442 accept?</w:t>
      </w:r>
    </w:p>
    <w:p>
      <w:pPr>
        <w:spacing w:after="120"/>
      </w:pPr>
      <w:r>
        <w:rPr>
          <w:b/>
        </w:rPr>
        <w:t>Keywords:</w:t>
      </w:r>
      <w:r>
        <w:t xml:space="preserve"> bet442</w:t>
      </w:r>
    </w:p>
    <w:p>
      <w:pPr>
        <w:spacing w:after="120"/>
      </w:pPr>
      <w:r>
        <w:rPr>
          <w:b/>
        </w:rPr>
        <w:t>Length:</w:t>
      </w:r>
      <w:r>
        <w:t xml:space="preserve"> 80-100 words</w:t>
      </w:r>
    </w:p>
    <w:p/>
    <w:p>
      <w:pPr>
        <w:spacing w:after="120"/>
      </w:pPr>
      <w:r>
        <w:rPr>
          <w:b/>
        </w:rPr>
        <w:t>Answer must include:</w:t>
      </w:r>
    </w:p>
    <w:p>
      <w:pPr>
        <w:pStyle w:val="ListBullet"/>
        <w:spacing w:after="60"/>
        <w:ind w:left="360"/>
      </w:pPr>
      <w:r>
        <w:t>✅ Debit cards (Visa, Mastercard)</w:t>
      </w:r>
    </w:p>
    <w:p>
      <w:pPr>
        <w:pStyle w:val="ListBullet"/>
        <w:spacing w:after="60"/>
        <w:ind w:left="360"/>
      </w:pPr>
      <w:r>
        <w:t>✅ E-wallets (PayPal, Skrill, Neteller)</w:t>
      </w:r>
    </w:p>
    <w:p>
      <w:pPr>
        <w:pStyle w:val="ListBullet"/>
        <w:spacing w:after="60"/>
        <w:ind w:left="360"/>
      </w:pPr>
      <w:r>
        <w:t>✅ Bank transfer</w:t>
      </w:r>
    </w:p>
    <w:p>
      <w:pPr>
        <w:pStyle w:val="ListBullet"/>
        <w:spacing w:after="60"/>
        <w:ind w:left="360"/>
      </w:pPr>
      <w:r>
        <w:t>✅ Paysafecard (if available)</w:t>
      </w:r>
    </w:p>
    <w:p>
      <w:pPr>
        <w:pStyle w:val="ListBullet"/>
        <w:spacing w:after="60"/>
        <w:ind w:left="360"/>
      </w:pPr>
      <w:r>
        <w:t>❌ "Credit cards are NOT accepted (banned in UK since 2020)"</w:t>
      </w:r>
    </w:p>
    <w:p>
      <w:pPr>
        <w:pStyle w:val="ListBullet"/>
        <w:spacing w:after="60"/>
        <w:ind w:left="360"/>
      </w:pPr>
      <w:r>
        <w:t>Minimum deposit amount</w:t>
      </w:r>
    </w:p>
    <w:p>
      <w:pPr>
        <w:pStyle w:val="ListBullet"/>
        <w:spacing w:after="60"/>
        <w:ind w:left="360"/>
      </w:pPr>
      <w:r>
        <w:t>Processing times (instant for most methods)</w:t>
      </w:r>
    </w:p>
    <w:p/>
    <w:p/>
    <w:p>
      <w:pPr>
        <w:pStyle w:val="Heading4"/>
      </w:pPr>
      <w:r>
        <w:rPr>
          <w:sz w:val="24"/>
        </w:rPr>
        <w:t>FAQ 8: How does Bet442 compare to bet365?</w:t>
      </w:r>
    </w:p>
    <w:p>
      <w:pPr>
        <w:spacing w:after="120"/>
      </w:pPr>
      <w:r>
        <w:rPr>
          <w:b/>
        </w:rPr>
        <w:t>Keywords:</w:t>
      </w:r>
      <w:r>
        <w:t xml:space="preserve"> bet442, 442 bet</w:t>
      </w:r>
    </w:p>
    <w:p>
      <w:pPr>
        <w:spacing w:after="120"/>
      </w:pPr>
      <w:r>
        <w:rPr>
          <w:b/>
        </w:rPr>
        <w:t>Length:</w:t>
      </w:r>
      <w:r>
        <w:t xml:space="preserve"> 100-120 words</w:t>
      </w:r>
    </w:p>
    <w:p/>
    <w:p>
      <w:pPr>
        <w:spacing w:after="120"/>
      </w:pPr>
      <w:r>
        <w:rPr>
          <w:b/>
        </w:rPr>
        <w:t>Answer must include:</w:t>
      </w:r>
    </w:p>
    <w:p>
      <w:pPr>
        <w:pStyle w:val="ListBullet"/>
        <w:spacing w:after="60"/>
        <w:ind w:left="360"/>
      </w:pPr>
      <w:r>
        <w:t>Market selection comparison (bet365 has more markets)</w:t>
      </w:r>
    </w:p>
    <w:p>
      <w:pPr>
        <w:pStyle w:val="ListBullet"/>
        <w:spacing w:after="60"/>
        <w:ind w:left="360"/>
      </w:pPr>
      <w:r>
        <w:t>Odds competitiveness (which offers better value?)</w:t>
      </w:r>
    </w:p>
    <w:p>
      <w:pPr>
        <w:pStyle w:val="ListBullet"/>
        <w:spacing w:after="60"/>
        <w:ind w:left="360"/>
      </w:pPr>
      <w:r>
        <w:t>Bonus comparison (welcome offers side-by-side)</w:t>
      </w:r>
    </w:p>
    <w:p>
      <w:pPr>
        <w:pStyle w:val="ListBullet"/>
        <w:spacing w:after="60"/>
        <w:ind w:left="360"/>
      </w:pPr>
      <w:r>
        <w:t>Mobile app comparison (ratings)</w:t>
      </w:r>
    </w:p>
    <w:p>
      <w:pPr>
        <w:pStyle w:val="ListBullet"/>
        <w:spacing w:after="60"/>
        <w:ind w:left="360"/>
      </w:pPr>
      <w:r>
        <w:t>When to choose Bet442: [specific use case, e.g., "if you prefer X"]</w:t>
      </w:r>
    </w:p>
    <w:p>
      <w:pPr>
        <w:pStyle w:val="ListBullet"/>
        <w:spacing w:after="60"/>
        <w:ind w:left="360"/>
      </w:pPr>
      <w:r>
        <w:t>When to choose bet365: [e.g., "if you want maximum market selection"]</w:t>
      </w:r>
    </w:p>
    <w:p>
      <w:pPr>
        <w:pStyle w:val="ListBullet"/>
        <w:spacing w:after="60"/>
        <w:ind w:left="360"/>
      </w:pPr>
      <w:r>
        <w:t>Can use both (line shopping advantage)</w:t>
      </w:r>
    </w:p>
    <w:p/>
    <w:p/>
    <w:p>
      <w:pPr>
        <w:pStyle w:val="Heading3"/>
      </w:pPr>
      <w:r>
        <w:rPr>
          <w:b/>
          <w:color w:val="333333"/>
          <w:sz w:val="28"/>
        </w:rPr>
        <w:t>H2: Responsible Gambling (200 words)</w:t>
      </w:r>
    </w:p>
    <w:p>
      <w:pPr>
        <w:spacing w:after="120"/>
      </w:pPr>
      <w:r>
        <w:rPr>
          <w:b/>
        </w:rPr>
        <w:t>Keywords:</w:t>
      </w:r>
      <w:r>
        <w:t xml:space="preserve"> None (compliance section)</w:t>
      </w:r>
    </w:p>
    <w:p/>
    <w:p>
      <w:pPr>
        <w:spacing w:after="120"/>
      </w:pPr>
      <w:r>
        <w:rPr>
          <w:b/>
        </w:rPr>
        <w:t>UK-SPECIFIC Requirements:</w:t>
      </w:r>
    </w:p>
    <w:p/>
    <w:p>
      <w:pPr>
        <w:pStyle w:val="ListNumber"/>
        <w:spacing w:after="60"/>
        <w:ind w:left="360"/>
      </w:pPr>
      <w:r>
        <w:t>Age Requirement</w:t>
      </w:r>
    </w:p>
    <w:p>
      <w:pPr>
        <w:pStyle w:val="ListBullet"/>
        <w:spacing w:after="60"/>
        <w:ind w:left="360"/>
      </w:pPr>
      <w:r>
        <w:t>18+ in UK (NOT 21+ like US)</w:t>
      </w:r>
    </w:p>
    <w:p>
      <w:pPr>
        <w:pStyle w:val="ListBullet"/>
        <w:spacing w:after="60"/>
        <w:ind w:left="360"/>
      </w:pPr>
      <w:r>
        <w:t>Verification process</w:t>
      </w:r>
    </w:p>
    <w:p/>
    <w:p>
      <w:pPr>
        <w:pStyle w:val="ListNumber"/>
        <w:spacing w:after="60"/>
        <w:ind w:left="360"/>
      </w:pPr>
      <w:r>
        <w:t>GamStop</w:t>
      </w:r>
    </w:p>
    <w:p>
      <w:pPr>
        <w:pStyle w:val="ListBullet"/>
        <w:spacing w:after="60"/>
        <w:ind w:left="360"/>
      </w:pPr>
      <w:r>
        <w:t>What is GamStop? (UK self-exclusion scheme)</w:t>
      </w:r>
    </w:p>
    <w:p>
      <w:pPr>
        <w:pStyle w:val="ListBullet"/>
        <w:spacing w:after="60"/>
        <w:ind w:left="360"/>
      </w:pPr>
      <w:r>
        <w:t>How to register with GamStop</w:t>
      </w:r>
    </w:p>
    <w:p>
      <w:pPr>
        <w:pStyle w:val="ListBullet"/>
        <w:spacing w:after="60"/>
        <w:ind w:left="360"/>
      </w:pPr>
      <w:r>
        <w:t>Link: https://www.gamstop.co.uk/</w:t>
      </w:r>
    </w:p>
    <w:p/>
    <w:p>
      <w:pPr>
        <w:pStyle w:val="ListNumber"/>
        <w:spacing w:after="60"/>
        <w:ind w:left="360"/>
      </w:pPr>
      <w:r>
        <w:t>BeGambleAware</w:t>
      </w:r>
    </w:p>
    <w:p>
      <w:pPr>
        <w:pStyle w:val="ListBullet"/>
        <w:spacing w:after="60"/>
        <w:ind w:left="360"/>
      </w:pPr>
      <w:r>
        <w:t>Resources and support</w:t>
      </w:r>
    </w:p>
    <w:p>
      <w:pPr>
        <w:pStyle w:val="ListBullet"/>
        <w:spacing w:after="60"/>
        <w:ind w:left="360"/>
      </w:pPr>
      <w:r>
        <w:t>Link: https://www.begambleaware.org/</w:t>
      </w:r>
    </w:p>
    <w:p/>
    <w:p>
      <w:pPr>
        <w:pStyle w:val="ListNumber"/>
        <w:spacing w:after="60"/>
        <w:ind w:left="360"/>
      </w:pPr>
      <w:r>
        <w:t>Deposit Limits</w:t>
      </w:r>
    </w:p>
    <w:p>
      <w:pPr>
        <w:pStyle w:val="ListBullet"/>
        <w:spacing w:after="60"/>
        <w:ind w:left="360"/>
      </w:pPr>
      <w:r>
        <w:t>How to set daily/weekly/monthly limits</w:t>
      </w:r>
    </w:p>
    <w:p>
      <w:pPr>
        <w:pStyle w:val="ListBullet"/>
        <w:spacing w:after="60"/>
        <w:ind w:left="360"/>
      </w:pPr>
      <w:r>
        <w:t>Reality check features</w:t>
      </w:r>
    </w:p>
    <w:p/>
    <w:p>
      <w:pPr>
        <w:pStyle w:val="ListNumber"/>
        <w:spacing w:after="60"/>
        <w:ind w:left="360"/>
      </w:pPr>
      <w:r>
        <w:t>Self-Assessment Tools</w:t>
      </w:r>
    </w:p>
    <w:p>
      <w:pPr>
        <w:pStyle w:val="ListBullet"/>
        <w:spacing w:after="60"/>
        <w:ind w:left="360"/>
      </w:pPr>
      <w:r>
        <w:t>Gambling addiction screening</w:t>
      </w:r>
    </w:p>
    <w:p>
      <w:pPr>
        <w:pStyle w:val="ListBullet"/>
        <w:spacing w:after="60"/>
        <w:ind w:left="360"/>
      </w:pPr>
      <w:r>
        <w:t>Links to support organizations</w:t>
      </w:r>
    </w:p>
    <w:p/>
    <w:p>
      <w:pPr>
        <w:pStyle w:val="ListNumber"/>
        <w:spacing w:after="60"/>
        <w:ind w:left="360"/>
      </w:pPr>
      <w:r>
        <w:t>GamCare National Gambling Helpline</w:t>
      </w:r>
    </w:p>
    <w:p>
      <w:pPr>
        <w:pStyle w:val="ListBullet"/>
        <w:spacing w:after="60"/>
        <w:ind w:left="360"/>
      </w:pPr>
      <w:r>
        <w:t>Phone: 0808 8020 133 (NOT US 1-800 number)</w:t>
      </w:r>
    </w:p>
    <w:p>
      <w:pPr>
        <w:pStyle w:val="ListBullet"/>
        <w:spacing w:after="60"/>
        <w:ind w:left="360"/>
      </w:pPr>
      <w:r>
        <w:t>Operated by GamCare</w:t>
      </w:r>
    </w:p>
    <w:p>
      <w:pPr>
        <w:pStyle w:val="ListBullet"/>
        <w:spacing w:after="60"/>
        <w:ind w:left="360"/>
      </w:pPr>
      <w:r>
        <w:t>Free, confidential, 24/7 support</w:t>
      </w:r>
    </w:p>
    <w:p>
      <w:pPr>
        <w:pStyle w:val="ListBullet"/>
        <w:spacing w:after="60"/>
        <w:ind w:left="360"/>
      </w:pPr>
      <w:r>
        <w:t>Website: https://www.gamcare.org.uk/</w:t>
      </w:r>
    </w:p>
    <w:p/>
    <w:p>
      <w:pPr>
        <w:pStyle w:val="ListNumber"/>
        <w:spacing w:after="60"/>
        <w:ind w:left="360"/>
      </w:pPr>
      <w:r>
        <w:t>Additional Resources</w:t>
      </w:r>
    </w:p>
    <w:p>
      <w:pPr>
        <w:pStyle w:val="ListBullet"/>
        <w:spacing w:after="60"/>
        <w:ind w:left="360"/>
      </w:pPr>
      <w:r>
        <w:t>Gordon Moody Association</w:t>
      </w:r>
    </w:p>
    <w:p>
      <w:pPr>
        <w:pStyle w:val="ListBullet"/>
        <w:spacing w:after="60"/>
        <w:ind w:left="360"/>
      </w:pPr>
      <w:r>
        <w:t>Gamblers Anonymous UK</w:t>
      </w:r>
    </w:p>
    <w:p>
      <w:pPr>
        <w:pStyle w:val="ListBullet"/>
        <w:spacing w:after="60"/>
        <w:ind w:left="360"/>
      </w:pPr>
      <w:r>
        <w:t>NHS Gambling Support</w:t>
      </w:r>
    </w:p>
    <w:p/>
    <w:p>
      <w:pPr>
        <w:spacing w:after="120"/>
      </w:pPr>
      <w:r>
        <w:rPr>
          <w:b/>
        </w:rPr>
        <w:t>Tone:</w:t>
      </w:r>
      <w:r>
        <w:t xml:space="preserve"> Serious, supportive, informative</w:t>
      </w:r>
    </w:p>
    <w:p/>
    <w:p/>
    <w:p>
      <w:pPr>
        <w:pStyle w:val="Heading3"/>
      </w:pPr>
      <w:r>
        <w:rPr>
          <w:b/>
          <w:color w:val="333333"/>
          <w:sz w:val="28"/>
        </w:rPr>
        <w:t>H2: Final Verdict (200 words)</w:t>
      </w:r>
    </w:p>
    <w:p>
      <w:pPr>
        <w:spacing w:after="120"/>
      </w:pPr>
      <w:r>
        <w:rPr>
          <w:b/>
        </w:rPr>
        <w:t>Keywords:</w:t>
      </w:r>
      <w:r>
        <w:t xml:space="preserve"> bet442 review</w:t>
      </w:r>
    </w:p>
    <w:p/>
    <w:p>
      <w:pPr>
        <w:spacing w:after="120"/>
      </w:pPr>
      <w:r>
        <w:rPr>
          <w:b/>
        </w:rPr>
        <w:t>Requirements:</w:t>
      </w:r>
    </w:p>
    <w:p/>
    <w:p>
      <w:pPr>
        <w:pStyle w:val="ListNumber"/>
        <w:spacing w:after="60"/>
        <w:ind w:left="360"/>
      </w:pPr>
      <w:r>
        <w:t>Overall Assessment</w:t>
      </w:r>
    </w:p>
    <w:p>
      <w:pPr>
        <w:pStyle w:val="ListBullet"/>
        <w:spacing w:after="60"/>
        <w:ind w:left="360"/>
      </w:pPr>
      <w:r>
        <w:t>Is Bet442 worth using?</w:t>
      </w:r>
    </w:p>
    <w:p>
      <w:pPr>
        <w:pStyle w:val="ListBullet"/>
        <w:spacing w:after="60"/>
        <w:ind w:left="360"/>
      </w:pPr>
      <w:r>
        <w:t>Balanced view considering pros and cons</w:t>
      </w:r>
    </w:p>
    <w:p>
      <w:pPr>
        <w:pStyle w:val="ListBullet"/>
        <w:spacing w:after="60"/>
        <w:ind w:left="360"/>
      </w:pPr>
      <w:r>
        <w:t>Trustpilot 3.2/5 context</w:t>
      </w:r>
    </w:p>
    <w:p/>
    <w:p>
      <w:pPr>
        <w:pStyle w:val="ListNumber"/>
        <w:spacing w:after="60"/>
        <w:ind w:left="360"/>
      </w:pPr>
      <w:r>
        <w:t>Who Should Use Bet442</w:t>
      </w:r>
    </w:p>
    <w:p>
      <w:pPr>
        <w:pStyle w:val="ListBullet"/>
        <w:spacing w:after="60"/>
        <w:ind w:left="360"/>
      </w:pPr>
      <w:r>
        <w:t>Specific bettor profile (e.g., casual bettors, football fans, etc.)</w:t>
      </w:r>
    </w:p>
    <w:p>
      <w:pPr>
        <w:pStyle w:val="ListBullet"/>
        <w:spacing w:after="60"/>
        <w:ind w:left="360"/>
      </w:pPr>
      <w:r>
        <w:t>Use cases where Bet442 excels</w:t>
      </w:r>
    </w:p>
    <w:p/>
    <w:p>
      <w:pPr>
        <w:pStyle w:val="ListNumber"/>
        <w:spacing w:after="60"/>
        <w:ind w:left="360"/>
      </w:pPr>
      <w:r>
        <w:t>Who Should Consider Alternatives</w:t>
      </w:r>
    </w:p>
    <w:p>
      <w:pPr>
        <w:pStyle w:val="ListBullet"/>
        <w:spacing w:after="60"/>
        <w:ind w:left="360"/>
      </w:pPr>
      <w:r>
        <w:t>When bet365/William Hill might be better</w:t>
      </w:r>
    </w:p>
    <w:p>
      <w:pPr>
        <w:pStyle w:val="ListBullet"/>
        <w:spacing w:after="60"/>
        <w:ind w:left="360"/>
      </w:pPr>
      <w:r>
        <w:t>Specific scenarios</w:t>
      </w:r>
    </w:p>
    <w:p/>
    <w:p>
      <w:pPr>
        <w:pStyle w:val="ListNumber"/>
        <w:spacing w:after="60"/>
        <w:ind w:left="360"/>
      </w:pPr>
      <w:r>
        <w:t>Recommendation</w:t>
      </w:r>
    </w:p>
    <w:p>
      <w:pPr>
        <w:pStyle w:val="ListBullet"/>
        <w:spacing w:after="60"/>
        <w:ind w:left="360"/>
      </w:pPr>
      <w:r>
        <w:t>Clear yes/no/maybe recommendation</w:t>
      </w:r>
    </w:p>
    <w:p>
      <w:pPr>
        <w:pStyle w:val="ListBullet"/>
        <w:spacing w:after="60"/>
        <w:ind w:left="360"/>
      </w:pPr>
      <w:r>
        <w:t>Alternatives to consider (bet365, William Hill, Ladbrokes)</w:t>
      </w:r>
    </w:p>
    <w:p/>
    <w:p>
      <w:pPr>
        <w:pStyle w:val="ListNumber"/>
        <w:spacing w:after="60"/>
        <w:ind w:left="360"/>
      </w:pPr>
      <w:r>
        <w:t>Call to Action</w:t>
      </w:r>
    </w:p>
    <w:p>
      <w:pPr>
        <w:pStyle w:val="ListBullet"/>
        <w:spacing w:after="60"/>
        <w:ind w:left="360"/>
      </w:pPr>
      <w:r>
        <w:t>Encourage signup if it's a good fit</w:t>
      </w:r>
    </w:p>
    <w:p>
      <w:pPr>
        <w:pStyle w:val="ListBullet"/>
        <w:spacing w:after="60"/>
        <w:ind w:left="360"/>
      </w:pPr>
      <w:r>
        <w:t>Remind about welcome bonus</w:t>
      </w:r>
    </w:p>
    <w:p>
      <w:pPr>
        <w:pStyle w:val="ListBullet"/>
        <w:spacing w:after="60"/>
        <w:ind w:left="360"/>
      </w:pPr>
      <w:r>
        <w:t>Link to UK betting sites hub for alternatives</w:t>
      </w:r>
    </w:p>
    <w:p/>
    <w:p>
      <w:pPr>
        <w:spacing w:after="120"/>
      </w:pPr>
      <w:r>
        <w:rPr>
          <w:b/>
        </w:rPr>
        <w:t>Tone:</w:t>
      </w:r>
      <w:r>
        <w:t xml:space="preserve"> Honest, helpful, non-promotional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LINKING STRATEGY</w:t>
      </w:r>
    </w:p>
    <w:p/>
    <w:p>
      <w:pPr>
        <w:spacing w:after="120"/>
      </w:pPr>
      <w:r>
        <w:rPr>
          <w:b/>
        </w:rPr>
        <w:t>MANDATORY: Include ALL 15 internal links naturally throughout content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Anchor Text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Placement Section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Context</w:t>
            </w:r>
          </w:p>
        </w:tc>
      </w:tr>
      <w:tr>
        <w:tc>
          <w:tcPr>
            <w:tcW w:type="dxa" w:w="2340"/>
          </w:tcPr>
          <w:p>
            <w:r>
              <w:t>best UK betting sites</w:t>
            </w:r>
          </w:p>
        </w:tc>
        <w:tc>
          <w:tcPr>
            <w:tcW w:type="dxa" w:w="2340"/>
          </w:tcPr>
          <w:p>
            <w:r>
              <w:t>/sport/betting/uk/index.htm</w:t>
            </w:r>
          </w:p>
        </w:tc>
        <w:tc>
          <w:tcPr>
            <w:tcW w:type="dxa" w:w="2340"/>
          </w:tcPr>
          <w:p>
            <w:r>
              <w:t>Introduction</w:t>
            </w:r>
          </w:p>
        </w:tc>
        <w:tc>
          <w:tcPr>
            <w:tcW w:type="dxa" w:w="2340"/>
          </w:tcPr>
          <w:p>
            <w:r>
              <w:t>"For more options, see our guide to the [best UK betting sites]"</w:t>
            </w:r>
          </w:p>
        </w:tc>
      </w:tr>
      <w:tr>
        <w:tc>
          <w:tcPr>
            <w:tcW w:type="dxa" w:w="2340"/>
          </w:tcPr>
          <w:p>
            <w:r>
              <w:t>bet365 review</w:t>
            </w:r>
          </w:p>
        </w:tc>
        <w:tc>
          <w:tcPr>
            <w:tcW w:type="dxa" w:w="2340"/>
          </w:tcPr>
          <w:p>
            <w:r>
              <w:t>/sport/betting/uk/22bet-review.htm</w:t>
            </w:r>
          </w:p>
        </w:tc>
        <w:tc>
          <w:tcPr>
            <w:tcW w:type="dxa" w:w="2340"/>
          </w:tcPr>
          <w:p>
            <w:r>
              <w:t>FAQ or Comparison</w:t>
            </w:r>
          </w:p>
        </w:tc>
        <w:tc>
          <w:tcPr>
            <w:tcW w:type="dxa" w:w="2340"/>
          </w:tcPr>
          <w:p>
            <w:r>
              <w:t>"Read our [bet365 review] for comparison"</w:t>
            </w:r>
          </w:p>
        </w:tc>
      </w:tr>
      <w:tr>
        <w:tc>
          <w:tcPr>
            <w:tcW w:type="dxa" w:w="2340"/>
          </w:tcPr>
          <w:p>
            <w:r>
              <w:t>UK betting sites</w:t>
            </w:r>
          </w:p>
        </w:tc>
        <w:tc>
          <w:tcPr>
            <w:tcW w:type="dxa" w:w="2340"/>
          </w:tcPr>
          <w:p>
            <w:r>
              <w:t>/sport/betting/uk/</w:t>
            </w:r>
          </w:p>
        </w:tc>
        <w:tc>
          <w:tcPr>
            <w:tcW w:type="dxa" w:w="2340"/>
          </w:tcPr>
          <w:p>
            <w:r>
              <w:t>Introduction or Conclusion</w:t>
            </w:r>
          </w:p>
        </w:tc>
        <w:tc>
          <w:tcPr>
            <w:tcW w:type="dxa" w:w="2340"/>
          </w:tcPr>
          <w:p>
            <w:r>
              <w:t>"Explore more [UK betting sites]"</w:t>
            </w:r>
          </w:p>
        </w:tc>
      </w:tr>
      <w:tr>
        <w:tc>
          <w:tcPr>
            <w:tcW w:type="dxa" w:w="2340"/>
          </w:tcPr>
          <w:p>
            <w:r>
              <w:t>football betting sites UK</w:t>
            </w:r>
          </w:p>
        </w:tc>
        <w:tc>
          <w:tcPr>
            <w:tcW w:type="dxa" w:w="2340"/>
          </w:tcPr>
          <w:p>
            <w:r>
              <w:t>/sport/betting/uk/football-betting-sites.htm</w:t>
            </w:r>
          </w:p>
        </w:tc>
        <w:tc>
          <w:tcPr>
            <w:tcW w:type="dxa" w:w="2340"/>
          </w:tcPr>
          <w:p>
            <w:r>
              <w:t>Sports Markets section</w:t>
            </w:r>
          </w:p>
        </w:tc>
        <w:tc>
          <w:tcPr>
            <w:tcW w:type="dxa" w:w="2340"/>
          </w:tcPr>
          <w:p>
            <w:r>
              <w:t>"See our [football betting sites UK] guide"</w:t>
            </w:r>
          </w:p>
        </w:tc>
      </w:tr>
      <w:tr>
        <w:tc>
          <w:tcPr>
            <w:tcW w:type="dxa" w:w="2340"/>
          </w:tcPr>
          <w:p>
            <w:r>
              <w:t>UK betting apps</w:t>
            </w:r>
          </w:p>
        </w:tc>
        <w:tc>
          <w:tcPr>
            <w:tcW w:type="dxa" w:w="2340"/>
          </w:tcPr>
          <w:p>
            <w:r>
              <w:t>/sport/betting/uk/betting-apps.htm</w:t>
            </w:r>
          </w:p>
        </w:tc>
        <w:tc>
          <w:tcPr>
            <w:tcW w:type="dxa" w:w="2340"/>
          </w:tcPr>
          <w:p>
            <w:r>
              <w:t>Mobile App section</w:t>
            </w:r>
          </w:p>
        </w:tc>
        <w:tc>
          <w:tcPr>
            <w:tcW w:type="dxa" w:w="2340"/>
          </w:tcPr>
          <w:p>
            <w:r>
              <w:t>"Compare the [UK betting apps]"</w:t>
            </w:r>
          </w:p>
        </w:tc>
      </w:tr>
      <w:tr>
        <w:tc>
          <w:tcPr>
            <w:tcW w:type="dxa" w:w="2340"/>
          </w:tcPr>
          <w:p>
            <w:r>
              <w:t>betting bonuses UK</w:t>
            </w:r>
          </w:p>
        </w:tc>
        <w:tc>
          <w:tcPr>
            <w:tcW w:type="dxa" w:w="2340"/>
          </w:tcPr>
          <w:p>
            <w:r>
              <w:t>/sport/betting/uk/bonuses.htm</w:t>
            </w:r>
          </w:p>
        </w:tc>
        <w:tc>
          <w:tcPr>
            <w:tcW w:type="dxa" w:w="2340"/>
          </w:tcPr>
          <w:p>
            <w:r>
              <w:t>Bonus section</w:t>
            </w:r>
          </w:p>
        </w:tc>
        <w:tc>
          <w:tcPr>
            <w:tcW w:type="dxa" w:w="2340"/>
          </w:tcPr>
          <w:p>
            <w:r>
              <w:t>"View all current [betting bonuses UK]"</w:t>
            </w:r>
          </w:p>
        </w:tc>
      </w:tr>
      <w:tr>
        <w:tc>
          <w:tcPr>
            <w:tcW w:type="dxa" w:w="2340"/>
          </w:tcPr>
          <w:p>
            <w:r>
              <w:t>how to bet online UK</w:t>
            </w:r>
          </w:p>
        </w:tc>
        <w:tc>
          <w:tcPr>
            <w:tcW w:type="dxa" w:w="2340"/>
          </w:tcPr>
          <w:p>
            <w:r>
              <w:t>/sport/betting/uk/how-to-bet-online.htm</w:t>
            </w:r>
          </w:p>
        </w:tc>
        <w:tc>
          <w:tcPr>
            <w:tcW w:type="dxa" w:w="2340"/>
          </w:tcPr>
          <w:p>
            <w:r>
              <w:t>Introduction</w:t>
            </w:r>
          </w:p>
        </w:tc>
        <w:tc>
          <w:tcPr>
            <w:tcW w:type="dxa" w:w="2340"/>
          </w:tcPr>
          <w:p>
            <w:r>
              <w:t>"New to betting? Read [how to bet online UK]"</w:t>
            </w:r>
          </w:p>
        </w:tc>
      </w:tr>
      <w:tr>
        <w:tc>
          <w:tcPr>
            <w:tcW w:type="dxa" w:w="2340"/>
          </w:tcPr>
          <w:p>
            <w:r>
              <w:t>UK betting license guide</w:t>
            </w:r>
          </w:p>
        </w:tc>
        <w:tc>
          <w:tcPr>
            <w:tcW w:type="dxa" w:w="2340"/>
          </w:tcPr>
          <w:p>
            <w:r>
              <w:t>/sport/betting/uk/licensing.htm</w:t>
            </w:r>
          </w:p>
        </w:tc>
        <w:tc>
          <w:tcPr>
            <w:tcW w:type="dxa" w:w="2340"/>
          </w:tcPr>
          <w:p>
            <w:r>
              <w:t>Legitimacy section</w:t>
            </w:r>
          </w:p>
        </w:tc>
        <w:tc>
          <w:tcPr>
            <w:tcW w:type="dxa" w:w="2340"/>
          </w:tcPr>
          <w:p>
            <w:r>
              <w:t>"Learn more in our [UK betting license guide]"</w:t>
            </w:r>
          </w:p>
        </w:tc>
      </w:tr>
      <w:tr>
        <w:tc>
          <w:tcPr>
            <w:tcW w:type="dxa" w:w="2340"/>
          </w:tcPr>
          <w:p>
            <w:r>
              <w:t>William Hill review</w:t>
            </w:r>
          </w:p>
        </w:tc>
        <w:tc>
          <w:tcPr>
            <w:tcW w:type="dxa" w:w="2340"/>
          </w:tcPr>
          <w:p>
            <w:r>
              <w:t>/sport/betting/uk/bet442-review.htm</w:t>
            </w:r>
          </w:p>
        </w:tc>
        <w:tc>
          <w:tcPr>
            <w:tcW w:type="dxa" w:w="2340"/>
          </w:tcPr>
          <w:p>
            <w:r>
              <w:t>Comparison or Conclusion</w:t>
            </w:r>
          </w:p>
        </w:tc>
        <w:tc>
          <w:tcPr>
            <w:tcW w:type="dxa" w:w="2340"/>
          </w:tcPr>
          <w:p>
            <w:r>
              <w:t>"Alternative: [William Hill review]"</w:t>
            </w:r>
          </w:p>
        </w:tc>
      </w:tr>
      <w:tr>
        <w:tc>
          <w:tcPr>
            <w:tcW w:type="dxa" w:w="2340"/>
          </w:tcPr>
          <w:p>
            <w:r>
              <w:t>Ladbrokes review</w:t>
            </w:r>
          </w:p>
        </w:tc>
        <w:tc>
          <w:tcPr>
            <w:tcW w:type="dxa" w:w="2340"/>
          </w:tcPr>
          <w:p>
            <w:r>
              <w:t>/sport/betting/uk/nrgbet-review.htm</w:t>
            </w:r>
          </w:p>
        </w:tc>
        <w:tc>
          <w:tcPr>
            <w:tcW w:type="dxa" w:w="2340"/>
          </w:tcPr>
          <w:p>
            <w:r>
              <w:t>Comparison or Conclusion</w:t>
            </w:r>
          </w:p>
        </w:tc>
        <w:tc>
          <w:tcPr>
            <w:tcW w:type="dxa" w:w="2340"/>
          </w:tcPr>
          <w:p>
            <w:r>
              <w:t>"Alternative: [Ladbrokes review]"</w:t>
            </w:r>
          </w:p>
        </w:tc>
      </w:tr>
      <w:tr>
        <w:tc>
          <w:tcPr>
            <w:tcW w:type="dxa" w:w="2340"/>
          </w:tcPr>
          <w:p>
            <w:r>
              <w:t>horse racing betting UK</w:t>
            </w:r>
          </w:p>
        </w:tc>
        <w:tc>
          <w:tcPr>
            <w:tcW w:type="dxa" w:w="2340"/>
          </w:tcPr>
          <w:p>
            <w:r>
              <w:t>/sport/betting/uk/horse-racing.htm</w:t>
            </w:r>
          </w:p>
        </w:tc>
        <w:tc>
          <w:tcPr>
            <w:tcW w:type="dxa" w:w="2340"/>
          </w:tcPr>
          <w:p>
            <w:r>
              <w:t>Sports Markets section</w:t>
            </w:r>
          </w:p>
        </w:tc>
        <w:tc>
          <w:tcPr>
            <w:tcW w:type="dxa" w:w="2340"/>
          </w:tcPr>
          <w:p>
            <w:r>
              <w:t>"See [horse racing betting UK] for more"</w:t>
            </w:r>
          </w:p>
        </w:tc>
      </w:tr>
      <w:tr>
        <w:tc>
          <w:tcPr>
            <w:tcW w:type="dxa" w:w="2340"/>
          </w:tcPr>
          <w:p>
            <w:r>
              <w:t>live betting UK</w:t>
            </w:r>
          </w:p>
        </w:tc>
        <w:tc>
          <w:tcPr>
            <w:tcW w:type="dxa" w:w="2340"/>
          </w:tcPr>
          <w:p>
            <w:r>
              <w:t>/sport/betting/uk/live-betting.htm</w:t>
            </w:r>
          </w:p>
        </w:tc>
        <w:tc>
          <w:tcPr>
            <w:tcW w:type="dxa" w:w="2340"/>
          </w:tcPr>
          <w:p>
            <w:r>
              <w:t>Live Betting discussion</w:t>
            </w:r>
          </w:p>
        </w:tc>
        <w:tc>
          <w:tcPr>
            <w:tcW w:type="dxa" w:w="2340"/>
          </w:tcPr>
          <w:p>
            <w:r>
              <w:t>"Read our [live betting UK] guide"</w:t>
            </w:r>
          </w:p>
        </w:tc>
      </w:tr>
      <w:tr>
        <w:tc>
          <w:tcPr>
            <w:tcW w:type="dxa" w:w="2340"/>
          </w:tcPr>
          <w:p>
            <w:r>
              <w:t>odds calculator</w:t>
            </w:r>
          </w:p>
        </w:tc>
        <w:tc>
          <w:tcPr>
            <w:tcW w:type="dxa" w:w="2340"/>
          </w:tcPr>
          <w:p>
            <w:r>
              <w:t>/sport/calculators/odds-calculator.htm</w:t>
            </w:r>
          </w:p>
        </w:tc>
        <w:tc>
          <w:tcPr>
            <w:tcW w:type="dxa" w:w="2340"/>
          </w:tcPr>
          <w:p>
            <w:r>
              <w:t>Calculator Tools section</w:t>
            </w:r>
          </w:p>
        </w:tc>
        <w:tc>
          <w:tcPr>
            <w:tcW w:type="dxa" w:w="2340"/>
          </w:tcPr>
          <w:p>
            <w:r>
              <w:t>"Use our [odds calculator] to work out returns" (V2)</w:t>
            </w:r>
          </w:p>
        </w:tc>
      </w:tr>
      <w:tr>
        <w:tc>
          <w:tcPr>
            <w:tcW w:type="dxa" w:w="2340"/>
          </w:tcPr>
          <w:p>
            <w:r>
              <w:t>accumulator calculator</w:t>
            </w:r>
          </w:p>
        </w:tc>
        <w:tc>
          <w:tcPr>
            <w:tcW w:type="dxa" w:w="2340"/>
          </w:tcPr>
          <w:p>
            <w:r>
              <w:t>/sport/calculators/accumulator-calculator.htm</w:t>
            </w:r>
          </w:p>
        </w:tc>
        <w:tc>
          <w:tcPr>
            <w:tcW w:type="dxa" w:w="2340"/>
          </w:tcPr>
          <w:p>
            <w:r>
              <w:t>Calculator Tools section</w:t>
            </w:r>
          </w:p>
        </w:tc>
        <w:tc>
          <w:tcPr>
            <w:tcW w:type="dxa" w:w="2340"/>
          </w:tcPr>
          <w:p>
            <w:r>
              <w:t>"[Accumulator calculator] for multi-bet returns" (V2)</w:t>
            </w:r>
          </w:p>
        </w:tc>
      </w:tr>
      <w:tr>
        <w:tc>
          <w:tcPr>
            <w:tcW w:type="dxa" w:w="2340"/>
          </w:tcPr>
          <w:p>
            <w:r>
              <w:t>betting margin calculator</w:t>
            </w:r>
          </w:p>
        </w:tc>
        <w:tc>
          <w:tcPr>
            <w:tcW w:type="dxa" w:w="2340"/>
          </w:tcPr>
          <w:p>
            <w:r>
              <w:t>/sport/calculators/betting-margin-calculator.htm</w:t>
            </w:r>
          </w:p>
        </w:tc>
        <w:tc>
          <w:tcPr>
            <w:tcW w:type="dxa" w:w="2340"/>
          </w:tcPr>
          <w:p>
            <w:r>
              <w:t>Calculator Tools section</w:t>
            </w:r>
          </w:p>
        </w:tc>
        <w:tc>
          <w:tcPr>
            <w:tcW w:type="dxa" w:w="2340"/>
          </w:tcPr>
          <w:p>
            <w:r>
              <w:t>"[Betting margin calculator] to find best value" (V2)</w:t>
            </w:r>
          </w:p>
        </w:tc>
      </w:tr>
    </w:tbl>
    <w:p/>
    <w:p/>
    <w:p>
      <w:pPr>
        <w:spacing w:after="120"/>
      </w:pPr>
      <w:r>
        <w:rPr>
          <w:b/>
        </w:rPr>
        <w:t>Note:</w:t>
      </w:r>
      <w:r>
        <w:t xml:space="preserve"> Links must flow naturally. Don't force them. Use contextually relevant anchor text.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SOURCES (MUST USE - Cite in Content)</w:t>
      </w:r>
    </w:p>
    <w:p/>
    <w:p>
      <w:pPr>
        <w:spacing w:after="120"/>
      </w:pPr>
      <w:r>
        <w:rPr>
          <w:b/>
        </w:rPr>
        <w:t>Required Citations:</w:t>
      </w:r>
    </w:p>
    <w:p/>
    <w:p>
      <w:pPr>
        <w:pStyle w:val="ListNumber"/>
        <w:spacing w:after="60"/>
        <w:ind w:left="360"/>
      </w:pPr>
      <w:r>
        <w:t>UK Gambling Commission</w:t>
      </w:r>
    </w:p>
    <w:p>
      <w:pPr>
        <w:pStyle w:val="ListBullet"/>
        <w:spacing w:after="60"/>
        <w:ind w:left="360"/>
      </w:pPr>
      <w:r>
        <w:t>URL: https://www.gamblingcommission.gov.uk/public-register</w:t>
      </w:r>
    </w:p>
    <w:p>
      <w:pPr>
        <w:pStyle w:val="ListBullet"/>
        <w:spacing w:after="60"/>
        <w:ind w:left="360"/>
      </w:pPr>
      <w:r>
        <w:t>Usage: Verify Bet442 license number and status</w:t>
      </w:r>
    </w:p>
    <w:p>
      <w:pPr>
        <w:pStyle w:val="ListBullet"/>
        <w:spacing w:after="60"/>
        <w:ind w:left="360"/>
      </w:pPr>
      <w:r>
        <w:t>Citation: "Licensed by UK Gambling Commission (License #[number])"</w:t>
      </w:r>
    </w:p>
    <w:p/>
    <w:p>
      <w:pPr>
        <w:pStyle w:val="ListNumber"/>
        <w:spacing w:after="60"/>
        <w:ind w:left="360"/>
      </w:pPr>
      <w:r>
        <w:t>Trustpilot</w:t>
      </w:r>
    </w:p>
    <w:p>
      <w:pPr>
        <w:pStyle w:val="ListBullet"/>
        <w:spacing w:after="60"/>
        <w:ind w:left="360"/>
      </w:pPr>
      <w:r>
        <w:t>URL: https://www.trustpilot.com/review/bet442.com</w:t>
      </w:r>
    </w:p>
    <w:p>
      <w:pPr>
        <w:pStyle w:val="ListBullet"/>
        <w:spacing w:after="60"/>
        <w:ind w:left="360"/>
      </w:pPr>
      <w:r>
        <w:t>Usage: User reviews for pros/cons and legitimacy section</w:t>
      </w:r>
    </w:p>
    <w:p>
      <w:pPr>
        <w:pStyle w:val="ListBullet"/>
        <w:spacing w:after="60"/>
        <w:ind w:left="360"/>
      </w:pPr>
      <w:r>
        <w:t>Citation: "Trustpilot users rate Bet442 3.2/5 based on [X] reviews (analyzed December 2024)"</w:t>
      </w:r>
    </w:p>
    <w:p/>
    <w:p>
      <w:pPr>
        <w:pStyle w:val="ListNumber"/>
        <w:spacing w:after="60"/>
        <w:ind w:left="360"/>
      </w:pPr>
      <w:r>
        <w:t>App Store (UK)</w:t>
      </w:r>
    </w:p>
    <w:p>
      <w:pPr>
        <w:pStyle w:val="ListBullet"/>
        <w:spacing w:after="60"/>
        <w:ind w:left="360"/>
      </w:pPr>
      <w:r>
        <w:t>Download and analyze iOS app</w:t>
      </w:r>
    </w:p>
    <w:p>
      <w:pPr>
        <w:pStyle w:val="ListBullet"/>
        <w:spacing w:after="60"/>
        <w:ind w:left="360"/>
      </w:pPr>
      <w:r>
        <w:t>Usage: App ratings and review themes</w:t>
      </w:r>
    </w:p>
    <w:p>
      <w:pPr>
        <w:pStyle w:val="ListBullet"/>
        <w:spacing w:after="60"/>
        <w:ind w:left="360"/>
      </w:pPr>
      <w:r>
        <w:t>Citation: "Rated X.X/5 stars on Apple App Store with [number] reviews"</w:t>
      </w:r>
    </w:p>
    <w:p/>
    <w:p>
      <w:pPr>
        <w:pStyle w:val="ListNumber"/>
        <w:spacing w:after="60"/>
        <w:ind w:left="360"/>
      </w:pPr>
      <w:r>
        <w:t>Google Play (UK)</w:t>
      </w:r>
    </w:p>
    <w:p>
      <w:pPr>
        <w:pStyle w:val="ListBullet"/>
        <w:spacing w:after="60"/>
        <w:ind w:left="360"/>
      </w:pPr>
      <w:r>
        <w:t>Download and analyze Android app</w:t>
      </w:r>
    </w:p>
    <w:p>
      <w:pPr>
        <w:pStyle w:val="ListBullet"/>
        <w:spacing w:after="60"/>
        <w:ind w:left="360"/>
      </w:pPr>
      <w:r>
        <w:t>Usage: App ratings and review themes</w:t>
      </w:r>
    </w:p>
    <w:p>
      <w:pPr>
        <w:pStyle w:val="ListBullet"/>
        <w:spacing w:after="60"/>
        <w:ind w:left="360"/>
      </w:pPr>
      <w:r>
        <w:t>Citation: "Rated X.X/5 stars on Google Play Store with [number] reviews"</w:t>
      </w:r>
    </w:p>
    <w:p/>
    <w:p>
      <w:pPr>
        <w:pStyle w:val="ListNumber"/>
        <w:spacing w:after="60"/>
        <w:ind w:left="360"/>
      </w:pPr>
      <w:r>
        <w:t>Bet442.com Official T&amp;Cs</w:t>
      </w:r>
    </w:p>
    <w:p>
      <w:pPr>
        <w:pStyle w:val="ListBullet"/>
        <w:spacing w:after="60"/>
        <w:ind w:left="360"/>
      </w:pPr>
      <w:r>
        <w:t>URL: Bet442.com terms and conditions page</w:t>
      </w:r>
    </w:p>
    <w:p>
      <w:pPr>
        <w:pStyle w:val="ListBullet"/>
        <w:spacing w:after="60"/>
        <w:ind w:left="360"/>
      </w:pPr>
      <w:r>
        <w:t>Usage: Bonus terms, payment methods, account rules</w:t>
      </w:r>
    </w:p>
    <w:p>
      <w:pPr>
        <w:pStyle w:val="ListBullet"/>
        <w:spacing w:after="60"/>
        <w:ind w:left="360"/>
      </w:pPr>
      <w:r>
        <w:t>Citation: "According to Bet442's terms and conditions..."</w:t>
      </w:r>
    </w:p>
    <w:p/>
    <w:p>
      <w:pPr>
        <w:pStyle w:val="ListNumber"/>
        <w:spacing w:after="60"/>
        <w:ind w:left="360"/>
      </w:pPr>
      <w:r>
        <w:t>BeGambleAware.org</w:t>
      </w:r>
    </w:p>
    <w:p>
      <w:pPr>
        <w:pStyle w:val="ListBullet"/>
        <w:spacing w:after="60"/>
        <w:ind w:left="360"/>
      </w:pPr>
      <w:r>
        <w:t>URL: https://www.begambleaware.org/</w:t>
      </w:r>
    </w:p>
    <w:p>
      <w:pPr>
        <w:pStyle w:val="ListBullet"/>
        <w:spacing w:after="60"/>
        <w:ind w:left="360"/>
      </w:pPr>
      <w:r>
        <w:t>Usage: Responsible gambling section</w:t>
      </w:r>
    </w:p>
    <w:p>
      <w:pPr>
        <w:pStyle w:val="ListBullet"/>
        <w:spacing w:after="60"/>
        <w:ind w:left="360"/>
      </w:pPr>
      <w:r>
        <w:t>Citation: "BeGambleAware provides resources for problem gambling"</w:t>
      </w:r>
    </w:p>
    <w:p/>
    <w:p>
      <w:pPr>
        <w:pStyle w:val="Heading3"/>
      </w:pPr>
      <w:r>
        <w:rPr>
          <w:b/>
          <w:color w:val="333333"/>
          <w:sz w:val="28"/>
        </w:rPr>
        <w:t>TIER 2 SOURCES (Verification - May Cite)</w:t>
      </w:r>
    </w:p>
    <w:p/>
    <w:p>
      <w:pPr>
        <w:pStyle w:val="ListNumber"/>
        <w:spacing w:after="60"/>
        <w:ind w:left="360"/>
      </w:pPr>
      <w:r>
        <w:t>Reddit r/SoccerBetting</w:t>
      </w:r>
    </w:p>
    <w:p>
      <w:pPr>
        <w:pStyle w:val="ListBullet"/>
        <w:spacing w:after="60"/>
        <w:ind w:left="360"/>
      </w:pPr>
      <w:r>
        <w:t>Search: "Bet442" discussions</w:t>
      </w:r>
    </w:p>
    <w:p>
      <w:pPr>
        <w:pStyle w:val="ListBullet"/>
        <w:spacing w:after="60"/>
        <w:ind w:left="360"/>
      </w:pPr>
      <w:r>
        <w:t>Usage: UK user experiences and feedback</w:t>
      </w:r>
    </w:p>
    <w:p>
      <w:pPr>
        <w:pStyle w:val="ListBullet"/>
        <w:spacing w:after="60"/>
        <w:ind w:left="360"/>
      </w:pPr>
      <w:r>
        <w:t>Citation: "UK bettors on Reddit report [finding] in discussions about Bet442"</w:t>
      </w:r>
    </w:p>
    <w:p/>
    <w:p>
      <w:pPr>
        <w:pStyle w:val="ListNumber"/>
        <w:spacing w:after="60"/>
        <w:ind w:left="360"/>
      </w:pPr>
      <w:r>
        <w:t>ThePogg.com</w:t>
      </w:r>
    </w:p>
    <w:p>
      <w:pPr>
        <w:pStyle w:val="ListBullet"/>
        <w:spacing w:after="60"/>
        <w:ind w:left="360"/>
      </w:pPr>
      <w:r>
        <w:t>URL: Search for Bet442 review</w:t>
      </w:r>
    </w:p>
    <w:p>
      <w:pPr>
        <w:pStyle w:val="ListBullet"/>
        <w:spacing w:after="60"/>
        <w:ind w:left="360"/>
      </w:pPr>
      <w:r>
        <w:t>Usage: Bookmaker analysis and ratings</w:t>
      </w:r>
    </w:p>
    <w:p>
      <w:pPr>
        <w:pStyle w:val="ListBullet"/>
        <w:spacing w:after="60"/>
        <w:ind w:left="360"/>
      </w:pPr>
      <w:r>
        <w:t>Citation: "Independent review site ThePogg rates Bet442..."</w:t>
      </w:r>
    </w:p>
    <w:p/>
    <w:p>
      <w:pPr>
        <w:pStyle w:val="ListNumber"/>
        <w:spacing w:after="60"/>
        <w:ind w:left="360"/>
      </w:pPr>
      <w:r>
        <w:t>Oddschecker.com</w:t>
      </w:r>
    </w:p>
    <w:p>
      <w:pPr>
        <w:pStyle w:val="ListBullet"/>
        <w:spacing w:after="60"/>
        <w:ind w:left="360"/>
      </w:pPr>
      <w:r>
        <w:t>URL: https://www.oddschecker.com/</w:t>
      </w:r>
    </w:p>
    <w:p>
      <w:pPr>
        <w:pStyle w:val="ListBullet"/>
        <w:spacing w:after="60"/>
        <w:ind w:left="360"/>
      </w:pPr>
      <w:r>
        <w:t>Usage: Odds comparison data</w:t>
      </w:r>
    </w:p>
    <w:p>
      <w:pPr>
        <w:pStyle w:val="ListBullet"/>
        <w:spacing w:after="60"/>
        <w:ind w:left="360"/>
      </w:pPr>
      <w:r>
        <w:t>Citation: "Odds comparison from Oddschecker shows..."</w:t>
      </w:r>
    </w:p>
    <w:p/>
    <w:p>
      <w:pPr>
        <w:pStyle w:val="ListNumber"/>
        <w:spacing w:after="60"/>
        <w:ind w:left="360"/>
      </w:pPr>
      <w:r>
        <w:t>AskGamblers.com</w:t>
      </w:r>
    </w:p>
    <w:p>
      <w:pPr>
        <w:pStyle w:val="ListBullet"/>
        <w:spacing w:after="60"/>
        <w:ind w:left="360"/>
      </w:pPr>
      <w:r>
        <w:t>Search: Bet442</w:t>
      </w:r>
    </w:p>
    <w:p>
      <w:pPr>
        <w:pStyle w:val="ListBullet"/>
        <w:spacing w:after="60"/>
        <w:ind w:left="360"/>
      </w:pPr>
      <w:r>
        <w:t>Usage: User reviews and complaints</w:t>
      </w:r>
    </w:p>
    <w:p>
      <w:pPr>
        <w:pStyle w:val="ListBullet"/>
        <w:spacing w:after="60"/>
        <w:ind w:left="360"/>
      </w:pPr>
      <w:r>
        <w:t>Citation: "AskGamblers user reviews highlight..."</w:t>
      </w:r>
    </w:p>
    <w:p/>
    <w:p>
      <w:pPr>
        <w:pStyle w:val="Heading3"/>
      </w:pPr>
      <w:r>
        <w:rPr>
          <w:b/>
          <w:color w:val="333333"/>
          <w:sz w:val="28"/>
        </w:rPr>
        <w:t>TIER 3 SOURCES (Research Only - DO NOT Cite for Pros/Cons)</w:t>
      </w:r>
    </w:p>
    <w:p/>
    <w:p>
      <w:pPr>
        <w:pStyle w:val="ListBullet"/>
        <w:spacing w:after="60"/>
        <w:ind w:left="360"/>
      </w:pPr>
      <w:r>
        <w:t>Other affiliate sites (for feature research only)</w:t>
      </w:r>
    </w:p>
    <w:p>
      <w:pPr>
        <w:pStyle w:val="ListBullet"/>
        <w:spacing w:after="60"/>
        <w:ind w:left="360"/>
      </w:pPr>
      <w:r>
        <w:t>❌ NEVER cite affiliate sites in pros/cons sections</w:t>
      </w:r>
    </w:p>
    <w:p>
      <w:pPr>
        <w:pStyle w:val="ListBullet"/>
        <w:spacing w:after="60"/>
        <w:ind w:left="360"/>
      </w:pPr>
      <w:r>
        <w:t>❌ NEVER use affiliate sites as primary source of truth</w:t>
      </w:r>
    </w:p>
    <w:p/>
    <w:p>
      <w:pPr>
        <w:pStyle w:val="Heading3"/>
      </w:pPr>
      <w:r>
        <w:rPr>
          <w:b/>
          <w:color w:val="333333"/>
          <w:sz w:val="28"/>
        </w:rPr>
        <w:t>CITATION FORMAT EXAMPLES</w:t>
      </w:r>
    </w:p>
    <w:p/>
    <w:p>
      <w:pPr>
        <w:spacing w:after="120"/>
      </w:pPr>
      <w:r>
        <w:rPr>
          <w:b/>
        </w:rPr>
        <w:t>App Store:</w:t>
      </w:r>
    </w:p>
    <w:p>
      <w:pPr>
        <w:spacing w:before="120" w:after="120"/>
        <w:ind w:left="720"/>
      </w:pPr>
      <w:r>
        <w:rPr>
          <w:i/>
          <w:color w:val="666666"/>
        </w:rPr>
        <w:t>"The Bet442 iOS app rates 4.2/5 stars based on 1,234 reviews in the UK App Store. Users praise the interface but note occasional crashes during live betting (analyzed December 2024)."</w:t>
      </w:r>
    </w:p>
    <w:p/>
    <w:p>
      <w:pPr>
        <w:spacing w:after="120"/>
      </w:pPr>
      <w:r>
        <w:rPr>
          <w:b/>
        </w:rPr>
        <w:t>Trustpilot:</w:t>
      </w:r>
    </w:p>
    <w:p>
      <w:pPr>
        <w:spacing w:before="120" w:after="120"/>
        <w:ind w:left="720"/>
      </w:pPr>
      <w:r>
        <w:rPr>
          <w:i/>
          <w:color w:val="666666"/>
        </w:rPr>
        <w:t>"Trustpilot users rate Bet442 3.2 out of 5 stars across 456 reviews. Common complaints include withdrawal delays (18% of reviews) and customer service responsiveness (12% of reviews)."</w:t>
      </w:r>
    </w:p>
    <w:p/>
    <w:p>
      <w:pPr>
        <w:spacing w:after="120"/>
      </w:pPr>
      <w:r>
        <w:rPr>
          <w:b/>
        </w:rPr>
        <w:t>Reddit:</w:t>
      </w:r>
    </w:p>
    <w:p>
      <w:pPr>
        <w:spacing w:before="120" w:after="120"/>
        <w:ind w:left="720"/>
      </w:pPr>
      <w:r>
        <w:rPr>
          <w:i/>
          <w:color w:val="666666"/>
        </w:rPr>
        <w:t>"UK bettors discussing Bet442 on Reddit's r/SoccerBetting note competitive Premier League odds but limited markets compared to bet365 (8 threads analyzed, November-December 2024)."</w:t>
      </w:r>
    </w:p>
    <w:p/>
    <w:p/>
    <w:p>
      <w:pPr>
        <w:pStyle w:val="Heading2"/>
      </w:pPr>
      <w:r>
        <w:rPr>
          <w:b/>
          <w:color w:val="2E7D32"/>
          <w:sz w:val="32"/>
        </w:rPr>
        <w:t>BRAND TO FEATURE</w:t>
      </w:r>
    </w:p>
    <w:p/>
    <w:p>
      <w:pPr>
        <w:spacing w:after="120"/>
      </w:pPr>
      <w:r>
        <w:rPr>
          <w:b/>
        </w:rPr>
        <w:t>Primary Brand:</w:t>
      </w:r>
    </w:p>
    <w:p>
      <w:pPr>
        <w:pStyle w:val="ListBullet"/>
        <w:spacing w:after="60"/>
        <w:ind w:left="360"/>
      </w:pPr>
      <w:r>
        <w:t>Bet442 - Subject of review (UK-licensed operator)</w:t>
      </w:r>
    </w:p>
    <w:p/>
    <w:p>
      <w:pPr>
        <w:spacing w:after="120"/>
      </w:pPr>
      <w:r>
        <w:rPr>
          <w:b/>
        </w:rPr>
        <w:t>Comparison Brands (for context only, not full reviews):</w:t>
      </w:r>
    </w:p>
    <w:p>
      <w:pPr>
        <w:pStyle w:val="ListBullet"/>
        <w:spacing w:after="60"/>
        <w:ind w:left="360"/>
      </w:pPr>
      <w:r>
        <w:t>bet365 - UK market leader, use as benchmark</w:t>
      </w:r>
    </w:p>
    <w:p>
      <w:pPr>
        <w:pStyle w:val="ListBullet"/>
        <w:spacing w:after="60"/>
        <w:ind w:left="360"/>
      </w:pPr>
      <w:r>
        <w:t>William Hill - Established UK bookmaker, heritage brand</w:t>
      </w:r>
    </w:p>
    <w:p>
      <w:pPr>
        <w:pStyle w:val="ListBullet"/>
        <w:spacing w:after="60"/>
        <w:ind w:left="360"/>
      </w:pPr>
      <w:r>
        <w:t>Ladbrokes - Major competitor, Coral Group</w:t>
      </w:r>
    </w:p>
    <w:p/>
    <w:p>
      <w:pPr>
        <w:spacing w:after="120"/>
      </w:pPr>
      <w:r>
        <w:rPr>
          <w:b/>
        </w:rPr>
        <w:t>Usage:</w:t>
      </w:r>
      <w:r>
        <w:t xml:space="preserve"> Compare Bet442 to these brands for context (market selection, odds, bonuses) but keep focus on Bet442 as the primary subject.</w:t>
      </w:r>
    </w:p>
    <w:p/>
    <w:p/>
    <w:p>
      <w:pPr>
        <w:pStyle w:val="Heading2"/>
      </w:pPr>
      <w:r>
        <w:rPr>
          <w:b/>
          <w:color w:val="2E7D32"/>
          <w:sz w:val="32"/>
        </w:rPr>
        <w:t>CRITICAL UK WRITING GUIDELINES</w:t>
      </w:r>
    </w:p>
    <w:p/>
    <w:p>
      <w:pPr>
        <w:pStyle w:val="Heading3"/>
      </w:pPr>
      <w:r>
        <w:rPr>
          <w:b/>
          <w:color w:val="333333"/>
          <w:sz w:val="28"/>
        </w:rPr>
        <w:t>Spelling (UK English)</w:t>
      </w:r>
    </w:p>
    <w:p>
      <w:pPr>
        <w:pStyle w:val="ListBullet"/>
        <w:spacing w:after="60"/>
        <w:ind w:left="360"/>
      </w:pPr>
      <w:r>
        <w:t>✅ Licence (not license when noun)</w:t>
      </w:r>
    </w:p>
    <w:p>
      <w:pPr>
        <w:pStyle w:val="ListBullet"/>
        <w:spacing w:after="60"/>
        <w:ind w:left="360"/>
      </w:pPr>
      <w:r>
        <w:t>✅ Favourite (not favorite)</w:t>
      </w:r>
    </w:p>
    <w:p>
      <w:pPr>
        <w:pStyle w:val="ListBullet"/>
        <w:spacing w:after="60"/>
        <w:ind w:left="360"/>
      </w:pPr>
      <w:r>
        <w:t>✅ Colour (not color)</w:t>
      </w:r>
    </w:p>
    <w:p>
      <w:pPr>
        <w:pStyle w:val="ListBullet"/>
        <w:spacing w:after="60"/>
        <w:ind w:left="360"/>
      </w:pPr>
      <w:r>
        <w:t>✅ Organisation (not organization)</w:t>
      </w:r>
    </w:p>
    <w:p>
      <w:pPr>
        <w:pStyle w:val="ListBullet"/>
        <w:spacing w:after="60"/>
        <w:ind w:left="360"/>
      </w:pPr>
      <w:r>
        <w:t>✅ Analyse (not analyze)</w:t>
      </w:r>
    </w:p>
    <w:p/>
    <w:p>
      <w:pPr>
        <w:pStyle w:val="Heading3"/>
      </w:pPr>
      <w:r>
        <w:rPr>
          <w:b/>
          <w:color w:val="333333"/>
          <w:sz w:val="28"/>
        </w:rPr>
        <w:t>Terminology</w:t>
      </w:r>
    </w:p>
    <w:p>
      <w:pPr>
        <w:pStyle w:val="ListBullet"/>
        <w:spacing w:after="60"/>
        <w:ind w:left="360"/>
      </w:pPr>
      <w:r>
        <w:t>✅ "Bookmaker" or "betting site" (not "sportsbook")</w:t>
      </w:r>
    </w:p>
    <w:p>
      <w:pPr>
        <w:pStyle w:val="ListBullet"/>
        <w:spacing w:after="60"/>
        <w:ind w:left="360"/>
      </w:pPr>
      <w:r>
        <w:t>✅ "Football" (not "soccer")</w:t>
      </w:r>
    </w:p>
    <w:p>
      <w:pPr>
        <w:pStyle w:val="ListBullet"/>
        <w:spacing w:after="60"/>
        <w:ind w:left="360"/>
      </w:pPr>
      <w:r>
        <w:t>✅ "Accumulator" or "acca" (not "parlay")</w:t>
      </w:r>
    </w:p>
    <w:p>
      <w:pPr>
        <w:pStyle w:val="ListBullet"/>
        <w:spacing w:after="60"/>
        <w:ind w:left="360"/>
      </w:pPr>
      <w:r>
        <w:t>✅ "Premier League" (not "EPL")</w:t>
      </w:r>
    </w:p>
    <w:p>
      <w:pPr>
        <w:pStyle w:val="ListBullet"/>
        <w:spacing w:after="60"/>
        <w:ind w:left="360"/>
      </w:pPr>
      <w:r>
        <w:t>✅ "Matched bet" (not "risk-free bet")</w:t>
      </w:r>
    </w:p>
    <w:p/>
    <w:p>
      <w:pPr>
        <w:pStyle w:val="Heading3"/>
      </w:pPr>
      <w:r>
        <w:rPr>
          <w:b/>
          <w:color w:val="333333"/>
          <w:sz w:val="28"/>
        </w:rPr>
        <w:t>Currency</w:t>
      </w:r>
    </w:p>
    <w:p>
      <w:pPr>
        <w:pStyle w:val="ListBullet"/>
        <w:spacing w:after="60"/>
        <w:ind w:left="360"/>
      </w:pPr>
      <w:r>
        <w:t>✅ £10 (not $10)</w:t>
      </w:r>
    </w:p>
    <w:p>
      <w:pPr>
        <w:pStyle w:val="ListBullet"/>
        <w:spacing w:after="60"/>
        <w:ind w:left="360"/>
      </w:pPr>
      <w:r>
        <w:t>✅ "Tenner" acceptable for casual £10 reference</w:t>
      </w:r>
    </w:p>
    <w:p/>
    <w:p>
      <w:pPr>
        <w:pStyle w:val="Heading3"/>
      </w:pPr>
      <w:r>
        <w:rPr>
          <w:b/>
          <w:color w:val="333333"/>
          <w:sz w:val="28"/>
        </w:rPr>
        <w:t>Regulatory</w:t>
      </w:r>
    </w:p>
    <w:p>
      <w:pPr>
        <w:pStyle w:val="ListBullet"/>
        <w:spacing w:after="60"/>
        <w:ind w:left="360"/>
      </w:pPr>
      <w:r>
        <w:t>✅ 18+ (not 21+)</w:t>
      </w:r>
    </w:p>
    <w:p>
      <w:pPr>
        <w:pStyle w:val="ListBullet"/>
        <w:spacing w:after="60"/>
        <w:ind w:left="360"/>
      </w:pPr>
      <w:r>
        <w:t>✅ UK Gambling Commission (not state gaming boards)</w:t>
      </w:r>
    </w:p>
    <w:p>
      <w:pPr>
        <w:pStyle w:val="ListBullet"/>
        <w:spacing w:after="60"/>
        <w:ind w:left="360"/>
      </w:pPr>
      <w:r>
        <w:t>✅ GamStop (UK self-exclusion)</w:t>
      </w:r>
    </w:p>
    <w:p>
      <w:pPr>
        <w:pStyle w:val="ListBullet"/>
        <w:spacing w:after="60"/>
        <w:ind w:left="360"/>
      </w:pPr>
      <w:r>
        <w:t>✅ BeGambleAware (not NCPG)</w:t>
      </w:r>
    </w:p>
    <w:p>
      <w:pPr>
        <w:pStyle w:val="ListBullet"/>
        <w:spacing w:after="60"/>
        <w:ind w:left="360"/>
      </w:pPr>
      <w:r>
        <w:t>✅ GamCare: 0808 8020 133 (UK hotline, not US 1-800 number)</w:t>
      </w:r>
    </w:p>
    <w:p/>
    <w:p>
      <w:pPr>
        <w:pStyle w:val="Heading3"/>
      </w:pPr>
      <w:r>
        <w:rPr>
          <w:b/>
          <w:color w:val="333333"/>
          <w:sz w:val="28"/>
        </w:rPr>
        <w:t>Payment Methods</w:t>
      </w:r>
    </w:p>
    <w:p>
      <w:pPr>
        <w:pStyle w:val="ListBullet"/>
        <w:spacing w:after="60"/>
        <w:ind w:left="360"/>
      </w:pPr>
      <w:r>
        <w:t>✅ Debit cards, PayPal, Skrill, Neteller, Paysafecard</w:t>
      </w:r>
    </w:p>
    <w:p>
      <w:pPr>
        <w:pStyle w:val="ListBullet"/>
        <w:spacing w:after="60"/>
        <w:ind w:left="360"/>
      </w:pPr>
      <w:r>
        <w:t>❌ NEVER mention credit cards (banned since April 2020)</w:t>
      </w:r>
    </w:p>
    <w:p/>
    <w:p/>
    <w:p>
      <w:pPr>
        <w:pStyle w:val="Heading2"/>
      </w:pPr>
      <w:r>
        <w:rPr>
          <w:b/>
          <w:color w:val="2E7D32"/>
          <w:sz w:val="32"/>
        </w:rPr>
        <w:t>QUALITY CHECKLIST</w:t>
      </w:r>
    </w:p>
    <w:p/>
    <w:p>
      <w:pPr>
        <w:spacing w:after="120"/>
      </w:pPr>
      <w:r>
        <w:t>Before submitting, verify:</w:t>
      </w:r>
    </w:p>
    <w:p/>
    <w:p>
      <w:pPr>
        <w:spacing w:after="120"/>
      </w:pPr>
      <w:r>
        <w:rPr>
          <w:b/>
        </w:rPr>
        <w:t>Keyword Optimization:</w:t>
      </w:r>
    </w:p>
    <w:p>
      <w:pPr>
        <w:pStyle w:val="ListBullet"/>
        <w:spacing w:after="60"/>
        <w:ind w:left="360"/>
      </w:pPr>
      <w:r>
        <w:t>[ ] All 11 secondary keywords mapped to H2/H3/FAQ sections</w:t>
      </w:r>
    </w:p>
    <w:p>
      <w:pPr>
        <w:pStyle w:val="ListBullet"/>
        <w:spacing w:after="60"/>
        <w:ind w:left="360"/>
      </w:pPr>
      <w:r>
        <w:t>[ ] Primary keyword "bet442" used naturally throughout (not keyword stuffed)</w:t>
      </w:r>
    </w:p>
    <w:p>
      <w:pPr>
        <w:pStyle w:val="ListBullet"/>
        <w:spacing w:after="60"/>
        <w:ind w:left="360"/>
      </w:pPr>
      <w:r>
        <w:t>[ ] Meta keywords list provided for AI phase</w:t>
      </w:r>
    </w:p>
    <w:p/>
    <w:p>
      <w:pPr>
        <w:spacing w:after="120"/>
      </w:pPr>
      <w:r>
        <w:rPr>
          <w:b/>
        </w:rPr>
        <w:t>Content Completeness:</w:t>
      </w:r>
    </w:p>
    <w:p>
      <w:pPr>
        <w:pStyle w:val="ListBullet"/>
        <w:spacing w:after="60"/>
        <w:ind w:left="360"/>
      </w:pPr>
      <w:r>
        <w:t>[ ] Introduction 100-150 words (NO MORE)</w:t>
      </w:r>
    </w:p>
    <w:p>
      <w:pPr>
        <w:pStyle w:val="ListBullet"/>
        <w:spacing w:after="60"/>
        <w:ind w:left="360"/>
      </w:pPr>
      <w:r>
        <w:t>[ ] 8 FAQ questions included (80-120 words each)</w:t>
      </w:r>
    </w:p>
    <w:p>
      <w:pPr>
        <w:pStyle w:val="ListBullet"/>
        <w:spacing w:after="60"/>
        <w:ind w:left="360"/>
      </w:pPr>
      <w:r>
        <w:t>[ ] Mobile Experience section 150-200+ words</w:t>
      </w:r>
    </w:p>
    <w:p>
      <w:pPr>
        <w:pStyle w:val="ListBullet"/>
        <w:spacing w:after="60"/>
        <w:ind w:left="360"/>
      </w:pPr>
      <w:r>
        <w:t>[ ] Bet442 Login subsection (H3) included under Mobile App</w:t>
      </w:r>
    </w:p>
    <w:p>
      <w:pPr>
        <w:pStyle w:val="ListBullet"/>
        <w:spacing w:after="60"/>
        <w:ind w:left="360"/>
      </w:pPr>
      <w:r>
        <w:t>[ ] Pros &amp; Cons section with Trustpilot citations</w:t>
      </w:r>
    </w:p>
    <w:p>
      <w:pPr>
        <w:pStyle w:val="ListBullet"/>
        <w:spacing w:after="60"/>
        <w:ind w:left="360"/>
      </w:pPr>
      <w:r>
        <w:t>[ ] Complete T&amp;Cs breakdown in bonus section</w:t>
      </w:r>
    </w:p>
    <w:p>
      <w:pPr>
        <w:pStyle w:val="ListBullet"/>
        <w:spacing w:after="60"/>
        <w:ind w:left="360"/>
      </w:pPr>
      <w:r>
        <w:t>[ ] Total word count: 2,500-3,500 words</w:t>
      </w:r>
    </w:p>
    <w:p/>
    <w:p>
      <w:pPr>
        <w:spacing w:after="120"/>
      </w:pPr>
      <w:r>
        <w:rPr>
          <w:b/>
        </w:rPr>
        <w:t>UK Market Compliance:</w:t>
      </w:r>
    </w:p>
    <w:p>
      <w:pPr>
        <w:pStyle w:val="ListBullet"/>
        <w:spacing w:after="60"/>
        <w:ind w:left="360"/>
      </w:pPr>
      <w:r>
        <w:t>[ ] UK Gambling Commission license verified and mentioned</w:t>
      </w:r>
    </w:p>
    <w:p>
      <w:pPr>
        <w:pStyle w:val="ListBullet"/>
        <w:spacing w:after="60"/>
        <w:ind w:left="360"/>
      </w:pPr>
      <w:r>
        <w:t>[ ] GamStop mentioned in responsible gambling section</w:t>
      </w:r>
    </w:p>
    <w:p>
      <w:pPr>
        <w:pStyle w:val="ListBullet"/>
        <w:spacing w:after="60"/>
        <w:ind w:left="360"/>
      </w:pPr>
      <w:r>
        <w:t>[ ] BeGambleAware.org linked</w:t>
      </w:r>
    </w:p>
    <w:p>
      <w:pPr>
        <w:pStyle w:val="ListBullet"/>
        <w:spacing w:after="60"/>
        <w:ind w:left="360"/>
      </w:pPr>
      <w:r>
        <w:t>[ ] GamCare Helpline (0808 8020 133) included</w:t>
      </w:r>
    </w:p>
    <w:p>
      <w:pPr>
        <w:pStyle w:val="ListBullet"/>
        <w:spacing w:after="60"/>
        <w:ind w:left="360"/>
      </w:pPr>
      <w:r>
        <w:t>[ ] Age requirement: 18+ (NOT 21+)</w:t>
      </w:r>
    </w:p>
    <w:p>
      <w:pPr>
        <w:pStyle w:val="ListBullet"/>
        <w:spacing w:after="60"/>
        <w:ind w:left="360"/>
      </w:pPr>
      <w:r>
        <w:t>[ ] NO credit cards mentioned in payment methods</w:t>
      </w:r>
    </w:p>
    <w:p>
      <w:pPr>
        <w:pStyle w:val="ListBullet"/>
        <w:spacing w:after="60"/>
        <w:ind w:left="360"/>
      </w:pPr>
      <w:r>
        <w:t>[ ] UK spelling throughout (licence, favourite, etc.)</w:t>
      </w:r>
    </w:p>
    <w:p>
      <w:pPr>
        <w:pStyle w:val="ListBullet"/>
        <w:spacing w:after="60"/>
        <w:ind w:left="360"/>
      </w:pPr>
      <w:r>
        <w:t>[ ] UK terminology (bookmaker, football, accumulator)</w:t>
      </w:r>
    </w:p>
    <w:p>
      <w:pPr>
        <w:pStyle w:val="ListBullet"/>
        <w:spacing w:after="60"/>
        <w:ind w:left="360"/>
      </w:pPr>
      <w:r>
        <w:t>[ ] Currency in GBP (£)</w:t>
      </w:r>
    </w:p>
    <w:p>
      <w:pPr>
        <w:pStyle w:val="ListBullet"/>
        <w:spacing w:after="60"/>
        <w:ind w:left="360"/>
      </w:pPr>
      <w:r>
        <w:t>[ ] Calculator tool links included (V2 requirement)</w:t>
      </w:r>
    </w:p>
    <w:p/>
    <w:p>
      <w:pPr>
        <w:spacing w:after="120"/>
      </w:pPr>
      <w:r>
        <w:rPr>
          <w:b/>
        </w:rPr>
        <w:t>Technical:</w:t>
      </w:r>
    </w:p>
    <w:p>
      <w:pPr>
        <w:pStyle w:val="ListBullet"/>
        <w:spacing w:after="60"/>
        <w:ind w:left="360"/>
      </w:pPr>
      <w:r>
        <w:t>[ ] H1 has NO year/date (e.g., NOT "Bet442 Review 2025")</w:t>
      </w:r>
    </w:p>
    <w:p>
      <w:pPr>
        <w:pStyle w:val="ListBullet"/>
        <w:spacing w:after="60"/>
        <w:ind w:left="360"/>
      </w:pPr>
      <w:r>
        <w:t>[ ] Last Updated badge specified for AI phase</w:t>
      </w:r>
    </w:p>
    <w:p>
      <w:pPr>
        <w:pStyle w:val="ListBullet"/>
        <w:spacing w:after="60"/>
        <w:ind w:left="360"/>
      </w:pPr>
      <w:r>
        <w:t>[ ] 12 internal links included and contextually placed</w:t>
      </w:r>
    </w:p>
    <w:p>
      <w:pPr>
        <w:pStyle w:val="ListBullet"/>
        <w:spacing w:after="60"/>
        <w:ind w:left="360"/>
      </w:pPr>
      <w:r>
        <w:t>[ ] Breadcrumb structure: Home &gt; Betting &gt; UK &gt; Bet442 Review</w:t>
      </w:r>
    </w:p>
    <w:p/>
    <w:p>
      <w:pPr>
        <w:spacing w:after="120"/>
      </w:pPr>
      <w:r>
        <w:rPr>
          <w:b/>
        </w:rPr>
        <w:t>Sources:</w:t>
      </w:r>
    </w:p>
    <w:p>
      <w:pPr>
        <w:pStyle w:val="ListBullet"/>
        <w:spacing w:after="60"/>
        <w:ind w:left="360"/>
      </w:pPr>
      <w:r>
        <w:t>[ ] UK Gambling Commission database checked</w:t>
      </w:r>
    </w:p>
    <w:p>
      <w:pPr>
        <w:pStyle w:val="ListBullet"/>
        <w:spacing w:after="60"/>
        <w:ind w:left="360"/>
      </w:pPr>
      <w:r>
        <w:t>[ ] Trustpilot reviews analyzed (3.2/5 rating mentioned)</w:t>
      </w:r>
    </w:p>
    <w:p>
      <w:pPr>
        <w:pStyle w:val="ListBullet"/>
        <w:spacing w:after="60"/>
        <w:ind w:left="360"/>
      </w:pPr>
      <w:r>
        <w:t>[ ] App Store (UK) reviewed</w:t>
      </w:r>
    </w:p>
    <w:p>
      <w:pPr>
        <w:pStyle w:val="ListBullet"/>
        <w:spacing w:after="60"/>
        <w:ind w:left="360"/>
      </w:pPr>
      <w:r>
        <w:t>[ ] Google Play (UK) reviewed</w:t>
      </w:r>
    </w:p>
    <w:p>
      <w:pPr>
        <w:pStyle w:val="ListBullet"/>
        <w:spacing w:after="60"/>
        <w:ind w:left="360"/>
      </w:pPr>
      <w:r>
        <w:t>[ ] Bet442.com T&amp;Cs consulted</w:t>
      </w:r>
    </w:p>
    <w:p>
      <w:pPr>
        <w:pStyle w:val="ListBullet"/>
        <w:spacing w:after="60"/>
        <w:ind w:left="360"/>
      </w:pPr>
      <w:r>
        <w:t>[ ] Citations included for all Tier 1 sources</w:t>
      </w:r>
    </w:p>
    <w:p/>
    <w:p>
      <w:pPr>
        <w:spacing w:after="120"/>
      </w:pPr>
      <w:r>
        <w:rPr>
          <w:b/>
        </w:rPr>
        <w:t>Tone &amp; Style:</w:t>
      </w:r>
    </w:p>
    <w:p>
      <w:pPr>
        <w:pStyle w:val="ListBullet"/>
        <w:spacing w:after="60"/>
        <w:ind w:left="360"/>
      </w:pPr>
      <w:r>
        <w:t>[ ] Professional, objective, balanced</w:t>
      </w:r>
    </w:p>
    <w:p>
      <w:pPr>
        <w:pStyle w:val="ListBullet"/>
        <w:spacing w:after="60"/>
        <w:ind w:left="360"/>
      </w:pPr>
      <w:r>
        <w:t>[ ] UK bettor perspective throughout</w:t>
      </w:r>
    </w:p>
    <w:p>
      <w:pPr>
        <w:pStyle w:val="ListBullet"/>
        <w:spacing w:after="60"/>
        <w:ind w:left="360"/>
      </w:pPr>
      <w:r>
        <w:t>[ ] Honest about Trustpilot 3.2/5 rating (not sugarcoated)</w:t>
      </w:r>
    </w:p>
    <w:p>
      <w:pPr>
        <w:pStyle w:val="ListBullet"/>
        <w:spacing w:after="60"/>
        <w:ind w:left="360"/>
      </w:pPr>
      <w:r>
        <w:t>[ ] No overly promotional language</w:t>
      </w:r>
    </w:p>
    <w:p>
      <w:pPr>
        <w:pStyle w:val="ListBullet"/>
        <w:spacing w:after="60"/>
        <w:ind w:left="360"/>
      </w:pPr>
      <w:r>
        <w:t>[ ] Comparison to bet365 for context (not to promote alternatives)</w:t>
      </w:r>
    </w:p>
    <w:p/>
    <w:p/>
    <w:p>
      <w:pPr>
        <w:pStyle w:val="Heading2"/>
      </w:pPr>
      <w:r>
        <w:rPr>
          <w:b/>
          <w:color w:val="2E7D32"/>
          <w:sz w:val="32"/>
        </w:rPr>
        <w:t>WRITING TIPS</w:t>
      </w:r>
    </w:p>
    <w:p/>
    <w:p>
      <w:pPr>
        <w:pStyle w:val="Heading3"/>
      </w:pPr>
      <w:r>
        <w:rPr>
          <w:b/>
          <w:color w:val="333333"/>
          <w:sz w:val="28"/>
        </w:rPr>
        <w:t>Be Honest About Mixed Reviews</w:t>
      </w:r>
    </w:p>
    <w:p>
      <w:pPr>
        <w:spacing w:after="120"/>
      </w:pPr>
      <w:r>
        <w:t>Bet442 has a 3.2/5 Trustpilot rating. This is below industry average. Be honest:</w:t>
      </w:r>
    </w:p>
    <w:p>
      <w:pPr>
        <w:pStyle w:val="ListBullet"/>
        <w:spacing w:after="60"/>
        <w:ind w:left="360"/>
      </w:pPr>
      <w:r>
        <w:t>Acknowledge the mixed reviews</w:t>
      </w:r>
    </w:p>
    <w:p>
      <w:pPr>
        <w:pStyle w:val="ListBullet"/>
        <w:spacing w:after="60"/>
        <w:ind w:left="360"/>
      </w:pPr>
      <w:r>
        <w:t>Present common complaints fairly</w:t>
      </w:r>
    </w:p>
    <w:p>
      <w:pPr>
        <w:pStyle w:val="ListBullet"/>
        <w:spacing w:after="60"/>
        <w:ind w:left="360"/>
      </w:pPr>
      <w:r>
        <w:t>Present common praise fairly</w:t>
      </w:r>
    </w:p>
    <w:p>
      <w:pPr>
        <w:pStyle w:val="ListBullet"/>
        <w:spacing w:after="60"/>
        <w:ind w:left="360"/>
      </w:pPr>
      <w:r>
        <w:t>Provide balanced verdict</w:t>
      </w:r>
    </w:p>
    <w:p/>
    <w:p>
      <w:pPr>
        <w:spacing w:after="120"/>
      </w:pPr>
      <w:r>
        <w:rPr>
          <w:b/>
        </w:rPr>
        <w:t>Example:</w:t>
      </w:r>
    </w:p>
    <w:p>
      <w:pPr>
        <w:spacing w:before="120" w:after="120"/>
        <w:ind w:left="720"/>
      </w:pPr>
      <w:r>
        <w:rPr>
          <w:i/>
          <w:color w:val="666666"/>
        </w:rPr>
        <w:t>"Bet442's Trustpilot rating of 3.2/5 reflects mixed user experiences. While some users praise [positive aspect], others report issues with [common complaint]. Our analysis of 50 recent reviews shows..."</w:t>
      </w:r>
    </w:p>
    <w:p/>
    <w:p>
      <w:pPr>
        <w:pStyle w:val="Heading3"/>
      </w:pPr>
      <w:r>
        <w:rPr>
          <w:b/>
          <w:color w:val="333333"/>
          <w:sz w:val="28"/>
        </w:rPr>
        <w:t>Use Specific Evidence</w:t>
      </w:r>
    </w:p>
    <w:p>
      <w:pPr>
        <w:spacing w:after="120"/>
      </w:pPr>
      <w:r>
        <w:t>Don't make vague claims. Use specific data:</w:t>
      </w:r>
    </w:p>
    <w:p/>
    <w:p>
      <w:pPr>
        <w:spacing w:after="120"/>
      </w:pPr>
      <w:r>
        <w:t>❌ "Bet442 has good odds"</w:t>
      </w:r>
    </w:p>
    <w:p>
      <w:pPr>
        <w:spacing w:after="120"/>
      </w:pPr>
      <w:r>
        <w:t>✅ "Bet442's Premier League odds average 94.2% payout compared to bet365's 95.1% (Oddschecker data, Dec 2024)"</w:t>
      </w:r>
    </w:p>
    <w:p/>
    <w:p>
      <w:pPr>
        <w:spacing w:after="120"/>
      </w:pPr>
      <w:r>
        <w:t>❌ "Users like the app"</w:t>
      </w:r>
    </w:p>
    <w:p>
      <w:pPr>
        <w:spacing w:after="120"/>
      </w:pPr>
      <w:r>
        <w:t>✅ "The Bet442 iOS app rates 4.2/5 with users highlighting 'fast loading times' and 'easy navigation' in 78% of positive reviews"</w:t>
      </w:r>
    </w:p>
    <w:p/>
    <w:p>
      <w:pPr>
        <w:pStyle w:val="Heading3"/>
      </w:pPr>
      <w:r>
        <w:rPr>
          <w:b/>
          <w:color w:val="333333"/>
          <w:sz w:val="28"/>
        </w:rPr>
        <w:t>Compare Fairly to bet365</w:t>
      </w:r>
    </w:p>
    <w:p>
      <w:pPr>
        <w:spacing w:after="120"/>
      </w:pPr>
      <w:r>
        <w:t>bet365 is the UK market leader. Use for context:</w:t>
      </w:r>
    </w:p>
    <w:p>
      <w:pPr>
        <w:pStyle w:val="ListBullet"/>
        <w:spacing w:after="60"/>
        <w:ind w:left="360"/>
      </w:pPr>
      <w:r>
        <w:t>"While bet365 offers 300+ markets per Premier League match, Bet442 provides 120-150 markets"</w:t>
      </w:r>
    </w:p>
    <w:p>
      <w:pPr>
        <w:pStyle w:val="ListBullet"/>
        <w:spacing w:after="60"/>
        <w:ind w:left="360"/>
      </w:pPr>
      <w:r>
        <w:t>"Bet442's welcome bonus (£X) is smaller than bet365's (£Y) but has lower wagering requirements (3x vs 5x)"</w:t>
      </w:r>
    </w:p>
    <w:p/>
    <w:p>
      <w:pPr>
        <w:pStyle w:val="Heading3"/>
      </w:pPr>
      <w:r>
        <w:rPr>
          <w:b/>
          <w:color w:val="333333"/>
          <w:sz w:val="28"/>
        </w:rPr>
        <w:t>Natural Keyword Usage</w:t>
      </w:r>
    </w:p>
    <w:p>
      <w:pPr>
        <w:spacing w:after="120"/>
      </w:pPr>
      <w:r>
        <w:t>Don't force keywords. Use naturally:</w:t>
      </w:r>
    </w:p>
    <w:p/>
    <w:p>
      <w:pPr>
        <w:spacing w:after="120"/>
      </w:pPr>
      <w:r>
        <w:t>❌ "The bet442 app for bet442 betting is a great bet442 mobile app"</w:t>
      </w:r>
    </w:p>
    <w:p>
      <w:pPr>
        <w:spacing w:after="120"/>
      </w:pPr>
      <w:r>
        <w:t>✅ "Bet442's mobile app offers convenient betting on the go, with live markets and cash out functionality"</w:t>
      </w:r>
    </w:p>
    <w:p/>
    <w:p/>
    <w:p>
      <w:pPr>
        <w:pStyle w:val="Heading2"/>
      </w:pPr>
      <w:r>
        <w:rPr>
          <w:b/>
          <w:color w:val="2E7D32"/>
          <w:sz w:val="32"/>
        </w:rPr>
        <w:t>NEXT STEPS AFTER WRITING</w:t>
      </w:r>
    </w:p>
    <w:p/>
    <w:p>
      <w:pPr>
        <w:pStyle w:val="ListNumber"/>
        <w:spacing w:after="60"/>
        <w:ind w:left="360"/>
      </w:pPr>
      <w:r>
        <w:t>Self-Review: Check quality checklist above</w:t>
      </w:r>
    </w:p>
    <w:p>
      <w:pPr>
        <w:pStyle w:val="ListNumber"/>
        <w:spacing w:after="60"/>
        <w:ind w:left="360"/>
      </w:pPr>
      <w:r>
        <w:t>Submit to Editor: For review and editing</w:t>
      </w:r>
    </w:p>
    <w:p>
      <w:pPr>
        <w:pStyle w:val="ListNumber"/>
        <w:spacing w:after="60"/>
        <w:ind w:left="360"/>
      </w:pPr>
      <w:r>
        <w:t>Phase 3: Content will go to AI Enhancement for:</w:t>
      </w:r>
    </w:p>
    <w:p>
      <w:pPr>
        <w:pStyle w:val="ListBullet"/>
        <w:spacing w:after="60"/>
        <w:ind w:left="360"/>
      </w:pPr>
      <w:r>
        <w:t>Meta tags</w:t>
      </w:r>
    </w:p>
    <w:p>
      <w:pPr>
        <w:pStyle w:val="ListBullet"/>
        <w:spacing w:after="60"/>
        <w:ind w:left="360"/>
      </w:pPr>
      <w:r>
        <w:t>Schema markup (FAQ, Review, Breadcrumb)</w:t>
      </w:r>
    </w:p>
    <w:p>
      <w:pPr>
        <w:pStyle w:val="ListBullet"/>
        <w:spacing w:after="60"/>
        <w:ind w:left="360"/>
      </w:pPr>
      <w:r>
        <w:t>HTML comparison table</w:t>
      </w:r>
    </w:p>
    <w:p>
      <w:pPr>
        <w:pStyle w:val="ListBullet"/>
        <w:spacing w:after="60"/>
        <w:ind w:left="360"/>
      </w:pPr>
      <w:r>
        <w:t>Last Updated badge</w:t>
      </w:r>
    </w:p>
    <w:p>
      <w:pPr>
        <w:pStyle w:val="ListBullet"/>
        <w:spacing w:after="60"/>
        <w:ind w:left="360"/>
      </w:pPr>
      <w:r>
        <w:t>T&amp;Cs verification</w:t>
      </w:r>
    </w:p>
    <w:p>
      <w:pPr>
        <w:pStyle w:val="ListBullet"/>
        <w:spacing w:after="60"/>
        <w:ind w:left="360"/>
      </w:pPr>
      <w:r>
        <w:t>Interactive elements</w:t>
      </w:r>
    </w:p>
    <w:p/>
    <w:p/>
    <w:p>
      <w:pPr>
        <w:pStyle w:val="Heading2"/>
      </w:pPr>
      <w:r>
        <w:rPr>
          <w:b/>
          <w:color w:val="2E7D32"/>
          <w:sz w:val="32"/>
        </w:rPr>
        <w:t>QUESTIONS OR CLARIFICATION?</w:t>
      </w:r>
    </w:p>
    <w:p/>
    <w:p>
      <w:pPr>
        <w:spacing w:after="120"/>
      </w:pPr>
      <w:r>
        <w:rPr>
          <w:b/>
        </w:rPr>
        <w:t>Contact:</w:t>
      </w:r>
      <w:r>
        <w:t xml:space="preserve"> Project Lead</w:t>
      </w:r>
    </w:p>
    <w:p>
      <w:pPr>
        <w:spacing w:after="120"/>
      </w:pPr>
      <w:r>
        <w:rPr>
          <w:b/>
        </w:rPr>
        <w:t>Reference Documents:</w:t>
      </w:r>
    </w:p>
    <w:p>
      <w:pPr>
        <w:pStyle w:val="ListBullet"/>
        <w:spacing w:after="60"/>
        <w:ind w:left="360"/>
      </w:pPr>
      <w:r>
        <w:t>Phase 1: `content-briefs-skill/active/uk-bet442-review-phase1.json`</w:t>
      </w:r>
    </w:p>
    <w:p>
      <w:pPr>
        <w:pStyle w:val="ListBullet"/>
        <w:spacing w:after="60"/>
        <w:ind w:left="360"/>
      </w:pPr>
      <w:r>
        <w:t>Phase 2: `content-briefs-skill/active/uk-bet442-review-phase2.json`</w:t>
      </w:r>
    </w:p>
    <w:p>
      <w:pPr>
        <w:pStyle w:val="ListBullet"/>
        <w:spacing w:after="60"/>
        <w:ind w:left="360"/>
      </w:pPr>
      <w:r>
        <w:t>Template Reference: `content-briefs-skill/references/content-templates.md`</w:t>
      </w:r>
    </w:p>
    <w:p/>
    <w:p/>
    <w:p>
      <w:pPr>
        <w:pStyle w:val="Heading2"/>
      </w:pPr>
      <w:r>
        <w:rPr>
          <w:b/>
          <w:color w:val="2E7D32"/>
          <w:sz w:val="32"/>
        </w:rPr>
        <w:t>FINAL REMINDER</w:t>
      </w:r>
    </w:p>
    <w:p/>
    <w:p>
      <w:pPr>
        <w:spacing w:after="120"/>
      </w:pPr>
      <w:r>
        <w:rPr>
          <w:b/>
        </w:rPr>
        <w:t>This is a UK market review. Different rules than US:</w:t>
      </w:r>
    </w:p>
    <w:p>
      <w:pPr>
        <w:pStyle w:val="ListBullet"/>
        <w:spacing w:after="60"/>
        <w:ind w:left="360"/>
      </w:pPr>
      <w:r>
        <w:t>18+ (not 21+)</w:t>
      </w:r>
    </w:p>
    <w:p>
      <w:pPr>
        <w:pStyle w:val="ListBullet"/>
        <w:spacing w:after="60"/>
        <w:ind w:left="360"/>
      </w:pPr>
      <w:r>
        <w:t>NO credit cards</w:t>
      </w:r>
    </w:p>
    <w:p>
      <w:pPr>
        <w:pStyle w:val="ListBullet"/>
        <w:spacing w:after="60"/>
        <w:ind w:left="360"/>
      </w:pPr>
      <w:r>
        <w:t>UK Gambling Commission (not state regulators)</w:t>
      </w:r>
    </w:p>
    <w:p>
      <w:pPr>
        <w:pStyle w:val="ListBullet"/>
        <w:spacing w:after="60"/>
        <w:ind w:left="360"/>
      </w:pPr>
      <w:r>
        <w:t>GamStop + BeGambleAware + GamCare (not NCPG)</w:t>
      </w:r>
    </w:p>
    <w:p>
      <w:pPr>
        <w:pStyle w:val="ListBullet"/>
        <w:spacing w:after="60"/>
        <w:ind w:left="360"/>
      </w:pPr>
      <w:r>
        <w:t>GamCare helpline: 0808 8020 133</w:t>
      </w:r>
    </w:p>
    <w:p>
      <w:pPr>
        <w:pStyle w:val="ListBullet"/>
        <w:spacing w:after="60"/>
        <w:ind w:left="360"/>
      </w:pPr>
      <w:r>
        <w:t>UK spelling and terminology</w:t>
      </w:r>
    </w:p>
    <w:p>
      <w:pPr>
        <w:pStyle w:val="ListBullet"/>
        <w:spacing w:after="60"/>
        <w:ind w:left="360"/>
      </w:pPr>
      <w:r>
        <w:t>Calculator tool links (V2 requirement)</w:t>
      </w:r>
    </w:p>
    <w:p>
      <w:pPr>
        <w:pStyle w:val="ListBullet"/>
        <w:spacing w:after="60"/>
        <w:ind w:left="360"/>
      </w:pPr>
      <w:r>
        <w:t>Honest about 3.2/5 Trustpilot rating</w:t>
      </w:r>
    </w:p>
    <w:p/>
    <w:p>
      <w:pPr>
        <w:spacing w:after="120"/>
      </w:pPr>
      <w:r>
        <w:rPr>
          <w:b/>
        </w:rPr>
        <w:t>Good luck, Lewis! Create a balanced, honest, valuable review for UK bettors.</w:t>
      </w:r>
    </w:p>
    <w:p/>
    <w:p/>
    <w:p>
      <w:pPr>
        <w:spacing w:after="120"/>
      </w:pPr>
      <w:r>
        <w:rPr>
          <w:b/>
        </w:rPr>
        <w:t>END OF WRITER BRIEF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