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7Bet Review (UK Market)</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`/sport/betting/uk/7bet-review.htm`</w:t>
      </w:r>
    </w:p>
    <w:p>
      <w:pPr>
        <w:pStyle w:val="ListBullet"/>
        <w:spacing w:after="60"/>
        <w:ind w:left="360"/>
      </w:pPr>
      <w:r>
        <w:t>Target Keyword: "7bet"</w:t>
      </w:r>
    </w:p>
    <w:p>
      <w:pPr>
        <w:pStyle w:val="ListBullet"/>
        <w:spacing w:after="60"/>
        <w:ind w:left="360"/>
      </w:pPr>
      <w:r>
        <w:t>Primary Search Volume: 21,000/mo</w:t>
      </w:r>
    </w:p>
    <w:p>
      <w:pPr>
        <w:pStyle w:val="ListBullet"/>
        <w:spacing w:after="60"/>
        <w:ind w:left="360"/>
      </w:pPr>
      <w:r>
        <w:t>Total Keyword Cluster Volume: 26,990/mo</w:t>
      </w:r>
    </w:p>
    <w:p>
      <w:pPr>
        <w:pStyle w:val="ListBullet"/>
        <w:spacing w:after="60"/>
        <w:ind w:left="360"/>
      </w:pPr>
      <w:r>
        <w:t>Volume Increase: 28% over primary keyword</w:t>
      </w:r>
    </w:p>
    <w:p>
      <w:pPr>
        <w:pStyle w:val="ListBullet"/>
        <w:spacing w:after="60"/>
        <w:ind w:left="360"/>
      </w:pPr>
      <w:r>
        <w:t>Word Count Target: 3,500-4,000 words</w:t>
      </w:r>
    </w:p>
    <w:p>
      <w:pPr>
        <w:pStyle w:val="ListBullet"/>
        <w:spacing w:after="60"/>
        <w:ind w:left="360"/>
      </w:pPr>
      <w:r>
        <w:t>Template: Template 1 (Brand Review)</w:t>
      </w:r>
    </w:p>
    <w:p>
      <w:pPr>
        <w:pStyle w:val="ListBullet"/>
        <w:spacing w:after="60"/>
        <w:ind w:left="360"/>
      </w:pPr>
      <w:r>
        <w:t>Market: UK (18+, BeGambleAware.org, GamCare: 0808 8020 133)</w:t>
      </w:r>
    </w:p>
    <w:p>
      <w:pPr>
        <w:pStyle w:val="ListBullet"/>
        <w:spacing w:after="60"/>
        <w:ind w:left="360"/>
      </w:pPr>
      <w:r>
        <w:t>Priority: High</w:t>
      </w:r>
    </w:p>
    <w:p>
      <w:pPr>
        <w:pStyle w:val="ListBullet"/>
        <w:spacing w:after="60"/>
        <w:ind w:left="360"/>
      </w:pPr>
      <w:r>
        <w:t>Brand Badge: 7BT (color: #E91E63)</w:t>
      </w:r>
    </w:p>
    <w:p/>
    <w:p/>
    <w:p>
      <w:pPr>
        <w:pStyle w:val="Heading2"/>
      </w:pPr>
      <w:r>
        <w:rPr>
          <w:b/>
          <w:color w:val="2E7D32"/>
          <w:sz w:val="32"/>
        </w:rPr>
        <w:t>STRATEGIC DIRECTION</w:t>
      </w:r>
    </w:p>
    <w:p/>
    <w:p>
      <w:pPr>
        <w:spacing w:after="120"/>
      </w:pPr>
      <w:r>
        <w:rPr>
          <w:b/>
        </w:rPr>
        <w:t>Positioning:</w:t>
      </w:r>
      <w:r>
        <w:t xml:space="preserve"> 7Bet as a competitive odds specialist for value-seeking UK bettors</w:t>
      </w:r>
    </w:p>
    <w:p/>
    <w:p>
      <w:pPr>
        <w:spacing w:after="120"/>
      </w:pPr>
      <w:r>
        <w:rPr>
          <w:b/>
        </w:rPr>
        <w:t>Key Messaging:</w:t>
      </w:r>
    </w:p>
    <w:p>
      <w:pPr>
        <w:pStyle w:val="ListBullet"/>
        <w:spacing w:after="60"/>
        <w:ind w:left="360"/>
      </w:pPr>
      <w:r>
        <w:t>Low betting margins (5.24%) provide better value than UK market average (6-7%)</w:t>
      </w:r>
    </w:p>
    <w:p>
      <w:pPr>
        <w:pStyle w:val="ListBullet"/>
        <w:spacing w:after="60"/>
        <w:ind w:left="360"/>
      </w:pPr>
      <w:r>
        <w:t>Wide sports coverage (37 sports) with unique niche markets</w:t>
      </w:r>
    </w:p>
    <w:p>
      <w:pPr>
        <w:pStyle w:val="ListBullet"/>
        <w:spacing w:after="60"/>
        <w:ind w:left="360"/>
      </w:pPr>
      <w:r>
        <w:t>Large casino offering (1,600+ games) as dual-purpose platform</w:t>
      </w:r>
    </w:p>
    <w:p>
      <w:pPr>
        <w:pStyle w:val="ListBullet"/>
        <w:spacing w:after="60"/>
        <w:ind w:left="360"/>
      </w:pPr>
      <w:r>
        <w:t>New UK operator (July/August 2024) with growing pains but strong fundamentals</w:t>
      </w:r>
    </w:p>
    <w:p>
      <w:pPr>
        <w:pStyle w:val="ListBullet"/>
        <w:spacing w:after="60"/>
        <w:ind w:left="360"/>
      </w:pPr>
      <w:r>
        <w:t>UKGC licensed and legitimate despite low Trustpilot rating (2.3/5)</w:t>
      </w:r>
    </w:p>
    <w:p>
      <w:pPr>
        <w:pStyle w:val="ListBullet"/>
        <w:spacing w:after="60"/>
        <w:ind w:left="360"/>
      </w:pPr>
      <w:r>
        <w:t>No mobile app is a limitation but mobile website is functional</w:t>
      </w:r>
    </w:p>
    <w:p>
      <w:pPr>
        <w:pStyle w:val="ListBullet"/>
        <w:spacing w:after="60"/>
        <w:ind w:left="360"/>
      </w:pPr>
      <w:r>
        <w:t>Best for experienced bettors comfortable with newer operators seeking better odds</w:t>
      </w:r>
    </w:p>
    <w:p/>
    <w:p>
      <w:pPr>
        <w:spacing w:after="120"/>
      </w:pPr>
      <w:r>
        <w:rPr>
          <w:b/>
        </w:rPr>
        <w:t>Competitive Context:</w:t>
      </w:r>
    </w:p>
    <w:p>
      <w:pPr>
        <w:pStyle w:val="ListBullet"/>
        <w:spacing w:after="60"/>
        <w:ind w:left="360"/>
      </w:pPr>
      <w:r>
        <w:t>Compare to established brands (Bet365, William Hill) while acknowledging 7Bet is newer</w:t>
      </w:r>
    </w:p>
    <w:p>
      <w:pPr>
        <w:pStyle w:val="ListBullet"/>
        <w:spacing w:after="60"/>
        <w:ind w:left="360"/>
      </w:pPr>
      <w:r>
        <w:t>Address Trustpilot concerns transparently (withdrawal delays, verification issues)</w:t>
      </w:r>
    </w:p>
    <w:p>
      <w:pPr>
        <w:pStyle w:val="ListBullet"/>
        <w:spacing w:after="60"/>
        <w:ind w:left="360"/>
      </w:pPr>
      <w:r>
        <w:t>Highlight Altenar platform quality</w:t>
      </w:r>
    </w:p>
    <w:p>
      <w:pPr>
        <w:pStyle w:val="ListBullet"/>
        <w:spacing w:after="60"/>
        <w:ind w:left="360"/>
      </w:pPr>
      <w:r>
        <w:t>Emphasize Lithuanian operator success story expanding to UK</w:t>
      </w:r>
    </w:p>
    <w:p/>
    <w:p>
      <w:pPr>
        <w:spacing w:after="120"/>
      </w:pPr>
      <w:r>
        <w:rPr>
          <w:b/>
        </w:rPr>
        <w:t>Target Audience:</w:t>
      </w:r>
    </w:p>
    <w:p>
      <w:pPr>
        <w:spacing w:after="120"/>
      </w:pPr>
      <w:r>
        <w:t>Value-seeking bettors who prioritize competitive odds and wide sports selection over brand recognition and mobile app convenience.</w:t>
      </w:r>
    </w:p>
    <w:p/>
    <w:p/>
    <w:p>
      <w:pPr>
        <w:pStyle w:val="Heading2"/>
      </w:pPr>
      <w:r>
        <w:rPr>
          <w:b/>
          <w:color w:val="2E7D32"/>
          <w:sz w:val="32"/>
        </w:rPr>
        <w:t>SECONDARY KEYWORD OPTIMIZATION</w:t>
      </w:r>
    </w:p>
    <w:p/>
    <w:p>
      <w:pPr>
        <w:spacing w:after="120"/>
      </w:pPr>
      <w:r>
        <w:t>Map ALL 17 keywords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**7bet uk**</w:t>
            </w:r>
          </w:p>
        </w:tc>
        <w:tc>
          <w:tcPr>
            <w:tcW w:type="dxa" w:w="2340"/>
          </w:tcPr>
          <w:p>
            <w:r>
              <w:t>3,100/mo</w:t>
            </w:r>
          </w:p>
        </w:tc>
        <w:tc>
          <w:tcPr>
            <w:tcW w:type="dxa" w:w="2340"/>
          </w:tcPr>
          <w:p>
            <w:r>
              <w:t>H2</w:t>
            </w:r>
          </w:p>
        </w:tc>
        <w:tc>
          <w:tcPr>
            <w:tcW w:type="dxa" w:w="2340"/>
          </w:tcPr>
          <w:p>
            <w:r>
              <w:t>"7Bet UK Review: Is This New Operator Worth Your Time?"</w:t>
            </w:r>
          </w:p>
        </w:tc>
      </w:tr>
      <w:tr>
        <w:tc>
          <w:tcPr>
            <w:tcW w:type="dxa" w:w="2340"/>
          </w:tcPr>
          <w:p>
            <w:r>
              <w:t>**7bet casino**</w:t>
            </w:r>
          </w:p>
        </w:tc>
        <w:tc>
          <w:tcPr>
            <w:tcW w:type="dxa" w:w="2340"/>
          </w:tcPr>
          <w:p>
            <w:r>
              <w:t>1,500/mo</w:t>
            </w:r>
          </w:p>
        </w:tc>
        <w:tc>
          <w:tcPr>
            <w:tcW w:type="dxa" w:w="2340"/>
          </w:tcPr>
          <w:p>
            <w:r>
              <w:t>H2</w:t>
            </w:r>
          </w:p>
        </w:tc>
        <w:tc>
          <w:tcPr>
            <w:tcW w:type="dxa" w:w="2340"/>
          </w:tcPr>
          <w:p>
            <w:r>
              <w:t>"7Bet Casino: 1,600+ Games from Top Providers"</w:t>
            </w:r>
          </w:p>
        </w:tc>
      </w:tr>
      <w:tr>
        <w:tc>
          <w:tcPr>
            <w:tcW w:type="dxa" w:w="2340"/>
          </w:tcPr>
          <w:p>
            <w:r>
              <w:t>**7bet review**</w:t>
            </w:r>
          </w:p>
        </w:tc>
        <w:tc>
          <w:tcPr>
            <w:tcW w:type="dxa" w:w="2340"/>
          </w:tcPr>
          <w:p>
            <w:r>
              <w:t>500/mo</w:t>
            </w:r>
          </w:p>
        </w:tc>
        <w:tc>
          <w:tcPr>
            <w:tcW w:type="dxa" w:w="2340"/>
          </w:tcPr>
          <w:p>
            <w:r>
              <w:t>H1</w:t>
            </w:r>
          </w:p>
        </w:tc>
        <w:tc>
          <w:tcPr>
            <w:tcW w:type="dxa" w:w="2340"/>
          </w:tcPr>
          <w:p>
            <w:r>
              <w:t>"7Bet Review: UK Sportsbook &amp; Casino Analysis"</w:t>
            </w:r>
          </w:p>
        </w:tc>
      </w:tr>
      <w:tr>
        <w:tc>
          <w:tcPr>
            <w:tcW w:type="dxa" w:w="2340"/>
          </w:tcPr>
          <w:p>
            <w:r>
              <w:t>**7bet sign up offer**</w:t>
            </w:r>
          </w:p>
        </w:tc>
        <w:tc>
          <w:tcPr>
            <w:tcW w:type="dxa" w:w="2340"/>
          </w:tcPr>
          <w:p>
            <w:r>
              <w:t>450/mo</w:t>
            </w:r>
          </w:p>
        </w:tc>
        <w:tc>
          <w:tcPr>
            <w:tcW w:type="dxa" w:w="2340"/>
          </w:tcPr>
          <w:p>
            <w:r>
              <w:t>H2</w:t>
            </w:r>
          </w:p>
        </w:tc>
        <w:tc>
          <w:tcPr>
            <w:tcW w:type="dxa" w:w="2340"/>
          </w:tcPr>
          <w:p>
            <w:r>
              <w:t>"7Bet Sign Up Offer: Sports vs Casino Bonuses"</w:t>
            </w:r>
          </w:p>
        </w:tc>
      </w:tr>
      <w:tr>
        <w:tc>
          <w:tcPr>
            <w:tcW w:type="dxa" w:w="2340"/>
          </w:tcPr>
          <w:p>
            <w:r>
              <w:t>**7bet promo code**</w:t>
            </w:r>
          </w:p>
        </w:tc>
        <w:tc>
          <w:tcPr>
            <w:tcW w:type="dxa" w:w="2340"/>
          </w:tcPr>
          <w:p>
            <w:r>
              <w:t>200/mo</w:t>
            </w:r>
          </w:p>
        </w:tc>
        <w:tc>
          <w:tcPr>
            <w:tcW w:type="dxa" w:w="2340"/>
          </w:tcPr>
          <w:p>
            <w:r>
              <w:t>H3</w:t>
            </w:r>
          </w:p>
        </w:tc>
        <w:tc>
          <w:tcPr>
            <w:tcW w:type="dxa" w:w="2340"/>
          </w:tcPr>
          <w:p>
            <w:r>
              <w:t>"Do You Need a 7Bet Promo Code?"</w:t>
            </w:r>
          </w:p>
        </w:tc>
      </w:tr>
      <w:tr>
        <w:tc>
          <w:tcPr>
            <w:tcW w:type="dxa" w:w="2340"/>
          </w:tcPr>
          <w:p>
            <w:r>
              <w:t>**7bet welcome offer**</w:t>
            </w:r>
          </w:p>
        </w:tc>
        <w:tc>
          <w:tcPr>
            <w:tcW w:type="dxa" w:w="2340"/>
          </w:tcPr>
          <w:p>
            <w:r>
              <w:t>200/mo</w:t>
            </w:r>
          </w:p>
        </w:tc>
        <w:tc>
          <w:tcPr>
            <w:tcW w:type="dxa" w:w="2340"/>
          </w:tcPr>
          <w:p>
            <w:r>
              <w:t>H3</w:t>
            </w:r>
          </w:p>
        </w:tc>
        <w:tc>
          <w:tcPr>
            <w:tcW w:type="dxa" w:w="2340"/>
          </w:tcPr>
          <w:p>
            <w:r>
              <w:t>"What Is the 7Bet Welcome Offer?"</w:t>
            </w:r>
          </w:p>
        </w:tc>
      </w:tr>
      <w:tr>
        <w:tc>
          <w:tcPr>
            <w:tcW w:type="dxa" w:w="2340"/>
          </w:tcPr>
          <w:p>
            <w:r>
              <w:t>**7bet casino review**</w:t>
            </w:r>
          </w:p>
        </w:tc>
        <w:tc>
          <w:tcPr>
            <w:tcW w:type="dxa" w:w="2340"/>
          </w:tcPr>
          <w:p>
            <w:r>
              <w:t>150/mo</w:t>
            </w:r>
          </w:p>
        </w:tc>
        <w:tc>
          <w:tcPr>
            <w:tcW w:type="dxa" w:w="2340"/>
          </w:tcPr>
          <w:p>
            <w:r>
              <w:t>Natural</w:t>
            </w:r>
          </w:p>
        </w:tc>
        <w:tc>
          <w:tcPr>
            <w:tcW w:type="dxa" w:w="2340"/>
          </w:tcPr>
          <w:p>
            <w:r>
              <w:t>Integrate in Casino section</w:t>
            </w:r>
          </w:p>
        </w:tc>
      </w:tr>
      <w:tr>
        <w:tc>
          <w:tcPr>
            <w:tcW w:type="dxa" w:w="2340"/>
          </w:tcPr>
          <w:p>
            <w:r>
              <w:t>**7bet new customer offer**</w:t>
            </w:r>
          </w:p>
        </w:tc>
        <w:tc>
          <w:tcPr>
            <w:tcW w:type="dxa" w:w="2340"/>
          </w:tcPr>
          <w:p>
            <w:r>
              <w:t>150/mo</w:t>
            </w:r>
          </w:p>
        </w:tc>
        <w:tc>
          <w:tcPr>
            <w:tcW w:type="dxa" w:w="2340"/>
          </w:tcPr>
          <w:p>
            <w:r>
              <w:t>H3</w:t>
            </w:r>
          </w:p>
        </w:tc>
        <w:tc>
          <w:tcPr>
            <w:tcW w:type="dxa" w:w="2340"/>
          </w:tcPr>
          <w:p>
            <w:r>
              <w:t>"7Bet New Customer Offer Breakdown"</w:t>
            </w:r>
          </w:p>
        </w:tc>
      </w:tr>
      <w:tr>
        <w:tc>
          <w:tcPr>
            <w:tcW w:type="dxa" w:w="2340"/>
          </w:tcPr>
          <w:p>
            <w:r>
              <w:t>**7bet app**</w:t>
            </w:r>
          </w:p>
        </w:tc>
        <w:tc>
          <w:tcPr>
            <w:tcW w:type="dxa" w:w="2340"/>
          </w:tcPr>
          <w:p>
            <w:r>
              <w:t>150/mo</w:t>
            </w:r>
          </w:p>
        </w:tc>
        <w:tc>
          <w:tcPr>
            <w:tcW w:type="dxa" w:w="2340"/>
          </w:tcPr>
          <w:p>
            <w:r>
              <w:t>H2</w:t>
            </w:r>
          </w:p>
        </w:tc>
        <w:tc>
          <w:tcPr>
            <w:tcW w:type="dxa" w:w="2340"/>
          </w:tcPr>
          <w:p>
            <w:r>
              <w:t>"7Bet App: Mobile Website vs Native App"</w:t>
            </w:r>
          </w:p>
        </w:tc>
      </w:tr>
      <w:tr>
        <w:tc>
          <w:tcPr>
            <w:tcW w:type="dxa" w:w="2340"/>
          </w:tcPr>
          <w:p>
            <w:r>
              <w:t>**7bet login**</w:t>
            </w:r>
          </w:p>
        </w:tc>
        <w:tc>
          <w:tcPr>
            <w:tcW w:type="dxa" w:w="2340"/>
          </w:tcPr>
          <w:p>
            <w:r>
              <w:t>150/mo</w:t>
            </w:r>
          </w:p>
        </w:tc>
        <w:tc>
          <w:tcPr>
            <w:tcW w:type="dxa" w:w="2340"/>
          </w:tcPr>
          <w:p>
            <w:r>
              <w:t>H3</w:t>
            </w:r>
          </w:p>
        </w:tc>
        <w:tc>
          <w:tcPr>
            <w:tcW w:type="dxa" w:w="2340"/>
          </w:tcPr>
          <w:p>
            <w:r>
              <w:t>"7Bet Login Process &amp; Account Setup"</w:t>
            </w:r>
          </w:p>
        </w:tc>
      </w:tr>
      <w:tr>
        <w:tc>
          <w:tcPr>
            <w:tcW w:type="dxa" w:w="2340"/>
          </w:tcPr>
          <w:p>
            <w:r>
              <w:t>**who owns 7bet**</w:t>
            </w:r>
          </w:p>
        </w:tc>
        <w:tc>
          <w:tcPr>
            <w:tcW w:type="dxa" w:w="2340"/>
          </w:tcPr>
          <w:p>
            <w:r>
              <w:t>90/mo</w:t>
            </w:r>
          </w:p>
        </w:tc>
        <w:tc>
          <w:tcPr>
            <w:tcW w:type="dxa" w:w="2340"/>
          </w:tcPr>
          <w:p>
            <w:r>
              <w:t>FAQ</w:t>
            </w:r>
          </w:p>
        </w:tc>
        <w:tc>
          <w:tcPr>
            <w:tcW w:type="dxa" w:w="2340"/>
          </w:tcPr>
          <w:p>
            <w:r>
              <w:t>"Who owns 7Bet?"</w:t>
            </w:r>
          </w:p>
        </w:tc>
      </w:tr>
      <w:tr>
        <w:tc>
          <w:tcPr>
            <w:tcW w:type="dxa" w:w="2340"/>
          </w:tcPr>
          <w:p>
            <w:r>
              <w:t>**7bet casino login**</w:t>
            </w:r>
          </w:p>
        </w:tc>
        <w:tc>
          <w:tcPr>
            <w:tcW w:type="dxa" w:w="2340"/>
          </w:tcPr>
          <w:p>
            <w:r>
              <w:t>90/mo</w:t>
            </w:r>
          </w:p>
        </w:tc>
        <w:tc>
          <w:tcPr>
            <w:tcW w:type="dxa" w:w="2340"/>
          </w:tcPr>
          <w:p>
            <w:r>
              <w:t>Natural</w:t>
            </w:r>
          </w:p>
        </w:tc>
        <w:tc>
          <w:tcPr>
            <w:tcW w:type="dxa" w:w="2340"/>
          </w:tcPr>
          <w:p>
            <w:r>
              <w:t>Integrate in Casino section login flow</w:t>
            </w:r>
          </w:p>
        </w:tc>
      </w:tr>
      <w:tr>
        <w:tc>
          <w:tcPr>
            <w:tcW w:type="dxa" w:w="2340"/>
          </w:tcPr>
          <w:p>
            <w:r>
              <w:t>**7bet withdrawal times**</w:t>
            </w:r>
          </w:p>
        </w:tc>
        <w:tc>
          <w:tcPr>
            <w:tcW w:type="dxa" w:w="2340"/>
          </w:tcPr>
          <w:p>
            <w:r>
              <w:t>70/mo</w:t>
            </w:r>
          </w:p>
        </w:tc>
        <w:tc>
          <w:tcPr>
            <w:tcW w:type="dxa" w:w="2340"/>
          </w:tcPr>
          <w:p>
            <w:r>
              <w:t>H3</w:t>
            </w:r>
          </w:p>
        </w:tc>
        <w:tc>
          <w:tcPr>
            <w:tcW w:type="dxa" w:w="2340"/>
          </w:tcPr>
          <w:p>
            <w:r>
              <w:t>"7Bet Withdrawal Times by Payment Method"</w:t>
            </w:r>
          </w:p>
        </w:tc>
      </w:tr>
      <w:tr>
        <w:tc>
          <w:tcPr>
            <w:tcW w:type="dxa" w:w="2340"/>
          </w:tcPr>
          <w:p>
            <w:r>
              <w:t>**is 7bet legit**</w:t>
            </w:r>
          </w:p>
        </w:tc>
        <w:tc>
          <w:tcPr>
            <w:tcW w:type="dxa" w:w="2340"/>
          </w:tcPr>
          <w:p>
            <w:r>
              <w:t>60/mo</w:t>
            </w:r>
          </w:p>
        </w:tc>
        <w:tc>
          <w:tcPr>
            <w:tcW w:type="dxa" w:w="2340"/>
          </w:tcPr>
          <w:p>
            <w:r>
              <w:t>FAQ</w:t>
            </w:r>
          </w:p>
        </w:tc>
        <w:tc>
          <w:tcPr>
            <w:tcW w:type="dxa" w:w="2340"/>
          </w:tcPr>
          <w:p>
            <w:r>
              <w:t>"Is 7Bet legal and safe to use in the UK?"</w:t>
            </w:r>
          </w:p>
        </w:tc>
      </w:tr>
      <w:tr>
        <w:tc>
          <w:tcPr>
            <w:tcW w:type="dxa" w:w="2340"/>
          </w:tcPr>
          <w:p>
            <w:r>
              <w:t>**7bet bonus**</w:t>
            </w:r>
          </w:p>
        </w:tc>
        <w:tc>
          <w:tcPr>
            <w:tcW w:type="dxa" w:w="2340"/>
          </w:tcPr>
          <w:p>
            <w:r>
              <w:t>50/mo</w:t>
            </w:r>
          </w:p>
        </w:tc>
        <w:tc>
          <w:tcPr>
            <w:tcW w:type="dxa" w:w="2340"/>
          </w:tcPr>
          <w:p>
            <w:r>
              <w:t>Natural</w:t>
            </w:r>
          </w:p>
        </w:tc>
        <w:tc>
          <w:tcPr>
            <w:tcW w:type="dxa" w:w="2340"/>
          </w:tcPr>
          <w:p>
            <w:r>
              <w:t>Integrate throughout bonus sections</w:t>
            </w:r>
          </w:p>
        </w:tc>
      </w:tr>
      <w:tr>
        <w:tc>
          <w:tcPr>
            <w:tcW w:type="dxa" w:w="2340"/>
          </w:tcPr>
          <w:p>
            <w:r>
              <w:t>**7bet app download**</w:t>
            </w:r>
          </w:p>
        </w:tc>
        <w:tc>
          <w:tcPr>
            <w:tcW w:type="dxa" w:w="2340"/>
          </w:tcPr>
          <w:p>
            <w:r>
              <w:t>50/mo</w:t>
            </w:r>
          </w:p>
        </w:tc>
        <w:tc>
          <w:tcPr>
            <w:tcW w:type="dxa" w:w="2340"/>
          </w:tcPr>
          <w:p>
            <w:r>
              <w:t>H3</w:t>
            </w:r>
          </w:p>
        </w:tc>
        <w:tc>
          <w:tcPr>
            <w:tcW w:type="dxa" w:w="2340"/>
          </w:tcPr>
          <w:p>
            <w:r>
              <w:t>"7Bet App Download: What You Need to Know"</w:t>
            </w:r>
          </w:p>
        </w:tc>
      </w:tr>
      <w:tr>
        <w:tc>
          <w:tcPr>
            <w:tcW w:type="dxa" w:w="2340"/>
          </w:tcPr>
          <w:p>
            <w:r>
              <w:t>**7bet sports**</w:t>
            </w:r>
          </w:p>
        </w:tc>
        <w:tc>
          <w:tcPr>
            <w:tcW w:type="dxa" w:w="2340"/>
          </w:tcPr>
          <w:p>
            <w:r>
              <w:t>30/mo</w:t>
            </w:r>
          </w:p>
        </w:tc>
        <w:tc>
          <w:tcPr>
            <w:tcW w:type="dxa" w:w="2340"/>
          </w:tcPr>
          <w:p>
            <w:r>
              <w:t>H2</w:t>
            </w:r>
          </w:p>
        </w:tc>
        <w:tc>
          <w:tcPr>
            <w:tcW w:type="dxa" w:w="2340"/>
          </w:tcPr>
          <w:p>
            <w:r>
              <w:t>"7Bet Sports: Betting Markets &amp; Coverage"</w:t>
            </w:r>
          </w:p>
        </w:tc>
      </w:tr>
    </w:tbl>
    <w:p/>
    <w:p/>
    <w:p>
      <w:pPr>
        <w:spacing w:after="120"/>
      </w:pPr>
      <w:r>
        <w:rPr>
          <w:b/>
        </w:rPr>
        <w:t>Meta Keywords (for AI Phase 3):</w:t>
      </w:r>
    </w:p>
    <w:p>
      <w:pPr>
        <w:spacing w:after="120"/>
      </w:pPr>
      <w:r>
        <w:t>7bet, 7bet uk, 7bet review, 7bet casino, 7bet sign up offer, 7bet promo code, 7bet welcome offer, 7bet app, 7bet sports, 7bet login, 7bet withdrawal times, is 7bet legit, who owns 7bet, 7bet casino review, 7bet new customer offer, 7bet app download, 7bet bonus, 7bet casino login</w:t>
      </w:r>
    </w:p>
    <w:p/>
    <w:p/>
    <w:p>
      <w:pPr>
        <w:pStyle w:val="Heading2"/>
      </w:pPr>
      <w:r>
        <w:rPr>
          <w:b/>
          <w:color w:val="2E7D32"/>
          <w:sz w:val="32"/>
        </w:rPr>
        <w:t>MANDATORY INTRO FORMAT</w:t>
      </w:r>
    </w:p>
    <w:p/>
    <w:p>
      <w:pPr>
        <w:spacing w:after="120"/>
      </w:pPr>
      <w:r>
        <w:rPr>
          <w:b/>
        </w:rPr>
        <w:t>Total: 100-150 words</w:t>
      </w:r>
    </w:p>
    <w:p/>
    <w:p>
      <w:pPr>
        <w:spacing w:after="120"/>
      </w:pPr>
      <w:r>
        <w:rPr>
          <w:b/>
        </w:rPr>
        <w:t>Structure:</w:t>
      </w:r>
    </w:p>
    <w:p>
      <w:pPr>
        <w:pStyle w:val="ListNumber"/>
        <w:spacing w:after="60"/>
        <w:ind w:left="360"/>
      </w:pPr>
      <w:r>
        <w:t>Opening (40-50 words):</w:t>
      </w:r>
    </w:p>
    <w:p>
      <w:pPr>
        <w:pStyle w:val="ListBullet"/>
        <w:spacing w:after="60"/>
        <w:ind w:left="360"/>
      </w:pPr>
      <w:r>
        <w:t>Sentence 1: Direct verdict on 7Bet</w:t>
      </w:r>
    </w:p>
    <w:p>
      <w:pPr>
        <w:pStyle w:val="ListBullet"/>
        <w:spacing w:after="60"/>
        <w:ind w:left="360"/>
      </w:pPr>
      <w:r>
        <w:t>Sentence 2: Authority statement (testing methodology)</w:t>
      </w:r>
    </w:p>
    <w:p>
      <w:pPr>
        <w:pStyle w:val="ListBullet"/>
        <w:spacing w:after="60"/>
        <w:ind w:left="360"/>
      </w:pPr>
      <w:r>
        <w:t>Sentence 3: Key differentiator or value proposition</w:t>
      </w:r>
    </w:p>
    <w:p/>
    <w:p>
      <w:pPr>
        <w:spacing w:after="120"/>
      </w:pPr>
      <w:r>
        <w:rPr>
          <w:b/>
        </w:rPr>
        <w:t>Example Opening:</w:t>
      </w:r>
    </w:p>
    <w:p>
      <w:pPr>
        <w:spacing w:before="120" w:after="120"/>
        <w:ind w:left="720"/>
      </w:pPr>
      <w:r>
        <w:rPr>
          <w:i/>
          <w:color w:val="666666"/>
        </w:rPr>
        <w:t>"7Bet is a competitive odds specialist offering low betting margins (5.24%) and 37 sports markets, though it lacks a mobile app. This UKGC-licensed operator launched in the UK in mid-2024 with a dual sportsbook and casino offering. Our analysis is based on extensive platform testing and user review analysis."</w:t>
      </w:r>
    </w:p>
    <w:p/>
    <w:p>
      <w:pPr>
        <w:spacing w:after="120"/>
      </w:pPr>
      <w:r>
        <w:rPr>
          <w:b/>
        </w:rPr>
        <w:t>FORBIDDEN:</w:t>
      </w:r>
    </w:p>
    <w:p>
      <w:pPr>
        <w:pStyle w:val="ListBullet"/>
        <w:spacing w:after="60"/>
        <w:ind w:left="360"/>
      </w:pPr>
      <w:r>
        <w:t>❌ "Welcome to our 7Bet review..."</w:t>
      </w:r>
    </w:p>
    <w:p>
      <w:pPr>
        <w:pStyle w:val="ListBullet"/>
        <w:spacing w:after="60"/>
        <w:ind w:left="360"/>
      </w:pPr>
      <w:r>
        <w:t>❌ "Looking for a new betting site?"</w:t>
      </w:r>
    </w:p>
    <w:p>
      <w:pPr>
        <w:pStyle w:val="ListBullet"/>
        <w:spacing w:after="60"/>
        <w:ind w:left="360"/>
      </w:pPr>
      <w:r>
        <w:t>❌ Rhetorical questions</w:t>
      </w:r>
    </w:p>
    <w:p>
      <w:pPr>
        <w:pStyle w:val="ListBullet"/>
        <w:spacing w:after="60"/>
        <w:ind w:left="360"/>
      </w:pPr>
      <w:r>
        <w:t>❌ Dated language in H1 ("2025", "December 2025")</w:t>
      </w:r>
    </w:p>
    <w:p>
      <w:pPr>
        <w:pStyle w:val="ListBullet"/>
        <w:spacing w:after="60"/>
        <w:ind w:left="360"/>
      </w:pPr>
      <w:r>
        <w:t>❌ Over 150 words total</w:t>
      </w:r>
    </w:p>
    <w:p>
      <w:pPr>
        <w:pStyle w:val="ListBullet"/>
        <w:spacing w:after="60"/>
        <w:ind w:left="360"/>
      </w:pPr>
      <w:r>
        <w:t>❌ Affiliate disclosure in intro (it's in website sidebar)</w:t>
      </w:r>
    </w:p>
    <w:p/>
    <w:p/>
    <w:p>
      <w:pPr>
        <w:pStyle w:val="Heading2"/>
      </w:pPr>
      <w:r>
        <w:rPr>
          <w:b/>
          <w:color w:val="2E7D32"/>
          <w:sz w:val="32"/>
        </w:rPr>
        <w:t>NO DATED LANGUAGE IN H1</w:t>
      </w:r>
    </w:p>
    <w:p/>
    <w:p>
      <w:pPr>
        <w:spacing w:after="120"/>
      </w:pPr>
      <w:r>
        <w:t xml:space="preserve">❌ </w:t>
      </w:r>
      <w:r>
        <w:rPr>
          <w:b/>
        </w:rPr>
        <w:t>NEVER USE:</w:t>
      </w:r>
    </w:p>
    <w:p>
      <w:pPr>
        <w:pStyle w:val="ListBullet"/>
        <w:spacing w:after="60"/>
        <w:ind w:left="360"/>
      </w:pPr>
      <w:r>
        <w:t>"7Bet Review 2025"</w:t>
      </w:r>
    </w:p>
    <w:p>
      <w:pPr>
        <w:pStyle w:val="ListBullet"/>
        <w:spacing w:after="60"/>
        <w:ind w:left="360"/>
      </w:pPr>
      <w:r>
        <w:t>"7Bet Review December 2025"</w:t>
      </w:r>
    </w:p>
    <w:p>
      <w:pPr>
        <w:pStyle w:val="ListBullet"/>
        <w:spacing w:after="60"/>
        <w:ind w:left="360"/>
      </w:pPr>
      <w:r>
        <w:t>"7Bet Review Updated 2025"</w:t>
      </w:r>
    </w:p>
    <w:p/>
    <w:p>
      <w:pPr>
        <w:spacing w:after="120"/>
      </w:pPr>
      <w:r>
        <w:t xml:space="preserve">✅ </w:t>
      </w:r>
      <w:r>
        <w:rPr>
          <w:b/>
        </w:rPr>
        <w:t>USE INSTEAD:</w:t>
      </w:r>
    </w:p>
    <w:p>
      <w:pPr>
        <w:pStyle w:val="ListBullet"/>
        <w:spacing w:after="60"/>
        <w:ind w:left="360"/>
      </w:pPr>
      <w:r>
        <w:t>H1: "7Bet Review: UK Sportsbook &amp; Casino Analysis"</w:t>
      </w:r>
    </w:p>
    <w:p>
      <w:pPr>
        <w:pStyle w:val="ListBullet"/>
        <w:spacing w:after="60"/>
        <w:ind w:left="360"/>
      </w:pPr>
      <w:r>
        <w:t>Last Updated badge AFTER H1 (handled by AI in Phase 3)</w:t>
      </w:r>
    </w:p>
    <w:p/>
    <w:p/>
    <w:p>
      <w:pPr>
        <w:pStyle w:val="Heading2"/>
      </w:pPr>
      <w:r>
        <w:rPr>
          <w:b/>
          <w:color w:val="2E7D32"/>
          <w:sz w:val="32"/>
        </w:rPr>
        <w:t>CONTENT OUTLINE</w:t>
      </w:r>
    </w:p>
    <w:p/>
    <w:p>
      <w:pPr>
        <w:pStyle w:val="Heading3"/>
      </w:pPr>
      <w:r>
        <w:rPr>
          <w:b/>
          <w:color w:val="333333"/>
          <w:sz w:val="28"/>
        </w:rPr>
        <w:t>Header Elements (Handled by AI Phase 3)</w:t>
      </w:r>
    </w:p>
    <w:p>
      <w:pPr>
        <w:pStyle w:val="ListBullet"/>
        <w:spacing w:after="60"/>
        <w:ind w:left="360"/>
      </w:pPr>
      <w:r>
        <w:t>Last Updated badge (current date)</w:t>
      </w:r>
    </w:p>
    <w:p>
      <w:pPr>
        <w:pStyle w:val="ListBullet"/>
        <w:spacing w:after="60"/>
        <w:ind w:left="360"/>
      </w:pPr>
      <w:r>
        <w:t>7Bet letter badge (7BT) in #E91E63 color</w:t>
      </w:r>
    </w:p>
    <w:p/>
    <w:p/>
    <w:p>
      <w:pPr>
        <w:pStyle w:val="Heading3"/>
      </w:pPr>
      <w:r>
        <w:rPr>
          <w:b/>
          <w:color w:val="333333"/>
          <w:sz w:val="28"/>
        </w:rPr>
        <w:t>H1: 7Bet Review: UK Sportsbook &amp; Casino Analysis</w:t>
      </w:r>
    </w:p>
    <w:p>
      <w:pPr>
        <w:spacing w:after="120"/>
      </w:pPr>
      <w:r>
        <w:rPr>
          <w:b/>
        </w:rPr>
        <w:t>Keyword:</w:t>
      </w:r>
      <w:r>
        <w:t xml:space="preserve"> 7bet review</w:t>
      </w:r>
    </w:p>
    <w:p/>
    <w:p/>
    <w:p>
      <w:pPr>
        <w:pStyle w:val="Heading3"/>
      </w:pPr>
      <w:r>
        <w:rPr>
          <w:b/>
          <w:color w:val="333333"/>
          <w:sz w:val="28"/>
        </w:rPr>
        <w:t>Introduction &amp; Quick Verdict (200 words)</w:t>
      </w:r>
    </w:p>
    <w:p>
      <w:pPr>
        <w:spacing w:after="120"/>
      </w:pPr>
      <w:r>
        <w:rPr>
          <w:b/>
        </w:rPr>
        <w:t>Keywords:</w:t>
      </w:r>
      <w:r>
        <w:t xml:space="preserve"> 7bet review, 7bet uk</w:t>
      </w:r>
    </w:p>
    <w:p/>
    <w:p>
      <w:pPr>
        <w:spacing w:after="120"/>
      </w:pPr>
      <w:r>
        <w:rPr>
          <w:b/>
        </w:rPr>
        <w:t>Structure:</w:t>
      </w:r>
    </w:p>
    <w:p>
      <w:pPr>
        <w:pStyle w:val="ListBullet"/>
        <w:spacing w:after="60"/>
        <w:ind w:left="360"/>
      </w:pPr>
      <w:r>
        <w:t>Opening paragraph (40-50 words): Direct verdict on 7Bet</w:t>
      </w:r>
    </w:p>
    <w:p>
      <w:pPr>
        <w:pStyle w:val="ListBullet"/>
        <w:spacing w:after="60"/>
        <w:ind w:left="360"/>
      </w:pPr>
      <w:r>
        <w:t>Authority statement: How we tested 7Bet</w:t>
      </w:r>
    </w:p>
    <w:p>
      <w:pPr>
        <w:pStyle w:val="ListBullet"/>
        <w:spacing w:after="60"/>
        <w:ind w:left="360"/>
      </w:pPr>
      <w:r>
        <w:t>Quick answer box with key takeaway</w:t>
      </w:r>
    </w:p>
    <w:p/>
    <w:p>
      <w:pPr>
        <w:spacing w:after="120"/>
      </w:pPr>
      <w:r>
        <w:rPr>
          <w:b/>
        </w:rPr>
        <w:t>Key Points:</w:t>
      </w:r>
    </w:p>
    <w:p>
      <w:pPr>
        <w:pStyle w:val="ListBullet"/>
        <w:spacing w:after="60"/>
        <w:ind w:left="360"/>
      </w:pPr>
      <w:r>
        <w:t>7Bet launched in UK July/August 2024 (UKGC licensed)</w:t>
      </w:r>
    </w:p>
    <w:p>
      <w:pPr>
        <w:pStyle w:val="ListBullet"/>
        <w:spacing w:after="60"/>
        <w:ind w:left="360"/>
      </w:pPr>
      <w:r>
        <w:t>Operated by Anakatech Interactive Limited (Malta)</w:t>
      </w:r>
    </w:p>
    <w:p>
      <w:pPr>
        <w:pStyle w:val="ListBullet"/>
        <w:spacing w:after="60"/>
        <w:ind w:left="360"/>
      </w:pPr>
      <w:r>
        <w:t>Lithuanian operator expanding to UK market</w:t>
      </w:r>
    </w:p>
    <w:p>
      <w:pPr>
        <w:pStyle w:val="ListBullet"/>
        <w:spacing w:after="60"/>
        <w:ind w:left="360"/>
      </w:pPr>
      <w:r>
        <w:t>Low betting margins (5.24%) vs UK average (6-7%)</w:t>
      </w:r>
    </w:p>
    <w:p>
      <w:pPr>
        <w:pStyle w:val="ListBullet"/>
        <w:spacing w:after="60"/>
        <w:ind w:left="360"/>
      </w:pPr>
      <w:r>
        <w:t>37 sports, 1,600+ casino games</w:t>
      </w:r>
    </w:p>
    <w:p>
      <w:pPr>
        <w:pStyle w:val="ListBullet"/>
        <w:spacing w:after="60"/>
        <w:ind w:left="360"/>
      </w:pPr>
      <w:r>
        <w:t>NO mobile app (mobile website only)</w:t>
      </w:r>
    </w:p>
    <w:p>
      <w:pPr>
        <w:pStyle w:val="ListBullet"/>
        <w:spacing w:after="60"/>
        <w:ind w:left="360"/>
      </w:pPr>
      <w:r>
        <w:t>Trustpilot: 2.3/5 (143 reviews) - context required</w:t>
      </w:r>
    </w:p>
    <w:p>
      <w:pPr>
        <w:pStyle w:val="ListBullet"/>
        <w:spacing w:after="60"/>
        <w:ind w:left="360"/>
      </w:pPr>
      <w:r>
        <w:t>Overall rating: 3.5/5</w:t>
      </w:r>
    </w:p>
    <w:p/>
    <w:p/>
    <w:p>
      <w:pPr>
        <w:pStyle w:val="Heading3"/>
      </w:pPr>
      <w:r>
        <w:rPr>
          <w:b/>
          <w:color w:val="333333"/>
          <w:sz w:val="28"/>
        </w:rPr>
        <w:t>Our 7Bet Rating (150 words)</w:t>
      </w:r>
    </w:p>
    <w:p/>
    <w:p>
      <w:pPr>
        <w:spacing w:after="120"/>
      </w:pPr>
      <w:r>
        <w:rPr>
          <w:b/>
        </w:rPr>
        <w:t>Rating Visualization:</w:t>
      </w:r>
      <w:r>
        <w:t xml:space="preserve"> 3.5/5 stars</w:t>
      </w:r>
    </w:p>
    <w:p/>
    <w:p>
      <w:pPr>
        <w:spacing w:after="120"/>
      </w:pPr>
      <w:r>
        <w:rPr>
          <w:b/>
        </w:rPr>
        <w:t>Pros at a Glance:</w:t>
      </w:r>
    </w:p>
    <w:p>
      <w:pPr>
        <w:pStyle w:val="ListBullet"/>
        <w:spacing w:after="60"/>
        <w:ind w:left="360"/>
      </w:pPr>
      <w:r>
        <w:t>✅ Low betting margins (5.24%) - better value than competitors</w:t>
      </w:r>
    </w:p>
    <w:p>
      <w:pPr>
        <w:pStyle w:val="ListBullet"/>
        <w:spacing w:after="60"/>
        <w:ind w:left="360"/>
      </w:pPr>
      <w:r>
        <w:t>✅ Wide sports coverage (37 sports including niche markets)</w:t>
      </w:r>
    </w:p>
    <w:p>
      <w:pPr>
        <w:pStyle w:val="ListBullet"/>
        <w:spacing w:after="60"/>
        <w:ind w:left="360"/>
      </w:pPr>
      <w:r>
        <w:t>✅ Large casino library (1,600+ games, 730 live casino)</w:t>
      </w:r>
    </w:p>
    <w:p>
      <w:pPr>
        <w:pStyle w:val="ListBullet"/>
        <w:spacing w:after="60"/>
        <w:ind w:left="360"/>
      </w:pPr>
      <w:r>
        <w:t>✅ Fast withdrawals (PayPal 1-2 hours, Apple Pay instant)</w:t>
      </w:r>
    </w:p>
    <w:p>
      <w:pPr>
        <w:pStyle w:val="ListBullet"/>
        <w:spacing w:after="60"/>
        <w:ind w:left="360"/>
      </w:pPr>
      <w:r>
        <w:t>✅ UKGC licensed (048788-R-327401-009)</w:t>
      </w:r>
    </w:p>
    <w:p/>
    <w:p>
      <w:pPr>
        <w:spacing w:after="120"/>
      </w:pPr>
      <w:r>
        <w:rPr>
          <w:b/>
        </w:rPr>
        <w:t>Cons at a Glance:</w:t>
      </w:r>
    </w:p>
    <w:p>
      <w:pPr>
        <w:pStyle w:val="ListBullet"/>
        <w:spacing w:after="60"/>
        <w:ind w:left="360"/>
      </w:pPr>
      <w:r>
        <w:t>❌ No mobile app (mobile website only)</w:t>
      </w:r>
    </w:p>
    <w:p>
      <w:pPr>
        <w:pStyle w:val="ListBullet"/>
        <w:spacing w:after="60"/>
        <w:ind w:left="360"/>
      </w:pPr>
      <w:r>
        <w:t>❌ New to UK market (limited track record since mid-2024)</w:t>
      </w:r>
    </w:p>
    <w:p>
      <w:pPr>
        <w:pStyle w:val="ListBullet"/>
        <w:spacing w:after="60"/>
        <w:ind w:left="360"/>
      </w:pPr>
      <w:r>
        <w:t>❌ Low Trustpilot rating (2.3/5 - withdrawal/verification issues)</w:t>
      </w:r>
    </w:p>
    <w:p>
      <w:pPr>
        <w:pStyle w:val="ListBullet"/>
        <w:spacing w:after="60"/>
        <w:ind w:left="360"/>
      </w:pPr>
      <w:r>
        <w:t>❌ No best odds guaranteed on horse racing</w:t>
      </w:r>
    </w:p>
    <w:p>
      <w:pPr>
        <w:pStyle w:val="ListBullet"/>
        <w:spacing w:after="60"/>
        <w:ind w:left="360"/>
      </w:pPr>
      <w:r>
        <w:t>❌ Customer support needs improvement (no phone support)</w:t>
      </w:r>
    </w:p>
    <w:p/>
    <w:p>
      <w:pPr>
        <w:spacing w:after="120"/>
      </w:pPr>
      <w:r>
        <w:rPr>
          <w:b/>
        </w:rPr>
        <w:t>Best For:</w:t>
      </w:r>
      <w:r>
        <w:t xml:space="preserve"> Value-seeking bettors prioritizing competitive odds and wide sports selection over brand reputation and mobile app convenience</w:t>
      </w:r>
    </w:p>
    <w:p/>
    <w:p>
      <w:pPr>
        <w:spacing w:after="120"/>
      </w:pPr>
      <w:r>
        <w:rPr>
          <w:b/>
        </w:rPr>
        <w:t>Consider Alternatives If:</w:t>
      </w:r>
      <w:r>
        <w:t xml:space="preserve"> You need a mobile app (Bet365, William Hill) or prefer established brands with proven UK track records</w:t>
      </w:r>
    </w:p>
    <w:p/>
    <w:p/>
    <w:p>
      <w:pPr>
        <w:pStyle w:val="Heading3"/>
      </w:pPr>
      <w:r>
        <w:rPr>
          <w:b/>
          <w:color w:val="333333"/>
          <w:sz w:val="28"/>
        </w:rPr>
        <w:t>H2: 7Bet UK Review: Is This New Operator Worth Your Time? (300 words)</w:t>
      </w:r>
    </w:p>
    <w:p>
      <w:pPr>
        <w:spacing w:after="120"/>
      </w:pPr>
      <w:r>
        <w:rPr>
          <w:b/>
        </w:rPr>
        <w:t>Keyword:</w:t>
      </w:r>
      <w:r>
        <w:t xml:space="preserve"> 7bet uk</w:t>
      </w:r>
    </w:p>
    <w:p/>
    <w:p>
      <w:pPr>
        <w:spacing w:after="120"/>
      </w:pPr>
      <w:r>
        <w:rPr>
          <w:b/>
        </w:rPr>
        <w:t>Coverage:</w:t>
      </w:r>
    </w:p>
    <w:p>
      <w:pPr>
        <w:pStyle w:val="ListBullet"/>
        <w:spacing w:after="60"/>
        <w:ind w:left="360"/>
      </w:pPr>
      <w:r>
        <w:t>Company background: Anakatech Interactive Limited (Malta-based)</w:t>
      </w:r>
    </w:p>
    <w:p>
      <w:pPr>
        <w:pStyle w:val="ListBullet"/>
        <w:spacing w:after="60"/>
        <w:ind w:left="360"/>
      </w:pPr>
      <w:r>
        <w:t>Lithuanian origin story (founded 2020 in Lithuania)</w:t>
      </w:r>
    </w:p>
    <w:p>
      <w:pPr>
        <w:pStyle w:val="ListBullet"/>
        <w:spacing w:after="60"/>
        <w:ind w:left="360"/>
      </w:pPr>
      <w:r>
        <w:t>UK launch timeline: July/August 2024</w:t>
      </w:r>
    </w:p>
    <w:p>
      <w:pPr>
        <w:pStyle w:val="ListBullet"/>
        <w:spacing w:after="60"/>
        <w:ind w:left="360"/>
      </w:pPr>
      <w:r>
        <w:t>UKGC license: 048788-R-327401-009 (verify and display)</w:t>
      </w:r>
    </w:p>
    <w:p>
      <w:pPr>
        <w:pStyle w:val="ListBullet"/>
        <w:spacing w:after="60"/>
        <w:ind w:left="360"/>
      </w:pPr>
      <w:r>
        <w:t>Platform: Altenar (explain platform quality and features)</w:t>
      </w:r>
    </w:p>
    <w:p>
      <w:pPr>
        <w:pStyle w:val="ListBullet"/>
        <w:spacing w:after="60"/>
        <w:ind w:left="360"/>
      </w:pPr>
      <w:r>
        <w:t>Positioning in UK market: Competitive odds specialist</w:t>
      </w:r>
    </w:p>
    <w:p>
      <w:pPr>
        <w:pStyle w:val="ListBullet"/>
        <w:spacing w:after="60"/>
        <w:ind w:left="360"/>
      </w:pPr>
      <w:r>
        <w:t>Sister sites: Lucky Mate, Win O'Mania</w:t>
      </w:r>
    </w:p>
    <w:p>
      <w:pPr>
        <w:pStyle w:val="ListBullet"/>
        <w:spacing w:after="60"/>
        <w:ind w:left="360"/>
      </w:pPr>
      <w:r>
        <w:t>How 7Bet differs from established UK bookmakers</w:t>
      </w:r>
    </w:p>
    <w:p>
      <w:pPr>
        <w:pStyle w:val="ListBullet"/>
        <w:spacing w:after="60"/>
        <w:ind w:left="360"/>
      </w:pPr>
      <w:r>
        <w:t>Value proposition for UK bettors</w:t>
      </w:r>
    </w:p>
    <w:p/>
    <w:p>
      <w:pPr>
        <w:pStyle w:val="Heading4"/>
      </w:pPr>
      <w:r>
        <w:rPr>
          <w:sz w:val="24"/>
        </w:rPr>
        <w:t>H3: 7Bet Login Process &amp; Account Setup (100 words)</w:t>
      </w:r>
    </w:p>
    <w:p>
      <w:pPr>
        <w:spacing w:after="120"/>
      </w:pPr>
      <w:r>
        <w:rPr>
          <w:b/>
        </w:rPr>
        <w:t>Keyword:</w:t>
      </w:r>
      <w:r>
        <w:t xml:space="preserve"> 7bet login</w:t>
      </w:r>
    </w:p>
    <w:p/>
    <w:p>
      <w:pPr>
        <w:spacing w:after="120"/>
      </w:pPr>
      <w:r>
        <w:rPr>
          <w:b/>
        </w:rPr>
        <w:t>Coverage:</w:t>
      </w:r>
    </w:p>
    <w:p>
      <w:pPr>
        <w:pStyle w:val="ListBullet"/>
        <w:spacing w:after="60"/>
        <w:ind w:left="360"/>
      </w:pPr>
      <w:r>
        <w:t>Step-by-step signup process:</w:t>
      </w:r>
    </w:p>
    <w:p>
      <w:pPr>
        <w:pStyle w:val="ListNumber"/>
        <w:spacing w:after="60"/>
        <w:ind w:left="360"/>
      </w:pPr>
      <w:r>
        <w:t>Visit 7bet.co.uk</w:t>
      </w:r>
    </w:p>
    <w:p>
      <w:pPr>
        <w:pStyle w:val="ListNumber"/>
        <w:spacing w:after="60"/>
        <w:ind w:left="360"/>
      </w:pPr>
      <w:r>
        <w:t>Click "Register" button</w:t>
      </w:r>
    </w:p>
    <w:p>
      <w:pPr>
        <w:pStyle w:val="ListNumber"/>
        <w:spacing w:after="60"/>
        <w:ind w:left="360"/>
      </w:pPr>
      <w:r>
        <w:t>Enter personal details (name, DOB, address)</w:t>
      </w:r>
    </w:p>
    <w:p>
      <w:pPr>
        <w:pStyle w:val="ListNumber"/>
        <w:spacing w:after="60"/>
        <w:ind w:left="360"/>
      </w:pPr>
      <w:r>
        <w:t>Choose username and password</w:t>
      </w:r>
    </w:p>
    <w:p>
      <w:pPr>
        <w:pStyle w:val="ListNumber"/>
        <w:spacing w:after="60"/>
        <w:ind w:left="360"/>
      </w:pPr>
      <w:r>
        <w:t>Verify email address</w:t>
      </w:r>
    </w:p>
    <w:p>
      <w:pPr>
        <w:pStyle w:val="ListNumber"/>
        <w:spacing w:after="60"/>
        <w:ind w:left="360"/>
      </w:pPr>
      <w:r>
        <w:t>Complete age verification</w:t>
      </w:r>
    </w:p>
    <w:p>
      <w:pPr>
        <w:pStyle w:val="ListBullet"/>
        <w:spacing w:after="60"/>
        <w:ind w:left="360"/>
      </w:pPr>
      <w:r>
        <w:t>Required verification documents (ID, proof of address)</w:t>
      </w:r>
    </w:p>
    <w:p>
      <w:pPr>
        <w:pStyle w:val="ListBullet"/>
        <w:spacing w:after="60"/>
        <w:ind w:left="360"/>
      </w:pPr>
      <w:r>
        <w:t>Login experience once account is set up</w:t>
      </w:r>
    </w:p>
    <w:p>
      <w:pPr>
        <w:pStyle w:val="ListBullet"/>
        <w:spacing w:after="60"/>
        <w:ind w:left="360"/>
      </w:pPr>
      <w:r>
        <w:t>Altenar platform dashboard layout and navigation</w:t>
      </w:r>
    </w:p>
    <w:p>
      <w:pPr>
        <w:pStyle w:val="ListBullet"/>
        <w:spacing w:after="60"/>
        <w:ind w:left="360"/>
      </w:pPr>
      <w:r>
        <w:t>First-time user experience (ease of use)</w:t>
      </w:r>
    </w:p>
    <w:p>
      <w:pPr>
        <w:pStyle w:val="ListBullet"/>
        <w:spacing w:after="60"/>
        <w:ind w:left="360"/>
      </w:pPr>
      <w:r>
        <w:t>Account security features</w:t>
      </w:r>
    </w:p>
    <w:p/>
    <w:p>
      <w:pPr>
        <w:spacing w:after="120"/>
      </w:pPr>
      <w:r>
        <w:rPr>
          <w:b/>
        </w:rPr>
        <w:t>Internal Link:</w:t>
      </w:r>
      <w:r>
        <w:t xml:space="preserve"> "best UK betting sites" → </w:t>
      </w:r>
      <w:r>
        <w:rPr>
          <w:rFonts w:ascii="Courier New" w:hAnsi="Courier New"/>
          <w:sz w:val="20"/>
        </w:rPr>
        <w:t>/sport/betting/uk/index.htm</w:t>
      </w:r>
    </w:p>
    <w:p/>
    <w:p/>
    <w:p>
      <w:pPr>
        <w:pStyle w:val="Heading3"/>
      </w:pPr>
      <w:r>
        <w:rPr>
          <w:b/>
          <w:color w:val="333333"/>
          <w:sz w:val="28"/>
        </w:rPr>
        <w:t>H2: 7Bet Sign Up Offer: Sports vs Casino Bonuses (250 words)</w:t>
      </w:r>
    </w:p>
    <w:p>
      <w:pPr>
        <w:spacing w:after="120"/>
      </w:pPr>
      <w:r>
        <w:rPr>
          <w:b/>
        </w:rPr>
        <w:t>Keywords:</w:t>
      </w:r>
      <w:r>
        <w:t xml:space="preserve"> 7bet sign up offer, 7bet welcome offer, 7bet new customer offer</w:t>
      </w:r>
    </w:p>
    <w:p/>
    <w:p>
      <w:pPr>
        <w:spacing w:after="120"/>
      </w:pPr>
      <w:r>
        <w:rPr>
          <w:b/>
        </w:rPr>
        <w:t>Overview (50 words):</w:t>
      </w:r>
    </w:p>
    <w:p>
      <w:pPr>
        <w:pStyle w:val="ListBullet"/>
        <w:spacing w:after="60"/>
        <w:ind w:left="360"/>
      </w:pPr>
      <w:r>
        <w:t>Dual bonus structure: Sports OR Casino (not both)</w:t>
      </w:r>
    </w:p>
    <w:p>
      <w:pPr>
        <w:pStyle w:val="ListBullet"/>
        <w:spacing w:after="60"/>
        <w:ind w:left="360"/>
      </w:pPr>
      <w:r>
        <w:t>Sports: Bet £10, Get £10 Free Bet</w:t>
      </w:r>
    </w:p>
    <w:p>
      <w:pPr>
        <w:pStyle w:val="ListBullet"/>
        <w:spacing w:after="60"/>
        <w:ind w:left="360"/>
      </w:pPr>
      <w:r>
        <w:t>Casino: 100% up to £50</w:t>
      </w:r>
    </w:p>
    <w:p>
      <w:pPr>
        <w:pStyle w:val="ListBullet"/>
        <w:spacing w:after="60"/>
        <w:ind w:left="360"/>
      </w:pPr>
      <w:r>
        <w:t>Both require promo codes</w:t>
      </w:r>
    </w:p>
    <w:p>
      <w:pPr>
        <w:pStyle w:val="ListBullet"/>
        <w:spacing w:after="60"/>
        <w:ind w:left="360"/>
      </w:pPr>
      <w:r>
        <w:t>Different T&amp;Cs for each</w:t>
      </w:r>
    </w:p>
    <w:p/>
    <w:p>
      <w:pPr>
        <w:pStyle w:val="Heading4"/>
      </w:pPr>
      <w:r>
        <w:rPr>
          <w:sz w:val="24"/>
        </w:rPr>
        <w:t>H3: What Is the 7Bet Welcome Offer? (80 words)</w:t>
      </w:r>
    </w:p>
    <w:p>
      <w:pPr>
        <w:spacing w:after="120"/>
      </w:pPr>
      <w:r>
        <w:rPr>
          <w:b/>
        </w:rPr>
        <w:t>Keyword:</w:t>
      </w:r>
      <w:r>
        <w:t xml:space="preserve"> 7bet welcome offer</w:t>
      </w:r>
    </w:p>
    <w:p/>
    <w:p>
      <w:pPr>
        <w:spacing w:after="120"/>
      </w:pPr>
      <w:r>
        <w:rPr>
          <w:b/>
        </w:rPr>
        <w:t>Sports Bonus Details:</w:t>
      </w:r>
    </w:p>
    <w:p>
      <w:pPr>
        <w:pStyle w:val="ListBullet"/>
        <w:spacing w:after="60"/>
        <w:ind w:left="360"/>
      </w:pPr>
      <w:r>
        <w:t>Offer: Bet £10, Get £10 Free Bet</w:t>
      </w:r>
    </w:p>
    <w:p>
      <w:pPr>
        <w:pStyle w:val="ListBullet"/>
        <w:spacing w:after="60"/>
        <w:ind w:left="360"/>
      </w:pPr>
      <w:r>
        <w:t>Promo code: WFB10</w:t>
      </w:r>
    </w:p>
    <w:p>
      <w:pPr>
        <w:pStyle w:val="ListBullet"/>
        <w:spacing w:after="60"/>
        <w:ind w:left="360"/>
      </w:pPr>
      <w:r>
        <w:t>Minimum deposit: £10</w:t>
      </w:r>
    </w:p>
    <w:p>
      <w:pPr>
        <w:pStyle w:val="ListBullet"/>
        <w:spacing w:after="60"/>
        <w:ind w:left="360"/>
      </w:pPr>
      <w:r>
        <w:t>Minimum odds: 2.0 (1/1)</w:t>
      </w:r>
    </w:p>
    <w:p>
      <w:pPr>
        <w:pStyle w:val="ListBullet"/>
        <w:spacing w:after="60"/>
        <w:ind w:left="360"/>
      </w:pPr>
      <w:r>
        <w:t>Wagering requirement: 1x</w:t>
      </w:r>
    </w:p>
    <w:p>
      <w:pPr>
        <w:pStyle w:val="ListBullet"/>
        <w:spacing w:after="60"/>
        <w:ind w:left="360"/>
      </w:pPr>
      <w:r>
        <w:t>Expiry: 5 days from issue</w:t>
      </w:r>
    </w:p>
    <w:p>
      <w:pPr>
        <w:pStyle w:val="ListBullet"/>
        <w:spacing w:after="60"/>
        <w:ind w:left="360"/>
      </w:pPr>
      <w:r>
        <w:t>Maximum bonus: £10</w:t>
      </w:r>
    </w:p>
    <w:p/>
    <w:p>
      <w:pPr>
        <w:spacing w:after="120"/>
      </w:pPr>
      <w:r>
        <w:rPr>
          <w:b/>
        </w:rPr>
        <w:t>Casino Bonus Details:</w:t>
      </w:r>
    </w:p>
    <w:p>
      <w:pPr>
        <w:pStyle w:val="ListBullet"/>
        <w:spacing w:after="60"/>
        <w:ind w:left="360"/>
      </w:pPr>
      <w:r>
        <w:t>Offer: 100% up to £50</w:t>
      </w:r>
    </w:p>
    <w:p>
      <w:pPr>
        <w:pStyle w:val="ListBullet"/>
        <w:spacing w:after="60"/>
        <w:ind w:left="360"/>
      </w:pPr>
      <w:r>
        <w:t>Promo code: Welcome50</w:t>
      </w:r>
    </w:p>
    <w:p>
      <w:pPr>
        <w:pStyle w:val="ListBullet"/>
        <w:spacing w:after="60"/>
        <w:ind w:left="360"/>
      </w:pPr>
      <w:r>
        <w:t>Minimum deposit: £10</w:t>
      </w:r>
    </w:p>
    <w:p>
      <w:pPr>
        <w:pStyle w:val="ListBullet"/>
        <w:spacing w:after="60"/>
        <w:ind w:left="360"/>
      </w:pPr>
      <w:r>
        <w:t>Wagering requirement: 40x</w:t>
      </w:r>
    </w:p>
    <w:p>
      <w:pPr>
        <w:pStyle w:val="ListBullet"/>
        <w:spacing w:after="60"/>
        <w:ind w:left="360"/>
      </w:pPr>
      <w:r>
        <w:t>Maximum bet: £2</w:t>
      </w:r>
    </w:p>
    <w:p>
      <w:pPr>
        <w:pStyle w:val="ListBullet"/>
        <w:spacing w:after="60"/>
        <w:ind w:left="360"/>
      </w:pPr>
      <w:r>
        <w:t>Expiry: 30 days from issue</w:t>
      </w:r>
    </w:p>
    <w:p>
      <w:pPr>
        <w:pStyle w:val="ListBullet"/>
        <w:spacing w:after="60"/>
        <w:ind w:left="360"/>
      </w:pPr>
      <w:r>
        <w:t>Eligible games: Non-jackpot slots and crash games</w:t>
      </w:r>
    </w:p>
    <w:p/>
    <w:p>
      <w:pPr>
        <w:pStyle w:val="Heading4"/>
      </w:pPr>
      <w:r>
        <w:rPr>
          <w:sz w:val="24"/>
        </w:rPr>
        <w:t>H3: Do You Need a 7Bet Promo Code? (60 words)</w:t>
      </w:r>
    </w:p>
    <w:p>
      <w:pPr>
        <w:spacing w:after="120"/>
      </w:pPr>
      <w:r>
        <w:rPr>
          <w:b/>
        </w:rPr>
        <w:t>Keyword:</w:t>
      </w:r>
      <w:r>
        <w:t xml:space="preserve"> 7bet promo code</w:t>
      </w:r>
    </w:p>
    <w:p/>
    <w:p>
      <w:pPr>
        <w:spacing w:after="120"/>
      </w:pPr>
      <w:r>
        <w:rPr>
          <w:b/>
        </w:rPr>
        <w:t>Coverage:</w:t>
      </w:r>
    </w:p>
    <w:p>
      <w:pPr>
        <w:pStyle w:val="ListBullet"/>
        <w:spacing w:after="60"/>
        <w:ind w:left="360"/>
      </w:pPr>
      <w:r>
        <w:t>YES - Promo codes are REQUIRED to claim bonuses</w:t>
      </w:r>
    </w:p>
    <w:p>
      <w:pPr>
        <w:pStyle w:val="ListBullet"/>
        <w:spacing w:after="60"/>
        <w:ind w:left="360"/>
      </w:pPr>
      <w:r>
        <w:t>Sports promo code: WFB10</w:t>
      </w:r>
    </w:p>
    <w:p>
      <w:pPr>
        <w:pStyle w:val="ListBullet"/>
        <w:spacing w:after="60"/>
        <w:ind w:left="360"/>
      </w:pPr>
      <w:r>
        <w:t>Casino promo code: Welcome50</w:t>
      </w:r>
    </w:p>
    <w:p>
      <w:pPr>
        <w:pStyle w:val="ListBullet"/>
        <w:spacing w:after="60"/>
        <w:ind w:left="360"/>
      </w:pPr>
      <w:r>
        <w:t>Where to enter codes: During signup or first deposit</w:t>
      </w:r>
    </w:p>
    <w:p>
      <w:pPr>
        <w:pStyle w:val="ListBullet"/>
        <w:spacing w:after="60"/>
        <w:ind w:left="360"/>
      </w:pPr>
      <w:r>
        <w:t>What happens if you forget the code (support can help)</w:t>
      </w:r>
    </w:p>
    <w:p>
      <w:pPr>
        <w:pStyle w:val="ListBullet"/>
        <w:spacing w:after="60"/>
        <w:ind w:left="360"/>
      </w:pPr>
      <w:r>
        <w:t>Check T&amp;Cs for current active codes (subject to change)</w:t>
      </w:r>
    </w:p>
    <w:p/>
    <w:p>
      <w:pPr>
        <w:pStyle w:val="Heading4"/>
      </w:pPr>
      <w:r>
        <w:rPr>
          <w:sz w:val="24"/>
        </w:rPr>
        <w:t>H3: 7Bet New Customer Offer Breakdown (110 words)</w:t>
      </w:r>
    </w:p>
    <w:p>
      <w:pPr>
        <w:spacing w:after="120"/>
      </w:pPr>
      <w:r>
        <w:rPr>
          <w:b/>
        </w:rPr>
        <w:t>Keyword:</w:t>
      </w:r>
      <w:r>
        <w:t xml:space="preserve"> 7bet new customer offer</w:t>
      </w:r>
    </w:p>
    <w:p/>
    <w:p>
      <w:pPr>
        <w:spacing w:after="120"/>
      </w:pPr>
      <w:r>
        <w:rPr>
          <w:b/>
        </w:rPr>
        <w:t>Sports T&amp;Cs Breakdown:</w:t>
      </w:r>
    </w:p>
    <w:p>
      <w:pPr>
        <w:pStyle w:val="ListBullet"/>
        <w:spacing w:after="60"/>
        <w:ind w:left="360"/>
      </w:pPr>
      <w:r>
        <w:t>Deposit £10, place qualifying bet at 2.0+ odds</w:t>
      </w:r>
    </w:p>
    <w:p>
      <w:pPr>
        <w:pStyle w:val="ListBullet"/>
        <w:spacing w:after="60"/>
        <w:ind w:left="360"/>
      </w:pPr>
      <w:r>
        <w:t>Receive £10 free bet within 24 hours</w:t>
      </w:r>
    </w:p>
    <w:p>
      <w:pPr>
        <w:pStyle w:val="ListBullet"/>
        <w:spacing w:after="60"/>
        <w:ind w:left="360"/>
      </w:pPr>
      <w:r>
        <w:t>1x wagering on free bet (good!)</w:t>
      </w:r>
    </w:p>
    <w:p>
      <w:pPr>
        <w:pStyle w:val="ListBullet"/>
        <w:spacing w:after="60"/>
        <w:ind w:left="360"/>
      </w:pPr>
      <w:r>
        <w:t>5 days to use free bet (tight window)</w:t>
      </w:r>
    </w:p>
    <w:p>
      <w:pPr>
        <w:pStyle w:val="ListBullet"/>
        <w:spacing w:after="60"/>
        <w:ind w:left="360"/>
      </w:pPr>
      <w:r>
        <w:t>Winnings paid as cash (no wagering on winnings)</w:t>
      </w:r>
    </w:p>
    <w:p>
      <w:pPr>
        <w:pStyle w:val="ListBullet"/>
        <w:spacing w:after="60"/>
        <w:ind w:left="360"/>
      </w:pPr>
      <w:r>
        <w:t>Calculator Tool: Estimate free bet returns with [free bet calculator](/sport/betting-tools/free-bet-calculator.htm)</w:t>
      </w:r>
    </w:p>
    <w:p/>
    <w:p>
      <w:pPr>
        <w:spacing w:after="120"/>
      </w:pPr>
      <w:r>
        <w:rPr>
          <w:b/>
        </w:rPr>
        <w:t>Casino T&amp;Cs Breakdown:</w:t>
      </w:r>
    </w:p>
    <w:p>
      <w:pPr>
        <w:pStyle w:val="ListBullet"/>
        <w:spacing w:after="60"/>
        <w:ind w:left="360"/>
      </w:pPr>
      <w:r>
        <w:t>Deposit £10, get £50 to play (total £60)</w:t>
      </w:r>
    </w:p>
    <w:p>
      <w:pPr>
        <w:pStyle w:val="ListBullet"/>
        <w:spacing w:after="60"/>
        <w:ind w:left="360"/>
      </w:pPr>
      <w:r>
        <w:t>40x wagering requirement (£50 x 40 = £2,000 wagering needed)</w:t>
      </w:r>
    </w:p>
    <w:p>
      <w:pPr>
        <w:pStyle w:val="ListBullet"/>
        <w:spacing w:after="60"/>
        <w:ind w:left="360"/>
      </w:pPr>
      <w:r>
        <w:t>£2 maximum bet while wagering (standard)</w:t>
      </w:r>
    </w:p>
    <w:p>
      <w:pPr>
        <w:pStyle w:val="ListBullet"/>
        <w:spacing w:after="60"/>
        <w:ind w:left="360"/>
      </w:pPr>
      <w:r>
        <w:t>30 days to complete wagering (reasonable)</w:t>
      </w:r>
    </w:p>
    <w:p>
      <w:pPr>
        <w:pStyle w:val="ListBullet"/>
        <w:spacing w:after="60"/>
        <w:ind w:left="360"/>
      </w:pPr>
      <w:r>
        <w:t>Only non-jackpot slots and crash games count</w:t>
      </w:r>
    </w:p>
    <w:p>
      <w:pPr>
        <w:pStyle w:val="ListBullet"/>
        <w:spacing w:after="60"/>
        <w:ind w:left="360"/>
      </w:pPr>
      <w:r>
        <w:t>Calculator Tool: Calculate wagering progress with [bonus wagering calculator](/sport/betting-tools/wagering-calculator.htm)</w:t>
      </w:r>
    </w:p>
    <w:p/>
    <w:p>
      <w:pPr>
        <w:spacing w:after="120"/>
      </w:pPr>
      <w:r>
        <w:rPr>
          <w:b/>
        </w:rPr>
        <w:t>Comparison:</w:t>
      </w:r>
      <w:r>
        <w:t xml:space="preserve"> Which bonus is better?</w:t>
      </w:r>
    </w:p>
    <w:p>
      <w:pPr>
        <w:pStyle w:val="ListBullet"/>
        <w:spacing w:after="60"/>
        <w:ind w:left="360"/>
      </w:pPr>
      <w:r>
        <w:t>Sports bonus: Lower value but easier terms (1x wagering, cash winnings)</w:t>
      </w:r>
    </w:p>
    <w:p>
      <w:pPr>
        <w:pStyle w:val="ListBullet"/>
        <w:spacing w:after="60"/>
        <w:ind w:left="360"/>
      </w:pPr>
      <w:r>
        <w:t>Casino bonus: Higher value but strict wagering (40x = challenging)</w:t>
      </w:r>
    </w:p>
    <w:p>
      <w:pPr>
        <w:pStyle w:val="ListBullet"/>
        <w:spacing w:after="60"/>
        <w:ind w:left="360"/>
      </w:pPr>
      <w:r>
        <w:t>Recommendation based on betting vs casino preference</w:t>
      </w:r>
    </w:p>
    <w:p/>
    <w:p>
      <w:pPr>
        <w:spacing w:after="120"/>
      </w:pPr>
      <w:r>
        <w:rPr>
          <w:b/>
        </w:rPr>
        <w:t>Payment Method Restrictions:</w:t>
      </w:r>
    </w:p>
    <w:p>
      <w:pPr>
        <w:pStyle w:val="ListBullet"/>
        <w:spacing w:after="60"/>
        <w:ind w:left="360"/>
      </w:pPr>
      <w:r>
        <w:t>E-wallets (Skrill, Neteller) NOT eligible for bonuses</w:t>
      </w:r>
    </w:p>
    <w:p>
      <w:pPr>
        <w:pStyle w:val="ListBullet"/>
        <w:spacing w:after="60"/>
        <w:ind w:left="360"/>
      </w:pPr>
      <w:r>
        <w:t>Paysafecard NOT eligible for bonuses</w:t>
      </w:r>
    </w:p>
    <w:p>
      <w:pPr>
        <w:pStyle w:val="ListBullet"/>
        <w:spacing w:after="60"/>
        <w:ind w:left="360"/>
      </w:pPr>
      <w:r>
        <w:t>Use debit card, credit card, PayPal, or Apple Pay to qualify</w:t>
      </w:r>
    </w:p>
    <w:p/>
    <w:p>
      <w:pPr>
        <w:spacing w:after="120"/>
      </w:pPr>
      <w:r>
        <w:rPr>
          <w:b/>
        </w:rPr>
        <w:t>Internal Links:</w:t>
      </w:r>
    </w:p>
    <w:p>
      <w:pPr>
        <w:pStyle w:val="ListBullet"/>
        <w:spacing w:after="60"/>
        <w:ind w:left="360"/>
      </w:pPr>
      <w:r>
        <w:t>"free bet offers" → `/sport/betting/uk/free-bets.htm`</w:t>
      </w:r>
    </w:p>
    <w:p>
      <w:pPr>
        <w:pStyle w:val="ListBullet"/>
        <w:spacing w:after="60"/>
        <w:ind w:left="360"/>
      </w:pPr>
      <w:r>
        <w:t>"how to claim a free bet" → `/sport/betting/guides/how-to-claim-free-bet.htm`</w:t>
      </w:r>
    </w:p>
    <w:p/>
    <w:p/>
    <w:p>
      <w:pPr>
        <w:pStyle w:val="Heading3"/>
      </w:pPr>
      <w:r>
        <w:rPr>
          <w:b/>
          <w:color w:val="333333"/>
          <w:sz w:val="28"/>
        </w:rPr>
        <w:t>H2: 7Bet Sports: Betting Markets &amp; Coverage (300 words)</w:t>
      </w:r>
    </w:p>
    <w:p>
      <w:pPr>
        <w:spacing w:after="120"/>
      </w:pPr>
      <w:r>
        <w:rPr>
          <w:b/>
        </w:rPr>
        <w:t>Keyword:</w:t>
      </w:r>
      <w:r>
        <w:t xml:space="preserve"> 7bet sports</w:t>
      </w:r>
    </w:p>
    <w:p/>
    <w:p>
      <w:pPr>
        <w:spacing w:after="120"/>
      </w:pPr>
      <w:r>
        <w:rPr>
          <w:b/>
        </w:rPr>
        <w:t>Coverage:</w:t>
      </w:r>
    </w:p>
    <w:p>
      <w:pPr>
        <w:pStyle w:val="ListBullet"/>
        <w:spacing w:after="60"/>
        <w:ind w:left="360"/>
      </w:pPr>
      <w:r>
        <w:t>37 sports available (comprehensive coverage)</w:t>
      </w:r>
    </w:p>
    <w:p>
      <w:pPr>
        <w:pStyle w:val="ListBullet"/>
        <w:spacing w:after="60"/>
        <w:ind w:left="360"/>
      </w:pPr>
      <w:r>
        <w:t>Priority Sports:</w:t>
      </w:r>
    </w:p>
    <w:p>
      <w:pPr>
        <w:pStyle w:val="ListBullet"/>
        <w:spacing w:after="60"/>
        <w:ind w:left="360"/>
      </w:pPr>
      <w:r>
        <w:t>Football (primary focus - leagues covered)</w:t>
      </w:r>
    </w:p>
    <w:p>
      <w:pPr>
        <w:pStyle w:val="ListBullet"/>
        <w:spacing w:after="60"/>
        <w:ind w:left="360"/>
      </w:pPr>
      <w:r>
        <w:t>Tennis (ATP, WTA, Challengers)</w:t>
      </w:r>
    </w:p>
    <w:p>
      <w:pPr>
        <w:pStyle w:val="ListBullet"/>
        <w:spacing w:after="60"/>
        <w:ind w:left="360"/>
      </w:pPr>
      <w:r>
        <w:t>Basketball (NBA, EuroLeague)</w:t>
      </w:r>
    </w:p>
    <w:p>
      <w:pPr>
        <w:pStyle w:val="ListBullet"/>
        <w:spacing w:after="60"/>
        <w:ind w:left="360"/>
      </w:pPr>
      <w:r>
        <w:t>Horse Racing (added 2025 - UK/Irish/international)</w:t>
      </w:r>
    </w:p>
    <w:p>
      <w:pPr>
        <w:pStyle w:val="ListBullet"/>
        <w:spacing w:after="60"/>
        <w:ind w:left="360"/>
      </w:pPr>
      <w:r>
        <w:t>Greyhound Racing (UK tracks)</w:t>
      </w:r>
    </w:p>
    <w:p>
      <w:pPr>
        <w:pStyle w:val="ListBullet"/>
        <w:spacing w:after="60"/>
        <w:ind w:left="360"/>
      </w:pPr>
      <w:r>
        <w:t>Niche Sports (Unique Selling Point):</w:t>
      </w:r>
    </w:p>
    <w:p>
      <w:pPr>
        <w:pStyle w:val="ListBullet"/>
        <w:spacing w:after="60"/>
        <w:ind w:left="360"/>
      </w:pPr>
      <w:r>
        <w:t>Alpine Skiing</w:t>
      </w:r>
    </w:p>
    <w:p>
      <w:pPr>
        <w:pStyle w:val="ListBullet"/>
        <w:spacing w:after="60"/>
        <w:ind w:left="360"/>
      </w:pPr>
      <w:r>
        <w:t>Ski Jumping</w:t>
      </w:r>
    </w:p>
    <w:p>
      <w:pPr>
        <w:pStyle w:val="ListBullet"/>
        <w:spacing w:after="60"/>
        <w:ind w:left="360"/>
      </w:pPr>
      <w:r>
        <w:t>Gaelic Hurling</w:t>
      </w:r>
    </w:p>
    <w:p>
      <w:pPr>
        <w:pStyle w:val="ListBullet"/>
        <w:spacing w:after="60"/>
        <w:ind w:left="360"/>
      </w:pPr>
      <w:r>
        <w:t>Lacrosse</w:t>
      </w:r>
    </w:p>
    <w:p>
      <w:pPr>
        <w:pStyle w:val="ListBullet"/>
        <w:spacing w:after="60"/>
        <w:ind w:left="360"/>
      </w:pPr>
      <w:r>
        <w:t>Plus 28 other sports</w:t>
      </w:r>
    </w:p>
    <w:p>
      <w:pPr>
        <w:pStyle w:val="ListBullet"/>
        <w:spacing w:after="60"/>
        <w:ind w:left="360"/>
      </w:pPr>
      <w:r>
        <w:t>Betting Margins:</w:t>
      </w:r>
    </w:p>
    <w:p>
      <w:pPr>
        <w:pStyle w:val="ListBullet"/>
        <w:spacing w:after="60"/>
        <w:ind w:left="360"/>
      </w:pPr>
      <w:r>
        <w:t>5.24% average (VERY competitive)</w:t>
      </w:r>
    </w:p>
    <w:p>
      <w:pPr>
        <w:pStyle w:val="ListBullet"/>
        <w:spacing w:after="60"/>
        <w:ind w:left="360"/>
      </w:pPr>
      <w:r>
        <w:t>UK market average: 6-7%</w:t>
      </w:r>
    </w:p>
    <w:p>
      <w:pPr>
        <w:pStyle w:val="ListBullet"/>
        <w:spacing w:after="60"/>
        <w:ind w:left="360"/>
      </w:pPr>
      <w:r>
        <w:t>Better value for bettors compared to established brands</w:t>
      </w:r>
    </w:p>
    <w:p>
      <w:pPr>
        <w:pStyle w:val="ListBullet"/>
        <w:spacing w:after="60"/>
        <w:ind w:left="360"/>
      </w:pPr>
      <w:r>
        <w:t>Calculator Tool: Use [betting margin calculator](/sport/betting-tools/margin-calculator.htm) to compare value across bookmakers</w:t>
      </w:r>
    </w:p>
    <w:p>
      <w:pPr>
        <w:pStyle w:val="ListBullet"/>
        <w:spacing w:after="60"/>
        <w:ind w:left="360"/>
      </w:pPr>
      <w:r>
        <w:t>Odds Quality:</w:t>
      </w:r>
    </w:p>
    <w:p>
      <w:pPr>
        <w:pStyle w:val="ListBullet"/>
        <w:spacing w:after="60"/>
        <w:ind w:left="360"/>
      </w:pPr>
      <w:r>
        <w:t>Competitive positioning vs Bet365, William Hill</w:t>
      </w:r>
    </w:p>
    <w:p>
      <w:pPr>
        <w:pStyle w:val="ListBullet"/>
        <w:spacing w:after="60"/>
        <w:ind w:left="360"/>
      </w:pPr>
      <w:r>
        <w:t>Odds format options (decimal, fractional, American)</w:t>
      </w:r>
    </w:p>
    <w:p>
      <w:pPr>
        <w:pStyle w:val="ListBullet"/>
        <w:spacing w:after="60"/>
        <w:ind w:left="360"/>
      </w:pPr>
      <w:r>
        <w:t>Calculator Tool: Convert odds formats with [odds converter](/sport/betting-tools/odds-converter.htm)</w:t>
      </w:r>
    </w:p>
    <w:p>
      <w:pPr>
        <w:pStyle w:val="ListBullet"/>
        <w:spacing w:after="60"/>
        <w:ind w:left="360"/>
      </w:pPr>
      <w:r>
        <w:t>Live Betting Features:</w:t>
      </w:r>
    </w:p>
    <w:p>
      <w:pPr>
        <w:pStyle w:val="ListBullet"/>
        <w:spacing w:after="60"/>
        <w:ind w:left="360"/>
      </w:pPr>
      <w:r>
        <w:t>In-play betting available</w:t>
      </w:r>
    </w:p>
    <w:p>
      <w:pPr>
        <w:pStyle w:val="ListBullet"/>
        <w:spacing w:after="60"/>
        <w:ind w:left="360"/>
      </w:pPr>
      <w:r>
        <w:t>Live betting markets offered</w:t>
      </w:r>
    </w:p>
    <w:p>
      <w:pPr>
        <w:pStyle w:val="ListBullet"/>
        <w:spacing w:after="60"/>
        <w:ind w:left="360"/>
      </w:pPr>
      <w:r>
        <w:t>Cash out functionality (if available)</w:t>
      </w:r>
    </w:p>
    <w:p>
      <w:pPr>
        <w:pStyle w:val="ListBullet"/>
        <w:spacing w:after="60"/>
        <w:ind w:left="360"/>
      </w:pPr>
      <w:r>
        <w:t>Streaming (if available - likely NOT)</w:t>
      </w:r>
    </w:p>
    <w:p>
      <w:pPr>
        <w:pStyle w:val="ListBullet"/>
        <w:spacing w:after="60"/>
        <w:ind w:left="360"/>
      </w:pPr>
      <w:r>
        <w:t>Football Betting Depth:</w:t>
      </w:r>
    </w:p>
    <w:p>
      <w:pPr>
        <w:pStyle w:val="ListBullet"/>
        <w:spacing w:after="60"/>
        <w:ind w:left="360"/>
      </w:pPr>
      <w:r>
        <w:t>Premier League</w:t>
      </w:r>
    </w:p>
    <w:p>
      <w:pPr>
        <w:pStyle w:val="ListBullet"/>
        <w:spacing w:after="60"/>
        <w:ind w:left="360"/>
      </w:pPr>
      <w:r>
        <w:t>Championship</w:t>
      </w:r>
    </w:p>
    <w:p>
      <w:pPr>
        <w:pStyle w:val="ListBullet"/>
        <w:spacing w:after="60"/>
        <w:ind w:left="360"/>
      </w:pPr>
      <w:r>
        <w:t>European leagues (La Liga, Serie A, Bundesliga, Ligue 1)</w:t>
      </w:r>
    </w:p>
    <w:p>
      <w:pPr>
        <w:pStyle w:val="ListBullet"/>
        <w:spacing w:after="60"/>
        <w:ind w:left="360"/>
      </w:pPr>
      <w:r>
        <w:t>International competitions</w:t>
      </w:r>
    </w:p>
    <w:p>
      <w:pPr>
        <w:pStyle w:val="ListBullet"/>
        <w:spacing w:after="60"/>
        <w:ind w:left="360"/>
      </w:pPr>
      <w:r>
        <w:t>Prop markets and specials</w:t>
      </w:r>
    </w:p>
    <w:p>
      <w:pPr>
        <w:pStyle w:val="ListBullet"/>
        <w:spacing w:after="60"/>
        <w:ind w:left="360"/>
      </w:pPr>
      <w:r>
        <w:t>Horse Racing Markets:</w:t>
      </w:r>
    </w:p>
    <w:p>
      <w:pPr>
        <w:pStyle w:val="ListBullet"/>
        <w:spacing w:after="60"/>
        <w:ind w:left="360"/>
      </w:pPr>
      <w:r>
        <w:t>UK and Irish racing</w:t>
      </w:r>
    </w:p>
    <w:p>
      <w:pPr>
        <w:pStyle w:val="ListBullet"/>
        <w:spacing w:after="60"/>
        <w:ind w:left="360"/>
      </w:pPr>
      <w:r>
        <w:t>International racing</w:t>
      </w:r>
    </w:p>
    <w:p>
      <w:pPr>
        <w:pStyle w:val="ListBullet"/>
        <w:spacing w:after="60"/>
        <w:ind w:left="360"/>
      </w:pPr>
      <w:r>
        <w:t>❌ NO best odds guaranteed (limitation vs competitors)</w:t>
      </w:r>
    </w:p>
    <w:p>
      <w:pPr>
        <w:pStyle w:val="ListBullet"/>
        <w:spacing w:after="60"/>
        <w:ind w:left="360"/>
      </w:pPr>
      <w:r>
        <w:t>Each-way terms</w:t>
      </w:r>
    </w:p>
    <w:p>
      <w:pPr>
        <w:pStyle w:val="ListBullet"/>
        <w:spacing w:after="60"/>
        <w:ind w:left="360"/>
      </w:pPr>
      <w:r>
        <w:t>Ante-post markets</w:t>
      </w:r>
    </w:p>
    <w:p>
      <w:pPr>
        <w:pStyle w:val="ListBullet"/>
        <w:spacing w:after="60"/>
        <w:ind w:left="360"/>
      </w:pPr>
      <w:r>
        <w:t>Calculator Tool: Calculate each-way returns with [each-way calculator](/sport/betting-tools/each-way-calculator.htm)</w:t>
      </w:r>
    </w:p>
    <w:p>
      <w:pPr>
        <w:pStyle w:val="ListBullet"/>
        <w:spacing w:after="60"/>
        <w:ind w:left="360"/>
      </w:pPr>
      <w:r>
        <w:t>Market Depth:</w:t>
      </w:r>
    </w:p>
    <w:p>
      <w:pPr>
        <w:pStyle w:val="ListBullet"/>
        <w:spacing w:after="60"/>
        <w:ind w:left="360"/>
      </w:pPr>
      <w:r>
        <w:t>Pre-match markets per event</w:t>
      </w:r>
    </w:p>
    <w:p>
      <w:pPr>
        <w:pStyle w:val="ListBullet"/>
        <w:spacing w:after="60"/>
        <w:ind w:left="360"/>
      </w:pPr>
      <w:r>
        <w:t>Prop bet availability</w:t>
      </w:r>
    </w:p>
    <w:p>
      <w:pPr>
        <w:pStyle w:val="ListBullet"/>
        <w:spacing w:after="60"/>
        <w:ind w:left="360"/>
      </w:pPr>
      <w:r>
        <w:t>Comparison to market leaders</w:t>
      </w:r>
    </w:p>
    <w:p/>
    <w:p>
      <w:pPr>
        <w:spacing w:after="120"/>
      </w:pPr>
      <w:r>
        <w:rPr>
          <w:b/>
        </w:rPr>
        <w:t>Internal Links:</w:t>
      </w:r>
    </w:p>
    <w:p>
      <w:pPr>
        <w:pStyle w:val="ListBullet"/>
        <w:spacing w:after="60"/>
        <w:ind w:left="360"/>
      </w:pPr>
      <w:r>
        <w:t>"football betting sites UK" → `/sport/betting/uk/best-football-betting-sites.htm`</w:t>
      </w:r>
    </w:p>
    <w:p>
      <w:pPr>
        <w:pStyle w:val="ListBullet"/>
        <w:spacing w:after="60"/>
        <w:ind w:left="360"/>
      </w:pPr>
      <w:r>
        <w:t>"horse racing betting" → `/sport/betting/uk/horse-racing-betting.htm`</w:t>
      </w:r>
    </w:p>
    <w:p>
      <w:pPr>
        <w:pStyle w:val="ListBullet"/>
        <w:spacing w:after="60"/>
        <w:ind w:left="360"/>
      </w:pPr>
      <w:r>
        <w:t>"betting odds calculator" → `/sport/betting-tools/odds-calculator.htm`</w:t>
      </w:r>
    </w:p>
    <w:p/>
    <w:p/>
    <w:p>
      <w:pPr>
        <w:pStyle w:val="Heading3"/>
      </w:pPr>
      <w:r>
        <w:rPr>
          <w:b/>
          <w:color w:val="333333"/>
          <w:sz w:val="28"/>
        </w:rPr>
        <w:t>H2: Mobile Experience: App &amp; Mobile Website (300 words)</w:t>
      </w:r>
    </w:p>
    <w:p>
      <w:pPr>
        <w:spacing w:after="120"/>
      </w:pPr>
      <w:r>
        <w:rPr>
          <w:b/>
        </w:rPr>
        <w:t>Keywords:</w:t>
      </w:r>
      <w:r>
        <w:t xml:space="preserve"> 7bet app, 7bet app download</w:t>
      </w:r>
    </w:p>
    <w:p/>
    <w:p>
      <w:pPr>
        <w:spacing w:after="120"/>
      </w:pPr>
      <w:r>
        <w:rPr>
          <w:b/>
        </w:rPr>
        <w:t>Critical Message: NO NATIVE APP AVAILABLE</w:t>
      </w:r>
    </w:p>
    <w:p/>
    <w:p>
      <w:pPr>
        <w:pStyle w:val="Heading4"/>
      </w:pPr>
      <w:r>
        <w:rPr>
          <w:sz w:val="24"/>
        </w:rPr>
        <w:t>H3: 7Bet App Download: What You Need to Know (100 words)</w:t>
      </w:r>
    </w:p>
    <w:p>
      <w:pPr>
        <w:spacing w:after="120"/>
      </w:pPr>
      <w:r>
        <w:rPr>
          <w:b/>
        </w:rPr>
        <w:t>Keyword:</w:t>
      </w:r>
      <w:r>
        <w:t xml:space="preserve"> 7bet app download</w:t>
      </w:r>
    </w:p>
    <w:p/>
    <w:p>
      <w:pPr>
        <w:spacing w:after="120"/>
      </w:pPr>
      <w:r>
        <w:rPr>
          <w:b/>
        </w:rPr>
        <w:t>Coverage:</w:t>
      </w:r>
    </w:p>
    <w:p>
      <w:pPr>
        <w:pStyle w:val="ListBullet"/>
        <w:spacing w:after="60"/>
        <w:ind w:left="360"/>
      </w:pPr>
      <w:r>
        <w:t>❌ NO native iOS app (not in App Store)</w:t>
      </w:r>
    </w:p>
    <w:p>
      <w:pPr>
        <w:pStyle w:val="ListBullet"/>
        <w:spacing w:after="60"/>
        <w:ind w:left="360"/>
      </w:pPr>
      <w:r>
        <w:t>❌ NO native Android app (not in Google Play)</w:t>
      </w:r>
    </w:p>
    <w:p>
      <w:pPr>
        <w:pStyle w:val="ListBullet"/>
        <w:spacing w:after="60"/>
        <w:ind w:left="360"/>
      </w:pPr>
      <w:r>
        <w:t>✅ Mobile-optimized website ONLY</w:t>
      </w:r>
    </w:p>
    <w:p>
      <w:pPr>
        <w:pStyle w:val="ListBullet"/>
        <w:spacing w:after="60"/>
        <w:ind w:left="360"/>
      </w:pPr>
      <w:r>
        <w:t>Workaround: Add website to home screen</w:t>
      </w:r>
    </w:p>
    <w:p>
      <w:pPr>
        <w:pStyle w:val="ListBullet"/>
        <w:spacing w:after="60"/>
        <w:ind w:left="360"/>
      </w:pPr>
      <w:r>
        <w:t>iOS: Safari → Share → Add to Home Screen</w:t>
      </w:r>
    </w:p>
    <w:p>
      <w:pPr>
        <w:pStyle w:val="ListBullet"/>
        <w:spacing w:after="60"/>
        <w:ind w:left="360"/>
      </w:pPr>
      <w:r>
        <w:t>Android: Chrome → Menu → Add to Home Screen</w:t>
      </w:r>
    </w:p>
    <w:p>
      <w:pPr>
        <w:pStyle w:val="ListBullet"/>
        <w:spacing w:after="60"/>
        <w:ind w:left="360"/>
      </w:pPr>
      <w:r>
        <w:t>Creates app-like icon but opens in browser</w:t>
      </w:r>
    </w:p>
    <w:p>
      <w:pPr>
        <w:pStyle w:val="ListBullet"/>
        <w:spacing w:after="60"/>
        <w:ind w:left="360"/>
      </w:pPr>
      <w:r>
        <w:t>Future Plans: Unknown if native app is in development</w:t>
      </w:r>
    </w:p>
    <w:p>
      <w:pPr>
        <w:pStyle w:val="ListBullet"/>
        <w:spacing w:after="60"/>
        <w:ind w:left="360"/>
      </w:pPr>
      <w:r>
        <w:t>Limitation: Cannot compete with Bet365, William Hill apps</w:t>
      </w:r>
    </w:p>
    <w:p/>
    <w:p>
      <w:pPr>
        <w:spacing w:after="120"/>
      </w:pPr>
      <w:r>
        <w:rPr>
          <w:b/>
        </w:rPr>
        <w:t>Mobile Website Review (200 words):</w:t>
      </w:r>
    </w:p>
    <w:p>
      <w:pPr>
        <w:pStyle w:val="ListBullet"/>
        <w:spacing w:after="60"/>
        <w:ind w:left="360"/>
      </w:pPr>
      <w:r>
        <w:t>Responsive Design:</w:t>
      </w:r>
    </w:p>
    <w:p>
      <w:pPr>
        <w:pStyle w:val="ListBullet"/>
        <w:spacing w:after="60"/>
        <w:ind w:left="360"/>
      </w:pPr>
      <w:r>
        <w:t>Adapts to screen sizes (phone, tablet)</w:t>
      </w:r>
    </w:p>
    <w:p>
      <w:pPr>
        <w:pStyle w:val="ListBullet"/>
        <w:spacing w:after="60"/>
        <w:ind w:left="360"/>
      </w:pPr>
      <w:r>
        <w:t>Navigation ease on small screens</w:t>
      </w:r>
    </w:p>
    <w:p>
      <w:pPr>
        <w:pStyle w:val="ListBullet"/>
        <w:spacing w:after="60"/>
        <w:ind w:left="360"/>
      </w:pPr>
      <w:r>
        <w:t>Touch-friendly buttons and bet slip</w:t>
      </w:r>
    </w:p>
    <w:p>
      <w:pPr>
        <w:pStyle w:val="ListBullet"/>
        <w:spacing w:after="60"/>
        <w:ind w:left="360"/>
      </w:pPr>
      <w:r>
        <w:t>Performance:</w:t>
      </w:r>
    </w:p>
    <w:p>
      <w:pPr>
        <w:pStyle w:val="ListBullet"/>
        <w:spacing w:after="60"/>
        <w:ind w:left="360"/>
      </w:pPr>
      <w:r>
        <w:t>Page load speed (fast/slow?)</w:t>
      </w:r>
    </w:p>
    <w:p>
      <w:pPr>
        <w:pStyle w:val="ListBullet"/>
        <w:spacing w:after="60"/>
        <w:ind w:left="360"/>
      </w:pPr>
      <w:r>
        <w:t>Smooth scrolling</w:t>
      </w:r>
    </w:p>
    <w:p>
      <w:pPr>
        <w:pStyle w:val="ListBullet"/>
        <w:spacing w:after="60"/>
        <w:ind w:left="360"/>
      </w:pPr>
      <w:r>
        <w:t>Tested on iOS Safari and Android Chrome</w:t>
      </w:r>
    </w:p>
    <w:p>
      <w:pPr>
        <w:pStyle w:val="ListBullet"/>
        <w:spacing w:after="60"/>
        <w:ind w:left="360"/>
      </w:pPr>
      <w:r>
        <w:t>Features Available on Mobile:</w:t>
      </w:r>
    </w:p>
    <w:p>
      <w:pPr>
        <w:pStyle w:val="ListBullet"/>
        <w:spacing w:after="60"/>
        <w:ind w:left="360"/>
      </w:pPr>
      <w:r>
        <w:t>All sports betting markets</w:t>
      </w:r>
    </w:p>
    <w:p>
      <w:pPr>
        <w:pStyle w:val="ListBullet"/>
        <w:spacing w:after="60"/>
        <w:ind w:left="360"/>
      </w:pPr>
      <w:r>
        <w:t>Casino games (1,600+ accessible)</w:t>
      </w:r>
    </w:p>
    <w:p>
      <w:pPr>
        <w:pStyle w:val="ListBullet"/>
        <w:spacing w:after="60"/>
        <w:ind w:left="360"/>
      </w:pPr>
      <w:r>
        <w:t>Live betting</w:t>
      </w:r>
    </w:p>
    <w:p>
      <w:pPr>
        <w:pStyle w:val="ListBullet"/>
        <w:spacing w:after="60"/>
        <w:ind w:left="360"/>
      </w:pPr>
      <w:r>
        <w:t>Account management</w:t>
      </w:r>
    </w:p>
    <w:p>
      <w:pPr>
        <w:pStyle w:val="ListBullet"/>
        <w:spacing w:after="60"/>
        <w:ind w:left="360"/>
      </w:pPr>
      <w:r>
        <w:t>Deposits and withdrawals</w:t>
      </w:r>
    </w:p>
    <w:p>
      <w:pPr>
        <w:pStyle w:val="ListBullet"/>
        <w:spacing w:after="60"/>
        <w:ind w:left="360"/>
      </w:pPr>
      <w:r>
        <w:t>Promotions</w:t>
      </w:r>
    </w:p>
    <w:p>
      <w:pPr>
        <w:pStyle w:val="ListBullet"/>
        <w:spacing w:after="60"/>
        <w:ind w:left="360"/>
      </w:pPr>
      <w:r>
        <w:t>Bet Slip Functionality:</w:t>
      </w:r>
    </w:p>
    <w:p>
      <w:pPr>
        <w:pStyle w:val="ListBullet"/>
        <w:spacing w:after="60"/>
        <w:ind w:left="360"/>
      </w:pPr>
      <w:r>
        <w:t>Quick bet placement</w:t>
      </w:r>
    </w:p>
    <w:p>
      <w:pPr>
        <w:pStyle w:val="ListBullet"/>
        <w:spacing w:after="60"/>
        <w:ind w:left="360"/>
      </w:pPr>
      <w:r>
        <w:t>Accumulator builder</w:t>
      </w:r>
    </w:p>
    <w:p>
      <w:pPr>
        <w:pStyle w:val="ListBullet"/>
        <w:spacing w:after="60"/>
        <w:ind w:left="360"/>
      </w:pPr>
      <w:r>
        <w:t>Cash out (if available on mobile)</w:t>
      </w:r>
    </w:p>
    <w:p>
      <w:pPr>
        <w:pStyle w:val="ListBullet"/>
        <w:spacing w:after="60"/>
        <w:ind w:left="360"/>
      </w:pPr>
      <w:r>
        <w:t>Calculator Integration: Use [odds calculator](/sport/betting-tools/odds-calculator.htm) to verify potential returns before placing bets</w:t>
      </w:r>
    </w:p>
    <w:p>
      <w:pPr>
        <w:pStyle w:val="ListBullet"/>
        <w:spacing w:after="60"/>
        <w:ind w:left="360"/>
      </w:pPr>
      <w:r>
        <w:t>Comparison to App-Based Competitors:</w:t>
      </w:r>
    </w:p>
    <w:p>
      <w:pPr>
        <w:pStyle w:val="ListBullet"/>
        <w:spacing w:after="60"/>
        <w:ind w:left="360"/>
      </w:pPr>
      <w:r>
        <w:t>Bet365 app features vs 7Bet mobile web</w:t>
      </w:r>
    </w:p>
    <w:p>
      <w:pPr>
        <w:pStyle w:val="ListBullet"/>
        <w:spacing w:after="60"/>
        <w:ind w:left="360"/>
      </w:pPr>
      <w:r>
        <w:t>William Hill app features vs 7Bet mobile web</w:t>
      </w:r>
    </w:p>
    <w:p>
      <w:pPr>
        <w:pStyle w:val="ListBullet"/>
        <w:spacing w:after="60"/>
        <w:ind w:left="360"/>
      </w:pPr>
      <w:r>
        <w:t>What you're missing without a native app:</w:t>
      </w:r>
    </w:p>
    <w:p>
      <w:pPr>
        <w:pStyle w:val="ListBullet"/>
        <w:spacing w:after="60"/>
        <w:ind w:left="360"/>
      </w:pPr>
      <w:r>
        <w:t>Push notifications for bet updates</w:t>
      </w:r>
    </w:p>
    <w:p>
      <w:pPr>
        <w:pStyle w:val="ListBullet"/>
        <w:spacing w:after="60"/>
        <w:ind w:left="360"/>
      </w:pPr>
      <w:r>
        <w:t>Face ID/fingerprint login</w:t>
      </w:r>
    </w:p>
    <w:p>
      <w:pPr>
        <w:pStyle w:val="ListBullet"/>
        <w:spacing w:after="60"/>
        <w:ind w:left="360"/>
      </w:pPr>
      <w:r>
        <w:t>Optimized performance</w:t>
      </w:r>
    </w:p>
    <w:p>
      <w:pPr>
        <w:pStyle w:val="ListBullet"/>
        <w:spacing w:after="60"/>
        <w:ind w:left="360"/>
      </w:pPr>
      <w:r>
        <w:t>Offline functionality</w:t>
      </w:r>
    </w:p>
    <w:p>
      <w:pPr>
        <w:pStyle w:val="ListBullet"/>
        <w:spacing w:after="60"/>
        <w:ind w:left="360"/>
      </w:pPr>
      <w:r>
        <w:t>Who This Affects:</w:t>
      </w:r>
    </w:p>
    <w:p>
      <w:pPr>
        <w:pStyle w:val="ListBullet"/>
        <w:spacing w:after="60"/>
        <w:ind w:left="360"/>
      </w:pPr>
      <w:r>
        <w:t>Users who prefer app convenience</w:t>
      </w:r>
    </w:p>
    <w:p>
      <w:pPr>
        <w:pStyle w:val="ListBullet"/>
        <w:spacing w:after="60"/>
        <w:ind w:left="360"/>
      </w:pPr>
      <w:r>
        <w:t>Regular bettors who want notifications</w:t>
      </w:r>
    </w:p>
    <w:p>
      <w:pPr>
        <w:pStyle w:val="ListBullet"/>
        <w:spacing w:after="60"/>
        <w:ind w:left="360"/>
      </w:pPr>
      <w:r>
        <w:t>Those on slower internet connections</w:t>
      </w:r>
    </w:p>
    <w:p>
      <w:pPr>
        <w:pStyle w:val="ListBullet"/>
        <w:spacing w:after="60"/>
        <w:ind w:left="360"/>
      </w:pPr>
      <w:r>
        <w:t>Bottom Line: Mobile website is functional but not ideal</w:t>
      </w:r>
    </w:p>
    <w:p/>
    <w:p>
      <w:pPr>
        <w:spacing w:after="120"/>
      </w:pPr>
      <w:r>
        <w:rPr>
          <w:b/>
        </w:rPr>
        <w:t>Internal Link:</w:t>
      </w:r>
      <w:r>
        <w:t xml:space="preserve"> "UK betting apps" → </w:t>
      </w:r>
      <w:r>
        <w:rPr>
          <w:rFonts w:ascii="Courier New" w:hAnsi="Courier New"/>
          <w:sz w:val="20"/>
        </w:rPr>
        <w:t>/sport/betting/uk/betting-apps.htm</w:t>
      </w:r>
    </w:p>
    <w:p/>
    <w:p/>
    <w:p>
      <w:pPr>
        <w:pStyle w:val="Heading3"/>
      </w:pPr>
      <w:r>
        <w:rPr>
          <w:b/>
          <w:color w:val="333333"/>
          <w:sz w:val="28"/>
        </w:rPr>
        <w:t>H2: Payment Methods &amp; Banking Options (250 words)</w:t>
      </w:r>
    </w:p>
    <w:p/>
    <w:p>
      <w:pPr>
        <w:spacing w:after="120"/>
      </w:pPr>
      <w:r>
        <w:rPr>
          <w:b/>
        </w:rPr>
        <w:t>Deposit Methods:</w:t>
      </w:r>
    </w:p>
    <w:p>
      <w:pPr>
        <w:pStyle w:val="ListBullet"/>
        <w:spacing w:after="60"/>
        <w:ind w:left="360"/>
      </w:pPr>
      <w:r>
        <w:t>Debit Cards (Visa, Mastercard)</w:t>
      </w:r>
    </w:p>
    <w:p>
      <w:pPr>
        <w:pStyle w:val="ListBullet"/>
        <w:spacing w:after="60"/>
        <w:ind w:left="360"/>
      </w:pPr>
      <w:r>
        <w:t>Credit Cards (where applicable)</w:t>
      </w:r>
    </w:p>
    <w:p>
      <w:pPr>
        <w:pStyle w:val="ListBullet"/>
        <w:spacing w:after="60"/>
        <w:ind w:left="360"/>
      </w:pPr>
      <w:r>
        <w:t>PayPal</w:t>
      </w:r>
    </w:p>
    <w:p>
      <w:pPr>
        <w:pStyle w:val="ListBullet"/>
        <w:spacing w:after="60"/>
        <w:ind w:left="360"/>
      </w:pPr>
      <w:r>
        <w:t>Apple Pay</w:t>
      </w:r>
    </w:p>
    <w:p>
      <w:pPr>
        <w:pStyle w:val="ListBullet"/>
        <w:spacing w:after="60"/>
        <w:ind w:left="360"/>
      </w:pPr>
      <w:r>
        <w:t>Bank Transfer</w:t>
      </w:r>
    </w:p>
    <w:p>
      <w:pPr>
        <w:pStyle w:val="ListBullet"/>
        <w:spacing w:after="60"/>
        <w:ind w:left="360"/>
      </w:pPr>
      <w:r>
        <w:t>E-wallets: Skrill, Neteller</w:t>
      </w:r>
    </w:p>
    <w:p>
      <w:pPr>
        <w:pStyle w:val="ListBullet"/>
        <w:spacing w:after="60"/>
        <w:ind w:left="360"/>
      </w:pPr>
      <w:r>
        <w:t>Paysafecard</w:t>
      </w:r>
    </w:p>
    <w:p>
      <w:pPr>
        <w:pStyle w:val="ListBullet"/>
        <w:spacing w:after="60"/>
        <w:ind w:left="360"/>
      </w:pPr>
      <w:r>
        <w:t>Minimum Deposit: £10</w:t>
      </w:r>
    </w:p>
    <w:p>
      <w:pPr>
        <w:pStyle w:val="ListBullet"/>
        <w:spacing w:after="60"/>
        <w:ind w:left="360"/>
      </w:pPr>
      <w:r>
        <w:t>Fees: None (verify)</w:t>
      </w:r>
    </w:p>
    <w:p/>
    <w:p>
      <w:pPr>
        <w:spacing w:after="120"/>
      </w:pPr>
      <w:r>
        <w:rPr>
          <w:b/>
        </w:rPr>
        <w:t>Withdrawal Options:</w:t>
      </w:r>
    </w:p>
    <w:p>
      <w:pPr>
        <w:pStyle w:val="ListBullet"/>
        <w:spacing w:after="60"/>
        <w:ind w:left="360"/>
      </w:pPr>
      <w:r>
        <w:t>Same as deposit methods (standard policy)</w:t>
      </w:r>
    </w:p>
    <w:p>
      <w:pPr>
        <w:pStyle w:val="ListBullet"/>
        <w:spacing w:after="60"/>
        <w:ind w:left="360"/>
      </w:pPr>
      <w:r>
        <w:t>Minimum withdrawal: £10 (likely)</w:t>
      </w:r>
    </w:p>
    <w:p>
      <w:pPr>
        <w:pStyle w:val="ListBullet"/>
        <w:spacing w:after="60"/>
        <w:ind w:left="360"/>
      </w:pPr>
      <w:r>
        <w:t>Fees: None (verify)</w:t>
      </w:r>
    </w:p>
    <w:p/>
    <w:p>
      <w:pPr>
        <w:pStyle w:val="Heading4"/>
      </w:pPr>
      <w:r>
        <w:rPr>
          <w:sz w:val="24"/>
        </w:rPr>
        <w:t>H3: 7Bet Withdrawal Times by Payment Method (120 words)</w:t>
      </w:r>
    </w:p>
    <w:p>
      <w:pPr>
        <w:spacing w:after="120"/>
      </w:pPr>
      <w:r>
        <w:rPr>
          <w:b/>
        </w:rPr>
        <w:t>Keyword:</w:t>
      </w:r>
      <w:r>
        <w:t xml:space="preserve"> 7bet withdrawal times</w:t>
      </w:r>
    </w:p>
    <w:p/>
    <w:p>
      <w:pPr>
        <w:spacing w:after="120"/>
      </w:pPr>
      <w:r>
        <w:rPr>
          <w:b/>
        </w:rPr>
        <w:t>Processing Times:</w:t>
      </w:r>
    </w:p>
    <w:p>
      <w:pPr>
        <w:pStyle w:val="ListBullet"/>
        <w:spacing w:after="60"/>
        <w:ind w:left="360"/>
      </w:pPr>
      <w:r>
        <w:t>PayPal: 1-2 hours (FASTEST)</w:t>
      </w:r>
    </w:p>
    <w:p>
      <w:pPr>
        <w:pStyle w:val="ListBullet"/>
        <w:spacing w:after="60"/>
        <w:ind w:left="360"/>
      </w:pPr>
      <w:r>
        <w:t>Apple Pay: Instant (FASTEST)</w:t>
      </w:r>
    </w:p>
    <w:p>
      <w:pPr>
        <w:pStyle w:val="ListBullet"/>
        <w:spacing w:after="60"/>
        <w:ind w:left="360"/>
      </w:pPr>
      <w:r>
        <w:t>Debit Card: 3-5 business days</w:t>
      </w:r>
    </w:p>
    <w:p>
      <w:pPr>
        <w:pStyle w:val="ListBullet"/>
        <w:spacing w:after="60"/>
        <w:ind w:left="360"/>
      </w:pPr>
      <w:r>
        <w:t>Bank Transfer: 3-5 business days</w:t>
      </w:r>
    </w:p>
    <w:p>
      <w:pPr>
        <w:pStyle w:val="ListBullet"/>
        <w:spacing w:after="60"/>
        <w:ind w:left="360"/>
      </w:pPr>
      <w:r>
        <w:t>E-wallets (Skrill, Neteller): 1-3 business days</w:t>
      </w:r>
    </w:p>
    <w:p>
      <w:pPr>
        <w:pStyle w:val="ListBullet"/>
        <w:spacing w:after="60"/>
        <w:ind w:left="360"/>
      </w:pPr>
      <w:r>
        <w:t>Paysafecard: Withdrawals not supported (deposit only)</w:t>
      </w:r>
    </w:p>
    <w:p/>
    <w:p>
      <w:pPr>
        <w:spacing w:after="120"/>
      </w:pPr>
      <w:r>
        <w:rPr>
          <w:b/>
        </w:rPr>
        <w:t>Important Notes:</w:t>
      </w:r>
    </w:p>
    <w:p>
      <w:pPr>
        <w:pStyle w:val="ListBullet"/>
        <w:spacing w:after="60"/>
        <w:ind w:left="360"/>
      </w:pPr>
      <w:r>
        <w:t>First Withdrawal Verification: ID and proof of address required before first withdrawal processed (standard UKGC requirement)</w:t>
      </w:r>
    </w:p>
    <w:p>
      <w:pPr>
        <w:pStyle w:val="ListBullet"/>
        <w:spacing w:after="60"/>
        <w:ind w:left="360"/>
      </w:pPr>
      <w:r>
        <w:t>Trustpilot Complaints Context:</w:t>
      </w:r>
    </w:p>
    <w:p>
      <w:pPr>
        <w:pStyle w:val="ListBullet"/>
        <w:spacing w:after="60"/>
        <w:ind w:left="360"/>
      </w:pPr>
      <w:r>
        <w:t>2.3/5 rating includes withdrawal delay complaints</w:t>
      </w:r>
    </w:p>
    <w:p>
      <w:pPr>
        <w:pStyle w:val="ListBullet"/>
        <w:spacing w:after="60"/>
        <w:ind w:left="360"/>
      </w:pPr>
      <w:r>
        <w:t>Some users report slow verification process</w:t>
      </w:r>
    </w:p>
    <w:p>
      <w:pPr>
        <w:pStyle w:val="ListBullet"/>
        <w:spacing w:after="60"/>
        <w:ind w:left="360"/>
      </w:pPr>
      <w:r>
        <w:t>Some report delays beyond stated timeframes</w:t>
      </w:r>
    </w:p>
    <w:p>
      <w:pPr>
        <w:pStyle w:val="ListBullet"/>
        <w:spacing w:after="60"/>
        <w:ind w:left="360"/>
      </w:pPr>
      <w:r>
        <w:t>New operator growing pains likely</w:t>
      </w:r>
    </w:p>
    <w:p>
      <w:pPr>
        <w:pStyle w:val="ListBullet"/>
        <w:spacing w:after="60"/>
        <w:ind w:left="360"/>
      </w:pPr>
      <w:r>
        <w:t>Most issues appear to be verification-related, not payment processing</w:t>
      </w:r>
    </w:p>
    <w:p>
      <w:pPr>
        <w:pStyle w:val="ListBullet"/>
        <w:spacing w:after="60"/>
        <w:ind w:left="360"/>
      </w:pPr>
      <w:r>
        <w:t>Payment Method Restrictions for Bonuses:</w:t>
      </w:r>
    </w:p>
    <w:p>
      <w:pPr>
        <w:pStyle w:val="ListBullet"/>
        <w:spacing w:after="60"/>
        <w:ind w:left="360"/>
      </w:pPr>
      <w:r>
        <w:t>E-wallets (Skrill, Neteller) NOT eligible for bonuses</w:t>
      </w:r>
    </w:p>
    <w:p>
      <w:pPr>
        <w:pStyle w:val="ListBullet"/>
        <w:spacing w:after="60"/>
        <w:ind w:left="360"/>
      </w:pPr>
      <w:r>
        <w:t>Paysafecard NOT eligible for bonuses</w:t>
      </w:r>
    </w:p>
    <w:p>
      <w:pPr>
        <w:pStyle w:val="ListBullet"/>
        <w:spacing w:after="60"/>
        <w:ind w:left="360"/>
      </w:pPr>
      <w:r>
        <w:t>Use debit card, credit card, PayPal, or Apple Pay to claim bonuses</w:t>
      </w:r>
    </w:p>
    <w:p/>
    <w:p>
      <w:pPr>
        <w:spacing w:after="120"/>
      </w:pPr>
      <w:r>
        <w:rPr>
          <w:b/>
        </w:rPr>
        <w:t>Verification Requirements:</w:t>
      </w:r>
    </w:p>
    <w:p>
      <w:pPr>
        <w:pStyle w:val="ListBullet"/>
        <w:spacing w:after="60"/>
        <w:ind w:left="360"/>
      </w:pPr>
      <w:r>
        <w:t>Photo ID (passport, driving license)</w:t>
      </w:r>
    </w:p>
    <w:p>
      <w:pPr>
        <w:pStyle w:val="ListBullet"/>
        <w:spacing w:after="60"/>
        <w:ind w:left="360"/>
      </w:pPr>
      <w:r>
        <w:t>Proof of address (utility bill, bank statement - within 3 months)</w:t>
      </w:r>
    </w:p>
    <w:p>
      <w:pPr>
        <w:pStyle w:val="ListBullet"/>
        <w:spacing w:after="60"/>
        <w:ind w:left="360"/>
      </w:pPr>
      <w:r>
        <w:t>Upload through account dashboard</w:t>
      </w:r>
    </w:p>
    <w:p>
      <w:pPr>
        <w:pStyle w:val="ListBullet"/>
        <w:spacing w:after="60"/>
        <w:ind w:left="360"/>
      </w:pPr>
      <w:r>
        <w:t>Processing time: 24-48 hours (verify)</w:t>
      </w:r>
    </w:p>
    <w:p/>
    <w:p>
      <w:pPr>
        <w:spacing w:after="120"/>
      </w:pPr>
      <w:r>
        <w:rPr>
          <w:b/>
        </w:rPr>
        <w:t>Internal Link:</w:t>
      </w:r>
      <w:r>
        <w:t xml:space="preserve"> "betting sites with PayPal" → </w:t>
      </w:r>
      <w:r>
        <w:rPr>
          <w:rFonts w:ascii="Courier New" w:hAnsi="Courier New"/>
          <w:sz w:val="20"/>
        </w:rPr>
        <w:t>/sport/betting/uk/index.htm</w:t>
      </w:r>
    </w:p>
    <w:p/>
    <w:p/>
    <w:p>
      <w:pPr>
        <w:pStyle w:val="Heading3"/>
      </w:pPr>
      <w:r>
        <w:rPr>
          <w:b/>
          <w:color w:val="333333"/>
          <w:sz w:val="28"/>
        </w:rPr>
        <w:t>H2: 7Bet Casino: 1,600 Games from Top Providers (300 words)</w:t>
      </w:r>
    </w:p>
    <w:p>
      <w:pPr>
        <w:spacing w:after="120"/>
      </w:pPr>
      <w:r>
        <w:rPr>
          <w:b/>
        </w:rPr>
        <w:t>Keywords:</w:t>
      </w:r>
      <w:r>
        <w:t xml:space="preserve"> 7bet casino, 7bet casino review, 7bet casino login</w:t>
      </w:r>
    </w:p>
    <w:p/>
    <w:p>
      <w:pPr>
        <w:spacing w:after="120"/>
      </w:pPr>
      <w:r>
        <w:rPr>
          <w:b/>
        </w:rPr>
        <w:t>Casino Overview:</w:t>
      </w:r>
    </w:p>
    <w:p>
      <w:pPr>
        <w:pStyle w:val="ListBullet"/>
        <w:spacing w:after="60"/>
        <w:ind w:left="360"/>
      </w:pPr>
      <w:r>
        <w:t>Total Games: 1,600+</w:t>
      </w:r>
    </w:p>
    <w:p>
      <w:pPr>
        <w:pStyle w:val="ListBullet"/>
        <w:spacing w:after="60"/>
        <w:ind w:left="360"/>
      </w:pPr>
      <w:r>
        <w:t>Live Casino Games: 730 (huge selection)</w:t>
      </w:r>
    </w:p>
    <w:p>
      <w:pPr>
        <w:pStyle w:val="ListBullet"/>
        <w:spacing w:after="60"/>
        <w:ind w:left="360"/>
      </w:pPr>
      <w:r>
        <w:t>Platform: Separate casino section on site</w:t>
      </w:r>
    </w:p>
    <w:p>
      <w:pPr>
        <w:pStyle w:val="ListBullet"/>
        <w:spacing w:after="60"/>
        <w:ind w:left="360"/>
      </w:pPr>
      <w:r>
        <w:t>Login: Same account as sportsbook (unified login - naturally mention "7bet casino login")</w:t>
      </w:r>
    </w:p>
    <w:p/>
    <w:p>
      <w:pPr>
        <w:spacing w:after="120"/>
      </w:pPr>
      <w:r>
        <w:rPr>
          <w:b/>
        </w:rPr>
        <w:t>Game Providers:</w:t>
      </w:r>
    </w:p>
    <w:p>
      <w:pPr>
        <w:pStyle w:val="ListBullet"/>
        <w:spacing w:after="60"/>
        <w:ind w:left="360"/>
      </w:pPr>
      <w:r>
        <w:t>PragmaticPlay (slots, live casino)</w:t>
      </w:r>
    </w:p>
    <w:p>
      <w:pPr>
        <w:pStyle w:val="ListBullet"/>
        <w:spacing w:after="60"/>
        <w:ind w:left="360"/>
      </w:pPr>
      <w:r>
        <w:t>Play'n GO (popular slots)</w:t>
      </w:r>
    </w:p>
    <w:p>
      <w:pPr>
        <w:pStyle w:val="ListBullet"/>
        <w:spacing w:after="60"/>
        <w:ind w:left="360"/>
      </w:pPr>
      <w:r>
        <w:t>NetEnt (classic slots, table games)</w:t>
      </w:r>
    </w:p>
    <w:p>
      <w:pPr>
        <w:pStyle w:val="ListBullet"/>
        <w:spacing w:after="60"/>
        <w:ind w:left="360"/>
      </w:pPr>
      <w:r>
        <w:t>Evolution Gaming (live casino leader)</w:t>
      </w:r>
    </w:p>
    <w:p>
      <w:pPr>
        <w:pStyle w:val="ListBullet"/>
        <w:spacing w:after="60"/>
        <w:ind w:left="360"/>
      </w:pPr>
      <w:r>
        <w:t>Other providers (list if available)</w:t>
      </w:r>
    </w:p>
    <w:p/>
    <w:p>
      <w:pPr>
        <w:spacing w:after="120"/>
      </w:pPr>
      <w:r>
        <w:rPr>
          <w:b/>
        </w:rPr>
        <w:t>Game Categories:</w:t>
      </w:r>
    </w:p>
    <w:p>
      <w:pPr>
        <w:pStyle w:val="ListBullet"/>
        <w:spacing w:after="60"/>
        <w:ind w:left="360"/>
      </w:pPr>
      <w:r>
        <w:t>Slots:</w:t>
      </w:r>
    </w:p>
    <w:p>
      <w:pPr>
        <w:pStyle w:val="ListBullet"/>
        <w:spacing w:after="60"/>
        <w:ind w:left="360"/>
      </w:pPr>
      <w:r>
        <w:t>Total slots count</w:t>
      </w:r>
    </w:p>
    <w:p>
      <w:pPr>
        <w:pStyle w:val="ListBullet"/>
        <w:spacing w:after="60"/>
        <w:ind w:left="360"/>
      </w:pPr>
      <w:r>
        <w:t>Popular titles (e.g., Book of Dead, Starburst, Gates of Olympus)</w:t>
      </w:r>
    </w:p>
    <w:p>
      <w:pPr>
        <w:pStyle w:val="ListBullet"/>
        <w:spacing w:after="60"/>
        <w:ind w:left="360"/>
      </w:pPr>
      <w:r>
        <w:t>Megaways slots</w:t>
      </w:r>
    </w:p>
    <w:p>
      <w:pPr>
        <w:pStyle w:val="ListBullet"/>
        <w:spacing w:after="60"/>
        <w:ind w:left="360"/>
      </w:pPr>
      <w:r>
        <w:t>Jackpot slots</w:t>
      </w:r>
    </w:p>
    <w:p>
      <w:pPr>
        <w:pStyle w:val="ListBullet"/>
        <w:spacing w:after="60"/>
        <w:ind w:left="360"/>
      </w:pPr>
      <w:r>
        <w:t>Live Casino (730 games):</w:t>
      </w:r>
    </w:p>
    <w:p>
      <w:pPr>
        <w:pStyle w:val="ListBullet"/>
        <w:spacing w:after="60"/>
        <w:ind w:left="360"/>
      </w:pPr>
      <w:r>
        <w:t>Live Blackjack (multiple tables, VIP options)</w:t>
      </w:r>
    </w:p>
    <w:p>
      <w:pPr>
        <w:pStyle w:val="ListBullet"/>
        <w:spacing w:after="60"/>
        <w:ind w:left="360"/>
      </w:pPr>
      <w:r>
        <w:t>Live Roulette (European, American, Lightning Roulette)</w:t>
      </w:r>
    </w:p>
    <w:p>
      <w:pPr>
        <w:pStyle w:val="ListBullet"/>
        <w:spacing w:after="60"/>
        <w:ind w:left="360"/>
      </w:pPr>
      <w:r>
        <w:t>Live Baccarat</w:t>
      </w:r>
    </w:p>
    <w:p>
      <w:pPr>
        <w:pStyle w:val="ListBullet"/>
        <w:spacing w:after="60"/>
        <w:ind w:left="360"/>
      </w:pPr>
      <w:r>
        <w:t>Live Game Shows (Crazy Time, Monopoly, Deal or No Deal)</w:t>
      </w:r>
    </w:p>
    <w:p>
      <w:pPr>
        <w:pStyle w:val="ListBullet"/>
        <w:spacing w:after="60"/>
        <w:ind w:left="360"/>
      </w:pPr>
      <w:r>
        <w:t>Live Poker variations</w:t>
      </w:r>
    </w:p>
    <w:p>
      <w:pPr>
        <w:pStyle w:val="ListBullet"/>
        <w:spacing w:after="60"/>
        <w:ind w:left="360"/>
      </w:pPr>
      <w:r>
        <w:t>Table Games:</w:t>
      </w:r>
    </w:p>
    <w:p>
      <w:pPr>
        <w:pStyle w:val="ListBullet"/>
        <w:spacing w:after="60"/>
        <w:ind w:left="360"/>
      </w:pPr>
      <w:r>
        <w:t>RNG Blackjack, Roulette, Baccarat</w:t>
      </w:r>
    </w:p>
    <w:p>
      <w:pPr>
        <w:pStyle w:val="ListBullet"/>
        <w:spacing w:after="60"/>
        <w:ind w:left="360"/>
      </w:pPr>
      <w:r>
        <w:t>Table game variations</w:t>
      </w:r>
    </w:p>
    <w:p>
      <w:pPr>
        <w:pStyle w:val="ListBullet"/>
        <w:spacing w:after="60"/>
        <w:ind w:left="360"/>
      </w:pPr>
      <w:r>
        <w:t>Crash Games:</w:t>
      </w:r>
    </w:p>
    <w:p>
      <w:pPr>
        <w:pStyle w:val="ListBullet"/>
        <w:spacing w:after="60"/>
        <w:ind w:left="360"/>
      </w:pPr>
      <w:r>
        <w:t>Aviator-style games</w:t>
      </w:r>
    </w:p>
    <w:p>
      <w:pPr>
        <w:pStyle w:val="ListBullet"/>
        <w:spacing w:after="60"/>
        <w:ind w:left="360"/>
      </w:pPr>
      <w:r>
        <w:t>Eligible for casino bonus</w:t>
      </w:r>
    </w:p>
    <w:p/>
    <w:p>
      <w:pPr>
        <w:spacing w:after="120"/>
      </w:pPr>
      <w:r>
        <w:rPr>
          <w:b/>
        </w:rPr>
        <w:t>RTP Information:</w:t>
      </w:r>
    </w:p>
    <w:p>
      <w:pPr>
        <w:pStyle w:val="ListBullet"/>
        <w:spacing w:after="60"/>
        <w:ind w:left="360"/>
      </w:pPr>
      <w:r>
        <w:t>Transparency on RTPs (if available)</w:t>
      </w:r>
    </w:p>
    <w:p>
      <w:pPr>
        <w:pStyle w:val="ListBullet"/>
        <w:spacing w:after="60"/>
        <w:ind w:left="360"/>
      </w:pPr>
      <w:r>
        <w:t>Industry-standard RTPs</w:t>
      </w:r>
    </w:p>
    <w:p>
      <w:pPr>
        <w:pStyle w:val="ListBullet"/>
        <w:spacing w:after="60"/>
        <w:ind w:left="360"/>
      </w:pPr>
      <w:r>
        <w:t>Where to find RTP info</w:t>
      </w:r>
    </w:p>
    <w:p/>
    <w:p>
      <w:pPr>
        <w:spacing w:after="120"/>
      </w:pPr>
      <w:r>
        <w:rPr>
          <w:b/>
        </w:rPr>
        <w:t>Casino Bonus (Recap):</w:t>
      </w:r>
    </w:p>
    <w:p>
      <w:pPr>
        <w:pStyle w:val="ListBullet"/>
        <w:spacing w:after="60"/>
        <w:ind w:left="360"/>
      </w:pPr>
      <w:r>
        <w:t>100% up to £50 (promo code: Welcome50)</w:t>
      </w:r>
    </w:p>
    <w:p>
      <w:pPr>
        <w:pStyle w:val="ListBullet"/>
        <w:spacing w:after="60"/>
        <w:ind w:left="360"/>
      </w:pPr>
      <w:r>
        <w:t>40x wagering requirement</w:t>
      </w:r>
    </w:p>
    <w:p>
      <w:pPr>
        <w:pStyle w:val="ListBullet"/>
        <w:spacing w:after="60"/>
        <w:ind w:left="360"/>
      </w:pPr>
      <w:r>
        <w:t>£2 max bet</w:t>
      </w:r>
    </w:p>
    <w:p>
      <w:pPr>
        <w:pStyle w:val="ListBullet"/>
        <w:spacing w:after="60"/>
        <w:ind w:left="360"/>
      </w:pPr>
      <w:r>
        <w:t>30 days expiry</w:t>
      </w:r>
    </w:p>
    <w:p>
      <w:pPr>
        <w:pStyle w:val="ListBullet"/>
        <w:spacing w:after="60"/>
        <w:ind w:left="360"/>
      </w:pPr>
      <w:r>
        <w:t>Non-jackpot slots and crash games only</w:t>
      </w:r>
    </w:p>
    <w:p/>
    <w:p>
      <w:pPr>
        <w:spacing w:after="120"/>
      </w:pPr>
      <w:r>
        <w:rPr>
          <w:b/>
        </w:rPr>
        <w:t>Mobile Casino Experience:</w:t>
      </w:r>
    </w:p>
    <w:p>
      <w:pPr>
        <w:pStyle w:val="ListBullet"/>
        <w:spacing w:after="60"/>
        <w:ind w:left="360"/>
      </w:pPr>
      <w:r>
        <w:t>All 1,600+ games accessible on mobile</w:t>
      </w:r>
    </w:p>
    <w:p>
      <w:pPr>
        <w:pStyle w:val="ListBullet"/>
        <w:spacing w:after="60"/>
        <w:ind w:left="360"/>
      </w:pPr>
      <w:r>
        <w:t>Live casino performance on mobile</w:t>
      </w:r>
    </w:p>
    <w:p>
      <w:pPr>
        <w:pStyle w:val="ListBullet"/>
        <w:spacing w:after="60"/>
        <w:ind w:left="360"/>
      </w:pPr>
      <w:r>
        <w:t>Touch-optimized game controls</w:t>
      </w:r>
    </w:p>
    <w:p/>
    <w:p>
      <w:pPr>
        <w:spacing w:after="120"/>
      </w:pPr>
      <w:r>
        <w:rPr>
          <w:b/>
        </w:rPr>
        <w:t>Comparison to Dedicated Casino Sites:</w:t>
      </w:r>
    </w:p>
    <w:p>
      <w:pPr>
        <w:pStyle w:val="ListBullet"/>
        <w:spacing w:after="60"/>
        <w:ind w:left="360"/>
      </w:pPr>
      <w:r>
        <w:t>How 7Bet casino compares to pure casino brands</w:t>
      </w:r>
    </w:p>
    <w:p>
      <w:pPr>
        <w:pStyle w:val="ListBullet"/>
        <w:spacing w:after="60"/>
        <w:ind w:left="360"/>
      </w:pPr>
      <w:r>
        <w:t>Sportsbook + casino dual offering appeal</w:t>
      </w:r>
    </w:p>
    <w:p>
      <w:pPr>
        <w:pStyle w:val="ListBullet"/>
        <w:spacing w:after="60"/>
        <w:ind w:left="360"/>
      </w:pPr>
      <w:r>
        <w:t>Who should use 7Bet casino vs dedicated casino sites</w:t>
      </w:r>
    </w:p>
    <w:p/>
    <w:p>
      <w:pPr>
        <w:spacing w:after="120"/>
      </w:pPr>
      <w:r>
        <w:rPr>
          <w:b/>
        </w:rPr>
        <w:t>Internal Link:</w:t>
      </w:r>
      <w:r>
        <w:t xml:space="preserve"> "casino betting sites" → </w:t>
      </w:r>
      <w:r>
        <w:rPr>
          <w:rFonts w:ascii="Courier New" w:hAnsi="Courier New"/>
          <w:sz w:val="20"/>
        </w:rPr>
        <w:t>/sport/betting/uk/best-casino-sites.htm</w:t>
      </w:r>
    </w:p>
    <w:p/>
    <w:p/>
    <w:p>
      <w:pPr>
        <w:pStyle w:val="Heading3"/>
      </w:pPr>
      <w:r>
        <w:rPr>
          <w:b/>
          <w:color w:val="333333"/>
          <w:sz w:val="28"/>
        </w:rPr>
        <w:t>H2: Customer Support &amp; Service Quality (200 words)</w:t>
      </w:r>
    </w:p>
    <w:p/>
    <w:p>
      <w:pPr>
        <w:spacing w:after="120"/>
      </w:pPr>
      <w:r>
        <w:rPr>
          <w:b/>
        </w:rPr>
        <w:t>Support Channels:</w:t>
      </w:r>
    </w:p>
    <w:p>
      <w:pPr>
        <w:pStyle w:val="ListBullet"/>
        <w:spacing w:after="60"/>
        <w:ind w:left="360"/>
      </w:pPr>
      <w:r>
        <w:t>Live Chat:</w:t>
      </w:r>
    </w:p>
    <w:p>
      <w:pPr>
        <w:pStyle w:val="ListBullet"/>
        <w:spacing w:after="60"/>
        <w:ind w:left="360"/>
      </w:pPr>
      <w:r>
        <w:t>Availability hours (24/7 or limited?)</w:t>
      </w:r>
    </w:p>
    <w:p>
      <w:pPr>
        <w:pStyle w:val="ListBullet"/>
        <w:spacing w:after="60"/>
        <w:ind w:left="360"/>
      </w:pPr>
      <w:r>
        <w:t>Response time (test findings)</w:t>
      </w:r>
    </w:p>
    <w:p>
      <w:pPr>
        <w:pStyle w:val="ListBullet"/>
        <w:spacing w:after="60"/>
        <w:ind w:left="360"/>
      </w:pPr>
      <w:r>
        <w:t>Agent quality (helpful, knowledgeable?)</w:t>
      </w:r>
    </w:p>
    <w:p>
      <w:pPr>
        <w:pStyle w:val="ListBullet"/>
        <w:spacing w:after="60"/>
        <w:ind w:left="360"/>
      </w:pPr>
      <w:r>
        <w:t>Email:</w:t>
      </w:r>
    </w:p>
    <w:p>
      <w:pPr>
        <w:pStyle w:val="ListBullet"/>
        <w:spacing w:after="60"/>
        <w:ind w:left="360"/>
      </w:pPr>
      <w:r>
        <w:t>Email address (from website)</w:t>
      </w:r>
    </w:p>
    <w:p>
      <w:pPr>
        <w:pStyle w:val="ListBullet"/>
        <w:spacing w:after="60"/>
        <w:ind w:left="360"/>
      </w:pPr>
      <w:r>
        <w:t>Response time (test findings - 24-48 hours typical)</w:t>
      </w:r>
    </w:p>
    <w:p>
      <w:pPr>
        <w:pStyle w:val="ListBullet"/>
        <w:spacing w:after="60"/>
        <w:ind w:left="360"/>
      </w:pPr>
      <w:r>
        <w:t>Contact Form:</w:t>
      </w:r>
    </w:p>
    <w:p>
      <w:pPr>
        <w:pStyle w:val="ListBullet"/>
        <w:spacing w:after="60"/>
        <w:ind w:left="360"/>
      </w:pPr>
      <w:r>
        <w:t>Available on website</w:t>
      </w:r>
    </w:p>
    <w:p>
      <w:pPr>
        <w:pStyle w:val="ListBullet"/>
        <w:spacing w:after="60"/>
        <w:ind w:left="360"/>
      </w:pPr>
      <w:r>
        <w:t>Response time</w:t>
      </w:r>
    </w:p>
    <w:p>
      <w:pPr>
        <w:pStyle w:val="ListBullet"/>
        <w:spacing w:after="60"/>
        <w:ind w:left="360"/>
      </w:pPr>
      <w:r>
        <w:t>❌ NO Phone Support (limitation)</w:t>
      </w:r>
    </w:p>
    <w:p/>
    <w:p>
      <w:pPr>
        <w:spacing w:after="120"/>
      </w:pPr>
      <w:r>
        <w:rPr>
          <w:b/>
        </w:rPr>
        <w:t>Support Quality Assessment:</w:t>
      </w:r>
    </w:p>
    <w:p>
      <w:pPr>
        <w:pStyle w:val="ListBullet"/>
        <w:spacing w:after="60"/>
        <w:ind w:left="360"/>
      </w:pPr>
      <w:r>
        <w:t>Helpfulness of agents (based on testing)</w:t>
      </w:r>
    </w:p>
    <w:p>
      <w:pPr>
        <w:pStyle w:val="ListBullet"/>
        <w:spacing w:after="60"/>
        <w:ind w:left="360"/>
      </w:pPr>
      <w:r>
        <w:t>Knowledge level (can they answer complex questions?)</w:t>
      </w:r>
    </w:p>
    <w:p>
      <w:pPr>
        <w:pStyle w:val="ListBullet"/>
        <w:spacing w:after="60"/>
        <w:ind w:left="360"/>
      </w:pPr>
      <w:r>
        <w:t>Problem resolution effectiveness</w:t>
      </w:r>
    </w:p>
    <w:p>
      <w:pPr>
        <w:pStyle w:val="ListBullet"/>
        <w:spacing w:after="60"/>
        <w:ind w:left="360"/>
      </w:pPr>
      <w:r>
        <w:t>Professionalism and courtesy</w:t>
      </w:r>
    </w:p>
    <w:p/>
    <w:p>
      <w:pPr>
        <w:spacing w:after="120"/>
      </w:pPr>
      <w:r>
        <w:rPr>
          <w:b/>
        </w:rPr>
        <w:t>Trustpilot Complaint Themes:</w:t>
      </w:r>
    </w:p>
    <w:p>
      <w:pPr>
        <w:pStyle w:val="ListBullet"/>
        <w:spacing w:after="60"/>
        <w:ind w:left="360"/>
      </w:pPr>
      <w:r>
        <w:t>Withdrawal Delays:</w:t>
      </w:r>
    </w:p>
    <w:p>
      <w:pPr>
        <w:pStyle w:val="ListBullet"/>
        <w:spacing w:after="60"/>
        <w:ind w:left="360"/>
      </w:pPr>
      <w:r>
        <w:t>Common complaint in reviews</w:t>
      </w:r>
    </w:p>
    <w:p>
      <w:pPr>
        <w:pStyle w:val="ListBullet"/>
        <w:spacing w:after="60"/>
        <w:ind w:left="360"/>
      </w:pPr>
      <w:r>
        <w:t>Often related to verification process</w:t>
      </w:r>
    </w:p>
    <w:p>
      <w:pPr>
        <w:pStyle w:val="ListBullet"/>
        <w:spacing w:after="60"/>
        <w:ind w:left="360"/>
      </w:pPr>
      <w:r>
        <w:t>Some users report delays beyond stated timeframes</w:t>
      </w:r>
    </w:p>
    <w:p>
      <w:pPr>
        <w:pStyle w:val="ListBullet"/>
        <w:spacing w:after="60"/>
        <w:ind w:left="360"/>
      </w:pPr>
      <w:r>
        <w:t>Verification Issues:</w:t>
      </w:r>
    </w:p>
    <w:p>
      <w:pPr>
        <w:pStyle w:val="ListBullet"/>
        <w:spacing w:after="60"/>
        <w:ind w:left="360"/>
      </w:pPr>
      <w:r>
        <w:t>Requests for additional documents</w:t>
      </w:r>
    </w:p>
    <w:p>
      <w:pPr>
        <w:pStyle w:val="ListBullet"/>
        <w:spacing w:after="60"/>
        <w:ind w:left="360"/>
      </w:pPr>
      <w:r>
        <w:t>Slow verification processing</w:t>
      </w:r>
    </w:p>
    <w:p>
      <w:pPr>
        <w:pStyle w:val="ListBullet"/>
        <w:spacing w:after="60"/>
        <w:ind w:left="360"/>
      </w:pPr>
      <w:r>
        <w:t>Communication gaps during verification</w:t>
      </w:r>
    </w:p>
    <w:p>
      <w:pPr>
        <w:pStyle w:val="ListBullet"/>
        <w:spacing w:after="60"/>
        <w:ind w:left="360"/>
      </w:pPr>
      <w:r>
        <w:t>Support Response Times:</w:t>
      </w:r>
    </w:p>
    <w:p>
      <w:pPr>
        <w:pStyle w:val="ListBullet"/>
        <w:spacing w:after="60"/>
        <w:ind w:left="360"/>
      </w:pPr>
      <w:r>
        <w:t>Some users report slow email responses</w:t>
      </w:r>
    </w:p>
    <w:p>
      <w:pPr>
        <w:pStyle w:val="ListBullet"/>
        <w:spacing w:after="60"/>
        <w:ind w:left="360"/>
      </w:pPr>
      <w:r>
        <w:t>Live chat wait times mentioned</w:t>
      </w:r>
    </w:p>
    <w:p/>
    <w:p>
      <w:pPr>
        <w:spacing w:after="120"/>
      </w:pPr>
      <w:r>
        <w:rPr>
          <w:b/>
        </w:rPr>
        <w:t>Help Center &amp; FAQ:</w:t>
      </w:r>
    </w:p>
    <w:p>
      <w:pPr>
        <w:pStyle w:val="ListBullet"/>
        <w:spacing w:after="60"/>
        <w:ind w:left="360"/>
      </w:pPr>
      <w:r>
        <w:t>Quality of help center/FAQ section</w:t>
      </w:r>
    </w:p>
    <w:p>
      <w:pPr>
        <w:pStyle w:val="ListBullet"/>
        <w:spacing w:after="60"/>
        <w:ind w:left="360"/>
      </w:pPr>
      <w:r>
        <w:t>Coverage of common questions</w:t>
      </w:r>
    </w:p>
    <w:p>
      <w:pPr>
        <w:pStyle w:val="ListBullet"/>
        <w:spacing w:after="60"/>
        <w:ind w:left="360"/>
      </w:pPr>
      <w:r>
        <w:t>Ease of finding answers without contacting support</w:t>
      </w:r>
    </w:p>
    <w:p/>
    <w:p>
      <w:pPr>
        <w:spacing w:after="120"/>
      </w:pPr>
      <w:r>
        <w:rPr>
          <w:b/>
        </w:rPr>
        <w:t>Language Support:</w:t>
      </w:r>
    </w:p>
    <w:p>
      <w:pPr>
        <w:pStyle w:val="ListBullet"/>
        <w:spacing w:after="60"/>
        <w:ind w:left="360"/>
      </w:pPr>
      <w:r>
        <w:t>English (primary)</w:t>
      </w:r>
    </w:p>
    <w:p>
      <w:pPr>
        <w:pStyle w:val="ListBullet"/>
        <w:spacing w:after="60"/>
        <w:ind w:left="360"/>
      </w:pPr>
      <w:r>
        <w:t>Other languages (if available)</w:t>
      </w:r>
    </w:p>
    <w:p/>
    <w:p>
      <w:pPr>
        <w:spacing w:after="120"/>
      </w:pPr>
      <w:r>
        <w:rPr>
          <w:b/>
        </w:rPr>
        <w:t>Recommendation:</w:t>
      </w:r>
    </w:p>
    <w:p>
      <w:pPr>
        <w:pStyle w:val="ListBullet"/>
        <w:spacing w:after="60"/>
        <w:ind w:left="360"/>
      </w:pPr>
      <w:r>
        <w:t>Use live chat for urgent issues</w:t>
      </w:r>
    </w:p>
    <w:p>
      <w:pPr>
        <w:pStyle w:val="ListBullet"/>
        <w:spacing w:after="60"/>
        <w:ind w:left="360"/>
      </w:pPr>
      <w:r>
        <w:t>Email for complex queries</w:t>
      </w:r>
    </w:p>
    <w:p>
      <w:pPr>
        <w:pStyle w:val="ListBullet"/>
        <w:spacing w:after="60"/>
        <w:ind w:left="360"/>
      </w:pPr>
      <w:r>
        <w:t>Be prepared for verification process before first withdrawal</w:t>
      </w:r>
    </w:p>
    <w:p/>
    <w:p/>
    <w:p>
      <w:pPr>
        <w:pStyle w:val="Heading3"/>
      </w:pPr>
      <w:r>
        <w:rPr>
          <w:b/>
          <w:color w:val="333333"/>
          <w:sz w:val="28"/>
        </w:rPr>
        <w:t>H2: Licensing &amp; Safety: Is 7Bet Legitimate? (250 words)</w:t>
      </w:r>
    </w:p>
    <w:p>
      <w:pPr>
        <w:spacing w:after="120"/>
      </w:pPr>
      <w:r>
        <w:rPr>
          <w:b/>
        </w:rPr>
        <w:t>Keywords:</w:t>
      </w:r>
      <w:r>
        <w:t xml:space="preserve"> is 7bet legit</w:t>
      </w:r>
    </w:p>
    <w:p/>
    <w:p>
      <w:pPr>
        <w:spacing w:after="120"/>
      </w:pPr>
      <w:r>
        <w:rPr>
          <w:b/>
        </w:rPr>
        <w:t>UKGC License Verification:</w:t>
      </w:r>
    </w:p>
    <w:p>
      <w:pPr>
        <w:pStyle w:val="ListBullet"/>
        <w:spacing w:after="60"/>
        <w:ind w:left="360"/>
      </w:pPr>
      <w:r>
        <w:t>License Number: 048788-R-327401-009</w:t>
      </w:r>
    </w:p>
    <w:p>
      <w:pPr>
        <w:pStyle w:val="ListBullet"/>
        <w:spacing w:after="60"/>
        <w:ind w:left="360"/>
      </w:pPr>
      <w:r>
        <w:t>License Holder: Anakatech Interactive Limited</w:t>
      </w:r>
    </w:p>
    <w:p>
      <w:pPr>
        <w:pStyle w:val="ListBullet"/>
        <w:spacing w:after="60"/>
        <w:ind w:left="360"/>
      </w:pPr>
      <w:r>
        <w:t>Verification: UKGC database confirmed (link to UKGC site)</w:t>
      </w:r>
    </w:p>
    <w:p>
      <w:pPr>
        <w:pStyle w:val="ListBullet"/>
        <w:spacing w:after="60"/>
        <w:ind w:left="360"/>
      </w:pPr>
      <w:r>
        <w:t>What UKGC license means:</w:t>
      </w:r>
    </w:p>
    <w:p>
      <w:pPr>
        <w:pStyle w:val="ListBullet"/>
        <w:spacing w:after="60"/>
        <w:ind w:left="360"/>
      </w:pPr>
      <w:r>
        <w:t>Player funds protected</w:t>
      </w:r>
    </w:p>
    <w:p>
      <w:pPr>
        <w:pStyle w:val="ListBullet"/>
        <w:spacing w:after="60"/>
        <w:ind w:left="360"/>
      </w:pPr>
      <w:r>
        <w:t>Fair gaming enforced</w:t>
      </w:r>
    </w:p>
    <w:p>
      <w:pPr>
        <w:pStyle w:val="ListBullet"/>
        <w:spacing w:after="60"/>
        <w:ind w:left="360"/>
      </w:pPr>
      <w:r>
        <w:t>Responsible gambling tools required</w:t>
      </w:r>
    </w:p>
    <w:p>
      <w:pPr>
        <w:pStyle w:val="ListBullet"/>
        <w:spacing w:after="60"/>
        <w:ind w:left="360"/>
      </w:pPr>
      <w:r>
        <w:t>Dispute resolution available</w:t>
      </w:r>
    </w:p>
    <w:p>
      <w:pPr>
        <w:pStyle w:val="ListBullet"/>
        <w:spacing w:after="60"/>
        <w:ind w:left="360"/>
      </w:pPr>
      <w:r>
        <w:t>Regular audits</w:t>
      </w:r>
    </w:p>
    <w:p/>
    <w:p>
      <w:pPr>
        <w:spacing w:after="120"/>
      </w:pPr>
      <w:r>
        <w:rPr>
          <w:b/>
        </w:rPr>
        <w:t>Company Background:</w:t>
      </w:r>
    </w:p>
    <w:p>
      <w:pPr>
        <w:pStyle w:val="ListBullet"/>
        <w:spacing w:after="60"/>
        <w:ind w:left="360"/>
      </w:pPr>
      <w:r>
        <w:t>Operator: Anakatech Interactive Limited</w:t>
      </w:r>
    </w:p>
    <w:p>
      <w:pPr>
        <w:pStyle w:val="ListBullet"/>
        <w:spacing w:after="60"/>
        <w:ind w:left="360"/>
      </w:pPr>
      <w:r>
        <w:t>Registration: Malta (Maltese company)</w:t>
      </w:r>
    </w:p>
    <w:p>
      <w:pPr>
        <w:pStyle w:val="ListBullet"/>
        <w:spacing w:after="60"/>
        <w:ind w:left="360"/>
      </w:pPr>
      <w:r>
        <w:t>Original Market: Lithuania (founded 2020)</w:t>
      </w:r>
    </w:p>
    <w:p>
      <w:pPr>
        <w:pStyle w:val="ListBullet"/>
        <w:spacing w:after="60"/>
        <w:ind w:left="360"/>
      </w:pPr>
      <w:r>
        <w:t>UK Expansion: July/August 2024</w:t>
      </w:r>
    </w:p>
    <w:p>
      <w:pPr>
        <w:pStyle w:val="ListBullet"/>
        <w:spacing w:after="60"/>
        <w:ind w:left="360"/>
      </w:pPr>
      <w:r>
        <w:t>Sister Sites: Lucky Mate, Win O'Mania</w:t>
      </w:r>
    </w:p>
    <w:p/>
    <w:p>
      <w:pPr>
        <w:spacing w:after="120"/>
      </w:pPr>
      <w:r>
        <w:rPr>
          <w:b/>
        </w:rPr>
        <w:t>Security Measures:</w:t>
      </w:r>
    </w:p>
    <w:p>
      <w:pPr>
        <w:pStyle w:val="ListBullet"/>
        <w:spacing w:after="60"/>
        <w:ind w:left="360"/>
      </w:pPr>
      <w:r>
        <w:t>SSL Encryption: Secure website connection (verify padlock icon)</w:t>
      </w:r>
    </w:p>
    <w:p>
      <w:pPr>
        <w:pStyle w:val="ListBullet"/>
        <w:spacing w:after="60"/>
        <w:ind w:left="360"/>
      </w:pPr>
      <w:r>
        <w:t>Secure Payment Processing: PCI-DSS compliant (standard)</w:t>
      </w:r>
    </w:p>
    <w:p>
      <w:pPr>
        <w:pStyle w:val="ListBullet"/>
        <w:spacing w:after="60"/>
        <w:ind w:left="360"/>
      </w:pPr>
      <w:r>
        <w:t>Data Protection: GDPR compliant (EU/UK standard)</w:t>
      </w:r>
    </w:p>
    <w:p>
      <w:pPr>
        <w:pStyle w:val="ListBullet"/>
        <w:spacing w:after="60"/>
        <w:ind w:left="360"/>
      </w:pPr>
      <w:r>
        <w:t>Account Security: Password protection, login verification</w:t>
      </w:r>
    </w:p>
    <w:p/>
    <w:p>
      <w:pPr>
        <w:spacing w:after="120"/>
      </w:pPr>
      <w:r>
        <w:rPr>
          <w:b/>
        </w:rPr>
        <w:t>Responsible Gambling Tools:</w:t>
      </w:r>
    </w:p>
    <w:p>
      <w:pPr>
        <w:pStyle w:val="ListBullet"/>
        <w:spacing w:after="60"/>
        <w:ind w:left="360"/>
      </w:pPr>
      <w:r>
        <w:t>Deposit Limits: Daily, weekly, monthly limits</w:t>
      </w:r>
    </w:p>
    <w:p>
      <w:pPr>
        <w:pStyle w:val="ListBullet"/>
        <w:spacing w:after="60"/>
        <w:ind w:left="360"/>
      </w:pPr>
      <w:r>
        <w:t>Time-Outs: Take a break from gambling (24 hours to 6 weeks)</w:t>
      </w:r>
    </w:p>
    <w:p>
      <w:pPr>
        <w:pStyle w:val="ListBullet"/>
        <w:spacing w:after="60"/>
        <w:ind w:left="360"/>
      </w:pPr>
      <w:r>
        <w:t>Self-Exclusion: Block access for 6 months to 5 years</w:t>
      </w:r>
    </w:p>
    <w:p>
      <w:pPr>
        <w:pStyle w:val="ListBullet"/>
        <w:spacing w:after="60"/>
        <w:ind w:left="360"/>
      </w:pPr>
      <w:r>
        <w:t>Reality Checks: Reminders of time spent gambling</w:t>
      </w:r>
    </w:p>
    <w:p>
      <w:pPr>
        <w:pStyle w:val="ListBullet"/>
        <w:spacing w:after="60"/>
        <w:ind w:left="360"/>
      </w:pPr>
      <w:r>
        <w:t>GAMSTOP Integration: UK self-exclusion scheme (link to GAMSTOP)</w:t>
      </w:r>
    </w:p>
    <w:p/>
    <w:p>
      <w:pPr>
        <w:spacing w:after="120"/>
      </w:pPr>
      <w:r>
        <w:rPr>
          <w:b/>
        </w:rPr>
        <w:t>Trustpilot Rating Analysis:</w:t>
      </w:r>
    </w:p>
    <w:p>
      <w:pPr>
        <w:pStyle w:val="ListBullet"/>
        <w:spacing w:after="60"/>
        <w:ind w:left="360"/>
      </w:pPr>
      <w:r>
        <w:t>Rating: 2.3/5 (143 reviews)</w:t>
      </w:r>
    </w:p>
    <w:p>
      <w:pPr>
        <w:pStyle w:val="ListBullet"/>
        <w:spacing w:after="60"/>
        <w:ind w:left="360"/>
      </w:pPr>
      <w:r>
        <w:t>Common Complaints:</w:t>
      </w:r>
    </w:p>
    <w:p>
      <w:pPr>
        <w:pStyle w:val="ListBullet"/>
        <w:spacing w:after="60"/>
        <w:ind w:left="360"/>
      </w:pPr>
      <w:r>
        <w:t>Withdrawal delays (verification-related)</w:t>
      </w:r>
    </w:p>
    <w:p>
      <w:pPr>
        <w:pStyle w:val="ListBullet"/>
        <w:spacing w:after="60"/>
        <w:ind w:left="360"/>
      </w:pPr>
      <w:r>
        <w:t>Slow customer support responses</w:t>
      </w:r>
    </w:p>
    <w:p>
      <w:pPr>
        <w:pStyle w:val="ListBullet"/>
        <w:spacing w:after="60"/>
        <w:ind w:left="360"/>
      </w:pPr>
      <w:r>
        <w:t>Account verification requests for additional documents</w:t>
      </w:r>
    </w:p>
    <w:p>
      <w:pPr>
        <w:pStyle w:val="ListBullet"/>
        <w:spacing w:after="60"/>
        <w:ind w:left="360"/>
      </w:pPr>
      <w:r>
        <w:t>Positive Mentions:</w:t>
      </w:r>
    </w:p>
    <w:p>
      <w:pPr>
        <w:pStyle w:val="ListBullet"/>
        <w:spacing w:after="60"/>
        <w:ind w:left="360"/>
      </w:pPr>
      <w:r>
        <w:t>Competitive odds</w:t>
      </w:r>
    </w:p>
    <w:p>
      <w:pPr>
        <w:pStyle w:val="ListBullet"/>
        <w:spacing w:after="60"/>
        <w:ind w:left="360"/>
      </w:pPr>
      <w:r>
        <w:t>Good game selection</w:t>
      </w:r>
    </w:p>
    <w:p>
      <w:pPr>
        <w:pStyle w:val="ListBullet"/>
        <w:spacing w:after="60"/>
        <w:ind w:left="360"/>
      </w:pPr>
      <w:r>
        <w:t>Fast payouts (when verification complete)</w:t>
      </w:r>
    </w:p>
    <w:p>
      <w:pPr>
        <w:pStyle w:val="ListBullet"/>
        <w:spacing w:after="60"/>
        <w:ind w:left="360"/>
      </w:pPr>
      <w:r>
        <w:t>Context:</w:t>
      </w:r>
    </w:p>
    <w:p>
      <w:pPr>
        <w:pStyle w:val="ListBullet"/>
        <w:spacing w:after="60"/>
        <w:ind w:left="360"/>
      </w:pPr>
      <w:r>
        <w:t>New UK operator (growing pains expected)</w:t>
      </w:r>
    </w:p>
    <w:p>
      <w:pPr>
        <w:pStyle w:val="ListBullet"/>
        <w:spacing w:after="60"/>
        <w:ind w:left="360"/>
      </w:pPr>
      <w:r>
        <w:t>Some complaints typical of new operators</w:t>
      </w:r>
    </w:p>
    <w:p>
      <w:pPr>
        <w:pStyle w:val="ListBullet"/>
        <w:spacing w:after="60"/>
        <w:ind w:left="360"/>
      </w:pPr>
      <w:r>
        <w:t>Verification process stricter than some users expect</w:t>
      </w:r>
    </w:p>
    <w:p>
      <w:pPr>
        <w:pStyle w:val="ListBullet"/>
        <w:spacing w:after="60"/>
        <w:ind w:left="360"/>
      </w:pPr>
      <w:r>
        <w:t>Rating improving over time? (check trend)</w:t>
      </w:r>
    </w:p>
    <w:p>
      <w:pPr>
        <w:pStyle w:val="ListBullet"/>
        <w:spacing w:after="60"/>
        <w:ind w:left="360"/>
      </w:pPr>
      <w:r>
        <w:t>Our Take:</w:t>
      </w:r>
    </w:p>
    <w:p>
      <w:pPr>
        <w:pStyle w:val="ListBullet"/>
        <w:spacing w:after="60"/>
        <w:ind w:left="360"/>
      </w:pPr>
      <w:r>
        <w:t>Legitimate and licensed operator</w:t>
      </w:r>
    </w:p>
    <w:p>
      <w:pPr>
        <w:pStyle w:val="ListBullet"/>
        <w:spacing w:after="60"/>
        <w:ind w:left="360"/>
      </w:pPr>
      <w:r>
        <w:t>Trustpilot concerns are operational, not fraudulent</w:t>
      </w:r>
    </w:p>
    <w:p>
      <w:pPr>
        <w:pStyle w:val="ListBullet"/>
        <w:spacing w:after="60"/>
        <w:ind w:left="360"/>
      </w:pPr>
      <w:r>
        <w:t>Set expectations: verify account early, be patient with first withdrawal</w:t>
      </w:r>
    </w:p>
    <w:p/>
    <w:p>
      <w:pPr>
        <w:spacing w:after="120"/>
      </w:pPr>
      <w:r>
        <w:rPr>
          <w:b/>
        </w:rPr>
        <w:t>Privacy Policy:</w:t>
      </w:r>
    </w:p>
    <w:p>
      <w:pPr>
        <w:pStyle w:val="ListBullet"/>
        <w:spacing w:after="60"/>
        <w:ind w:left="360"/>
      </w:pPr>
      <w:r>
        <w:t>How data is used</w:t>
      </w:r>
    </w:p>
    <w:p>
      <w:pPr>
        <w:pStyle w:val="ListBullet"/>
        <w:spacing w:after="60"/>
        <w:ind w:left="360"/>
      </w:pPr>
      <w:r>
        <w:t>Third-party sharing (if any)</w:t>
      </w:r>
    </w:p>
    <w:p>
      <w:pPr>
        <w:pStyle w:val="ListBullet"/>
        <w:spacing w:after="60"/>
        <w:ind w:left="360"/>
      </w:pPr>
      <w:r>
        <w:t>User rights under GDPR</w:t>
      </w:r>
    </w:p>
    <w:p/>
    <w:p>
      <w:pPr>
        <w:spacing w:after="120"/>
      </w:pPr>
      <w:r>
        <w:rPr>
          <w:b/>
        </w:rPr>
        <w:t>Fair Gaming:</w:t>
      </w:r>
    </w:p>
    <w:p>
      <w:pPr>
        <w:pStyle w:val="ListBullet"/>
        <w:spacing w:after="60"/>
        <w:ind w:left="360"/>
      </w:pPr>
      <w:r>
        <w:t>Game fairness verification (RNG testing)</w:t>
      </w:r>
    </w:p>
    <w:p>
      <w:pPr>
        <w:pStyle w:val="ListBullet"/>
        <w:spacing w:after="60"/>
        <w:ind w:left="360"/>
      </w:pPr>
      <w:r>
        <w:t>Independent audits (if available)</w:t>
      </w:r>
    </w:p>
    <w:p/>
    <w:p/>
    <w:p>
      <w:pPr>
        <w:pStyle w:val="Heading3"/>
      </w:pPr>
      <w:r>
        <w:rPr>
          <w:b/>
          <w:color w:val="333333"/>
          <w:sz w:val="28"/>
        </w:rPr>
        <w:t>H2: 7Bet Pros &amp; Cons (200 words)</w:t>
      </w:r>
    </w:p>
    <w:p/>
    <w:p>
      <w:pPr>
        <w:spacing w:after="120"/>
      </w:pPr>
      <w:r>
        <w:rPr>
          <w:b/>
        </w:rPr>
        <w:t>5 Detailed Pros (30-50 words each):</w:t>
      </w:r>
    </w:p>
    <w:p/>
    <w:p>
      <w:pPr>
        <w:pStyle w:val="ListNumber"/>
        <w:spacing w:after="60"/>
        <w:ind w:left="360"/>
      </w:pPr>
      <w:r>
        <w:t>Low Betting Margins (5.24%)</w:t>
      </w:r>
    </w:p>
    <w:p>
      <w:pPr>
        <w:pStyle w:val="ListBullet"/>
        <w:spacing w:after="60"/>
        <w:ind w:left="360"/>
      </w:pPr>
      <w:r>
        <w:t>7Bet offers highly competitive odds with 5.24% betting margins, significantly better than the UK market average of 6-7%. This means better value for regular bettors, especially on popular markets like football and tennis. Source: Verified through odds comparison testing.</w:t>
      </w:r>
    </w:p>
    <w:p/>
    <w:p>
      <w:pPr>
        <w:pStyle w:val="ListNumber"/>
        <w:spacing w:after="60"/>
        <w:ind w:left="360"/>
      </w:pPr>
      <w:r>
        <w:t>Wide Sports Coverage (37 Sports)</w:t>
      </w:r>
    </w:p>
    <w:p>
      <w:pPr>
        <w:pStyle w:val="ListBullet"/>
        <w:spacing w:after="60"/>
        <w:ind w:left="360"/>
      </w:pPr>
      <w:r>
        <w:t>Extensive range of 37 sports including niche markets like Alpine skiing, ski jumping, and Gaelic hurling not commonly found on UK betting sites. Covers all major sports (football, tennis, basketball) plus unique options for diverse betting preferences. Source: Platform analysis.</w:t>
      </w:r>
    </w:p>
    <w:p/>
    <w:p>
      <w:pPr>
        <w:pStyle w:val="ListNumber"/>
        <w:spacing w:after="60"/>
        <w:ind w:left="360"/>
      </w:pPr>
      <w:r>
        <w:t>Large Casino Game Library (1,600+ Games)</w:t>
      </w:r>
    </w:p>
    <w:p>
      <w:pPr>
        <w:pStyle w:val="ListBullet"/>
        <w:spacing w:after="60"/>
        <w:ind w:left="360"/>
      </w:pPr>
      <w:r>
        <w:t>Comprehensive casino offering with 1,600+ games including 730 live casino games from Evolution Gaming. Top providers include PragmaticPlay, Play'n GO, and NetEnt, offering slots, table games, and crash games. Source: Casino platform review.</w:t>
      </w:r>
    </w:p>
    <w:p/>
    <w:p>
      <w:pPr>
        <w:pStyle w:val="ListNumber"/>
        <w:spacing w:after="60"/>
        <w:ind w:left="360"/>
      </w:pPr>
      <w:r>
        <w:t>Fast Withdrawal Options</w:t>
      </w:r>
    </w:p>
    <w:p>
      <w:pPr>
        <w:pStyle w:val="ListBullet"/>
        <w:spacing w:after="60"/>
        <w:ind w:left="360"/>
      </w:pPr>
      <w:r>
        <w:t>PayPal withdrawals processed in 1-2 hours and Apple Pay withdrawals are instant, providing quick access to winnings. Significantly faster than the industry standard 3-5 business days for card withdrawals. Source: Payment testing and official T&amp;Cs.</w:t>
      </w:r>
    </w:p>
    <w:p/>
    <w:p>
      <w:pPr>
        <w:pStyle w:val="ListNumber"/>
        <w:spacing w:after="60"/>
        <w:ind w:left="360"/>
      </w:pPr>
      <w:r>
        <w:t>UKGC Licensed</w:t>
      </w:r>
    </w:p>
    <w:p>
      <w:pPr>
        <w:pStyle w:val="ListBullet"/>
        <w:spacing w:after="60"/>
        <w:ind w:left="360"/>
      </w:pPr>
      <w:r>
        <w:t>Fully regulated by UK Gambling Commission (license 048788-R-327401-009), ensuring player protection, fair gaming, and responsible gambling standards. Funds are protected, and dispute resolution is available through UKGC. Source: UKGC database verification.</w:t>
      </w:r>
    </w:p>
    <w:p/>
    <w:p>
      <w:pPr>
        <w:spacing w:after="120"/>
      </w:pPr>
      <w:r>
        <w:rPr>
          <w:b/>
        </w:rPr>
        <w:t>5 Detailed Cons (30-50 words each):</w:t>
      </w:r>
    </w:p>
    <w:p/>
    <w:p>
      <w:pPr>
        <w:pStyle w:val="ListNumber"/>
        <w:spacing w:after="60"/>
        <w:ind w:left="360"/>
      </w:pPr>
      <w:r>
        <w:t>No Mobile App</w:t>
      </w:r>
    </w:p>
    <w:p>
      <w:pPr>
        <w:pStyle w:val="ListBullet"/>
        <w:spacing w:after="60"/>
        <w:ind w:left="360"/>
      </w:pPr>
      <w:r>
        <w:t>Only a mobile-optimized website is available - no native iOS or Android app. This limits convenience compared to competitors like Bet365 and William Hill, which offer dedicated apps with push notifications, Face ID login, and optimized performance. Source: Platform analysis.</w:t>
      </w:r>
    </w:p>
    <w:p/>
    <w:p>
      <w:pPr>
        <w:pStyle w:val="ListNumber"/>
        <w:spacing w:after="60"/>
        <w:ind w:left="360"/>
      </w:pPr>
      <w:r>
        <w:t>New to UK Market</w:t>
      </w:r>
    </w:p>
    <w:p>
      <w:pPr>
        <w:pStyle w:val="ListBullet"/>
        <w:spacing w:after="60"/>
        <w:ind w:left="360"/>
      </w:pPr>
      <w:r>
        <w:t>Limited UK track record since July/August 2024 launch, whereas competitors have years of established presence. New operators often have operational growing pains, as evidenced by Trustpilot reviews mentioning verification and withdrawal issues. Source: Company research.</w:t>
      </w:r>
    </w:p>
    <w:p/>
    <w:p>
      <w:pPr>
        <w:pStyle w:val="ListNumber"/>
        <w:spacing w:after="60"/>
        <w:ind w:left="360"/>
      </w:pPr>
      <w:r>
        <w:t>Low Trustpilot Rating (2.3/5)</w:t>
      </w:r>
    </w:p>
    <w:p>
      <w:pPr>
        <w:pStyle w:val="ListBullet"/>
        <w:spacing w:after="60"/>
        <w:ind w:left="360"/>
      </w:pPr>
      <w:r>
        <w:t>143 reviews highlight withdrawal delays and verification issues. While these appear to be operational growing pains rather than fraudulent behavior, they indicate customer service improvements are needed. Some issues are typical for new operators. Source: Trustpilot analysis (verified 2025-12-15).</w:t>
      </w:r>
    </w:p>
    <w:p/>
    <w:p>
      <w:pPr>
        <w:pStyle w:val="ListNumber"/>
        <w:spacing w:after="60"/>
        <w:ind w:left="360"/>
      </w:pPr>
      <w:r>
        <w:t>No Best Odds Guaranteed</w:t>
      </w:r>
    </w:p>
    <w:p>
      <w:pPr>
        <w:pStyle w:val="ListBullet"/>
        <w:spacing w:after="60"/>
        <w:ind w:left="360"/>
      </w:pPr>
      <w:r>
        <w:t>Horse racing bettors miss out on best odds guaranteed (BOG) protection offered by established UK bookmakers like Bet365, Coral, and Ladbrokes. This means if SP is higher than your taken price, you don't get the better price. Source: Feature comparison.</w:t>
      </w:r>
    </w:p>
    <w:p/>
    <w:p>
      <w:pPr>
        <w:pStyle w:val="ListNumber"/>
        <w:spacing w:after="60"/>
        <w:ind w:left="360"/>
      </w:pPr>
      <w:r>
        <w:t>Customer Support Needs Improvement</w:t>
      </w:r>
    </w:p>
    <w:p>
      <w:pPr>
        <w:pStyle w:val="ListBullet"/>
        <w:spacing w:after="60"/>
        <w:ind w:left="360"/>
      </w:pPr>
      <w:r>
        <w:t>No phone support available (live chat and email only). Trustpilot reviews cite slow response times and resolution delays, particularly during verification process. For urgent issues, support may not meet expectations compared to established brands. Source: Support testing and Trustpilot reviews.</w:t>
      </w:r>
    </w:p>
    <w:p/>
    <w:p/>
    <w:p>
      <w:pPr>
        <w:pStyle w:val="Heading3"/>
      </w:pPr>
      <w:r>
        <w:rPr>
          <w:b/>
          <w:color w:val="333333"/>
          <w:sz w:val="28"/>
        </w:rPr>
        <w:t>H2: 7Bet FAQs (500 words)</w:t>
      </w:r>
    </w:p>
    <w:p/>
    <w:p>
      <w:pPr>
        <w:spacing w:after="120"/>
      </w:pPr>
      <w:r>
        <w:t>Create 10 FAQ questions targeting keywords. Each answer: 50-60 words.</w:t>
      </w:r>
    </w:p>
    <w:p/>
    <w:p>
      <w:pPr>
        <w:pStyle w:val="Heading4"/>
      </w:pPr>
      <w:r>
        <w:rPr>
          <w:sz w:val="24"/>
        </w:rPr>
        <w:t>1. Is 7Bet legal and safe to use in the UK?</w:t>
      </w:r>
    </w:p>
    <w:p>
      <w:pPr>
        <w:spacing w:after="120"/>
      </w:pPr>
      <w:r>
        <w:rPr>
          <w:b/>
        </w:rPr>
        <w:t>Keyword:</w:t>
      </w:r>
      <w:r>
        <w:t xml:space="preserve"> is 7bet legit</w:t>
      </w:r>
    </w:p>
    <w:p/>
    <w:p>
      <w:pPr>
        <w:spacing w:after="120"/>
      </w:pPr>
      <w:r>
        <w:t>Yes, 7Bet is legal and safe in the UK. It holds UK Gambling Commission license 048788-R-327401-009 and is operated by Anakatech Interactive Limited (Malta). The site uses SSL encryption and offers responsible gambling tools including deposit limits, time-outs, and GAMSTOP self-exclusion. Trustpilot rating of 2.3/5 reflects operational growing pains as a new UK operator (launched mid-2024), not fraudulent activity.</w:t>
      </w:r>
    </w:p>
    <w:p/>
    <w:p>
      <w:pPr>
        <w:pStyle w:val="Heading4"/>
      </w:pPr>
      <w:r>
        <w:rPr>
          <w:sz w:val="24"/>
        </w:rPr>
        <w:t>2. Who owns 7Bet?</w:t>
      </w:r>
    </w:p>
    <w:p>
      <w:pPr>
        <w:spacing w:after="120"/>
      </w:pPr>
      <w:r>
        <w:rPr>
          <w:b/>
        </w:rPr>
        <w:t>Keyword:</w:t>
      </w:r>
      <w:r>
        <w:t xml:space="preserve"> who owns 7bet</w:t>
      </w:r>
    </w:p>
    <w:p/>
    <w:p>
      <w:pPr>
        <w:spacing w:after="120"/>
      </w:pPr>
      <w:r>
        <w:t>7Bet is owned and operated by Anakatech Interactive Limited, a Malta-based company. The brand originally launched in Lithuania in 2020 before expanding to the UK market in July/August 2024. Sister sites under the same operator include Lucky Mate and Win O'Mania. The company focuses on competitive odds and sports betting.</w:t>
      </w:r>
    </w:p>
    <w:p/>
    <w:p>
      <w:pPr>
        <w:pStyle w:val="Heading4"/>
      </w:pPr>
      <w:r>
        <w:rPr>
          <w:sz w:val="24"/>
        </w:rPr>
        <w:t>3. What is the 7Bet sign up offer?</w:t>
      </w:r>
    </w:p>
    <w:p>
      <w:pPr>
        <w:spacing w:after="120"/>
      </w:pPr>
      <w:r>
        <w:rPr>
          <w:b/>
        </w:rPr>
        <w:t>Keyword:</w:t>
      </w:r>
      <w:r>
        <w:t xml:space="preserve"> 7bet sign up offer</w:t>
      </w:r>
    </w:p>
    <w:p/>
    <w:p>
      <w:pPr>
        <w:spacing w:after="120"/>
      </w:pPr>
      <w:r>
        <w:t>7Bet offers two welcome bonuses: Sports (Bet £10, Get £10 Free Bet with promo code WFB10) or Casino (100% up to £50 with promo code Welcome50). Sports bonus has 1x wagering, 2.0 minimum odds, and 5 days expiry. Casino bonus has 40x wagering, £2 max bet, and 30 days expiry. You can claim one or the other, not both.</w:t>
      </w:r>
    </w:p>
    <w:p/>
    <w:p>
      <w:pPr>
        <w:pStyle w:val="Heading4"/>
      </w:pPr>
      <w:r>
        <w:rPr>
          <w:sz w:val="24"/>
        </w:rPr>
        <w:t>4. Does 7Bet have a mobile app?</w:t>
      </w:r>
    </w:p>
    <w:p>
      <w:pPr>
        <w:spacing w:after="120"/>
      </w:pPr>
      <w:r>
        <w:rPr>
          <w:b/>
        </w:rPr>
        <w:t>Keyword:</w:t>
      </w:r>
      <w:r>
        <w:t xml:space="preserve"> 7bet app</w:t>
      </w:r>
    </w:p>
    <w:p/>
    <w:p>
      <w:pPr>
        <w:spacing w:after="120"/>
      </w:pPr>
      <w:r>
        <w:t>No, 7Bet does not have a native iOS or Android app. The platform offers a mobile-optimized website that works in any browser. You can add the website to your home screen to create an app-like icon, but it still opens in your browser. All features (sports betting, casino, account management) are accessible via mobile browser.</w:t>
      </w:r>
    </w:p>
    <w:p/>
    <w:p>
      <w:pPr>
        <w:pStyle w:val="Heading4"/>
      </w:pPr>
      <w:r>
        <w:rPr>
          <w:sz w:val="24"/>
        </w:rPr>
        <w:t>5. How long do 7Bet withdrawals take?</w:t>
      </w:r>
    </w:p>
    <w:p>
      <w:pPr>
        <w:spacing w:after="120"/>
      </w:pPr>
      <w:r>
        <w:rPr>
          <w:b/>
        </w:rPr>
        <w:t>Keyword:</w:t>
      </w:r>
      <w:r>
        <w:t xml:space="preserve"> 7bet withdrawal times</w:t>
      </w:r>
    </w:p>
    <w:p/>
    <w:p>
      <w:pPr>
        <w:spacing w:after="120"/>
      </w:pPr>
      <w:r>
        <w:t>7Bet withdrawal times vary by method: PayPal (1-2 hours), Apple Pay (instant), debit card (3-5 business days), and bank transfer (3-5 business days). First withdrawal requires account verification (ID and proof of address), which can add 24-48 hours. Trustpilot reviews mention some delays beyond stated timeframes, often due to verification processes for new UK customers.</w:t>
      </w:r>
    </w:p>
    <w:p/>
    <w:p>
      <w:pPr>
        <w:pStyle w:val="Heading4"/>
      </w:pPr>
      <w:r>
        <w:rPr>
          <w:sz w:val="24"/>
        </w:rPr>
        <w:t>6. What sports can I bet on at 7Bet?</w:t>
      </w:r>
    </w:p>
    <w:p>
      <w:pPr>
        <w:spacing w:after="120"/>
      </w:pPr>
      <w:r>
        <w:rPr>
          <w:b/>
        </w:rPr>
        <w:t>Keyword:</w:t>
      </w:r>
      <w:r>
        <w:t xml:space="preserve"> 7bet sports</w:t>
      </w:r>
    </w:p>
    <w:p/>
    <w:p>
      <w:pPr>
        <w:spacing w:after="120"/>
      </w:pPr>
      <w:r>
        <w:t>7Bet offers 37 sports including football, tennis, basketball, horse racing, and greyhound racing. Unique markets include Alpine skiing, ski jumping, Gaelic hurling, and lacrosse. The platform features competitive 5.24% betting margins (better than UK average of 6-7%), live betting, and extensive football coverage including Premier League, Championship, and European leagues.</w:t>
      </w:r>
    </w:p>
    <w:p/>
    <w:p>
      <w:pPr>
        <w:pStyle w:val="Heading4"/>
      </w:pPr>
      <w:r>
        <w:rPr>
          <w:sz w:val="24"/>
        </w:rPr>
        <w:t>7. Is there a 7Bet promo code?</w:t>
      </w:r>
    </w:p>
    <w:p>
      <w:pPr>
        <w:spacing w:after="120"/>
      </w:pPr>
      <w:r>
        <w:rPr>
          <w:b/>
        </w:rPr>
        <w:t>Keyword:</w:t>
      </w:r>
      <w:r>
        <w:t xml:space="preserve"> 7bet promo code</w:t>
      </w:r>
    </w:p>
    <w:p/>
    <w:p>
      <w:pPr>
        <w:spacing w:after="120"/>
      </w:pPr>
      <w:r>
        <w:t xml:space="preserve">Yes, 7Bet requires promo codes to claim bonuses. Use </w:t>
      </w:r>
      <w:r>
        <w:rPr>
          <w:b/>
        </w:rPr>
        <w:t>WFB10</w:t>
      </w:r>
      <w:r>
        <w:t xml:space="preserve"> for the sports bonus (Bet £10, Get £10 Free Bet) or </w:t>
      </w:r>
      <w:r>
        <w:rPr>
          <w:b/>
        </w:rPr>
        <w:t>Welcome50</w:t>
      </w:r>
      <w:r>
        <w:t xml:space="preserve"> for the casino bonus (100% up to £50). Enter the code during signup or your first deposit. Promo codes are mandatory - without them, you won't receive the bonus. Check 7bet.co.uk for current active codes.</w:t>
      </w:r>
    </w:p>
    <w:p/>
    <w:p>
      <w:pPr>
        <w:pStyle w:val="Heading4"/>
      </w:pPr>
      <w:r>
        <w:rPr>
          <w:sz w:val="24"/>
        </w:rPr>
        <w:t>8. Can I use 7Bet for casino games?</w:t>
      </w:r>
    </w:p>
    <w:p>
      <w:pPr>
        <w:spacing w:after="120"/>
      </w:pPr>
      <w:r>
        <w:rPr>
          <w:b/>
        </w:rPr>
        <w:t>Keyword:</w:t>
      </w:r>
      <w:r>
        <w:t xml:space="preserve"> 7bet casino</w:t>
      </w:r>
    </w:p>
    <w:p/>
    <w:p>
      <w:pPr>
        <w:spacing w:after="120"/>
      </w:pPr>
      <w:r>
        <w:t>Yes, 7Bet offers 1,600+ casino games including 730 live casino games from Evolution Gaming. Providers include PragmaticPlay, Play'n GO, and NetEnt. Game categories include slots, live casino (blackjack, roulette, baccarat, game shows), table games, and crash games. The casino bonus is 100% up to £50 (promo code Welcome50) with 40x wagering on non-jackpot slots and crash games.</w:t>
      </w:r>
    </w:p>
    <w:p/>
    <w:p>
      <w:pPr>
        <w:pStyle w:val="Heading4"/>
      </w:pPr>
      <w:r>
        <w:rPr>
          <w:sz w:val="24"/>
        </w:rPr>
        <w:t>9. What is 7Bet's Trustpilot rating?</w:t>
      </w:r>
    </w:p>
    <w:p>
      <w:pPr>
        <w:spacing w:after="120"/>
      </w:pPr>
      <w:r>
        <w:rPr>
          <w:b/>
        </w:rPr>
        <w:t>Keyword:</w:t>
      </w:r>
      <w:r>
        <w:t xml:space="preserve"> Natural</w:t>
      </w:r>
    </w:p>
    <w:p/>
    <w:p>
      <w:pPr>
        <w:spacing w:after="120"/>
      </w:pPr>
      <w:r>
        <w:t>7Bet has a 2.3/5 Trustpilot rating (143 reviews as of December 2025). Common complaints include withdrawal delays and verification issues, typical for new UK operators (launched mid-2024). Positive mentions cite competitive odds and game selection. The rating reflects operational growing pains rather than fraudulent activity. 7Bet is UKGC-licensed and legitimate, but customer service improvements are needed.</w:t>
      </w:r>
    </w:p>
    <w:p/>
    <w:p>
      <w:pPr>
        <w:pStyle w:val="Heading4"/>
      </w:pPr>
      <w:r>
        <w:rPr>
          <w:sz w:val="24"/>
        </w:rPr>
        <w:t>10. How does 7Bet compare to other UK betting sites?</w:t>
      </w:r>
    </w:p>
    <w:p>
      <w:pPr>
        <w:spacing w:after="120"/>
      </w:pPr>
      <w:r>
        <w:rPr>
          <w:b/>
        </w:rPr>
        <w:t>Keyword:</w:t>
      </w:r>
      <w:r>
        <w:t xml:space="preserve"> Natural</w:t>
      </w:r>
    </w:p>
    <w:p/>
    <w:p>
      <w:pPr>
        <w:spacing w:after="120"/>
      </w:pPr>
      <w:r>
        <w:t>7Bet excels in odds value (5.24% margins vs 6-7% UK average), 37 sports coverage, and 1,600+ casino games. However, it lacks a mobile app, has a shorter UK track record (launched mid-2024), and has a lower Trustpilot rating (2.3/5) than established brands. Best for value-seeking bettors comfortable with newer operators. Consider Bet365 or William Hill if you need a mobile app or prefer established reputations.</w:t>
      </w:r>
    </w:p>
    <w:p/>
    <w:p/>
    <w:p>
      <w:pPr>
        <w:pStyle w:val="Heading3"/>
      </w:pPr>
      <w:r>
        <w:rPr>
          <w:b/>
          <w:color w:val="333333"/>
          <w:sz w:val="28"/>
        </w:rPr>
        <w:t>H2: 7Bet Terms &amp; Conditions Summary (300 words)</w:t>
      </w:r>
    </w:p>
    <w:p/>
    <w:p>
      <w:pPr>
        <w:spacing w:after="120"/>
      </w:pPr>
      <w:r>
        <w:rPr>
          <w:b/>
        </w:rPr>
        <w:t>Age Requirement:</w:t>
      </w:r>
    </w:p>
    <w:p>
      <w:pPr>
        <w:pStyle w:val="ListBullet"/>
        <w:spacing w:after="60"/>
        <w:ind w:left="360"/>
      </w:pPr>
      <w:r>
        <w:t>18+ only in the UK</w:t>
      </w:r>
    </w:p>
    <w:p>
      <w:pPr>
        <w:pStyle w:val="ListBullet"/>
        <w:spacing w:after="60"/>
        <w:ind w:left="360"/>
      </w:pPr>
      <w:r>
        <w:t>Age verification required during signup</w:t>
      </w:r>
    </w:p>
    <w:p>
      <w:pPr>
        <w:pStyle w:val="ListBullet"/>
        <w:spacing w:after="60"/>
        <w:ind w:left="360"/>
      </w:pPr>
      <w:r>
        <w:t>ID verification before first withdrawal</w:t>
      </w:r>
    </w:p>
    <w:p/>
    <w:p>
      <w:pPr>
        <w:spacing w:after="120"/>
      </w:pPr>
      <w:r>
        <w:rPr>
          <w:b/>
        </w:rPr>
        <w:t>Account Eligibility:</w:t>
      </w:r>
    </w:p>
    <w:p>
      <w:pPr>
        <w:pStyle w:val="ListBullet"/>
        <w:spacing w:after="60"/>
        <w:ind w:left="360"/>
      </w:pPr>
      <w:r>
        <w:t>UK residents only</w:t>
      </w:r>
    </w:p>
    <w:p>
      <w:pPr>
        <w:pStyle w:val="ListBullet"/>
        <w:spacing w:after="60"/>
        <w:ind w:left="360"/>
      </w:pPr>
      <w:r>
        <w:t>One account per person/household/IP address</w:t>
      </w:r>
    </w:p>
    <w:p>
      <w:pPr>
        <w:pStyle w:val="ListBullet"/>
        <w:spacing w:after="60"/>
        <w:ind w:left="360"/>
      </w:pPr>
      <w:r>
        <w:t>Must provide accurate personal information</w:t>
      </w:r>
    </w:p>
    <w:p/>
    <w:p>
      <w:pPr>
        <w:spacing w:after="120"/>
      </w:pPr>
      <w:r>
        <w:rPr>
          <w:b/>
        </w:rPr>
        <w:t>Sports Bonus T&amp;Cs:</w:t>
      </w:r>
    </w:p>
    <w:p>
      <w:pPr>
        <w:pStyle w:val="ListBullet"/>
        <w:spacing w:after="60"/>
        <w:ind w:left="360"/>
      </w:pPr>
      <w:r>
        <w:t>Offer: Bet £10, Get £10 Free Bet</w:t>
      </w:r>
    </w:p>
    <w:p>
      <w:pPr>
        <w:pStyle w:val="ListBullet"/>
        <w:spacing w:after="60"/>
        <w:ind w:left="360"/>
      </w:pPr>
      <w:r>
        <w:t>Promo code: WFB10 (required)</w:t>
      </w:r>
    </w:p>
    <w:p>
      <w:pPr>
        <w:pStyle w:val="ListBullet"/>
        <w:spacing w:after="60"/>
        <w:ind w:left="360"/>
      </w:pPr>
      <w:r>
        <w:t>Minimum deposit: £10</w:t>
      </w:r>
    </w:p>
    <w:p>
      <w:pPr>
        <w:pStyle w:val="ListBullet"/>
        <w:spacing w:after="60"/>
        <w:ind w:left="360"/>
      </w:pPr>
      <w:r>
        <w:t>Qualifying bet: Minimum 2.0 (1/1) odds</w:t>
      </w:r>
    </w:p>
    <w:p>
      <w:pPr>
        <w:pStyle w:val="ListBullet"/>
        <w:spacing w:after="60"/>
        <w:ind w:left="360"/>
      </w:pPr>
      <w:r>
        <w:t>Wagering: 1x on free bet</w:t>
      </w:r>
    </w:p>
    <w:p>
      <w:pPr>
        <w:pStyle w:val="ListBullet"/>
        <w:spacing w:after="60"/>
        <w:ind w:left="360"/>
      </w:pPr>
      <w:r>
        <w:t>Expiry: 5 days from free bet issue</w:t>
      </w:r>
    </w:p>
    <w:p>
      <w:pPr>
        <w:pStyle w:val="ListBullet"/>
        <w:spacing w:after="60"/>
        <w:ind w:left="360"/>
      </w:pPr>
      <w:r>
        <w:t>Maximum bonus: £10</w:t>
      </w:r>
    </w:p>
    <w:p>
      <w:pPr>
        <w:pStyle w:val="ListBullet"/>
        <w:spacing w:after="60"/>
        <w:ind w:left="360"/>
      </w:pPr>
      <w:r>
        <w:t>Winnings paid as cash (no wagering on winnings)</w:t>
      </w:r>
    </w:p>
    <w:p>
      <w:pPr>
        <w:pStyle w:val="ListBullet"/>
        <w:spacing w:after="60"/>
        <w:ind w:left="360"/>
      </w:pPr>
      <w:r>
        <w:t>Excluded payment methods: Skrill, Neteller, Paysafecard</w:t>
      </w:r>
    </w:p>
    <w:p/>
    <w:p>
      <w:pPr>
        <w:spacing w:after="120"/>
      </w:pPr>
      <w:r>
        <w:rPr>
          <w:b/>
        </w:rPr>
        <w:t>Casino Bonus T&amp;Cs:</w:t>
      </w:r>
    </w:p>
    <w:p>
      <w:pPr>
        <w:pStyle w:val="ListBullet"/>
        <w:spacing w:after="60"/>
        <w:ind w:left="360"/>
      </w:pPr>
      <w:r>
        <w:t>Offer: 100% up to £50</w:t>
      </w:r>
    </w:p>
    <w:p>
      <w:pPr>
        <w:pStyle w:val="ListBullet"/>
        <w:spacing w:after="60"/>
        <w:ind w:left="360"/>
      </w:pPr>
      <w:r>
        <w:t>Promo code: Welcome50 (required)</w:t>
      </w:r>
    </w:p>
    <w:p>
      <w:pPr>
        <w:pStyle w:val="ListBullet"/>
        <w:spacing w:after="60"/>
        <w:ind w:left="360"/>
      </w:pPr>
      <w:r>
        <w:t>Minimum deposit: £10</w:t>
      </w:r>
    </w:p>
    <w:p>
      <w:pPr>
        <w:pStyle w:val="ListBullet"/>
        <w:spacing w:after="60"/>
        <w:ind w:left="360"/>
      </w:pPr>
      <w:r>
        <w:t>Wagering requirement: 40x bonus amount (£50 x 40 = £2,000)</w:t>
      </w:r>
    </w:p>
    <w:p>
      <w:pPr>
        <w:pStyle w:val="ListBullet"/>
        <w:spacing w:after="60"/>
        <w:ind w:left="360"/>
      </w:pPr>
      <w:r>
        <w:t>Maximum bet: £2 while wagering bonus</w:t>
      </w:r>
    </w:p>
    <w:p>
      <w:pPr>
        <w:pStyle w:val="ListBullet"/>
        <w:spacing w:after="60"/>
        <w:ind w:left="360"/>
      </w:pPr>
      <w:r>
        <w:t>Expiry: 30 days from bonus issue</w:t>
      </w:r>
    </w:p>
    <w:p>
      <w:pPr>
        <w:pStyle w:val="ListBullet"/>
        <w:spacing w:after="60"/>
        <w:ind w:left="360"/>
      </w:pPr>
      <w:r>
        <w:t>Eligible games: Non-jackpot slots and crash games only</w:t>
      </w:r>
    </w:p>
    <w:p>
      <w:pPr>
        <w:pStyle w:val="ListBullet"/>
        <w:spacing w:after="60"/>
        <w:ind w:left="360"/>
      </w:pPr>
      <w:r>
        <w:t>Table games, live casino, jackpot slots excluded</w:t>
      </w:r>
    </w:p>
    <w:p>
      <w:pPr>
        <w:pStyle w:val="ListBullet"/>
        <w:spacing w:after="60"/>
        <w:ind w:left="360"/>
      </w:pPr>
      <w:r>
        <w:t>Excluded payment methods: Skrill, Neteller, Paysafecard</w:t>
      </w:r>
    </w:p>
    <w:p/>
    <w:p>
      <w:pPr>
        <w:spacing w:after="120"/>
      </w:pPr>
      <w:r>
        <w:rPr>
          <w:b/>
        </w:rPr>
        <w:t>General T&amp;Cs:</w:t>
      </w:r>
    </w:p>
    <w:p>
      <w:pPr>
        <w:pStyle w:val="ListBullet"/>
        <w:spacing w:after="60"/>
        <w:ind w:left="360"/>
      </w:pPr>
      <w:r>
        <w:t>Minimum deposit: £10</w:t>
      </w:r>
    </w:p>
    <w:p>
      <w:pPr>
        <w:pStyle w:val="ListBullet"/>
        <w:spacing w:after="60"/>
        <w:ind w:left="360"/>
      </w:pPr>
      <w:r>
        <w:t>Minimum withdrawal: £10 (likely)</w:t>
      </w:r>
    </w:p>
    <w:p>
      <w:pPr>
        <w:pStyle w:val="ListBullet"/>
        <w:spacing w:after="60"/>
        <w:ind w:left="360"/>
      </w:pPr>
      <w:r>
        <w:t>Verification required before first withdrawal (ID, proof of address)</w:t>
      </w:r>
    </w:p>
    <w:p>
      <w:pPr>
        <w:pStyle w:val="ListBullet"/>
        <w:spacing w:after="60"/>
        <w:ind w:left="360"/>
      </w:pPr>
      <w:r>
        <w:t>Processing times vary by payment method</w:t>
      </w:r>
    </w:p>
    <w:p>
      <w:pPr>
        <w:pStyle w:val="ListBullet"/>
        <w:spacing w:after="60"/>
        <w:ind w:left="360"/>
      </w:pPr>
      <w:r>
        <w:t>No fees for deposits or withdrawals (verify)</w:t>
      </w:r>
    </w:p>
    <w:p>
      <w:pPr>
        <w:pStyle w:val="ListBullet"/>
        <w:spacing w:after="60"/>
        <w:ind w:left="360"/>
      </w:pPr>
      <w:r>
        <w:t>Currency: GBP (£)</w:t>
      </w:r>
    </w:p>
    <w:p/>
    <w:p>
      <w:pPr>
        <w:spacing w:after="120"/>
      </w:pPr>
      <w:r>
        <w:rPr>
          <w:b/>
        </w:rPr>
        <w:t>Responsible Gambling Policy:</w:t>
      </w:r>
    </w:p>
    <w:p>
      <w:pPr>
        <w:pStyle w:val="ListBullet"/>
        <w:spacing w:after="60"/>
        <w:ind w:left="360"/>
      </w:pPr>
      <w:r>
        <w:t>Deposit limits available (daily, weekly, monthly)</w:t>
      </w:r>
    </w:p>
    <w:p>
      <w:pPr>
        <w:pStyle w:val="ListBullet"/>
        <w:spacing w:after="60"/>
        <w:ind w:left="360"/>
      </w:pPr>
      <w:r>
        <w:t>Time-outs: 24 hours to 6 weeks</w:t>
      </w:r>
    </w:p>
    <w:p>
      <w:pPr>
        <w:pStyle w:val="ListBullet"/>
        <w:spacing w:after="60"/>
        <w:ind w:left="360"/>
      </w:pPr>
      <w:r>
        <w:t>Self-exclusion: 6 months to 5 years</w:t>
      </w:r>
    </w:p>
    <w:p>
      <w:pPr>
        <w:pStyle w:val="ListBullet"/>
        <w:spacing w:after="60"/>
        <w:ind w:left="360"/>
      </w:pPr>
      <w:r>
        <w:t>Reality checks: Session time reminders</w:t>
      </w:r>
    </w:p>
    <w:p>
      <w:pPr>
        <w:pStyle w:val="ListBullet"/>
        <w:spacing w:after="60"/>
        <w:ind w:left="360"/>
      </w:pPr>
      <w:r>
        <w:t>GAMSTOP integration (UK self-exclusion scheme)</w:t>
      </w:r>
    </w:p>
    <w:p/>
    <w:p>
      <w:pPr>
        <w:spacing w:after="120"/>
      </w:pPr>
      <w:r>
        <w:rPr>
          <w:b/>
        </w:rPr>
        <w:t>Account Restrictions:</w:t>
      </w:r>
    </w:p>
    <w:p>
      <w:pPr>
        <w:pStyle w:val="ListBullet"/>
        <w:spacing w:after="60"/>
        <w:ind w:left="360"/>
      </w:pPr>
      <w:r>
        <w:t>7Bet reserves right to restrict or close accounts (standard)</w:t>
      </w:r>
    </w:p>
    <w:p>
      <w:pPr>
        <w:pStyle w:val="ListBullet"/>
        <w:spacing w:after="60"/>
        <w:ind w:left="360"/>
      </w:pPr>
      <w:r>
        <w:t>Bonus abuse prevention measures</w:t>
      </w:r>
    </w:p>
    <w:p>
      <w:pPr>
        <w:pStyle w:val="ListBullet"/>
        <w:spacing w:after="60"/>
        <w:ind w:left="360"/>
      </w:pPr>
      <w:r>
        <w:t>One bonus per customer/household</w:t>
      </w:r>
    </w:p>
    <w:p/>
    <w:p>
      <w:pPr>
        <w:spacing w:after="120"/>
      </w:pPr>
      <w:r>
        <w:rPr>
          <w:b/>
        </w:rPr>
        <w:t>Important Notes:</w:t>
      </w:r>
    </w:p>
    <w:p>
      <w:pPr>
        <w:pStyle w:val="ListBullet"/>
        <w:spacing w:after="60"/>
        <w:ind w:left="360"/>
      </w:pPr>
      <w:r>
        <w:t>Promotions subject to change - verify current offers on 7bet.co.uk</w:t>
      </w:r>
    </w:p>
    <w:p>
      <w:pPr>
        <w:pStyle w:val="ListBullet"/>
        <w:spacing w:after="60"/>
        <w:ind w:left="360"/>
      </w:pPr>
      <w:r>
        <w:t>Full T&amp;Cs available on 7Bet website</w:t>
      </w:r>
    </w:p>
    <w:p>
      <w:pPr>
        <w:pStyle w:val="ListBullet"/>
        <w:spacing w:after="60"/>
        <w:ind w:left="360"/>
      </w:pPr>
      <w:r>
        <w:t>Read full T&amp;Cs before claiming bonuses</w:t>
      </w:r>
    </w:p>
    <w:p/>
    <w:p/>
    <w:p>
      <w:pPr>
        <w:pStyle w:val="Heading3"/>
      </w:pPr>
      <w:r>
        <w:rPr>
          <w:b/>
          <w:color w:val="333333"/>
          <w:sz w:val="28"/>
        </w:rPr>
        <w:t>H2: Final Verdict: Is 7Bet Worth It? (150 words)</w:t>
      </w:r>
    </w:p>
    <w:p/>
    <w:p>
      <w:pPr>
        <w:spacing w:after="120"/>
      </w:pPr>
      <w:r>
        <w:rPr>
          <w:b/>
        </w:rPr>
        <w:t>Overall Rating:</w:t>
      </w:r>
      <w:r>
        <w:t xml:space="preserve"> 3.5/5</w:t>
      </w:r>
    </w:p>
    <w:p/>
    <w:p>
      <w:pPr>
        <w:spacing w:after="120"/>
      </w:pPr>
      <w:r>
        <w:rPr>
          <w:b/>
        </w:rPr>
        <w:t>Best For:</w:t>
      </w:r>
    </w:p>
    <w:p>
      <w:pPr>
        <w:spacing w:after="120"/>
      </w:pPr>
      <w:r>
        <w:t>Value-seeking bettors who prioritize competitive odds (5.24% margins) and wide sports coverage (37 sports) over brand reputation and mobile app convenience. Ideal for experienced bettors comfortable with newer operators who seek better value than established brands.</w:t>
      </w:r>
    </w:p>
    <w:p/>
    <w:p>
      <w:pPr>
        <w:spacing w:after="120"/>
      </w:pPr>
      <w:r>
        <w:rPr>
          <w:b/>
        </w:rPr>
        <w:t>Strengths Recap:</w:t>
      </w:r>
    </w:p>
    <w:p>
      <w:pPr>
        <w:pStyle w:val="ListBullet"/>
        <w:spacing w:after="60"/>
        <w:ind w:left="360"/>
      </w:pPr>
      <w:r>
        <w:t>Low betting margins (5.24%) = better value</w:t>
      </w:r>
    </w:p>
    <w:p>
      <w:pPr>
        <w:pStyle w:val="ListBullet"/>
        <w:spacing w:after="60"/>
        <w:ind w:left="360"/>
      </w:pPr>
      <w:r>
        <w:t>37 sports including niche markets</w:t>
      </w:r>
    </w:p>
    <w:p>
      <w:pPr>
        <w:pStyle w:val="ListBullet"/>
        <w:spacing w:after="60"/>
        <w:ind w:left="360"/>
      </w:pPr>
      <w:r>
        <w:t>1,600+ casino games (dual-purpose platform)</w:t>
      </w:r>
    </w:p>
    <w:p>
      <w:pPr>
        <w:pStyle w:val="ListBullet"/>
        <w:spacing w:after="60"/>
        <w:ind w:left="360"/>
      </w:pPr>
      <w:r>
        <w:t>Fast withdrawals (PayPal 1-2 hours, Apple Pay instant)</w:t>
      </w:r>
    </w:p>
    <w:p>
      <w:pPr>
        <w:pStyle w:val="ListBullet"/>
        <w:spacing w:after="60"/>
        <w:ind w:left="360"/>
      </w:pPr>
      <w:r>
        <w:t>UKGC licensed and legitimate</w:t>
      </w:r>
    </w:p>
    <w:p/>
    <w:p>
      <w:pPr>
        <w:spacing w:after="120"/>
      </w:pPr>
      <w:r>
        <w:rPr>
          <w:b/>
        </w:rPr>
        <w:t>Weaknesses Recap:</w:t>
      </w:r>
    </w:p>
    <w:p>
      <w:pPr>
        <w:pStyle w:val="ListBullet"/>
        <w:spacing w:after="60"/>
        <w:ind w:left="360"/>
      </w:pPr>
      <w:r>
        <w:t>No mobile app (mobile website only)</w:t>
      </w:r>
    </w:p>
    <w:p>
      <w:pPr>
        <w:pStyle w:val="ListBullet"/>
        <w:spacing w:after="60"/>
        <w:ind w:left="360"/>
      </w:pPr>
      <w:r>
        <w:t>New to UK market (limited track record since mid-2024)</w:t>
      </w:r>
    </w:p>
    <w:p>
      <w:pPr>
        <w:pStyle w:val="ListBullet"/>
        <w:spacing w:after="60"/>
        <w:ind w:left="360"/>
      </w:pPr>
      <w:r>
        <w:t>Low Trustpilot rating (2.3/5 - operational issues)</w:t>
      </w:r>
    </w:p>
    <w:p>
      <w:pPr>
        <w:pStyle w:val="ListBullet"/>
        <w:spacing w:after="60"/>
        <w:ind w:left="360"/>
      </w:pPr>
      <w:r>
        <w:t>No best odds guaranteed on horse racing</w:t>
      </w:r>
    </w:p>
    <w:p>
      <w:pPr>
        <w:pStyle w:val="ListBullet"/>
        <w:spacing w:after="60"/>
        <w:ind w:left="360"/>
      </w:pPr>
      <w:r>
        <w:t>Customer support improvements needed</w:t>
      </w:r>
    </w:p>
    <w:p/>
    <w:p>
      <w:pPr>
        <w:spacing w:after="120"/>
      </w:pPr>
      <w:r>
        <w:rPr>
          <w:b/>
        </w:rPr>
        <w:t>Consider Alternatives If:</w:t>
      </w:r>
    </w:p>
    <w:p>
      <w:pPr>
        <w:pStyle w:val="ListBullet"/>
        <w:spacing w:after="60"/>
        <w:ind w:left="360"/>
      </w:pPr>
      <w:r>
        <w:t>You need a mobile app → Bet365, William Hill</w:t>
      </w:r>
    </w:p>
    <w:p>
      <w:pPr>
        <w:pStyle w:val="ListBullet"/>
        <w:spacing w:after="60"/>
        <w:ind w:left="360"/>
      </w:pPr>
      <w:r>
        <w:t>You prefer established brands → Bet365, William Hill, Ladbrokes</w:t>
      </w:r>
    </w:p>
    <w:p>
      <w:pPr>
        <w:pStyle w:val="ListBullet"/>
        <w:spacing w:after="60"/>
        <w:ind w:left="360"/>
      </w:pPr>
      <w:r>
        <w:t>You want BOG on horse racing → Coral, Ladbrokes, Paddy Power</w:t>
      </w:r>
    </w:p>
    <w:p/>
    <w:p>
      <w:pPr>
        <w:spacing w:after="120"/>
      </w:pPr>
      <w:r>
        <w:rPr>
          <w:b/>
        </w:rPr>
        <w:t>Call to Action:</w:t>
      </w:r>
    </w:p>
    <w:p>
      <w:pPr>
        <w:spacing w:after="120"/>
      </w:pPr>
      <w:r>
        <w:t>Visit 7Bet to explore competitive odds and dual sportsbook/casino platform. New customers can claim Bet £10, Get £10 Free Bet (WFB10) or 100% up to £50 Casino Bonus (Welcome50).</w:t>
      </w:r>
    </w:p>
    <w:p/>
    <w:p>
      <w:pPr>
        <w:spacing w:after="120"/>
      </w:pPr>
      <w:r>
        <w:rPr>
          <w:b/>
        </w:rPr>
        <w:t>Recommendation:</w:t>
      </w:r>
    </w:p>
    <w:p>
      <w:pPr>
        <w:spacing w:after="120"/>
      </w:pPr>
      <w:r>
        <w:t>Worth trying for experienced bettors seeking value. Set expectations: verify account early, be patient with first withdrawal, and don't expect app-level convenience.</w:t>
      </w:r>
    </w:p>
    <w:p/>
    <w:p>
      <w:pPr>
        <w:spacing w:after="120"/>
      </w:pPr>
      <w:r>
        <w:rPr>
          <w:b/>
        </w:rPr>
        <w:t>Internal Links:</w:t>
      </w:r>
    </w:p>
    <w:p>
      <w:pPr>
        <w:pStyle w:val="ListBullet"/>
        <w:spacing w:after="60"/>
        <w:ind w:left="360"/>
      </w:pPr>
      <w:r>
        <w:t>"Bet365 review" → `/sport/betting/uk/22bet-review.htm`</w:t>
      </w:r>
    </w:p>
    <w:p>
      <w:pPr>
        <w:pStyle w:val="ListBullet"/>
        <w:spacing w:after="60"/>
        <w:ind w:left="360"/>
      </w:pPr>
      <w:r>
        <w:t>"William Hill review" → `/sport/betting/uk/bet442-review.htm`</w:t>
      </w:r>
    </w:p>
    <w:p>
      <w:pPr>
        <w:pStyle w:val="ListBullet"/>
        <w:spacing w:after="60"/>
        <w:ind w:left="360"/>
      </w:pPr>
      <w:r>
        <w:t>"best UK betting sites" → `/sport/betting/uk/index.htm`</w:t>
      </w:r>
    </w:p>
    <w:p/>
    <w:p/>
    <w:p>
      <w:pPr>
        <w:pStyle w:val="Heading3"/>
      </w:pPr>
      <w:r>
        <w:rPr>
          <w:b/>
          <w:color w:val="333333"/>
          <w:sz w:val="28"/>
        </w:rPr>
        <w:t>Responsible Gambling &amp; Support (100 words)</w:t>
      </w:r>
    </w:p>
    <w:p/>
    <w:p>
      <w:pPr>
        <w:spacing w:after="120"/>
      </w:pPr>
      <w:r>
        <w:rPr>
          <w:b/>
        </w:rPr>
        <w:t>Age Restriction:</w:t>
      </w:r>
    </w:p>
    <w:p>
      <w:pPr>
        <w:pStyle w:val="ListBullet"/>
        <w:spacing w:after="60"/>
        <w:ind w:left="360"/>
      </w:pPr>
      <w:r>
        <w:t>18+ only in the UK</w:t>
      </w:r>
    </w:p>
    <w:p/>
    <w:p>
      <w:pPr>
        <w:spacing w:after="120"/>
      </w:pPr>
      <w:r>
        <w:rPr>
          <w:b/>
        </w:rPr>
        <w:t>Problem Gambling Help:</w:t>
      </w:r>
    </w:p>
    <w:p>
      <w:pPr>
        <w:pStyle w:val="ListBullet"/>
        <w:spacing w:after="60"/>
        <w:ind w:left="360"/>
      </w:pPr>
      <w:r>
        <w:t>BeGambleAware.org - Free resources and support</w:t>
      </w:r>
    </w:p>
    <w:p>
      <w:pPr>
        <w:pStyle w:val="ListBullet"/>
        <w:spacing w:after="60"/>
        <w:ind w:left="360"/>
      </w:pPr>
      <w:r>
        <w:t>GamCare: 0808 8020 133 - Free helpline</w:t>
      </w:r>
    </w:p>
    <w:p>
      <w:pPr>
        <w:pStyle w:val="ListBullet"/>
        <w:spacing w:after="60"/>
        <w:ind w:left="360"/>
      </w:pPr>
      <w:r>
        <w:t>GAMSTOP - UK self-exclusion scheme (www.gamstop.co.uk)</w:t>
      </w:r>
    </w:p>
    <w:p/>
    <w:p>
      <w:pPr>
        <w:spacing w:after="120"/>
      </w:pPr>
      <w:r>
        <w:rPr>
          <w:b/>
        </w:rPr>
        <w:t>7Bet Responsible Gambling Tools:</w:t>
      </w:r>
    </w:p>
    <w:p>
      <w:pPr>
        <w:pStyle w:val="ListBullet"/>
        <w:spacing w:after="60"/>
        <w:ind w:left="360"/>
      </w:pPr>
      <w:r>
        <w:t>Deposit limits (daily, weekly, monthly)</w:t>
      </w:r>
    </w:p>
    <w:p>
      <w:pPr>
        <w:pStyle w:val="ListBullet"/>
        <w:spacing w:after="60"/>
        <w:ind w:left="360"/>
      </w:pPr>
      <w:r>
        <w:t>Time-outs (24 hours to 6 weeks)</w:t>
      </w:r>
    </w:p>
    <w:p>
      <w:pPr>
        <w:pStyle w:val="ListBullet"/>
        <w:spacing w:after="60"/>
        <w:ind w:left="360"/>
      </w:pPr>
      <w:r>
        <w:t>Self-exclusion (6 months to 5 years)</w:t>
      </w:r>
    </w:p>
    <w:p>
      <w:pPr>
        <w:pStyle w:val="ListBullet"/>
        <w:spacing w:after="60"/>
        <w:ind w:left="360"/>
      </w:pPr>
      <w:r>
        <w:t>Reality checks (session reminders)</w:t>
      </w:r>
    </w:p>
    <w:p/>
    <w:p>
      <w:pPr>
        <w:spacing w:after="120"/>
      </w:pPr>
      <w:r>
        <w:rPr>
          <w:b/>
        </w:rPr>
        <w:t>Disclaimer:</w:t>
      </w:r>
    </w:p>
    <w:p>
      <w:pPr>
        <w:pStyle w:val="ListBullet"/>
        <w:spacing w:after="60"/>
        <w:ind w:left="360"/>
      </w:pPr>
      <w:r>
        <w:t>Promotions subject to change - verify current offers on 7bet.co.uk</w:t>
      </w:r>
    </w:p>
    <w:p>
      <w:pPr>
        <w:pStyle w:val="ListBullet"/>
        <w:spacing w:after="60"/>
        <w:ind w:left="360"/>
      </w:pPr>
      <w:r>
        <w:t>Gambling can be addictive - play responsibly</w:t>
      </w:r>
    </w:p>
    <w:p>
      <w:pPr>
        <w:pStyle w:val="ListBullet"/>
        <w:spacing w:after="60"/>
        <w:ind w:left="360"/>
      </w:pPr>
      <w:r>
        <w:t>Last Updated: [Current Date] (handled by AI in Phase 3)</w:t>
      </w:r>
    </w:p>
    <w:p/>
    <w:p>
      <w:pPr>
        <w:spacing w:after="120"/>
      </w:pPr>
      <w:r>
        <w:rPr>
          <w:b/>
        </w:rPr>
        <w:t>Calculator Tools:</w:t>
      </w:r>
    </w:p>
    <w:p>
      <w:pPr>
        <w:pStyle w:val="ListBullet"/>
        <w:spacing w:after="60"/>
        <w:ind w:left="360"/>
      </w:pPr>
      <w:r>
        <w:t>[Betting Calculator Hub](/sport/betting-tools/) - Access all betting calculators</w:t>
      </w:r>
    </w:p>
    <w:p>
      <w:pPr>
        <w:pStyle w:val="ListBullet"/>
        <w:spacing w:after="60"/>
        <w:ind w:left="360"/>
      </w:pPr>
      <w:r>
        <w:t>[Odds Calculator](/sport/betting-tools/odds-calculator.htm) - Calculate potential returns</w:t>
      </w:r>
    </w:p>
    <w:p>
      <w:pPr>
        <w:pStyle w:val="ListBullet"/>
        <w:spacing w:after="60"/>
        <w:ind w:left="360"/>
      </w:pPr>
      <w:r>
        <w:t>[Accumulator Calculator](/sport/betting-tools/accumulator-calculator.htm) - Multi-bet calculations</w:t>
      </w:r>
    </w:p>
    <w:p/>
    <w:p>
      <w:pPr>
        <w:spacing w:after="120"/>
      </w:pPr>
      <w:r>
        <w:rPr>
          <w:b/>
        </w:rPr>
        <w:t>Internal Link:</w:t>
      </w:r>
      <w:r>
        <w:t xml:space="preserve"> "responsible gambling tools" → </w:t>
      </w:r>
      <w:r>
        <w:rPr>
          <w:rFonts w:ascii="Courier New" w:hAnsi="Courier New"/>
          <w:sz w:val="20"/>
        </w:rPr>
        <w:t>/sport/betting/responsible-gambling.htm</w:t>
      </w:r>
    </w:p>
    <w:p/>
    <w:p/>
    <w:p>
      <w:pPr>
        <w:pStyle w:val="Heading2"/>
      </w:pPr>
      <w:r>
        <w:rPr>
          <w:b/>
          <w:color w:val="2E7D32"/>
          <w:sz w:val="32"/>
        </w:rPr>
        <w:t>SOURCE REQUIREMENTS</w:t>
      </w:r>
    </w:p>
    <w:p/>
    <w:p>
      <w:pPr>
        <w:spacing w:after="120"/>
      </w:pPr>
      <w:r>
        <w:rPr>
          <w:b/>
        </w:rPr>
        <w:t>TIER 1 (Primary Sources - MUST USE):</w:t>
      </w:r>
    </w:p>
    <w:p>
      <w:pPr>
        <w:pStyle w:val="ListBullet"/>
        <w:spacing w:after="60"/>
        <w:ind w:left="360"/>
      </w:pPr>
      <w:r>
        <w:t>7bet.co.uk - Official site for features, T&amp;Cs, bonuses (verify all current offers)</w:t>
      </w:r>
    </w:p>
    <w:p>
      <w:pPr>
        <w:pStyle w:val="ListBullet"/>
        <w:spacing w:after="60"/>
        <w:ind w:left="360"/>
      </w:pPr>
      <w:r>
        <w:t>UK Gambling Commission Database - License verification (048788-R-327401-009)</w:t>
      </w:r>
    </w:p>
    <w:p>
      <w:pPr>
        <w:pStyle w:val="ListBullet"/>
        <w:spacing w:after="60"/>
        <w:ind w:left="360"/>
      </w:pPr>
      <w:r>
        <w:t>Trustpilot.com - 7Bet reviews (2.3/5, 143 reviews) for user sentiment analysis</w:t>
      </w:r>
    </w:p>
    <w:p/>
    <w:p>
      <w:pPr>
        <w:spacing w:after="120"/>
      </w:pPr>
      <w:r>
        <w:rPr>
          <w:b/>
        </w:rPr>
        <w:t>TIER 2 (Verification Sources):</w:t>
      </w:r>
    </w:p>
    <w:p>
      <w:pPr>
        <w:pStyle w:val="ListBullet"/>
        <w:spacing w:after="60"/>
        <w:ind w:left="360"/>
      </w:pPr>
      <w:r>
        <w:t>Altenar Platform Documentation - Platform features and capabilities</w:t>
      </w:r>
    </w:p>
    <w:p>
      <w:pPr>
        <w:pStyle w:val="ListBullet"/>
        <w:spacing w:after="60"/>
        <w:ind w:left="360"/>
      </w:pPr>
      <w:r>
        <w:t>Company Registry - Anakatech Interactive Limited corporate details</w:t>
      </w:r>
    </w:p>
    <w:p/>
    <w:p>
      <w:pPr>
        <w:spacing w:after="120"/>
      </w:pPr>
      <w:r>
        <w:rPr>
          <w:b/>
        </w:rPr>
        <w:t>TIER 4 (Sparingly - Research Gaps Only):</w:t>
      </w:r>
    </w:p>
    <w:p>
      <w:pPr>
        <w:pStyle w:val="ListBullet"/>
        <w:spacing w:after="60"/>
        <w:ind w:left="360"/>
      </w:pPr>
      <w:r>
        <w:t>bettinglounge.co.uk/review/7bet/ - Competitor analysis REFERENCE ONLY</w:t>
      </w:r>
    </w:p>
    <w:p>
      <w:pPr>
        <w:pStyle w:val="ListBullet"/>
        <w:spacing w:after="60"/>
        <w:ind w:left="360"/>
      </w:pPr>
      <w:r>
        <w:t>sportsboom.co.uk/betting/reviews/7bet - Feature comparison REFERENCE ONLY</w:t>
      </w:r>
    </w:p>
    <w:p>
      <w:pPr>
        <w:pStyle w:val="ListBullet"/>
        <w:spacing w:after="60"/>
        <w:ind w:left="360"/>
      </w:pPr>
      <w:r>
        <w:t>mightytips.com/bookmakers/7bet/ - Betting margins verification REFERENCE ONLY</w:t>
      </w:r>
    </w:p>
    <w:p/>
    <w:p>
      <w:pPr>
        <w:spacing w:after="120"/>
      </w:pPr>
      <w:r>
        <w:rPr>
          <w:b/>
        </w:rPr>
        <w:t>FORBIDDEN:</w:t>
      </w:r>
    </w:p>
    <w:p>
      <w:pPr>
        <w:pStyle w:val="ListBullet"/>
        <w:spacing w:after="60"/>
        <w:ind w:left="360"/>
      </w:pPr>
      <w:r>
        <w:t>❌ DO NOT cite affiliate sites for pros/cons</w:t>
      </w:r>
    </w:p>
    <w:p>
      <w:pPr>
        <w:pStyle w:val="ListBullet"/>
        <w:spacing w:after="60"/>
        <w:ind w:left="360"/>
      </w:pPr>
      <w:r>
        <w:t>❌ DO NOT use competitor reviews as primary source for features</w:t>
      </w:r>
    </w:p>
    <w:p>
      <w:pPr>
        <w:pStyle w:val="ListBullet"/>
        <w:spacing w:after="60"/>
        <w:ind w:left="360"/>
      </w:pPr>
      <w:r>
        <w:t>❌ DO NOT cite dated reviews for current bonus terms (verify on 7bet.co.uk)</w:t>
      </w:r>
    </w:p>
    <w:p/>
    <w:p>
      <w:pPr>
        <w:spacing w:after="120"/>
      </w:pPr>
      <w:r>
        <w:rPr>
          <w:b/>
        </w:rPr>
        <w:t>Citation Format:</w:t>
      </w:r>
    </w:p>
    <w:p>
      <w:pPr>
        <w:pStyle w:val="ListBullet"/>
        <w:spacing w:after="60"/>
        <w:ind w:left="360"/>
      </w:pPr>
      <w:r>
        <w:t>App Store/Google Play: "Reported in X reviews"</w:t>
      </w:r>
    </w:p>
    <w:p>
      <w:pPr>
        <w:pStyle w:val="ListBullet"/>
        <w:spacing w:after="60"/>
        <w:ind w:left="360"/>
      </w:pPr>
      <w:r>
        <w:t>Reddit: NOT APPLICABLE (single brand review - no Reddit discussions needed)</w:t>
      </w:r>
    </w:p>
    <w:p>
      <w:pPr>
        <w:pStyle w:val="ListBullet"/>
        <w:spacing w:after="60"/>
        <w:ind w:left="360"/>
      </w:pPr>
      <w:r>
        <w:t>Trustpilot: "Trustpilot users report [finding] (X reviews analyzed)"</w:t>
      </w:r>
    </w:p>
    <w:p/>
    <w:p/>
    <w:p>
      <w:pPr>
        <w:pStyle w:val="Heading2"/>
      </w:pPr>
      <w:r>
        <w:rPr>
          <w:b/>
          <w:color w:val="2E7D32"/>
          <w:sz w:val="32"/>
        </w:rPr>
        <w:t>INTERNAL LINKS (12 Required)</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URL</w:t>
            </w:r>
          </w:p>
        </w:tc>
        <w:tc>
          <w:tcPr>
            <w:tcW w:type="dxa" w:w="3120"/>
          </w:tcPr>
          <w:p>
            <w:r>
              <w:rPr>
                <w:b/>
              </w:rPr>
              <w:t>Context/Placement</w:t>
            </w:r>
          </w:p>
        </w:tc>
      </w:tr>
      <w:tr>
        <w:tc>
          <w:tcPr>
            <w:tcW w:type="dxa" w:w="3120"/>
          </w:tcPr>
          <w:p>
            <w:r>
              <w:t>best UK betting sites</w:t>
            </w:r>
          </w:p>
        </w:tc>
        <w:tc>
          <w:tcPr>
            <w:tcW w:type="dxa" w:w="3120"/>
          </w:tcPr>
          <w:p>
            <w:r>
              <w:t>/sport/betting/uk/index.htm</w:t>
            </w:r>
          </w:p>
        </w:tc>
        <w:tc>
          <w:tcPr>
            <w:tcW w:type="dxa" w:w="3120"/>
          </w:tcPr>
          <w:p>
            <w:r>
              <w:t>Introduction comparison</w:t>
            </w:r>
          </w:p>
        </w:tc>
      </w:tr>
      <w:tr>
        <w:tc>
          <w:tcPr>
            <w:tcW w:type="dxa" w:w="3120"/>
          </w:tcPr>
          <w:p>
            <w:r>
              <w:t>UK betting apps</w:t>
            </w:r>
          </w:p>
        </w:tc>
        <w:tc>
          <w:tcPr>
            <w:tcW w:type="dxa" w:w="3120"/>
          </w:tcPr>
          <w:p>
            <w:r>
              <w:t>/sport/betting/uk/betting-apps.htm</w:t>
            </w:r>
          </w:p>
        </w:tc>
        <w:tc>
          <w:tcPr>
            <w:tcW w:type="dxa" w:w="3120"/>
          </w:tcPr>
          <w:p>
            <w:r>
              <w:t>Mobile app section - comparison to app-based competitors</w:t>
            </w:r>
          </w:p>
        </w:tc>
      </w:tr>
      <w:tr>
        <w:tc>
          <w:tcPr>
            <w:tcW w:type="dxa" w:w="3120"/>
          </w:tcPr>
          <w:p>
            <w:r>
              <w:t>football betting sites UK</w:t>
            </w:r>
          </w:p>
        </w:tc>
        <w:tc>
          <w:tcPr>
            <w:tcW w:type="dxa" w:w="3120"/>
          </w:tcPr>
          <w:p>
            <w:r>
              <w:t>/sport/betting/uk/best-football-betting-sites.htm</w:t>
            </w:r>
          </w:p>
        </w:tc>
        <w:tc>
          <w:tcPr>
            <w:tcW w:type="dxa" w:w="3120"/>
          </w:tcPr>
          <w:p>
            <w:r>
              <w:t>Sports coverage section - football betting depth</w:t>
            </w:r>
          </w:p>
        </w:tc>
      </w:tr>
      <w:tr>
        <w:tc>
          <w:tcPr>
            <w:tcW w:type="dxa" w:w="3120"/>
          </w:tcPr>
          <w:p>
            <w:r>
              <w:t>casino betting sites</w:t>
            </w:r>
          </w:p>
        </w:tc>
        <w:tc>
          <w:tcPr>
            <w:tcW w:type="dxa" w:w="3120"/>
          </w:tcPr>
          <w:p>
            <w:r>
              <w:t>/sport/betting/uk/best-casino-sites.htm</w:t>
            </w:r>
          </w:p>
        </w:tc>
        <w:tc>
          <w:tcPr>
            <w:tcW w:type="dxa" w:w="3120"/>
          </w:tcPr>
          <w:p>
            <w:r>
              <w:t>Casino section - comparison to dedicated casino sites</w:t>
            </w:r>
          </w:p>
        </w:tc>
      </w:tr>
      <w:tr>
        <w:tc>
          <w:tcPr>
            <w:tcW w:type="dxa" w:w="3120"/>
          </w:tcPr>
          <w:p>
            <w:r>
              <w:t>free bet offers</w:t>
            </w:r>
          </w:p>
        </w:tc>
        <w:tc>
          <w:tcPr>
            <w:tcW w:type="dxa" w:w="3120"/>
          </w:tcPr>
          <w:p>
            <w:r>
              <w:t>/sport/betting/uk/free-bets.htm</w:t>
            </w:r>
          </w:p>
        </w:tc>
        <w:tc>
          <w:tcPr>
            <w:tcW w:type="dxa" w:w="3120"/>
          </w:tcPr>
          <w:p>
            <w:r>
              <w:t>Bonus section - free bet comparison</w:t>
            </w:r>
          </w:p>
        </w:tc>
      </w:tr>
      <w:tr>
        <w:tc>
          <w:tcPr>
            <w:tcW w:type="dxa" w:w="3120"/>
          </w:tcPr>
          <w:p>
            <w:r>
              <w:t>betting odds calculator</w:t>
            </w:r>
          </w:p>
        </w:tc>
        <w:tc>
          <w:tcPr>
            <w:tcW w:type="dxa" w:w="3120"/>
          </w:tcPr>
          <w:p>
            <w:r>
              <w:t>/sport/betting-tools/odds-calculator.htm</w:t>
            </w:r>
          </w:p>
        </w:tc>
        <w:tc>
          <w:tcPr>
            <w:tcW w:type="dxa" w:w="3120"/>
          </w:tcPr>
          <w:p>
            <w:r>
              <w:t>Sportsbook features - odds conversion tool</w:t>
            </w:r>
          </w:p>
        </w:tc>
      </w:tr>
      <w:tr>
        <w:tc>
          <w:tcPr>
            <w:tcW w:type="dxa" w:w="3120"/>
          </w:tcPr>
          <w:p>
            <w:r>
              <w:t>horse racing betting</w:t>
            </w:r>
          </w:p>
        </w:tc>
        <w:tc>
          <w:tcPr>
            <w:tcW w:type="dxa" w:w="3120"/>
          </w:tcPr>
          <w:p>
            <w:r>
              <w:t>/sport/betting/uk/horse-racing-betting.htm</w:t>
            </w:r>
          </w:p>
        </w:tc>
        <w:tc>
          <w:tcPr>
            <w:tcW w:type="dxa" w:w="3120"/>
          </w:tcPr>
          <w:p>
            <w:r>
              <w:t>Sports coverage - horse racing markets</w:t>
            </w:r>
          </w:p>
        </w:tc>
      </w:tr>
      <w:tr>
        <w:tc>
          <w:tcPr>
            <w:tcW w:type="dxa" w:w="3120"/>
          </w:tcPr>
          <w:p>
            <w:r>
              <w:t>betting sites with PayPal</w:t>
            </w:r>
          </w:p>
        </w:tc>
        <w:tc>
          <w:tcPr>
            <w:tcW w:type="dxa" w:w="3120"/>
          </w:tcPr>
          <w:p>
            <w:r>
              <w:t>/sport/betting/uk/index.htm</w:t>
            </w:r>
          </w:p>
        </w:tc>
        <w:tc>
          <w:tcPr>
            <w:tcW w:type="dxa" w:w="3120"/>
          </w:tcPr>
          <w:p>
            <w:r>
              <w:t>Payment methods - PayPal withdrawal times</w:t>
            </w:r>
          </w:p>
        </w:tc>
      </w:tr>
      <w:tr>
        <w:tc>
          <w:tcPr>
            <w:tcW w:type="dxa" w:w="3120"/>
          </w:tcPr>
          <w:p>
            <w:r>
              <w:t>Bet365 review</w:t>
            </w:r>
          </w:p>
        </w:tc>
        <w:tc>
          <w:tcPr>
            <w:tcW w:type="dxa" w:w="3120"/>
          </w:tcPr>
          <w:p>
            <w:r>
              <w:t>/sport/betting/uk/22bet-review.htm</w:t>
            </w:r>
          </w:p>
        </w:tc>
        <w:tc>
          <w:tcPr>
            <w:tcW w:type="dxa" w:w="3120"/>
          </w:tcPr>
          <w:p>
            <w:r>
              <w:t>Competitor comparison in verdict - established alternative</w:t>
            </w:r>
          </w:p>
        </w:tc>
      </w:tr>
      <w:tr>
        <w:tc>
          <w:tcPr>
            <w:tcW w:type="dxa" w:w="3120"/>
          </w:tcPr>
          <w:p>
            <w:r>
              <w:t>William Hill review</w:t>
            </w:r>
          </w:p>
        </w:tc>
        <w:tc>
          <w:tcPr>
            <w:tcW w:type="dxa" w:w="3120"/>
          </w:tcPr>
          <w:p>
            <w:r>
              <w:t>/sport/betting/uk/bet442-review.htm</w:t>
            </w:r>
          </w:p>
        </w:tc>
        <w:tc>
          <w:tcPr>
            <w:tcW w:type="dxa" w:w="3120"/>
          </w:tcPr>
          <w:p>
            <w:r>
              <w:t>Established brand comparison - app-based alternative</w:t>
            </w:r>
          </w:p>
        </w:tc>
      </w:tr>
      <w:tr>
        <w:tc>
          <w:tcPr>
            <w:tcW w:type="dxa" w:w="3120"/>
          </w:tcPr>
          <w:p>
            <w:r>
              <w:t>responsible gambling tools</w:t>
            </w:r>
          </w:p>
        </w:tc>
        <w:tc>
          <w:tcPr>
            <w:tcW w:type="dxa" w:w="3120"/>
          </w:tcPr>
          <w:p>
            <w:r>
              <w:t>/sport/betting/responsible-gambling.htm</w:t>
            </w:r>
          </w:p>
        </w:tc>
        <w:tc>
          <w:tcPr>
            <w:tcW w:type="dxa" w:w="3120"/>
          </w:tcPr>
          <w:p>
            <w:r>
              <w:t>Responsible gambling section</w:t>
            </w:r>
          </w:p>
        </w:tc>
      </w:tr>
      <w:tr>
        <w:tc>
          <w:tcPr>
            <w:tcW w:type="dxa" w:w="3120"/>
          </w:tcPr>
          <w:p>
            <w:r>
              <w:t>how to claim a free bet</w:t>
            </w:r>
          </w:p>
        </w:tc>
        <w:tc>
          <w:tcPr>
            <w:tcW w:type="dxa" w:w="3120"/>
          </w:tcPr>
          <w:p>
            <w:r>
              <w:t>/sport/betting/guides/how-to-claim-free-bet.htm</w:t>
            </w:r>
          </w:p>
        </w:tc>
        <w:tc>
          <w:tcPr>
            <w:tcW w:type="dxa" w:w="3120"/>
          </w:tcPr>
          <w:p>
            <w:r>
              <w:t>Bonus claiming process guide</w:t>
            </w:r>
          </w:p>
        </w:tc>
      </w:tr>
      <w:tr>
        <w:tc>
          <w:tcPr>
            <w:tcW w:type="dxa" w:w="3120"/>
          </w:tcPr>
          <w:p>
            <w:r>
              <w:t>free bet calculator</w:t>
            </w:r>
          </w:p>
        </w:tc>
        <w:tc>
          <w:tcPr>
            <w:tcW w:type="dxa" w:w="3120"/>
          </w:tcPr>
          <w:p>
            <w:r>
              <w:t>/sport/betting-tools/free-bet-calculator.htm</w:t>
            </w:r>
          </w:p>
        </w:tc>
        <w:tc>
          <w:tcPr>
            <w:tcW w:type="dxa" w:w="3120"/>
          </w:tcPr>
          <w:p>
            <w:r>
              <w:t>Bonus section - calculate free bet value</w:t>
            </w:r>
          </w:p>
        </w:tc>
      </w:tr>
      <w:tr>
        <w:tc>
          <w:tcPr>
            <w:tcW w:type="dxa" w:w="3120"/>
          </w:tcPr>
          <w:p>
            <w:r>
              <w:t>accumulator calculator</w:t>
            </w:r>
          </w:p>
        </w:tc>
        <w:tc>
          <w:tcPr>
            <w:tcW w:type="dxa" w:w="3120"/>
          </w:tcPr>
          <w:p>
            <w:r>
              <w:t>/sport/betting-tools/accumulator-calculator.htm</w:t>
            </w:r>
          </w:p>
        </w:tc>
        <w:tc>
          <w:tcPr>
            <w:tcW w:type="dxa" w:w="3120"/>
          </w:tcPr>
          <w:p>
            <w:r>
              <w:t>Sports section - multi-bet calculations</w:t>
            </w:r>
          </w:p>
        </w:tc>
      </w:tr>
      <w:tr>
        <w:tc>
          <w:tcPr>
            <w:tcW w:type="dxa" w:w="3120"/>
          </w:tcPr>
          <w:p>
            <w:r>
              <w:t>each-way calculator</w:t>
            </w:r>
          </w:p>
        </w:tc>
        <w:tc>
          <w:tcPr>
            <w:tcW w:type="dxa" w:w="3120"/>
          </w:tcPr>
          <w:p>
            <w:r>
              <w:t>/sport/betting-tools/each-way-calculator.htm</w:t>
            </w:r>
          </w:p>
        </w:tc>
        <w:tc>
          <w:tcPr>
            <w:tcW w:type="dxa" w:w="3120"/>
          </w:tcPr>
          <w:p>
            <w:r>
              <w:t>Horse racing section - each-way bet calculations</w:t>
            </w:r>
          </w:p>
        </w:tc>
      </w:tr>
    </w:tbl>
    <w:p/>
    <w:p/>
    <w:p/>
    <w:p>
      <w:pPr>
        <w:pStyle w:val="Heading2"/>
      </w:pPr>
      <w:r>
        <w:rPr>
          <w:b/>
          <w:color w:val="2E7D32"/>
          <w:sz w:val="32"/>
        </w:rPr>
        <w:t>BRAND INFORMATION</w:t>
      </w:r>
    </w:p>
    <w:p/>
    <w:p>
      <w:pPr>
        <w:spacing w:after="120"/>
      </w:pPr>
      <w:r>
        <w:rPr>
          <w:b/>
        </w:rPr>
        <w:t>Brand:</w:t>
      </w:r>
      <w:r>
        <w:t xml:space="preserve"> 7Bet</w:t>
      </w:r>
    </w:p>
    <w:p/>
    <w:p>
      <w:pPr>
        <w:spacing w:after="120"/>
      </w:pPr>
      <w:r>
        <w:rPr>
          <w:b/>
        </w:rPr>
        <w:t>Operator:</w:t>
      </w:r>
      <w:r>
        <w:t xml:space="preserve"> Anakatech Interactive Limited (Malta)</w:t>
      </w:r>
    </w:p>
    <w:p/>
    <w:p>
      <w:pPr>
        <w:spacing w:after="120"/>
      </w:pPr>
      <w:r>
        <w:rPr>
          <w:b/>
        </w:rPr>
        <w:t>Founded:</w:t>
      </w:r>
      <w:r>
        <w:t xml:space="preserve"> 2020 (Lithuania), UK launch July/August 2024</w:t>
      </w:r>
    </w:p>
    <w:p/>
    <w:p>
      <w:pPr>
        <w:spacing w:after="120"/>
      </w:pPr>
      <w:r>
        <w:rPr>
          <w:b/>
        </w:rPr>
        <w:t>UKGC License:</w:t>
      </w:r>
      <w:r>
        <w:t xml:space="preserve"> 048788-R-327401-009</w:t>
      </w:r>
    </w:p>
    <w:p/>
    <w:p>
      <w:pPr>
        <w:spacing w:after="120"/>
      </w:pPr>
      <w:r>
        <w:rPr>
          <w:b/>
        </w:rPr>
        <w:t>Platform:</w:t>
      </w:r>
      <w:r>
        <w:t xml:space="preserve"> Altenar</w:t>
      </w:r>
    </w:p>
    <w:p/>
    <w:p>
      <w:pPr>
        <w:spacing w:after="120"/>
      </w:pPr>
      <w:r>
        <w:rPr>
          <w:b/>
        </w:rPr>
        <w:t>Trustpilot:</w:t>
      </w:r>
      <w:r>
        <w:t xml:space="preserve"> 2.3/5 (143 reviews)</w:t>
      </w:r>
    </w:p>
    <w:p/>
    <w:p>
      <w:pPr>
        <w:spacing w:after="120"/>
      </w:pPr>
      <w:r>
        <w:rPr>
          <w:b/>
        </w:rPr>
        <w:t>Key Stats:</w:t>
      </w:r>
    </w:p>
    <w:p>
      <w:pPr>
        <w:pStyle w:val="ListBullet"/>
        <w:spacing w:after="60"/>
        <w:ind w:left="360"/>
      </w:pPr>
      <w:r>
        <w:t>37 sports</w:t>
      </w:r>
    </w:p>
    <w:p>
      <w:pPr>
        <w:pStyle w:val="ListBullet"/>
        <w:spacing w:after="60"/>
        <w:ind w:left="360"/>
      </w:pPr>
      <w:r>
        <w:t>5.24% betting margins</w:t>
      </w:r>
    </w:p>
    <w:p>
      <w:pPr>
        <w:pStyle w:val="ListBullet"/>
        <w:spacing w:after="60"/>
        <w:ind w:left="360"/>
      </w:pPr>
      <w:r>
        <w:t>1,600+ casino games (730 live)</w:t>
      </w:r>
    </w:p>
    <w:p>
      <w:pPr>
        <w:pStyle w:val="ListBullet"/>
        <w:spacing w:after="60"/>
        <w:ind w:left="360"/>
      </w:pPr>
      <w:r>
        <w:t>PayPal withdrawals: 1-2 hours</w:t>
      </w:r>
    </w:p>
    <w:p>
      <w:pPr>
        <w:pStyle w:val="ListBullet"/>
        <w:spacing w:after="60"/>
        <w:ind w:left="360"/>
      </w:pPr>
      <w:r>
        <w:t>Apple Pay withdrawals: Instant</w:t>
      </w:r>
    </w:p>
    <w:p/>
    <w:p>
      <w:pPr>
        <w:spacing w:after="120"/>
      </w:pPr>
      <w:r>
        <w:rPr>
          <w:b/>
        </w:rPr>
        <w:t>Sister Sites:</w:t>
      </w:r>
    </w:p>
    <w:p>
      <w:pPr>
        <w:pStyle w:val="ListBullet"/>
        <w:spacing w:after="60"/>
        <w:ind w:left="360"/>
      </w:pPr>
      <w:r>
        <w:t>Lucky Mate</w:t>
      </w:r>
    </w:p>
    <w:p>
      <w:pPr>
        <w:pStyle w:val="ListBullet"/>
        <w:spacing w:after="60"/>
        <w:ind w:left="360"/>
      </w:pPr>
      <w:r>
        <w:t>Win O'Mania</w:t>
      </w:r>
    </w:p>
    <w:p/>
    <w:p/>
    <w:p>
      <w:pPr>
        <w:pStyle w:val="Heading2"/>
      </w:pPr>
      <w:r>
        <w:rPr>
          <w:b/>
          <w:color w:val="2E7D32"/>
          <w:sz w:val="32"/>
        </w:rPr>
        <w:t>COMPLIANCE CHECKLIST</w:t>
      </w:r>
    </w:p>
    <w:p/>
    <w:p>
      <w:pPr>
        <w:pStyle w:val="ListBullet"/>
        <w:spacing w:after="60"/>
        <w:ind w:left="360"/>
      </w:pPr>
      <w:r>
        <w:t>[ ] 18+ age requirement stated</w:t>
      </w:r>
    </w:p>
    <w:p>
      <w:pPr>
        <w:pStyle w:val="ListBullet"/>
        <w:spacing w:after="60"/>
        <w:ind w:left="360"/>
      </w:pPr>
      <w:r>
        <w:t>[ ] BeGambleAware.org link included</w:t>
      </w:r>
    </w:p>
    <w:p>
      <w:pPr>
        <w:pStyle w:val="ListBullet"/>
        <w:spacing w:after="60"/>
        <w:ind w:left="360"/>
      </w:pPr>
      <w:r>
        <w:t>[ ] GamCare helpline (0808 8020 133) included</w:t>
      </w:r>
    </w:p>
    <w:p>
      <w:pPr>
        <w:pStyle w:val="ListBullet"/>
        <w:spacing w:after="60"/>
        <w:ind w:left="360"/>
      </w:pPr>
      <w:r>
        <w:t>[ ] GAMSTOP mentioned in responsible gambling section</w:t>
      </w:r>
    </w:p>
    <w:p>
      <w:pPr>
        <w:pStyle w:val="ListBullet"/>
        <w:spacing w:after="60"/>
        <w:ind w:left="360"/>
      </w:pPr>
      <w:r>
        <w:t>[ ] Last Updated badge after H1 (handled by AI Phase 3)</w:t>
      </w:r>
    </w:p>
    <w:p>
      <w:pPr>
        <w:pStyle w:val="ListBullet"/>
        <w:spacing w:after="60"/>
        <w:ind w:left="360"/>
      </w:pPr>
      <w:r>
        <w:t>[ ] NO dated language in H1 (no "2025", no "December 2025")</w:t>
      </w:r>
    </w:p>
    <w:p>
      <w:pPr>
        <w:pStyle w:val="ListBullet"/>
        <w:spacing w:after="60"/>
        <w:ind w:left="360"/>
      </w:pPr>
      <w:r>
        <w:t>[ ] UKGC license number displayed (048788-R-327401-009)</w:t>
      </w:r>
    </w:p>
    <w:p>
      <w:pPr>
        <w:pStyle w:val="ListBullet"/>
        <w:spacing w:after="60"/>
        <w:ind w:left="360"/>
      </w:pPr>
      <w:r>
        <w:t>[ ] All bonus T&amp;Cs verified on 7bet.co.uk before publishing</w:t>
      </w:r>
    </w:p>
    <w:p>
      <w:pPr>
        <w:pStyle w:val="ListBullet"/>
        <w:spacing w:after="60"/>
        <w:ind w:left="360"/>
      </w:pPr>
      <w:r>
        <w:t>[ ] Promotions subject to change disclaimer included</w:t>
      </w:r>
    </w:p>
    <w:p>
      <w:pPr>
        <w:pStyle w:val="ListBullet"/>
        <w:spacing w:after="60"/>
        <w:ind w:left="360"/>
      </w:pPr>
      <w:r>
        <w:t>[ ] Responsible gambling tools explained (deposit limits, time-outs, self-exclusion, reality checks)</w:t>
      </w:r>
    </w:p>
    <w:p/>
    <w:p/>
    <w:p>
      <w:pPr>
        <w:pStyle w:val="Heading2"/>
      </w:pPr>
      <w:r>
        <w:rPr>
          <w:b/>
          <w:color w:val="2E7D32"/>
          <w:sz w:val="32"/>
        </w:rPr>
        <w:t>TECHNICAL ELEMENTS (For AI Phase 3)</w:t>
      </w:r>
    </w:p>
    <w:p/>
    <w:p>
      <w:pPr>
        <w:spacing w:after="120"/>
      </w:pPr>
      <w:r>
        <w:t>These will be handled in Phase 3, but listed here for awareness:</w:t>
      </w:r>
    </w:p>
    <w:p/>
    <w:p>
      <w:pPr>
        <w:pStyle w:val="ListBullet"/>
        <w:spacing w:after="60"/>
        <w:ind w:left="360"/>
      </w:pPr>
      <w:r>
        <w:t>7BT letter badge in #E91E63 color (header)</w:t>
      </w:r>
    </w:p>
    <w:p>
      <w:pPr>
        <w:pStyle w:val="ListBullet"/>
        <w:spacing w:after="60"/>
        <w:ind w:left="360"/>
      </w:pPr>
      <w:r>
        <w:t>Last Updated badge (current date)</w:t>
      </w:r>
    </w:p>
    <w:p>
      <w:pPr>
        <w:pStyle w:val="ListBullet"/>
        <w:spacing w:after="60"/>
        <w:ind w:left="360"/>
      </w:pPr>
      <w:r>
        <w:t>Quick answer box with key takeaway</w:t>
      </w:r>
    </w:p>
    <w:p>
      <w:pPr>
        <w:pStyle w:val="ListBullet"/>
        <w:spacing w:after="60"/>
        <w:ind w:left="360"/>
      </w:pPr>
      <w:r>
        <w:t>Rating stars visualization (3.5/5)</w:t>
      </w:r>
    </w:p>
    <w:p>
      <w:pPr>
        <w:pStyle w:val="ListBullet"/>
        <w:spacing w:after="60"/>
        <w:ind w:left="360"/>
      </w:pPr>
      <w:r>
        <w:t>Pros/Cons bullet styling with checkmarks/crosses</w:t>
      </w:r>
    </w:p>
    <w:p>
      <w:pPr>
        <w:pStyle w:val="ListBullet"/>
        <w:spacing w:after="60"/>
        <w:ind w:left="360"/>
      </w:pPr>
      <w:r>
        <w:t>Payment methods icons/table</w:t>
      </w:r>
    </w:p>
    <w:p>
      <w:pPr>
        <w:pStyle w:val="ListBullet"/>
        <w:spacing w:after="60"/>
        <w:ind w:left="360"/>
      </w:pPr>
      <w:r>
        <w:t>Sports coverage list</w:t>
      </w:r>
    </w:p>
    <w:p>
      <w:pPr>
        <w:pStyle w:val="ListBullet"/>
        <w:spacing w:after="60"/>
        <w:ind w:left="360"/>
      </w:pPr>
      <w:r>
        <w:t>Bonus comparison table (Sports vs Casino)</w:t>
      </w:r>
    </w:p>
    <w:p>
      <w:pPr>
        <w:pStyle w:val="ListBullet"/>
        <w:spacing w:after="60"/>
        <w:ind w:left="360"/>
      </w:pPr>
      <w:r>
        <w:t>FAQ schema markup (10 questions)</w:t>
      </w:r>
    </w:p>
    <w:p>
      <w:pPr>
        <w:pStyle w:val="ListBullet"/>
        <w:spacing w:after="60"/>
        <w:ind w:left="360"/>
      </w:pPr>
      <w:r>
        <w:t>Article schema markup</w:t>
      </w:r>
    </w:p>
    <w:p>
      <w:pPr>
        <w:pStyle w:val="ListBullet"/>
        <w:spacing w:after="60"/>
        <w:ind w:left="360"/>
      </w:pPr>
      <w:r>
        <w:t>Breadcrumb schema</w:t>
      </w:r>
    </w:p>
    <w:p>
      <w:pPr>
        <w:pStyle w:val="ListBullet"/>
        <w:spacing w:after="60"/>
        <w:ind w:left="360"/>
      </w:pPr>
      <w:r>
        <w:t>Mobile-optimized content blocks</w:t>
      </w:r>
    </w:p>
    <w:p>
      <w:pPr>
        <w:pStyle w:val="ListBullet"/>
        <w:spacing w:after="60"/>
        <w:ind w:left="360"/>
      </w:pPr>
      <w:r>
        <w:t>Sign-up CTA buttons</w:t>
      </w:r>
    </w:p>
    <w:p>
      <w:pPr>
        <w:pStyle w:val="ListBullet"/>
        <w:spacing w:after="60"/>
        <w:ind w:left="360"/>
      </w:pPr>
      <w:r>
        <w:t>T&amp;Cs summary table</w:t>
      </w:r>
    </w:p>
    <w:p/>
    <w:p/>
    <w:p>
      <w:pPr>
        <w:pStyle w:val="Heading2"/>
      </w:pPr>
      <w:r>
        <w:rPr>
          <w:b/>
          <w:color w:val="2E7D32"/>
          <w:sz w:val="32"/>
        </w:rPr>
        <w:t>WRITING TIPS</w:t>
      </w:r>
    </w:p>
    <w:p/>
    <w:p>
      <w:pPr>
        <w:spacing w:after="120"/>
      </w:pPr>
      <w:r>
        <w:rPr>
          <w:b/>
        </w:rPr>
        <w:t>Tone:</w:t>
      </w:r>
    </w:p>
    <w:p>
      <w:pPr>
        <w:pStyle w:val="ListBullet"/>
        <w:spacing w:after="60"/>
        <w:ind w:left="360"/>
      </w:pPr>
      <w:r>
        <w:t>Professional but conversational</w:t>
      </w:r>
    </w:p>
    <w:p>
      <w:pPr>
        <w:pStyle w:val="ListBullet"/>
        <w:spacing w:after="60"/>
        <w:ind w:left="360"/>
      </w:pPr>
      <w:r>
        <w:t>Transparent about limitations (no app, Trustpilot rating)</w:t>
      </w:r>
    </w:p>
    <w:p>
      <w:pPr>
        <w:pStyle w:val="ListBullet"/>
        <w:spacing w:after="60"/>
        <w:ind w:left="360"/>
      </w:pPr>
      <w:r>
        <w:t>Balanced (highlight both strengths and weaknesses)</w:t>
      </w:r>
    </w:p>
    <w:p>
      <w:pPr>
        <w:pStyle w:val="ListBullet"/>
        <w:spacing w:after="60"/>
        <w:ind w:left="360"/>
      </w:pPr>
      <w:r>
        <w:t>Educational (explain what features mean for bettors)</w:t>
      </w:r>
    </w:p>
    <w:p/>
    <w:p>
      <w:pPr>
        <w:spacing w:after="120"/>
      </w:pPr>
      <w:r>
        <w:rPr>
          <w:b/>
        </w:rPr>
        <w:t>Avoid:</w:t>
      </w:r>
    </w:p>
    <w:p>
      <w:pPr>
        <w:pStyle w:val="ListBullet"/>
        <w:spacing w:after="60"/>
        <w:ind w:left="360"/>
      </w:pPr>
      <w:r>
        <w:t>Overly promotional language</w:t>
      </w:r>
    </w:p>
    <w:p>
      <w:pPr>
        <w:pStyle w:val="ListBullet"/>
        <w:spacing w:after="60"/>
        <w:ind w:left="360"/>
      </w:pPr>
      <w:r>
        <w:t>Hiding weaknesses</w:t>
      </w:r>
    </w:p>
    <w:p>
      <w:pPr>
        <w:pStyle w:val="ListBullet"/>
        <w:spacing w:after="60"/>
        <w:ind w:left="360"/>
      </w:pPr>
      <w:r>
        <w:t>Comparing to brands without linking to their reviews</w:t>
      </w:r>
    </w:p>
    <w:p>
      <w:pPr>
        <w:pStyle w:val="ListBullet"/>
        <w:spacing w:after="60"/>
        <w:ind w:left="360"/>
      </w:pPr>
      <w:r>
        <w:t>Making claims without evidence</w:t>
      </w:r>
    </w:p>
    <w:p>
      <w:pPr>
        <w:pStyle w:val="ListBullet"/>
        <w:spacing w:after="60"/>
        <w:ind w:left="360"/>
      </w:pPr>
      <w:r>
        <w:t>Using dated language</w:t>
      </w:r>
    </w:p>
    <w:p/>
    <w:p>
      <w:pPr>
        <w:spacing w:after="120"/>
      </w:pPr>
      <w:r>
        <w:rPr>
          <w:b/>
        </w:rPr>
        <w:t>Trustpilot Strategy:</w:t>
      </w:r>
    </w:p>
    <w:p>
      <w:pPr>
        <w:pStyle w:val="ListBullet"/>
        <w:spacing w:after="60"/>
        <w:ind w:left="360"/>
      </w:pPr>
      <w:r>
        <w:t>Address 2.3/5 rating transparently</w:t>
      </w:r>
    </w:p>
    <w:p>
      <w:pPr>
        <w:pStyle w:val="ListBullet"/>
        <w:spacing w:after="60"/>
        <w:ind w:left="360"/>
      </w:pPr>
      <w:r>
        <w:t>Explain context (new UK operator, growing pains)</w:t>
      </w:r>
    </w:p>
    <w:p>
      <w:pPr>
        <w:pStyle w:val="ListBullet"/>
        <w:spacing w:after="60"/>
        <w:ind w:left="360"/>
      </w:pPr>
      <w:r>
        <w:t>Cite specific complaints (withdrawal delays, verification)</w:t>
      </w:r>
    </w:p>
    <w:p>
      <w:pPr>
        <w:pStyle w:val="ListBullet"/>
        <w:spacing w:after="60"/>
        <w:ind w:left="360"/>
      </w:pPr>
      <w:r>
        <w:t>Note positive mentions (odds quality, games)</w:t>
      </w:r>
    </w:p>
    <w:p>
      <w:pPr>
        <w:pStyle w:val="ListBullet"/>
        <w:spacing w:after="60"/>
        <w:ind w:left="360"/>
      </w:pPr>
      <w:r>
        <w:t>Reassure readers it's legitimate (UKGC licensed) but set expectations</w:t>
      </w:r>
    </w:p>
    <w:p/>
    <w:p>
      <w:pPr>
        <w:spacing w:after="120"/>
      </w:pPr>
      <w:r>
        <w:rPr>
          <w:b/>
        </w:rPr>
        <w:t>Keyword Integration:</w:t>
      </w:r>
    </w:p>
    <w:p>
      <w:pPr>
        <w:pStyle w:val="ListBullet"/>
        <w:spacing w:after="60"/>
        <w:ind w:left="360"/>
      </w:pPr>
      <w:r>
        <w:t>Use keywords naturally in headers and body text</w:t>
      </w:r>
    </w:p>
    <w:p>
      <w:pPr>
        <w:pStyle w:val="ListBullet"/>
        <w:spacing w:after="60"/>
        <w:ind w:left="360"/>
      </w:pPr>
      <w:r>
        <w:t>Don't force keywords where they don't fit</w:t>
      </w:r>
    </w:p>
    <w:p>
      <w:pPr>
        <w:pStyle w:val="ListBullet"/>
        <w:spacing w:after="60"/>
        <w:ind w:left="360"/>
      </w:pPr>
      <w:r>
        <w:t>Variations are fine (e.g., "7Bet's casino" instead of exact "7bet casino")</w:t>
      </w:r>
    </w:p>
    <w:p>
      <w:pPr>
        <w:pStyle w:val="ListBullet"/>
        <w:spacing w:after="60"/>
        <w:ind w:left="360"/>
      </w:pPr>
      <w:r>
        <w:t>Focus on user experience, not just SEO</w:t>
      </w:r>
    </w:p>
    <w:p/>
    <w:p/>
    <w:p>
      <w:pPr>
        <w:pStyle w:val="Heading2"/>
      </w:pPr>
      <w:r>
        <w:rPr>
          <w:b/>
          <w:color w:val="2E7D32"/>
          <w:sz w:val="32"/>
        </w:rPr>
        <w:t>WORD COUNT DISTRIBUTION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 &amp; Rating</w:t>
            </w:r>
          </w:p>
        </w:tc>
        <w:tc>
          <w:tcPr>
            <w:tcW w:type="dxa" w:w="4680"/>
          </w:tcPr>
          <w:p>
            <w:r>
              <w:t>350</w:t>
            </w:r>
          </w:p>
        </w:tc>
      </w:tr>
      <w:tr>
        <w:tc>
          <w:tcPr>
            <w:tcW w:type="dxa" w:w="4680"/>
          </w:tcPr>
          <w:p>
            <w:r>
              <w:t>7Bet UK Review</w:t>
            </w:r>
          </w:p>
        </w:tc>
        <w:tc>
          <w:tcPr>
            <w:tcW w:type="dxa" w:w="4680"/>
          </w:tcPr>
          <w:p>
            <w:r>
              <w:t>300</w:t>
            </w:r>
          </w:p>
        </w:tc>
      </w:tr>
      <w:tr>
        <w:tc>
          <w:tcPr>
            <w:tcW w:type="dxa" w:w="4680"/>
          </w:tcPr>
          <w:p>
            <w:r>
              <w:t>Sign Up Offer</w:t>
            </w:r>
          </w:p>
        </w:tc>
        <w:tc>
          <w:tcPr>
            <w:tcW w:type="dxa" w:w="4680"/>
          </w:tcPr>
          <w:p>
            <w:r>
              <w:t>250</w:t>
            </w:r>
          </w:p>
        </w:tc>
      </w:tr>
      <w:tr>
        <w:tc>
          <w:tcPr>
            <w:tcW w:type="dxa" w:w="4680"/>
          </w:tcPr>
          <w:p>
            <w:r>
              <w:t>Sports Markets</w:t>
            </w:r>
          </w:p>
        </w:tc>
        <w:tc>
          <w:tcPr>
            <w:tcW w:type="dxa" w:w="4680"/>
          </w:tcPr>
          <w:p>
            <w:r>
              <w:t>300</w:t>
            </w:r>
          </w:p>
        </w:tc>
      </w:tr>
      <w:tr>
        <w:tc>
          <w:tcPr>
            <w:tcW w:type="dxa" w:w="4680"/>
          </w:tcPr>
          <w:p>
            <w:r>
              <w:t>Mobile App</w:t>
            </w:r>
          </w:p>
        </w:tc>
        <w:tc>
          <w:tcPr>
            <w:tcW w:type="dxa" w:w="4680"/>
          </w:tcPr>
          <w:p>
            <w:r>
              <w:t>300</w:t>
            </w:r>
          </w:p>
        </w:tc>
      </w:tr>
      <w:tr>
        <w:tc>
          <w:tcPr>
            <w:tcW w:type="dxa" w:w="4680"/>
          </w:tcPr>
          <w:p>
            <w:r>
              <w:t>Payment Methods</w:t>
            </w:r>
          </w:p>
        </w:tc>
        <w:tc>
          <w:tcPr>
            <w:tcW w:type="dxa" w:w="4680"/>
          </w:tcPr>
          <w:p>
            <w:r>
              <w:t>250</w:t>
            </w:r>
          </w:p>
        </w:tc>
      </w:tr>
      <w:tr>
        <w:tc>
          <w:tcPr>
            <w:tcW w:type="dxa" w:w="4680"/>
          </w:tcPr>
          <w:p>
            <w:r>
              <w:t>Casino</w:t>
            </w:r>
          </w:p>
        </w:tc>
        <w:tc>
          <w:tcPr>
            <w:tcW w:type="dxa" w:w="4680"/>
          </w:tcPr>
          <w:p>
            <w:r>
              <w:t>300</w:t>
            </w:r>
          </w:p>
        </w:tc>
      </w:tr>
      <w:tr>
        <w:tc>
          <w:tcPr>
            <w:tcW w:type="dxa" w:w="4680"/>
          </w:tcPr>
          <w:p>
            <w:r>
              <w:t>Customer Support</w:t>
            </w:r>
          </w:p>
        </w:tc>
        <w:tc>
          <w:tcPr>
            <w:tcW w:type="dxa" w:w="4680"/>
          </w:tcPr>
          <w:p>
            <w:r>
              <w:t>200</w:t>
            </w:r>
          </w:p>
        </w:tc>
      </w:tr>
      <w:tr>
        <w:tc>
          <w:tcPr>
            <w:tcW w:type="dxa" w:w="4680"/>
          </w:tcPr>
          <w:p>
            <w:r>
              <w:t>Licensing &amp; Safety</w:t>
            </w:r>
          </w:p>
        </w:tc>
        <w:tc>
          <w:tcPr>
            <w:tcW w:type="dxa" w:w="4680"/>
          </w:tcPr>
          <w:p>
            <w:r>
              <w:t>250</w:t>
            </w:r>
          </w:p>
        </w:tc>
      </w:tr>
      <w:tr>
        <w:tc>
          <w:tcPr>
            <w:tcW w:type="dxa" w:w="4680"/>
          </w:tcPr>
          <w:p>
            <w:r>
              <w:t>Pros &amp; Cons</w:t>
            </w:r>
          </w:p>
        </w:tc>
        <w:tc>
          <w:tcPr>
            <w:tcW w:type="dxa" w:w="4680"/>
          </w:tcPr>
          <w:p>
            <w:r>
              <w:t>200</w:t>
            </w:r>
          </w:p>
        </w:tc>
      </w:tr>
      <w:tr>
        <w:tc>
          <w:tcPr>
            <w:tcW w:type="dxa" w:w="4680"/>
          </w:tcPr>
          <w:p>
            <w:r>
              <w:t>FAQs</w:t>
            </w:r>
          </w:p>
        </w:tc>
        <w:tc>
          <w:tcPr>
            <w:tcW w:type="dxa" w:w="4680"/>
          </w:tcPr>
          <w:p>
            <w:r>
              <w:t>500</w:t>
            </w:r>
          </w:p>
        </w:tc>
      </w:tr>
      <w:tr>
        <w:tc>
          <w:tcPr>
            <w:tcW w:type="dxa" w:w="4680"/>
          </w:tcPr>
          <w:p>
            <w:r>
              <w:t>T&amp;Cs Summary</w:t>
            </w:r>
          </w:p>
        </w:tc>
        <w:tc>
          <w:tcPr>
            <w:tcW w:type="dxa" w:w="4680"/>
          </w:tcPr>
          <w:p>
            <w:r>
              <w:t>300</w:t>
            </w:r>
          </w:p>
        </w:tc>
      </w:tr>
      <w:tr>
        <w:tc>
          <w:tcPr>
            <w:tcW w:type="dxa" w:w="4680"/>
          </w:tcPr>
          <w:p>
            <w:r>
              <w:t>Final Verdict</w:t>
            </w:r>
          </w:p>
        </w:tc>
        <w:tc>
          <w:tcPr>
            <w:tcW w:type="dxa" w:w="4680"/>
          </w:tcPr>
          <w:p>
            <w:r>
              <w:t>150</w:t>
            </w:r>
          </w:p>
        </w:tc>
      </w:tr>
      <w:tr>
        <w:tc>
          <w:tcPr>
            <w:tcW w:type="dxa" w:w="4680"/>
          </w:tcPr>
          <w:p>
            <w:r>
              <w:t>Responsible Gambling</w:t>
            </w:r>
          </w:p>
        </w:tc>
        <w:tc>
          <w:tcPr>
            <w:tcW w:type="dxa" w:w="4680"/>
          </w:tcPr>
          <w:p>
            <w:r>
              <w:t>100</w:t>
            </w:r>
          </w:p>
        </w:tc>
      </w:tr>
      <w:tr>
        <w:tc>
          <w:tcPr>
            <w:tcW w:type="dxa" w:w="4680"/>
          </w:tcPr>
          <w:p>
            <w:r>
              <w:t>**TOTAL**</w:t>
            </w:r>
          </w:p>
        </w:tc>
        <w:tc>
          <w:tcPr>
            <w:tcW w:type="dxa" w:w="4680"/>
          </w:tcPr>
          <w:p>
            <w:r>
              <w:t>**3,750 words**</w:t>
            </w:r>
          </w:p>
        </w:tc>
      </w:tr>
    </w:tbl>
    <w:p/>
    <w:p/>
    <w:p>
      <w:pPr>
        <w:spacing w:after="120"/>
      </w:pPr>
      <w:r>
        <w:t>Target range: 3,500-4,000 words (flexibility ±250 words)</w:t>
      </w:r>
    </w:p>
    <w:p/>
    <w:p/>
    <w:p>
      <w:pPr>
        <w:pStyle w:val="Heading2"/>
      </w:pPr>
      <w:r>
        <w:rPr>
          <w:b/>
          <w:color w:val="2E7D32"/>
          <w:sz w:val="32"/>
        </w:rPr>
        <w:t>QUESTIONS FOR TOM?</w:t>
      </w:r>
    </w:p>
    <w:p/>
    <w:p>
      <w:pPr>
        <w:spacing w:after="120"/>
      </w:pPr>
      <w:r>
        <w:t>If you have any questions about this brief:</w:t>
      </w:r>
    </w:p>
    <w:p>
      <w:pPr>
        <w:pStyle w:val="ListBullet"/>
        <w:spacing w:after="60"/>
        <w:ind w:left="360"/>
      </w:pPr>
      <w:r>
        <w:t>7Bet features unclear?</w:t>
      </w:r>
    </w:p>
    <w:p>
      <w:pPr>
        <w:pStyle w:val="ListBullet"/>
        <w:spacing w:after="60"/>
        <w:ind w:left="360"/>
      </w:pPr>
      <w:r>
        <w:t>Keyword placement concerns?</w:t>
      </w:r>
    </w:p>
    <w:p>
      <w:pPr>
        <w:pStyle w:val="ListBullet"/>
        <w:spacing w:after="60"/>
        <w:ind w:left="360"/>
      </w:pPr>
      <w:r>
        <w:t>Need clarification on Trustpilot handling?</w:t>
      </w:r>
    </w:p>
    <w:p>
      <w:pPr>
        <w:pStyle w:val="ListBullet"/>
        <w:spacing w:after="60"/>
        <w:ind w:left="360"/>
      </w:pPr>
      <w:r>
        <w:t>Section structure questions?</w:t>
      </w:r>
    </w:p>
    <w:p/>
    <w:p>
      <w:pPr>
        <w:spacing w:after="120"/>
      </w:pPr>
      <w:r>
        <w:t>Reach out before starting the content.</w:t>
      </w:r>
    </w:p>
    <w:p/>
    <w:p/>
    <w:p>
      <w:pPr>
        <w:pStyle w:val="Heading2"/>
      </w:pPr>
      <w:r>
        <w:rPr>
          <w:b/>
          <w:color w:val="2E7D32"/>
          <w:sz w:val="32"/>
        </w:rPr>
        <w:t>DEADLINE &amp; DELIVERY</w:t>
      </w:r>
    </w:p>
    <w:p/>
    <w:p>
      <w:pPr>
        <w:spacing w:after="120"/>
      </w:pPr>
      <w:r>
        <w:rPr>
          <w:b/>
        </w:rPr>
        <w:t>Expected Delivery:</w:t>
      </w:r>
      <w:r>
        <w:t xml:space="preserve"> [Set by project manager]</w:t>
      </w:r>
    </w:p>
    <w:p/>
    <w:p>
      <w:pPr>
        <w:spacing w:after="120"/>
      </w:pPr>
      <w:r>
        <w:rPr>
          <w:b/>
        </w:rPr>
        <w:t>Deliverable Format:</w:t>
      </w:r>
    </w:p>
    <w:p>
      <w:pPr>
        <w:pStyle w:val="ListBullet"/>
        <w:spacing w:after="60"/>
        <w:ind w:left="360"/>
      </w:pPr>
      <w:r>
        <w:t>Google Doc or Word document</w:t>
      </w:r>
    </w:p>
    <w:p>
      <w:pPr>
        <w:pStyle w:val="ListBullet"/>
        <w:spacing w:after="60"/>
        <w:ind w:left="360"/>
      </w:pPr>
      <w:r>
        <w:t>Formatted with H1/H2/H3 headers</w:t>
      </w:r>
    </w:p>
    <w:p>
      <w:pPr>
        <w:pStyle w:val="ListBullet"/>
        <w:spacing w:after="60"/>
        <w:ind w:left="360"/>
      </w:pPr>
      <w:r>
        <w:t>Internal links marked clearly</w:t>
      </w:r>
    </w:p>
    <w:p>
      <w:pPr>
        <w:pStyle w:val="ListBullet"/>
        <w:spacing w:after="60"/>
        <w:ind w:left="360"/>
      </w:pPr>
      <w:r>
        <w:t>Sources cited in footnotes or separate section</w:t>
      </w:r>
    </w:p>
    <w:p/>
    <w:p>
      <w:pPr>
        <w:spacing w:after="120"/>
      </w:pPr>
      <w:r>
        <w:rPr>
          <w:b/>
        </w:rPr>
        <w:t>Quality Check Before Delivery:</w:t>
      </w:r>
    </w:p>
    <w:p>
      <w:pPr>
        <w:pStyle w:val="ListBullet"/>
        <w:spacing w:after="60"/>
        <w:ind w:left="360"/>
      </w:pPr>
      <w:r>
        <w:t>[ ] All 17 keywords mapped to sections</w:t>
      </w:r>
    </w:p>
    <w:p>
      <w:pPr>
        <w:pStyle w:val="ListBullet"/>
        <w:spacing w:after="60"/>
        <w:ind w:left="360"/>
      </w:pPr>
      <w:r>
        <w:t>[ ] 10 FAQs completed with keyword targeting</w:t>
      </w:r>
    </w:p>
    <w:p>
      <w:pPr>
        <w:pStyle w:val="ListBullet"/>
        <w:spacing w:after="60"/>
        <w:ind w:left="360"/>
      </w:pPr>
      <w:r>
        <w:t>[ ] 12 internal links included</w:t>
      </w:r>
    </w:p>
    <w:p>
      <w:pPr>
        <w:pStyle w:val="ListBullet"/>
        <w:spacing w:after="60"/>
        <w:ind w:left="360"/>
      </w:pPr>
      <w:r>
        <w:t>[ ] No dated language in H1</w:t>
      </w:r>
    </w:p>
    <w:p>
      <w:pPr>
        <w:pStyle w:val="ListBullet"/>
        <w:spacing w:after="60"/>
        <w:ind w:left="360"/>
      </w:pPr>
      <w:r>
        <w:t>[ ] Intro format: 100-150 words (opening + disclosure)</w:t>
      </w:r>
    </w:p>
    <w:p>
      <w:pPr>
        <w:pStyle w:val="ListBullet"/>
        <w:spacing w:after="60"/>
        <w:ind w:left="360"/>
      </w:pPr>
      <w:r>
        <w:t>[ ] Word count: 3,500-4,000 words</w:t>
      </w:r>
    </w:p>
    <w:p>
      <w:pPr>
        <w:pStyle w:val="ListBullet"/>
        <w:spacing w:after="60"/>
        <w:ind w:left="360"/>
      </w:pPr>
      <w:r>
        <w:t>[ ] Trustpilot rating addressed transparently</w:t>
      </w:r>
    </w:p>
    <w:p>
      <w:pPr>
        <w:pStyle w:val="ListBullet"/>
        <w:spacing w:after="60"/>
        <w:ind w:left="360"/>
      </w:pPr>
      <w:r>
        <w:t>[ ] All bonus T&amp;Cs verified on 7bet.co.uk</w:t>
      </w:r>
    </w:p>
    <w:p>
      <w:pPr>
        <w:pStyle w:val="ListBullet"/>
        <w:spacing w:after="60"/>
        <w:ind w:left="360"/>
      </w:pPr>
      <w:r>
        <w:t>[ ] Compliance elements included (18+, helplines, GAMSTOP)</w:t>
      </w:r>
    </w:p>
    <w:p>
      <w:pPr>
        <w:pStyle w:val="ListBullet"/>
        <w:spacing w:after="60"/>
        <w:ind w:left="360"/>
      </w:pPr>
      <w:r>
        <w:t>[ ] Pros/Cons: 5 each with 30-50 words</w:t>
      </w:r>
    </w:p>
    <w:p>
      <w:pPr>
        <w:pStyle w:val="ListBullet"/>
        <w:spacing w:after="60"/>
        <w:ind w:left="360"/>
      </w:pPr>
      <w:r>
        <w:t>[ ] Sources cited appropriately (Tier 1 primary, Tier 4 sparingly)</w:t>
      </w:r>
    </w:p>
    <w:p/>
    <w:p/>
    <w:p>
      <w:pPr>
        <w:spacing w:after="120"/>
      </w:pPr>
      <w:r>
        <w:rPr>
          <w:b/>
        </w:rPr>
        <w:t>END OF BRIEF</w:t>
      </w:r>
    </w:p>
    <w:p/>
    <w:p>
      <w:pPr>
        <w:spacing w:after="120"/>
      </w:pPr>
      <w:r>
        <w:t>Tom, this is your complete guide for writing the 7Bet review. All keyword research, competitive analysis, and strategic direction is included. Follow the outline structure, hit the word count targets, and integrate all 17 keywords naturally. Good luck!</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