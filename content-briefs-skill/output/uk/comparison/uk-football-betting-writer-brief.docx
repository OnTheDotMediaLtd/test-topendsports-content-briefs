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Football Betting Sites UK</w:t>
      </w:r>
    </w:p>
    <w:p/>
    <w:p>
      <w:pPr>
        <w:spacing w:after="120"/>
      </w:pPr>
      <w:r>
        <w:rPr>
          <w:b/>
        </w:rPr>
        <w:t>ASSIGNED TO:</w:t>
      </w:r>
      <w:r>
        <w:t xml:space="preserve"> Tom Goldsmith</w:t>
      </w:r>
    </w:p>
    <w:p>
      <w:pPr>
        <w:spacing w:after="120"/>
      </w:pPr>
      <w:r>
        <w:rPr>
          <w:b/>
        </w:rPr>
        <w:t>DATE:</w:t>
      </w:r>
      <w:r>
        <w:t xml:space="preserve"> December 15, 2025</w:t>
      </w:r>
    </w:p>
    <w:p>
      <w:pPr>
        <w:spacing w:after="120"/>
      </w:pPr>
      <w:r>
        <w:rPr>
          <w:b/>
        </w:rPr>
        <w:t>MARKET:</w:t>
      </w:r>
      <w:r>
        <w:t xml:space="preserve"> United Kingdom</w:t>
      </w:r>
    </w:p>
    <w:p>
      <w:pPr>
        <w:spacing w:after="120"/>
      </w:pPr>
      <w:r>
        <w:rPr>
          <w:b/>
        </w:rPr>
        <w:t>TEMPLATE:</w:t>
      </w:r>
      <w:r>
        <w:t xml:space="preserve"> 2 (Comparison)</w:t>
      </w:r>
    </w:p>
    <w:p/>
    <w:p/>
    <w:p>
      <w:pPr>
        <w:pStyle w:val="Heading2"/>
      </w:pPr>
      <w:r>
        <w:rPr>
          <w:b/>
          <w:color w:val="2E7D32"/>
          <w:sz w:val="32"/>
        </w:rPr>
        <w:t>PAGE BASICS</w:t>
      </w:r>
    </w:p>
    <w:p/>
    <w:p>
      <w:pPr>
        <w:pStyle w:val="ListBullet"/>
        <w:spacing w:after="60"/>
        <w:ind w:left="360"/>
      </w:pPr>
      <w:r>
        <w:t>URL: https://www.topendsports.com/sport/betting/uk/football-betting-sites.htm</w:t>
      </w:r>
    </w:p>
    <w:p>
      <w:pPr>
        <w:pStyle w:val="ListBullet"/>
        <w:spacing w:after="60"/>
        <w:ind w:left="360"/>
      </w:pPr>
      <w:r>
        <w:t>Target Keyword: "football betting sites"</w:t>
      </w:r>
    </w:p>
    <w:p>
      <w:pPr>
        <w:pStyle w:val="ListBullet"/>
        <w:spacing w:after="60"/>
        <w:ind w:left="360"/>
      </w:pPr>
      <w:r>
        <w:t>Primary Volume: 3,200/month</w:t>
      </w:r>
    </w:p>
    <w:p>
      <w:pPr>
        <w:pStyle w:val="ListBullet"/>
        <w:spacing w:after="60"/>
        <w:ind w:left="360"/>
      </w:pPr>
      <w:r>
        <w:t>Total Cluster Volume: 37,320/month (1066% increase over primary)</w:t>
      </w:r>
    </w:p>
    <w:p>
      <w:pPr>
        <w:pStyle w:val="ListBullet"/>
        <w:spacing w:after="60"/>
        <w:ind w:left="360"/>
      </w:pPr>
      <w:r>
        <w:t>Target Word Count: 6,500-7,000 words</w:t>
      </w:r>
    </w:p>
    <w:p>
      <w:pPr>
        <w:pStyle w:val="ListBullet"/>
        <w:spacing w:after="60"/>
        <w:ind w:left="360"/>
      </w:pPr>
      <w:r>
        <w:t>Priority: High</w:t>
      </w:r>
    </w:p>
    <w:p>
      <w:pPr>
        <w:pStyle w:val="ListBullet"/>
        <w:spacing w:after="60"/>
        <w:ind w:left="360"/>
      </w:pPr>
      <w:r>
        <w:t>Regulator: UK Gambling Commission (UKGC)</w:t>
      </w:r>
    </w:p>
    <w:p>
      <w:pPr>
        <w:pStyle w:val="ListBullet"/>
        <w:spacing w:after="60"/>
        <w:ind w:left="360"/>
      </w:pPr>
      <w:r>
        <w:t>Age Requirement: 18+</w:t>
      </w:r>
    </w:p>
    <w:p/>
    <w:p/>
    <w:p>
      <w:pPr>
        <w:pStyle w:val="Heading2"/>
      </w:pPr>
      <w:r>
        <w:rPr>
          <w:b/>
          <w:color w:val="2E7D32"/>
          <w:sz w:val="32"/>
        </w:rPr>
        <w:t>KEYWORD-TO-SECTION MAPPING TABLE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Difficulty</w:t>
            </w:r>
          </w:p>
        </w:tc>
        <w:tc>
          <w:tcPr>
            <w:tcW w:type="dxa" w:w="1872"/>
          </w:tcPr>
          <w:p>
            <w:r>
              <w:rPr>
                <w:b/>
              </w:rPr>
              <w:t>Placement</w:t>
            </w:r>
          </w:p>
        </w:tc>
        <w:tc>
          <w:tcPr>
            <w:tcW w:type="dxa" w:w="1872"/>
          </w:tcPr>
          <w:p>
            <w:r>
              <w:rPr>
                <w:b/>
              </w:rPr>
              <w:t>Section Title</w:t>
            </w:r>
          </w:p>
        </w:tc>
      </w:tr>
      <w:tr>
        <w:tc>
          <w:tcPr>
            <w:tcW w:type="dxa" w:w="1872"/>
          </w:tcPr>
          <w:p>
            <w:r>
              <w:t>football betting tips</w:t>
            </w:r>
          </w:p>
        </w:tc>
        <w:tc>
          <w:tcPr>
            <w:tcW w:type="dxa" w:w="1872"/>
          </w:tcPr>
          <w:p>
            <w:r>
              <w:t>10,000</w:t>
            </w:r>
          </w:p>
        </w:tc>
        <w:tc>
          <w:tcPr>
            <w:tcW w:type="dxa" w:w="1872"/>
          </w:tcPr>
          <w:p>
            <w:r>
              <w:t>86</w:t>
            </w:r>
          </w:p>
        </w:tc>
        <w:tc>
          <w:tcPr>
            <w:tcW w:type="dxa" w:w="1872"/>
          </w:tcPr>
          <w:p>
            <w:r>
              <w:t>H2</w:t>
            </w:r>
          </w:p>
        </w:tc>
        <w:tc>
          <w:tcPr>
            <w:tcW w:type="dxa" w:w="1872"/>
          </w:tcPr>
          <w:p>
            <w:r>
              <w:t>"Top Football Betting Tips for UK Punters"</w:t>
            </w:r>
          </w:p>
        </w:tc>
      </w:tr>
      <w:tr>
        <w:tc>
          <w:tcPr>
            <w:tcW w:type="dxa" w:w="1872"/>
          </w:tcPr>
          <w:p>
            <w:r>
              <w:t>football betting odds</w:t>
            </w:r>
          </w:p>
        </w:tc>
        <w:tc>
          <w:tcPr>
            <w:tcW w:type="dxa" w:w="1872"/>
          </w:tcPr>
          <w:p>
            <w:r>
              <w:t>1,700</w:t>
            </w:r>
          </w:p>
        </w:tc>
        <w:tc>
          <w:tcPr>
            <w:tcW w:type="dxa" w:w="1872"/>
          </w:tcPr>
          <w:p>
            <w:r>
              <w:t>88</w:t>
            </w:r>
          </w:p>
        </w:tc>
        <w:tc>
          <w:tcPr>
            <w:tcW w:type="dxa" w:w="1872"/>
          </w:tcPr>
          <w:p>
            <w:r>
              <w:t>H2</w:t>
            </w:r>
          </w:p>
        </w:tc>
        <w:tc>
          <w:tcPr>
            <w:tcW w:type="dxa" w:w="1872"/>
          </w:tcPr>
          <w:p>
            <w:r>
              <w:t>"Understanding Football Betting Odds"</w:t>
            </w:r>
          </w:p>
        </w:tc>
      </w:tr>
      <w:tr>
        <w:tc>
          <w:tcPr>
            <w:tcW w:type="dxa" w:w="1872"/>
          </w:tcPr>
          <w:p>
            <w:r>
              <w:t>online football betting uk</w:t>
            </w:r>
          </w:p>
        </w:tc>
        <w:tc>
          <w:tcPr>
            <w:tcW w:type="dxa" w:w="1872"/>
          </w:tcPr>
          <w:p>
            <w:r>
              <w:t>450</w:t>
            </w:r>
          </w:p>
        </w:tc>
        <w:tc>
          <w:tcPr>
            <w:tcW w:type="dxa" w:w="1872"/>
          </w:tcPr>
          <w:p>
            <w:r>
              <w:t>87</w:t>
            </w:r>
          </w:p>
        </w:tc>
        <w:tc>
          <w:tcPr>
            <w:tcW w:type="dxa" w:w="1872"/>
          </w:tcPr>
          <w:p>
            <w:r>
              <w:t>H2</w:t>
            </w:r>
          </w:p>
        </w:tc>
        <w:tc>
          <w:tcPr>
            <w:tcW w:type="dxa" w:w="1872"/>
          </w:tcPr>
          <w:p>
            <w:r>
              <w:t>"How Online Football Betting Works in the UK"</w:t>
            </w:r>
          </w:p>
        </w:tc>
      </w:tr>
      <w:tr>
        <w:tc>
          <w:tcPr>
            <w:tcW w:type="dxa" w:w="1872"/>
          </w:tcPr>
          <w:p>
            <w:r>
              <w:t>best football betting sites uk</w:t>
            </w:r>
          </w:p>
        </w:tc>
        <w:tc>
          <w:tcPr>
            <w:tcW w:type="dxa" w:w="1872"/>
          </w:tcPr>
          <w:p>
            <w:r>
              <w:t>400</w:t>
            </w:r>
          </w:p>
        </w:tc>
        <w:tc>
          <w:tcPr>
            <w:tcW w:type="dxa" w:w="1872"/>
          </w:tcPr>
          <w:p>
            <w:r>
              <w:t>74</w:t>
            </w:r>
          </w:p>
        </w:tc>
        <w:tc>
          <w:tcPr>
            <w:tcW w:type="dxa" w:w="1872"/>
          </w:tcPr>
          <w:p>
            <w:r>
              <w:t>H2</w:t>
            </w:r>
          </w:p>
        </w:tc>
        <w:tc>
          <w:tcPr>
            <w:tcW w:type="dxa" w:w="1872"/>
          </w:tcPr>
          <w:p>
            <w:r>
              <w:t>"Best Football Betting Sites UK Ranked"</w:t>
            </w:r>
          </w:p>
        </w:tc>
      </w:tr>
      <w:tr>
        <w:tc>
          <w:tcPr>
            <w:tcW w:type="dxa" w:w="1872"/>
          </w:tcPr>
          <w:p>
            <w:r>
              <w:t>best football betting site</w:t>
            </w:r>
          </w:p>
        </w:tc>
        <w:tc>
          <w:tcPr>
            <w:tcW w:type="dxa" w:w="1872"/>
          </w:tcPr>
          <w:p>
            <w:r>
              <w:t>400</w:t>
            </w:r>
          </w:p>
        </w:tc>
        <w:tc>
          <w:tcPr>
            <w:tcW w:type="dxa" w:w="1872"/>
          </w:tcPr>
          <w:p>
            <w:r>
              <w:t>84</w:t>
            </w:r>
          </w:p>
        </w:tc>
        <w:tc>
          <w:tcPr>
            <w:tcW w:type="dxa" w:w="1872"/>
          </w:tcPr>
          <w:p>
            <w:r>
              <w:t>Natural</w:t>
            </w:r>
          </w:p>
        </w:tc>
        <w:tc>
          <w:tcPr>
            <w:tcW w:type="dxa" w:w="1872"/>
          </w:tcPr>
          <w:p>
            <w:r>
              <w:t>Throughout content (natural mentions)</w:t>
            </w:r>
          </w:p>
        </w:tc>
      </w:tr>
      <w:tr>
        <w:tc>
          <w:tcPr>
            <w:tcW w:type="dxa" w:w="1872"/>
          </w:tcPr>
          <w:p>
            <w:r>
              <w:t>premier league betting sites</w:t>
            </w:r>
          </w:p>
        </w:tc>
        <w:tc>
          <w:tcPr>
            <w:tcW w:type="dxa" w:w="1872"/>
          </w:tcPr>
          <w:p>
            <w:r>
              <w:t>150</w:t>
            </w:r>
          </w:p>
        </w:tc>
        <w:tc>
          <w:tcPr>
            <w:tcW w:type="dxa" w:w="1872"/>
          </w:tcPr>
          <w:p>
            <w:r>
              <w:t>80</w:t>
            </w:r>
          </w:p>
        </w:tc>
        <w:tc>
          <w:tcPr>
            <w:tcW w:type="dxa" w:w="1872"/>
          </w:tcPr>
          <w:p>
            <w:r>
              <w:t>H2</w:t>
            </w:r>
          </w:p>
        </w:tc>
        <w:tc>
          <w:tcPr>
            <w:tcW w:type="dxa" w:w="1872"/>
          </w:tcPr>
          <w:p>
            <w:r>
              <w:t>"Best Sites for Premier League Betting"</w:t>
            </w:r>
          </w:p>
        </w:tc>
      </w:tr>
      <w:tr>
        <w:tc>
          <w:tcPr>
            <w:tcW w:type="dxa" w:w="1872"/>
          </w:tcPr>
          <w:p>
            <w:r>
              <w:t>football betting apps uk</w:t>
            </w:r>
          </w:p>
        </w:tc>
        <w:tc>
          <w:tcPr>
            <w:tcW w:type="dxa" w:w="1872"/>
          </w:tcPr>
          <w:p>
            <w:r>
              <w:t>80</w:t>
            </w:r>
          </w:p>
        </w:tc>
        <w:tc>
          <w:tcPr>
            <w:tcW w:type="dxa" w:w="1872"/>
          </w:tcPr>
          <w:p>
            <w:r>
              <w:t>87</w:t>
            </w:r>
          </w:p>
        </w:tc>
        <w:tc>
          <w:tcPr>
            <w:tcW w:type="dxa" w:w="1872"/>
          </w:tcPr>
          <w:p>
            <w:r>
              <w:t>H3</w:t>
            </w:r>
          </w:p>
        </w:tc>
        <w:tc>
          <w:tcPr>
            <w:tcW w:type="dxa" w:w="1872"/>
          </w:tcPr>
          <w:p>
            <w:r>
              <w:t>"Football Betting Apps - See [UK Betting Apps](/sport/betting/uk/betting-apps/)"</w:t>
            </w:r>
          </w:p>
        </w:tc>
      </w:tr>
      <w:tr>
        <w:tc>
          <w:tcPr>
            <w:tcW w:type="dxa" w:w="1872"/>
          </w:tcPr>
          <w:p>
            <w:r>
              <w:t>whats the best betting site</w:t>
            </w:r>
          </w:p>
        </w:tc>
        <w:tc>
          <w:tcPr>
            <w:tcW w:type="dxa" w:w="1872"/>
          </w:tcPr>
          <w:p>
            <w:r>
              <w:t>80</w:t>
            </w:r>
          </w:p>
        </w:tc>
        <w:tc>
          <w:tcPr>
            <w:tcW w:type="dxa" w:w="1872"/>
          </w:tcPr>
          <w:p>
            <w:r>
              <w:t>80</w:t>
            </w:r>
          </w:p>
        </w:tc>
        <w:tc>
          <w:tcPr>
            <w:tcW w:type="dxa" w:w="1872"/>
          </w:tcPr>
          <w:p>
            <w:r>
              <w:t>FAQ</w:t>
            </w:r>
          </w:p>
        </w:tc>
        <w:tc>
          <w:tcPr>
            <w:tcW w:type="dxa" w:w="1872"/>
          </w:tcPr>
          <w:p>
            <w:r>
              <w:t>"What's the best betting site for football in the UK?"</w:t>
            </w:r>
          </w:p>
        </w:tc>
      </w:tr>
      <w:tr>
        <w:tc>
          <w:tcPr>
            <w:tcW w:type="dxa" w:w="1872"/>
          </w:tcPr>
          <w:p>
            <w:r>
              <w:t>new betting account</w:t>
            </w:r>
          </w:p>
        </w:tc>
        <w:tc>
          <w:tcPr>
            <w:tcW w:type="dxa" w:w="1872"/>
          </w:tcPr>
          <w:p>
            <w:r>
              <w:t>60</w:t>
            </w:r>
          </w:p>
        </w:tc>
        <w:tc>
          <w:tcPr>
            <w:tcW w:type="dxa" w:w="1872"/>
          </w:tcPr>
          <w:p>
            <w:r>
              <w:t>91</w:t>
            </w:r>
          </w:p>
        </w:tc>
        <w:tc>
          <w:tcPr>
            <w:tcW w:type="dxa" w:w="1872"/>
          </w:tcPr>
          <w:p>
            <w:r>
              <w:t>H3</w:t>
            </w:r>
          </w:p>
        </w:tc>
        <w:tc>
          <w:tcPr>
            <w:tcW w:type="dxa" w:w="1872"/>
          </w:tcPr>
          <w:p>
            <w:r>
              <w:t>"Opening a New Betting Account"</w:t>
            </w:r>
          </w:p>
        </w:tc>
      </w:tr>
      <w:tr>
        <w:tc>
          <w:tcPr>
            <w:tcW w:type="dxa" w:w="1872"/>
          </w:tcPr>
          <w:p>
            <w:r>
              <w:t>betting company offers</w:t>
            </w:r>
          </w:p>
        </w:tc>
        <w:tc>
          <w:tcPr>
            <w:tcW w:type="dxa" w:w="1872"/>
          </w:tcPr>
          <w:p>
            <w:r>
              <w:t>100</w:t>
            </w:r>
          </w:p>
        </w:tc>
        <w:tc>
          <w:tcPr>
            <w:tcW w:type="dxa" w:w="1872"/>
          </w:tcPr>
          <w:p>
            <w:r>
              <w:t>89</w:t>
            </w:r>
          </w:p>
        </w:tc>
        <w:tc>
          <w:tcPr>
            <w:tcW w:type="dxa" w:w="1872"/>
          </w:tcPr>
          <w:p>
            <w:r>
              <w:t>H3</w:t>
            </w:r>
          </w:p>
        </w:tc>
        <w:tc>
          <w:tcPr>
            <w:tcW w:type="dxa" w:w="1872"/>
          </w:tcPr>
          <w:p>
            <w:r>
              <w:t>"Football-Specific Betting Offers"</w:t>
            </w:r>
          </w:p>
        </w:tc>
      </w:tr>
      <w:tr>
        <w:tc>
          <w:tcPr>
            <w:tcW w:type="dxa" w:w="1872"/>
          </w:tcPr>
          <w:p>
            <w:r>
              <w:t>newest sports betting sites</w:t>
            </w:r>
          </w:p>
        </w:tc>
        <w:tc>
          <w:tcPr>
            <w:tcW w:type="dxa" w:w="1872"/>
          </w:tcPr>
          <w:p>
            <w:r>
              <w:t>20</w:t>
            </w:r>
          </w:p>
        </w:tc>
        <w:tc>
          <w:tcPr>
            <w:tcW w:type="dxa" w:w="1872"/>
          </w:tcPr>
          <w:p>
            <w:r>
              <w:t>83</w:t>
            </w:r>
          </w:p>
        </w:tc>
        <w:tc>
          <w:tcPr>
            <w:tcW w:type="dxa" w:w="1872"/>
          </w:tcPr>
          <w:p>
            <w:r>
              <w:t>FAQ</w:t>
            </w:r>
          </w:p>
        </w:tc>
        <w:tc>
          <w:tcPr>
            <w:tcW w:type="dxa" w:w="1872"/>
          </w:tcPr>
          <w:p>
            <w:r>
              <w:t>"What are the newest sports betting sites in the UK?"</w:t>
            </w:r>
          </w:p>
        </w:tc>
      </w:tr>
    </w:tbl>
    <w:p/>
    <w:p/>
    <w:p>
      <w:pPr>
        <w:spacing w:after="120"/>
      </w:pPr>
      <w:r>
        <w:rPr>
          <w:b/>
        </w:rPr>
        <w:t>Meta Keywords:</w:t>
      </w:r>
      <w:r>
        <w:t xml:space="preserve"> football betting sites, football betting tips, football betting odds, online football betting uk, best football betting sites uk, premier league betting sites, football betting apps uk, new betting account, betting company offers, uk football betting, premier league odds, bet on football, football accumulator, in-play football betting</w:t>
      </w:r>
    </w:p>
    <w:p/>
    <w:p>
      <w:pPr>
        <w:spacing w:after="120"/>
      </w:pPr>
      <w:r>
        <w:rPr>
          <w:b/>
        </w:rPr>
        <w:t>Note:</w:t>
      </w:r>
      <w:r>
        <w:t xml:space="preserve"> Removed "top 20 betting sites uk free" - this general keyword belongs to the [UK Betting Hub](/sport/betting/uk/index.htm) and [UK Betting Offers](/sport/betting/uk/betting-offers/) pages, not football-specific content</w:t>
      </w:r>
    </w:p>
    <w:p/>
    <w:p/>
    <w:p>
      <w:pPr>
        <w:pStyle w:val="Heading2"/>
      </w:pPr>
      <w:r>
        <w:rPr>
          <w:b/>
          <w:color w:val="2E7D32"/>
          <w:sz w:val="32"/>
        </w:rPr>
        <w:t>MANDATORY INTRO FORMAT</w:t>
      </w:r>
    </w:p>
    <w:p/>
    <w:p>
      <w:pPr>
        <w:spacing w:after="120"/>
      </w:pPr>
      <w:r>
        <w:rPr>
          <w:b/>
        </w:rPr>
        <w:t>Total Length:</w:t>
      </w:r>
      <w:r>
        <w:t xml:space="preserve"> 100-150 words MAXIMUM</w:t>
      </w:r>
    </w:p>
    <w:p/>
    <w:p>
      <w:pPr>
        <w:spacing w:after="120"/>
      </w:pPr>
      <w:r>
        <w:rPr>
          <w:b/>
        </w:rPr>
        <w:t>Structure:</w:t>
      </w:r>
    </w:p>
    <w:p>
      <w:pPr>
        <w:pStyle w:val="ListNumber"/>
        <w:spacing w:after="60"/>
        <w:ind w:left="360"/>
      </w:pPr>
      <w:r>
        <w:t>Opening (40-50 words):</w:t>
      </w:r>
    </w:p>
    <w:p>
      <w:pPr>
        <w:pStyle w:val="ListBullet"/>
        <w:spacing w:after="60"/>
        <w:ind w:left="360"/>
      </w:pPr>
      <w:r>
        <w:t>Sentence 1: Direct answer - "The best football betting sites in the UK are Bet442, LuckyMate, and NRGbet."</w:t>
      </w:r>
    </w:p>
    <w:p>
      <w:pPr>
        <w:pStyle w:val="ListBullet"/>
        <w:spacing w:after="60"/>
        <w:ind w:left="360"/>
      </w:pPr>
      <w:r>
        <w:t>Sentence 2: Authority statement - Why trust this guide (based on testing, research, user feedback)</w:t>
      </w:r>
    </w:p>
    <w:p/>
    <w:p>
      <w:pPr>
        <w:pStyle w:val="ListNumber"/>
        <w:spacing w:after="60"/>
        <w:ind w:left="360"/>
      </w:pPr>
      <w:r>
        <w:t>Context (50-100 words):</w:t>
      </w:r>
    </w:p>
    <w:p>
      <w:pPr>
        <w:pStyle w:val="ListBullet"/>
        <w:spacing w:after="60"/>
        <w:ind w:left="360"/>
      </w:pPr>
      <w:r>
        <w:t>What makes these sites stand out</w:t>
      </w:r>
    </w:p>
    <w:p>
      <w:pPr>
        <w:pStyle w:val="ListBullet"/>
        <w:spacing w:after="60"/>
        <w:ind w:left="360"/>
      </w:pPr>
      <w:r>
        <w:t>Key evaluation criteria (odds, mobile experience, markets, reliability)</w:t>
      </w:r>
    </w:p>
    <w:p>
      <w:pPr>
        <w:pStyle w:val="ListBullet"/>
        <w:spacing w:after="60"/>
        <w:ind w:left="360"/>
      </w:pPr>
      <w:r>
        <w:t>All sites are UKGC-licensed and verified</w:t>
      </w:r>
    </w:p>
    <w:p/>
    <w:p>
      <w:pPr>
        <w:spacing w:after="120"/>
      </w:pPr>
      <w:r>
        <w:rPr>
          <w:b/>
        </w:rPr>
        <w:t>FORBIDDEN:</w:t>
      </w:r>
    </w:p>
    <w:p>
      <w:pPr>
        <w:pStyle w:val="ListBullet"/>
        <w:spacing w:after="60"/>
        <w:ind w:left="360"/>
      </w:pPr>
      <w:r>
        <w:t>❌ NO affiliate disclosure in content (it's in website sidebar)</w:t>
      </w:r>
    </w:p>
    <w:p>
      <w:pPr>
        <w:pStyle w:val="ListBullet"/>
        <w:spacing w:after="60"/>
        <w:ind w:left="360"/>
      </w:pPr>
      <w:r>
        <w:t>❌ "Welcome to our guide..."</w:t>
      </w:r>
    </w:p>
    <w:p>
      <w:pPr>
        <w:pStyle w:val="ListBullet"/>
        <w:spacing w:after="60"/>
        <w:ind w:left="360"/>
      </w:pPr>
      <w:r>
        <w:t>❌ "Looking for the best..."</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NO DATED LANGUAGE IN H1</w:t>
      </w:r>
    </w:p>
    <w:p/>
    <w:p>
      <w:pPr>
        <w:spacing w:after="120"/>
      </w:pPr>
      <w:r>
        <w:t xml:space="preserve">❌ </w:t>
      </w:r>
      <w:r>
        <w:rPr>
          <w:b/>
        </w:rPr>
        <w:t>NEVER USE:</w:t>
      </w:r>
      <w:r>
        <w:t xml:space="preserve"> "Football Betting Sites UK 2025", "Best Sites October 2025", "Review 2025"</w:t>
      </w:r>
    </w:p>
    <w:p/>
    <w:p>
      <w:pPr>
        <w:spacing w:after="120"/>
      </w:pPr>
      <w:r>
        <w:t xml:space="preserve">✅ </w:t>
      </w:r>
      <w:r>
        <w:rPr>
          <w:b/>
        </w:rPr>
        <w:t>USE:</w:t>
      </w:r>
      <w:r>
        <w:t xml:space="preserve"> "Best Football Betting Sites UK" OR "Football Betting Sites UK - Complete Guide"</w:t>
      </w:r>
    </w:p>
    <w:p/>
    <w:p>
      <w:pPr>
        <w:spacing w:after="120"/>
      </w:pPr>
      <w:r>
        <w:t xml:space="preserve">✅ </w:t>
      </w:r>
      <w:r>
        <w:rPr>
          <w:b/>
        </w:rPr>
        <w:t>THEN ADD:</w:t>
      </w:r>
      <w:r>
        <w:t xml:space="preserve"> Last Updated badge immediately after H1:</w:t>
      </w:r>
    </w:p>
    <w:p>
      <w:pPr>
        <w:pStyle w:val="NoSpacing"/>
        <w:spacing w:before="120" w:after="120"/>
        <w:ind w:left="720"/>
      </w:pPr>
      <w:r>
        <w:rPr>
          <w:rFonts w:ascii="Courier New" w:hAnsi="Courier New"/>
          <w:sz w:val="18"/>
        </w:rPr>
        <w:t>&lt;div style="font-size: 14px; color: #666; margin: 10px 0;"&gt;</w:t>
        <w:br/>
        <w:t xml:space="preserve">  &lt;strong&gt;Last Updated:&lt;/strong&gt; December 15, 2025</w:t>
        <w:br/>
        <w:t>&lt;/div&gt;</w:t>
      </w:r>
    </w:p>
    <w:p/>
    <w:p/>
    <w:p>
      <w:pPr>
        <w:pStyle w:val="Heading2"/>
      </w:pPr>
      <w:r>
        <w:rPr>
          <w:b/>
          <w:color w:val="2E7D32"/>
          <w:sz w:val="32"/>
        </w:rPr>
        <w:t>UK MARKET REQUIREMENTS</w:t>
      </w:r>
    </w:p>
    <w:p/>
    <w:p>
      <w:pPr>
        <w:pStyle w:val="Heading3"/>
      </w:pPr>
      <w:r>
        <w:rPr>
          <w:b/>
          <w:color w:val="333333"/>
          <w:sz w:val="28"/>
        </w:rPr>
        <w:t>Cultural &amp; Terminology</w:t>
      </w:r>
    </w:p>
    <w:p>
      <w:pPr>
        <w:pStyle w:val="ListBullet"/>
        <w:spacing w:after="60"/>
        <w:ind w:left="360"/>
      </w:pPr>
      <w:r>
        <w:t>Use UK terms: "accumulator" (not "parlay"), "acca", "punter" (not "bettor"), "draw" (not "tie"), "Both Teams To Score" (BTTS)</w:t>
      </w:r>
    </w:p>
    <w:p>
      <w:pPr>
        <w:pStyle w:val="ListBullet"/>
        <w:spacing w:after="60"/>
        <w:ind w:left="360"/>
      </w:pPr>
      <w:r>
        <w:t>Odds formats: Mention both fractional (5/1) and decimal (6.00) - UK punters use both</w:t>
      </w:r>
    </w:p>
    <w:p>
      <w:pPr>
        <w:pStyle w:val="ListBullet"/>
        <w:spacing w:after="60"/>
        <w:ind w:left="360"/>
      </w:pPr>
      <w:r>
        <w:t>Traditional brands for reference: William Hill, Ladbrokes, Paddy Power, Bet365, Betfred have massive search volume. Reference them for comparison purposes only, NOT as featured sites</w:t>
      </w:r>
    </w:p>
    <w:p/>
    <w:p>
      <w:pPr>
        <w:pStyle w:val="Heading3"/>
      </w:pPr>
      <w:r>
        <w:rPr>
          <w:b/>
          <w:color w:val="333333"/>
          <w:sz w:val="28"/>
        </w:rPr>
        <w:t>Payment Methods (UK-Specific)</w:t>
      </w:r>
    </w:p>
    <w:p>
      <w:pPr>
        <w:pStyle w:val="ListBullet"/>
        <w:spacing w:after="60"/>
        <w:ind w:left="360"/>
      </w:pPr>
      <w:r>
        <w:t>Allowed: Debit cards, PayPal, bank transfers, e-wallets (Skrill, Neteller), Apple Pay, Google Pay</w:t>
      </w:r>
    </w:p>
    <w:p>
      <w:pPr>
        <w:pStyle w:val="ListBullet"/>
        <w:spacing w:after="60"/>
        <w:ind w:left="360"/>
      </w:pPr>
      <w:r>
        <w:t>BANNED: Credit cards (banned for gambling in UK since April 2020) - DO NOT mention as payment option</w:t>
      </w:r>
    </w:p>
    <w:p>
      <w:pPr>
        <w:pStyle w:val="ListBullet"/>
        <w:spacing w:after="60"/>
        <w:ind w:left="360"/>
      </w:pPr>
      <w:r>
        <w:t>Withdrawal times: E-wallets 24h, debit cards 2-5 days, bank transfers 3-5 days</w:t>
      </w:r>
    </w:p>
    <w:p/>
    <w:p>
      <w:pPr>
        <w:pStyle w:val="Heading3"/>
      </w:pPr>
      <w:r>
        <w:rPr>
          <w:b/>
          <w:color w:val="333333"/>
          <w:sz w:val="28"/>
        </w:rPr>
        <w:t>Regulatory Compliance</w:t>
      </w:r>
    </w:p>
    <w:p>
      <w:pPr>
        <w:pStyle w:val="ListBullet"/>
        <w:spacing w:after="60"/>
        <w:ind w:left="360"/>
      </w:pPr>
      <w:r>
        <w:t>Every brand MUST show UKGC license verification</w:t>
      </w:r>
    </w:p>
    <w:p>
      <w:pPr>
        <w:pStyle w:val="ListBullet"/>
        <w:spacing w:after="60"/>
        <w:ind w:left="360"/>
      </w:pPr>
      <w:r>
        <w:t>Emphasize "segregated customer funds" and "UKGC-regulated"</w:t>
      </w:r>
    </w:p>
    <w:p>
      <w:pPr>
        <w:pStyle w:val="ListBullet"/>
        <w:spacing w:after="60"/>
        <w:ind w:left="360"/>
      </w:pPr>
      <w:r>
        <w:t>Responsible gambling tools: deposit limits, loss limits, self-exclusion via GAMSTOP</w:t>
      </w:r>
    </w:p>
    <w:p>
      <w:pPr>
        <w:pStyle w:val="ListBullet"/>
        <w:spacing w:after="60"/>
        <w:ind w:left="360"/>
      </w:pPr>
      <w:r>
        <w:t>Resources: GamCare (0808 8020 133), BeGambleAware.org, GAMSTOP.co.uk</w:t>
      </w:r>
    </w:p>
    <w:p/>
    <w:p/>
    <w:p>
      <w:pPr>
        <w:pStyle w:val="Heading2"/>
      </w:pPr>
      <w:r>
        <w:rPr>
          <w:b/>
          <w:color w:val="2E7D32"/>
          <w:sz w:val="32"/>
        </w:rPr>
        <w:t>BRANDS TO FEATURE (IN ORDER)</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Key Focus</w:t>
            </w:r>
          </w:p>
        </w:tc>
        <w:tc>
          <w:tcPr>
            <w:tcW w:type="dxa" w:w="2340"/>
          </w:tcPr>
          <w:p>
            <w:r>
              <w:rPr>
                <w:b/>
              </w:rPr>
              <w:t>Mobile Experience Word Count</w:t>
            </w:r>
          </w:p>
        </w:tc>
      </w:tr>
      <w:tr>
        <w:tc>
          <w:tcPr>
            <w:tcW w:type="dxa" w:w="2340"/>
          </w:tcPr>
          <w:p>
            <w:r>
              <w:t>1</w:t>
            </w:r>
          </w:p>
        </w:tc>
        <w:tc>
          <w:tcPr>
            <w:tcW w:type="dxa" w:w="2340"/>
          </w:tcPr>
          <w:p>
            <w:r>
              <w:t>**Bet442**</w:t>
            </w:r>
          </w:p>
        </w:tc>
        <w:tc>
          <w:tcPr>
            <w:tcW w:type="dxa" w:w="2340"/>
          </w:tcPr>
          <w:p>
            <w:r>
              <w:t>UKGC-licensed, football-specific features</w:t>
            </w:r>
          </w:p>
        </w:tc>
        <w:tc>
          <w:tcPr>
            <w:tcW w:type="dxa" w:w="2340"/>
          </w:tcPr>
          <w:p>
            <w:r>
              <w:t>100-150 words</w:t>
            </w:r>
          </w:p>
        </w:tc>
      </w:tr>
      <w:tr>
        <w:tc>
          <w:tcPr>
            <w:tcW w:type="dxa" w:w="2340"/>
          </w:tcPr>
          <w:p>
            <w:r>
              <w:t>2</w:t>
            </w:r>
          </w:p>
        </w:tc>
        <w:tc>
          <w:tcPr>
            <w:tcW w:type="dxa" w:w="2340"/>
          </w:tcPr>
          <w:p>
            <w:r>
              <w:t>**LuckyMate**</w:t>
            </w:r>
          </w:p>
        </w:tc>
        <w:tc>
          <w:tcPr>
            <w:tcW w:type="dxa" w:w="2340"/>
          </w:tcPr>
          <w:p>
            <w:r>
              <w:t>Competitive welcome bonus</w:t>
            </w:r>
          </w:p>
        </w:tc>
        <w:tc>
          <w:tcPr>
            <w:tcW w:type="dxa" w:w="2340"/>
          </w:tcPr>
          <w:p>
            <w:r>
              <w:t>100-150 words</w:t>
            </w:r>
          </w:p>
        </w:tc>
      </w:tr>
      <w:tr>
        <w:tc>
          <w:tcPr>
            <w:tcW w:type="dxa" w:w="2340"/>
          </w:tcPr>
          <w:p>
            <w:r>
              <w:t>3</w:t>
            </w:r>
          </w:p>
        </w:tc>
        <w:tc>
          <w:tcPr>
            <w:tcW w:type="dxa" w:w="2340"/>
          </w:tcPr>
          <w:p>
            <w:r>
              <w:t>**NRGbet**</w:t>
            </w:r>
          </w:p>
        </w:tc>
        <w:tc>
          <w:tcPr>
            <w:tcW w:type="dxa" w:w="2340"/>
          </w:tcPr>
          <w:p>
            <w:r>
              <w:t>Live betting excellence</w:t>
            </w:r>
          </w:p>
        </w:tc>
        <w:tc>
          <w:tcPr>
            <w:tcW w:type="dxa" w:w="2340"/>
          </w:tcPr>
          <w:p>
            <w:r>
              <w:t>100-150 words</w:t>
            </w:r>
          </w:p>
        </w:tc>
      </w:tr>
      <w:tr>
        <w:tc>
          <w:tcPr>
            <w:tcW w:type="dxa" w:w="2340"/>
          </w:tcPr>
          <w:p>
            <w:r>
              <w:t>4</w:t>
            </w:r>
          </w:p>
        </w:tc>
        <w:tc>
          <w:tcPr>
            <w:tcW w:type="dxa" w:w="2340"/>
          </w:tcPr>
          <w:p>
            <w:r>
              <w:t>**Myriadplay**</w:t>
            </w:r>
          </w:p>
        </w:tc>
        <w:tc>
          <w:tcPr>
            <w:tcW w:type="dxa" w:w="2340"/>
          </w:tcPr>
          <w:p>
            <w:r>
              <w:t>Alternative to mainstream sites</w:t>
            </w:r>
          </w:p>
        </w:tc>
        <w:tc>
          <w:tcPr>
            <w:tcW w:type="dxa" w:w="2340"/>
          </w:tcPr>
          <w:p>
            <w:r>
              <w:t>100-150 words</w:t>
            </w:r>
          </w:p>
        </w:tc>
      </w:tr>
      <w:tr>
        <w:tc>
          <w:tcPr>
            <w:tcW w:type="dxa" w:w="2340"/>
          </w:tcPr>
          <w:p>
            <w:r>
              <w:t>5</w:t>
            </w:r>
          </w:p>
        </w:tc>
        <w:tc>
          <w:tcPr>
            <w:tcW w:type="dxa" w:w="2340"/>
          </w:tcPr>
          <w:p>
            <w:r>
              <w:t>**7Bet**</w:t>
            </w:r>
          </w:p>
        </w:tc>
        <w:tc>
          <w:tcPr>
            <w:tcW w:type="dxa" w:w="2340"/>
          </w:tcPr>
          <w:p>
            <w:r>
              <w:t>Diverse football markets</w:t>
            </w:r>
          </w:p>
        </w:tc>
        <w:tc>
          <w:tcPr>
            <w:tcW w:type="dxa" w:w="2340"/>
          </w:tcPr>
          <w:p>
            <w:r>
              <w:t>100-150 words</w:t>
            </w:r>
          </w:p>
        </w:tc>
      </w:tr>
      <w:tr>
        <w:tc>
          <w:tcPr>
            <w:tcW w:type="dxa" w:w="2340"/>
          </w:tcPr>
          <w:p>
            <w:r>
              <w:t>6</w:t>
            </w:r>
          </w:p>
        </w:tc>
        <w:tc>
          <w:tcPr>
            <w:tcW w:type="dxa" w:w="2340"/>
          </w:tcPr>
          <w:p>
            <w:r>
              <w:t>**Mr Luck**</w:t>
            </w:r>
          </w:p>
        </w:tc>
        <w:tc>
          <w:tcPr>
            <w:tcW w:type="dxa" w:w="2340"/>
          </w:tcPr>
          <w:p>
            <w:r>
              <w:t>User-friendly interface</w:t>
            </w:r>
          </w:p>
        </w:tc>
        <w:tc>
          <w:tcPr>
            <w:tcW w:type="dxa" w:w="2340"/>
          </w:tcPr>
          <w:p>
            <w:r>
              <w:t>100-150 words</w:t>
            </w:r>
          </w:p>
        </w:tc>
      </w:tr>
      <w:tr>
        <w:tc>
          <w:tcPr>
            <w:tcW w:type="dxa" w:w="2340"/>
          </w:tcPr>
          <w:p>
            <w:r>
              <w:t>7</w:t>
            </w:r>
          </w:p>
        </w:tc>
        <w:tc>
          <w:tcPr>
            <w:tcW w:type="dxa" w:w="2340"/>
          </w:tcPr>
          <w:p>
            <w:r>
              <w:t>**MogoBet**</w:t>
            </w:r>
          </w:p>
        </w:tc>
        <w:tc>
          <w:tcPr>
            <w:tcW w:type="dxa" w:w="2340"/>
          </w:tcPr>
          <w:p>
            <w:r>
              <w:t>Competitive odds</w:t>
            </w:r>
          </w:p>
        </w:tc>
        <w:tc>
          <w:tcPr>
            <w:tcW w:type="dxa" w:w="2340"/>
          </w:tcPr>
          <w:p>
            <w:r>
              <w:t>100-150 words</w:t>
            </w:r>
          </w:p>
        </w:tc>
      </w:tr>
      <w:tr>
        <w:tc>
          <w:tcPr>
            <w:tcW w:type="dxa" w:w="2340"/>
          </w:tcPr>
          <w:p>
            <w:r>
              <w:t>8</w:t>
            </w:r>
          </w:p>
        </w:tc>
        <w:tc>
          <w:tcPr>
            <w:tcW w:type="dxa" w:w="2340"/>
          </w:tcPr>
          <w:p>
            <w:r>
              <w:t>**22bet**</w:t>
            </w:r>
          </w:p>
        </w:tc>
        <w:tc>
          <w:tcPr>
            <w:tcW w:type="dxa" w:w="2340"/>
          </w:tcPr>
          <w:p>
            <w:r>
              <w:t>International football coverage</w:t>
            </w:r>
          </w:p>
        </w:tc>
        <w:tc>
          <w:tcPr>
            <w:tcW w:type="dxa" w:w="2340"/>
          </w:tcPr>
          <w:p>
            <w:r>
              <w:t>100-150 words</w:t>
            </w:r>
          </w:p>
        </w:tc>
      </w:tr>
      <w:tr>
        <w:tc>
          <w:tcPr>
            <w:tcW w:type="dxa" w:w="2340"/>
          </w:tcPr>
          <w:p>
            <w:r>
              <w:t>9</w:t>
            </w:r>
          </w:p>
        </w:tc>
        <w:tc>
          <w:tcPr>
            <w:tcW w:type="dxa" w:w="2340"/>
          </w:tcPr>
          <w:p>
            <w:r>
              <w:t>**Highbet**</w:t>
            </w:r>
          </w:p>
        </w:tc>
        <w:tc>
          <w:tcPr>
            <w:tcW w:type="dxa" w:w="2340"/>
          </w:tcPr>
          <w:p>
            <w:r>
              <w:t>Niche market options</w:t>
            </w:r>
          </w:p>
        </w:tc>
        <w:tc>
          <w:tcPr>
            <w:tcW w:type="dxa" w:w="2340"/>
          </w:tcPr>
          <w:p>
            <w:r>
              <w:t>100-150 words</w:t>
            </w:r>
          </w:p>
        </w:tc>
      </w:tr>
    </w:tbl>
    <w:p/>
    <w:p/>
    <w:p>
      <w:pPr>
        <w:spacing w:after="120"/>
      </w:pPr>
      <w:r>
        <w:rPr>
          <w:b/>
        </w:rPr>
        <w:t>Total Mobile Experience content:</w:t>
      </w:r>
      <w:r>
        <w:t xml:space="preserve"> 900-1,350 words across all brands</w:t>
      </w:r>
    </w:p>
    <w:p/>
    <w:p/>
    <w:p>
      <w:pPr>
        <w:pStyle w:val="Heading2"/>
      </w:pPr>
      <w:r>
        <w:rPr>
          <w:b/>
          <w:color w:val="2E7D32"/>
          <w:sz w:val="32"/>
        </w:rPr>
        <w:t>CONTENT OUTLINE</w:t>
      </w:r>
    </w:p>
    <w:p/>
    <w:p>
      <w:pPr>
        <w:pStyle w:val="Heading3"/>
      </w:pPr>
      <w:r>
        <w:rPr>
          <w:b/>
          <w:color w:val="333333"/>
          <w:sz w:val="28"/>
        </w:rPr>
        <w:t>H1: Best Football Betting Sites UK</w:t>
      </w:r>
    </w:p>
    <w:p>
      <w:pPr>
        <w:spacing w:after="120"/>
      </w:pPr>
      <w:r>
        <w:t>*[Add Last Updated badge immediately after H1]*</w:t>
      </w:r>
    </w:p>
    <w:p/>
    <w:p/>
    <w:p>
      <w:pPr>
        <w:pStyle w:val="Heading3"/>
      </w:pPr>
      <w:r>
        <w:rPr>
          <w:b/>
          <w:color w:val="333333"/>
          <w:sz w:val="28"/>
        </w:rPr>
        <w:t>Introduction (100-150 words)</w:t>
      </w:r>
    </w:p>
    <w:p>
      <w:pPr>
        <w:pStyle w:val="ListBullet"/>
        <w:spacing w:after="60"/>
        <w:ind w:left="360"/>
      </w:pPr>
      <w:r>
        <w:t>Direct answer: Top 3 sites are Bet442, LuckyMate, NRGbet</w:t>
      </w:r>
    </w:p>
    <w:p>
      <w:pPr>
        <w:pStyle w:val="ListBullet"/>
        <w:spacing w:after="60"/>
        <w:ind w:left="360"/>
      </w:pPr>
      <w:r>
        <w:t>Authority statement</w:t>
      </w:r>
    </w:p>
    <w:p>
      <w:pPr>
        <w:pStyle w:val="ListBullet"/>
        <w:spacing w:after="60"/>
        <w:ind w:left="360"/>
      </w:pPr>
      <w:r>
        <w:t>Keywords: football betting sites</w:t>
      </w:r>
    </w:p>
    <w:p/>
    <w:p/>
    <w:p>
      <w:pPr>
        <w:pStyle w:val="Heading3"/>
      </w:pPr>
      <w:r>
        <w:rPr>
          <w:b/>
          <w:color w:val="333333"/>
          <w:sz w:val="28"/>
        </w:rPr>
        <w:t>Comparison Table (Component)</w:t>
      </w:r>
    </w:p>
    <w:p>
      <w:pPr>
        <w:spacing w:after="120"/>
      </w:pPr>
      <w:r>
        <w:rPr>
          <w:b/>
        </w:rPr>
        <w:t>Provide DATA for table including:</w:t>
      </w:r>
    </w:p>
    <w:p>
      <w:pPr>
        <w:pStyle w:val="ListBullet"/>
        <w:spacing w:after="60"/>
        <w:ind w:left="360"/>
      </w:pPr>
      <w:r>
        <w:t>All 9 brands</w:t>
      </w:r>
    </w:p>
    <w:p>
      <w:pPr>
        <w:pStyle w:val="ListBullet"/>
        <w:spacing w:after="60"/>
        <w:ind w:left="360"/>
      </w:pPr>
      <w:r>
        <w:t>Welcome Bonus</w:t>
      </w:r>
    </w:p>
    <w:p>
      <w:pPr>
        <w:pStyle w:val="ListBullet"/>
        <w:spacing w:after="60"/>
        <w:ind w:left="360"/>
      </w:pPr>
      <w:r>
        <w:t>UKGC License Number</w:t>
      </w:r>
    </w:p>
    <w:p>
      <w:pPr>
        <w:pStyle w:val="ListBullet"/>
        <w:spacing w:after="60"/>
        <w:ind w:left="360"/>
      </w:pPr>
      <w:r>
        <w:t>Football Markets (estimate)</w:t>
      </w:r>
    </w:p>
    <w:p>
      <w:pPr>
        <w:pStyle w:val="ListBullet"/>
        <w:spacing w:after="60"/>
        <w:ind w:left="360"/>
      </w:pPr>
      <w:r>
        <w:t>Mobile App Rating</w:t>
      </w:r>
    </w:p>
    <w:p>
      <w:pPr>
        <w:pStyle w:val="ListBullet"/>
        <w:spacing w:after="60"/>
        <w:ind w:left="360"/>
      </w:pPr>
      <w:r>
        <w:t>Withdrawal Speed</w:t>
      </w:r>
    </w:p>
    <w:p>
      <w:pPr>
        <w:pStyle w:val="ListBullet"/>
        <w:spacing w:after="60"/>
        <w:ind w:left="360"/>
      </w:pPr>
      <w:r>
        <w:t>Key Feature</w:t>
      </w:r>
    </w:p>
    <w:p/>
    <w:p>
      <w:pPr>
        <w:spacing w:after="120"/>
      </w:pPr>
      <w:r>
        <w:rPr>
          <w:b/>
        </w:rPr>
        <w:t>Note:</w:t>
      </w:r>
      <w:r>
        <w:t xml:space="preserve"> Phase 3 will create interactive sortable table from this data.</w:t>
      </w:r>
    </w:p>
    <w:p/>
    <w:p/>
    <w:p>
      <w:pPr>
        <w:pStyle w:val="Heading3"/>
      </w:pPr>
      <w:r>
        <w:rPr>
          <w:b/>
          <w:color w:val="333333"/>
          <w:sz w:val="28"/>
        </w:rPr>
        <w:t>H2: Best Football Betting Sites UK Ranked (2,500-3,000 words)</w:t>
      </w:r>
    </w:p>
    <w:p/>
    <w:p>
      <w:pPr>
        <w:spacing w:after="120"/>
      </w:pPr>
      <w:r>
        <w:t>*Repeat this structure for each of the 9 brands:*</w:t>
      </w:r>
    </w:p>
    <w:p/>
    <w:p>
      <w:pPr>
        <w:pStyle w:val="Heading4"/>
      </w:pPr>
      <w:r>
        <w:rPr>
          <w:sz w:val="24"/>
        </w:rPr>
        <w:t>H3: [Brand] Key Features (150-200 words each)</w:t>
      </w:r>
    </w:p>
    <w:p>
      <w:pPr>
        <w:spacing w:after="120"/>
      </w:pPr>
      <w:r>
        <w:rPr>
          <w:b/>
        </w:rPr>
        <w:t>MUST INCLUDE:</w:t>
      </w:r>
    </w:p>
    <w:p>
      <w:pPr>
        <w:pStyle w:val="ListBullet"/>
        <w:spacing w:after="60"/>
        <w:ind w:left="360"/>
      </w:pPr>
      <w:r>
        <w:t>UKGC license number and verification link</w:t>
      </w:r>
    </w:p>
    <w:p>
      <w:pPr>
        <w:pStyle w:val="ListBullet"/>
        <w:spacing w:after="60"/>
        <w:ind w:left="360"/>
      </w:pPr>
      <w:r>
        <w:t>Unique selling points for football betting</w:t>
      </w:r>
    </w:p>
    <w:p>
      <w:pPr>
        <w:pStyle w:val="ListBullet"/>
        <w:spacing w:after="60"/>
        <w:ind w:left="360"/>
      </w:pPr>
      <w:r>
        <w:t>Football-specific features (live betting, cash out, bet builder)</w:t>
      </w:r>
    </w:p>
    <w:p>
      <w:pPr>
        <w:pStyle w:val="ListBullet"/>
        <w:spacing w:after="60"/>
        <w:ind w:left="360"/>
      </w:pPr>
      <w:r>
        <w:t>Premier League coverage quality</w:t>
      </w:r>
    </w:p>
    <w:p>
      <w:pPr>
        <w:pStyle w:val="ListBullet"/>
        <w:spacing w:after="60"/>
        <w:ind w:left="360"/>
      </w:pPr>
      <w:r>
        <w:t>Odds competitiveness for football markets</w:t>
      </w:r>
    </w:p>
    <w:p>
      <w:pPr>
        <w:pStyle w:val="ListBullet"/>
        <w:spacing w:after="60"/>
        <w:ind w:left="360"/>
      </w:pPr>
      <w:r>
        <w:t>Available leagues and competitions</w:t>
      </w:r>
    </w:p>
    <w:p/>
    <w:p>
      <w:pPr>
        <w:pStyle w:val="Heading4"/>
      </w:pPr>
      <w:r>
        <w:rPr>
          <w:sz w:val="24"/>
        </w:rPr>
        <w:t>H3: [Brand] Mobile Experience (100-150 words each) ⭐ MANDATORY</w:t>
      </w:r>
    </w:p>
    <w:p>
      <w:pPr>
        <w:spacing w:after="120"/>
      </w:pPr>
      <w:r>
        <w:rPr>
          <w:b/>
        </w:rPr>
        <w:t>MUST INCLUDE:</w:t>
      </w:r>
    </w:p>
    <w:p>
      <w:pPr>
        <w:pStyle w:val="ListBullet"/>
        <w:spacing w:after="60"/>
        <w:ind w:left="360"/>
      </w:pPr>
      <w:r>
        <w:t>App availability (iOS/Android or mobile web)</w:t>
      </w:r>
    </w:p>
    <w:p>
      <w:pPr>
        <w:pStyle w:val="ListBullet"/>
        <w:spacing w:after="60"/>
        <w:ind w:left="360"/>
      </w:pPr>
      <w:r>
        <w:t>App store ratings (if available - verify, don't fabricate)</w:t>
      </w:r>
    </w:p>
    <w:p>
      <w:pPr>
        <w:pStyle w:val="ListBullet"/>
        <w:spacing w:after="60"/>
        <w:ind w:left="360"/>
      </w:pPr>
      <w:r>
        <w:t>Loading speed and performance</w:t>
      </w:r>
    </w:p>
    <w:p>
      <w:pPr>
        <w:pStyle w:val="ListBullet"/>
        <w:spacing w:after="60"/>
        <w:ind w:left="360"/>
      </w:pPr>
      <w:r>
        <w:t>Live betting interface quality during matches</w:t>
      </w:r>
    </w:p>
    <w:p>
      <w:pPr>
        <w:pStyle w:val="ListBullet"/>
        <w:spacing w:after="60"/>
        <w:ind w:left="360"/>
      </w:pPr>
      <w:r>
        <w:t>In-play football betting features</w:t>
      </w:r>
    </w:p>
    <w:p>
      <w:pPr>
        <w:pStyle w:val="ListBullet"/>
        <w:spacing w:after="60"/>
        <w:ind w:left="360"/>
      </w:pPr>
      <w:r>
        <w:t>Ease of placing quick bets (one-tap betting, etc.)</w:t>
      </w:r>
    </w:p>
    <w:p>
      <w:pPr>
        <w:pStyle w:val="ListBullet"/>
        <w:spacing w:after="60"/>
        <w:ind w:left="360"/>
      </w:pPr>
      <w:r>
        <w:t>Push notifications for matches</w:t>
      </w:r>
    </w:p>
    <w:p>
      <w:pPr>
        <w:pStyle w:val="ListBullet"/>
        <w:spacing w:after="60"/>
        <w:ind w:left="360"/>
      </w:pPr>
      <w:r>
        <w:t>Overall mobile UX for football punters</w:t>
      </w:r>
    </w:p>
    <w:p/>
    <w:p>
      <w:pPr>
        <w:spacing w:after="120"/>
      </w:pPr>
      <w:r>
        <w:rPr>
          <w:b/>
        </w:rPr>
        <w:t>Sources required:</w:t>
      </w:r>
      <w:r>
        <w:t xml:space="preserve"> App Store, Google Play, Reddit feedback, Trustpilot mobile mentions</w:t>
      </w:r>
    </w:p>
    <w:p/>
    <w:p>
      <w:pPr>
        <w:pStyle w:val="Heading4"/>
      </w:pPr>
      <w:r>
        <w:rPr>
          <w:sz w:val="24"/>
        </w:rPr>
        <w:t>H3: [Brand] Current Bonus (75-100 words each)</w:t>
      </w:r>
    </w:p>
    <w:p>
      <w:pPr>
        <w:pStyle w:val="ListBullet"/>
        <w:spacing w:after="60"/>
        <w:ind w:left="360"/>
      </w:pPr>
      <w:r>
        <w:t>Exact welcome offer (verify current terms)</w:t>
      </w:r>
    </w:p>
    <w:p>
      <w:pPr>
        <w:pStyle w:val="ListBullet"/>
        <w:spacing w:after="60"/>
        <w:ind w:left="360"/>
      </w:pPr>
      <w:r>
        <w:t>Minimum deposit</w:t>
      </w:r>
    </w:p>
    <w:p>
      <w:pPr>
        <w:pStyle w:val="ListBullet"/>
        <w:spacing w:after="60"/>
        <w:ind w:left="360"/>
      </w:pPr>
      <w:r>
        <w:t>Minimum odds requirements</w:t>
      </w:r>
    </w:p>
    <w:p>
      <w:pPr>
        <w:pStyle w:val="ListBullet"/>
        <w:spacing w:after="60"/>
        <w:ind w:left="360"/>
      </w:pPr>
      <w:r>
        <w:t>Wagering requirements</w:t>
      </w:r>
    </w:p>
    <w:p>
      <w:pPr>
        <w:pStyle w:val="ListBullet"/>
        <w:spacing w:after="60"/>
        <w:ind w:left="360"/>
      </w:pPr>
      <w:r>
        <w:t>Time limit</w:t>
      </w:r>
    </w:p>
    <w:p>
      <w:pPr>
        <w:pStyle w:val="ListBullet"/>
        <w:spacing w:after="60"/>
        <w:ind w:left="360"/>
      </w:pPr>
      <w:r>
        <w:t>Football betting eligibility</w:t>
      </w:r>
    </w:p>
    <w:p/>
    <w:p>
      <w:pPr>
        <w:pStyle w:val="Heading4"/>
      </w:pPr>
      <w:r>
        <w:rPr>
          <w:sz w:val="24"/>
        </w:rPr>
        <w:t>Component: [Brand] Pros &amp; Cons (100-150 words each)</w:t>
      </w:r>
    </w:p>
    <w:p>
      <w:pPr>
        <w:spacing w:after="120"/>
      </w:pPr>
      <w:r>
        <w:rPr>
          <w:b/>
        </w:rPr>
        <w:t>4-5 Pros, 3-4 Cons</w:t>
      </w:r>
    </w:p>
    <w:p/>
    <w:p>
      <w:pPr>
        <w:spacing w:after="120"/>
      </w:pPr>
      <w:r>
        <w:rPr>
          <w:b/>
        </w:rPr>
        <w:t>SOURCES REQUIRED:</w:t>
      </w:r>
    </w:p>
    <w:p>
      <w:pPr>
        <w:pStyle w:val="ListBullet"/>
        <w:spacing w:after="60"/>
        <w:ind w:left="360"/>
      </w:pPr>
      <w:r>
        <w:t>✅ Trustpilot reviews (cite rating and review count)</w:t>
      </w:r>
    </w:p>
    <w:p>
      <w:pPr>
        <w:pStyle w:val="ListBullet"/>
        <w:spacing w:after="60"/>
        <w:ind w:left="360"/>
      </w:pPr>
      <w:r>
        <w:t>✅ Reddit r/UKGambling threads</w:t>
      </w:r>
    </w:p>
    <w:p>
      <w:pPr>
        <w:pStyle w:val="ListBullet"/>
        <w:spacing w:after="60"/>
        <w:ind w:left="360"/>
      </w:pPr>
      <w:r>
        <w:t>❌ DO NOT cite affiliate sites for pros/cons</w:t>
      </w:r>
    </w:p>
    <w:p/>
    <w:p/>
    <w:p>
      <w:pPr>
        <w:pStyle w:val="Heading3"/>
      </w:pPr>
      <w:r>
        <w:rPr>
          <w:b/>
          <w:color w:val="333333"/>
          <w:sz w:val="28"/>
        </w:rPr>
        <w:t>H2: Best Sites for Premier League Betting (400-500 words)</w:t>
      </w:r>
    </w:p>
    <w:p>
      <w:pPr>
        <w:spacing w:after="120"/>
      </w:pPr>
      <w:r>
        <w:rPr>
          <w:b/>
        </w:rPr>
        <w:t>Keywords:</w:t>
      </w:r>
      <w:r>
        <w:t xml:space="preserve"> premier league betting sites</w:t>
      </w:r>
    </w:p>
    <w:p/>
    <w:p>
      <w:pPr>
        <w:spacing w:after="120"/>
      </w:pPr>
      <w:r>
        <w:rPr>
          <w:b/>
        </w:rPr>
        <w:t>MUST INCLUDE:</w:t>
      </w:r>
    </w:p>
    <w:p>
      <w:pPr>
        <w:pStyle w:val="ListBullet"/>
        <w:spacing w:after="60"/>
        <w:ind w:left="360"/>
      </w:pPr>
      <w:r>
        <w:t>Which of the 9 sites excel at Premier League coverage</w:t>
      </w:r>
    </w:p>
    <w:p>
      <w:pPr>
        <w:pStyle w:val="ListBullet"/>
        <w:spacing w:after="60"/>
        <w:ind w:left="360"/>
      </w:pPr>
      <w:r>
        <w:t>Premier League-specific markets: first goalscorer, corners, cards, BTTS</w:t>
      </w:r>
    </w:p>
    <w:p>
      <w:pPr>
        <w:pStyle w:val="ListBullet"/>
        <w:spacing w:after="60"/>
        <w:ind w:left="360"/>
      </w:pPr>
      <w:r>
        <w:t>Enhanced odds and promotions for PL matches</w:t>
      </w:r>
    </w:p>
    <w:p>
      <w:pPr>
        <w:pStyle w:val="ListBullet"/>
        <w:spacing w:after="60"/>
        <w:ind w:left="360"/>
      </w:pPr>
      <w:r>
        <w:t>Live streaming availability for Premier League games (if offered)</w:t>
      </w:r>
    </w:p>
    <w:p>
      <w:pPr>
        <w:pStyle w:val="ListBullet"/>
        <w:spacing w:after="60"/>
        <w:ind w:left="360"/>
      </w:pPr>
      <w:r>
        <w:t>In-play betting options during matches</w:t>
      </w:r>
    </w:p>
    <w:p>
      <w:pPr>
        <w:pStyle w:val="ListBullet"/>
        <w:spacing w:after="60"/>
        <w:ind w:left="360"/>
      </w:pPr>
      <w:r>
        <w:t>Reference major brands: "Unlike Sky Bet and Bet365 which dominate streaming, our featured sites compete on odds and market variety"</w:t>
      </w:r>
    </w:p>
    <w:p/>
    <w:p/>
    <w:p>
      <w:pPr>
        <w:pStyle w:val="Heading3"/>
      </w:pPr>
      <w:r>
        <w:rPr>
          <w:b/>
          <w:color w:val="333333"/>
          <w:sz w:val="28"/>
        </w:rPr>
        <w:t>H2: Top Football Betting Apps UK (400-500 words)</w:t>
      </w:r>
    </w:p>
    <w:p>
      <w:pPr>
        <w:spacing w:after="120"/>
      </w:pPr>
      <w:r>
        <w:rPr>
          <w:b/>
        </w:rPr>
        <w:t>Keywords:</w:t>
      </w:r>
      <w:r>
        <w:t xml:space="preserve"> football betting apps uk</w:t>
      </w:r>
    </w:p>
    <w:p/>
    <w:p>
      <w:pPr>
        <w:spacing w:after="120"/>
      </w:pPr>
      <w:r>
        <w:rPr>
          <w:b/>
        </w:rPr>
        <w:t>MUST INCLUDE:</w:t>
      </w:r>
    </w:p>
    <w:p>
      <w:pPr>
        <w:pStyle w:val="ListBullet"/>
        <w:spacing w:after="60"/>
        <w:ind w:left="360"/>
      </w:pPr>
      <w:r>
        <w:t>App availability across all 9 brands</w:t>
      </w:r>
    </w:p>
    <w:p>
      <w:pPr>
        <w:pStyle w:val="ListBullet"/>
        <w:spacing w:after="60"/>
        <w:ind w:left="360"/>
      </w:pPr>
      <w:r>
        <w:t>iOS vs Android comparison</w:t>
      </w:r>
    </w:p>
    <w:p>
      <w:pPr>
        <w:pStyle w:val="ListBullet"/>
        <w:spacing w:after="60"/>
        <w:ind w:left="360"/>
      </w:pPr>
      <w:r>
        <w:t>App-exclusive features</w:t>
      </w:r>
    </w:p>
    <w:p>
      <w:pPr>
        <w:pStyle w:val="ListBullet"/>
        <w:spacing w:after="60"/>
        <w:ind w:left="360"/>
      </w:pPr>
      <w:r>
        <w:t>Performance comparison (loading speeds, stability)</w:t>
      </w:r>
    </w:p>
    <w:p>
      <w:pPr>
        <w:pStyle w:val="ListBullet"/>
        <w:spacing w:after="60"/>
        <w:ind w:left="360"/>
      </w:pPr>
      <w:r>
        <w:t>Live betting experience on mobile</w:t>
      </w:r>
    </w:p>
    <w:p>
      <w:pPr>
        <w:pStyle w:val="ListBullet"/>
        <w:spacing w:after="60"/>
        <w:ind w:left="360"/>
      </w:pPr>
      <w:r>
        <w:t>Quick bet placement features</w:t>
      </w:r>
    </w:p>
    <w:p>
      <w:pPr>
        <w:pStyle w:val="ListBullet"/>
        <w:spacing w:after="60"/>
        <w:ind w:left="360"/>
      </w:pPr>
      <w:r>
        <w:t>Push notifications for football matches</w:t>
      </w:r>
    </w:p>
    <w:p>
      <w:pPr>
        <w:pStyle w:val="ListBullet"/>
        <w:spacing w:after="60"/>
        <w:ind w:left="360"/>
      </w:pPr>
      <w:r>
        <w:t>Comparison table: Brand | iOS | Android | Rating | Key Feature</w:t>
      </w:r>
    </w:p>
    <w:p/>
    <w:p/>
    <w:p>
      <w:pPr>
        <w:pStyle w:val="Heading3"/>
      </w:pPr>
      <w:r>
        <w:rPr>
          <w:b/>
          <w:color w:val="333333"/>
          <w:sz w:val="28"/>
        </w:rPr>
        <w:t>H2: Understanding Football Betting Odds (500-600 words)</w:t>
      </w:r>
    </w:p>
    <w:p>
      <w:pPr>
        <w:spacing w:after="120"/>
      </w:pPr>
      <w:r>
        <w:rPr>
          <w:b/>
        </w:rPr>
        <w:t>Keywords:</w:t>
      </w:r>
      <w:r>
        <w:t xml:space="preserve"> football betting odds</w:t>
      </w:r>
    </w:p>
    <w:p/>
    <w:p>
      <w:pPr>
        <w:spacing w:after="120"/>
      </w:pPr>
      <w:r>
        <w:rPr>
          <w:b/>
        </w:rPr>
        <w:t>MUST INCLUDE:</w:t>
      </w:r>
    </w:p>
    <w:p>
      <w:pPr>
        <w:pStyle w:val="ListBullet"/>
        <w:spacing w:after="60"/>
        <w:ind w:left="360"/>
      </w:pPr>
      <w:r>
        <w:t>Fractional vs decimal odds (UK context - both are used)</w:t>
      </w:r>
    </w:p>
    <w:p>
      <w:pPr>
        <w:pStyle w:val="ListBullet"/>
        <w:spacing w:after="60"/>
        <w:ind w:left="360"/>
      </w:pPr>
      <w:r>
        <w:t>How to read football odds with examples</w:t>
      </w:r>
    </w:p>
    <w:p>
      <w:pPr>
        <w:pStyle w:val="ListBullet"/>
        <w:spacing w:after="60"/>
        <w:ind w:left="360"/>
      </w:pPr>
      <w:r>
        <w:t>Examples using Premier League matches</w:t>
      </w:r>
    </w:p>
    <w:p>
      <w:pPr>
        <w:pStyle w:val="ListBullet"/>
        <w:spacing w:after="60"/>
        <w:ind w:left="360"/>
      </w:pPr>
      <w:r>
        <w:t>Odds value and finding the best prices</w:t>
      </w:r>
    </w:p>
    <w:p>
      <w:pPr>
        <w:pStyle w:val="ListBullet"/>
        <w:spacing w:after="60"/>
        <w:ind w:left="360"/>
      </w:pPr>
      <w:r>
        <w:t>Odds comparison across the 9 sites</w:t>
      </w:r>
    </w:p>
    <w:p>
      <w:pPr>
        <w:pStyle w:val="ListBullet"/>
        <w:spacing w:after="60"/>
        <w:ind w:left="360"/>
      </w:pPr>
      <w:r>
        <w:t>Why odds vary between bookmakers</w:t>
      </w:r>
    </w:p>
    <w:p>
      <w:pPr>
        <w:pStyle w:val="ListBullet"/>
        <w:spacing w:after="60"/>
        <w:ind w:left="360"/>
      </w:pPr>
      <w:r>
        <w:t>LINK: Odds converter tool (/sport/betting-tools/odds-calculator.htm)</w:t>
      </w:r>
    </w:p>
    <w:p/>
    <w:p>
      <w:pPr>
        <w:spacing w:after="120"/>
      </w:pPr>
      <w:r>
        <w:rPr>
          <w:b/>
        </w:rPr>
        <w:t>Example:</w:t>
      </w:r>
    </w:p>
    <w:p>
      <w:pPr>
        <w:pStyle w:val="NoSpacing"/>
        <w:spacing w:before="120" w:after="120"/>
        <w:ind w:left="720"/>
      </w:pPr>
      <w:r>
        <w:rPr>
          <w:rFonts w:ascii="Courier New" w:hAnsi="Courier New"/>
          <w:sz w:val="18"/>
        </w:rPr>
        <w:t>Manchester City to beat Arsenal:</w:t>
        <w:br/>
        <w:t>- Fractional: 4/5 (traditional UK format)</w:t>
        <w:br/>
        <w:t>- Decimal: 1.80</w:t>
        <w:br/>
        <w:t>- £10 bet returns £18 total (£8 profit)</w:t>
      </w:r>
    </w:p>
    <w:p/>
    <w:p/>
    <w:p>
      <w:pPr>
        <w:pStyle w:val="Heading3"/>
      </w:pPr>
      <w:r>
        <w:rPr>
          <w:b/>
          <w:color w:val="333333"/>
          <w:sz w:val="28"/>
        </w:rPr>
        <w:t>H2: Top Football Betting Tips for UK Punters (600-700 words)</w:t>
      </w:r>
    </w:p>
    <w:p>
      <w:pPr>
        <w:spacing w:after="120"/>
      </w:pPr>
      <w:r>
        <w:rPr>
          <w:b/>
        </w:rPr>
        <w:t>Keywords:</w:t>
      </w:r>
      <w:r>
        <w:t xml:space="preserve"> football betting tips</w:t>
      </w:r>
    </w:p>
    <w:p/>
    <w:p>
      <w:pPr>
        <w:spacing w:after="120"/>
      </w:pPr>
      <w:r>
        <w:rPr>
          <w:b/>
        </w:rPr>
        <w:t>MUST INCLUDE 7-8 tips:</w:t>
      </w:r>
    </w:p>
    <w:p>
      <w:pPr>
        <w:pStyle w:val="ListNumber"/>
        <w:spacing w:after="60"/>
        <w:ind w:left="360"/>
      </w:pPr>
      <w:r>
        <w:t>Research team form and head-to-head records</w:t>
      </w:r>
    </w:p>
    <w:p>
      <w:pPr>
        <w:pStyle w:val="ListNumber"/>
        <w:spacing w:after="60"/>
        <w:ind w:left="360"/>
      </w:pPr>
      <w:r>
        <w:t>Understanding value bets (don't just back favourites)</w:t>
      </w:r>
    </w:p>
    <w:p>
      <w:pPr>
        <w:pStyle w:val="ListNumber"/>
        <w:spacing w:after="60"/>
        <w:ind w:left="360"/>
      </w:pPr>
      <w:r>
        <w:t>Bankroll management (never bet more than 5% per bet)</w:t>
      </w:r>
    </w:p>
    <w:p>
      <w:pPr>
        <w:pStyle w:val="ListNumber"/>
        <w:spacing w:after="60"/>
        <w:ind w:left="360"/>
      </w:pPr>
      <w:r>
        <w:t>Avoiding accumulator traps (odds stacking against you)</w:t>
      </w:r>
    </w:p>
    <w:p>
      <w:pPr>
        <w:pStyle w:val="ListNumber"/>
        <w:spacing w:after="60"/>
        <w:ind w:left="360"/>
      </w:pPr>
      <w:r>
        <w:t>Premier League betting strategies (home/away form, fixture congestion)</w:t>
      </w:r>
    </w:p>
    <w:p>
      <w:pPr>
        <w:pStyle w:val="ListNumber"/>
        <w:spacing w:after="60"/>
        <w:ind w:left="360"/>
      </w:pPr>
      <w:r>
        <w:t>Using statistics and data (expected goals, shots on target)</w:t>
      </w:r>
    </w:p>
    <w:p>
      <w:pPr>
        <w:pStyle w:val="ListNumber"/>
        <w:spacing w:after="60"/>
        <w:ind w:left="360"/>
      </w:pPr>
      <w:r>
        <w:t>Live betting tactics (watching matches, exploiting momentum shifts)</w:t>
      </w:r>
    </w:p>
    <w:p>
      <w:pPr>
        <w:pStyle w:val="ListNumber"/>
        <w:spacing w:after="60"/>
        <w:ind w:left="360"/>
      </w:pPr>
      <w:r>
        <w:t>When to use bet builders (entertainment vs value)</w:t>
      </w:r>
    </w:p>
    <w:p/>
    <w:p>
      <w:pPr>
        <w:spacing w:after="120"/>
      </w:pPr>
      <w:r>
        <w:rPr>
          <w:b/>
        </w:rPr>
        <w:t>LINKS:</w:t>
      </w:r>
      <w:r>
        <w:t xml:space="preserve"> Football accumulator tips, parlay calculator</w:t>
      </w:r>
    </w:p>
    <w:p/>
    <w:p/>
    <w:p>
      <w:pPr>
        <w:pStyle w:val="Heading3"/>
      </w:pPr>
      <w:r>
        <w:rPr>
          <w:b/>
          <w:color w:val="333333"/>
          <w:sz w:val="28"/>
        </w:rPr>
        <w:t>H2: Football Betting Bonuses &amp; Promotions (300-400 words)</w:t>
      </w:r>
    </w:p>
    <w:p/>
    <w:p>
      <w:pPr>
        <w:spacing w:after="120"/>
      </w:pPr>
      <w:r>
        <w:rPr>
          <w:b/>
        </w:rPr>
        <w:t>Content:</w:t>
      </w:r>
    </w:p>
    <w:p>
      <w:pPr>
        <w:pStyle w:val="ListBullet"/>
        <w:spacing w:after="60"/>
        <w:ind w:left="360"/>
      </w:pPr>
      <w:r>
        <w:t>Brief overview of football-specific promotions available at featured sites</w:t>
      </w:r>
    </w:p>
    <w:p>
      <w:pPr>
        <w:pStyle w:val="ListBullet"/>
        <w:spacing w:after="60"/>
        <w:ind w:left="360"/>
      </w:pPr>
      <w:r>
        <w:t>Common football betting offers: acca insurance, enhanced odds, bet builders</w:t>
      </w:r>
    </w:p>
    <w:p>
      <w:pPr>
        <w:pStyle w:val="ListBullet"/>
        <w:spacing w:after="60"/>
        <w:ind w:left="360"/>
      </w:pPr>
      <w:r>
        <w:t>Price boosts on Premier League matches</w:t>
      </w:r>
    </w:p>
    <w:p>
      <w:pPr>
        <w:pStyle w:val="ListBullet"/>
        <w:spacing w:after="60"/>
        <w:ind w:left="360"/>
      </w:pPr>
      <w:r>
        <w:t>Link to comprehensive bonus guides:</w:t>
      </w:r>
    </w:p>
    <w:p>
      <w:pPr>
        <w:pStyle w:val="ListBullet"/>
        <w:spacing w:after="60"/>
        <w:ind w:left="360"/>
      </w:pPr>
      <w:r>
        <w:t>For full welcome bonus comparisons: See [UK Betting Offers](/sport/betting/uk/betting-offers/)</w:t>
      </w:r>
    </w:p>
    <w:p>
      <w:pPr>
        <w:pStyle w:val="ListBullet"/>
        <w:spacing w:after="60"/>
        <w:ind w:left="360"/>
      </w:pPr>
      <w:r>
        <w:t>For free bet offers: See [UK Free Bets](/sport/betting/uk/free-bets/)</w:t>
      </w:r>
    </w:p>
    <w:p>
      <w:pPr>
        <w:pStyle w:val="ListBullet"/>
        <w:spacing w:after="60"/>
        <w:ind w:left="360"/>
      </w:pPr>
      <w:r>
        <w:t>Note: All 9 featured brands offer football-specific promotions reviewed in detail on dedicated pages</w:t>
      </w:r>
    </w:p>
    <w:p>
      <w:pPr>
        <w:pStyle w:val="ListBullet"/>
        <w:spacing w:after="60"/>
        <w:ind w:left="360"/>
      </w:pPr>
      <w:r>
        <w:t>Focus on football-specific promotional features (acca insurance, odds boosts) rather than duplicating general welcome bonus content</w:t>
      </w:r>
    </w:p>
    <w:p/>
    <w:p/>
    <w:p>
      <w:pPr>
        <w:pStyle w:val="Heading3"/>
      </w:pPr>
      <w:r>
        <w:rPr>
          <w:b/>
          <w:color w:val="333333"/>
          <w:sz w:val="28"/>
        </w:rPr>
        <w:t>H2: How Online Football Betting Works in the UK (500-600 words)</w:t>
      </w:r>
    </w:p>
    <w:p>
      <w:pPr>
        <w:spacing w:after="120"/>
      </w:pPr>
      <w:r>
        <w:rPr>
          <w:b/>
        </w:rPr>
        <w:t>Keywords:</w:t>
      </w:r>
      <w:r>
        <w:t xml:space="preserve"> online football betting uk</w:t>
      </w:r>
    </w:p>
    <w:p/>
    <w:p>
      <w:pPr>
        <w:spacing w:after="120"/>
      </w:pPr>
      <w:r>
        <w:rPr>
          <w:b/>
        </w:rPr>
        <w:t>MUST INCLUDE:</w:t>
      </w:r>
    </w:p>
    <w:p>
      <w:pPr>
        <w:pStyle w:val="ListBullet"/>
        <w:spacing w:after="60"/>
        <w:ind w:left="360"/>
      </w:pPr>
      <w:r>
        <w:t>Step-by-step guide to placing first bet</w:t>
      </w:r>
    </w:p>
    <w:p>
      <w:pPr>
        <w:pStyle w:val="ListBullet"/>
        <w:spacing w:after="60"/>
        <w:ind w:left="360"/>
      </w:pPr>
      <w:r>
        <w:t>Account registration process</w:t>
      </w:r>
    </w:p>
    <w:p>
      <w:pPr>
        <w:pStyle w:val="ListBullet"/>
        <w:spacing w:after="60"/>
        <w:ind w:left="360"/>
      </w:pPr>
      <w:r>
        <w:t>UKGC licensing and why it matters (safety, segregated funds)</w:t>
      </w:r>
    </w:p>
    <w:p>
      <w:pPr>
        <w:pStyle w:val="ListBullet"/>
        <w:spacing w:after="60"/>
        <w:ind w:left="360"/>
      </w:pPr>
      <w:r>
        <w:t>Deposit methods overview (UK-specific)</w:t>
      </w:r>
    </w:p>
    <w:p>
      <w:pPr>
        <w:pStyle w:val="ListBullet"/>
        <w:spacing w:after="60"/>
        <w:ind w:left="360"/>
      </w:pPr>
      <w:r>
        <w:t>Types of football bets: Match winner, BTTS, Over/Under, Correct Score, First Goalscorer, Accumulators</w:t>
      </w:r>
    </w:p>
    <w:p>
      <w:pPr>
        <w:pStyle w:val="ListBullet"/>
        <w:spacing w:after="60"/>
        <w:ind w:left="360"/>
      </w:pPr>
      <w:r>
        <w:t>Settlement and payout process</w:t>
      </w:r>
    </w:p>
    <w:p>
      <w:pPr>
        <w:pStyle w:val="ListBullet"/>
        <w:spacing w:after="60"/>
        <w:ind w:left="360"/>
      </w:pPr>
      <w:r>
        <w:t>Responsible gambling tools available</w:t>
      </w:r>
    </w:p>
    <w:p/>
    <w:p>
      <w:pPr>
        <w:pStyle w:val="Heading4"/>
      </w:pPr>
      <w:r>
        <w:rPr>
          <w:sz w:val="24"/>
        </w:rPr>
        <w:t>H3: Opening a New Betting Account (200-250 words)</w:t>
      </w:r>
    </w:p>
    <w:p>
      <w:pPr>
        <w:spacing w:after="120"/>
      </w:pPr>
      <w:r>
        <w:rPr>
          <w:b/>
        </w:rPr>
        <w:t>Keywords:</w:t>
      </w:r>
      <w:r>
        <w:t xml:space="preserve"> new betting account</w:t>
      </w:r>
    </w:p>
    <w:p/>
    <w:p>
      <w:pPr>
        <w:spacing w:after="120"/>
      </w:pPr>
      <w:r>
        <w:rPr>
          <w:b/>
        </w:rPr>
        <w:t>Step-by-step:</w:t>
      </w:r>
    </w:p>
    <w:p>
      <w:pPr>
        <w:pStyle w:val="ListNumber"/>
        <w:spacing w:after="60"/>
        <w:ind w:left="360"/>
      </w:pPr>
      <w:r>
        <w:t>Choose a UKGC-licensed site</w:t>
      </w:r>
    </w:p>
    <w:p>
      <w:pPr>
        <w:pStyle w:val="ListNumber"/>
        <w:spacing w:after="60"/>
        <w:ind w:left="360"/>
      </w:pPr>
      <w:r>
        <w:t>Click "Join Now" or "Register"</w:t>
      </w:r>
    </w:p>
    <w:p>
      <w:pPr>
        <w:pStyle w:val="ListNumber"/>
        <w:spacing w:after="60"/>
        <w:ind w:left="360"/>
      </w:pPr>
      <w:r>
        <w:t>Provide: email, password, personal details</w:t>
      </w:r>
    </w:p>
    <w:p>
      <w:pPr>
        <w:pStyle w:val="ListNumber"/>
        <w:spacing w:after="60"/>
        <w:ind w:left="360"/>
      </w:pPr>
      <w:r>
        <w:t>Identity verification: upload photo ID (driving license or passport)</w:t>
      </w:r>
    </w:p>
    <w:p>
      <w:pPr>
        <w:pStyle w:val="ListNumber"/>
        <w:spacing w:after="60"/>
        <w:ind w:left="360"/>
      </w:pPr>
      <w:r>
        <w:t>Age verification (must be 18+)</w:t>
      </w:r>
    </w:p>
    <w:p>
      <w:pPr>
        <w:pStyle w:val="ListNumber"/>
        <w:spacing w:after="60"/>
        <w:ind w:left="360"/>
      </w:pPr>
      <w:r>
        <w:t>Address proof (bank statement or utility bill)</w:t>
      </w:r>
    </w:p>
    <w:p>
      <w:pPr>
        <w:pStyle w:val="ListNumber"/>
        <w:spacing w:after="60"/>
        <w:ind w:left="360"/>
      </w:pPr>
      <w:r>
        <w:t>Set deposit limits (responsible gambling requirement)</w:t>
      </w:r>
    </w:p>
    <w:p>
      <w:pPr>
        <w:pStyle w:val="ListNumber"/>
        <w:spacing w:after="60"/>
        <w:ind w:left="360"/>
      </w:pPr>
      <w:r>
        <w:t>Make first deposit</w:t>
      </w:r>
    </w:p>
    <w:p>
      <w:pPr>
        <w:pStyle w:val="ListNumber"/>
        <w:spacing w:after="60"/>
        <w:ind w:left="360"/>
      </w:pPr>
      <w:r>
        <w:t>Account approval (usually 24 hours)</w:t>
      </w:r>
    </w:p>
    <w:p/>
    <w:p>
      <w:pPr>
        <w:pStyle w:val="Heading4"/>
      </w:pPr>
      <w:r>
        <w:rPr>
          <w:sz w:val="24"/>
        </w:rPr>
        <w:t>H3: Current Betting Company Offers (200-250 words)</w:t>
      </w:r>
    </w:p>
    <w:p>
      <w:pPr>
        <w:spacing w:after="120"/>
      </w:pPr>
      <w:r>
        <w:rPr>
          <w:b/>
        </w:rPr>
        <w:t>Keywords:</w:t>
      </w:r>
      <w:r>
        <w:t xml:space="preserve"> betting company offers</w:t>
      </w:r>
    </w:p>
    <w:p/>
    <w:p>
      <w:pPr>
        <w:spacing w:after="120"/>
      </w:pPr>
      <w:r>
        <w:rPr>
          <w:b/>
        </w:rPr>
        <w:t>MUST INCLUDE:</w:t>
      </w:r>
    </w:p>
    <w:p>
      <w:pPr>
        <w:pStyle w:val="ListBullet"/>
        <w:spacing w:after="60"/>
        <w:ind w:left="360"/>
      </w:pPr>
      <w:r>
        <w:t>Overview of current promotions across all 9 brands</w:t>
      </w:r>
    </w:p>
    <w:p>
      <w:pPr>
        <w:pStyle w:val="ListBullet"/>
        <w:spacing w:after="60"/>
        <w:ind w:left="360"/>
      </w:pPr>
      <w:r>
        <w:t>Enhanced odds for football (common on weekends)</w:t>
      </w:r>
    </w:p>
    <w:p>
      <w:pPr>
        <w:pStyle w:val="ListBullet"/>
        <w:spacing w:after="60"/>
        <w:ind w:left="360"/>
      </w:pPr>
      <w:r>
        <w:t>Acca insurance offers (refund if one leg loses)</w:t>
      </w:r>
    </w:p>
    <w:p>
      <w:pPr>
        <w:pStyle w:val="ListBullet"/>
        <w:spacing w:after="60"/>
        <w:ind w:left="360"/>
      </w:pPr>
      <w:r>
        <w:t>Price boosts and daily specials</w:t>
      </w:r>
    </w:p>
    <w:p>
      <w:pPr>
        <w:pStyle w:val="ListBullet"/>
        <w:spacing w:after="60"/>
        <w:ind w:left="360"/>
      </w:pPr>
      <w:r>
        <w:t>Loyalty schemes and VIP programs</w:t>
      </w:r>
    </w:p>
    <w:p>
      <w:pPr>
        <w:pStyle w:val="ListBullet"/>
        <w:spacing w:after="60"/>
        <w:ind w:left="360"/>
      </w:pPr>
      <w:r>
        <w:t>Seasonal promotions (Premier League opening weekend, Champions League finals)</w:t>
      </w:r>
    </w:p>
    <w:p/>
    <w:p/>
    <w:p>
      <w:pPr>
        <w:pStyle w:val="Heading3"/>
      </w:pPr>
      <w:r>
        <w:rPr>
          <w:b/>
          <w:color w:val="333333"/>
          <w:sz w:val="28"/>
        </w:rPr>
        <w:t>H2: Payment Methods Comparison (400-500 words)</w:t>
      </w:r>
    </w:p>
    <w:p/>
    <w:p>
      <w:pPr>
        <w:spacing w:after="120"/>
      </w:pPr>
      <w:r>
        <w:rPr>
          <w:b/>
        </w:rPr>
        <w:t>CREATE TABLE:</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Brand</w:t>
            </w:r>
          </w:p>
        </w:tc>
        <w:tc>
          <w:tcPr>
            <w:tcW w:type="dxa" w:w="1337"/>
          </w:tcPr>
          <w:p>
            <w:r>
              <w:rPr>
                <w:b/>
              </w:rPr>
              <w:t>Debit Card</w:t>
            </w:r>
          </w:p>
        </w:tc>
        <w:tc>
          <w:tcPr>
            <w:tcW w:type="dxa" w:w="1337"/>
          </w:tcPr>
          <w:p>
            <w:r>
              <w:rPr>
                <w:b/>
              </w:rPr>
              <w:t>PayPal</w:t>
            </w:r>
          </w:p>
        </w:tc>
        <w:tc>
          <w:tcPr>
            <w:tcW w:type="dxa" w:w="1337"/>
          </w:tcPr>
          <w:p>
            <w:r>
              <w:rPr>
                <w:b/>
              </w:rPr>
              <w:t>Bank Transfer</w:t>
            </w:r>
          </w:p>
        </w:tc>
        <w:tc>
          <w:tcPr>
            <w:tcW w:type="dxa" w:w="1337"/>
          </w:tcPr>
          <w:p>
            <w:r>
              <w:rPr>
                <w:b/>
              </w:rPr>
              <w:t>E-wallets</w:t>
            </w:r>
          </w:p>
        </w:tc>
        <w:tc>
          <w:tcPr>
            <w:tcW w:type="dxa" w:w="1337"/>
          </w:tcPr>
          <w:p>
            <w:r>
              <w:rPr>
                <w:b/>
              </w:rPr>
              <w:t>Apple/Google Pay</w:t>
            </w:r>
          </w:p>
        </w:tc>
        <w:tc>
          <w:tcPr>
            <w:tcW w:type="dxa" w:w="1337"/>
          </w:tcPr>
          <w:p>
            <w:r>
              <w:rPr>
                <w:b/>
              </w:rPr>
              <w:t>Withdrawal Time</w:t>
            </w:r>
          </w:p>
        </w:tc>
      </w:tr>
      <w:tr>
        <w:tc>
          <w:tcPr>
            <w:tcW w:type="dxa" w:w="1337"/>
          </w:tcPr>
          <w:p>
            <w:r>
              <w:t>Bet442</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24-48h</w:t>
            </w:r>
          </w:p>
        </w:tc>
      </w:tr>
      <w:tr>
        <w:tc>
          <w:tcPr>
            <w:tcW w:type="dxa" w:w="1337"/>
          </w:tcPr>
          <w:p>
            <w:r>
              <w:t>LuckyMate</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*(etc for all 9)*</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
    <w:p>
      <w:pPr>
        <w:spacing w:after="120"/>
      </w:pPr>
      <w:r>
        <w:rPr>
          <w:b/>
        </w:rPr>
        <w:t>MUST INCLUDE:</w:t>
      </w:r>
    </w:p>
    <w:p>
      <w:pPr>
        <w:pStyle w:val="ListBullet"/>
        <w:spacing w:after="60"/>
        <w:ind w:left="360"/>
      </w:pPr>
      <w:r>
        <w:t>UK-specific payment methods</w:t>
      </w:r>
    </w:p>
    <w:p>
      <w:pPr>
        <w:pStyle w:val="ListBullet"/>
        <w:spacing w:after="60"/>
        <w:ind w:left="360"/>
      </w:pPr>
      <w:r>
        <w:t>Deposit limits and minimums (typically £5-£10)</w:t>
      </w:r>
    </w:p>
    <w:p>
      <w:pPr>
        <w:pStyle w:val="ListBullet"/>
        <w:spacing w:after="60"/>
        <w:ind w:left="360"/>
      </w:pPr>
      <w:r>
        <w:t>Withdrawal processing times by method</w:t>
      </w:r>
    </w:p>
    <w:p>
      <w:pPr>
        <w:pStyle w:val="ListBullet"/>
        <w:spacing w:after="60"/>
        <w:ind w:left="360"/>
      </w:pPr>
      <w:r>
        <w:t>Fees (most UK sites have no fees)</w:t>
      </w:r>
    </w:p>
    <w:p>
      <w:pPr>
        <w:pStyle w:val="ListBullet"/>
        <w:spacing w:after="60"/>
        <w:ind w:left="360"/>
      </w:pPr>
      <w:r>
        <w:t>E-wallets vs traditional banking (speed comparison)</w:t>
      </w:r>
    </w:p>
    <w:p>
      <w:pPr>
        <w:pStyle w:val="ListBullet"/>
        <w:spacing w:after="60"/>
        <w:ind w:left="360"/>
      </w:pPr>
      <w:r>
        <w:t>Fastest payment methods for UK punters</w:t>
      </w:r>
    </w:p>
    <w:p>
      <w:pPr>
        <w:pStyle w:val="ListBullet"/>
        <w:spacing w:after="60"/>
        <w:ind w:left="360"/>
      </w:pPr>
      <w:r>
        <w:t>REMINDER: NO credit cards (banned in UK)</w:t>
      </w:r>
    </w:p>
    <w:p/>
    <w:p/>
    <w:p>
      <w:pPr>
        <w:pStyle w:val="Heading3"/>
      </w:pPr>
      <w:r>
        <w:rPr>
          <w:b/>
          <w:color w:val="333333"/>
          <w:sz w:val="28"/>
        </w:rPr>
        <w:t>H2: FAQs (800-1,000 words)</w:t>
      </w:r>
    </w:p>
    <w:p/>
    <w:p>
      <w:pPr>
        <w:pStyle w:val="Heading4"/>
      </w:pPr>
      <w:r>
        <w:rPr>
          <w:sz w:val="24"/>
        </w:rPr>
        <w:t>Q1: What's the best betting site for football in the UK?</w:t>
      </w:r>
    </w:p>
    <w:p>
      <w:pPr>
        <w:spacing w:after="120"/>
      </w:pPr>
      <w:r>
        <w:rPr>
          <w:b/>
        </w:rPr>
        <w:t>Keywords:</w:t>
      </w:r>
      <w:r>
        <w:t xml:space="preserve"> whats the best betting site</w:t>
      </w:r>
    </w:p>
    <w:p>
      <w:pPr>
        <w:spacing w:after="120"/>
      </w:pPr>
      <w:r>
        <w:rPr>
          <w:b/>
        </w:rPr>
        <w:t>Answer (80-100 words):</w:t>
      </w:r>
    </w:p>
    <w:p>
      <w:pPr>
        <w:spacing w:after="120"/>
      </w:pPr>
      <w:r>
        <w:t>Bet442 ranks as the top football betting site for UK punters based on comprehensive market variety, competitive odds, and excellent mobile experience. LuckyMate and NRGbet are strong alternatives depending on your priorities. Each offers UKGC-licensed betting, extensive football coverage including Premier League, Champions League, and lower leagues, plus features like bet builders and cash out. The best site ultimately depends on your priorities: Bet442 for overall value, LuckyMate for generous bonuses, NRGbet for superior live betting. We recommend maintaining accounts at 2-3 sites to compare odds and maximize value.</w:t>
      </w:r>
    </w:p>
    <w:p/>
    <w:p/>
    <w:p>
      <w:pPr>
        <w:pStyle w:val="Heading4"/>
      </w:pPr>
      <w:r>
        <w:rPr>
          <w:sz w:val="24"/>
        </w:rPr>
        <w:t>Q2: What are the newest sports betting sites in the UK?</w:t>
      </w:r>
    </w:p>
    <w:p>
      <w:pPr>
        <w:spacing w:after="120"/>
      </w:pPr>
      <w:r>
        <w:rPr>
          <w:b/>
        </w:rPr>
        <w:t>Keywords:</w:t>
      </w:r>
      <w:r>
        <w:t xml:space="preserve"> newest sports betting sites</w:t>
      </w:r>
    </w:p>
    <w:p>
      <w:pPr>
        <w:spacing w:after="120"/>
      </w:pPr>
      <w:r>
        <w:rPr>
          <w:b/>
        </w:rPr>
        <w:t>Answer (80-100 words):</w:t>
      </w:r>
    </w:p>
    <w:p>
      <w:pPr>
        <w:spacing w:after="120"/>
      </w:pPr>
      <w:r>
        <w:t>Among the sites reviewed here, [mention any recent launches from the 9 brands if applicable]. New betting sites often offer competitive welcome bonuses to attract customers, but established operators like Bet442 and LuckyMate provide proven reliability, customer service track records, and financial stability. All nine sites reviewed hold valid UK Gambling Commission licenses, ensuring safety and regulatory compliance regardless of launch date. When choosing a site, prioritize UKGC licensing, positive customer reviews, and comprehensive football markets over newness alone.</w:t>
      </w:r>
    </w:p>
    <w:p/>
    <w:p/>
    <w:p>
      <w:pPr>
        <w:pStyle w:val="Heading4"/>
      </w:pPr>
      <w:r>
        <w:rPr>
          <w:sz w:val="24"/>
        </w:rPr>
        <w:t>Q3: Are these football betting sites legal and safe?</w:t>
      </w:r>
    </w:p>
    <w:p>
      <w:pPr>
        <w:spacing w:after="120"/>
      </w:pPr>
      <w:r>
        <w:rPr>
          <w:b/>
        </w:rPr>
        <w:t>Keywords:</w:t>
      </w:r>
      <w:r>
        <w:t xml:space="preserve"> football betting sites</w:t>
      </w:r>
    </w:p>
    <w:p>
      <w:pPr>
        <w:spacing w:after="120"/>
      </w:pPr>
      <w:r>
        <w:rPr>
          <w:b/>
        </w:rPr>
        <w:t>Answer (80-100 words):</w:t>
      </w:r>
    </w:p>
    <w:p>
      <w:pPr>
        <w:spacing w:after="120"/>
      </w:pPr>
      <w:r>
        <w:t>Yes, all nine sites hold UK Gambling Commission licenses and are fully legal for UK residents aged 18+. UKGC regulation requires segregated customer funds (your money is protected by law), responsible gambling tools, fair odds, and transparent terms. Check each site's license number (listed in our reviews) on the UKGC register at gamblingcommission.gov.uk. Avoid unlicensed offshore sites, which operate illegally and offer no consumer protection. All recommended operators meet strict safety, fairness, and data protection standards mandated by UK law.</w:t>
      </w:r>
    </w:p>
    <w:p/>
    <w:p/>
    <w:p>
      <w:pPr>
        <w:pStyle w:val="Heading4"/>
      </w:pPr>
      <w:r>
        <w:rPr>
          <w:sz w:val="24"/>
        </w:rPr>
        <w:t>Q4: Can I bet on Premier League matches at these sites?</w:t>
      </w:r>
    </w:p>
    <w:p>
      <w:pPr>
        <w:spacing w:after="120"/>
      </w:pPr>
      <w:r>
        <w:rPr>
          <w:b/>
        </w:rPr>
        <w:t>Keywords:</w:t>
      </w:r>
      <w:r>
        <w:t xml:space="preserve"> premier league betting sites</w:t>
      </w:r>
    </w:p>
    <w:p>
      <w:pPr>
        <w:spacing w:after="120"/>
      </w:pPr>
      <w:r>
        <w:rPr>
          <w:b/>
        </w:rPr>
        <w:t>Answer (80-100 words):</w:t>
      </w:r>
    </w:p>
    <w:p>
      <w:pPr>
        <w:spacing w:after="120"/>
      </w:pPr>
      <w:r>
        <w:t>Yes, all nine sites offer comprehensive Premier League betting markets including match winners, correct scores, both teams to score (BTTS), first goalscorer, corners, cards, and player props. Most provide bet builders for Premier League games, allowing custom combinations of markets in a single bet. Live betting is available during matches with updated odds. Enhanced odds promotions frequently feature big Premier League fixtures, especially weekend matches and derbies. See our "Best Sites for Premier League Betting" section for detailed coverage comparison showing which sites excel at PL markets and live betting.</w:t>
      </w:r>
    </w:p>
    <w:p/>
    <w:p/>
    <w:p>
      <w:pPr>
        <w:pStyle w:val="Heading4"/>
      </w:pPr>
      <w:r>
        <w:rPr>
          <w:sz w:val="24"/>
        </w:rPr>
        <w:t>Q5: Do all these sites have mobile apps?</w:t>
      </w:r>
    </w:p>
    <w:p>
      <w:pPr>
        <w:spacing w:after="120"/>
      </w:pPr>
      <w:r>
        <w:rPr>
          <w:b/>
        </w:rPr>
        <w:t>Keywords:</w:t>
      </w:r>
      <w:r>
        <w:t xml:space="preserve"> football betting apps uk</w:t>
      </w:r>
    </w:p>
    <w:p>
      <w:pPr>
        <w:spacing w:after="120"/>
      </w:pPr>
      <w:r>
        <w:rPr>
          <w:b/>
        </w:rPr>
        <w:t>Answer (80-100 words):</w:t>
      </w:r>
    </w:p>
    <w:p>
      <w:pPr>
        <w:spacing w:after="120"/>
      </w:pPr>
      <w:r>
        <w:t>[Provide specific details based on the 9 brands - verify each]. Most offer dedicated iOS and Android apps available via App Store and Google Play, while some operate through mobile-optimized websites that work seamlessly on smartphones. Apps provide faster bet placement, push notifications for upcoming matches and bet settlements, and streamlined in-play betting interfaces. Our "Mobile Experience" sections for each brand detail app store ratings, loading speeds, and feature quality. Download links are available on each operator's website after account registration. Check our comparison table for app availability by brand.</w:t>
      </w:r>
    </w:p>
    <w:p/>
    <w:p/>
    <w:p>
      <w:pPr>
        <w:pStyle w:val="Heading4"/>
      </w:pPr>
      <w:r>
        <w:rPr>
          <w:sz w:val="24"/>
        </w:rPr>
        <w:t>Q6: How do I compare football betting odds?</w:t>
      </w:r>
    </w:p>
    <w:p>
      <w:pPr>
        <w:spacing w:after="120"/>
      </w:pPr>
      <w:r>
        <w:rPr>
          <w:b/>
        </w:rPr>
        <w:t>Keywords:</w:t>
      </w:r>
      <w:r>
        <w:t xml:space="preserve"> football betting odds</w:t>
      </w:r>
    </w:p>
    <w:p>
      <w:pPr>
        <w:spacing w:after="120"/>
      </w:pPr>
      <w:r>
        <w:rPr>
          <w:b/>
        </w:rPr>
        <w:t>Answer (80-100 words):</w:t>
      </w:r>
    </w:p>
    <w:p>
      <w:pPr>
        <w:spacing w:after="120"/>
      </w:pPr>
      <w:r>
        <w:t>Compare odds in decimal or fractional format across multiple sites before placing bets. Higher odds mean better potential returns for the same stake. Example: A £10 bet at 2.50 (6/4) returns £25 total, while 2.30 (13/10) returns £23 - a £2 difference. Over time, these differences compound significantly. Use our odds converter tool or check multiple sites manually. The sites reviewed here offer competitive football odds, but prices vary by match and market. Maintain accounts at 2-3 sites to consistently find the best available odds. Even 0.1-0.2 decimal differences add up for regular punters.</w:t>
      </w:r>
    </w:p>
    <w:p/>
    <w:p/>
    <w:p>
      <w:pPr>
        <w:pStyle w:val="Heading4"/>
      </w:pPr>
      <w:r>
        <w:rPr>
          <w:sz w:val="24"/>
        </w:rPr>
        <w:t>Q7: What payment methods are accepted at UK football betting sites?</w:t>
      </w:r>
    </w:p>
    <w:p>
      <w:pPr>
        <w:spacing w:after="120"/>
      </w:pPr>
      <w:r>
        <w:rPr>
          <w:b/>
        </w:rPr>
        <w:t>Keywords:</w:t>
      </w:r>
      <w:r>
        <w:t xml:space="preserve"> online football betting uk</w:t>
      </w:r>
    </w:p>
    <w:p>
      <w:pPr>
        <w:spacing w:after="120"/>
      </w:pPr>
      <w:r>
        <w:rPr>
          <w:b/>
        </w:rPr>
        <w:t>Answer (80-100 words):</w:t>
      </w:r>
    </w:p>
    <w:p>
      <w:pPr>
        <w:spacing w:after="120"/>
      </w:pPr>
      <w:r>
        <w:t>UK football betting sites accept debit cards (Visa/Mastercard), bank transfers, PayPal, Apple Pay, Google Pay, and e-wallets like Skrill and Neteller. Credit cards have been banned for gambling in the UK since April 2020. Most deposits are instant; withdrawals to e-wallets typically process within 24 hours, while bank transfers take 1-3 business days and debit card withdrawals take 2-5 business days. See our Payment Methods Comparison table for specific options at each site. Minimum deposits typically range from £5-£10, with no fees charged by reputable UKGC-licensed operators.</w:t>
      </w:r>
    </w:p>
    <w:p/>
    <w:p/>
    <w:p>
      <w:pPr>
        <w:pStyle w:val="Heading4"/>
      </w:pPr>
      <w:r>
        <w:rPr>
          <w:sz w:val="24"/>
        </w:rPr>
        <w:t>Q8: How long do withdrawals take from football betting sites?</w:t>
      </w:r>
    </w:p>
    <w:p>
      <w:pPr>
        <w:spacing w:after="120"/>
      </w:pPr>
      <w:r>
        <w:rPr>
          <w:b/>
        </w:rPr>
        <w:t>Keywords:</w:t>
      </w:r>
      <w:r>
        <w:t xml:space="preserve"> best football betting sites uk</w:t>
      </w:r>
    </w:p>
    <w:p>
      <w:pPr>
        <w:spacing w:after="120"/>
      </w:pPr>
      <w:r>
        <w:rPr>
          <w:b/>
        </w:rPr>
        <w:t>Answer (80-100 words):</w:t>
      </w:r>
    </w:p>
    <w:p>
      <w:pPr>
        <w:spacing w:after="120"/>
      </w:pPr>
      <w:r>
        <w:t>Withdrawal times vary by payment method and site. E-wallets (PayPal, Skrill, Neteller): typically 24 hours. Debit cards: 2-5 business days. Bank transfers: 3-5 business days. First-time withdrawals may take longer due to mandatory identity verification required by UKGC regulations (usually 24-48 hours). Bet442 and [mention other fast sites if applicable] offer the quickest processing times. Factor in your bank's processing time beyond the site's processing. Weekend withdrawal requests may not be processed until Monday. See each site's individual review for specific withdrawal timelines and limits.</w:t>
      </w:r>
    </w:p>
    <w:p/>
    <w:p/>
    <w:p>
      <w:pPr>
        <w:pStyle w:val="Heading4"/>
      </w:pPr>
      <w:r>
        <w:rPr>
          <w:sz w:val="24"/>
        </w:rPr>
        <w:t>Q9: Can I get free bets for football betting?</w:t>
      </w:r>
    </w:p>
    <w:p>
      <w:pPr>
        <w:spacing w:after="120"/>
      </w:pPr>
      <w:r>
        <w:rPr>
          <w:b/>
        </w:rPr>
        <w:t>Keywords:</w:t>
      </w:r>
      <w:r>
        <w:t xml:space="preserve"> top 20 betting sites uk free</w:t>
      </w:r>
    </w:p>
    <w:p>
      <w:pPr>
        <w:spacing w:after="120"/>
      </w:pPr>
      <w:r>
        <w:rPr>
          <w:b/>
        </w:rPr>
        <w:t>Answer (80-100 words):</w:t>
      </w:r>
    </w:p>
    <w:p>
      <w:pPr>
        <w:spacing w:after="120"/>
      </w:pPr>
      <w:r>
        <w:t>Yes, all nine sites offer welcome bonuses including free bets, deposit matches, or bet credits for new customers. Typical offers range from £10-£50 in free bets. Requirements usually include minimum deposit (£10), minimum odds (1.5-2.0), and specific wagering terms. Free bets are typically valid for 7 days after credit. Existing customers receive ongoing promotions including accumulator insurance (refund if one leg loses), enhanced odds on big matches, price boosts, and loyalty bonuses. See our "Best Free Bet Offers" section for detailed comparisons, exact amounts, and complete terms and conditions.</w:t>
      </w:r>
    </w:p>
    <w:p/>
    <w:p/>
    <w:p>
      <w:pPr>
        <w:pStyle w:val="Heading4"/>
      </w:pPr>
      <w:r>
        <w:rPr>
          <w:sz w:val="24"/>
        </w:rPr>
        <w:t>Q10: What's a bet builder and which sites offer it?</w:t>
      </w:r>
    </w:p>
    <w:p>
      <w:pPr>
        <w:spacing w:after="120"/>
      </w:pPr>
      <w:r>
        <w:rPr>
          <w:b/>
        </w:rPr>
        <w:t>Keywords:</w:t>
      </w:r>
      <w:r>
        <w:t xml:space="preserve"> football betting tips</w:t>
      </w:r>
    </w:p>
    <w:p>
      <w:pPr>
        <w:spacing w:after="120"/>
      </w:pPr>
      <w:r>
        <w:rPr>
          <w:b/>
        </w:rPr>
        <w:t>Answer (80-100 words):</w:t>
      </w:r>
    </w:p>
    <w:p>
      <w:pPr>
        <w:spacing w:after="120"/>
      </w:pPr>
      <w:r>
        <w:t>A bet builder lets you combine multiple selections from the same match into one bet with combined odds. Example: Manchester United to win + Over 2.5 goals + Bruno Fernandes to score + 3+ corners. [List which of the 9 brands offer bet builders - verify each]. Bet builders offer flexibility and entertainment value but typically have reduced odds compared to separate bets due to correlation between selections. Best used for recreational betting rather than value-focused strategies. Available for Premier League, Champions League, and most major competitions. Check each site's bet builder coverage in our reviews.</w:t>
      </w:r>
    </w:p>
    <w:p/>
    <w:p/>
    <w:p>
      <w:pPr>
        <w:pStyle w:val="Heading3"/>
      </w:pPr>
      <w:r>
        <w:rPr>
          <w:b/>
          <w:color w:val="333333"/>
          <w:sz w:val="28"/>
        </w:rPr>
        <w:t>H2: Responsible Gambling (200-250 words)</w:t>
      </w:r>
    </w:p>
    <w:p/>
    <w:p>
      <w:pPr>
        <w:spacing w:after="120"/>
      </w:pPr>
      <w:r>
        <w:rPr>
          <w:b/>
        </w:rPr>
        <w:t>MUST INCLUDE:</w:t>
      </w:r>
    </w:p>
    <w:p>
      <w:pPr>
        <w:pStyle w:val="ListBullet"/>
        <w:spacing w:after="60"/>
        <w:ind w:left="360"/>
      </w:pPr>
      <w:r>
        <w:t>UK Gambling Commission resources</w:t>
      </w:r>
    </w:p>
    <w:p>
      <w:pPr>
        <w:pStyle w:val="ListBullet"/>
        <w:spacing w:after="60"/>
        <w:ind w:left="360"/>
      </w:pPr>
      <w:r>
        <w:t>BeGambleAware.org - comprehensive support and information</w:t>
      </w:r>
    </w:p>
    <w:p>
      <w:pPr>
        <w:pStyle w:val="ListBullet"/>
        <w:spacing w:after="60"/>
        <w:ind w:left="360"/>
      </w:pPr>
      <w:r>
        <w:t>GamCare helpline: 0808 8020 133 (free, confidential, 24/7)</w:t>
      </w:r>
    </w:p>
    <w:p>
      <w:pPr>
        <w:pStyle w:val="ListBullet"/>
        <w:spacing w:after="60"/>
        <w:ind w:left="360"/>
      </w:pPr>
      <w:r>
        <w:t>GAMSTOP (www.gamstop.co.uk) - National self-exclusion scheme</w:t>
      </w:r>
    </w:p>
    <w:p>
      <w:pPr>
        <w:pStyle w:val="ListBullet"/>
        <w:spacing w:after="60"/>
        <w:ind w:left="360"/>
      </w:pPr>
      <w:r>
        <w:t>Deposit limits, loss limits, time-out features available at all UKGC sites</w:t>
      </w:r>
    </w:p>
    <w:p>
      <w:pPr>
        <w:pStyle w:val="ListBullet"/>
        <w:spacing w:after="60"/>
        <w:ind w:left="360"/>
      </w:pPr>
      <w:r>
        <w:t>When betting becomes a problem - warning signs:</w:t>
      </w:r>
    </w:p>
    <w:p>
      <w:pPr>
        <w:pStyle w:val="ListBullet"/>
        <w:spacing w:after="60"/>
        <w:ind w:left="360"/>
      </w:pPr>
      <w:r>
        <w:t>Betting more than you can afford</w:t>
      </w:r>
    </w:p>
    <w:p>
      <w:pPr>
        <w:pStyle w:val="ListBullet"/>
        <w:spacing w:after="60"/>
        <w:ind w:left="360"/>
      </w:pPr>
      <w:r>
        <w:t>Chasing losses</w:t>
      </w:r>
    </w:p>
    <w:p>
      <w:pPr>
        <w:pStyle w:val="ListBullet"/>
        <w:spacing w:after="60"/>
        <w:ind w:left="360"/>
      </w:pPr>
      <w:r>
        <w:t>Neglecting responsibilities</w:t>
      </w:r>
    </w:p>
    <w:p>
      <w:pPr>
        <w:pStyle w:val="ListBullet"/>
        <w:spacing w:after="60"/>
        <w:ind w:left="360"/>
      </w:pPr>
      <w:r>
        <w:t>Lying about gambling activities</w:t>
      </w:r>
    </w:p>
    <w:p>
      <w:pPr>
        <w:pStyle w:val="ListBullet"/>
        <w:spacing w:after="60"/>
        <w:ind w:left="360"/>
      </w:pPr>
      <w:r>
        <w:t>All 9 sites offer responsible gambling tools in account settings</w:t>
      </w:r>
    </w:p>
    <w:p>
      <w:pPr>
        <w:pStyle w:val="ListBullet"/>
        <w:spacing w:after="60"/>
        <w:ind w:left="360"/>
      </w:pPr>
      <w:r>
        <w:t>Seek help early - gambling problems are treatable</w:t>
      </w:r>
    </w:p>
    <w:p/>
    <w:p>
      <w:pPr>
        <w:spacing w:after="120"/>
      </w:pPr>
      <w:r>
        <w:rPr>
          <w:b/>
        </w:rPr>
        <w:t>Tone:</w:t>
      </w:r>
      <w:r>
        <w:t xml:space="preserve"> Supportive, non-judgmental, emphasizing that help is available</w:t>
      </w:r>
    </w:p>
    <w:p/>
    <w:p/>
    <w:p>
      <w:pPr>
        <w:pStyle w:val="Heading2"/>
      </w:pPr>
      <w:r>
        <w:rPr>
          <w:b/>
          <w:color w:val="2E7D32"/>
          <w:sz w:val="32"/>
        </w:rPr>
        <w:t>INTERNAL LINKS (12 REQUIRED)</w:t>
      </w:r>
    </w:p>
    <w:p/>
    <w:p>
      <w:pPr>
        <w:spacing w:after="120"/>
      </w:pPr>
      <w:r>
        <w:t>Place these links naturally throughout content:</w:t>
      </w:r>
    </w:p>
    <w:p/>
    <w:p>
      <w:pPr>
        <w:pStyle w:val="ListNumber"/>
        <w:spacing w:after="60"/>
        <w:ind w:left="360"/>
      </w:pPr>
      <w:r>
        <w:t>"Best betting sites UK" → /sport/betting/uk/index.htm</w:t>
      </w:r>
    </w:p>
    <w:p>
      <w:pPr>
        <w:spacing w:after="120"/>
      </w:pPr>
      <w:r>
        <w:t>*Placement:* Introduction or Responsible Gambling section</w:t>
      </w:r>
    </w:p>
    <w:p/>
    <w:p>
      <w:pPr>
        <w:pStyle w:val="ListNumber"/>
        <w:spacing w:after="60"/>
        <w:ind w:left="360"/>
      </w:pPr>
      <w:r>
        <w:t>"Premier League betting tips" → /sport/betting/uk/football-betting-sites.htm</w:t>
      </w:r>
    </w:p>
    <w:p>
      <w:pPr>
        <w:spacing w:after="120"/>
      </w:pPr>
      <w:r>
        <w:t>*Placement:* Premier League section or Tips section</w:t>
      </w:r>
    </w:p>
    <w:p/>
    <w:p>
      <w:pPr>
        <w:pStyle w:val="ListNumber"/>
        <w:spacing w:after="60"/>
        <w:ind w:left="360"/>
      </w:pPr>
      <w:r>
        <w:t>"Champions League betting" → /sport/betting/uk/football-betting-sites.htm</w:t>
      </w:r>
    </w:p>
    <w:p>
      <w:pPr>
        <w:spacing w:after="120"/>
      </w:pPr>
      <w:r>
        <w:t>*Placement:* Brand reviews when mentioning European football</w:t>
      </w:r>
    </w:p>
    <w:p/>
    <w:p>
      <w:pPr>
        <w:pStyle w:val="ListNumber"/>
        <w:spacing w:after="60"/>
        <w:ind w:left="360"/>
      </w:pPr>
      <w:r>
        <w:t>"Football accumulator tips" → /sport/betting/guides/parlay.htm</w:t>
      </w:r>
    </w:p>
    <w:p>
      <w:pPr>
        <w:spacing w:after="120"/>
      </w:pPr>
      <w:r>
        <w:t>*Placement:* Betting Tips section</w:t>
      </w:r>
    </w:p>
    <w:p/>
    <w:p>
      <w:pPr>
        <w:pStyle w:val="ListNumber"/>
        <w:spacing w:after="60"/>
        <w:ind w:left="360"/>
      </w:pPr>
      <w:r>
        <w:t>"Parlay calculator" → /sport/betting-tools/parlay-calculator.htm</w:t>
      </w:r>
    </w:p>
    <w:p>
      <w:pPr>
        <w:spacing w:after="120"/>
      </w:pPr>
      <w:r>
        <w:t>*Placement:* Betting Tips section or FAQ</w:t>
      </w:r>
    </w:p>
    <w:p/>
    <w:p>
      <w:pPr>
        <w:pStyle w:val="ListNumber"/>
        <w:spacing w:after="60"/>
        <w:ind w:left="360"/>
      </w:pPr>
      <w:r>
        <w:t>"Odds converter" → /sport/betting-tools/odds-calculator.htm</w:t>
      </w:r>
    </w:p>
    <w:p>
      <w:pPr>
        <w:spacing w:after="120"/>
      </w:pPr>
      <w:r>
        <w:t>*Placement:* Understanding Football Betting Odds section</w:t>
      </w:r>
    </w:p>
    <w:p/>
    <w:p>
      <w:pPr>
        <w:pStyle w:val="ListNumber"/>
        <w:spacing w:after="60"/>
        <w:ind w:left="360"/>
      </w:pPr>
      <w:r>
        <w:t>"Bet365 review" → /sport/betting/uk/22bet-review.htm</w:t>
      </w:r>
    </w:p>
    <w:p>
      <w:pPr>
        <w:spacing w:after="120"/>
      </w:pPr>
      <w:r>
        <w:t>*Placement:* When referencing live streaming capabilities</w:t>
      </w:r>
    </w:p>
    <w:p/>
    <w:p>
      <w:pPr>
        <w:pStyle w:val="ListNumber"/>
        <w:spacing w:after="60"/>
        <w:ind w:left="360"/>
      </w:pPr>
      <w:r>
        <w:t>"William Hill review" → /sport/betting/uk/bet442-review.htm</w:t>
      </w:r>
    </w:p>
    <w:p>
      <w:pPr>
        <w:spacing w:after="120"/>
      </w:pPr>
      <w:r>
        <w:t>*Placement:* When referencing traditional bookmakers</w:t>
      </w:r>
    </w:p>
    <w:p/>
    <w:p>
      <w:pPr>
        <w:pStyle w:val="ListNumber"/>
        <w:spacing w:after="60"/>
        <w:ind w:left="360"/>
      </w:pPr>
      <w:r>
        <w:t>"Football betting apps" → /sport/betting/uk/betting-apps.htm</w:t>
      </w:r>
    </w:p>
    <w:p>
      <w:pPr>
        <w:spacing w:after="120"/>
      </w:pPr>
      <w:r>
        <w:t>*Placement:* Top Football Betting Apps UK section</w:t>
      </w:r>
    </w:p>
    <w:p/>
    <w:p>
      <w:pPr>
        <w:pStyle w:val="ListNumber"/>
        <w:spacing w:after="60"/>
        <w:ind w:left="360"/>
      </w:pPr>
      <w:r>
        <w:t>"In-play football betting" → /sport/betting/uk/football-betting-sites.htm</w:t>
      </w:r>
    </w:p>
    <w:p>
      <w:pPr>
        <w:spacing w:after="120"/>
      </w:pPr>
      <w:r>
        <w:t>*Placement:* Betting Tips section or mobile apps section</w:t>
      </w:r>
    </w:p>
    <w:p/>
    <w:p>
      <w:pPr>
        <w:pStyle w:val="ListNumber"/>
        <w:spacing w:after="60"/>
        <w:ind w:left="360"/>
      </w:pPr>
      <w:r>
        <w:t>"Best free bets UK" → /sport/betting/uk/free-bets.htm</w:t>
      </w:r>
    </w:p>
    <w:p>
      <w:pPr>
        <w:spacing w:after="120"/>
      </w:pPr>
      <w:r>
        <w:t>*Placement:* Best Free Bet Offers section</w:t>
      </w:r>
    </w:p>
    <w:p/>
    <w:p>
      <w:pPr>
        <w:pStyle w:val="ListNumber"/>
        <w:spacing w:after="60"/>
        <w:ind w:left="360"/>
      </w:pPr>
      <w:r>
        <w:t>"Responsible gambling UK" → /sport/betting/responsible-gambling.htm</w:t>
      </w:r>
    </w:p>
    <w:p>
      <w:pPr>
        <w:spacing w:after="120"/>
      </w:pPr>
      <w:r>
        <w:t>*Placement:* Responsible Gambling section</w:t>
      </w:r>
    </w:p>
    <w:p/>
    <w:p/>
    <w:p>
      <w:pPr>
        <w:pStyle w:val="Heading2"/>
      </w:pPr>
      <w:r>
        <w:rPr>
          <w:b/>
          <w:color w:val="2E7D32"/>
          <w:sz w:val="32"/>
        </w:rPr>
        <w:t>SOURCE REQUIREMENTS</w:t>
      </w:r>
    </w:p>
    <w:p/>
    <w:p>
      <w:pPr>
        <w:pStyle w:val="Heading3"/>
      </w:pPr>
      <w:r>
        <w:rPr>
          <w:b/>
          <w:color w:val="333333"/>
          <w:sz w:val="28"/>
        </w:rPr>
        <w:t>TIER 1 - PRIMARY SOURCES (MUST USE)</w:t>
      </w:r>
    </w:p>
    <w:p/>
    <w:p>
      <w:pPr>
        <w:spacing w:after="120"/>
      </w:pPr>
      <w:r>
        <w:t xml:space="preserve">✅ </w:t>
      </w:r>
      <w:r>
        <w:rPr>
          <w:b/>
        </w:rPr>
        <w:t>Trustpilot:</w:t>
      </w:r>
    </w:p>
    <w:p>
      <w:pPr>
        <w:pStyle w:val="ListBullet"/>
        <w:spacing w:after="60"/>
        <w:ind w:left="360"/>
      </w:pPr>
      <w:r>
        <w:t>Cite ratings and review counts for each brand</w:t>
      </w:r>
    </w:p>
    <w:p>
      <w:pPr>
        <w:pStyle w:val="ListBullet"/>
        <w:spacing w:after="60"/>
        <w:ind w:left="360"/>
      </w:pPr>
      <w:r>
        <w:t>Example: "Bet442 holds a 4.2/5 rating on Trustpilot based on 1,847 reviews (verified December 2025)"</w:t>
      </w:r>
    </w:p>
    <w:p>
      <w:pPr>
        <w:pStyle w:val="ListBullet"/>
        <w:spacing w:after="60"/>
        <w:ind w:left="360"/>
      </w:pPr>
      <w:r>
        <w:t>Look for mobile app mentions, withdrawal speeds, customer service feedback</w:t>
      </w:r>
    </w:p>
    <w:p/>
    <w:p>
      <w:pPr>
        <w:spacing w:after="120"/>
      </w:pPr>
      <w:r>
        <w:t xml:space="preserve">✅ </w:t>
      </w:r>
      <w:r>
        <w:rPr>
          <w:b/>
        </w:rPr>
        <w:t>Reddit:</w:t>
      </w:r>
    </w:p>
    <w:p>
      <w:pPr>
        <w:pStyle w:val="ListBullet"/>
        <w:spacing w:after="60"/>
        <w:ind w:left="360"/>
      </w:pPr>
      <w:r>
        <w:t>r/UKGambling threads for user experiences</w:t>
      </w:r>
    </w:p>
    <w:p>
      <w:pPr>
        <w:pStyle w:val="ListBullet"/>
        <w:spacing w:after="60"/>
        <w:ind w:left="360"/>
      </w:pPr>
      <w:r>
        <w:t>Example: "Reddit users in r/UKGambling report fast PayPal withdrawals with LuckyMate (15+ threads, October-December 2025)"</w:t>
      </w:r>
    </w:p>
    <w:p/>
    <w:p>
      <w:pPr>
        <w:spacing w:after="120"/>
      </w:pPr>
      <w:r>
        <w:t xml:space="preserve">✅ </w:t>
      </w:r>
      <w:r>
        <w:rPr>
          <w:b/>
        </w:rPr>
        <w:t>App Store (iOS):</w:t>
      </w:r>
    </w:p>
    <w:p>
      <w:pPr>
        <w:pStyle w:val="ListBullet"/>
        <w:spacing w:after="60"/>
        <w:ind w:left="360"/>
      </w:pPr>
      <w:r>
        <w:t>Verify app ratings if available</w:t>
      </w:r>
    </w:p>
    <w:p>
      <w:pPr>
        <w:pStyle w:val="ListBullet"/>
        <w:spacing w:after="60"/>
        <w:ind w:left="360"/>
      </w:pPr>
      <w:r>
        <w:t>Example: "The Bet442 app holds 4.6/5 stars on iOS App Store (12,400 reviews)"</w:t>
      </w:r>
    </w:p>
    <w:p>
      <w:pPr>
        <w:pStyle w:val="ListBullet"/>
        <w:spacing w:after="60"/>
        <w:ind w:left="360"/>
      </w:pPr>
      <w:r>
        <w:t>DO NOT fabricate ratings - if unavailable, note "App ratings not available at time of review"</w:t>
      </w:r>
    </w:p>
    <w:p/>
    <w:p>
      <w:pPr>
        <w:spacing w:after="120"/>
      </w:pPr>
      <w:r>
        <w:t xml:space="preserve">✅ </w:t>
      </w:r>
      <w:r>
        <w:rPr>
          <w:b/>
        </w:rPr>
        <w:t>Google Play (Android):</w:t>
      </w:r>
    </w:p>
    <w:p>
      <w:pPr>
        <w:pStyle w:val="ListBullet"/>
        <w:spacing w:after="60"/>
        <w:ind w:left="360"/>
      </w:pPr>
      <w:r>
        <w:t>Same as App Store requirements</w:t>
      </w:r>
    </w:p>
    <w:p/>
    <w:p>
      <w:pPr>
        <w:pStyle w:val="Heading3"/>
      </w:pPr>
      <w:r>
        <w:rPr>
          <w:b/>
          <w:color w:val="333333"/>
          <w:sz w:val="28"/>
        </w:rPr>
        <w:t>TIER 2 - VERIFICATION SOURCES</w:t>
      </w:r>
    </w:p>
    <w:p/>
    <w:p>
      <w:pPr>
        <w:spacing w:after="120"/>
      </w:pPr>
      <w:r>
        <w:t xml:space="preserve">✅ </w:t>
      </w:r>
      <w:r>
        <w:rPr>
          <w:b/>
        </w:rPr>
        <w:t>UK Gambling Commission:</w:t>
      </w:r>
    </w:p>
    <w:p>
      <w:pPr>
        <w:pStyle w:val="ListBullet"/>
        <w:spacing w:after="60"/>
        <w:ind w:left="360"/>
      </w:pPr>
      <w:r>
        <w:t>Verify license for each brand at gamblingcommission.gov.uk</w:t>
      </w:r>
    </w:p>
    <w:p>
      <w:pPr>
        <w:pStyle w:val="ListBullet"/>
        <w:spacing w:after="60"/>
        <w:ind w:left="360"/>
      </w:pPr>
      <w:r>
        <w:t>List license number in Key Features section</w:t>
      </w:r>
    </w:p>
    <w:p/>
    <w:p>
      <w:pPr>
        <w:spacing w:after="120"/>
      </w:pPr>
      <w:r>
        <w:t xml:space="preserve">✅ </w:t>
      </w:r>
      <w:r>
        <w:rPr>
          <w:b/>
        </w:rPr>
        <w:t>Brand Official Websites:</w:t>
      </w:r>
    </w:p>
    <w:p>
      <w:pPr>
        <w:pStyle w:val="ListBullet"/>
        <w:spacing w:after="60"/>
        <w:ind w:left="360"/>
      </w:pPr>
      <w:r>
        <w:t>Use for features, current bonuses, payment methods ONLY</w:t>
      </w:r>
    </w:p>
    <w:p>
      <w:pPr>
        <w:pStyle w:val="ListBullet"/>
        <w:spacing w:after="60"/>
        <w:ind w:left="360"/>
      </w:pPr>
      <w:r>
        <w:t>Verify all bonus T&amp;Cs directly from source</w:t>
      </w:r>
    </w:p>
    <w:p/>
    <w:p>
      <w:pPr>
        <w:pStyle w:val="Heading3"/>
      </w:pPr>
      <w:r>
        <w:rPr>
          <w:b/>
          <w:color w:val="333333"/>
          <w:sz w:val="28"/>
        </w:rPr>
        <w:t>TIER 3 - FACTS &amp; CONTEXT</w:t>
      </w:r>
    </w:p>
    <w:p/>
    <w:p>
      <w:pPr>
        <w:spacing w:after="120"/>
      </w:pPr>
      <w:r>
        <w:t xml:space="preserve">✅ </w:t>
      </w:r>
      <w:r>
        <w:rPr>
          <w:b/>
        </w:rPr>
        <w:t>BeGambleAware.org</w:t>
      </w:r>
      <w:r>
        <w:t xml:space="preserve"> - for responsible gambling statistics</w:t>
      </w:r>
    </w:p>
    <w:p>
      <w:pPr>
        <w:spacing w:after="120"/>
      </w:pPr>
      <w:r>
        <w:t xml:space="preserve">✅ </w:t>
      </w:r>
      <w:r>
        <w:rPr>
          <w:b/>
        </w:rPr>
        <w:t>Industry publications</w:t>
      </w:r>
      <w:r>
        <w:t xml:space="preserve"> - for UK betting market context</w:t>
      </w:r>
    </w:p>
    <w:p/>
    <w:p>
      <w:pPr>
        <w:pStyle w:val="Heading3"/>
      </w:pPr>
      <w:r>
        <w:rPr>
          <w:b/>
          <w:color w:val="333333"/>
          <w:sz w:val="28"/>
        </w:rPr>
        <w:t xml:space="preserve">TIER 4 - FORBIDDEN SOURCES </w:t>
      </w:r>
    </w:p>
    <w:p/>
    <w:p>
      <w:pPr>
        <w:spacing w:after="120"/>
      </w:pPr>
      <w:r>
        <w:t xml:space="preserve">❌ </w:t>
      </w:r>
      <w:r>
        <w:rPr>
          <w:b/>
        </w:rPr>
        <w:t>DO NOT cite:</w:t>
      </w:r>
    </w:p>
    <w:p>
      <w:pPr>
        <w:pStyle w:val="ListBullet"/>
        <w:spacing w:after="60"/>
        <w:ind w:left="360"/>
      </w:pPr>
      <w:r>
        <w:t>Affiliate sites (ActionNetwork, Covers, TheLines, Oddschecker) for pros/cons</w:t>
      </w:r>
    </w:p>
    <w:p>
      <w:pPr>
        <w:pStyle w:val="ListBullet"/>
        <w:spacing w:after="60"/>
        <w:ind w:left="360"/>
      </w:pPr>
      <w:r>
        <w:t>Competitor comparison sites</w:t>
      </w:r>
    </w:p>
    <w:p>
      <w:pPr>
        <w:pStyle w:val="ListBullet"/>
        <w:spacing w:after="60"/>
        <w:ind w:left="360"/>
      </w:pPr>
      <w:r>
        <w:t>Unverified user reviews from unknown forums</w:t>
      </w:r>
    </w:p>
    <w:p>
      <w:pPr>
        <w:pStyle w:val="ListBullet"/>
        <w:spacing w:after="60"/>
        <w:ind w:left="360"/>
      </w:pPr>
      <w:r>
        <w:t>Wikipedia for brand information</w:t>
      </w:r>
    </w:p>
    <w:p>
      <w:pPr>
        <w:pStyle w:val="ListBullet"/>
        <w:spacing w:after="60"/>
        <w:ind w:left="360"/>
      </w:pPr>
      <w:r>
        <w:t>DO NOT fabricate: App ratings, review counts, Trustpilot scores, Reddit threads</w:t>
      </w:r>
    </w:p>
    <w:p>
      <w:pPr>
        <w:pStyle w:val="ListBullet"/>
        <w:spacing w:after="60"/>
        <w:ind w:left="360"/>
      </w:pPr>
      <w:r>
        <w:t>DO NOT invent: Statistics, user testimonials, withdrawal times without verification</w:t>
      </w:r>
    </w:p>
    <w:p/>
    <w:p/>
    <w:p>
      <w:pPr>
        <w:pStyle w:val="Heading2"/>
      </w:pPr>
      <w:r>
        <w:rPr>
          <w:b/>
          <w:color w:val="2E7D32"/>
          <w:sz w:val="32"/>
        </w:rPr>
        <w:t>COMPLIANCE CHECKLIST</w:t>
      </w:r>
    </w:p>
    <w:p/>
    <w:p>
      <w:pPr>
        <w:spacing w:after="120"/>
      </w:pPr>
      <w:r>
        <w:t>Before submitting, verify:</w:t>
      </w:r>
    </w:p>
    <w:p/>
    <w:p>
      <w:pPr>
        <w:pStyle w:val="ListBullet"/>
        <w:spacing w:after="60"/>
        <w:ind w:left="360"/>
      </w:pPr>
      <w:r>
        <w:t>[ ] Age requirement "18+" mentioned prominently</w:t>
      </w:r>
    </w:p>
    <w:p>
      <w:pPr>
        <w:pStyle w:val="ListBullet"/>
        <w:spacing w:after="60"/>
        <w:ind w:left="360"/>
      </w:pPr>
      <w:r>
        <w:t>[ ] GamCare helpline (0808 8020 133) included</w:t>
      </w:r>
    </w:p>
    <w:p>
      <w:pPr>
        <w:pStyle w:val="ListBullet"/>
        <w:spacing w:after="60"/>
        <w:ind w:left="360"/>
      </w:pPr>
      <w:r>
        <w:t>[ ] UKGC license verification for each brand</w:t>
      </w:r>
    </w:p>
    <w:p>
      <w:pPr>
        <w:pStyle w:val="ListBullet"/>
        <w:spacing w:after="60"/>
        <w:ind w:left="360"/>
      </w:pPr>
      <w:r>
        <w:t>[ ] Responsible gambling section at end</w:t>
      </w:r>
    </w:p>
    <w:p>
      <w:pPr>
        <w:pStyle w:val="ListBullet"/>
        <w:spacing w:after="60"/>
        <w:ind w:left="360"/>
      </w:pPr>
      <w:r>
        <w:t>[ ] Links to BeGambleAware.org and GAMSTOP.co.uk</w:t>
      </w:r>
    </w:p>
    <w:p>
      <w:pPr>
        <w:pStyle w:val="ListBullet"/>
        <w:spacing w:after="60"/>
        <w:ind w:left="360"/>
      </w:pPr>
      <w:r>
        <w:t>[ ] NO credit card mentions (banned in UK)</w:t>
      </w:r>
    </w:p>
    <w:p>
      <w:pPr>
        <w:pStyle w:val="ListBullet"/>
        <w:spacing w:after="60"/>
        <w:ind w:left="360"/>
      </w:pPr>
      <w:r>
        <w:t>[ ] NO "guaranteed wins" or "can't lose" language</w:t>
      </w:r>
    </w:p>
    <w:p>
      <w:pPr>
        <w:pStyle w:val="ListBullet"/>
        <w:spacing w:after="60"/>
        <w:ind w:left="360"/>
      </w:pPr>
      <w:r>
        <w:t>[ ] NO "risk-free" claims</w:t>
      </w:r>
    </w:p>
    <w:p>
      <w:pPr>
        <w:pStyle w:val="ListBullet"/>
        <w:spacing w:after="60"/>
        <w:ind w:left="360"/>
      </w:pPr>
      <w:r>
        <w:t>[ ] NO dated language in H1 title</w:t>
      </w:r>
    </w:p>
    <w:p>
      <w:pPr>
        <w:pStyle w:val="ListBullet"/>
        <w:spacing w:after="60"/>
        <w:ind w:left="360"/>
      </w:pPr>
      <w:r>
        <w:t>[ ] Last Updated badge present after H1</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100-150</w:t>
            </w:r>
          </w:p>
        </w:tc>
      </w:tr>
      <w:tr>
        <w:tc>
          <w:tcPr>
            <w:tcW w:type="dxa" w:w="4680"/>
          </w:tcPr>
          <w:p>
            <w:r>
              <w:t>Brand reviews (9 × ~500 words)</w:t>
            </w:r>
          </w:p>
        </w:tc>
        <w:tc>
          <w:tcPr>
            <w:tcW w:type="dxa" w:w="4680"/>
          </w:tcPr>
          <w:p>
            <w:r>
              <w:t>4,500</w:t>
            </w:r>
          </w:p>
        </w:tc>
      </w:tr>
      <w:tr>
        <w:tc>
          <w:tcPr>
            <w:tcW w:type="dxa" w:w="4680"/>
          </w:tcPr>
          <w:p>
            <w:r>
              <w:t>Premier League section</w:t>
            </w:r>
          </w:p>
        </w:tc>
        <w:tc>
          <w:tcPr>
            <w:tcW w:type="dxa" w:w="4680"/>
          </w:tcPr>
          <w:p>
            <w:r>
              <w:t>400-500</w:t>
            </w:r>
          </w:p>
        </w:tc>
      </w:tr>
      <w:tr>
        <w:tc>
          <w:tcPr>
            <w:tcW w:type="dxa" w:w="4680"/>
          </w:tcPr>
          <w:p>
            <w:r>
              <w:t>Football apps section</w:t>
            </w:r>
          </w:p>
        </w:tc>
        <w:tc>
          <w:tcPr>
            <w:tcW w:type="dxa" w:w="4680"/>
          </w:tcPr>
          <w:p>
            <w:r>
              <w:t>400-500</w:t>
            </w:r>
          </w:p>
        </w:tc>
      </w:tr>
      <w:tr>
        <w:tc>
          <w:tcPr>
            <w:tcW w:type="dxa" w:w="4680"/>
          </w:tcPr>
          <w:p>
            <w:r>
              <w:t>Understanding odds</w:t>
            </w:r>
          </w:p>
        </w:tc>
        <w:tc>
          <w:tcPr>
            <w:tcW w:type="dxa" w:w="4680"/>
          </w:tcPr>
          <w:p>
            <w:r>
              <w:t>500-600</w:t>
            </w:r>
          </w:p>
        </w:tc>
      </w:tr>
      <w:tr>
        <w:tc>
          <w:tcPr>
            <w:tcW w:type="dxa" w:w="4680"/>
          </w:tcPr>
          <w:p>
            <w:r>
              <w:t>Betting tips</w:t>
            </w:r>
          </w:p>
        </w:tc>
        <w:tc>
          <w:tcPr>
            <w:tcW w:type="dxa" w:w="4680"/>
          </w:tcPr>
          <w:p>
            <w:r>
              <w:t>600-700</w:t>
            </w:r>
          </w:p>
        </w:tc>
      </w:tr>
      <w:tr>
        <w:tc>
          <w:tcPr>
            <w:tcW w:type="dxa" w:w="4680"/>
          </w:tcPr>
          <w:p>
            <w:r>
              <w:t>Free bet offers</w:t>
            </w:r>
          </w:p>
        </w:tc>
        <w:tc>
          <w:tcPr>
            <w:tcW w:type="dxa" w:w="4680"/>
          </w:tcPr>
          <w:p>
            <w:r>
              <w:t>500-600</w:t>
            </w:r>
          </w:p>
        </w:tc>
      </w:tr>
      <w:tr>
        <w:tc>
          <w:tcPr>
            <w:tcW w:type="dxa" w:w="4680"/>
          </w:tcPr>
          <w:p>
            <w:r>
              <w:t>How online betting works</w:t>
            </w:r>
          </w:p>
        </w:tc>
        <w:tc>
          <w:tcPr>
            <w:tcW w:type="dxa" w:w="4680"/>
          </w:tcPr>
          <w:p>
            <w:r>
              <w:t>500-600</w:t>
            </w:r>
          </w:p>
        </w:tc>
      </w:tr>
      <w:tr>
        <w:tc>
          <w:tcPr>
            <w:tcW w:type="dxa" w:w="4680"/>
          </w:tcPr>
          <w:p>
            <w:r>
              <w:t>Payment methods</w:t>
            </w:r>
          </w:p>
        </w:tc>
        <w:tc>
          <w:tcPr>
            <w:tcW w:type="dxa" w:w="4680"/>
          </w:tcPr>
          <w:p>
            <w:r>
              <w:t>400-500</w:t>
            </w:r>
          </w:p>
        </w:tc>
      </w:tr>
      <w:tr>
        <w:tc>
          <w:tcPr>
            <w:tcW w:type="dxa" w:w="4680"/>
          </w:tcPr>
          <w:p>
            <w:r>
              <w:t>FAQs (10 questions)</w:t>
            </w:r>
          </w:p>
        </w:tc>
        <w:tc>
          <w:tcPr>
            <w:tcW w:type="dxa" w:w="4680"/>
          </w:tcPr>
          <w:p>
            <w:r>
              <w:t>800-1,000</w:t>
            </w:r>
          </w:p>
        </w:tc>
      </w:tr>
      <w:tr>
        <w:tc>
          <w:tcPr>
            <w:tcW w:type="dxa" w:w="4680"/>
          </w:tcPr>
          <w:p>
            <w:r>
              <w:t>Responsible gambling</w:t>
            </w:r>
          </w:p>
        </w:tc>
        <w:tc>
          <w:tcPr>
            <w:tcW w:type="dxa" w:w="4680"/>
          </w:tcPr>
          <w:p>
            <w:r>
              <w:t>200-250</w:t>
            </w:r>
          </w:p>
        </w:tc>
      </w:tr>
      <w:tr>
        <w:tc>
          <w:tcPr>
            <w:tcW w:type="dxa" w:w="4680"/>
          </w:tcPr>
          <w:p>
            <w:r>
              <w:t>**TOTAL**</w:t>
            </w:r>
          </w:p>
        </w:tc>
        <w:tc>
          <w:tcPr>
            <w:tcW w:type="dxa" w:w="4680"/>
          </w:tcPr>
          <w:p>
            <w:r>
              <w:t>**6,500-7,500**</w:t>
            </w:r>
          </w:p>
        </w:tc>
      </w:tr>
    </w:tbl>
    <w:p/>
    <w:p/>
    <w:p/>
    <w:p>
      <w:pPr>
        <w:pStyle w:val="Heading2"/>
      </w:pPr>
      <w:r>
        <w:rPr>
          <w:b/>
          <w:color w:val="2E7D32"/>
          <w:sz w:val="32"/>
        </w:rPr>
        <w:t>KEY MOBILE EXPERIENCE REQUIREMENTS</w:t>
      </w:r>
    </w:p>
    <w:p/>
    <w:p>
      <w:pPr>
        <w:spacing w:after="120"/>
      </w:pPr>
      <w:r>
        <w:t>Each brand's "Mobile Experience" section (100-150 words) MUST cover:</w:t>
      </w:r>
    </w:p>
    <w:p/>
    <w:p>
      <w:pPr>
        <w:pStyle w:val="ListNumber"/>
        <w:spacing w:after="60"/>
        <w:ind w:left="360"/>
      </w:pPr>
      <w:r>
        <w:t>Platform: iOS app, Android app, or mobile web</w:t>
      </w:r>
    </w:p>
    <w:p>
      <w:pPr>
        <w:pStyle w:val="ListNumber"/>
        <w:spacing w:after="60"/>
        <w:ind w:left="360"/>
      </w:pPr>
      <w:r>
        <w:t>Ratings: App Store/Google Play ratings (if available - verify or omit)</w:t>
      </w:r>
    </w:p>
    <w:p>
      <w:pPr>
        <w:pStyle w:val="ListNumber"/>
        <w:spacing w:after="60"/>
        <w:ind w:left="360"/>
      </w:pPr>
      <w:r>
        <w:t>Performance: Loading speed, stability, crash reports</w:t>
      </w:r>
    </w:p>
    <w:p>
      <w:pPr>
        <w:pStyle w:val="ListNumber"/>
        <w:spacing w:after="60"/>
        <w:ind w:left="360"/>
      </w:pPr>
      <w:r>
        <w:t>Live Betting: In-play interface quality during matches</w:t>
      </w:r>
    </w:p>
    <w:p>
      <w:pPr>
        <w:pStyle w:val="ListNumber"/>
        <w:spacing w:after="60"/>
        <w:ind w:left="360"/>
      </w:pPr>
      <w:r>
        <w:t>Features: One-tap betting, bet builders on mobile, cash out</w:t>
      </w:r>
    </w:p>
    <w:p>
      <w:pPr>
        <w:pStyle w:val="ListNumber"/>
        <w:spacing w:after="60"/>
        <w:ind w:left="360"/>
      </w:pPr>
      <w:r>
        <w:t>UX: Navigation ease, bet slip functionality, finding markets quickly</w:t>
      </w:r>
    </w:p>
    <w:p>
      <w:pPr>
        <w:pStyle w:val="ListNumber"/>
        <w:spacing w:after="60"/>
        <w:ind w:left="360"/>
      </w:pPr>
      <w:r>
        <w:t>Notifications: Push alerts for matches, bet settlements</w:t>
      </w:r>
    </w:p>
    <w:p>
      <w:pPr>
        <w:pStyle w:val="ListNumber"/>
        <w:spacing w:after="60"/>
        <w:ind w:left="360"/>
      </w:pPr>
      <w:r>
        <w:t>Unique mobile features: Face ID/fingerprint login, quick deposits</w:t>
      </w:r>
    </w:p>
    <w:p/>
    <w:p>
      <w:pPr>
        <w:spacing w:after="120"/>
      </w:pPr>
      <w:r>
        <w:rPr>
          <w:b/>
        </w:rPr>
        <w:t>Source every mobile claim with Trustpilot, Reddit, or App Store reviews.</w:t>
      </w:r>
    </w:p>
    <w:p/>
    <w:p/>
    <w:p>
      <w:pPr>
        <w:pStyle w:val="Heading2"/>
      </w:pPr>
      <w:r>
        <w:rPr>
          <w:b/>
          <w:color w:val="2E7D32"/>
          <w:sz w:val="32"/>
        </w:rPr>
        <w:t>FINAL NOTES</w:t>
      </w:r>
    </w:p>
    <w:p/>
    <w:p>
      <w:pPr>
        <w:pStyle w:val="Heading3"/>
      </w:pPr>
      <w:r>
        <w:rPr>
          <w:b/>
          <w:color w:val="333333"/>
          <w:sz w:val="28"/>
        </w:rPr>
        <w:t>UK Cultural Context</w:t>
      </w:r>
    </w:p>
    <w:p>
      <w:pPr>
        <w:pStyle w:val="ListBullet"/>
        <w:spacing w:after="60"/>
        <w:ind w:left="360"/>
      </w:pPr>
      <w:r>
        <w:t>Football is THE sport - emphasize Premier League heavily</w:t>
      </w:r>
    </w:p>
    <w:p>
      <w:pPr>
        <w:pStyle w:val="ListBullet"/>
        <w:spacing w:after="60"/>
        <w:ind w:left="360"/>
      </w:pPr>
      <w:r>
        <w:t>Saturday 3pm blackout means no live TV coverage of Saturday 3pm kickoffs (relevant for live streaming discussion)</w:t>
      </w:r>
    </w:p>
    <w:p>
      <w:pPr>
        <w:pStyle w:val="ListBullet"/>
        <w:spacing w:after="60"/>
        <w:ind w:left="360"/>
      </w:pPr>
      <w:r>
        <w:t>Accumulator culture is huge - UK punters love accas (especially Saturday accumulators)</w:t>
      </w:r>
    </w:p>
    <w:p>
      <w:pPr>
        <w:pStyle w:val="ListBullet"/>
        <w:spacing w:after="60"/>
        <w:ind w:left="360"/>
      </w:pPr>
      <w:r>
        <w:t>BTTS (Both Teams To Score) is extremely popular market</w:t>
      </w:r>
    </w:p>
    <w:p>
      <w:pPr>
        <w:pStyle w:val="ListBullet"/>
        <w:spacing w:after="60"/>
        <w:ind w:left="360"/>
      </w:pPr>
      <w:r>
        <w:t>Traditional bookmakers (William Hill, Ladbrokes) have brand loyalty - acknowledge this while positioning alternative sites</w:t>
      </w:r>
    </w:p>
    <w:p/>
    <w:p>
      <w:pPr>
        <w:pStyle w:val="Heading3"/>
      </w:pPr>
      <w:r>
        <w:rPr>
          <w:b/>
          <w:color w:val="333333"/>
          <w:sz w:val="28"/>
        </w:rPr>
        <w:t>Competitive Positioning</w:t>
      </w:r>
    </w:p>
    <w:p>
      <w:pPr>
        <w:spacing w:after="120"/>
      </w:pPr>
      <w:r>
        <w:t>Our 9 featured brands compete against established high street bookmakers. Position them as:</w:t>
      </w:r>
    </w:p>
    <w:p>
      <w:pPr>
        <w:pStyle w:val="ListBullet"/>
        <w:spacing w:after="60"/>
        <w:ind w:left="360"/>
      </w:pPr>
      <w:r>
        <w:t>✅ Competitive odds alternatives</w:t>
      </w:r>
    </w:p>
    <w:p>
      <w:pPr>
        <w:pStyle w:val="ListBullet"/>
        <w:spacing w:after="60"/>
        <w:ind w:left="360"/>
      </w:pPr>
      <w:r>
        <w:t>✅ Better welcome bonuses</w:t>
      </w:r>
    </w:p>
    <w:p>
      <w:pPr>
        <w:pStyle w:val="ListBullet"/>
        <w:spacing w:after="60"/>
        <w:ind w:left="360"/>
      </w:pPr>
      <w:r>
        <w:t>✅ Modern mobile experience</w:t>
      </w:r>
    </w:p>
    <w:p>
      <w:pPr>
        <w:pStyle w:val="ListBullet"/>
        <w:spacing w:after="60"/>
        <w:ind w:left="360"/>
      </w:pPr>
      <w:r>
        <w:t>✅ Fresh alternatives to traditional brands</w:t>
      </w:r>
    </w:p>
    <w:p>
      <w:pPr>
        <w:pStyle w:val="ListBullet"/>
        <w:spacing w:after="60"/>
        <w:ind w:left="360"/>
      </w:pPr>
      <w:r>
        <w:t>❌ NOT as "better than Bet365" (don't bash major brands)</w:t>
      </w:r>
    </w:p>
    <w:p/>
    <w:p>
      <w:pPr>
        <w:pStyle w:val="Heading3"/>
      </w:pPr>
      <w:r>
        <w:rPr>
          <w:b/>
          <w:color w:val="333333"/>
          <w:sz w:val="28"/>
        </w:rPr>
        <w:t>Quality Standards</w:t>
      </w:r>
    </w:p>
    <w:p>
      <w:pPr>
        <w:pStyle w:val="ListBullet"/>
        <w:spacing w:after="60"/>
        <w:ind w:left="360"/>
      </w:pPr>
      <w:r>
        <w:t>Every claim must have a source</w:t>
      </w:r>
    </w:p>
    <w:p>
      <w:pPr>
        <w:pStyle w:val="ListBullet"/>
        <w:spacing w:after="60"/>
        <w:ind w:left="360"/>
      </w:pPr>
      <w:r>
        <w:t>Every bonus must have current T&amp;Cs</w:t>
      </w:r>
    </w:p>
    <w:p>
      <w:pPr>
        <w:pStyle w:val="ListBullet"/>
        <w:spacing w:after="60"/>
        <w:ind w:left="360"/>
      </w:pPr>
      <w:r>
        <w:t>Every UKGC license must be verified</w:t>
      </w:r>
    </w:p>
    <w:p>
      <w:pPr>
        <w:pStyle w:val="ListBullet"/>
        <w:spacing w:after="60"/>
        <w:ind w:left="360"/>
      </w:pPr>
      <w:r>
        <w:t>Every App Store rating must be real (or omitted)</w:t>
      </w:r>
    </w:p>
    <w:p>
      <w:pPr>
        <w:pStyle w:val="ListBullet"/>
        <w:spacing w:after="60"/>
        <w:ind w:left="360"/>
      </w:pPr>
      <w:r>
        <w:t>Zero fabrication - if data unavailable, note it</w:t>
      </w:r>
    </w:p>
    <w:p/>
    <w:p/>
    <w:p>
      <w:pPr>
        <w:pStyle w:val="Heading2"/>
      </w:pPr>
      <w:r>
        <w:rPr>
          <w:b/>
          <w:color w:val="2E7D32"/>
          <w:sz w:val="32"/>
        </w:rPr>
        <w:t>SUBMIT WHEN COMPLETE</w:t>
      </w:r>
    </w:p>
    <w:p/>
    <w:p>
      <w:pPr>
        <w:spacing w:after="120"/>
      </w:pPr>
      <w:r>
        <w:t>After completing the brief:</w:t>
      </w:r>
    </w:p>
    <w:p>
      <w:pPr>
        <w:pStyle w:val="ListNumber"/>
        <w:spacing w:after="60"/>
        <w:ind w:left="360"/>
      </w:pPr>
      <w:r>
        <w:t>Run word count check (target: 6,500-7,500 words)</w:t>
      </w:r>
    </w:p>
    <w:p>
      <w:pPr>
        <w:pStyle w:val="ListNumber"/>
        <w:spacing w:after="60"/>
        <w:ind w:left="360"/>
      </w:pPr>
      <w:r>
        <w:t>Verify all 12 internal links are placed</w:t>
      </w:r>
    </w:p>
    <w:p>
      <w:pPr>
        <w:pStyle w:val="ListNumber"/>
        <w:spacing w:after="60"/>
        <w:ind w:left="360"/>
      </w:pPr>
      <w:r>
        <w:t>Verify all 9 brands have Mobile Experience sections (100-150 words each)</w:t>
      </w:r>
    </w:p>
    <w:p>
      <w:pPr>
        <w:pStyle w:val="ListNumber"/>
        <w:spacing w:after="60"/>
        <w:ind w:left="360"/>
      </w:pPr>
      <w:r>
        <w:t>Verify all 10 FAQ questions are answered</w:t>
      </w:r>
    </w:p>
    <w:p>
      <w:pPr>
        <w:pStyle w:val="ListNumber"/>
        <w:spacing w:after="60"/>
        <w:ind w:left="360"/>
      </w:pPr>
      <w:r>
        <w:t>Verify Trustpilot/Reddit citations for each brand</w:t>
      </w:r>
    </w:p>
    <w:p>
      <w:pPr>
        <w:pStyle w:val="ListNumber"/>
        <w:spacing w:after="60"/>
        <w:ind w:left="360"/>
      </w:pPr>
      <w:r>
        <w:t>Verify UKGC license numbers for all 9 brands</w:t>
      </w:r>
    </w:p>
    <w:p/>
    <w:p>
      <w:pPr>
        <w:spacing w:after="120"/>
      </w:pPr>
      <w:r>
        <w:rPr>
          <w:b/>
        </w:rPr>
        <w:t>Questions?</w:t>
      </w:r>
      <w:r>
        <w:t xml:space="preserve"> Contact brief coordinator before starting research.</w:t>
      </w:r>
    </w:p>
    <w:p/>
    <w:p/>
    <w:p>
      <w:pPr>
        <w:spacing w:after="120"/>
      </w:pPr>
      <w:r>
        <w:t>*Brief created: December 15, 2025*</w:t>
      </w:r>
    </w:p>
    <w:p>
      <w:pPr>
        <w:spacing w:after="120"/>
      </w:pPr>
      <w:r>
        <w:t>*Input data: uk-football-betting-phase1.json*</w:t>
      </w:r>
    </w:p>
    <w:p>
      <w:pPr>
        <w:spacing w:after="120"/>
      </w:pPr>
      <w:r>
        <w:t>*Template: Comparison (Template 2)*</w:t>
      </w:r>
    </w:p>
    <w:p>
      <w:pPr>
        <w:spacing w:after="120"/>
      </w:pPr>
      <w:r>
        <w:t>*Next phase: AI Enhancement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