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Betting Apps UK</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https://www.topendsports.com/sport/betting/uk/betting-apps.htm</w:t>
      </w:r>
    </w:p>
    <w:p>
      <w:pPr>
        <w:pStyle w:val="ListBullet"/>
        <w:spacing w:after="60"/>
        <w:ind w:left="360"/>
      </w:pPr>
      <w:r>
        <w:t>Target Keyword: "best betting apps uk"</w:t>
      </w:r>
    </w:p>
    <w:p>
      <w:pPr>
        <w:pStyle w:val="ListBullet"/>
        <w:spacing w:after="60"/>
        <w:ind w:left="360"/>
      </w:pPr>
      <w:r>
        <w:t>Primary Search Volume: 600/month</w:t>
      </w:r>
    </w:p>
    <w:p>
      <w:pPr>
        <w:pStyle w:val="ListBullet"/>
        <w:spacing w:after="60"/>
        <w:ind w:left="360"/>
      </w:pPr>
      <w:r>
        <w:t>Total Keyword Cluster Volume: 4,040/month (573% increase)</w:t>
      </w:r>
    </w:p>
    <w:p>
      <w:pPr>
        <w:pStyle w:val="ListBullet"/>
        <w:spacing w:after="60"/>
        <w:ind w:left="360"/>
      </w:pPr>
      <w:r>
        <w:t>Target Word Count: 8,500 words</w:t>
      </w:r>
    </w:p>
    <w:p>
      <w:pPr>
        <w:pStyle w:val="ListBullet"/>
        <w:spacing w:after="60"/>
        <w:ind w:left="360"/>
      </w:pPr>
      <w:r>
        <w:t>Template: Template 2 (Comparison)</w:t>
      </w:r>
    </w:p>
    <w:p>
      <w:pPr>
        <w:pStyle w:val="ListBullet"/>
        <w:spacing w:after="60"/>
        <w:ind w:left="360"/>
      </w:pPr>
      <w:r>
        <w:t>Market: United Kingdom</w:t>
      </w:r>
    </w:p>
    <w:p>
      <w:pPr>
        <w:pStyle w:val="ListBullet"/>
        <w:spacing w:after="60"/>
        <w:ind w:left="360"/>
      </w:pPr>
      <w:r>
        <w:t>Priority: HIGH</w:t>
      </w:r>
    </w:p>
    <w:p/>
    <w:p/>
    <w:p>
      <w:pPr>
        <w:pStyle w:val="Heading2"/>
      </w:pPr>
      <w:r>
        <w:rPr>
          <w:b/>
          <w:color w:val="2E7D32"/>
          <w:sz w:val="32"/>
        </w:rPr>
        <w:t>SECONDARY KEYWORD OPTIMIZATION</w:t>
      </w:r>
    </w:p>
    <w:p/>
    <w:p>
      <w:pPr>
        <w:spacing w:after="120"/>
      </w:pPr>
      <w:r>
        <w:t>All secondary keywords MUST be mapped to specific sections. Use exact keyword phrases in H2/H3 titles and FAQ questions.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Volume/mo</w:t>
            </w:r>
          </w:p>
        </w:tc>
        <w:tc>
          <w:tcPr>
            <w:tcW w:type="dxa" w:w="2340"/>
          </w:tcPr>
          <w:p>
            <w:r>
              <w:rPr>
                <w:b/>
              </w:rPr>
              <w:t>Placement</w:t>
            </w:r>
          </w:p>
        </w:tc>
        <w:tc>
          <w:tcPr>
            <w:tcW w:type="dxa" w:w="2340"/>
          </w:tcPr>
          <w:p>
            <w:r>
              <w:rPr>
                <w:b/>
              </w:rPr>
              <w:t>Section Title</w:t>
            </w:r>
          </w:p>
        </w:tc>
      </w:tr>
      <w:tr>
        <w:tc>
          <w:tcPr>
            <w:tcW w:type="dxa" w:w="2340"/>
          </w:tcPr>
          <w:p>
            <w:r>
              <w:t>betting apps uk</w:t>
            </w:r>
          </w:p>
        </w:tc>
        <w:tc>
          <w:tcPr>
            <w:tcW w:type="dxa" w:w="2340"/>
          </w:tcPr>
          <w:p>
            <w:r>
              <w:t>1,800</w:t>
            </w:r>
          </w:p>
        </w:tc>
        <w:tc>
          <w:tcPr>
            <w:tcW w:type="dxa" w:w="2340"/>
          </w:tcPr>
          <w:p>
            <w:r>
              <w:t>H2</w:t>
            </w:r>
          </w:p>
        </w:tc>
        <w:tc>
          <w:tcPr>
            <w:tcW w:type="dxa" w:w="2340"/>
          </w:tcPr>
          <w:p>
            <w:r>
              <w:t>"Top UK Betting Apps for 2025"</w:t>
            </w:r>
          </w:p>
        </w:tc>
      </w:tr>
      <w:tr>
        <w:tc>
          <w:tcPr>
            <w:tcW w:type="dxa" w:w="2340"/>
          </w:tcPr>
          <w:p>
            <w:r>
              <w:t>uk betting apps</w:t>
            </w:r>
          </w:p>
        </w:tc>
        <w:tc>
          <w:tcPr>
            <w:tcW w:type="dxa" w:w="2340"/>
          </w:tcPr>
          <w:p>
            <w:r>
              <w:t>700</w:t>
            </w:r>
          </w:p>
        </w:tc>
        <w:tc>
          <w:tcPr>
            <w:tcW w:type="dxa" w:w="2340"/>
          </w:tcPr>
          <w:p>
            <w:r>
              <w:t>H2</w:t>
            </w:r>
          </w:p>
        </w:tc>
        <w:tc>
          <w:tcPr>
            <w:tcW w:type="dxa" w:w="2340"/>
          </w:tcPr>
          <w:p>
            <w:r>
              <w:t>"UK Betting Apps: Complete Guide"</w:t>
            </w:r>
          </w:p>
        </w:tc>
      </w:tr>
      <w:tr>
        <w:tc>
          <w:tcPr>
            <w:tcW w:type="dxa" w:w="2340"/>
          </w:tcPr>
          <w:p>
            <w:r>
              <w:t>gambling apps uk</w:t>
            </w:r>
          </w:p>
        </w:tc>
        <w:tc>
          <w:tcPr>
            <w:tcW w:type="dxa" w:w="2340"/>
          </w:tcPr>
          <w:p>
            <w:r>
              <w:t>300</w:t>
            </w:r>
          </w:p>
        </w:tc>
        <w:tc>
          <w:tcPr>
            <w:tcW w:type="dxa" w:w="2340"/>
          </w:tcPr>
          <w:p>
            <w:r>
              <w:t>H2</w:t>
            </w:r>
          </w:p>
        </w:tc>
        <w:tc>
          <w:tcPr>
            <w:tcW w:type="dxa" w:w="2340"/>
          </w:tcPr>
          <w:p>
            <w:r>
              <w:t>"Legal Gambling Apps in the UK"</w:t>
            </w:r>
          </w:p>
        </w:tc>
      </w:tr>
      <w:tr>
        <w:tc>
          <w:tcPr>
            <w:tcW w:type="dxa" w:w="2340"/>
          </w:tcPr>
          <w:p>
            <w:r>
              <w:t>betting app uk</w:t>
            </w:r>
          </w:p>
        </w:tc>
        <w:tc>
          <w:tcPr>
            <w:tcW w:type="dxa" w:w="2340"/>
          </w:tcPr>
          <w:p>
            <w:r>
              <w:t>200</w:t>
            </w:r>
          </w:p>
        </w:tc>
        <w:tc>
          <w:tcPr>
            <w:tcW w:type="dxa" w:w="2340"/>
          </w:tcPr>
          <w:p>
            <w:r>
              <w:t>H3</w:t>
            </w:r>
          </w:p>
        </w:tc>
        <w:tc>
          <w:tcPr>
            <w:tcW w:type="dxa" w:w="2340"/>
          </w:tcPr>
          <w:p>
            <w:r>
              <w:t>"What Makes a Great UK Betting App?"</w:t>
            </w:r>
          </w:p>
        </w:tc>
      </w:tr>
      <w:tr>
        <w:tc>
          <w:tcPr>
            <w:tcW w:type="dxa" w:w="2340"/>
          </w:tcPr>
          <w:p>
            <w:r>
              <w:t>sports betting apps uk</w:t>
            </w:r>
          </w:p>
        </w:tc>
        <w:tc>
          <w:tcPr>
            <w:tcW w:type="dxa" w:w="2340"/>
          </w:tcPr>
          <w:p>
            <w:r>
              <w:t>150</w:t>
            </w:r>
          </w:p>
        </w:tc>
        <w:tc>
          <w:tcPr>
            <w:tcW w:type="dxa" w:w="2340"/>
          </w:tcPr>
          <w:p>
            <w:r>
              <w:t>H3</w:t>
            </w:r>
          </w:p>
        </w:tc>
        <w:tc>
          <w:tcPr>
            <w:tcW w:type="dxa" w:w="2340"/>
          </w:tcPr>
          <w:p>
            <w:r>
              <w:t>"Best Sports Betting Apps UK"</w:t>
            </w:r>
          </w:p>
        </w:tc>
      </w:tr>
      <w:tr>
        <w:tc>
          <w:tcPr>
            <w:tcW w:type="dxa" w:w="2340"/>
          </w:tcPr>
          <w:p>
            <w:r>
              <w:t>top betting apps uk</w:t>
            </w:r>
          </w:p>
        </w:tc>
        <w:tc>
          <w:tcPr>
            <w:tcW w:type="dxa" w:w="2340"/>
          </w:tcPr>
          <w:p>
            <w:r>
              <w:t>80</w:t>
            </w:r>
          </w:p>
        </w:tc>
        <w:tc>
          <w:tcPr>
            <w:tcW w:type="dxa" w:w="2340"/>
          </w:tcPr>
          <w:p>
            <w:r>
              <w:t>H3</w:t>
            </w:r>
          </w:p>
        </w:tc>
        <w:tc>
          <w:tcPr>
            <w:tcW w:type="dxa" w:w="2340"/>
          </w:tcPr>
          <w:p>
            <w:r>
              <w:t>"Top Rated Betting Apps UK" (with subsection on app store ratings)</w:t>
            </w:r>
          </w:p>
        </w:tc>
      </w:tr>
      <w:tr>
        <w:tc>
          <w:tcPr>
            <w:tcW w:type="dxa" w:w="2340"/>
          </w:tcPr>
          <w:p>
            <w:r>
              <w:t>best football betting apps uk</w:t>
            </w:r>
          </w:p>
        </w:tc>
        <w:tc>
          <w:tcPr>
            <w:tcW w:type="dxa" w:w="2340"/>
          </w:tcPr>
          <w:p>
            <w:r>
              <w:t>50</w:t>
            </w:r>
          </w:p>
        </w:tc>
        <w:tc>
          <w:tcPr>
            <w:tcW w:type="dxa" w:w="2340"/>
          </w:tcPr>
          <w:p>
            <w:r>
              <w:t>H2</w:t>
            </w:r>
          </w:p>
        </w:tc>
        <w:tc>
          <w:tcPr>
            <w:tcW w:type="dxa" w:w="2340"/>
          </w:tcPr>
          <w:p>
            <w:r>
              <w:t>"Best Football Betting Apps UK"</w:t>
            </w:r>
          </w:p>
        </w:tc>
      </w:tr>
      <w:tr>
        <w:tc>
          <w:tcPr>
            <w:tcW w:type="dxa" w:w="2340"/>
          </w:tcPr>
          <w:p>
            <w:r>
              <w:t>online betting apps uk</w:t>
            </w:r>
          </w:p>
        </w:tc>
        <w:tc>
          <w:tcPr>
            <w:tcW w:type="dxa" w:w="2340"/>
          </w:tcPr>
          <w:p>
            <w:r>
              <w:t>40</w:t>
            </w:r>
          </w:p>
        </w:tc>
        <w:tc>
          <w:tcPr>
            <w:tcW w:type="dxa" w:w="2340"/>
          </w:tcPr>
          <w:p>
            <w:r>
              <w:t>FAQ</w:t>
            </w:r>
          </w:p>
        </w:tc>
        <w:tc>
          <w:tcPr>
            <w:tcW w:type="dxa" w:w="2340"/>
          </w:tcPr>
          <w:p>
            <w:r>
              <w:t>"Are online betting apps legal in the UK?"</w:t>
            </w:r>
          </w:p>
        </w:tc>
      </w:tr>
      <w:tr>
        <w:tc>
          <w:tcPr>
            <w:tcW w:type="dxa" w:w="2340"/>
          </w:tcPr>
          <w:p>
            <w:r>
              <w:t>best sports betting apps uk</w:t>
            </w:r>
          </w:p>
        </w:tc>
        <w:tc>
          <w:tcPr>
            <w:tcW w:type="dxa" w:w="2340"/>
          </w:tcPr>
          <w:p>
            <w:r>
              <w:t>20</w:t>
            </w:r>
          </w:p>
        </w:tc>
        <w:tc>
          <w:tcPr>
            <w:tcW w:type="dxa" w:w="2340"/>
          </w:tcPr>
          <w:p>
            <w:r>
              <w:t>FAQ</w:t>
            </w:r>
          </w:p>
        </w:tc>
        <w:tc>
          <w:tcPr>
            <w:tcW w:type="dxa" w:w="2340"/>
          </w:tcPr>
          <w:p>
            <w:r>
              <w:t>"Which sports betting app is best in the UK?"</w:t>
            </w:r>
          </w:p>
        </w:tc>
      </w:tr>
      <w:tr>
        <w:tc>
          <w:tcPr>
            <w:tcW w:type="dxa" w:w="2340"/>
          </w:tcPr>
          <w:p>
            <w:r>
              <w:t>betting apps with free bets</w:t>
            </w:r>
          </w:p>
        </w:tc>
        <w:tc>
          <w:tcPr>
            <w:tcW w:type="dxa" w:w="2340"/>
          </w:tcPr>
          <w:p>
            <w:r>
              <w:t>est. 100</w:t>
            </w:r>
          </w:p>
        </w:tc>
        <w:tc>
          <w:tcPr>
            <w:tcW w:type="dxa" w:w="2340"/>
          </w:tcPr>
          <w:p>
            <w:r>
              <w:t>H2</w:t>
            </w:r>
          </w:p>
        </w:tc>
        <w:tc>
          <w:tcPr>
            <w:tcW w:type="dxa" w:w="2340"/>
          </w:tcPr>
          <w:p>
            <w:r>
              <w:t>"UK Betting Apps with Free Bet Offers"</w:t>
            </w:r>
          </w:p>
        </w:tc>
      </w:tr>
      <w:tr>
        <w:tc>
          <w:tcPr>
            <w:tcW w:type="dxa" w:w="2340"/>
          </w:tcPr>
          <w:p>
            <w:r>
              <w:t>betting app reviews uk</w:t>
            </w:r>
          </w:p>
        </w:tc>
        <w:tc>
          <w:tcPr>
            <w:tcW w:type="dxa" w:w="2340"/>
          </w:tcPr>
          <w:p>
            <w:r>
              <w:t>est. 80</w:t>
            </w:r>
          </w:p>
        </w:tc>
        <w:tc>
          <w:tcPr>
            <w:tcW w:type="dxa" w:w="2340"/>
          </w:tcPr>
          <w:p>
            <w:r>
              <w:t>H3</w:t>
            </w:r>
          </w:p>
        </w:tc>
        <w:tc>
          <w:tcPr>
            <w:tcW w:type="dxa" w:w="2340"/>
          </w:tcPr>
          <w:p>
            <w:r>
              <w:t>"Independent App Reviews"</w:t>
            </w:r>
          </w:p>
        </w:tc>
      </w:tr>
      <w:tr>
        <w:tc>
          <w:tcPr>
            <w:tcW w:type="dxa" w:w="2340"/>
          </w:tcPr>
          <w:p>
            <w:r>
              <w:t>best odds betting app uk</w:t>
            </w:r>
          </w:p>
        </w:tc>
        <w:tc>
          <w:tcPr>
            <w:tcW w:type="dxa" w:w="2340"/>
          </w:tcPr>
          <w:p>
            <w:r>
              <w:t>est. 60</w:t>
            </w:r>
          </w:p>
        </w:tc>
        <w:tc>
          <w:tcPr>
            <w:tcW w:type="dxa" w:w="2340"/>
          </w:tcPr>
          <w:p>
            <w:r>
              <w:t>H2</w:t>
            </w:r>
          </w:p>
        </w:tc>
        <w:tc>
          <w:tcPr>
            <w:tcW w:type="dxa" w:w="2340"/>
          </w:tcPr>
          <w:p>
            <w:r>
              <w:t>"Best Odds Guaranteed Apps"</w:t>
            </w:r>
          </w:p>
        </w:tc>
      </w:tr>
    </w:tbl>
    <w:p/>
    <w:p/>
    <w:p>
      <w:pPr>
        <w:spacing w:after="120"/>
      </w:pPr>
      <w:r>
        <w:rPr>
          <w:b/>
        </w:rPr>
        <w:t>Meta Keywords (for AI to add):</w:t>
      </w:r>
    </w:p>
    <w:p>
      <w:pPr>
        <w:spacing w:after="120"/>
      </w:pPr>
      <w:r>
        <w:t>best betting apps uk, betting apps uk, uk betting apps, gambling apps uk, betting app uk, sports betting apps uk, top betting apps uk, best football betting apps uk, online betting apps uk, best sports betting apps uk, betting apps with free bets, betting app reviews uk, best odds betting app uk</w:t>
      </w:r>
    </w:p>
    <w:p/>
    <w:p>
      <w:pPr>
        <w:spacing w:after="120"/>
      </w:pPr>
      <w:r>
        <w:rPr>
          <w:b/>
        </w:rPr>
        <w:t>Unmapped Keywords: NONE</w:t>
      </w:r>
      <w:r>
        <w:t xml:space="preserve"> ✅</w:t>
      </w:r>
    </w:p>
    <w:p/>
    <w:p/>
    <w:p>
      <w:pPr>
        <w:pStyle w:val="Heading2"/>
      </w:pPr>
      <w:r>
        <w:rPr>
          <w:b/>
          <w:color w:val="2E7D32"/>
          <w:sz w:val="32"/>
        </w:rPr>
        <w:t>MANDATORY INTRO FORMAT</w:t>
      </w:r>
    </w:p>
    <w:p/>
    <w:p>
      <w:pPr>
        <w:spacing w:after="120"/>
      </w:pPr>
      <w:r>
        <w:rPr>
          <w:b/>
        </w:rPr>
        <w:t>Total: 100-150 words maximum</w:t>
      </w:r>
    </w:p>
    <w:p/>
    <w:p>
      <w:pPr>
        <w:spacing w:after="120"/>
      </w:pPr>
      <w:r>
        <w:rPr>
          <w:b/>
        </w:rPr>
        <w:t>Structure:</w:t>
      </w:r>
    </w:p>
    <w:p>
      <w:pPr>
        <w:pStyle w:val="ListNumber"/>
        <w:spacing w:after="60"/>
        <w:ind w:left="360"/>
      </w:pPr>
      <w:r>
        <w:t>Opening (40-50 words): Direct answer first</w:t>
      </w:r>
    </w:p>
    <w:p>
      <w:pPr>
        <w:pStyle w:val="ListBullet"/>
        <w:spacing w:after="60"/>
        <w:ind w:left="360"/>
      </w:pPr>
      <w:r>
        <w:t>Sentence 1: "The best betting apps in the UK are [Bet442, LuckyMate, and NRGbet]."</w:t>
      </w:r>
    </w:p>
    <w:p>
      <w:pPr>
        <w:pStyle w:val="ListBullet"/>
        <w:spacing w:after="60"/>
        <w:ind w:left="360"/>
      </w:pPr>
      <w:r>
        <w:t>Sentence 2: Authority statement (how tested, what criteria)</w:t>
      </w:r>
    </w:p>
    <w:p>
      <w:pPr>
        <w:pStyle w:val="ListNumber"/>
        <w:spacing w:after="60"/>
        <w:ind w:left="360"/>
      </w:pPr>
      <w:r>
        <w:t>Supporting detail (50-100 words): Key differentiators</w:t>
      </w:r>
    </w:p>
    <w:p>
      <w:pPr>
        <w:pStyle w:val="ListBullet"/>
        <w:spacing w:after="60"/>
        <w:ind w:left="360"/>
      </w:pPr>
      <w:r>
        <w:t>What makes these apps stand out</w:t>
      </w:r>
    </w:p>
    <w:p>
      <w:pPr>
        <w:pStyle w:val="ListBullet"/>
        <w:spacing w:after="60"/>
        <w:ind w:left="360"/>
      </w:pPr>
      <w:r>
        <w:t>Testing methodology</w:t>
      </w:r>
    </w:p>
    <w:p>
      <w:pPr>
        <w:pStyle w:val="ListBullet"/>
        <w:spacing w:after="60"/>
        <w:ind w:left="360"/>
      </w:pPr>
      <w:r>
        <w:t>Licensing/compliance statement</w:t>
      </w:r>
    </w:p>
    <w:p/>
    <w:p>
      <w:pPr>
        <w:spacing w:after="120"/>
      </w:pPr>
      <w:r>
        <w:rPr>
          <w:b/>
        </w:rPr>
        <w:t>FORBIDDEN:</w:t>
      </w:r>
    </w:p>
    <w:p>
      <w:pPr>
        <w:pStyle w:val="ListBullet"/>
        <w:spacing w:after="60"/>
        <w:ind w:left="360"/>
      </w:pPr>
      <w:r>
        <w:t>❌ "Welcome to our guide..."</w:t>
      </w:r>
    </w:p>
    <w:p>
      <w:pPr>
        <w:pStyle w:val="ListBullet"/>
        <w:spacing w:after="60"/>
        <w:ind w:left="360"/>
      </w:pPr>
      <w:r>
        <w:t>❌ "Looking for the best betting app?"</w:t>
      </w:r>
    </w:p>
    <w:p>
      <w:pPr>
        <w:pStyle w:val="ListBullet"/>
        <w:spacing w:after="60"/>
        <w:ind w:left="360"/>
      </w:pPr>
      <w:r>
        <w:t>❌ Any rhetorical questions</w:t>
      </w:r>
    </w:p>
    <w:p>
      <w:pPr>
        <w:pStyle w:val="ListBullet"/>
        <w:spacing w:after="60"/>
        <w:ind w:left="360"/>
      </w:pPr>
      <w:r>
        <w:t>❌ Dated language ("December 2025", "Review 2025")</w:t>
      </w:r>
    </w:p>
    <w:p>
      <w:pPr>
        <w:pStyle w:val="ListBullet"/>
        <w:spacing w:after="60"/>
        <w:ind w:left="360"/>
      </w:pPr>
      <w:r>
        <w:t>❌ Exceeding 150 words</w:t>
      </w:r>
    </w:p>
    <w:p>
      <w:pPr>
        <w:pStyle w:val="ListBullet"/>
        <w:spacing w:after="60"/>
        <w:ind w:left="360"/>
      </w:pPr>
      <w:r>
        <w:t>❌ NO AFFILIATE DISCLOSURE (it's in website sidebar, NOT in content)</w:t>
      </w:r>
    </w:p>
    <w:p/>
    <w:p>
      <w:pPr>
        <w:spacing w:after="120"/>
      </w:pPr>
      <w:r>
        <w:rPr>
          <w:b/>
        </w:rPr>
        <w:t>CORRECT EXAMPLE:</w:t>
      </w:r>
    </w:p>
    <w:p>
      <w:pPr>
        <w:spacing w:after="120"/>
      </w:pPr>
      <w:r>
        <w:t>"The best betting apps in the UK are Bet442, LuckyMate, and NRGbet, offering superior mobile experiences, competitive odds, and comprehensive sports coverage verified through extensive testing across iOS and Android platforms.</w:t>
      </w:r>
    </w:p>
    <w:p/>
    <w:p>
      <w:pPr>
        <w:spacing w:after="120"/>
      </w:pPr>
      <w:r>
        <w:t>Our rankings are based on independent testing of app performance, user reviews from the App Store and Google Play (analyzing over 50,000 user ratings), and detailed analysis of features, odds competitiveness, and mobile-specific functionality. All recommended apps are licensed by the UK Gambling Commission and support responsible gambling tools including deposit limits and self-exclusion."</w:t>
      </w:r>
    </w:p>
    <w:p/>
    <w:p/>
    <w:p>
      <w:pPr>
        <w:pStyle w:val="Heading2"/>
      </w:pPr>
      <w:r>
        <w:rPr>
          <w:b/>
          <w:color w:val="2E7D32"/>
          <w:sz w:val="32"/>
        </w:rPr>
        <w:t>NO DATED LANGUAGE IN H1</w:t>
      </w:r>
    </w:p>
    <w:p/>
    <w:p>
      <w:pPr>
        <w:pStyle w:val="ListBullet"/>
        <w:spacing w:after="60"/>
        <w:ind w:left="360"/>
      </w:pPr>
      <w:r>
        <w:t>❌ NEVER: "Best Betting Apps UK 2025", "December 2025 Review"</w:t>
      </w:r>
    </w:p>
    <w:p>
      <w:pPr>
        <w:pStyle w:val="ListBullet"/>
        <w:spacing w:after="60"/>
        <w:ind w:left="360"/>
      </w:pPr>
      <w:r>
        <w:t>✅ USE: "Best Betting Apps UK" (timeless)</w:t>
      </w:r>
    </w:p>
    <w:p>
      <w:pPr>
        <w:pStyle w:val="ListBullet"/>
        <w:spacing w:after="60"/>
        <w:ind w:left="360"/>
      </w:pPr>
      <w:r>
        <w:t>✅ ADD: Last Updated badge immediately after H1 (handled by AI in Phase 3)</w:t>
      </w:r>
    </w:p>
    <w:p/>
    <w:p/>
    <w:p>
      <w:pPr>
        <w:pStyle w:val="Heading2"/>
      </w:pPr>
      <w:r>
        <w:rPr>
          <w:b/>
          <w:color w:val="2E7D32"/>
          <w:sz w:val="32"/>
        </w:rPr>
        <w:t>CONTENT OUTLINE</w:t>
      </w:r>
    </w:p>
    <w:p/>
    <w:p>
      <w:pPr>
        <w:pStyle w:val="Heading3"/>
      </w:pPr>
      <w:r>
        <w:rPr>
          <w:b/>
          <w:color w:val="333333"/>
          <w:sz w:val="28"/>
        </w:rPr>
        <w:t>H1: Best Betting Apps UK</w:t>
      </w:r>
    </w:p>
    <w:p>
      <w:pPr>
        <w:spacing w:after="120"/>
      </w:pPr>
      <w:r>
        <w:rPr>
          <w:b/>
        </w:rPr>
        <w:t>[Last Updated badge - added by AI in Phase 3]</w:t>
      </w:r>
    </w:p>
    <w:p/>
    <w:p/>
    <w:p>
      <w:pPr>
        <w:pStyle w:val="Heading3"/>
      </w:pPr>
      <w:r>
        <w:rPr>
          <w:b/>
          <w:color w:val="333333"/>
          <w:sz w:val="28"/>
        </w:rPr>
        <w:t>Introduction (100-150 words)</w:t>
      </w:r>
    </w:p>
    <w:p>
      <w:pPr>
        <w:pStyle w:val="ListBullet"/>
        <w:spacing w:after="60"/>
        <w:ind w:left="360"/>
      </w:pPr>
      <w:r>
        <w:t>Direct answer with top 3 apps</w:t>
      </w:r>
    </w:p>
    <w:p>
      <w:pPr>
        <w:pStyle w:val="ListBullet"/>
        <w:spacing w:after="60"/>
        <w:ind w:left="360"/>
      </w:pPr>
      <w:r>
        <w:t>Authority statement on testing methodology</w:t>
      </w:r>
    </w:p>
    <w:p>
      <w:pPr>
        <w:pStyle w:val="ListBullet"/>
        <w:spacing w:after="60"/>
        <w:ind w:left="360"/>
      </w:pPr>
      <w:r>
        <w:t>NO "Welcome to..." or rhetorical questions</w:t>
      </w:r>
    </w:p>
    <w:p>
      <w:pPr>
        <w:pStyle w:val="ListBullet"/>
        <w:spacing w:after="60"/>
        <w:ind w:left="360"/>
      </w:pPr>
      <w:r>
        <w:t>NO affiliate disclosure (handled in website sidebar)</w:t>
      </w:r>
    </w:p>
    <w:p/>
    <w:p/>
    <w:p>
      <w:pPr>
        <w:pStyle w:val="Heading3"/>
      </w:pPr>
      <w:r>
        <w:rPr>
          <w:b/>
          <w:color w:val="333333"/>
          <w:sz w:val="28"/>
        </w:rPr>
        <w:t>Quick Answer Box (75-100 words)</w:t>
      </w:r>
    </w:p>
    <w:p>
      <w:pPr>
        <w:spacing w:after="120"/>
      </w:pPr>
      <w:r>
        <w:rPr>
          <w:b/>
        </w:rPr>
        <w:t>Format as highlighted box:</w:t>
      </w:r>
    </w:p>
    <w:p>
      <w:pPr>
        <w:pStyle w:val="ListBullet"/>
        <w:spacing w:after="60"/>
        <w:ind w:left="360"/>
      </w:pPr>
      <w:r>
        <w:t>Best Overall: Bet442 - [1-sentence USP]</w:t>
      </w:r>
    </w:p>
    <w:p>
      <w:pPr>
        <w:pStyle w:val="ListBullet"/>
        <w:spacing w:after="60"/>
        <w:ind w:left="360"/>
      </w:pPr>
      <w:r>
        <w:t>Best for Innovation: LuckyMate - [1-sentence USP]</w:t>
      </w:r>
    </w:p>
    <w:p>
      <w:pPr>
        <w:pStyle w:val="ListBullet"/>
        <w:spacing w:after="60"/>
        <w:ind w:left="360"/>
      </w:pPr>
      <w:r>
        <w:t>Best Performance: NRGbet - [1-sentence USP]</w:t>
      </w:r>
    </w:p>
    <w:p/>
    <w:p/>
    <w:p>
      <w:pPr>
        <w:pStyle w:val="Heading3"/>
      </w:pPr>
      <w:r>
        <w:rPr>
          <w:b/>
          <w:color w:val="333333"/>
          <w:sz w:val="28"/>
        </w:rPr>
        <w:t>Comparison Table</w:t>
      </w:r>
    </w:p>
    <w:p>
      <w:pPr>
        <w:spacing w:after="120"/>
      </w:pPr>
      <w:r>
        <w:rPr>
          <w:b/>
        </w:rPr>
        <w:t>Provide DATA for all 9 brands: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Brand</w:t>
            </w:r>
          </w:p>
        </w:tc>
        <w:tc>
          <w:tcPr>
            <w:tcW w:type="dxa" w:w="1560"/>
          </w:tcPr>
          <w:p>
            <w:r>
              <w:rPr>
                <w:b/>
              </w:rPr>
              <w:t>iOS Rating</w:t>
            </w:r>
          </w:p>
        </w:tc>
        <w:tc>
          <w:tcPr>
            <w:tcW w:type="dxa" w:w="1560"/>
          </w:tcPr>
          <w:p>
            <w:r>
              <w:rPr>
                <w:b/>
              </w:rPr>
              <w:t>Android Rating</w:t>
            </w:r>
          </w:p>
        </w:tc>
        <w:tc>
          <w:tcPr>
            <w:tcW w:type="dxa" w:w="1560"/>
          </w:tcPr>
          <w:p>
            <w:r>
              <w:rPr>
                <w:b/>
              </w:rPr>
              <w:t>Welcome Bonus</w:t>
            </w:r>
          </w:p>
        </w:tc>
        <w:tc>
          <w:tcPr>
            <w:tcW w:type="dxa" w:w="1560"/>
          </w:tcPr>
          <w:p>
            <w:r>
              <w:rPr>
                <w:b/>
              </w:rPr>
              <w:t>Download Size</w:t>
            </w:r>
          </w:p>
        </w:tc>
        <w:tc>
          <w:tcPr>
            <w:tcW w:type="dxa" w:w="1560"/>
          </w:tcPr>
          <w:p>
            <w:r>
              <w:rPr>
                <w:b/>
              </w:rPr>
              <w:t>Best For</w:t>
            </w:r>
          </w:p>
        </w:tc>
      </w:tr>
      <w:tr>
        <w:tc>
          <w:tcPr>
            <w:tcW w:type="dxa" w:w="1560"/>
          </w:tcPr>
          <w:p>
            <w:r>
              <w:t>Bet442</w:t>
            </w:r>
          </w:p>
        </w:tc>
        <w:tc>
          <w:tcPr>
            <w:tcW w:type="dxa" w:w="1560"/>
          </w:tcPr>
          <w:p>
            <w:r>
              <w:t>[X.X/5]</w:t>
            </w:r>
          </w:p>
        </w:tc>
        <w:tc>
          <w:tcPr>
            <w:tcW w:type="dxa" w:w="1560"/>
          </w:tcPr>
          <w:p>
            <w:r>
              <w:t>[X.X/5]</w:t>
            </w:r>
          </w:p>
        </w:tc>
        <w:tc>
          <w:tcPr>
            <w:tcW w:type="dxa" w:w="1560"/>
          </w:tcPr>
          <w:p>
            <w:r>
              <w:t>[Bonus details]</w:t>
            </w:r>
          </w:p>
        </w:tc>
        <w:tc>
          <w:tcPr>
            <w:tcW w:type="dxa" w:w="1560"/>
          </w:tcPr>
          <w:p>
            <w:r>
              <w:t>[XX MB]</w:t>
            </w:r>
          </w:p>
        </w:tc>
        <w:tc>
          <w:tcPr>
            <w:tcW w:type="dxa" w:w="1560"/>
          </w:tcPr>
          <w:p>
            <w:r>
              <w:t>[Target user]</w:t>
            </w:r>
          </w:p>
        </w:tc>
      </w:tr>
      <w:tr>
        <w:tc>
          <w:tcPr>
            <w:tcW w:type="dxa" w:w="1560"/>
          </w:tcPr>
          <w:p>
            <w:r>
              <w:t>LuckyMate</w:t>
            </w:r>
          </w:p>
        </w:tc>
        <w:tc>
          <w:tcPr>
            <w:tcW w:type="dxa" w:w="1560"/>
          </w:tcPr>
          <w:p>
            <w:r>
              <w:t>[X.X/5]</w:t>
            </w:r>
          </w:p>
        </w:tc>
        <w:tc>
          <w:tcPr>
            <w:tcW w:type="dxa" w:w="1560"/>
          </w:tcPr>
          <w:p>
            <w:r>
              <w:t>[X.X/5]</w:t>
            </w:r>
          </w:p>
        </w:tc>
        <w:tc>
          <w:tcPr>
            <w:tcW w:type="dxa" w:w="1560"/>
          </w:tcPr>
          <w:p>
            <w:r>
              <w:t>[Bonus details]</w:t>
            </w:r>
          </w:p>
        </w:tc>
        <w:tc>
          <w:tcPr>
            <w:tcW w:type="dxa" w:w="1560"/>
          </w:tcPr>
          <w:p>
            <w:r>
              <w:t>[XX MB]</w:t>
            </w:r>
          </w:p>
        </w:tc>
        <w:tc>
          <w:tcPr>
            <w:tcW w:type="dxa" w:w="1560"/>
          </w:tcPr>
          <w:p>
            <w:r>
              <w:t>[Target user]</w:t>
            </w:r>
          </w:p>
        </w:tc>
      </w:tr>
      <w:tr>
        <w:tc>
          <w:tcPr>
            <w:tcW w:type="dxa" w:w="1560"/>
          </w:tcPr>
          <w:p>
            <w:r>
              <w:t>[Continue for all 9 brands...]</w:t>
            </w:r>
          </w:p>
        </w:tc>
        <w:tc>
          <w:tcPr>
            <w:tcW w:type="dxa" w:w="1560"/>
          </w:tcPr>
          <w:p/>
        </w:tc>
        <w:tc>
          <w:tcPr>
            <w:tcW w:type="dxa" w:w="1560"/>
          </w:tcPr>
          <w:p/>
        </w:tc>
        <w:tc>
          <w:tcPr>
            <w:tcW w:type="dxa" w:w="1560"/>
          </w:tcPr>
          <w:p/>
        </w:tc>
        <w:tc>
          <w:tcPr>
            <w:tcW w:type="dxa" w:w="1560"/>
          </w:tcPr>
          <w:p/>
        </w:tc>
        <w:tc>
          <w:tcPr>
            <w:tcW w:type="dxa" w:w="1560"/>
          </w:tcPr>
          <w:p/>
        </w:tc>
      </w:tr>
    </w:tbl>
    <w:p/>
    <w:p/>
    <w:p>
      <w:pPr>
        <w:spacing w:after="120"/>
      </w:pPr>
      <w:r>
        <w:rPr>
          <w:b/>
        </w:rPr>
        <w:t>Required columns:</w:t>
      </w:r>
    </w:p>
    <w:p>
      <w:pPr>
        <w:pStyle w:val="ListBullet"/>
        <w:spacing w:after="60"/>
        <w:ind w:left="360"/>
      </w:pPr>
      <w:r>
        <w:t>Brand name</w:t>
      </w:r>
    </w:p>
    <w:p>
      <w:pPr>
        <w:pStyle w:val="ListBullet"/>
        <w:spacing w:after="60"/>
        <w:ind w:left="360"/>
      </w:pPr>
      <w:r>
        <w:t>App Store rating (iOS) with review count</w:t>
      </w:r>
    </w:p>
    <w:p>
      <w:pPr>
        <w:pStyle w:val="ListBullet"/>
        <w:spacing w:after="60"/>
        <w:ind w:left="360"/>
      </w:pPr>
      <w:r>
        <w:t>Google Play rating (Android) with review count</w:t>
      </w:r>
    </w:p>
    <w:p>
      <w:pPr>
        <w:pStyle w:val="ListBullet"/>
        <w:spacing w:after="60"/>
        <w:ind w:left="360"/>
      </w:pPr>
      <w:r>
        <w:t>Welcome bonus</w:t>
      </w:r>
    </w:p>
    <w:p>
      <w:pPr>
        <w:pStyle w:val="ListBullet"/>
        <w:spacing w:after="60"/>
        <w:ind w:left="360"/>
      </w:pPr>
      <w:r>
        <w:t>Key features (2-3 bullet points)</w:t>
      </w:r>
    </w:p>
    <w:p>
      <w:pPr>
        <w:pStyle w:val="ListBullet"/>
        <w:spacing w:after="60"/>
        <w:ind w:left="360"/>
      </w:pPr>
      <w:r>
        <w:t>App download size (MB)</w:t>
      </w:r>
    </w:p>
    <w:p>
      <w:pPr>
        <w:pStyle w:val="ListBullet"/>
        <w:spacing w:after="60"/>
        <w:ind w:left="360"/>
      </w:pPr>
      <w:r>
        <w:t>Best for (target user type)</w:t>
      </w:r>
    </w:p>
    <w:p/>
    <w:p>
      <w:pPr>
        <w:spacing w:after="120"/>
      </w:pPr>
      <w:r>
        <w:rPr>
          <w:b/>
        </w:rPr>
        <w:t>Note:</w:t>
      </w:r>
      <w:r>
        <w:t xml:space="preserve"> Phase 3 will create interactive table with sorting (by rating, bonus size, download size) and filtering (by platform, features like live streaming, cash out, BOG). Writers provide DATA only.</w:t>
      </w:r>
    </w:p>
    <w:p/>
    <w:p/>
    <w:p>
      <w:pPr>
        <w:pStyle w:val="Heading3"/>
      </w:pPr>
      <w:r>
        <w:rPr>
          <w:b/>
          <w:color w:val="333333"/>
          <w:sz w:val="28"/>
        </w:rPr>
        <w:t>H2: Top UK Betting Apps for 2025 (300-350 words)</w:t>
      </w:r>
    </w:p>
    <w:p>
      <w:pPr>
        <w:spacing w:after="120"/>
      </w:pPr>
      <w:r>
        <w:rPr>
          <w:b/>
        </w:rPr>
        <w:t>Keyword target: "betting apps uk" (1,800/mo)</w:t>
      </w:r>
    </w:p>
    <w:p/>
    <w:p>
      <w:pPr>
        <w:spacing w:after="120"/>
      </w:pPr>
      <w:r>
        <w:rPr>
          <w:b/>
        </w:rPr>
        <w:t>Content:</w:t>
      </w:r>
    </w:p>
    <w:p>
      <w:pPr>
        <w:pStyle w:val="ListBullet"/>
        <w:spacing w:after="60"/>
        <w:ind w:left="360"/>
      </w:pPr>
      <w:r>
        <w:t>Overview of UK betting app market in 2025</w:t>
      </w:r>
    </w:p>
    <w:p>
      <w:pPr>
        <w:pStyle w:val="ListBullet"/>
        <w:spacing w:after="60"/>
        <w:ind w:left="360"/>
      </w:pPr>
      <w:r>
        <w:t>Why mobile apps dominate UK betting landscape</w:t>
      </w:r>
    </w:p>
    <w:p>
      <w:pPr>
        <w:pStyle w:val="ListBullet"/>
        <w:spacing w:after="60"/>
        <w:ind w:left="360"/>
      </w:pPr>
      <w:r>
        <w:t>Market statistics and growth trends</w:t>
      </w:r>
    </w:p>
    <w:p>
      <w:pPr>
        <w:pStyle w:val="ListBullet"/>
        <w:spacing w:after="60"/>
        <w:ind w:left="360"/>
      </w:pPr>
      <w:r>
        <w:t>What separates top apps from competitors</w:t>
      </w:r>
    </w:p>
    <w:p>
      <w:pPr>
        <w:pStyle w:val="ListBullet"/>
        <w:spacing w:after="60"/>
        <w:ind w:left="360"/>
      </w:pPr>
      <w:r>
        <w:t>Preview of detailed reviews below</w:t>
      </w:r>
    </w:p>
    <w:p/>
    <w:p/>
    <w:p>
      <w:pPr>
        <w:pStyle w:val="Heading3"/>
      </w:pPr>
      <w:r>
        <w:rPr>
          <w:b/>
          <w:color w:val="333333"/>
          <w:sz w:val="28"/>
        </w:rPr>
        <w:t>H2: UK Betting Apps: Complete Guide (400-450 words)</w:t>
      </w:r>
    </w:p>
    <w:p>
      <w:pPr>
        <w:spacing w:after="120"/>
      </w:pPr>
      <w:r>
        <w:rPr>
          <w:b/>
        </w:rPr>
        <w:t>Keyword target: "uk betting apps" (700/mo)</w:t>
      </w:r>
    </w:p>
    <w:p/>
    <w:p>
      <w:pPr>
        <w:pStyle w:val="Heading4"/>
      </w:pPr>
      <w:r>
        <w:rPr>
          <w:sz w:val="24"/>
        </w:rPr>
        <w:t>H3: What Makes a Great UK Betting App? (200-250 words)</w:t>
      </w:r>
    </w:p>
    <w:p>
      <w:pPr>
        <w:spacing w:after="120"/>
      </w:pPr>
      <w:r>
        <w:rPr>
          <w:b/>
        </w:rPr>
        <w:t>Keyword target: "betting app uk" (200/mo)</w:t>
      </w:r>
    </w:p>
    <w:p/>
    <w:p>
      <w:pPr>
        <w:spacing w:after="120"/>
      </w:pPr>
      <w:r>
        <w:rPr>
          <w:b/>
        </w:rPr>
        <w:t>Cover:</w:t>
      </w:r>
    </w:p>
    <w:p>
      <w:pPr>
        <w:pStyle w:val="ListBullet"/>
        <w:spacing w:after="60"/>
        <w:ind w:left="360"/>
      </w:pPr>
      <w:r>
        <w:t>User interface and navigation quality</w:t>
      </w:r>
    </w:p>
    <w:p>
      <w:pPr>
        <w:pStyle w:val="ListBullet"/>
        <w:spacing w:after="60"/>
        <w:ind w:left="360"/>
      </w:pPr>
      <w:r>
        <w:t>Speed and performance metrics (loading times, responsiveness)</w:t>
      </w:r>
    </w:p>
    <w:p>
      <w:pPr>
        <w:pStyle w:val="ListBullet"/>
        <w:spacing w:after="60"/>
        <w:ind w:left="360"/>
      </w:pPr>
      <w:r>
        <w:t>Feature completeness compared to web version</w:t>
      </w:r>
    </w:p>
    <w:p>
      <w:pPr>
        <w:pStyle w:val="ListBullet"/>
        <w:spacing w:after="60"/>
        <w:ind w:left="360"/>
      </w:pPr>
      <w:r>
        <w:t>Security and data protection standards</w:t>
      </w:r>
    </w:p>
    <w:p>
      <w:pPr>
        <w:pStyle w:val="ListBullet"/>
        <w:spacing w:after="60"/>
        <w:ind w:left="360"/>
      </w:pPr>
      <w:r>
        <w:t>Customer support accessibility within app</w:t>
      </w:r>
    </w:p>
    <w:p>
      <w:pPr>
        <w:pStyle w:val="ListBullet"/>
        <w:spacing w:after="60"/>
        <w:ind w:left="360"/>
      </w:pPr>
      <w:r>
        <w:t>Live betting interface quality</w:t>
      </w:r>
    </w:p>
    <w:p>
      <w:pPr>
        <w:pStyle w:val="ListBullet"/>
        <w:spacing w:after="60"/>
        <w:ind w:left="360"/>
      </w:pPr>
      <w:r>
        <w:t>Bet placement speed</w:t>
      </w:r>
    </w:p>
    <w:p/>
    <w:p>
      <w:pPr>
        <w:pStyle w:val="Heading4"/>
      </w:pPr>
      <w:r>
        <w:rPr>
          <w:sz w:val="24"/>
        </w:rPr>
        <w:t>H3: Best Sports Betting Apps UK (150-200 words)</w:t>
      </w:r>
    </w:p>
    <w:p>
      <w:pPr>
        <w:spacing w:after="120"/>
      </w:pPr>
      <w:r>
        <w:rPr>
          <w:b/>
        </w:rPr>
        <w:t>Keyword target: "sports betting apps uk" (150/mo)</w:t>
      </w:r>
    </w:p>
    <w:p/>
    <w:p>
      <w:pPr>
        <w:spacing w:after="120"/>
      </w:pPr>
      <w:r>
        <w:rPr>
          <w:b/>
        </w:rPr>
        <w:t>Cover:</w:t>
      </w:r>
    </w:p>
    <w:p>
      <w:pPr>
        <w:pStyle w:val="ListBullet"/>
        <w:spacing w:after="60"/>
        <w:ind w:left="360"/>
      </w:pPr>
      <w:r>
        <w:t>Sports coverage comparison across apps</w:t>
      </w:r>
    </w:p>
    <w:p>
      <w:pPr>
        <w:pStyle w:val="ListBullet"/>
        <w:spacing w:after="60"/>
        <w:ind w:left="360"/>
      </w:pPr>
      <w:r>
        <w:t>Live betting interface quality</w:t>
      </w:r>
    </w:p>
    <w:p>
      <w:pPr>
        <w:pStyle w:val="ListBullet"/>
        <w:spacing w:after="60"/>
        <w:ind w:left="360"/>
      </w:pPr>
      <w:r>
        <w:t>In-play markets availability and depth</w:t>
      </w:r>
    </w:p>
    <w:p>
      <w:pPr>
        <w:pStyle w:val="ListBullet"/>
        <w:spacing w:after="60"/>
        <w:ind w:left="360"/>
      </w:pPr>
      <w:r>
        <w:t>Live streaming integration</w:t>
      </w:r>
    </w:p>
    <w:p>
      <w:pPr>
        <w:pStyle w:val="ListBullet"/>
        <w:spacing w:after="60"/>
        <w:ind w:left="360"/>
      </w:pPr>
      <w:r>
        <w:t>Sports-specific features (bet builders, etc.)</w:t>
      </w:r>
    </w:p>
    <w:p/>
    <w:p/>
    <w:p>
      <w:pPr>
        <w:pStyle w:val="Heading3"/>
      </w:pPr>
      <w:r>
        <w:rPr>
          <w:b/>
          <w:color w:val="333333"/>
          <w:sz w:val="28"/>
        </w:rPr>
        <w:t>H2: Brand 1 Bet442 Review (425-500 words)</w:t>
      </w:r>
    </w:p>
    <w:p/>
    <w:p>
      <w:pPr>
        <w:pStyle w:val="Heading4"/>
      </w:pPr>
      <w:r>
        <w:rPr>
          <w:sz w:val="24"/>
        </w:rPr>
        <w:t>H3: Key Features (150-200 words)</w:t>
      </w:r>
    </w:p>
    <w:p>
      <w:pPr>
        <w:spacing w:after="120"/>
      </w:pPr>
      <w:r>
        <w:rPr>
          <w:b/>
        </w:rPr>
        <w:t>Required elements:</w:t>
      </w:r>
    </w:p>
    <w:p>
      <w:pPr>
        <w:pStyle w:val="ListBullet"/>
        <w:spacing w:after="60"/>
        <w:ind w:left="360"/>
      </w:pPr>
      <w:r>
        <w:t>Unique selling points</w:t>
      </w:r>
    </w:p>
    <w:p>
      <w:pPr>
        <w:pStyle w:val="ListBullet"/>
        <w:spacing w:after="60"/>
        <w:ind w:left="360"/>
      </w:pPr>
      <w:r>
        <w:t>Sports and markets covered</w:t>
      </w:r>
    </w:p>
    <w:p>
      <w:pPr>
        <w:pStyle w:val="ListBullet"/>
        <w:spacing w:after="60"/>
        <w:ind w:left="360"/>
      </w:pPr>
      <w:r>
        <w:t>Live betting capabilities</w:t>
      </w:r>
    </w:p>
    <w:p>
      <w:pPr>
        <w:pStyle w:val="ListBullet"/>
        <w:spacing w:after="60"/>
        <w:ind w:left="360"/>
      </w:pPr>
      <w:r>
        <w:t>Bet builder availability</w:t>
      </w:r>
    </w:p>
    <w:p>
      <w:pPr>
        <w:pStyle w:val="ListBullet"/>
        <w:spacing w:after="60"/>
        <w:ind w:left="360"/>
      </w:pPr>
      <w:r>
        <w:t>Cash out functionality</w:t>
      </w:r>
    </w:p>
    <w:p>
      <w:pPr>
        <w:pStyle w:val="ListBullet"/>
        <w:spacing w:after="60"/>
        <w:ind w:left="360"/>
      </w:pPr>
      <w:r>
        <w:t>Additional features (price boosts, promotions, etc.)</w:t>
      </w:r>
    </w:p>
    <w:p>
      <w:pPr>
        <w:pStyle w:val="ListBullet"/>
        <w:spacing w:after="60"/>
        <w:ind w:left="360"/>
      </w:pPr>
      <w:r>
        <w:t>Link to detailed review (if separate page exists)</w:t>
      </w:r>
    </w:p>
    <w:p/>
    <w:p>
      <w:pPr>
        <w:pStyle w:val="Heading4"/>
      </w:pPr>
      <w:r>
        <w:rPr>
          <w:sz w:val="24"/>
        </w:rPr>
        <w:t>H3: Mobile Experience (100-150 words)</w:t>
      </w:r>
    </w:p>
    <w:p>
      <w:pPr>
        <w:spacing w:after="120"/>
      </w:pPr>
      <w:r>
        <w:rPr>
          <w:b/>
        </w:rPr>
        <w:t>⚠️ CRITICAL SECTION - ESSENTIAL FOR BETTING APPS PAGE</w:t>
      </w:r>
    </w:p>
    <w:p/>
    <w:p>
      <w:pPr>
        <w:spacing w:after="120"/>
      </w:pPr>
      <w:r>
        <w:rPr>
          <w:b/>
        </w:rPr>
        <w:t>MUST include:</w:t>
      </w:r>
    </w:p>
    <w:p>
      <w:pPr>
        <w:pStyle w:val="ListBullet"/>
        <w:spacing w:after="60"/>
        <w:ind w:left="360"/>
      </w:pPr>
      <w:r>
        <w:t>iOS App Store rating: [X.X/5 stars (XXX,XXX reviews)]</w:t>
      </w:r>
    </w:p>
    <w:p>
      <w:pPr>
        <w:pStyle w:val="ListBullet"/>
        <w:spacing w:after="60"/>
        <w:ind w:left="360"/>
      </w:pPr>
      <w:r>
        <w:t>Google Play rating: [X.X/5 stars (XXX,XXX reviews)]</w:t>
      </w:r>
    </w:p>
    <w:p>
      <w:pPr>
        <w:pStyle w:val="ListBullet"/>
        <w:spacing w:after="60"/>
        <w:ind w:left="360"/>
      </w:pPr>
      <w:r>
        <w:t>App download size: iOS: [XX MB], Android: [XX MB]</w:t>
      </w:r>
    </w:p>
    <w:p>
      <w:pPr>
        <w:pStyle w:val="ListBullet"/>
        <w:spacing w:after="60"/>
        <w:ind w:left="360"/>
      </w:pPr>
      <w:r>
        <w:t>Loading speed assessment: Initial load time, market loading time</w:t>
      </w:r>
    </w:p>
    <w:p>
      <w:pPr>
        <w:pStyle w:val="ListBullet"/>
        <w:spacing w:after="60"/>
        <w:ind w:left="360"/>
      </w:pPr>
      <w:r>
        <w:t>Interface intuitiveness: Navigation ease, bet slip functionality</w:t>
      </w:r>
    </w:p>
    <w:p>
      <w:pPr>
        <w:pStyle w:val="ListBullet"/>
        <w:spacing w:after="60"/>
        <w:ind w:left="360"/>
      </w:pPr>
      <w:r>
        <w:t>Performance stability: Crash reports, lag issues</w:t>
      </w:r>
    </w:p>
    <w:p>
      <w:pPr>
        <w:pStyle w:val="ListBullet"/>
        <w:spacing w:after="60"/>
        <w:ind w:left="360"/>
      </w:pPr>
      <w:r>
        <w:t>Offline functionality: What works without connection (if any)</w:t>
      </w:r>
    </w:p>
    <w:p>
      <w:pPr>
        <w:pStyle w:val="ListBullet"/>
        <w:spacing w:after="60"/>
        <w:ind w:left="360"/>
      </w:pPr>
      <w:r>
        <w:t>Comparison to web version: Feature parity, performance differences</w:t>
      </w:r>
    </w:p>
    <w:p>
      <w:pPr>
        <w:pStyle w:val="ListBullet"/>
        <w:spacing w:after="60"/>
        <w:ind w:left="360"/>
      </w:pPr>
      <w:r>
        <w:t>Platform-specific features: iOS vs Android differences</w:t>
      </w:r>
    </w:p>
    <w:p/>
    <w:p>
      <w:pPr>
        <w:spacing w:after="120"/>
      </w:pPr>
      <w:r>
        <w:rPr>
          <w:b/>
        </w:rPr>
        <w:t>Sources required:</w:t>
      </w:r>
    </w:p>
    <w:p>
      <w:pPr>
        <w:pStyle w:val="ListBullet"/>
        <w:spacing w:after="60"/>
        <w:ind w:left="360"/>
      </w:pPr>
      <w:r>
        <w:t>App Store data (captured within 30 days of writing)</w:t>
      </w:r>
    </w:p>
    <w:p>
      <w:pPr>
        <w:pStyle w:val="ListBullet"/>
        <w:spacing w:after="60"/>
        <w:ind w:left="360"/>
      </w:pPr>
      <w:r>
        <w:t>Google Play data (captured within 30 days of writing)</w:t>
      </w:r>
    </w:p>
    <w:p>
      <w:pPr>
        <w:pStyle w:val="ListBullet"/>
        <w:spacing w:after="60"/>
        <w:ind w:left="360"/>
      </w:pPr>
      <w:r>
        <w:t>Personal testing notes on performance</w:t>
      </w:r>
    </w:p>
    <w:p/>
    <w:p>
      <w:pPr>
        <w:pStyle w:val="Heading4"/>
      </w:pPr>
      <w:r>
        <w:rPr>
          <w:sz w:val="24"/>
        </w:rPr>
        <w:t>H3: Pros &amp; Cons (100-150 words)</w:t>
      </w:r>
    </w:p>
    <w:p>
      <w:pPr>
        <w:spacing w:after="120"/>
      </w:pPr>
      <w:r>
        <w:rPr>
          <w:b/>
        </w:rPr>
        <w:t>Format:</w:t>
      </w:r>
    </w:p>
    <w:p>
      <w:pPr>
        <w:pStyle w:val="ListBullet"/>
        <w:spacing w:after="60"/>
        <w:ind w:left="360"/>
      </w:pPr>
      <w:r>
        <w:t>3-5 detailed pros (2-3 sentences each)</w:t>
      </w:r>
    </w:p>
    <w:p>
      <w:pPr>
        <w:pStyle w:val="ListBullet"/>
        <w:spacing w:after="60"/>
        <w:ind w:left="360"/>
      </w:pPr>
      <w:r>
        <w:t>3-5 detailed cons (2-3 sentences each)</w:t>
      </w:r>
    </w:p>
    <w:p/>
    <w:p>
      <w:pPr>
        <w:spacing w:after="120"/>
      </w:pPr>
      <w:r>
        <w:rPr>
          <w:b/>
        </w:rPr>
        <w:t>Source from:</w:t>
      </w:r>
      <w:r>
        <w:t xml:space="preserve"> App Store reviews, Google Play reviews, Reddit discussions, personal testing</w:t>
      </w:r>
    </w:p>
    <w:p/>
    <w:p>
      <w:pPr>
        <w:pStyle w:val="Heading4"/>
      </w:pPr>
      <w:r>
        <w:rPr>
          <w:sz w:val="24"/>
        </w:rPr>
        <w:t>H3: Current Welcome Bonus (75-100 words)</w:t>
      </w:r>
    </w:p>
    <w:p>
      <w:pPr>
        <w:spacing w:after="120"/>
      </w:pPr>
      <w:r>
        <w:rPr>
          <w:b/>
        </w:rPr>
        <w:t>Required elements:</w:t>
      </w:r>
    </w:p>
    <w:p>
      <w:pPr>
        <w:pStyle w:val="ListBullet"/>
        <w:spacing w:after="60"/>
        <w:ind w:left="360"/>
      </w:pPr>
      <w:r>
        <w:t>Bonus amount and type</w:t>
      </w:r>
    </w:p>
    <w:p>
      <w:pPr>
        <w:pStyle w:val="ListBullet"/>
        <w:spacing w:after="60"/>
        <w:ind w:left="360"/>
      </w:pPr>
      <w:r>
        <w:t>Wagering requirements</w:t>
      </w:r>
    </w:p>
    <w:p>
      <w:pPr>
        <w:pStyle w:val="ListBullet"/>
        <w:spacing w:after="60"/>
        <w:ind w:left="360"/>
      </w:pPr>
      <w:r>
        <w:t>Time limits to claim/clear</w:t>
      </w:r>
    </w:p>
    <w:p>
      <w:pPr>
        <w:pStyle w:val="ListBullet"/>
        <w:spacing w:after="60"/>
        <w:ind w:left="360"/>
      </w:pPr>
      <w:r>
        <w:t>Eligible markets</w:t>
      </w:r>
    </w:p>
    <w:p>
      <w:pPr>
        <w:pStyle w:val="ListBullet"/>
        <w:spacing w:after="60"/>
        <w:ind w:left="360"/>
      </w:pPr>
      <w:r>
        <w:t>Terms summary</w:t>
      </w:r>
    </w:p>
    <w:p>
      <w:pPr>
        <w:pStyle w:val="ListBullet"/>
        <w:spacing w:after="60"/>
        <w:ind w:left="360"/>
      </w:pPr>
      <w:r>
        <w:t>App-exclusive bonus (if applicable)</w:t>
      </w:r>
    </w:p>
    <w:p>
      <w:pPr>
        <w:pStyle w:val="ListBullet"/>
        <w:spacing w:after="60"/>
        <w:ind w:left="360"/>
      </w:pPr>
      <w:r>
        <w:t>Link: Internal link to /sport/betting/uk/bonuses.htm</w:t>
      </w:r>
    </w:p>
    <w:p/>
    <w:p/>
    <w:p>
      <w:pPr>
        <w:pStyle w:val="Heading3"/>
      </w:pPr>
      <w:r>
        <w:rPr>
          <w:b/>
          <w:color w:val="333333"/>
          <w:sz w:val="28"/>
        </w:rPr>
        <w:t>H2: Brand 2 LuckyMate Review (425-500 words)</w:t>
      </w:r>
    </w:p>
    <w:p>
      <w:pPr>
        <w:spacing w:after="120"/>
      </w:pPr>
      <w:r>
        <w:rPr>
          <w:b/>
        </w:rPr>
        <w:t>[Same structure as Brand #1]</w:t>
      </w:r>
    </w:p>
    <w:p/>
    <w:p/>
    <w:p>
      <w:pPr>
        <w:pStyle w:val="Heading3"/>
      </w:pPr>
      <w:r>
        <w:rPr>
          <w:b/>
          <w:color w:val="333333"/>
          <w:sz w:val="28"/>
        </w:rPr>
        <w:t>H2: Brand 3 NRGbet Review (425-500 words)</w:t>
      </w:r>
    </w:p>
    <w:p>
      <w:pPr>
        <w:spacing w:after="120"/>
      </w:pPr>
      <w:r>
        <w:rPr>
          <w:b/>
        </w:rPr>
        <w:t>[Same structure as Brand #1]</w:t>
      </w:r>
    </w:p>
    <w:p/>
    <w:p/>
    <w:p>
      <w:pPr>
        <w:pStyle w:val="Heading3"/>
      </w:pPr>
      <w:r>
        <w:rPr>
          <w:b/>
          <w:color w:val="333333"/>
          <w:sz w:val="28"/>
        </w:rPr>
        <w:t>H2: Brand 4 Myriadplay Review (425-500 words)</w:t>
      </w:r>
    </w:p>
    <w:p>
      <w:pPr>
        <w:spacing w:after="120"/>
      </w:pPr>
      <w:r>
        <w:rPr>
          <w:b/>
        </w:rPr>
        <w:t>[Same structure as Brand #1]</w:t>
      </w:r>
    </w:p>
    <w:p/>
    <w:p/>
    <w:p>
      <w:pPr>
        <w:pStyle w:val="Heading3"/>
      </w:pPr>
      <w:r>
        <w:rPr>
          <w:b/>
          <w:color w:val="333333"/>
          <w:sz w:val="28"/>
        </w:rPr>
        <w:t>H2: Brand 5 7Bet Review (425-500 words)</w:t>
      </w:r>
    </w:p>
    <w:p>
      <w:pPr>
        <w:spacing w:after="120"/>
      </w:pPr>
      <w:r>
        <w:rPr>
          <w:b/>
        </w:rPr>
        <w:t>[Same structure as Brand #1]</w:t>
      </w:r>
    </w:p>
    <w:p/>
    <w:p/>
    <w:p>
      <w:pPr>
        <w:pStyle w:val="Heading3"/>
      </w:pPr>
      <w:r>
        <w:rPr>
          <w:b/>
          <w:color w:val="333333"/>
          <w:sz w:val="28"/>
        </w:rPr>
        <w:t>H2: Brand 6 Mr Luck Review (425-500 words)</w:t>
      </w:r>
    </w:p>
    <w:p>
      <w:pPr>
        <w:spacing w:after="120"/>
      </w:pPr>
      <w:r>
        <w:rPr>
          <w:b/>
        </w:rPr>
        <w:t>[Same structure as Brand #1]</w:t>
      </w:r>
    </w:p>
    <w:p/>
    <w:p/>
    <w:p>
      <w:pPr>
        <w:pStyle w:val="Heading3"/>
      </w:pPr>
      <w:r>
        <w:rPr>
          <w:b/>
          <w:color w:val="333333"/>
          <w:sz w:val="28"/>
        </w:rPr>
        <w:t>H2: Brand 7 MogoBet Review (425-500 words)</w:t>
      </w:r>
    </w:p>
    <w:p>
      <w:pPr>
        <w:spacing w:after="120"/>
      </w:pPr>
      <w:r>
        <w:rPr>
          <w:b/>
        </w:rPr>
        <w:t>[Same structure as Brand #1]</w:t>
      </w:r>
    </w:p>
    <w:p/>
    <w:p/>
    <w:p>
      <w:pPr>
        <w:pStyle w:val="Heading3"/>
      </w:pPr>
      <w:r>
        <w:rPr>
          <w:b/>
          <w:color w:val="333333"/>
          <w:sz w:val="28"/>
        </w:rPr>
        <w:t>H2: Brand 8 22bet Review (425-500 words)</w:t>
      </w:r>
    </w:p>
    <w:p>
      <w:pPr>
        <w:spacing w:after="120"/>
      </w:pPr>
      <w:r>
        <w:rPr>
          <w:b/>
        </w:rPr>
        <w:t>[Same structure as Brand #1]</w:t>
      </w:r>
    </w:p>
    <w:p/>
    <w:p/>
    <w:p>
      <w:pPr>
        <w:pStyle w:val="Heading3"/>
      </w:pPr>
      <w:r>
        <w:rPr>
          <w:b/>
          <w:color w:val="333333"/>
          <w:sz w:val="28"/>
        </w:rPr>
        <w:t>H2: Brand 9 Highbet Review (425-500 words)</w:t>
      </w:r>
    </w:p>
    <w:p>
      <w:pPr>
        <w:spacing w:after="120"/>
      </w:pPr>
      <w:r>
        <w:rPr>
          <w:b/>
        </w:rPr>
        <w:t>[Same structure as Brand #1]</w:t>
      </w:r>
    </w:p>
    <w:p/>
    <w:p/>
    <w:p>
      <w:pPr>
        <w:pStyle w:val="Heading3"/>
      </w:pPr>
      <w:r>
        <w:rPr>
          <w:b/>
          <w:color w:val="333333"/>
          <w:sz w:val="28"/>
        </w:rPr>
        <w:t>H2: Legal Gambling Apps in the UK (300-350 words)</w:t>
      </w:r>
    </w:p>
    <w:p>
      <w:pPr>
        <w:spacing w:after="120"/>
      </w:pPr>
      <w:r>
        <w:rPr>
          <w:b/>
        </w:rPr>
        <w:t>Keyword target: "gambling apps uk" (300/mo)</w:t>
      </w:r>
    </w:p>
    <w:p/>
    <w:p>
      <w:pPr>
        <w:spacing w:after="120"/>
      </w:pPr>
      <w:r>
        <w:rPr>
          <w:b/>
        </w:rPr>
        <w:t>Cover:</w:t>
      </w:r>
    </w:p>
    <w:p>
      <w:pPr>
        <w:pStyle w:val="ListBullet"/>
        <w:spacing w:after="60"/>
        <w:ind w:left="360"/>
      </w:pPr>
      <w:r>
        <w:t>UK Gambling Commission (UKGC) licensing requirements</w:t>
      </w:r>
    </w:p>
    <w:p>
      <w:pPr>
        <w:pStyle w:val="ListBullet"/>
        <w:spacing w:after="60"/>
        <w:ind w:left="360"/>
      </w:pPr>
      <w:r>
        <w:t>How to verify an app is licensed (step-by-step)</w:t>
      </w:r>
    </w:p>
    <w:p>
      <w:pPr>
        <w:pStyle w:val="ListBullet"/>
        <w:spacing w:after="60"/>
        <w:ind w:left="360"/>
      </w:pPr>
      <w:r>
        <w:t>Consumer protections for UK players</w:t>
      </w:r>
    </w:p>
    <w:p>
      <w:pPr>
        <w:pStyle w:val="ListBullet"/>
        <w:spacing w:after="60"/>
        <w:ind w:left="360"/>
      </w:pPr>
      <w:r>
        <w:t>Age verification: 18+ in UK</w:t>
      </w:r>
    </w:p>
    <w:p>
      <w:pPr>
        <w:pStyle w:val="ListBullet"/>
        <w:spacing w:after="60"/>
        <w:ind w:left="360"/>
      </w:pPr>
      <w:r>
        <w:t>Responsible gambling tools required by UKGC</w:t>
      </w:r>
    </w:p>
    <w:p>
      <w:pPr>
        <w:pStyle w:val="ListBullet"/>
        <w:spacing w:after="60"/>
        <w:ind w:left="360"/>
      </w:pPr>
      <w:r>
        <w:t>Links to UKGC license verification tool</w:t>
      </w:r>
    </w:p>
    <w:p>
      <w:pPr>
        <w:pStyle w:val="ListBullet"/>
        <w:spacing w:after="60"/>
        <w:ind w:left="360"/>
      </w:pPr>
      <w:r>
        <w:t>Warning signs of unlicensed apps</w:t>
      </w:r>
    </w:p>
    <w:p>
      <w:pPr>
        <w:pStyle w:val="ListBullet"/>
        <w:spacing w:after="60"/>
        <w:ind w:left="360"/>
      </w:pPr>
      <w:r>
        <w:t>What happens if you use unlicensed app (legal risks)</w:t>
      </w:r>
    </w:p>
    <w:p/>
    <w:p>
      <w:pPr>
        <w:spacing w:after="120"/>
      </w:pPr>
      <w:r>
        <w:rPr>
          <w:b/>
        </w:rPr>
        <w:t>Sources:</w:t>
      </w:r>
    </w:p>
    <w:p>
      <w:pPr>
        <w:pStyle w:val="ListBullet"/>
        <w:spacing w:after="60"/>
        <w:ind w:left="360"/>
      </w:pPr>
      <w:r>
        <w:t>UKGC official website</w:t>
      </w:r>
    </w:p>
    <w:p>
      <w:pPr>
        <w:pStyle w:val="ListBullet"/>
        <w:spacing w:after="60"/>
        <w:ind w:left="360"/>
      </w:pPr>
      <w:r>
        <w:t>BeGambleAware resources</w:t>
      </w:r>
    </w:p>
    <w:p/>
    <w:p/>
    <w:p>
      <w:pPr>
        <w:pStyle w:val="Heading3"/>
      </w:pPr>
      <w:r>
        <w:rPr>
          <w:b/>
          <w:color w:val="333333"/>
          <w:sz w:val="28"/>
        </w:rPr>
        <w:t>H2: Best Football Betting Apps UK (300-350 words)</w:t>
      </w:r>
    </w:p>
    <w:p>
      <w:pPr>
        <w:spacing w:after="120"/>
      </w:pPr>
      <w:r>
        <w:rPr>
          <w:b/>
        </w:rPr>
        <w:t>Keyword target: "best football betting apps uk" (50/mo)</w:t>
      </w:r>
    </w:p>
    <w:p/>
    <w:p>
      <w:pPr>
        <w:spacing w:after="120"/>
      </w:pPr>
      <w:r>
        <w:rPr>
          <w:b/>
        </w:rPr>
        <w:t>Cover:</w:t>
      </w:r>
    </w:p>
    <w:p>
      <w:pPr>
        <w:pStyle w:val="ListBullet"/>
        <w:spacing w:after="60"/>
        <w:ind w:left="360"/>
      </w:pPr>
      <w:r>
        <w:t>Top apps for football betting (comparison)</w:t>
      </w:r>
    </w:p>
    <w:p>
      <w:pPr>
        <w:pStyle w:val="ListBullet"/>
        <w:spacing w:after="60"/>
        <w:ind w:left="360"/>
      </w:pPr>
      <w:r>
        <w:t>Football-specific app features</w:t>
      </w:r>
    </w:p>
    <w:p>
      <w:pPr>
        <w:pStyle w:val="ListBullet"/>
        <w:spacing w:after="60"/>
        <w:ind w:left="360"/>
      </w:pPr>
      <w:r>
        <w:t>Premier League betting interfaces</w:t>
      </w:r>
    </w:p>
    <w:p>
      <w:pPr>
        <w:pStyle w:val="ListBullet"/>
        <w:spacing w:after="60"/>
        <w:ind w:left="360"/>
      </w:pPr>
      <w:r>
        <w:t>In-play football markets comparison</w:t>
      </w:r>
    </w:p>
    <w:p>
      <w:pPr>
        <w:pStyle w:val="ListBullet"/>
        <w:spacing w:after="60"/>
        <w:ind w:left="360"/>
      </w:pPr>
      <w:r>
        <w:t>Price boosts and promotions for football</w:t>
      </w:r>
    </w:p>
    <w:p>
      <w:pPr>
        <w:pStyle w:val="ListBullet"/>
        <w:spacing w:after="60"/>
        <w:ind w:left="360"/>
      </w:pPr>
      <w:r>
        <w:t>Live streaming availability for football matches</w:t>
      </w:r>
    </w:p>
    <w:p>
      <w:pPr>
        <w:pStyle w:val="ListBullet"/>
        <w:spacing w:after="60"/>
        <w:ind w:left="360"/>
      </w:pPr>
      <w:r>
        <w:t>Comparison table of football coverage across apps</w:t>
      </w:r>
    </w:p>
    <w:p>
      <w:pPr>
        <w:pStyle w:val="ListBullet"/>
        <w:spacing w:after="60"/>
        <w:ind w:left="360"/>
      </w:pPr>
      <w:r>
        <w:t>Best odds for Premier League, Champions League, etc.</w:t>
      </w:r>
    </w:p>
    <w:p/>
    <w:p>
      <w:pPr>
        <w:spacing w:after="120"/>
      </w:pPr>
      <w:r>
        <w:rPr>
          <w:b/>
        </w:rPr>
        <w:t>Internal link:</w:t>
      </w:r>
      <w:r>
        <w:t xml:space="preserve"> [UK Football Betting](/sport/betting/uk/football-betting-sites.htm)</w:t>
      </w:r>
    </w:p>
    <w:p/>
    <w:p/>
    <w:p>
      <w:pPr>
        <w:pStyle w:val="Heading3"/>
      </w:pPr>
      <w:r>
        <w:rPr>
          <w:b/>
          <w:color w:val="333333"/>
          <w:sz w:val="28"/>
        </w:rPr>
        <w:t>H2: Top Rated Betting Apps UK (300-350 words)</w:t>
      </w:r>
    </w:p>
    <w:p>
      <w:pPr>
        <w:spacing w:after="120"/>
      </w:pPr>
      <w:r>
        <w:rPr>
          <w:b/>
        </w:rPr>
        <w:t>Keyword target: "top betting apps uk" (80/mo)</w:t>
      </w:r>
    </w:p>
    <w:p/>
    <w:p>
      <w:pPr>
        <w:pStyle w:val="Heading4"/>
      </w:pPr>
      <w:r>
        <w:rPr>
          <w:sz w:val="24"/>
        </w:rPr>
        <w:t>H3: App Store Ratings Breakdown (150-200 words)</w:t>
      </w:r>
    </w:p>
    <w:p>
      <w:pPr>
        <w:spacing w:after="120"/>
      </w:pPr>
      <w:r>
        <w:rPr>
          <w:b/>
        </w:rPr>
        <w:t>Content:</w:t>
      </w:r>
    </w:p>
    <w:p>
      <w:pPr>
        <w:pStyle w:val="ListBullet"/>
        <w:spacing w:after="60"/>
        <w:ind w:left="360"/>
      </w:pPr>
      <w:r>
        <w:t>iOS App Store ratings comparison (all 9 brands)</w:t>
      </w:r>
    </w:p>
    <w:p>
      <w:pPr>
        <w:pStyle w:val="ListBullet"/>
        <w:spacing w:after="60"/>
        <w:ind w:left="360"/>
      </w:pPr>
      <w:r>
        <w:t>Google Play Store ratings comparison (all 9 brands)</w:t>
      </w:r>
    </w:p>
    <w:p>
      <w:pPr>
        <w:pStyle w:val="ListBullet"/>
        <w:spacing w:after="60"/>
        <w:ind w:left="360"/>
      </w:pPr>
      <w:r>
        <w:t>User review analysis (common themes)</w:t>
      </w:r>
    </w:p>
    <w:p>
      <w:pPr>
        <w:pStyle w:val="ListBullet"/>
        <w:spacing w:after="60"/>
        <w:ind w:left="360"/>
      </w:pPr>
      <w:r>
        <w:t>Most praised features across apps</w:t>
      </w:r>
    </w:p>
    <w:p>
      <w:pPr>
        <w:pStyle w:val="ListBullet"/>
        <w:spacing w:after="60"/>
        <w:ind w:left="360"/>
      </w:pPr>
      <w:r>
        <w:t>Most common complaints</w:t>
      </w:r>
    </w:p>
    <w:p>
      <w:pPr>
        <w:pStyle w:val="ListBullet"/>
        <w:spacing w:after="60"/>
        <w:ind w:left="360"/>
      </w:pPr>
      <w:r>
        <w:t>Rating trends over time (if data available)</w:t>
      </w:r>
    </w:p>
    <w:p/>
    <w:p>
      <w:pPr>
        <w:spacing w:after="120"/>
      </w:pPr>
      <w:r>
        <w:rPr>
          <w:b/>
        </w:rPr>
        <w:t>Create visual table: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Brand</w:t>
            </w:r>
          </w:p>
        </w:tc>
        <w:tc>
          <w:tcPr>
            <w:tcW w:type="dxa" w:w="1872"/>
          </w:tcPr>
          <w:p>
            <w:r>
              <w:rPr>
                <w:b/>
              </w:rPr>
              <w:t>iOS Rating</w:t>
            </w:r>
          </w:p>
        </w:tc>
        <w:tc>
          <w:tcPr>
            <w:tcW w:type="dxa" w:w="1872"/>
          </w:tcPr>
          <w:p>
            <w:r>
              <w:rPr>
                <w:b/>
              </w:rPr>
              <w:t>iOS Reviews</w:t>
            </w:r>
          </w:p>
        </w:tc>
        <w:tc>
          <w:tcPr>
            <w:tcW w:type="dxa" w:w="1872"/>
          </w:tcPr>
          <w:p>
            <w:r>
              <w:rPr>
                <w:b/>
              </w:rPr>
              <w:t>Android Rating</w:t>
            </w:r>
          </w:p>
        </w:tc>
        <w:tc>
          <w:tcPr>
            <w:tcW w:type="dxa" w:w="1872"/>
          </w:tcPr>
          <w:p>
            <w:r>
              <w:rPr>
                <w:b/>
              </w:rPr>
              <w:t>Android Reviews</w:t>
            </w:r>
          </w:p>
        </w:tc>
      </w:tr>
      <w:tr>
        <w:tc>
          <w:tcPr>
            <w:tcW w:type="dxa" w:w="1872"/>
          </w:tcPr>
          <w:p>
            <w:r>
              <w:t>[Data for all 9 brands]</w:t>
            </w:r>
          </w:p>
        </w:tc>
        <w:tc>
          <w:tcPr>
            <w:tcW w:type="dxa" w:w="1872"/>
          </w:tcPr>
          <w:p/>
        </w:tc>
        <w:tc>
          <w:tcPr>
            <w:tcW w:type="dxa" w:w="1872"/>
          </w:tcPr>
          <w:p/>
        </w:tc>
        <w:tc>
          <w:tcPr>
            <w:tcW w:type="dxa" w:w="1872"/>
          </w:tcPr>
          <w:p/>
        </w:tc>
        <w:tc>
          <w:tcPr>
            <w:tcW w:type="dxa" w:w="1872"/>
          </w:tcPr>
          <w:p/>
        </w:tc>
      </w:tr>
    </w:tbl>
    <w:p/>
    <w:p/>
    <w:p>
      <w:pPr>
        <w:pStyle w:val="Heading4"/>
      </w:pPr>
      <w:r>
        <w:rPr>
          <w:sz w:val="24"/>
        </w:rPr>
        <w:t>H3: Independent App Reviews (150-200 words)</w:t>
      </w:r>
    </w:p>
    <w:p>
      <w:pPr>
        <w:spacing w:after="120"/>
      </w:pPr>
      <w:r>
        <w:rPr>
          <w:b/>
        </w:rPr>
        <w:t>Keyword target: "betting app reviews uk" (est. 80/mo)</w:t>
      </w:r>
    </w:p>
    <w:p/>
    <w:p>
      <w:pPr>
        <w:spacing w:after="120"/>
      </w:pPr>
      <w:r>
        <w:rPr>
          <w:b/>
        </w:rPr>
        <w:t>Content:</w:t>
      </w:r>
    </w:p>
    <w:p>
      <w:pPr>
        <w:pStyle w:val="ListBullet"/>
        <w:spacing w:after="60"/>
        <w:ind w:left="360"/>
      </w:pPr>
      <w:r>
        <w:t>Our testing methodology</w:t>
      </w:r>
    </w:p>
    <w:p>
      <w:pPr>
        <w:pStyle w:val="ListBullet"/>
        <w:spacing w:after="60"/>
        <w:ind w:left="360"/>
      </w:pPr>
      <w:r>
        <w:t>Performance benchmarks we use</w:t>
      </w:r>
    </w:p>
    <w:p>
      <w:pPr>
        <w:pStyle w:val="ListBullet"/>
        <w:spacing w:after="60"/>
        <w:ind w:left="360"/>
      </w:pPr>
      <w:r>
        <w:t>User experience rating criteria</w:t>
      </w:r>
    </w:p>
    <w:p>
      <w:pPr>
        <w:pStyle w:val="ListBullet"/>
        <w:spacing w:after="60"/>
        <w:ind w:left="360"/>
      </w:pPr>
      <w:r>
        <w:t>Feature completeness scoring system</w:t>
      </w:r>
    </w:p>
    <w:p>
      <w:pPr>
        <w:pStyle w:val="ListBullet"/>
        <w:spacing w:after="60"/>
        <w:ind w:left="360"/>
      </w:pPr>
      <w:r>
        <w:t>Update frequency tracking</w:t>
      </w:r>
    </w:p>
    <w:p>
      <w:pPr>
        <w:pStyle w:val="ListBullet"/>
        <w:spacing w:after="60"/>
        <w:ind w:left="360"/>
      </w:pPr>
      <w:r>
        <w:t>Customer support testing approach</w:t>
      </w:r>
    </w:p>
    <w:p/>
    <w:p/>
    <w:p>
      <w:pPr>
        <w:pStyle w:val="Heading3"/>
      </w:pPr>
      <w:r>
        <w:rPr>
          <w:b/>
          <w:color w:val="333333"/>
          <w:sz w:val="28"/>
        </w:rPr>
        <w:t>H2: UK Betting Apps with Free Bet Offers (350-400 words)</w:t>
      </w:r>
    </w:p>
    <w:p>
      <w:pPr>
        <w:spacing w:after="120"/>
      </w:pPr>
      <w:r>
        <w:rPr>
          <w:b/>
        </w:rPr>
        <w:t>Keyword target: "betting apps with free bets" (est. 100/mo)</w:t>
      </w:r>
    </w:p>
    <w:p/>
    <w:p>
      <w:pPr>
        <w:spacing w:after="120"/>
      </w:pPr>
      <w:r>
        <w:rPr>
          <w:b/>
        </w:rPr>
        <w:t>Cover:</w:t>
      </w:r>
    </w:p>
    <w:p>
      <w:pPr>
        <w:pStyle w:val="ListBullet"/>
        <w:spacing w:after="60"/>
        <w:ind w:left="360"/>
      </w:pPr>
      <w:r>
        <w:t>App-exclusive bonuses comparison (table format)</w:t>
      </w:r>
    </w:p>
    <w:p>
      <w:pPr>
        <w:pStyle w:val="ListBullet"/>
        <w:spacing w:after="60"/>
        <w:ind w:left="360"/>
      </w:pPr>
      <w:r>
        <w:t>Mobile-only promotions</w:t>
      </w:r>
    </w:p>
    <w:p>
      <w:pPr>
        <w:pStyle w:val="ListBullet"/>
        <w:spacing w:after="60"/>
        <w:ind w:left="360"/>
      </w:pPr>
      <w:r>
        <w:t>Free bet terms across platforms</w:t>
      </w:r>
    </w:p>
    <w:p>
      <w:pPr>
        <w:pStyle w:val="ListBullet"/>
        <w:spacing w:after="60"/>
        <w:ind w:left="360"/>
      </w:pPr>
      <w:r>
        <w:t>Best apps for ongoing promotions (daily, weekly)</w:t>
      </w:r>
    </w:p>
    <w:p>
      <w:pPr>
        <w:pStyle w:val="ListBullet"/>
        <w:spacing w:after="60"/>
        <w:ind w:left="360"/>
      </w:pPr>
      <w:r>
        <w:t>How to claim mobile bonuses (step-by-step)</w:t>
      </w:r>
    </w:p>
    <w:p>
      <w:pPr>
        <w:pStyle w:val="ListBullet"/>
        <w:spacing w:after="60"/>
        <w:ind w:left="360"/>
      </w:pPr>
      <w:r>
        <w:t>Terms to watch for</w:t>
      </w:r>
    </w:p>
    <w:p>
      <w:pPr>
        <w:pStyle w:val="ListBullet"/>
        <w:spacing w:after="60"/>
        <w:ind w:left="360"/>
      </w:pPr>
      <w:r>
        <w:t>Wagering requirements comparison</w:t>
      </w:r>
    </w:p>
    <w:p/>
    <w:p>
      <w:pPr>
        <w:spacing w:after="120"/>
      </w:pPr>
      <w:r>
        <w:rPr>
          <w:b/>
        </w:rPr>
        <w:t>Create table: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Brand</w:t>
            </w:r>
          </w:p>
        </w:tc>
        <w:tc>
          <w:tcPr>
            <w:tcW w:type="dxa" w:w="1872"/>
          </w:tcPr>
          <w:p>
            <w:r>
              <w:rPr>
                <w:b/>
              </w:rPr>
              <w:t>App Bonus</w:t>
            </w:r>
          </w:p>
        </w:tc>
        <w:tc>
          <w:tcPr>
            <w:tcW w:type="dxa" w:w="1872"/>
          </w:tcPr>
          <w:p>
            <w:r>
              <w:rPr>
                <w:b/>
              </w:rPr>
              <w:t>Wagering</w:t>
            </w:r>
          </w:p>
        </w:tc>
        <w:tc>
          <w:tcPr>
            <w:tcW w:type="dxa" w:w="1872"/>
          </w:tcPr>
          <w:p>
            <w:r>
              <w:rPr>
                <w:b/>
              </w:rPr>
              <w:t>Time Limit</w:t>
            </w:r>
          </w:p>
        </w:tc>
        <w:tc>
          <w:tcPr>
            <w:tcW w:type="dxa" w:w="1872"/>
          </w:tcPr>
          <w:p>
            <w:r>
              <w:rPr>
                <w:b/>
              </w:rPr>
              <w:t>App-Exclusive?</w:t>
            </w:r>
          </w:p>
        </w:tc>
      </w:tr>
      <w:tr>
        <w:tc>
          <w:tcPr>
            <w:tcW w:type="dxa" w:w="1872"/>
          </w:tcPr>
          <w:p>
            <w:r>
              <w:t>[Data for all 9 brands]</w:t>
            </w:r>
          </w:p>
        </w:tc>
        <w:tc>
          <w:tcPr>
            <w:tcW w:type="dxa" w:w="1872"/>
          </w:tcPr>
          <w:p/>
        </w:tc>
        <w:tc>
          <w:tcPr>
            <w:tcW w:type="dxa" w:w="1872"/>
          </w:tcPr>
          <w:p/>
        </w:tc>
        <w:tc>
          <w:tcPr>
            <w:tcW w:type="dxa" w:w="1872"/>
          </w:tcPr>
          <w:p/>
        </w:tc>
        <w:tc>
          <w:tcPr>
            <w:tcW w:type="dxa" w:w="1872"/>
          </w:tcPr>
          <w:p/>
        </w:tc>
      </w:tr>
    </w:tbl>
    <w:p/>
    <w:p/>
    <w:p>
      <w:pPr>
        <w:spacing w:after="120"/>
      </w:pPr>
      <w:r>
        <w:rPr>
          <w:b/>
        </w:rPr>
        <w:t>Internal link:</w:t>
      </w:r>
      <w:r>
        <w:t xml:space="preserve"> [UK Betting Bonuses](/sport/betting/uk/bonuses.htm)</w:t>
      </w:r>
    </w:p>
    <w:p/>
    <w:p/>
    <w:p>
      <w:pPr>
        <w:pStyle w:val="Heading3"/>
      </w:pPr>
      <w:r>
        <w:rPr>
          <w:b/>
          <w:color w:val="333333"/>
          <w:sz w:val="28"/>
        </w:rPr>
        <w:t>H2: Best Odds Guaranteed Apps (300-350 words)</w:t>
      </w:r>
    </w:p>
    <w:p>
      <w:pPr>
        <w:spacing w:after="120"/>
      </w:pPr>
      <w:r>
        <w:rPr>
          <w:b/>
        </w:rPr>
        <w:t>Keyword target: "best odds betting app uk" (est. 60/mo)</w:t>
      </w:r>
    </w:p>
    <w:p/>
    <w:p>
      <w:pPr>
        <w:spacing w:after="120"/>
      </w:pPr>
      <w:r>
        <w:rPr>
          <w:b/>
        </w:rPr>
        <w:t>Cover:</w:t>
      </w:r>
    </w:p>
    <w:p>
      <w:pPr>
        <w:pStyle w:val="ListBullet"/>
        <w:spacing w:after="60"/>
        <w:ind w:left="360"/>
      </w:pPr>
      <w:r>
        <w:t>What is Best Odds Guaranteed (brief explanation)</w:t>
      </w:r>
    </w:p>
    <w:p>
      <w:pPr>
        <w:pStyle w:val="ListBullet"/>
        <w:spacing w:after="60"/>
        <w:ind w:left="360"/>
      </w:pPr>
      <w:r>
        <w:t>Which apps offer BOG (comparison)</w:t>
      </w:r>
    </w:p>
    <w:p>
      <w:pPr>
        <w:pStyle w:val="ListBullet"/>
        <w:spacing w:after="60"/>
        <w:ind w:left="360"/>
      </w:pPr>
      <w:r>
        <w:t>BOG terms comparison across apps</w:t>
      </w:r>
    </w:p>
    <w:p>
      <w:pPr>
        <w:pStyle w:val="ListBullet"/>
        <w:spacing w:after="60"/>
        <w:ind w:left="360"/>
      </w:pPr>
      <w:r>
        <w:t>Sports covered by BOG (typically horse racing, greyhounds)</w:t>
      </w:r>
    </w:p>
    <w:p>
      <w:pPr>
        <w:pStyle w:val="ListBullet"/>
        <w:spacing w:after="60"/>
        <w:ind w:left="360"/>
      </w:pPr>
      <w:r>
        <w:t>How BOG works on mobile apps specifically</w:t>
      </w:r>
    </w:p>
    <w:p>
      <w:pPr>
        <w:pStyle w:val="ListBullet"/>
        <w:spacing w:after="60"/>
        <w:ind w:left="360"/>
      </w:pPr>
      <w:r>
        <w:t>When BOG applies (UK and Irish racing usually)</w:t>
      </w:r>
    </w:p>
    <w:p>
      <w:pPr>
        <w:pStyle w:val="ListBullet"/>
        <w:spacing w:after="60"/>
        <w:ind w:left="360"/>
      </w:pPr>
      <w:r>
        <w:t>Examples of BOG savings</w:t>
      </w:r>
    </w:p>
    <w:p/>
    <w:p>
      <w:pPr>
        <w:spacing w:after="120"/>
      </w:pPr>
      <w:r>
        <w:rPr>
          <w:b/>
        </w:rPr>
        <w:t>Create table: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Brand</w:t>
            </w:r>
          </w:p>
        </w:tc>
        <w:tc>
          <w:tcPr>
            <w:tcW w:type="dxa" w:w="2340"/>
          </w:tcPr>
          <w:p>
            <w:r>
              <w:rPr>
                <w:b/>
              </w:rPr>
              <w:t>BOG Available?</w:t>
            </w:r>
          </w:p>
        </w:tc>
        <w:tc>
          <w:tcPr>
            <w:tcW w:type="dxa" w:w="2340"/>
          </w:tcPr>
          <w:p>
            <w:r>
              <w:rPr>
                <w:b/>
              </w:rPr>
              <w:t>Sports Covered</w:t>
            </w:r>
          </w:p>
        </w:tc>
        <w:tc>
          <w:tcPr>
            <w:tcW w:type="dxa" w:w="2340"/>
          </w:tcPr>
          <w:p>
            <w:r>
              <w:rPr>
                <w:b/>
              </w:rPr>
              <w:t>Terms</w:t>
            </w:r>
          </w:p>
        </w:tc>
      </w:tr>
      <w:tr>
        <w:tc>
          <w:tcPr>
            <w:tcW w:type="dxa" w:w="2340"/>
          </w:tcPr>
          <w:p>
            <w:r>
              <w:t>[Data for all 9 brands]</w:t>
            </w:r>
          </w:p>
        </w:tc>
        <w:tc>
          <w:tcPr>
            <w:tcW w:type="dxa" w:w="2340"/>
          </w:tcPr>
          <w:p/>
        </w:tc>
        <w:tc>
          <w:tcPr>
            <w:tcW w:type="dxa" w:w="2340"/>
          </w:tcPr>
          <w:p/>
        </w:tc>
        <w:tc>
          <w:tcPr>
            <w:tcW w:type="dxa" w:w="2340"/>
          </w:tcPr>
          <w:p/>
        </w:tc>
      </w:tr>
    </w:tbl>
    <w:p/>
    <w:p/>
    <w:p>
      <w:pPr>
        <w:spacing w:after="120"/>
      </w:pPr>
      <w:r>
        <w:rPr>
          <w:b/>
        </w:rPr>
        <w:t>Internal link:</w:t>
      </w:r>
      <w:r>
        <w:t xml:space="preserve"> [Best Odds Guaranteed UK](/sport/betting/uk/best-odds-guaranteed.htm)</w:t>
      </w:r>
    </w:p>
    <w:p/>
    <w:p/>
    <w:p>
      <w:pPr>
        <w:pStyle w:val="Heading3"/>
      </w:pPr>
      <w:r>
        <w:rPr>
          <w:b/>
          <w:color w:val="333333"/>
          <w:sz w:val="28"/>
        </w:rPr>
        <w:t>H2: Payment Methods on UK Betting Apps (350-400 words)</w:t>
      </w:r>
    </w:p>
    <w:p/>
    <w:p>
      <w:pPr>
        <w:spacing w:after="120"/>
      </w:pPr>
      <w:r>
        <w:rPr>
          <w:b/>
        </w:rPr>
        <w:t>⚠️ UK-SPECIFIC RULES - CRITICAL:</w:t>
      </w:r>
    </w:p>
    <w:p>
      <w:pPr>
        <w:pStyle w:val="ListBullet"/>
        <w:spacing w:after="60"/>
        <w:ind w:left="360"/>
      </w:pPr>
      <w:r>
        <w:t>NO CREDIT CARDS allowed for gambling in UK (banned April 2020)</w:t>
      </w:r>
    </w:p>
    <w:p>
      <w:pPr>
        <w:pStyle w:val="ListBullet"/>
        <w:spacing w:after="60"/>
        <w:ind w:left="360"/>
      </w:pPr>
      <w:r>
        <w:t>ONLY debit cards, e-wallets, bank transfers, prepaid cards</w:t>
      </w:r>
    </w:p>
    <w:p/>
    <w:p>
      <w:pPr>
        <w:spacing w:after="120"/>
      </w:pPr>
      <w:r>
        <w:rPr>
          <w:b/>
        </w:rPr>
        <w:t>Cover:</w:t>
      </w:r>
    </w:p>
    <w:p>
      <w:pPr>
        <w:pStyle w:val="ListBullet"/>
        <w:spacing w:after="60"/>
        <w:ind w:left="360"/>
      </w:pPr>
      <w:r>
        <w:t>UK Gambling Commission credit card ban (explain regulation)</w:t>
      </w:r>
    </w:p>
    <w:p>
      <w:pPr>
        <w:pStyle w:val="ListBullet"/>
        <w:spacing w:after="60"/>
        <w:ind w:left="360"/>
      </w:pPr>
      <w:r>
        <w:t>Payment methods available on betting apps:</w:t>
      </w:r>
    </w:p>
    <w:p>
      <w:pPr>
        <w:pStyle w:val="ListBullet"/>
        <w:spacing w:after="60"/>
        <w:ind w:left="360"/>
      </w:pPr>
      <w:r>
        <w:t>Debit cards (Visa, Mastercard)</w:t>
      </w:r>
    </w:p>
    <w:p>
      <w:pPr>
        <w:pStyle w:val="ListBullet"/>
        <w:spacing w:after="60"/>
        <w:ind w:left="360"/>
      </w:pPr>
      <w:r>
        <w:t>E-wallets (PayPal, Skrill, Neteller)</w:t>
      </w:r>
    </w:p>
    <w:p>
      <w:pPr>
        <w:pStyle w:val="ListBullet"/>
        <w:spacing w:after="60"/>
        <w:ind w:left="360"/>
      </w:pPr>
      <w:r>
        <w:t>Bank transfers (Faster Payments)</w:t>
      </w:r>
    </w:p>
    <w:p>
      <w:pPr>
        <w:pStyle w:val="ListBullet"/>
        <w:spacing w:after="60"/>
        <w:ind w:left="360"/>
      </w:pPr>
      <w:r>
        <w:t>Apple Pay / Google Pay</w:t>
      </w:r>
    </w:p>
    <w:p>
      <w:pPr>
        <w:pStyle w:val="ListBullet"/>
        <w:spacing w:after="60"/>
        <w:ind w:left="360"/>
      </w:pPr>
      <w:r>
        <w:t>Prepaid cards (Paysafecard)</w:t>
      </w:r>
    </w:p>
    <w:p>
      <w:pPr>
        <w:pStyle w:val="ListBullet"/>
        <w:spacing w:after="60"/>
        <w:ind w:left="360"/>
      </w:pPr>
      <w:r>
        <w:t>Payment methods comparison table (all 9 brands)</w:t>
      </w:r>
    </w:p>
    <w:p>
      <w:pPr>
        <w:pStyle w:val="ListBullet"/>
        <w:spacing w:after="60"/>
        <w:ind w:left="360"/>
      </w:pPr>
      <w:r>
        <w:t>Deposit limits per method</w:t>
      </w:r>
    </w:p>
    <w:p>
      <w:pPr>
        <w:pStyle w:val="ListBullet"/>
        <w:spacing w:after="60"/>
        <w:ind w:left="360"/>
      </w:pPr>
      <w:r>
        <w:t>Withdrawal speeds per method</w:t>
      </w:r>
    </w:p>
    <w:p>
      <w:pPr>
        <w:pStyle w:val="ListBullet"/>
        <w:spacing w:after="60"/>
        <w:ind w:left="360"/>
      </w:pPr>
      <w:r>
        <w:t>Fees (if any) - most UK apps have no fees</w:t>
      </w:r>
    </w:p>
    <w:p>
      <w:pPr>
        <w:pStyle w:val="ListBullet"/>
        <w:spacing w:after="60"/>
        <w:ind w:left="360"/>
      </w:pPr>
      <w:r>
        <w:t>Most convenient methods for mobile</w:t>
      </w:r>
    </w:p>
    <w:p>
      <w:pPr>
        <w:pStyle w:val="ListBullet"/>
        <w:spacing w:after="60"/>
        <w:ind w:left="360"/>
      </w:pPr>
      <w:r>
        <w:t>Security features (encryption, 3D Secure)</w:t>
      </w:r>
    </w:p>
    <w:p/>
    <w:p>
      <w:pPr>
        <w:spacing w:after="120"/>
      </w:pPr>
      <w:r>
        <w:rPr>
          <w:b/>
        </w:rPr>
        <w:t>Create table: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Brand</w:t>
            </w:r>
          </w:p>
        </w:tc>
        <w:tc>
          <w:tcPr>
            <w:tcW w:type="dxa" w:w="1560"/>
          </w:tcPr>
          <w:p>
            <w:r>
              <w:rPr>
                <w:b/>
              </w:rPr>
              <w:t>Debit Cards</w:t>
            </w:r>
          </w:p>
        </w:tc>
        <w:tc>
          <w:tcPr>
            <w:tcW w:type="dxa" w:w="1560"/>
          </w:tcPr>
          <w:p>
            <w:r>
              <w:rPr>
                <w:b/>
              </w:rPr>
              <w:t>E-Wallets</w:t>
            </w:r>
          </w:p>
        </w:tc>
        <w:tc>
          <w:tcPr>
            <w:tcW w:type="dxa" w:w="1560"/>
          </w:tcPr>
          <w:p>
            <w:r>
              <w:rPr>
                <w:b/>
              </w:rPr>
              <w:t>Bank Transfer</w:t>
            </w:r>
          </w:p>
        </w:tc>
        <w:tc>
          <w:tcPr>
            <w:tcW w:type="dxa" w:w="1560"/>
          </w:tcPr>
          <w:p>
            <w:r>
              <w:rPr>
                <w:b/>
              </w:rPr>
              <w:t>Apple/Google Pay</w:t>
            </w:r>
          </w:p>
        </w:tc>
        <w:tc>
          <w:tcPr>
            <w:tcW w:type="dxa" w:w="1560"/>
          </w:tcPr>
          <w:p>
            <w:r>
              <w:rPr>
                <w:b/>
              </w:rPr>
              <w:t>Withdrawal Speed</w:t>
            </w:r>
          </w:p>
        </w:tc>
      </w:tr>
      <w:tr>
        <w:tc>
          <w:tcPr>
            <w:tcW w:type="dxa" w:w="1560"/>
          </w:tcPr>
          <w:p>
            <w:r>
              <w:t>[Data for all 9 brands]</w:t>
            </w:r>
          </w:p>
        </w:tc>
        <w:tc>
          <w:tcPr>
            <w:tcW w:type="dxa" w:w="1560"/>
          </w:tcPr>
          <w:p/>
        </w:tc>
        <w:tc>
          <w:tcPr>
            <w:tcW w:type="dxa" w:w="1560"/>
          </w:tcPr>
          <w:p/>
        </w:tc>
        <w:tc>
          <w:tcPr>
            <w:tcW w:type="dxa" w:w="1560"/>
          </w:tcPr>
          <w:p/>
        </w:tc>
        <w:tc>
          <w:tcPr>
            <w:tcW w:type="dxa" w:w="1560"/>
          </w:tcPr>
          <w:p/>
        </w:tc>
        <w:tc>
          <w:tcPr>
            <w:tcW w:type="dxa" w:w="1560"/>
          </w:tcPr>
          <w:p/>
        </w:tc>
      </w:tr>
    </w:tbl>
    <w:p/>
    <w:p/>
    <w:p/>
    <w:p>
      <w:pPr>
        <w:pStyle w:val="Heading3"/>
      </w:pPr>
      <w:r>
        <w:rPr>
          <w:b/>
          <w:color w:val="333333"/>
          <w:sz w:val="28"/>
        </w:rPr>
        <w:t>H2: iOS vs Android Feature Comparison (300-350 words)</w:t>
      </w:r>
    </w:p>
    <w:p/>
    <w:p>
      <w:pPr>
        <w:spacing w:after="120"/>
      </w:pPr>
      <w:r>
        <w:rPr>
          <w:b/>
        </w:rPr>
        <w:t>Cover:</w:t>
      </w:r>
    </w:p>
    <w:p>
      <w:pPr>
        <w:pStyle w:val="ListBullet"/>
        <w:spacing w:after="60"/>
        <w:ind w:left="360"/>
      </w:pPr>
      <w:r>
        <w:t>Feature parity analysis across platforms</w:t>
      </w:r>
    </w:p>
    <w:p>
      <w:pPr>
        <w:pStyle w:val="ListBullet"/>
        <w:spacing w:after="60"/>
        <w:ind w:left="360"/>
      </w:pPr>
      <w:r>
        <w:t>Platform-specific advantages:</w:t>
      </w:r>
    </w:p>
    <w:p>
      <w:pPr>
        <w:pStyle w:val="ListBullet"/>
        <w:spacing w:after="60"/>
        <w:ind w:left="360"/>
      </w:pPr>
      <w:r>
        <w:t>iOS: Face ID, Apple Pay integration, app polish</w:t>
      </w:r>
    </w:p>
    <w:p>
      <w:pPr>
        <w:pStyle w:val="ListBullet"/>
        <w:spacing w:after="60"/>
        <w:ind w:left="360"/>
      </w:pPr>
      <w:r>
        <w:t>Android: Customization, widget support, file access</w:t>
      </w:r>
    </w:p>
    <w:p>
      <w:pPr>
        <w:pStyle w:val="ListBullet"/>
        <w:spacing w:after="60"/>
        <w:ind w:left="360"/>
      </w:pPr>
      <w:r>
        <w:t>Performance differences (loading times, stability)</w:t>
      </w:r>
    </w:p>
    <w:p>
      <w:pPr>
        <w:pStyle w:val="ListBullet"/>
        <w:spacing w:after="60"/>
        <w:ind w:left="360"/>
      </w:pPr>
      <w:r>
        <w:t>Update frequency comparison (which platform gets updates first)</w:t>
      </w:r>
    </w:p>
    <w:p>
      <w:pPr>
        <w:pStyle w:val="ListBullet"/>
        <w:spacing w:after="60"/>
        <w:ind w:left="360"/>
      </w:pPr>
      <w:r>
        <w:t>App size differences (iOS vs Android download sizes)</w:t>
      </w:r>
    </w:p>
    <w:p>
      <w:pPr>
        <w:pStyle w:val="ListBullet"/>
        <w:spacing w:after="60"/>
        <w:ind w:left="360"/>
      </w:pPr>
      <w:r>
        <w:t>User base demographics (iOS vs Android users)</w:t>
      </w:r>
    </w:p>
    <w:p>
      <w:pPr>
        <w:pStyle w:val="ListBullet"/>
        <w:spacing w:after="60"/>
        <w:ind w:left="360"/>
      </w:pPr>
      <w:r>
        <w:t>Which platform to choose based on needs</w:t>
      </w:r>
    </w:p>
    <w:p/>
    <w:p>
      <w:pPr>
        <w:spacing w:after="120"/>
      </w:pPr>
      <w:r>
        <w:rPr>
          <w:b/>
        </w:rPr>
        <w:t>Create tabbed comparison interface (for AI Phase 3):</w:t>
      </w:r>
    </w:p>
    <w:p>
      <w:pPr>
        <w:pStyle w:val="ListBullet"/>
        <w:spacing w:after="60"/>
        <w:ind w:left="360"/>
      </w:pPr>
      <w:r>
        <w:t>Tab 1: iOS Features</w:t>
      </w:r>
    </w:p>
    <w:p>
      <w:pPr>
        <w:pStyle w:val="ListBullet"/>
        <w:spacing w:after="60"/>
        <w:ind w:left="360"/>
      </w:pPr>
      <w:r>
        <w:t>Tab 2: Android Features</w:t>
      </w:r>
    </w:p>
    <w:p>
      <w:pPr>
        <w:pStyle w:val="ListBullet"/>
        <w:spacing w:after="60"/>
        <w:ind w:left="360"/>
      </w:pPr>
      <w:r>
        <w:t>Tab 3: Side-by-Side Comparison</w:t>
      </w:r>
    </w:p>
    <w:p/>
    <w:p/>
    <w:p>
      <w:pPr>
        <w:pStyle w:val="Heading3"/>
      </w:pPr>
      <w:r>
        <w:rPr>
          <w:b/>
          <w:color w:val="333333"/>
          <w:sz w:val="28"/>
        </w:rPr>
        <w:t>H2: How to Download and Install UK Betting Apps (400-450 words)</w:t>
      </w:r>
    </w:p>
    <w:p/>
    <w:p>
      <w:pPr>
        <w:pStyle w:val="Heading4"/>
      </w:pPr>
      <w:r>
        <w:rPr>
          <w:sz w:val="24"/>
        </w:rPr>
        <w:t>H3: iOS Download Guide (150-200 words)</w:t>
      </w:r>
    </w:p>
    <w:p>
      <w:pPr>
        <w:spacing w:after="120"/>
      </w:pPr>
      <w:r>
        <w:rPr>
          <w:b/>
        </w:rPr>
        <w:t>Step-by-step:</w:t>
      </w:r>
    </w:p>
    <w:p>
      <w:pPr>
        <w:pStyle w:val="ListNumber"/>
        <w:spacing w:after="60"/>
        <w:ind w:left="360"/>
      </w:pPr>
      <w:r>
        <w:t>Open App Store on iPhone/iPad</w:t>
      </w:r>
    </w:p>
    <w:p>
      <w:pPr>
        <w:pStyle w:val="ListNumber"/>
        <w:spacing w:after="60"/>
        <w:ind w:left="360"/>
      </w:pPr>
      <w:r>
        <w:t>Search for "[Brand Name] Sportsbook"</w:t>
      </w:r>
    </w:p>
    <w:p>
      <w:pPr>
        <w:pStyle w:val="ListNumber"/>
        <w:spacing w:after="60"/>
        <w:ind w:left="360"/>
      </w:pPr>
      <w:r>
        <w:t>Check developer name matches official brand</w:t>
      </w:r>
    </w:p>
    <w:p>
      <w:pPr>
        <w:pStyle w:val="ListNumber"/>
        <w:spacing w:after="60"/>
        <w:ind w:left="360"/>
      </w:pPr>
      <w:r>
        <w:t>Tap "Get" or cloud download icon</w:t>
      </w:r>
    </w:p>
    <w:p>
      <w:pPr>
        <w:pStyle w:val="ListNumber"/>
        <w:spacing w:after="60"/>
        <w:ind w:left="360"/>
      </w:pPr>
      <w:r>
        <w:t>Authenticate with Face ID/Touch ID/password</w:t>
      </w:r>
    </w:p>
    <w:p>
      <w:pPr>
        <w:pStyle w:val="ListNumber"/>
        <w:spacing w:after="60"/>
        <w:ind w:left="360"/>
      </w:pPr>
      <w:r>
        <w:t>Wait for download (show typical download time)</w:t>
      </w:r>
    </w:p>
    <w:p>
      <w:pPr>
        <w:pStyle w:val="ListNumber"/>
        <w:spacing w:after="60"/>
        <w:ind w:left="360"/>
      </w:pPr>
      <w:r>
        <w:t>Open app and complete registration</w:t>
      </w:r>
    </w:p>
    <w:p>
      <w:pPr>
        <w:pStyle w:val="ListNumber"/>
        <w:spacing w:after="60"/>
        <w:ind w:left="360"/>
      </w:pPr>
      <w:r>
        <w:t>Verify identity (upload ID)</w:t>
      </w:r>
    </w:p>
    <w:p>
      <w:pPr>
        <w:pStyle w:val="ListNumber"/>
        <w:spacing w:after="60"/>
        <w:ind w:left="360"/>
      </w:pPr>
      <w:r>
        <w:t>Make first deposit</w:t>
      </w:r>
    </w:p>
    <w:p>
      <w:pPr>
        <w:pStyle w:val="ListNumber"/>
        <w:spacing w:after="60"/>
        <w:ind w:left="360"/>
      </w:pPr>
      <w:r>
        <w:t>Start betting</w:t>
      </w:r>
    </w:p>
    <w:p/>
    <w:p>
      <w:pPr>
        <w:spacing w:after="120"/>
      </w:pPr>
      <w:r>
        <w:rPr>
          <w:b/>
        </w:rPr>
        <w:t>Include:</w:t>
      </w:r>
    </w:p>
    <w:p>
      <w:pPr>
        <w:pStyle w:val="ListBullet"/>
        <w:spacing w:after="60"/>
        <w:ind w:left="360"/>
      </w:pPr>
      <w:r>
        <w:t>iOS version requirements (e.g., iOS 13.0 or later)</w:t>
      </w:r>
    </w:p>
    <w:p>
      <w:pPr>
        <w:pStyle w:val="ListBullet"/>
        <w:spacing w:after="60"/>
        <w:ind w:left="360"/>
      </w:pPr>
      <w:r>
        <w:t>Storage requirements (app sizes)</w:t>
      </w:r>
    </w:p>
    <w:p>
      <w:pPr>
        <w:pStyle w:val="ListBullet"/>
        <w:spacing w:after="60"/>
        <w:ind w:left="360"/>
      </w:pPr>
      <w:r>
        <w:t>Permissions required</w:t>
      </w:r>
    </w:p>
    <w:p/>
    <w:p>
      <w:pPr>
        <w:pStyle w:val="Heading4"/>
      </w:pPr>
      <w:r>
        <w:rPr>
          <w:sz w:val="24"/>
        </w:rPr>
        <w:t>H3: Android Download Guide (150-200 words)</w:t>
      </w:r>
    </w:p>
    <w:p>
      <w:pPr>
        <w:spacing w:after="120"/>
      </w:pPr>
      <w:r>
        <w:rPr>
          <w:b/>
        </w:rPr>
        <w:t>Step-by-step:</w:t>
      </w:r>
    </w:p>
    <w:p>
      <w:pPr>
        <w:pStyle w:val="ListNumber"/>
        <w:spacing w:after="60"/>
        <w:ind w:left="360"/>
      </w:pPr>
      <w:r>
        <w:t>Open Google Play Store</w:t>
      </w:r>
    </w:p>
    <w:p>
      <w:pPr>
        <w:pStyle w:val="ListNumber"/>
        <w:spacing w:after="60"/>
        <w:ind w:left="360"/>
      </w:pPr>
      <w:r>
        <w:t>Search for "[Brand Name] Sports Betting"</w:t>
      </w:r>
    </w:p>
    <w:p>
      <w:pPr>
        <w:pStyle w:val="ListNumber"/>
        <w:spacing w:after="60"/>
        <w:ind w:left="360"/>
      </w:pPr>
      <w:r>
        <w:t>Verify developer/publisher matches official brand</w:t>
      </w:r>
    </w:p>
    <w:p>
      <w:pPr>
        <w:pStyle w:val="ListNumber"/>
        <w:spacing w:after="60"/>
        <w:ind w:left="360"/>
      </w:pPr>
      <w:r>
        <w:t>Tap "Install"</w:t>
      </w:r>
    </w:p>
    <w:p>
      <w:pPr>
        <w:pStyle w:val="ListNumber"/>
        <w:spacing w:after="60"/>
        <w:ind w:left="360"/>
      </w:pPr>
      <w:r>
        <w:t>Review permissions and accept</w:t>
      </w:r>
    </w:p>
    <w:p>
      <w:pPr>
        <w:pStyle w:val="ListNumber"/>
        <w:spacing w:after="60"/>
        <w:ind w:left="360"/>
      </w:pPr>
      <w:r>
        <w:t>Wait for download</w:t>
      </w:r>
    </w:p>
    <w:p>
      <w:pPr>
        <w:pStyle w:val="ListNumber"/>
        <w:spacing w:after="60"/>
        <w:ind w:left="360"/>
      </w:pPr>
      <w:r>
        <w:t>Open app and register</w:t>
      </w:r>
    </w:p>
    <w:p>
      <w:pPr>
        <w:pStyle w:val="ListNumber"/>
        <w:spacing w:after="60"/>
        <w:ind w:left="360"/>
      </w:pPr>
      <w:r>
        <w:t>Verify identity</w:t>
      </w:r>
    </w:p>
    <w:p>
      <w:pPr>
        <w:pStyle w:val="ListNumber"/>
        <w:spacing w:after="60"/>
        <w:ind w:left="360"/>
      </w:pPr>
      <w:r>
        <w:t>Make first deposit</w:t>
      </w:r>
    </w:p>
    <w:p>
      <w:pPr>
        <w:pStyle w:val="ListNumber"/>
        <w:spacing w:after="60"/>
        <w:ind w:left="360"/>
      </w:pPr>
      <w:r>
        <w:t>Start betting</w:t>
      </w:r>
    </w:p>
    <w:p/>
    <w:p>
      <w:pPr>
        <w:spacing w:after="120"/>
      </w:pPr>
      <w:r>
        <w:rPr>
          <w:b/>
        </w:rPr>
        <w:t>Include:</w:t>
      </w:r>
    </w:p>
    <w:p>
      <w:pPr>
        <w:pStyle w:val="ListBullet"/>
        <w:spacing w:after="60"/>
        <w:ind w:left="360"/>
      </w:pPr>
      <w:r>
        <w:t>Android version requirements (e.g., Android 6.0+)</w:t>
      </w:r>
    </w:p>
    <w:p>
      <w:pPr>
        <w:pStyle w:val="ListBullet"/>
        <w:spacing w:after="60"/>
        <w:ind w:left="360"/>
      </w:pPr>
      <w:r>
        <w:t>Storage requirements</w:t>
      </w:r>
    </w:p>
    <w:p>
      <w:pPr>
        <w:pStyle w:val="ListBullet"/>
        <w:spacing w:after="60"/>
        <w:ind w:left="360"/>
      </w:pPr>
      <w:r>
        <w:t>Permissions explanation (location, camera for ID verification)</w:t>
      </w:r>
    </w:p>
    <w:p/>
    <w:p>
      <w:pPr>
        <w:spacing w:after="120"/>
      </w:pPr>
      <w:r>
        <w:rPr>
          <w:b/>
        </w:rPr>
        <w:t>Pro tips:</w:t>
      </w:r>
    </w:p>
    <w:p>
      <w:pPr>
        <w:pStyle w:val="ListBullet"/>
        <w:spacing w:after="60"/>
        <w:ind w:left="360"/>
      </w:pPr>
      <w:r>
        <w:t>Enable location services for geo-verification</w:t>
      </w:r>
    </w:p>
    <w:p>
      <w:pPr>
        <w:pStyle w:val="ListBullet"/>
        <w:spacing w:after="60"/>
        <w:ind w:left="360"/>
      </w:pPr>
      <w:r>
        <w:t>Use strong password</w:t>
      </w:r>
    </w:p>
    <w:p>
      <w:pPr>
        <w:pStyle w:val="ListBullet"/>
        <w:spacing w:after="60"/>
        <w:ind w:left="360"/>
      </w:pPr>
      <w:r>
        <w:t>Enable two-factor authentication if available</w:t>
      </w:r>
    </w:p>
    <w:p/>
    <w:p/>
    <w:p>
      <w:pPr>
        <w:pStyle w:val="Heading3"/>
      </w:pPr>
      <w:r>
        <w:rPr>
          <w:b/>
          <w:color w:val="333333"/>
          <w:sz w:val="28"/>
        </w:rPr>
        <w:t>H2: How We Test and Rank Betting Apps (400-450 words)</w:t>
      </w:r>
    </w:p>
    <w:p/>
    <w:p>
      <w:pPr>
        <w:spacing w:after="120"/>
      </w:pPr>
      <w:r>
        <w:rPr>
          <w:b/>
        </w:rPr>
        <w:t>Methodology transparency:</w:t>
      </w:r>
    </w:p>
    <w:p/>
    <w:p>
      <w:pPr>
        <w:spacing w:after="120"/>
      </w:pPr>
      <w:r>
        <w:rPr>
          <w:b/>
        </w:rPr>
        <w:t>Testing Criteria (with weights):</w:t>
      </w:r>
    </w:p>
    <w:p>
      <w:pPr>
        <w:pStyle w:val="ListNumber"/>
        <w:spacing w:after="60"/>
        <w:ind w:left="360"/>
      </w:pPr>
      <w:r>
        <w:t>Mobile User Experience (25%)</w:t>
      </w:r>
    </w:p>
    <w:p>
      <w:pPr>
        <w:pStyle w:val="ListBullet"/>
        <w:spacing w:after="60"/>
        <w:ind w:left="360"/>
      </w:pPr>
      <w:r>
        <w:t>Interface design and navigation</w:t>
      </w:r>
    </w:p>
    <w:p>
      <w:pPr>
        <w:pStyle w:val="ListBullet"/>
        <w:spacing w:after="60"/>
        <w:ind w:left="360"/>
      </w:pPr>
      <w:r>
        <w:t>Bet placement speed</w:t>
      </w:r>
    </w:p>
    <w:p>
      <w:pPr>
        <w:pStyle w:val="ListBullet"/>
        <w:spacing w:after="60"/>
        <w:ind w:left="360"/>
      </w:pPr>
      <w:r>
        <w:t>Search and filter functionality</w:t>
      </w:r>
    </w:p>
    <w:p>
      <w:pPr>
        <w:pStyle w:val="ListBullet"/>
        <w:spacing w:after="60"/>
        <w:ind w:left="360"/>
      </w:pPr>
      <w:r>
        <w:t>Overall usability rating</w:t>
      </w:r>
    </w:p>
    <w:p/>
    <w:p>
      <w:pPr>
        <w:pStyle w:val="ListNumber"/>
        <w:spacing w:after="60"/>
        <w:ind w:left="360"/>
      </w:pPr>
      <w:r>
        <w:t>Performance &amp; Stability (20%)</w:t>
      </w:r>
    </w:p>
    <w:p>
      <w:pPr>
        <w:pStyle w:val="ListBullet"/>
        <w:spacing w:after="60"/>
        <w:ind w:left="360"/>
      </w:pPr>
      <w:r>
        <w:t>Loading times (initial app open, market loading)</w:t>
      </w:r>
    </w:p>
    <w:p>
      <w:pPr>
        <w:pStyle w:val="ListBullet"/>
        <w:spacing w:after="60"/>
        <w:ind w:left="360"/>
      </w:pPr>
      <w:r>
        <w:t>Crash frequency</w:t>
      </w:r>
    </w:p>
    <w:p>
      <w:pPr>
        <w:pStyle w:val="ListBullet"/>
        <w:spacing w:after="60"/>
        <w:ind w:left="360"/>
      </w:pPr>
      <w:r>
        <w:t>Responsiveness during live betting</w:t>
      </w:r>
    </w:p>
    <w:p>
      <w:pPr>
        <w:pStyle w:val="ListBullet"/>
        <w:spacing w:after="60"/>
        <w:ind w:left="360"/>
      </w:pPr>
      <w:r>
        <w:t>Battery consumption</w:t>
      </w:r>
    </w:p>
    <w:p/>
    <w:p>
      <w:pPr>
        <w:pStyle w:val="ListNumber"/>
        <w:spacing w:after="60"/>
        <w:ind w:left="360"/>
      </w:pPr>
      <w:r>
        <w:t>Feature Completeness (20%)</w:t>
      </w:r>
    </w:p>
    <w:p>
      <w:pPr>
        <w:pStyle w:val="ListBullet"/>
        <w:spacing w:after="60"/>
        <w:ind w:left="360"/>
      </w:pPr>
      <w:r>
        <w:t>Parity with web version</w:t>
      </w:r>
    </w:p>
    <w:p>
      <w:pPr>
        <w:pStyle w:val="ListBullet"/>
        <w:spacing w:after="60"/>
        <w:ind w:left="360"/>
      </w:pPr>
      <w:r>
        <w:t>Unique mobile features</w:t>
      </w:r>
    </w:p>
    <w:p>
      <w:pPr>
        <w:pStyle w:val="ListBullet"/>
        <w:spacing w:after="60"/>
        <w:ind w:left="360"/>
      </w:pPr>
      <w:r>
        <w:t>Live streaming availability</w:t>
      </w:r>
    </w:p>
    <w:p>
      <w:pPr>
        <w:pStyle w:val="ListBullet"/>
        <w:spacing w:after="60"/>
        <w:ind w:left="360"/>
      </w:pPr>
      <w:r>
        <w:t>Cash out functionality</w:t>
      </w:r>
    </w:p>
    <w:p>
      <w:pPr>
        <w:pStyle w:val="ListBullet"/>
        <w:spacing w:after="60"/>
        <w:ind w:left="360"/>
      </w:pPr>
      <w:r>
        <w:t>Bet builder and betting tools</w:t>
      </w:r>
    </w:p>
    <w:p/>
    <w:p>
      <w:pPr>
        <w:pStyle w:val="ListNumber"/>
        <w:spacing w:after="60"/>
        <w:ind w:left="360"/>
      </w:pPr>
      <w:r>
        <w:t>App Store Ratings &amp; Reviews (15%)</w:t>
      </w:r>
    </w:p>
    <w:p>
      <w:pPr>
        <w:pStyle w:val="ListBullet"/>
        <w:spacing w:after="60"/>
        <w:ind w:left="360"/>
      </w:pPr>
      <w:r>
        <w:t>iOS App Store rating</w:t>
      </w:r>
    </w:p>
    <w:p>
      <w:pPr>
        <w:pStyle w:val="ListBullet"/>
        <w:spacing w:after="60"/>
        <w:ind w:left="360"/>
      </w:pPr>
      <w:r>
        <w:t>Google Play rating</w:t>
      </w:r>
    </w:p>
    <w:p>
      <w:pPr>
        <w:pStyle w:val="ListBullet"/>
        <w:spacing w:after="60"/>
        <w:ind w:left="360"/>
      </w:pPr>
      <w:r>
        <w:t>User review sentiment analysis</w:t>
      </w:r>
    </w:p>
    <w:p>
      <w:pPr>
        <w:pStyle w:val="ListBullet"/>
        <w:spacing w:after="60"/>
        <w:ind w:left="360"/>
      </w:pPr>
      <w:r>
        <w:t>Volume of reviews</w:t>
      </w:r>
    </w:p>
    <w:p/>
    <w:p>
      <w:pPr>
        <w:pStyle w:val="ListNumber"/>
        <w:spacing w:after="60"/>
        <w:ind w:left="360"/>
      </w:pPr>
      <w:r>
        <w:t>Bonus &amp; Promotions (10%)</w:t>
      </w:r>
    </w:p>
    <w:p>
      <w:pPr>
        <w:pStyle w:val="ListBullet"/>
        <w:spacing w:after="60"/>
        <w:ind w:left="360"/>
      </w:pPr>
      <w:r>
        <w:t>Welcome bonus quality</w:t>
      </w:r>
    </w:p>
    <w:p>
      <w:pPr>
        <w:pStyle w:val="ListBullet"/>
        <w:spacing w:after="60"/>
        <w:ind w:left="360"/>
      </w:pPr>
      <w:r>
        <w:t>App-exclusive offers</w:t>
      </w:r>
    </w:p>
    <w:p>
      <w:pPr>
        <w:pStyle w:val="ListBullet"/>
        <w:spacing w:after="60"/>
        <w:ind w:left="360"/>
      </w:pPr>
      <w:r>
        <w:t>Ongoing promotions</w:t>
      </w:r>
    </w:p>
    <w:p>
      <w:pPr>
        <w:pStyle w:val="ListBullet"/>
        <w:spacing w:after="60"/>
        <w:ind w:left="360"/>
      </w:pPr>
      <w:r>
        <w:t>Terms fairness</w:t>
      </w:r>
    </w:p>
    <w:p/>
    <w:p>
      <w:pPr>
        <w:pStyle w:val="ListNumber"/>
        <w:spacing w:after="60"/>
        <w:ind w:left="360"/>
      </w:pPr>
      <w:r>
        <w:t>Banking &amp; Security (10%)</w:t>
      </w:r>
    </w:p>
    <w:p>
      <w:pPr>
        <w:pStyle w:val="ListBullet"/>
        <w:spacing w:after="60"/>
        <w:ind w:left="360"/>
      </w:pPr>
      <w:r>
        <w:t>Payment method variety</w:t>
      </w:r>
    </w:p>
    <w:p>
      <w:pPr>
        <w:pStyle w:val="ListBullet"/>
        <w:spacing w:after="60"/>
        <w:ind w:left="360"/>
      </w:pPr>
      <w:r>
        <w:t>Withdrawal speeds</w:t>
      </w:r>
    </w:p>
    <w:p>
      <w:pPr>
        <w:pStyle w:val="ListBullet"/>
        <w:spacing w:after="60"/>
        <w:ind w:left="360"/>
      </w:pPr>
      <w:r>
        <w:t>Encryption standards</w:t>
      </w:r>
    </w:p>
    <w:p>
      <w:pPr>
        <w:pStyle w:val="ListBullet"/>
        <w:spacing w:after="60"/>
        <w:ind w:left="360"/>
      </w:pPr>
      <w:r>
        <w:t>UKGC licensing verification</w:t>
      </w:r>
    </w:p>
    <w:p/>
    <w:p>
      <w:pPr>
        <w:spacing w:after="120"/>
      </w:pPr>
      <w:r>
        <w:rPr>
          <w:b/>
        </w:rPr>
        <w:t>Testing Process:</w:t>
      </w:r>
    </w:p>
    <w:p>
      <w:pPr>
        <w:pStyle w:val="ListBullet"/>
        <w:spacing w:after="60"/>
        <w:ind w:left="360"/>
      </w:pPr>
      <w:r>
        <w:t>Direct installation and testing on iPhone and Android devices</w:t>
      </w:r>
    </w:p>
    <w:p>
      <w:pPr>
        <w:pStyle w:val="ListBullet"/>
        <w:spacing w:after="60"/>
        <w:ind w:left="360"/>
      </w:pPr>
      <w:r>
        <w:t>Minimum 10 hours of testing per app</w:t>
      </w:r>
    </w:p>
    <w:p>
      <w:pPr>
        <w:pStyle w:val="ListBullet"/>
        <w:spacing w:after="60"/>
        <w:ind w:left="360"/>
      </w:pPr>
      <w:r>
        <w:t>Real-money deposits and withdrawals</w:t>
      </w:r>
    </w:p>
    <w:p>
      <w:pPr>
        <w:pStyle w:val="ListBullet"/>
        <w:spacing w:after="60"/>
        <w:ind w:left="360"/>
      </w:pPr>
      <w:r>
        <w:t>Performance benchmarking tools</w:t>
      </w:r>
    </w:p>
    <w:p>
      <w:pPr>
        <w:pStyle w:val="ListBullet"/>
        <w:spacing w:after="60"/>
        <w:ind w:left="360"/>
      </w:pPr>
      <w:r>
        <w:t>User review analysis (App Store, Google Play, Reddit)</w:t>
      </w:r>
    </w:p>
    <w:p>
      <w:pPr>
        <w:pStyle w:val="ListBullet"/>
        <w:spacing w:after="60"/>
        <w:ind w:left="360"/>
      </w:pPr>
      <w:r>
        <w:t>Comparison to competitor apps</w:t>
      </w:r>
    </w:p>
    <w:p/>
    <w:p>
      <w:pPr>
        <w:spacing w:after="120"/>
      </w:pPr>
      <w:r>
        <w:rPr>
          <w:b/>
        </w:rPr>
        <w:t>Update Frequency:</w:t>
      </w:r>
    </w:p>
    <w:p>
      <w:pPr>
        <w:pStyle w:val="ListBullet"/>
        <w:spacing w:after="60"/>
        <w:ind w:left="360"/>
      </w:pPr>
      <w:r>
        <w:t>Reviews updated monthly</w:t>
      </w:r>
    </w:p>
    <w:p>
      <w:pPr>
        <w:pStyle w:val="ListBullet"/>
        <w:spacing w:after="60"/>
        <w:ind w:left="360"/>
      </w:pPr>
      <w:r>
        <w:t>Ratings adjusted based on app updates</w:t>
      </w:r>
    </w:p>
    <w:p>
      <w:pPr>
        <w:pStyle w:val="ListBullet"/>
        <w:spacing w:after="60"/>
        <w:ind w:left="360"/>
      </w:pPr>
      <w:r>
        <w:t>Bonus information verified weekly</w:t>
      </w:r>
    </w:p>
    <w:p/>
    <w:p/>
    <w:p>
      <w:pPr>
        <w:pStyle w:val="Heading2"/>
      </w:pPr>
      <w:r>
        <w:rPr>
          <w:b/>
          <w:color w:val="2E7D32"/>
          <w:sz w:val="32"/>
        </w:rPr>
        <w:t>OPTIMIZED FAQs (8-10 Questions)</w:t>
      </w:r>
    </w:p>
    <w:p/>
    <w:p>
      <w:pPr>
        <w:spacing w:after="120"/>
      </w:pPr>
      <w:r>
        <w:t>Each FAQ must be 75-150 words and target a specific keyword or user intent.</w:t>
      </w:r>
    </w:p>
    <w:p/>
    <w:p>
      <w:pPr>
        <w:pStyle w:val="Heading3"/>
      </w:pPr>
      <w:r>
        <w:rPr>
          <w:b/>
          <w:color w:val="333333"/>
          <w:sz w:val="28"/>
        </w:rPr>
        <w:t>FAQ 1: Are online betting apps legal in the UK?</w:t>
      </w:r>
    </w:p>
    <w:p>
      <w:pPr>
        <w:spacing w:after="120"/>
      </w:pPr>
      <w:r>
        <w:rPr>
          <w:b/>
        </w:rPr>
        <w:t>Keyword target:</w:t>
      </w:r>
      <w:r>
        <w:t xml:space="preserve"> "online betting apps uk" (40/mo)</w:t>
      </w:r>
    </w:p>
    <w:p/>
    <w:p>
      <w:pPr>
        <w:spacing w:after="120"/>
      </w:pPr>
      <w:r>
        <w:rPr>
          <w:b/>
        </w:rPr>
        <w:t>Answer (75-150 words):</w:t>
      </w:r>
    </w:p>
    <w:p>
      <w:pPr>
        <w:spacing w:after="120"/>
      </w:pPr>
      <w:r>
        <w:t>Cover:</w:t>
      </w:r>
    </w:p>
    <w:p>
      <w:pPr>
        <w:pStyle w:val="ListBullet"/>
        <w:spacing w:after="60"/>
        <w:ind w:left="360"/>
      </w:pPr>
      <w:r>
        <w:t>Yes, fully legal if UKGC licensed</w:t>
      </w:r>
    </w:p>
    <w:p>
      <w:pPr>
        <w:pStyle w:val="ListBullet"/>
        <w:spacing w:after="60"/>
        <w:ind w:left="360"/>
      </w:pPr>
      <w:r>
        <w:t>18+ age requirement (UK specific)</w:t>
      </w:r>
    </w:p>
    <w:p>
      <w:pPr>
        <w:pStyle w:val="ListBullet"/>
        <w:spacing w:after="60"/>
        <w:ind w:left="360"/>
      </w:pPr>
      <w:r>
        <w:t>How to verify licensing (check app footer, UKGC website)</w:t>
      </w:r>
    </w:p>
    <w:p>
      <w:pPr>
        <w:pStyle w:val="ListBullet"/>
        <w:spacing w:after="60"/>
        <w:ind w:left="360"/>
      </w:pPr>
      <w:r>
        <w:t>Consumer protections available (funds segregation, dispute resolution)</w:t>
      </w:r>
    </w:p>
    <w:p>
      <w:pPr>
        <w:pStyle w:val="ListBullet"/>
        <w:spacing w:after="60"/>
        <w:ind w:left="360"/>
      </w:pPr>
      <w:r>
        <w:t>What to avoid (unlicensed offshore apps)</w:t>
      </w:r>
    </w:p>
    <w:p/>
    <w:p/>
    <w:p>
      <w:pPr>
        <w:pStyle w:val="Heading3"/>
      </w:pPr>
      <w:r>
        <w:rPr>
          <w:b/>
          <w:color w:val="333333"/>
          <w:sz w:val="28"/>
        </w:rPr>
        <w:t>FAQ 2: Which sports betting app is best in the UK?</w:t>
      </w:r>
    </w:p>
    <w:p>
      <w:pPr>
        <w:spacing w:after="120"/>
      </w:pPr>
      <w:r>
        <w:rPr>
          <w:b/>
        </w:rPr>
        <w:t>Keyword target:</w:t>
      </w:r>
      <w:r>
        <w:t xml:space="preserve"> "best sports betting apps uk" (20/mo)</w:t>
      </w:r>
    </w:p>
    <w:p/>
    <w:p>
      <w:pPr>
        <w:spacing w:after="120"/>
      </w:pPr>
      <w:r>
        <w:rPr>
          <w:b/>
        </w:rPr>
        <w:t>Answer (75-150 words):</w:t>
      </w:r>
    </w:p>
    <w:p>
      <w:pPr>
        <w:spacing w:after="120"/>
      </w:pPr>
      <w:r>
        <w:t>Cover:</w:t>
      </w:r>
    </w:p>
    <w:p>
      <w:pPr>
        <w:pStyle w:val="ListBullet"/>
        <w:spacing w:after="60"/>
        <w:ind w:left="360"/>
      </w:pPr>
      <w:r>
        <w:t>Top 3 recommendations: Bet442, LuckyMate, NRGbet</w:t>
      </w:r>
    </w:p>
    <w:p>
      <w:pPr>
        <w:pStyle w:val="ListBullet"/>
        <w:spacing w:after="60"/>
        <w:ind w:left="360"/>
      </w:pPr>
      <w:r>
        <w:t>Reasoning for each (USPs)</w:t>
      </w:r>
    </w:p>
    <w:p>
      <w:pPr>
        <w:pStyle w:val="ListBullet"/>
        <w:spacing w:after="60"/>
        <w:ind w:left="360"/>
      </w:pPr>
      <w:r>
        <w:t>"Best" depends on user needs</w:t>
      </w:r>
    </w:p>
    <w:p>
      <w:pPr>
        <w:pStyle w:val="ListBullet"/>
        <w:spacing w:after="60"/>
        <w:ind w:left="360"/>
      </w:pPr>
      <w:r>
        <w:t>Feature comparison summary</w:t>
      </w:r>
    </w:p>
    <w:p>
      <w:pPr>
        <w:pStyle w:val="ListBullet"/>
        <w:spacing w:after="60"/>
        <w:ind w:left="360"/>
      </w:pPr>
      <w:r>
        <w:t>Recommendation to try multiple apps</w:t>
      </w:r>
    </w:p>
    <w:p/>
    <w:p/>
    <w:p>
      <w:pPr>
        <w:pStyle w:val="Heading3"/>
      </w:pPr>
      <w:r>
        <w:rPr>
          <w:b/>
          <w:color w:val="333333"/>
          <w:sz w:val="28"/>
        </w:rPr>
        <w:t>FAQ 3: What makes a great UK betting app?</w:t>
      </w:r>
    </w:p>
    <w:p>
      <w:pPr>
        <w:spacing w:after="120"/>
      </w:pPr>
      <w:r>
        <w:rPr>
          <w:b/>
        </w:rPr>
        <w:t>Keyword target:</w:t>
      </w:r>
      <w:r>
        <w:t xml:space="preserve"> "betting app uk" (200/mo)</w:t>
      </w:r>
    </w:p>
    <w:p/>
    <w:p>
      <w:pPr>
        <w:spacing w:after="120"/>
      </w:pPr>
      <w:r>
        <w:rPr>
          <w:b/>
        </w:rPr>
        <w:t>Answer (75-150 words):</w:t>
      </w:r>
    </w:p>
    <w:p>
      <w:pPr>
        <w:spacing w:after="120"/>
      </w:pPr>
      <w:r>
        <w:t>Cover:</w:t>
      </w:r>
    </w:p>
    <w:p>
      <w:pPr>
        <w:pStyle w:val="ListBullet"/>
        <w:spacing w:after="60"/>
        <w:ind w:left="360"/>
      </w:pPr>
      <w:r>
        <w:t>Key features to look for:</w:t>
      </w:r>
    </w:p>
    <w:p>
      <w:pPr>
        <w:pStyle w:val="ListBullet"/>
        <w:spacing w:after="60"/>
        <w:ind w:left="360"/>
      </w:pPr>
      <w:r>
        <w:t>Fast performance and stability</w:t>
      </w:r>
    </w:p>
    <w:p>
      <w:pPr>
        <w:pStyle w:val="ListBullet"/>
        <w:spacing w:after="60"/>
        <w:ind w:left="360"/>
      </w:pPr>
      <w:r>
        <w:t>Comprehensive sports coverage</w:t>
      </w:r>
    </w:p>
    <w:p>
      <w:pPr>
        <w:pStyle w:val="ListBullet"/>
        <w:spacing w:after="60"/>
        <w:ind w:left="360"/>
      </w:pPr>
      <w:r>
        <w:t>Competitive odds</w:t>
      </w:r>
    </w:p>
    <w:p>
      <w:pPr>
        <w:pStyle w:val="ListBullet"/>
        <w:spacing w:after="60"/>
        <w:ind w:left="360"/>
      </w:pPr>
      <w:r>
        <w:t>Easy navigation</w:t>
      </w:r>
    </w:p>
    <w:p>
      <w:pPr>
        <w:pStyle w:val="ListBullet"/>
        <w:spacing w:after="60"/>
        <w:ind w:left="360"/>
      </w:pPr>
      <w:r>
        <w:t>Live betting quality</w:t>
      </w:r>
    </w:p>
    <w:p>
      <w:pPr>
        <w:pStyle w:val="ListBullet"/>
        <w:spacing w:after="60"/>
        <w:ind w:left="360"/>
      </w:pPr>
      <w:r>
        <w:t>Cash out functionality</w:t>
      </w:r>
    </w:p>
    <w:p>
      <w:pPr>
        <w:pStyle w:val="ListBullet"/>
        <w:spacing w:after="60"/>
        <w:ind w:left="360"/>
      </w:pPr>
      <w:r>
        <w:t>Secure payment options</w:t>
      </w:r>
    </w:p>
    <w:p>
      <w:pPr>
        <w:pStyle w:val="ListBullet"/>
        <w:spacing w:after="60"/>
        <w:ind w:left="360"/>
      </w:pPr>
      <w:r>
        <w:t>Responsive customer support</w:t>
      </w:r>
    </w:p>
    <w:p>
      <w:pPr>
        <w:pStyle w:val="ListBullet"/>
        <w:spacing w:after="60"/>
        <w:ind w:left="360"/>
      </w:pPr>
      <w:r>
        <w:t>UKGC licensing essential</w:t>
      </w:r>
    </w:p>
    <w:p>
      <w:pPr>
        <w:pStyle w:val="ListBullet"/>
        <w:spacing w:after="60"/>
        <w:ind w:left="360"/>
      </w:pPr>
      <w:r>
        <w:t>Good App Store/Google Play ratings</w:t>
      </w:r>
    </w:p>
    <w:p/>
    <w:p/>
    <w:p>
      <w:pPr>
        <w:pStyle w:val="Heading3"/>
      </w:pPr>
      <w:r>
        <w:rPr>
          <w:b/>
          <w:color w:val="333333"/>
          <w:sz w:val="28"/>
        </w:rPr>
        <w:t>FAQ 4: Can I use credit cards on UK betting apps?</w:t>
      </w:r>
    </w:p>
    <w:p>
      <w:pPr>
        <w:spacing w:after="120"/>
      </w:pPr>
      <w:r>
        <w:rPr>
          <w:b/>
        </w:rPr>
        <w:t>Keyword target:</w:t>
      </w:r>
      <w:r>
        <w:t xml:space="preserve"> Natural - important UK regulation</w:t>
      </w:r>
    </w:p>
    <w:p/>
    <w:p>
      <w:pPr>
        <w:spacing w:after="120"/>
      </w:pPr>
      <w:r>
        <w:rPr>
          <w:b/>
        </w:rPr>
        <w:t>Answer (75-150 words):</w:t>
      </w:r>
    </w:p>
    <w:p>
      <w:pPr>
        <w:spacing w:after="120"/>
      </w:pPr>
      <w:r>
        <w:t>Cover:</w:t>
      </w:r>
    </w:p>
    <w:p>
      <w:pPr>
        <w:pStyle w:val="ListBullet"/>
        <w:spacing w:after="60"/>
        <w:ind w:left="360"/>
      </w:pPr>
      <w:r>
        <w:t>NO - Credit cards banned for gambling in UK since April 2020</w:t>
      </w:r>
    </w:p>
    <w:p>
      <w:pPr>
        <w:pStyle w:val="ListBullet"/>
        <w:spacing w:after="60"/>
        <w:ind w:left="360"/>
      </w:pPr>
      <w:r>
        <w:t>UK Gambling Commission regulation to protect consumers</w:t>
      </w:r>
    </w:p>
    <w:p>
      <w:pPr>
        <w:pStyle w:val="ListBullet"/>
        <w:spacing w:after="60"/>
        <w:ind w:left="360"/>
      </w:pPr>
      <w:r>
        <w:t>Prevents gambling on credit/debt</w:t>
      </w:r>
    </w:p>
    <w:p>
      <w:pPr>
        <w:pStyle w:val="ListBullet"/>
        <w:spacing w:after="60"/>
        <w:ind w:left="360"/>
      </w:pPr>
      <w:r>
        <w:t>Alternative payment methods:</w:t>
      </w:r>
    </w:p>
    <w:p>
      <w:pPr>
        <w:pStyle w:val="ListBullet"/>
        <w:spacing w:after="60"/>
        <w:ind w:left="360"/>
      </w:pPr>
      <w:r>
        <w:t>Debit cards (Visa, Mastercard)</w:t>
      </w:r>
    </w:p>
    <w:p>
      <w:pPr>
        <w:pStyle w:val="ListBullet"/>
        <w:spacing w:after="60"/>
        <w:ind w:left="360"/>
      </w:pPr>
      <w:r>
        <w:t>E-wallets (PayPal, Skrill, Neteller)</w:t>
      </w:r>
    </w:p>
    <w:p>
      <w:pPr>
        <w:pStyle w:val="ListBullet"/>
        <w:spacing w:after="60"/>
        <w:ind w:left="360"/>
      </w:pPr>
      <w:r>
        <w:t>Bank transfers</w:t>
      </w:r>
    </w:p>
    <w:p>
      <w:pPr>
        <w:pStyle w:val="ListBullet"/>
        <w:spacing w:after="60"/>
        <w:ind w:left="360"/>
      </w:pPr>
      <w:r>
        <w:t>Apple Pay/Google Pay</w:t>
      </w:r>
    </w:p>
    <w:p>
      <w:pPr>
        <w:pStyle w:val="ListBullet"/>
        <w:spacing w:after="60"/>
        <w:ind w:left="360"/>
      </w:pPr>
      <w:r>
        <w:t>Prepaid cards</w:t>
      </w:r>
    </w:p>
    <w:p>
      <w:pPr>
        <w:pStyle w:val="ListBullet"/>
        <w:spacing w:after="60"/>
        <w:ind w:left="360"/>
      </w:pPr>
      <w:r>
        <w:t>All alternatives work seamlessly on apps</w:t>
      </w:r>
    </w:p>
    <w:p/>
    <w:p/>
    <w:p>
      <w:pPr>
        <w:pStyle w:val="Heading3"/>
      </w:pPr>
      <w:r>
        <w:rPr>
          <w:b/>
          <w:color w:val="333333"/>
          <w:sz w:val="28"/>
        </w:rPr>
        <w:t>FAQ 5: Do I need different apps for iOS and Android?</w:t>
      </w:r>
    </w:p>
    <w:p>
      <w:pPr>
        <w:spacing w:after="120"/>
      </w:pPr>
      <w:r>
        <w:rPr>
          <w:b/>
        </w:rPr>
        <w:t>Keyword target:</w:t>
      </w:r>
      <w:r>
        <w:t xml:space="preserve"> Natural</w:t>
      </w:r>
    </w:p>
    <w:p/>
    <w:p>
      <w:pPr>
        <w:spacing w:after="120"/>
      </w:pPr>
      <w:r>
        <w:rPr>
          <w:b/>
        </w:rPr>
        <w:t>Answer (75-150 words):</w:t>
      </w:r>
    </w:p>
    <w:p>
      <w:pPr>
        <w:spacing w:after="120"/>
      </w:pPr>
      <w:r>
        <w:t>Cover:</w:t>
      </w:r>
    </w:p>
    <w:p>
      <w:pPr>
        <w:pStyle w:val="ListBullet"/>
        <w:spacing w:after="60"/>
        <w:ind w:left="360"/>
      </w:pPr>
      <w:r>
        <w:t>No - same bookmaker, different platform versions</w:t>
      </w:r>
    </w:p>
    <w:p>
      <w:pPr>
        <w:pStyle w:val="ListBullet"/>
        <w:spacing w:after="60"/>
        <w:ind w:left="360"/>
      </w:pPr>
      <w:r>
        <w:t>Feature parity discussion (usually identical features)</w:t>
      </w:r>
    </w:p>
    <w:p>
      <w:pPr>
        <w:pStyle w:val="ListBullet"/>
        <w:spacing w:after="60"/>
        <w:ind w:left="360"/>
      </w:pPr>
      <w:r>
        <w:t>Minor performance differences</w:t>
      </w:r>
    </w:p>
    <w:p>
      <w:pPr>
        <w:pStyle w:val="ListBullet"/>
        <w:spacing w:after="60"/>
        <w:ind w:left="360"/>
      </w:pPr>
      <w:r>
        <w:t>How to switch between devices (same account works on both)</w:t>
      </w:r>
    </w:p>
    <w:p>
      <w:pPr>
        <w:pStyle w:val="ListBullet"/>
        <w:spacing w:after="60"/>
        <w:ind w:left="360"/>
      </w:pPr>
      <w:r>
        <w:t>Cloud sync of account data</w:t>
      </w:r>
    </w:p>
    <w:p>
      <w:pPr>
        <w:pStyle w:val="ListBullet"/>
        <w:spacing w:after="60"/>
        <w:ind w:left="360"/>
      </w:pPr>
      <w:r>
        <w:t>Some apps may get updates on one platform first</w:t>
      </w:r>
    </w:p>
    <w:p>
      <w:pPr>
        <w:pStyle w:val="ListBullet"/>
        <w:spacing w:after="60"/>
        <w:ind w:left="360"/>
      </w:pPr>
      <w:r>
        <w:t>Can use same account on phone and tablet</w:t>
      </w:r>
    </w:p>
    <w:p/>
    <w:p/>
    <w:p>
      <w:pPr>
        <w:pStyle w:val="Heading3"/>
      </w:pPr>
      <w:r>
        <w:rPr>
          <w:b/>
          <w:color w:val="333333"/>
          <w:sz w:val="28"/>
        </w:rPr>
        <w:t>FAQ 6: What are the best football betting apps in the UK?</w:t>
      </w:r>
    </w:p>
    <w:p>
      <w:pPr>
        <w:spacing w:after="120"/>
      </w:pPr>
      <w:r>
        <w:rPr>
          <w:b/>
        </w:rPr>
        <w:t>Keyword target:</w:t>
      </w:r>
      <w:r>
        <w:t xml:space="preserve"> "best football betting apps uk" (50/mo)</w:t>
      </w:r>
    </w:p>
    <w:p/>
    <w:p>
      <w:pPr>
        <w:spacing w:after="120"/>
      </w:pPr>
      <w:r>
        <w:rPr>
          <w:b/>
        </w:rPr>
        <w:t>Answer (75-150 words):</w:t>
      </w:r>
    </w:p>
    <w:p>
      <w:pPr>
        <w:spacing w:after="120"/>
      </w:pPr>
      <w:r>
        <w:t>Cover:</w:t>
      </w:r>
    </w:p>
    <w:p>
      <w:pPr>
        <w:pStyle w:val="ListBullet"/>
        <w:spacing w:after="60"/>
        <w:ind w:left="360"/>
      </w:pPr>
      <w:r>
        <w:t>Top apps for football: [Top 3-4 brands]</w:t>
      </w:r>
    </w:p>
    <w:p>
      <w:pPr>
        <w:pStyle w:val="ListBullet"/>
        <w:spacing w:after="60"/>
        <w:ind w:left="360"/>
      </w:pPr>
      <w:r>
        <w:t>Football-specific features to look for:</w:t>
      </w:r>
    </w:p>
    <w:p>
      <w:pPr>
        <w:pStyle w:val="ListBullet"/>
        <w:spacing w:after="60"/>
        <w:ind w:left="360"/>
      </w:pPr>
      <w:r>
        <w:t>Extensive Premier League markets</w:t>
      </w:r>
    </w:p>
    <w:p>
      <w:pPr>
        <w:pStyle w:val="ListBullet"/>
        <w:spacing w:after="60"/>
        <w:ind w:left="360"/>
      </w:pPr>
      <w:r>
        <w:t>In-play betting on all leagues</w:t>
      </w:r>
    </w:p>
    <w:p>
      <w:pPr>
        <w:pStyle w:val="ListBullet"/>
        <w:spacing w:after="60"/>
        <w:ind w:left="360"/>
      </w:pPr>
      <w:r>
        <w:t>Price boosts for football</w:t>
      </w:r>
    </w:p>
    <w:p>
      <w:pPr>
        <w:pStyle w:val="ListBullet"/>
        <w:spacing w:after="60"/>
        <w:ind w:left="360"/>
      </w:pPr>
      <w:r>
        <w:t>Bet builders for matches</w:t>
      </w:r>
    </w:p>
    <w:p>
      <w:pPr>
        <w:pStyle w:val="ListBullet"/>
        <w:spacing w:after="60"/>
        <w:ind w:left="360"/>
      </w:pPr>
      <w:r>
        <w:t>Live streaming availability</w:t>
      </w:r>
    </w:p>
    <w:p>
      <w:pPr>
        <w:pStyle w:val="ListBullet"/>
        <w:spacing w:after="60"/>
        <w:ind w:left="360"/>
      </w:pPr>
      <w:r>
        <w:t>Goal alerts and notifications</w:t>
      </w:r>
    </w:p>
    <w:p>
      <w:pPr>
        <w:pStyle w:val="ListBullet"/>
        <w:spacing w:after="60"/>
        <w:ind w:left="360"/>
      </w:pPr>
      <w:r>
        <w:t>Best odds comparison for football</w:t>
      </w:r>
    </w:p>
    <w:p>
      <w:pPr>
        <w:pStyle w:val="ListBullet"/>
        <w:spacing w:after="60"/>
        <w:ind w:left="360"/>
      </w:pPr>
      <w:r>
        <w:t>Link to detailed football betting page</w:t>
      </w:r>
    </w:p>
    <w:p/>
    <w:p/>
    <w:p>
      <w:pPr>
        <w:pStyle w:val="Heading3"/>
      </w:pPr>
      <w:r>
        <w:rPr>
          <w:b/>
          <w:color w:val="333333"/>
          <w:sz w:val="28"/>
        </w:rPr>
        <w:t>FAQ 7: Which betting apps offer Best Odds Guaranteed?</w:t>
      </w:r>
    </w:p>
    <w:p>
      <w:pPr>
        <w:spacing w:after="120"/>
      </w:pPr>
      <w:r>
        <w:rPr>
          <w:b/>
        </w:rPr>
        <w:t>Keyword target:</w:t>
      </w:r>
      <w:r>
        <w:t xml:space="preserve"> "best odds betting app uk" (est. 60/mo)</w:t>
      </w:r>
    </w:p>
    <w:p/>
    <w:p>
      <w:pPr>
        <w:spacing w:after="120"/>
      </w:pPr>
      <w:r>
        <w:rPr>
          <w:b/>
        </w:rPr>
        <w:t>Answer (75-150 words):</w:t>
      </w:r>
    </w:p>
    <w:p>
      <w:pPr>
        <w:spacing w:after="120"/>
      </w:pPr>
      <w:r>
        <w:t>Cover:</w:t>
      </w:r>
    </w:p>
    <w:p>
      <w:pPr>
        <w:pStyle w:val="ListBullet"/>
        <w:spacing w:after="60"/>
        <w:ind w:left="360"/>
      </w:pPr>
      <w:r>
        <w:t>Apps with BOG: [List brands that offer it]</w:t>
      </w:r>
    </w:p>
    <w:p>
      <w:pPr>
        <w:pStyle w:val="ListBullet"/>
        <w:spacing w:after="60"/>
        <w:ind w:left="360"/>
      </w:pPr>
      <w:r>
        <w:t>What BOG means (brief explanation)</w:t>
      </w:r>
    </w:p>
    <w:p>
      <w:pPr>
        <w:pStyle w:val="ListBullet"/>
        <w:spacing w:after="60"/>
        <w:ind w:left="360"/>
      </w:pPr>
      <w:r>
        <w:t>Sports covered (usually UK/Irish horse racing, greyhounds)</w:t>
      </w:r>
    </w:p>
    <w:p>
      <w:pPr>
        <w:pStyle w:val="ListBullet"/>
        <w:spacing w:after="60"/>
        <w:ind w:left="360"/>
      </w:pPr>
      <w:r>
        <w:t>How it benefits you (get best price: starting or SP)</w:t>
      </w:r>
    </w:p>
    <w:p>
      <w:pPr>
        <w:pStyle w:val="ListBullet"/>
        <w:spacing w:after="60"/>
        <w:ind w:left="360"/>
      </w:pPr>
      <w:r>
        <w:t>Terms to check (some apps have restrictions)</w:t>
      </w:r>
    </w:p>
    <w:p>
      <w:pPr>
        <w:pStyle w:val="ListBullet"/>
        <w:spacing w:after="60"/>
        <w:ind w:left="360"/>
      </w:pPr>
      <w:r>
        <w:t>How to take advantage on mobile app</w:t>
      </w:r>
    </w:p>
    <w:p>
      <w:pPr>
        <w:pStyle w:val="ListBullet"/>
        <w:spacing w:after="60"/>
        <w:ind w:left="360"/>
      </w:pPr>
      <w:r>
        <w:t>Link to detailed BOG page</w:t>
      </w:r>
    </w:p>
    <w:p/>
    <w:p/>
    <w:p>
      <w:pPr>
        <w:pStyle w:val="Heading3"/>
      </w:pPr>
      <w:r>
        <w:rPr>
          <w:b/>
          <w:color w:val="333333"/>
          <w:sz w:val="28"/>
        </w:rPr>
        <w:t>FAQ 8: How do I verify a betting app is licensed?</w:t>
      </w:r>
    </w:p>
    <w:p>
      <w:pPr>
        <w:spacing w:after="120"/>
      </w:pPr>
      <w:r>
        <w:rPr>
          <w:b/>
        </w:rPr>
        <w:t>Keyword target:</w:t>
      </w:r>
      <w:r>
        <w:t xml:space="preserve"> Natural - compliance focus</w:t>
      </w:r>
    </w:p>
    <w:p/>
    <w:p>
      <w:pPr>
        <w:spacing w:after="120"/>
      </w:pPr>
      <w:r>
        <w:rPr>
          <w:b/>
        </w:rPr>
        <w:t>Answer (75-150 words):</w:t>
      </w:r>
    </w:p>
    <w:p>
      <w:pPr>
        <w:spacing w:after="120"/>
      </w:pPr>
      <w:r>
        <w:t>Cover:</w:t>
      </w:r>
    </w:p>
    <w:p>
      <w:pPr>
        <w:pStyle w:val="ListBullet"/>
        <w:spacing w:after="60"/>
        <w:ind w:left="360"/>
      </w:pPr>
      <w:r>
        <w:t>Check UKGC website: https://www.gamblingcommission.gov.uk/</w:t>
      </w:r>
    </w:p>
    <w:p>
      <w:pPr>
        <w:pStyle w:val="ListBullet"/>
        <w:spacing w:after="60"/>
        <w:ind w:left="360"/>
      </w:pPr>
      <w:r>
        <w:t>Look for license number in app (usually in footer or About section)</w:t>
      </w:r>
    </w:p>
    <w:p>
      <w:pPr>
        <w:pStyle w:val="ListBullet"/>
        <w:spacing w:after="60"/>
        <w:ind w:left="360"/>
      </w:pPr>
      <w:r>
        <w:t>Verify license is active and valid</w:t>
      </w:r>
    </w:p>
    <w:p>
      <w:pPr>
        <w:pStyle w:val="ListBullet"/>
        <w:spacing w:after="60"/>
        <w:ind w:left="360"/>
      </w:pPr>
      <w:r>
        <w:t>Warning signs of unlicensed apps:</w:t>
      </w:r>
    </w:p>
    <w:p>
      <w:pPr>
        <w:pStyle w:val="ListBullet"/>
        <w:spacing w:after="60"/>
        <w:ind w:left="360"/>
      </w:pPr>
      <w:r>
        <w:t>No license number displayed</w:t>
      </w:r>
    </w:p>
    <w:p>
      <w:pPr>
        <w:pStyle w:val="ListBullet"/>
        <w:spacing w:after="60"/>
        <w:ind w:left="360"/>
      </w:pPr>
      <w:r>
        <w:t>Offshore company with no UK presence</w:t>
      </w:r>
    </w:p>
    <w:p>
      <w:pPr>
        <w:pStyle w:val="ListBullet"/>
        <w:spacing w:after="60"/>
        <w:ind w:left="360"/>
      </w:pPr>
      <w:r>
        <w:t>Suspicious payment methods</w:t>
      </w:r>
    </w:p>
    <w:p>
      <w:pPr>
        <w:pStyle w:val="ListBullet"/>
        <w:spacing w:after="60"/>
        <w:ind w:left="360"/>
      </w:pPr>
      <w:r>
        <w:t>Poor customer reviews mentioning withdrawal issues</w:t>
      </w:r>
    </w:p>
    <w:p>
      <w:pPr>
        <w:pStyle w:val="ListBullet"/>
        <w:spacing w:after="60"/>
        <w:ind w:left="360"/>
      </w:pPr>
      <w:r>
        <w:t>Only use UKGC-licensed apps for protection</w:t>
      </w:r>
    </w:p>
    <w:p/>
    <w:p/>
    <w:p>
      <w:pPr>
        <w:pStyle w:val="Heading3"/>
      </w:pPr>
      <w:r>
        <w:rPr>
          <w:b/>
          <w:color w:val="333333"/>
          <w:sz w:val="28"/>
        </w:rPr>
        <w:t>FAQ 9: What payment methods work on UK betting apps?</w:t>
      </w:r>
    </w:p>
    <w:p>
      <w:pPr>
        <w:spacing w:after="120"/>
      </w:pPr>
      <w:r>
        <w:rPr>
          <w:b/>
        </w:rPr>
        <w:t>Keyword target:</w:t>
      </w:r>
      <w:r>
        <w:t xml:space="preserve"> Natural</w:t>
      </w:r>
    </w:p>
    <w:p/>
    <w:p>
      <w:pPr>
        <w:spacing w:after="120"/>
      </w:pPr>
      <w:r>
        <w:rPr>
          <w:b/>
        </w:rPr>
        <w:t>Answer (75-150 words):</w:t>
      </w:r>
    </w:p>
    <w:p>
      <w:pPr>
        <w:spacing w:after="120"/>
      </w:pPr>
      <w:r>
        <w:t>Cover:</w:t>
      </w:r>
    </w:p>
    <w:p>
      <w:pPr>
        <w:pStyle w:val="ListBullet"/>
        <w:spacing w:after="60"/>
        <w:ind w:left="360"/>
      </w:pPr>
      <w:r>
        <w:t>Debit cards (Visa, Mastercard)</w:t>
      </w:r>
    </w:p>
    <w:p>
      <w:pPr>
        <w:pStyle w:val="ListBullet"/>
        <w:spacing w:after="60"/>
        <w:ind w:left="360"/>
      </w:pPr>
      <w:r>
        <w:t>E-wallets:</w:t>
      </w:r>
    </w:p>
    <w:p>
      <w:pPr>
        <w:pStyle w:val="ListBullet"/>
        <w:spacing w:after="60"/>
        <w:ind w:left="360"/>
      </w:pPr>
      <w:r>
        <w:t>PayPal (widely accepted)</w:t>
      </w:r>
    </w:p>
    <w:p>
      <w:pPr>
        <w:pStyle w:val="ListBullet"/>
        <w:spacing w:after="60"/>
        <w:ind w:left="360"/>
      </w:pPr>
      <w:r>
        <w:t>Skrill</w:t>
      </w:r>
    </w:p>
    <w:p>
      <w:pPr>
        <w:pStyle w:val="ListBullet"/>
        <w:spacing w:after="60"/>
        <w:ind w:left="360"/>
      </w:pPr>
      <w:r>
        <w:t>Neteller</w:t>
      </w:r>
    </w:p>
    <w:p>
      <w:pPr>
        <w:pStyle w:val="ListBullet"/>
        <w:spacing w:after="60"/>
        <w:ind w:left="360"/>
      </w:pPr>
      <w:r>
        <w:t>MuchBetter</w:t>
      </w:r>
    </w:p>
    <w:p>
      <w:pPr>
        <w:pStyle w:val="ListBullet"/>
        <w:spacing w:after="60"/>
        <w:ind w:left="360"/>
      </w:pPr>
      <w:r>
        <w:t>Bank transfers (Faster Payments)</w:t>
      </w:r>
    </w:p>
    <w:p>
      <w:pPr>
        <w:pStyle w:val="ListBullet"/>
        <w:spacing w:after="60"/>
        <w:ind w:left="360"/>
      </w:pPr>
      <w:r>
        <w:t>Mobile payment options:</w:t>
      </w:r>
    </w:p>
    <w:p>
      <w:pPr>
        <w:pStyle w:val="ListBullet"/>
        <w:spacing w:after="60"/>
        <w:ind w:left="360"/>
      </w:pPr>
      <w:r>
        <w:t>Apple Pay</w:t>
      </w:r>
    </w:p>
    <w:p>
      <w:pPr>
        <w:pStyle w:val="ListBullet"/>
        <w:spacing w:after="60"/>
        <w:ind w:left="360"/>
      </w:pPr>
      <w:r>
        <w:t>Google Pay</w:t>
      </w:r>
    </w:p>
    <w:p>
      <w:pPr>
        <w:pStyle w:val="ListBullet"/>
        <w:spacing w:after="60"/>
        <w:ind w:left="360"/>
      </w:pPr>
      <w:r>
        <w:t>Prepaid cards (Paysafecard)</w:t>
      </w:r>
    </w:p>
    <w:p>
      <w:pPr>
        <w:pStyle w:val="ListBullet"/>
        <w:spacing w:after="60"/>
        <w:ind w:left="360"/>
      </w:pPr>
      <w:r>
        <w:t>NO credit cards (UK regulation)</w:t>
      </w:r>
    </w:p>
    <w:p>
      <w:pPr>
        <w:pStyle w:val="ListBullet"/>
        <w:spacing w:after="60"/>
        <w:ind w:left="360"/>
      </w:pPr>
      <w:r>
        <w:t>Most methods have instant deposits</w:t>
      </w:r>
    </w:p>
    <w:p>
      <w:pPr>
        <w:pStyle w:val="ListBullet"/>
        <w:spacing w:after="60"/>
        <w:ind w:left="360"/>
      </w:pPr>
      <w:r>
        <w:t>Withdrawals fastest with e-wallets (2-24 hours)</w:t>
      </w:r>
    </w:p>
    <w:p/>
    <w:p/>
    <w:p>
      <w:pPr>
        <w:pStyle w:val="Heading3"/>
      </w:pPr>
      <w:r>
        <w:rPr>
          <w:b/>
          <w:color w:val="333333"/>
          <w:sz w:val="28"/>
        </w:rPr>
        <w:t>FAQ 10: Are betting app bonuses different from website bonuses?</w:t>
      </w:r>
    </w:p>
    <w:p>
      <w:pPr>
        <w:spacing w:after="120"/>
      </w:pPr>
      <w:r>
        <w:rPr>
          <w:b/>
        </w:rPr>
        <w:t>Keyword target:</w:t>
      </w:r>
      <w:r>
        <w:t xml:space="preserve"> "betting apps with free bets" (est. 100/mo)</w:t>
      </w:r>
    </w:p>
    <w:p/>
    <w:p>
      <w:pPr>
        <w:spacing w:after="120"/>
      </w:pPr>
      <w:r>
        <w:rPr>
          <w:b/>
        </w:rPr>
        <w:t>Answer (75-150 words):</w:t>
      </w:r>
    </w:p>
    <w:p>
      <w:pPr>
        <w:spacing w:after="120"/>
      </w:pPr>
      <w:r>
        <w:t>Cover:</w:t>
      </w:r>
    </w:p>
    <w:p>
      <w:pPr>
        <w:pStyle w:val="ListBullet"/>
        <w:spacing w:after="60"/>
        <w:ind w:left="360"/>
      </w:pPr>
      <w:r>
        <w:t>Sometimes yes - app-exclusive offers exist</w:t>
      </w:r>
    </w:p>
    <w:p>
      <w:pPr>
        <w:pStyle w:val="ListBullet"/>
        <w:spacing w:after="60"/>
        <w:ind w:left="360"/>
      </w:pPr>
      <w:r>
        <w:t>Usually same welcome bonus (web and app)</w:t>
      </w:r>
    </w:p>
    <w:p>
      <w:pPr>
        <w:pStyle w:val="ListBullet"/>
        <w:spacing w:after="60"/>
        <w:ind w:left="360"/>
      </w:pPr>
      <w:r>
        <w:t>Some apps have mobile-only promotions</w:t>
      </w:r>
    </w:p>
    <w:p>
      <w:pPr>
        <w:pStyle w:val="ListBullet"/>
        <w:spacing w:after="60"/>
        <w:ind w:left="360"/>
      </w:pPr>
      <w:r>
        <w:t>App bonuses may have:</w:t>
      </w:r>
    </w:p>
    <w:p>
      <w:pPr>
        <w:pStyle w:val="ListBullet"/>
        <w:spacing w:after="60"/>
        <w:ind w:left="360"/>
      </w:pPr>
      <w:r>
        <w:t>Better terms</w:t>
      </w:r>
    </w:p>
    <w:p>
      <w:pPr>
        <w:pStyle w:val="ListBullet"/>
        <w:spacing w:after="60"/>
        <w:ind w:left="360"/>
      </w:pPr>
      <w:r>
        <w:t>Exclusive price boosts</w:t>
      </w:r>
    </w:p>
    <w:p>
      <w:pPr>
        <w:pStyle w:val="ListBullet"/>
        <w:spacing w:after="60"/>
        <w:ind w:left="360"/>
      </w:pPr>
      <w:r>
        <w:t>App-only free bets</w:t>
      </w:r>
    </w:p>
    <w:p>
      <w:pPr>
        <w:pStyle w:val="ListBullet"/>
        <w:spacing w:after="60"/>
        <w:ind w:left="360"/>
      </w:pPr>
      <w:r>
        <w:t>How to claim app bonuses (register via app)</w:t>
      </w:r>
    </w:p>
    <w:p>
      <w:pPr>
        <w:pStyle w:val="ListBullet"/>
        <w:spacing w:after="60"/>
        <w:ind w:left="360"/>
      </w:pPr>
      <w:r>
        <w:t>Always check terms for platform restrictions</w:t>
      </w:r>
    </w:p>
    <w:p>
      <w:pPr>
        <w:pStyle w:val="ListBullet"/>
        <w:spacing w:after="60"/>
        <w:ind w:left="360"/>
      </w:pPr>
      <w:r>
        <w:t>Can usually claim web bonus and use on app (and vice versa)</w:t>
      </w:r>
    </w:p>
    <w:p/>
    <w:p/>
    <w:p>
      <w:pPr>
        <w:pStyle w:val="Heading2"/>
      </w:pPr>
      <w:r>
        <w:rPr>
          <w:b/>
          <w:color w:val="2E7D32"/>
          <w:sz w:val="32"/>
        </w:rPr>
        <w:t>SOURCE REQUIREMENTS</w:t>
      </w:r>
    </w:p>
    <w:p/>
    <w:p>
      <w:pPr>
        <w:spacing w:after="120"/>
      </w:pPr>
      <w:r>
        <w:rPr>
          <w:b/>
        </w:rPr>
        <w:t>TIER 1 (Primary Sources) - MUST USE:</w:t>
      </w:r>
    </w:p>
    <w:p/>
    <w:p>
      <w:pPr>
        <w:pStyle w:val="ListNumber"/>
        <w:spacing w:after="60"/>
        <w:ind w:left="360"/>
      </w:pPr>
      <w:r>
        <w:t>iOS App Store:</w:t>
      </w:r>
    </w:p>
    <w:p>
      <w:pPr>
        <w:pStyle w:val="ListBullet"/>
        <w:spacing w:after="60"/>
        <w:ind w:left="360"/>
      </w:pPr>
      <w:r>
        <w:t>Ratings: [X.X/5 stars]</w:t>
      </w:r>
    </w:p>
    <w:p>
      <w:pPr>
        <w:pStyle w:val="ListBullet"/>
        <w:spacing w:after="60"/>
        <w:ind w:left="360"/>
      </w:pPr>
      <w:r>
        <w:t>Review count: [XXX,XXX reviews]</w:t>
      </w:r>
    </w:p>
    <w:p>
      <w:pPr>
        <w:pStyle w:val="ListBullet"/>
        <w:spacing w:after="60"/>
        <w:ind w:left="360"/>
      </w:pPr>
      <w:r>
        <w:t>Recent reviews (analyzed within 30 days of writing)</w:t>
      </w:r>
    </w:p>
    <w:p>
      <w:pPr>
        <w:pStyle w:val="ListBullet"/>
        <w:spacing w:after="60"/>
        <w:ind w:left="360"/>
      </w:pPr>
      <w:r>
        <w:t>Version number and update frequency</w:t>
      </w:r>
    </w:p>
    <w:p>
      <w:pPr>
        <w:pStyle w:val="ListBullet"/>
        <w:spacing w:after="60"/>
        <w:ind w:left="360"/>
      </w:pPr>
      <w:r>
        <w:t>Download size</w:t>
      </w:r>
    </w:p>
    <w:p>
      <w:pPr>
        <w:pStyle w:val="ListBullet"/>
        <w:spacing w:after="60"/>
        <w:ind w:left="360"/>
      </w:pPr>
      <w:r>
        <w:t>Citation format: "4.8/5 stars (1.2M reviews) - App Store, analyzed December 2024"</w:t>
      </w:r>
    </w:p>
    <w:p/>
    <w:p>
      <w:pPr>
        <w:pStyle w:val="ListNumber"/>
        <w:spacing w:after="60"/>
        <w:ind w:left="360"/>
      </w:pPr>
      <w:r>
        <w:t>Google Play Store:</w:t>
      </w:r>
    </w:p>
    <w:p>
      <w:pPr>
        <w:pStyle w:val="ListBullet"/>
        <w:spacing w:after="60"/>
        <w:ind w:left="360"/>
      </w:pPr>
      <w:r>
        <w:t>Ratings: [X.X/5 stars]</w:t>
      </w:r>
    </w:p>
    <w:p>
      <w:pPr>
        <w:pStyle w:val="ListBullet"/>
        <w:spacing w:after="60"/>
        <w:ind w:left="360"/>
      </w:pPr>
      <w:r>
        <w:t>Review count: [XXX,XXX reviews]</w:t>
      </w:r>
    </w:p>
    <w:p>
      <w:pPr>
        <w:pStyle w:val="ListBullet"/>
        <w:spacing w:after="60"/>
        <w:ind w:left="360"/>
      </w:pPr>
      <w:r>
        <w:t>Recent reviews (analyzed within 30 days)</w:t>
      </w:r>
    </w:p>
    <w:p>
      <w:pPr>
        <w:pStyle w:val="ListBullet"/>
        <w:spacing w:after="60"/>
        <w:ind w:left="360"/>
      </w:pPr>
      <w:r>
        <w:t>Version number and update frequency</w:t>
      </w:r>
    </w:p>
    <w:p>
      <w:pPr>
        <w:pStyle w:val="ListBullet"/>
        <w:spacing w:after="60"/>
        <w:ind w:left="360"/>
      </w:pPr>
      <w:r>
        <w:t>Download size</w:t>
      </w:r>
    </w:p>
    <w:p>
      <w:pPr>
        <w:pStyle w:val="ListBullet"/>
        <w:spacing w:after="60"/>
        <w:ind w:left="360"/>
      </w:pPr>
      <w:r>
        <w:t>Citation format: "4.6/5 stars (850K reviews) - Google Play, December 2024"</w:t>
      </w:r>
    </w:p>
    <w:p/>
    <w:p>
      <w:pPr>
        <w:pStyle w:val="ListNumber"/>
        <w:spacing w:after="60"/>
        <w:ind w:left="360"/>
      </w:pPr>
      <w:r>
        <w:t>Reddit:</w:t>
      </w:r>
    </w:p>
    <w:p>
      <w:pPr>
        <w:pStyle w:val="ListBullet"/>
        <w:spacing w:after="60"/>
        <w:ind w:left="360"/>
      </w:pPr>
      <w:r>
        <w:t>r/UKbetting discussions</w:t>
      </w:r>
    </w:p>
    <w:p>
      <w:pPr>
        <w:pStyle w:val="ListBullet"/>
        <w:spacing w:after="60"/>
        <w:ind w:left="360"/>
      </w:pPr>
      <w:r>
        <w:t>r/SoccerBetting (UK-specific threads)</w:t>
      </w:r>
    </w:p>
    <w:p>
      <w:pPr>
        <w:pStyle w:val="ListBullet"/>
        <w:spacing w:after="60"/>
        <w:ind w:left="360"/>
      </w:pPr>
      <w:r>
        <w:t>Citation format: "Reddit users in r/UKbetting report [finding] (15 threads analyzed, November-December 2024)"</w:t>
      </w:r>
    </w:p>
    <w:p/>
    <w:p>
      <w:pPr>
        <w:pStyle w:val="ListNumber"/>
        <w:spacing w:after="60"/>
        <w:ind w:left="360"/>
      </w:pPr>
      <w:r>
        <w:t>Personal Testing:</w:t>
      </w:r>
    </w:p>
    <w:p>
      <w:pPr>
        <w:pStyle w:val="ListBullet"/>
        <w:spacing w:after="60"/>
        <w:ind w:left="360"/>
      </w:pPr>
      <w:r>
        <w:t>Install each app (iOS and Android if possible)</w:t>
      </w:r>
    </w:p>
    <w:p>
      <w:pPr>
        <w:pStyle w:val="ListBullet"/>
        <w:spacing w:after="60"/>
        <w:ind w:left="360"/>
      </w:pPr>
      <w:r>
        <w:t>Test performance (loading times, responsiveness)</w:t>
      </w:r>
    </w:p>
    <w:p>
      <w:pPr>
        <w:pStyle w:val="ListBullet"/>
        <w:spacing w:after="60"/>
        <w:ind w:left="360"/>
      </w:pPr>
      <w:r>
        <w:t>Verify features</w:t>
      </w:r>
    </w:p>
    <w:p>
      <w:pPr>
        <w:pStyle w:val="ListBullet"/>
        <w:spacing w:after="60"/>
        <w:ind w:left="360"/>
      </w:pPr>
      <w:r>
        <w:t>Note app size and initial setup time</w:t>
      </w:r>
    </w:p>
    <w:p/>
    <w:p>
      <w:pPr>
        <w:spacing w:after="120"/>
      </w:pPr>
      <w:r>
        <w:rPr>
          <w:b/>
        </w:rPr>
        <w:t>TIER 2 (Verification Sources):</w:t>
      </w:r>
    </w:p>
    <w:p>
      <w:pPr>
        <w:pStyle w:val="ListBullet"/>
        <w:spacing w:after="60"/>
        <w:ind w:left="360"/>
      </w:pPr>
      <w:r>
        <w:t>Brand official websites (for feature verification ONLY)</w:t>
      </w:r>
    </w:p>
    <w:p>
      <w:pPr>
        <w:pStyle w:val="ListBullet"/>
        <w:spacing w:after="60"/>
        <w:ind w:left="360"/>
      </w:pPr>
      <w:r>
        <w:t>UK Gambling Commission license verification</w:t>
      </w:r>
    </w:p>
    <w:p>
      <w:pPr>
        <w:pStyle w:val="ListBullet"/>
        <w:spacing w:after="60"/>
        <w:ind w:left="360"/>
      </w:pPr>
      <w:r>
        <w:t>Trustpilot reviews (UK-specific)</w:t>
      </w:r>
    </w:p>
    <w:p>
      <w:pPr>
        <w:pStyle w:val="ListBullet"/>
        <w:spacing w:after="60"/>
        <w:ind w:left="360"/>
      </w:pPr>
      <w:r>
        <w:t>BeGambleAware resources</w:t>
      </w:r>
    </w:p>
    <w:p>
      <w:pPr>
        <w:pStyle w:val="ListBullet"/>
        <w:spacing w:after="60"/>
        <w:ind w:left="360"/>
      </w:pPr>
      <w:r>
        <w:t>GamStop information</w:t>
      </w:r>
    </w:p>
    <w:p/>
    <w:p>
      <w:pPr>
        <w:spacing w:after="120"/>
      </w:pPr>
      <w:r>
        <w:rPr>
          <w:b/>
        </w:rPr>
        <w:t>TIER 4 (Use Sparingly):</w:t>
      </w:r>
    </w:p>
    <w:p>
      <w:pPr>
        <w:pStyle w:val="ListBullet"/>
        <w:spacing w:after="60"/>
        <w:ind w:left="360"/>
      </w:pPr>
      <w:r>
        <w:t>Competitor affiliate sites for research gaps ONLY</w:t>
      </w:r>
    </w:p>
    <w:p>
      <w:pPr>
        <w:pStyle w:val="ListBullet"/>
        <w:spacing w:after="60"/>
        <w:ind w:left="360"/>
      </w:pPr>
      <w:r>
        <w:t>❌ NEVER cite competitor sites for pros/cons</w:t>
      </w:r>
    </w:p>
    <w:p>
      <w:pPr>
        <w:pStyle w:val="ListBullet"/>
        <w:spacing w:after="60"/>
        <w:ind w:left="360"/>
      </w:pPr>
      <w:r>
        <w:t>❌ NEVER cite competitor sites for recommendations</w:t>
      </w:r>
    </w:p>
    <w:p/>
    <w:p>
      <w:pPr>
        <w:spacing w:after="120"/>
      </w:pPr>
      <w:r>
        <w:rPr>
          <w:b/>
        </w:rPr>
        <w:t>App-Specific Sources Required:</w:t>
      </w:r>
    </w:p>
    <w:p>
      <w:pPr>
        <w:pStyle w:val="ListBullet"/>
        <w:spacing w:after="60"/>
        <w:ind w:left="360"/>
      </w:pPr>
      <w:r>
        <w:t>App download size from App Store / Google Play</w:t>
      </w:r>
    </w:p>
    <w:p>
      <w:pPr>
        <w:pStyle w:val="ListBullet"/>
        <w:spacing w:after="60"/>
        <w:ind w:left="360"/>
      </w:pPr>
      <w:r>
        <w:t>App version numbers (current at time of writing)</w:t>
      </w:r>
    </w:p>
    <w:p>
      <w:pPr>
        <w:pStyle w:val="ListBullet"/>
        <w:spacing w:after="60"/>
        <w:ind w:left="360"/>
      </w:pPr>
      <w:r>
        <w:t>Update frequency (check version history)</w:t>
      </w:r>
    </w:p>
    <w:p>
      <w:pPr>
        <w:pStyle w:val="ListBullet"/>
        <w:spacing w:after="60"/>
        <w:ind w:left="360"/>
      </w:pPr>
      <w:r>
        <w:t>Performance testing results:</w:t>
      </w:r>
    </w:p>
    <w:p>
      <w:pPr>
        <w:pStyle w:val="ListBullet"/>
        <w:spacing w:after="60"/>
        <w:ind w:left="360"/>
      </w:pPr>
      <w:r>
        <w:t>Initial load time (stopwatch test)</w:t>
      </w:r>
    </w:p>
    <w:p>
      <w:pPr>
        <w:pStyle w:val="ListBullet"/>
        <w:spacing w:after="60"/>
        <w:ind w:left="360"/>
      </w:pPr>
      <w:r>
        <w:t>Market load time</w:t>
      </w:r>
    </w:p>
    <w:p>
      <w:pPr>
        <w:pStyle w:val="ListBullet"/>
        <w:spacing w:after="60"/>
        <w:ind w:left="360"/>
      </w:pPr>
      <w:r>
        <w:t>Bet placement speed</w:t>
      </w:r>
    </w:p>
    <w:p>
      <w:pPr>
        <w:pStyle w:val="ListBullet"/>
        <w:spacing w:after="60"/>
        <w:ind w:left="360"/>
      </w:pPr>
      <w:r>
        <w:t>Stability (crash reports from reviews)</w:t>
      </w:r>
    </w:p>
    <w:p/>
    <w:p/>
    <w:p>
      <w:pPr>
        <w:pStyle w:val="Heading2"/>
      </w:pPr>
      <w:r>
        <w:rPr>
          <w:b/>
          <w:color w:val="2E7D32"/>
          <w:sz w:val="32"/>
        </w:rPr>
        <w:t>BRANDS TO FEATURE (9 Total)</w:t>
      </w:r>
    </w:p>
    <w:p/>
    <w:p>
      <w:pPr>
        <w:spacing w:after="120"/>
      </w:pPr>
      <w:r>
        <w:t>All brands selected based on competitor analysis and market presence.</w:t>
      </w:r>
    </w:p>
    <w:p/>
    <w:p>
      <w:pPr>
        <w:pStyle w:val="Heading3"/>
      </w:pPr>
      <w:r>
        <w:rPr>
          <w:b/>
          <w:color w:val="333333"/>
          <w:sz w:val="28"/>
        </w:rPr>
        <w:t>Position 1: Bet442 (Badge: B42)</w:t>
      </w:r>
    </w:p>
    <w:p>
      <w:pPr>
        <w:spacing w:after="120"/>
      </w:pPr>
      <w:r>
        <w:rPr>
          <w:b/>
        </w:rPr>
        <w:t>Rationale:</w:t>
      </w:r>
      <w:r>
        <w:t xml:space="preserve"> Featured prominently on SportsBoom.co.uk, strong UK presence, competitive odds</w:t>
      </w:r>
    </w:p>
    <w:p>
      <w:pPr>
        <w:spacing w:after="120"/>
      </w:pPr>
      <w:r>
        <w:rPr>
          <w:b/>
        </w:rPr>
        <w:t>USP:</w:t>
      </w:r>
      <w:r>
        <w:t xml:space="preserve"> Competitive odds and established UK market position</w:t>
      </w:r>
    </w:p>
    <w:p>
      <w:pPr>
        <w:spacing w:after="120"/>
      </w:pPr>
      <w:r>
        <w:rPr>
          <w:b/>
        </w:rPr>
        <w:t>Why include:</w:t>
      </w:r>
      <w:r>
        <w:t xml:space="preserve"> Strong reputation in UK market, good app ratings</w:t>
      </w:r>
    </w:p>
    <w:p/>
    <w:p>
      <w:pPr>
        <w:pStyle w:val="Heading3"/>
      </w:pPr>
      <w:r>
        <w:rPr>
          <w:b/>
          <w:color w:val="333333"/>
          <w:sz w:val="28"/>
        </w:rPr>
        <w:t>Position 2: LuckyMate (Badge: LKM)</w:t>
      </w:r>
    </w:p>
    <w:p>
      <w:pPr>
        <w:spacing w:after="120"/>
      </w:pPr>
      <w:r>
        <w:rPr>
          <w:b/>
        </w:rPr>
        <w:t>Rationale:</w:t>
      </w:r>
      <w:r>
        <w:t xml:space="preserve"> Featured in top UK betting sites lists, innovative mobile features</w:t>
      </w:r>
    </w:p>
    <w:p>
      <w:pPr>
        <w:spacing w:after="120"/>
      </w:pPr>
      <w:r>
        <w:rPr>
          <w:b/>
        </w:rPr>
        <w:t>USP:</w:t>
      </w:r>
      <w:r>
        <w:t xml:space="preserve"> Innovative mobile features and modern app design</w:t>
      </w:r>
    </w:p>
    <w:p>
      <w:pPr>
        <w:spacing w:after="120"/>
      </w:pPr>
      <w:r>
        <w:rPr>
          <w:b/>
        </w:rPr>
        <w:t>Why include:</w:t>
      </w:r>
      <w:r>
        <w:t xml:space="preserve"> Known for mobile-first approach</w:t>
      </w:r>
    </w:p>
    <w:p/>
    <w:p>
      <w:pPr>
        <w:pStyle w:val="Heading3"/>
      </w:pPr>
      <w:r>
        <w:rPr>
          <w:b/>
          <w:color w:val="333333"/>
          <w:sz w:val="28"/>
        </w:rPr>
        <w:t>Position 3: NRGbet (Badge: NRG)</w:t>
      </w:r>
    </w:p>
    <w:p>
      <w:pPr>
        <w:spacing w:after="120"/>
      </w:pPr>
      <w:r>
        <w:rPr>
          <w:b/>
        </w:rPr>
        <w:t>Rationale:</w:t>
      </w:r>
      <w:r>
        <w:t xml:space="preserve"> Growing UK market share, strong mobile app ratings</w:t>
      </w:r>
    </w:p>
    <w:p>
      <w:pPr>
        <w:spacing w:after="120"/>
      </w:pPr>
      <w:r>
        <w:rPr>
          <w:b/>
        </w:rPr>
        <w:t>USP:</w:t>
      </w:r>
      <w:r>
        <w:t xml:space="preserve"> Strong mobile app performance and ratings</w:t>
      </w:r>
    </w:p>
    <w:p>
      <w:pPr>
        <w:spacing w:after="120"/>
      </w:pPr>
      <w:r>
        <w:rPr>
          <w:b/>
        </w:rPr>
        <w:t>Why include:</w:t>
      </w:r>
      <w:r>
        <w:t xml:space="preserve"> Excellent app store ratings and user reviews</w:t>
      </w:r>
    </w:p>
    <w:p/>
    <w:p>
      <w:pPr>
        <w:pStyle w:val="Heading3"/>
      </w:pPr>
      <w:r>
        <w:rPr>
          <w:b/>
          <w:color w:val="333333"/>
          <w:sz w:val="28"/>
        </w:rPr>
        <w:t>Position 4: Myriadplay (Badge: MYR)</w:t>
      </w:r>
    </w:p>
    <w:p>
      <w:pPr>
        <w:spacing w:after="120"/>
      </w:pPr>
      <w:r>
        <w:rPr>
          <w:b/>
        </w:rPr>
        <w:t>Rationale:</w:t>
      </w:r>
      <w:r>
        <w:t xml:space="preserve"> Unique market positioning, mobile-first approach</w:t>
      </w:r>
    </w:p>
    <w:p>
      <w:pPr>
        <w:spacing w:after="120"/>
      </w:pPr>
      <w:r>
        <w:rPr>
          <w:b/>
        </w:rPr>
        <w:t>USP:</w:t>
      </w:r>
      <w:r>
        <w:t xml:space="preserve"> Mobile-first betting platform</w:t>
      </w:r>
    </w:p>
    <w:p>
      <w:pPr>
        <w:spacing w:after="120"/>
      </w:pPr>
      <w:r>
        <w:rPr>
          <w:b/>
        </w:rPr>
        <w:t>Why include:</w:t>
      </w:r>
      <w:r>
        <w:t xml:space="preserve"> Distinctive mobile experience</w:t>
      </w:r>
    </w:p>
    <w:p/>
    <w:p>
      <w:pPr>
        <w:pStyle w:val="Heading3"/>
      </w:pPr>
      <w:r>
        <w:rPr>
          <w:b/>
          <w:color w:val="333333"/>
          <w:sz w:val="28"/>
        </w:rPr>
        <w:t>Position 5: 7Bet (Badge: 7BT)</w:t>
      </w:r>
    </w:p>
    <w:p>
      <w:pPr>
        <w:spacing w:after="120"/>
      </w:pPr>
      <w:r>
        <w:rPr>
          <w:b/>
        </w:rPr>
        <w:t>Rationale:</w:t>
      </w:r>
      <w:r>
        <w:t xml:space="preserve"> Competitive welcome bonuses, good app store ratings</w:t>
      </w:r>
    </w:p>
    <w:p>
      <w:pPr>
        <w:spacing w:after="120"/>
      </w:pPr>
      <w:r>
        <w:rPr>
          <w:b/>
        </w:rPr>
        <w:t>USP:</w:t>
      </w:r>
      <w:r>
        <w:t xml:space="preserve"> Competitive bonuses and solid app performance</w:t>
      </w:r>
    </w:p>
    <w:p>
      <w:pPr>
        <w:spacing w:after="120"/>
      </w:pPr>
      <w:r>
        <w:rPr>
          <w:b/>
        </w:rPr>
        <w:t>Why include:</w:t>
      </w:r>
      <w:r>
        <w:t xml:space="preserve"> Good value for new users</w:t>
      </w:r>
    </w:p>
    <w:p/>
    <w:p>
      <w:pPr>
        <w:pStyle w:val="Heading3"/>
      </w:pPr>
      <w:r>
        <w:rPr>
          <w:b/>
          <w:color w:val="333333"/>
          <w:sz w:val="28"/>
        </w:rPr>
        <w:t>Position 6: Mr Luck (Badge: MLK)</w:t>
      </w:r>
    </w:p>
    <w:p>
      <w:pPr>
        <w:spacing w:after="120"/>
      </w:pPr>
      <w:r>
        <w:rPr>
          <w:b/>
        </w:rPr>
        <w:t>Rationale:</w:t>
      </w:r>
      <w:r>
        <w:t xml:space="preserve"> Established UK operator, reliable mobile platform</w:t>
      </w:r>
    </w:p>
    <w:p>
      <w:pPr>
        <w:spacing w:after="120"/>
      </w:pPr>
      <w:r>
        <w:rPr>
          <w:b/>
        </w:rPr>
        <w:t>USP:</w:t>
      </w:r>
      <w:r>
        <w:t xml:space="preserve"> Reliability and established presence</w:t>
      </w:r>
    </w:p>
    <w:p>
      <w:pPr>
        <w:spacing w:after="120"/>
      </w:pPr>
      <w:r>
        <w:rPr>
          <w:b/>
        </w:rPr>
        <w:t>Why include:</w:t>
      </w:r>
      <w:r>
        <w:t xml:space="preserve"> Trusted brand with stable app</w:t>
      </w:r>
    </w:p>
    <w:p/>
    <w:p>
      <w:pPr>
        <w:pStyle w:val="Heading3"/>
      </w:pPr>
      <w:r>
        <w:rPr>
          <w:b/>
          <w:color w:val="333333"/>
          <w:sz w:val="28"/>
        </w:rPr>
        <w:t>Position 7: MogoBet (Badge: MGO)</w:t>
      </w:r>
    </w:p>
    <w:p>
      <w:pPr>
        <w:spacing w:after="120"/>
      </w:pPr>
      <w:r>
        <w:rPr>
          <w:b/>
        </w:rPr>
        <w:t>Rationale:</w:t>
      </w:r>
      <w:r>
        <w:t xml:space="preserve"> Modern app interface, strong user reviews</w:t>
      </w:r>
    </w:p>
    <w:p>
      <w:pPr>
        <w:spacing w:after="120"/>
      </w:pPr>
      <w:r>
        <w:rPr>
          <w:b/>
        </w:rPr>
        <w:t>USP:</w:t>
      </w:r>
      <w:r>
        <w:t xml:space="preserve"> Modern, intuitive app design</w:t>
      </w:r>
    </w:p>
    <w:p>
      <w:pPr>
        <w:spacing w:after="120"/>
      </w:pPr>
      <w:r>
        <w:rPr>
          <w:b/>
        </w:rPr>
        <w:t>Why include:</w:t>
      </w:r>
      <w:r>
        <w:t xml:space="preserve"> Excellent user experience ratings</w:t>
      </w:r>
    </w:p>
    <w:p/>
    <w:p>
      <w:pPr>
        <w:pStyle w:val="Heading3"/>
      </w:pPr>
      <w:r>
        <w:rPr>
          <w:b/>
          <w:color w:val="333333"/>
          <w:sz w:val="28"/>
        </w:rPr>
        <w:t>Position 8: 22bet (Badge: 22B)</w:t>
      </w:r>
    </w:p>
    <w:p>
      <w:pPr>
        <w:spacing w:after="120"/>
      </w:pPr>
      <w:r>
        <w:rPr>
          <w:b/>
        </w:rPr>
        <w:t>Rationale:</w:t>
      </w:r>
      <w:r>
        <w:t xml:space="preserve"> Wide sports coverage, international brand with UK presence</w:t>
      </w:r>
    </w:p>
    <w:p>
      <w:pPr>
        <w:spacing w:after="120"/>
      </w:pPr>
      <w:r>
        <w:rPr>
          <w:b/>
        </w:rPr>
        <w:t>USP:</w:t>
      </w:r>
      <w:r>
        <w:t xml:space="preserve"> Extensive sports and markets coverage</w:t>
      </w:r>
    </w:p>
    <w:p>
      <w:pPr>
        <w:spacing w:after="120"/>
      </w:pPr>
      <w:r>
        <w:rPr>
          <w:b/>
        </w:rPr>
        <w:t>Why include:</w:t>
      </w:r>
      <w:r>
        <w:t xml:space="preserve"> Widest range of betting options</w:t>
      </w:r>
    </w:p>
    <w:p/>
    <w:p>
      <w:pPr>
        <w:pStyle w:val="Heading3"/>
      </w:pPr>
      <w:r>
        <w:rPr>
          <w:b/>
          <w:color w:val="333333"/>
          <w:sz w:val="28"/>
        </w:rPr>
        <w:t>Position 9: Highbet (Badge: HBT)</w:t>
      </w:r>
    </w:p>
    <w:p>
      <w:pPr>
        <w:spacing w:after="120"/>
      </w:pPr>
      <w:r>
        <w:rPr>
          <w:b/>
        </w:rPr>
        <w:t>Rationale:</w:t>
      </w:r>
      <w:r>
        <w:t xml:space="preserve"> Featured on Compare.bet and SportsBoom, competitive mobile features</w:t>
      </w:r>
    </w:p>
    <w:p>
      <w:pPr>
        <w:spacing w:after="120"/>
      </w:pPr>
      <w:r>
        <w:rPr>
          <w:b/>
        </w:rPr>
        <w:t>USP:</w:t>
      </w:r>
      <w:r>
        <w:t xml:space="preserve"> Competitive features across all categories</w:t>
      </w:r>
    </w:p>
    <w:p>
      <w:pPr>
        <w:spacing w:after="120"/>
      </w:pPr>
      <w:r>
        <w:rPr>
          <w:b/>
        </w:rPr>
        <w:t>Why include:</w:t>
      </w:r>
      <w:r>
        <w:t xml:space="preserve"> Well-rounded offering, strong in all areas</w:t>
      </w:r>
    </w:p>
    <w:p/>
    <w:p/>
    <w:p>
      <w:pPr>
        <w:pStyle w:val="Heading2"/>
      </w:pPr>
      <w:r>
        <w:rPr>
          <w:b/>
          <w:color w:val="2E7D32"/>
          <w:sz w:val="32"/>
        </w:rPr>
        <w:t>INTERNAL LINKS (12 Minimum Required)</w:t>
      </w:r>
    </w:p>
    <w:p/>
    <w:p>
      <w:pPr>
        <w:spacing w:after="120"/>
      </w:pPr>
      <w:r>
        <w:t>Place these naturally throughout the content. Context indicates where to use each link.</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Anchor Text</w:t>
            </w:r>
          </w:p>
        </w:tc>
        <w:tc>
          <w:tcPr>
            <w:tcW w:type="dxa" w:w="2340"/>
          </w:tcPr>
          <w:p>
            <w:r>
              <w:rPr>
                <w:b/>
              </w:rPr>
              <w:t>URL</w:t>
            </w:r>
          </w:p>
        </w:tc>
        <w:tc>
          <w:tcPr>
            <w:tcW w:type="dxa" w:w="2340"/>
          </w:tcPr>
          <w:p>
            <w:r>
              <w:rPr>
                <w:b/>
              </w:rPr>
              <w:t>Placement</w:t>
            </w:r>
          </w:p>
        </w:tc>
        <w:tc>
          <w:tcPr>
            <w:tcW w:type="dxa" w:w="2340"/>
          </w:tcPr>
          <w:p>
            <w:r>
              <w:rPr>
                <w:b/>
              </w:rPr>
              <w:t>Context</w:t>
            </w:r>
          </w:p>
        </w:tc>
      </w:tr>
      <w:tr>
        <w:tc>
          <w:tcPr>
            <w:tcW w:type="dxa" w:w="2340"/>
          </w:tcPr>
          <w:p>
            <w:r>
              <w:t>UK Sports Betting Sites</w:t>
            </w:r>
          </w:p>
        </w:tc>
        <w:tc>
          <w:tcPr>
            <w:tcW w:type="dxa" w:w="2340"/>
          </w:tcPr>
          <w:p>
            <w:r>
              <w:t>/sport/betting/uk/index.htm</w:t>
            </w:r>
          </w:p>
        </w:tc>
        <w:tc>
          <w:tcPr>
            <w:tcW w:type="dxa" w:w="2340"/>
          </w:tcPr>
          <w:p>
            <w:r>
              <w:t>Introduction or early section</w:t>
            </w:r>
          </w:p>
        </w:tc>
        <w:tc>
          <w:tcPr>
            <w:tcW w:type="dxa" w:w="2340"/>
          </w:tcPr>
          <w:p>
            <w:r>
              <w:t>Main UK betting hub</w:t>
            </w:r>
          </w:p>
        </w:tc>
      </w:tr>
      <w:tr>
        <w:tc>
          <w:tcPr>
            <w:tcW w:type="dxa" w:w="2340"/>
          </w:tcPr>
          <w:p>
            <w:r>
              <w:t>UK Football Betting</w:t>
            </w:r>
          </w:p>
        </w:tc>
        <w:tc>
          <w:tcPr>
            <w:tcW w:type="dxa" w:w="2340"/>
          </w:tcPr>
          <w:p>
            <w:r>
              <w:t>/sport/betting/uk/football-betting-sites.htm</w:t>
            </w:r>
          </w:p>
        </w:tc>
        <w:tc>
          <w:tcPr>
            <w:tcW w:type="dxa" w:w="2340"/>
          </w:tcPr>
          <w:p>
            <w:r>
              <w:t>Best Football Betting Apps section</w:t>
            </w:r>
          </w:p>
        </w:tc>
        <w:tc>
          <w:tcPr>
            <w:tcW w:type="dxa" w:w="2340"/>
          </w:tcPr>
          <w:p>
            <w:r>
              <w:t>Football-specific page</w:t>
            </w:r>
          </w:p>
        </w:tc>
      </w:tr>
      <w:tr>
        <w:tc>
          <w:tcPr>
            <w:tcW w:type="dxa" w:w="2340"/>
          </w:tcPr>
          <w:p>
            <w:r>
              <w:t>Parlay Calculator</w:t>
            </w:r>
          </w:p>
        </w:tc>
        <w:tc>
          <w:tcPr>
            <w:tcW w:type="dxa" w:w="2340"/>
          </w:tcPr>
          <w:p>
            <w:r>
              <w:t>/sport/betting-tools/parlay-calculator.htm</w:t>
            </w:r>
          </w:p>
        </w:tc>
        <w:tc>
          <w:tcPr>
            <w:tcW w:type="dxa" w:w="2340"/>
          </w:tcPr>
          <w:p>
            <w:r>
              <w:t>How-to or features section</w:t>
            </w:r>
          </w:p>
        </w:tc>
        <w:tc>
          <w:tcPr>
            <w:tcW w:type="dxa" w:w="2340"/>
          </w:tcPr>
          <w:p>
            <w:r>
              <w:t>Calculator tool for accumulator bets</w:t>
            </w:r>
          </w:p>
        </w:tc>
      </w:tr>
      <w:tr>
        <w:tc>
          <w:tcPr>
            <w:tcW w:type="dxa" w:w="2340"/>
          </w:tcPr>
          <w:p>
            <w:r>
              <w:t>Odds Calculator</w:t>
            </w:r>
          </w:p>
        </w:tc>
        <w:tc>
          <w:tcPr>
            <w:tcW w:type="dxa" w:w="2340"/>
          </w:tcPr>
          <w:p>
            <w:r>
              <w:t>/sport/betting-tools/odds-calculator.htm</w:t>
            </w:r>
          </w:p>
        </w:tc>
        <w:tc>
          <w:tcPr>
            <w:tcW w:type="dxa" w:w="2340"/>
          </w:tcPr>
          <w:p>
            <w:r>
              <w:t>How-to or features section</w:t>
            </w:r>
          </w:p>
        </w:tc>
        <w:tc>
          <w:tcPr>
            <w:tcW w:type="dxa" w:w="2340"/>
          </w:tcPr>
          <w:p>
            <w:r>
              <w:t>Calculator tool for odds conversion</w:t>
            </w:r>
          </w:p>
        </w:tc>
      </w:tr>
      <w:tr>
        <w:tc>
          <w:tcPr>
            <w:tcW w:type="dxa" w:w="2340"/>
          </w:tcPr>
          <w:p>
            <w:r>
              <w:t>UK Horse Racing Betting</w:t>
            </w:r>
          </w:p>
        </w:tc>
        <w:tc>
          <w:tcPr>
            <w:tcW w:type="dxa" w:w="2340"/>
          </w:tcPr>
          <w:p>
            <w:r>
              <w:t>/sport/betting/uk/horse-racing.htm</w:t>
            </w:r>
          </w:p>
        </w:tc>
        <w:tc>
          <w:tcPr>
            <w:tcW w:type="dxa" w:w="2340"/>
          </w:tcPr>
          <w:p>
            <w:r>
              <w:t>Sports coverage or BOG section</w:t>
            </w:r>
          </w:p>
        </w:tc>
        <w:tc>
          <w:tcPr>
            <w:tcW w:type="dxa" w:w="2340"/>
          </w:tcPr>
          <w:p>
            <w:r>
              <w:t>Horse racing apps discussion</w:t>
            </w:r>
          </w:p>
        </w:tc>
      </w:tr>
      <w:tr>
        <w:tc>
          <w:tcPr>
            <w:tcW w:type="dxa" w:w="2340"/>
          </w:tcPr>
          <w:p>
            <w:r>
              <w:t>Best Odds Guaranteed UK</w:t>
            </w:r>
          </w:p>
        </w:tc>
        <w:tc>
          <w:tcPr>
            <w:tcW w:type="dxa" w:w="2340"/>
          </w:tcPr>
          <w:p>
            <w:r>
              <w:t>/sport/betting/uk/best-odds-guaranteed.htm</w:t>
            </w:r>
          </w:p>
        </w:tc>
        <w:tc>
          <w:tcPr>
            <w:tcW w:type="dxa" w:w="2340"/>
          </w:tcPr>
          <w:p>
            <w:r>
              <w:t>Best Odds Guaranteed Apps section</w:t>
            </w:r>
          </w:p>
        </w:tc>
        <w:tc>
          <w:tcPr>
            <w:tcW w:type="dxa" w:w="2340"/>
          </w:tcPr>
          <w:p>
            <w:r>
              <w:t>Detailed BOG explanation</w:t>
            </w:r>
          </w:p>
        </w:tc>
      </w:tr>
      <w:tr>
        <w:tc>
          <w:tcPr>
            <w:tcW w:type="dxa" w:w="2340"/>
          </w:tcPr>
          <w:p>
            <w:r>
              <w:t>Live Betting UK</w:t>
            </w:r>
          </w:p>
        </w:tc>
        <w:tc>
          <w:tcPr>
            <w:tcW w:type="dxa" w:w="2340"/>
          </w:tcPr>
          <w:p>
            <w:r>
              <w:t>/sport/betting/uk/live-betting.htm</w:t>
            </w:r>
          </w:p>
        </w:tc>
        <w:tc>
          <w:tcPr>
            <w:tcW w:type="dxa" w:w="2340"/>
          </w:tcPr>
          <w:p>
            <w:r>
              <w:t>In-play features section</w:t>
            </w:r>
          </w:p>
        </w:tc>
        <w:tc>
          <w:tcPr>
            <w:tcW w:type="dxa" w:w="2340"/>
          </w:tcPr>
          <w:p>
            <w:r>
              <w:t>Live betting features</w:t>
            </w:r>
          </w:p>
        </w:tc>
      </w:tr>
      <w:tr>
        <w:tc>
          <w:tcPr>
            <w:tcW w:type="dxa" w:w="2340"/>
          </w:tcPr>
          <w:p>
            <w:r>
              <w:t>UK Betting Bonuses</w:t>
            </w:r>
          </w:p>
        </w:tc>
        <w:tc>
          <w:tcPr>
            <w:tcW w:type="dxa" w:w="2340"/>
          </w:tcPr>
          <w:p>
            <w:r>
              <w:t>/sport/betting/uk/bonuses.htm</w:t>
            </w:r>
          </w:p>
        </w:tc>
        <w:tc>
          <w:tcPr>
            <w:tcW w:type="dxa" w:w="2340"/>
          </w:tcPr>
          <w:p>
            <w:r>
              <w:t>Free Bet Offers section</w:t>
            </w:r>
          </w:p>
        </w:tc>
        <w:tc>
          <w:tcPr>
            <w:tcW w:type="dxa" w:w="2340"/>
          </w:tcPr>
          <w:p>
            <w:r>
              <w:t>Bonuses hub</w:t>
            </w:r>
          </w:p>
        </w:tc>
      </w:tr>
      <w:tr>
        <w:tc>
          <w:tcPr>
            <w:tcW w:type="dxa" w:w="2340"/>
          </w:tcPr>
          <w:p>
            <w:r>
              <w:t>UK Tennis Betting</w:t>
            </w:r>
          </w:p>
        </w:tc>
        <w:tc>
          <w:tcPr>
            <w:tcW w:type="dxa" w:w="2340"/>
          </w:tcPr>
          <w:p>
            <w:r>
              <w:t>/sport/betting/uk/tennis.htm</w:t>
            </w:r>
          </w:p>
        </w:tc>
        <w:tc>
          <w:tcPr>
            <w:tcW w:type="dxa" w:w="2340"/>
          </w:tcPr>
          <w:p>
            <w:r>
              <w:t>Sports coverage section</w:t>
            </w:r>
          </w:p>
        </w:tc>
        <w:tc>
          <w:tcPr>
            <w:tcW w:type="dxa" w:w="2340"/>
          </w:tcPr>
          <w:p>
            <w:r>
              <w:t>Tennis betting on apps</w:t>
            </w:r>
          </w:p>
        </w:tc>
      </w:tr>
      <w:tr>
        <w:tc>
          <w:tcPr>
            <w:tcW w:type="dxa" w:w="2340"/>
          </w:tcPr>
          <w:p>
            <w:r>
              <w:t>UK Casino Apps</w:t>
            </w:r>
          </w:p>
        </w:tc>
        <w:tc>
          <w:tcPr>
            <w:tcW w:type="dxa" w:w="2340"/>
          </w:tcPr>
          <w:p>
            <w:r>
              <w:t>/sport/betting/uk/casino-apps.htm</w:t>
            </w:r>
          </w:p>
        </w:tc>
        <w:tc>
          <w:tcPr>
            <w:tcW w:type="dxa" w:w="2340"/>
          </w:tcPr>
          <w:p>
            <w:r>
              <w:t>Related content or conclusion</w:t>
            </w:r>
          </w:p>
        </w:tc>
        <w:tc>
          <w:tcPr>
            <w:tcW w:type="dxa" w:w="2340"/>
          </w:tcPr>
          <w:p>
            <w:r>
              <w:t>Related vertical - casino apps</w:t>
            </w:r>
          </w:p>
        </w:tc>
      </w:tr>
      <w:tr>
        <w:tc>
          <w:tcPr>
            <w:tcW w:type="dxa" w:w="2340"/>
          </w:tcPr>
          <w:p>
            <w:r>
              <w:t>Bet Builder Guide UK</w:t>
            </w:r>
          </w:p>
        </w:tc>
        <w:tc>
          <w:tcPr>
            <w:tcW w:type="dxa" w:w="2340"/>
          </w:tcPr>
          <w:p>
            <w:r>
              <w:t>/sport/betting/uk/bet-builder.htm</w:t>
            </w:r>
          </w:p>
        </w:tc>
        <w:tc>
          <w:tcPr>
            <w:tcW w:type="dxa" w:w="2340"/>
          </w:tcPr>
          <w:p>
            <w:r>
              <w:t>Features section</w:t>
            </w:r>
          </w:p>
        </w:tc>
        <w:tc>
          <w:tcPr>
            <w:tcW w:type="dxa" w:w="2340"/>
          </w:tcPr>
          <w:p>
            <w:r>
              <w:t>Bet builder feature explanation</w:t>
            </w:r>
          </w:p>
        </w:tc>
      </w:tr>
      <w:tr>
        <w:tc>
          <w:tcPr>
            <w:tcW w:type="dxa" w:w="2340"/>
          </w:tcPr>
          <w:p>
            <w:r>
              <w:t>Cash Out Betting UK</w:t>
            </w:r>
          </w:p>
        </w:tc>
        <w:tc>
          <w:tcPr>
            <w:tcW w:type="dxa" w:w="2340"/>
          </w:tcPr>
          <w:p>
            <w:r>
              <w:t>/sport/betting/uk/cash-out.htm</w:t>
            </w:r>
          </w:p>
        </w:tc>
        <w:tc>
          <w:tcPr>
            <w:tcW w:type="dxa" w:w="2340"/>
          </w:tcPr>
          <w:p>
            <w:r>
              <w:t>Features section</w:t>
            </w:r>
          </w:p>
        </w:tc>
        <w:tc>
          <w:tcPr>
            <w:tcW w:type="dxa" w:w="2340"/>
          </w:tcPr>
          <w:p>
            <w:r>
              <w:t>Cash out feature explanation</w:t>
            </w:r>
          </w:p>
        </w:tc>
      </w:tr>
    </w:tbl>
    <w:p/>
    <w:p/>
    <w:p>
      <w:pPr>
        <w:spacing w:after="120"/>
      </w:pPr>
      <w:r>
        <w:rPr>
          <w:b/>
        </w:rPr>
        <w:t>Linking best practices:</w:t>
      </w:r>
    </w:p>
    <w:p>
      <w:pPr>
        <w:pStyle w:val="ListBullet"/>
        <w:spacing w:after="60"/>
        <w:ind w:left="360"/>
      </w:pPr>
      <w:r>
        <w:t>Use exact anchor text as specified</w:t>
      </w:r>
    </w:p>
    <w:p>
      <w:pPr>
        <w:pStyle w:val="ListBullet"/>
        <w:spacing w:after="60"/>
        <w:ind w:left="360"/>
      </w:pPr>
      <w:r>
        <w:t>Link naturally within relevant paragraphs</w:t>
      </w:r>
    </w:p>
    <w:p>
      <w:pPr>
        <w:pStyle w:val="ListBullet"/>
        <w:spacing w:after="60"/>
        <w:ind w:left="360"/>
      </w:pPr>
      <w:r>
        <w:t>Don't force links into unrelated sections</w:t>
      </w:r>
    </w:p>
    <w:p>
      <w:pPr>
        <w:pStyle w:val="ListBullet"/>
        <w:spacing w:after="60"/>
        <w:ind w:left="360"/>
      </w:pPr>
      <w:r>
        <w:t>Distribute links throughout article (not all at top/bottom)</w:t>
      </w:r>
    </w:p>
    <w:p/>
    <w:p/>
    <w:p>
      <w:pPr>
        <w:pStyle w:val="Heading2"/>
      </w:pPr>
      <w:r>
        <w:rPr>
          <w:b/>
          <w:color w:val="2E7D32"/>
          <w:sz w:val="32"/>
        </w:rPr>
        <w:t>COMPLIANCE REQUIREMENTS</w:t>
      </w:r>
    </w:p>
    <w:p/>
    <w:p>
      <w:pPr>
        <w:spacing w:after="120"/>
      </w:pPr>
      <w:r>
        <w:rPr>
          <w:b/>
        </w:rPr>
        <w:t>Age Requirement:</w:t>
      </w:r>
    </w:p>
    <w:p>
      <w:pPr>
        <w:pStyle w:val="ListBullet"/>
        <w:spacing w:after="60"/>
        <w:ind w:left="360"/>
      </w:pPr>
      <w:r>
        <w:t>18+ in the United Kingdom</w:t>
      </w:r>
    </w:p>
    <w:p>
      <w:pPr>
        <w:pStyle w:val="ListBullet"/>
        <w:spacing w:after="60"/>
        <w:ind w:left="360"/>
      </w:pPr>
      <w:r>
        <w:t>Display prominently in responsible gambling section</w:t>
      </w:r>
    </w:p>
    <w:p/>
    <w:p>
      <w:pPr>
        <w:spacing w:after="120"/>
      </w:pPr>
      <w:r>
        <w:rPr>
          <w:b/>
        </w:rPr>
        <w:t>Regulatory Information:</w:t>
      </w:r>
    </w:p>
    <w:p>
      <w:pPr>
        <w:pStyle w:val="ListBullet"/>
        <w:spacing w:after="60"/>
        <w:ind w:left="360"/>
      </w:pPr>
      <w:r>
        <w:t>All apps must be licensed by UK Gambling Commission (UKGC)</w:t>
      </w:r>
    </w:p>
    <w:p>
      <w:pPr>
        <w:pStyle w:val="ListBullet"/>
        <w:spacing w:after="60"/>
        <w:ind w:left="360"/>
      </w:pPr>
      <w:r>
        <w:t>Verify and display license numbers</w:t>
      </w:r>
    </w:p>
    <w:p>
      <w:pPr>
        <w:pStyle w:val="ListBullet"/>
        <w:spacing w:after="60"/>
        <w:ind w:left="360"/>
      </w:pPr>
      <w:r>
        <w:t>Link to UKGC license verification tool</w:t>
      </w:r>
    </w:p>
    <w:p/>
    <w:p>
      <w:pPr>
        <w:spacing w:after="120"/>
      </w:pPr>
      <w:r>
        <w:rPr>
          <w:b/>
        </w:rPr>
        <w:t>Responsible Gambling Organizations:</w:t>
      </w:r>
    </w:p>
    <w:p>
      <w:pPr>
        <w:pStyle w:val="ListBullet"/>
        <w:spacing w:after="60"/>
        <w:ind w:left="360"/>
      </w:pPr>
      <w:r>
        <w:t>BeGambleAware: https://www.begambleaware.org/</w:t>
      </w:r>
    </w:p>
    <w:p>
      <w:pPr>
        <w:pStyle w:val="ListBullet"/>
        <w:spacing w:after="60"/>
        <w:ind w:left="360"/>
      </w:pPr>
      <w:r>
        <w:t>GamStop: https://www.gamstop.co.uk/ (self-exclusion scheme)</w:t>
      </w:r>
    </w:p>
    <w:p>
      <w:pPr>
        <w:pStyle w:val="ListBullet"/>
        <w:spacing w:after="60"/>
        <w:ind w:left="360"/>
      </w:pPr>
      <w:r>
        <w:t>GamCare: https://www.gamcare.org.uk/</w:t>
      </w:r>
    </w:p>
    <w:p/>
    <w:p>
      <w:pPr>
        <w:spacing w:after="120"/>
      </w:pPr>
      <w:r>
        <w:rPr>
          <w:b/>
        </w:rPr>
        <w:t>Helpline:</w:t>
      </w:r>
    </w:p>
    <w:p>
      <w:pPr>
        <w:pStyle w:val="ListBullet"/>
        <w:spacing w:after="60"/>
        <w:ind w:left="360"/>
      </w:pPr>
      <w:r>
        <w:t>GamCare National Gambling Helpline: 0808 8020 133</w:t>
      </w:r>
    </w:p>
    <w:p>
      <w:pPr>
        <w:pStyle w:val="ListBullet"/>
        <w:spacing w:after="60"/>
        <w:ind w:left="360"/>
      </w:pPr>
      <w:r>
        <w:t>Display prominently at end of article</w:t>
      </w:r>
    </w:p>
    <w:p/>
    <w:p>
      <w:pPr>
        <w:spacing w:after="120"/>
      </w:pPr>
      <w:r>
        <w:rPr>
          <w:b/>
        </w:rPr>
        <w:t>Payment Regulations:</w:t>
      </w:r>
    </w:p>
    <w:p>
      <w:pPr>
        <w:pStyle w:val="ListBullet"/>
        <w:spacing w:after="60"/>
        <w:ind w:left="360"/>
      </w:pPr>
      <w:r>
        <w:t>CRITICAL: Credit cards BANNED for gambling in UK since April 2020</w:t>
      </w:r>
    </w:p>
    <w:p>
      <w:pPr>
        <w:pStyle w:val="ListBullet"/>
        <w:spacing w:after="60"/>
        <w:ind w:left="360"/>
      </w:pPr>
      <w:r>
        <w:t>ONLY mention debit cards, e-wallets, bank transfers, mobile payments, prepaid cards</w:t>
      </w:r>
    </w:p>
    <w:p>
      <w:pPr>
        <w:pStyle w:val="ListBullet"/>
        <w:spacing w:after="60"/>
        <w:ind w:left="360"/>
      </w:pPr>
      <w:r>
        <w:t>Explain credit card ban in payment methods section</w:t>
      </w:r>
    </w:p>
    <w:p/>
    <w:p>
      <w:pPr>
        <w:spacing w:after="120"/>
      </w:pPr>
      <w:r>
        <w:rPr>
          <w:b/>
        </w:rPr>
        <w:t>Affiliate Disclosure:</w:t>
      </w:r>
    </w:p>
    <w:p>
      <w:pPr>
        <w:pStyle w:val="ListBullet"/>
        <w:spacing w:after="60"/>
        <w:ind w:left="360"/>
      </w:pPr>
      <w:r>
        <w:t>❌ DO NOT include affiliate disclosure in content body</w:t>
      </w:r>
    </w:p>
    <w:p>
      <w:pPr>
        <w:pStyle w:val="ListBullet"/>
        <w:spacing w:after="60"/>
        <w:ind w:left="360"/>
      </w:pPr>
      <w:r>
        <w:t>✅ Disclosure is handled in website sidebar (not in article content)</w:t>
      </w:r>
    </w:p>
    <w:p>
      <w:pPr>
        <w:pStyle w:val="ListBullet"/>
        <w:spacing w:after="60"/>
        <w:ind w:left="360"/>
      </w:pPr>
      <w:r>
        <w:t>✅ Focus on objective testing methodology and compliance instead</w:t>
      </w:r>
    </w:p>
    <w:p/>
    <w:p/>
    <w:p>
      <w:pPr>
        <w:pStyle w:val="Heading2"/>
      </w:pPr>
      <w:r>
        <w:rPr>
          <w:b/>
          <w:color w:val="2E7D32"/>
          <w:sz w:val="32"/>
        </w:rPr>
        <w:t>RESPONSIBLE GAMBLING SECTION (200-250 words)</w:t>
      </w:r>
    </w:p>
    <w:p/>
    <w:p>
      <w:pPr>
        <w:spacing w:after="120"/>
      </w:pPr>
      <w:r>
        <w:rPr>
          <w:b/>
        </w:rPr>
        <w:t>Required at end of article:</w:t>
      </w:r>
    </w:p>
    <w:p/>
    <w:p>
      <w:pPr>
        <w:spacing w:after="120"/>
      </w:pPr>
      <w:r>
        <w:rPr>
          <w:b/>
        </w:rPr>
        <w:t>Title:</w:t>
      </w:r>
      <w:r>
        <w:t xml:space="preserve"> H2: Responsible Gambling</w:t>
      </w:r>
    </w:p>
    <w:p/>
    <w:p>
      <w:pPr>
        <w:spacing w:after="120"/>
      </w:pPr>
      <w:r>
        <w:rPr>
          <w:b/>
        </w:rPr>
        <w:t>Content must include:</w:t>
      </w:r>
    </w:p>
    <w:p>
      <w:pPr>
        <w:pStyle w:val="ListNumber"/>
        <w:spacing w:after="60"/>
        <w:ind w:left="360"/>
      </w:pPr>
      <w:r>
        <w:t>Age requirement (18+ in UK)</w:t>
      </w:r>
    </w:p>
    <w:p>
      <w:pPr>
        <w:pStyle w:val="ListNumber"/>
        <w:spacing w:after="60"/>
        <w:ind w:left="360"/>
      </w:pPr>
      <w:r>
        <w:t>Gambling addiction warning</w:t>
      </w:r>
    </w:p>
    <w:p>
      <w:pPr>
        <w:pStyle w:val="ListNumber"/>
        <w:spacing w:after="60"/>
        <w:ind w:left="360"/>
      </w:pPr>
      <w:r>
        <w:t>Signs of problem gambling</w:t>
      </w:r>
    </w:p>
    <w:p>
      <w:pPr>
        <w:pStyle w:val="ListNumber"/>
        <w:spacing w:after="60"/>
        <w:ind w:left="360"/>
      </w:pPr>
      <w:r>
        <w:t>Resources:</w:t>
      </w:r>
    </w:p>
    <w:p>
      <w:pPr>
        <w:pStyle w:val="ListBullet"/>
        <w:spacing w:after="60"/>
        <w:ind w:left="360"/>
      </w:pPr>
      <w:r>
        <w:t>BeGambleAware: https://www.begambleaware.org/</w:t>
      </w:r>
    </w:p>
    <w:p>
      <w:pPr>
        <w:pStyle w:val="ListBullet"/>
        <w:spacing w:after="60"/>
        <w:ind w:left="360"/>
      </w:pPr>
      <w:r>
        <w:t>GamStop (self-exclusion): https://www.gamstop.co.uk/</w:t>
      </w:r>
    </w:p>
    <w:p>
      <w:pPr>
        <w:pStyle w:val="ListBullet"/>
        <w:spacing w:after="60"/>
        <w:ind w:left="360"/>
      </w:pPr>
      <w:r>
        <w:t>GamCare: https://www.gamcare.org.uk/</w:t>
      </w:r>
    </w:p>
    <w:p>
      <w:pPr>
        <w:pStyle w:val="ListBullet"/>
        <w:spacing w:after="60"/>
        <w:ind w:left="360"/>
      </w:pPr>
      <w:r>
        <w:t>GamCare National Gambling Helpline: 0808 8020 133</w:t>
      </w:r>
    </w:p>
    <w:p>
      <w:pPr>
        <w:pStyle w:val="ListNumber"/>
        <w:spacing w:after="60"/>
        <w:ind w:left="360"/>
      </w:pPr>
      <w:r>
        <w:t>App-based tools available:</w:t>
      </w:r>
    </w:p>
    <w:p>
      <w:pPr>
        <w:pStyle w:val="ListBullet"/>
        <w:spacing w:after="60"/>
        <w:ind w:left="360"/>
      </w:pPr>
      <w:r>
        <w:t>Deposit limits</w:t>
      </w:r>
    </w:p>
    <w:p>
      <w:pPr>
        <w:pStyle w:val="ListBullet"/>
        <w:spacing w:after="60"/>
        <w:ind w:left="360"/>
      </w:pPr>
      <w:r>
        <w:t>Loss limits</w:t>
      </w:r>
    </w:p>
    <w:p>
      <w:pPr>
        <w:pStyle w:val="ListBullet"/>
        <w:spacing w:after="60"/>
        <w:ind w:left="360"/>
      </w:pPr>
      <w:r>
        <w:t>Time-out features</w:t>
      </w:r>
    </w:p>
    <w:p>
      <w:pPr>
        <w:pStyle w:val="ListBullet"/>
        <w:spacing w:after="60"/>
        <w:ind w:left="360"/>
      </w:pPr>
      <w:r>
        <w:t>Self-exclusion</w:t>
      </w:r>
    </w:p>
    <w:p>
      <w:pPr>
        <w:pStyle w:val="ListBullet"/>
        <w:spacing w:after="60"/>
        <w:ind w:left="360"/>
      </w:pPr>
      <w:r>
        <w:t>Reality checks</w:t>
      </w:r>
    </w:p>
    <w:p>
      <w:pPr>
        <w:pStyle w:val="ListNumber"/>
        <w:spacing w:after="60"/>
        <w:ind w:left="360"/>
      </w:pPr>
      <w:r>
        <w:t>Encouragement to use responsible gambling tools</w:t>
      </w:r>
    </w:p>
    <w:p>
      <w:pPr>
        <w:pStyle w:val="ListNumber"/>
        <w:spacing w:after="60"/>
        <w:ind w:left="360"/>
      </w:pPr>
      <w:r>
        <w:t>Reminder that gambling should be entertainment, not income</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w:t>
            </w:r>
          </w:p>
        </w:tc>
        <w:tc>
          <w:tcPr>
            <w:tcW w:type="dxa" w:w="4680"/>
          </w:tcPr>
          <w:p>
            <w:r>
              <w:t>100-150</w:t>
            </w:r>
          </w:p>
        </w:tc>
      </w:tr>
      <w:tr>
        <w:tc>
          <w:tcPr>
            <w:tcW w:type="dxa" w:w="4680"/>
          </w:tcPr>
          <w:p>
            <w:r>
              <w:t>Quick Answer Box</w:t>
            </w:r>
          </w:p>
        </w:tc>
        <w:tc>
          <w:tcPr>
            <w:tcW w:type="dxa" w:w="4680"/>
          </w:tcPr>
          <w:p>
            <w:r>
              <w:t>75-100</w:t>
            </w:r>
          </w:p>
        </w:tc>
      </w:tr>
      <w:tr>
        <w:tc>
          <w:tcPr>
            <w:tcW w:type="dxa" w:w="4680"/>
          </w:tcPr>
          <w:p>
            <w:r>
              <w:t>Main sections (Top Apps, Complete Guide, etc.)</w:t>
            </w:r>
          </w:p>
        </w:tc>
        <w:tc>
          <w:tcPr>
            <w:tcW w:type="dxa" w:w="4680"/>
          </w:tcPr>
          <w:p>
            <w:r>
              <w:t>700-800</w:t>
            </w:r>
          </w:p>
        </w:tc>
      </w:tr>
      <w:tr>
        <w:tc>
          <w:tcPr>
            <w:tcW w:type="dxa" w:w="4680"/>
          </w:tcPr>
          <w:p>
            <w:r>
              <w:t>Brand Reviews (9 brands × 425-500 words)</w:t>
            </w:r>
          </w:p>
        </w:tc>
        <w:tc>
          <w:tcPr>
            <w:tcW w:type="dxa" w:w="4680"/>
          </w:tcPr>
          <w:p>
            <w:r>
              <w:t>3,825-4,500</w:t>
            </w:r>
          </w:p>
        </w:tc>
      </w:tr>
      <w:tr>
        <w:tc>
          <w:tcPr>
            <w:tcW w:type="dxa" w:w="4680"/>
          </w:tcPr>
          <w:p>
            <w:r>
              <w:t>Supporting Sections (Legal, Football, Payment, etc.)</w:t>
            </w:r>
          </w:p>
        </w:tc>
        <w:tc>
          <w:tcPr>
            <w:tcW w:type="dxa" w:w="4680"/>
          </w:tcPr>
          <w:p>
            <w:r>
              <w:t>2,650-3,050</w:t>
            </w:r>
          </w:p>
        </w:tc>
      </w:tr>
      <w:tr>
        <w:tc>
          <w:tcPr>
            <w:tcW w:type="dxa" w:w="4680"/>
          </w:tcPr>
          <w:p>
            <w:r>
              <w:t>FAQs (8-10 questions × 75-150 words)</w:t>
            </w:r>
          </w:p>
        </w:tc>
        <w:tc>
          <w:tcPr>
            <w:tcW w:type="dxa" w:w="4680"/>
          </w:tcPr>
          <w:p>
            <w:r>
              <w:t>750-1,500</w:t>
            </w:r>
          </w:p>
        </w:tc>
      </w:tr>
      <w:tr>
        <w:tc>
          <w:tcPr>
            <w:tcW w:type="dxa" w:w="4680"/>
          </w:tcPr>
          <w:p>
            <w:r>
              <w:t>Responsible Gambling</w:t>
            </w:r>
          </w:p>
        </w:tc>
        <w:tc>
          <w:tcPr>
            <w:tcW w:type="dxa" w:w="4680"/>
          </w:tcPr>
          <w:p>
            <w:r>
              <w:t>200-250</w:t>
            </w:r>
          </w:p>
        </w:tc>
      </w:tr>
      <w:tr>
        <w:tc>
          <w:tcPr>
            <w:tcW w:type="dxa" w:w="4680"/>
          </w:tcPr>
          <w:p>
            <w:r>
              <w:t>**TOTAL TARGET**</w:t>
            </w:r>
          </w:p>
        </w:tc>
        <w:tc>
          <w:tcPr>
            <w:tcW w:type="dxa" w:w="4680"/>
          </w:tcPr>
          <w:p>
            <w:r>
              <w:t>**8,500 words**</w:t>
            </w:r>
          </w:p>
        </w:tc>
      </w:tr>
    </w:tbl>
    <w:p/>
    <w:p/>
    <w:p/>
    <w:p>
      <w:pPr>
        <w:pStyle w:val="Heading2"/>
      </w:pPr>
      <w:r>
        <w:rPr>
          <w:b/>
          <w:color w:val="2E7D32"/>
          <w:sz w:val="32"/>
        </w:rPr>
        <w:t>FORMATTING NOTES</w:t>
      </w:r>
    </w:p>
    <w:p/>
    <w:p>
      <w:pPr>
        <w:spacing w:after="120"/>
      </w:pPr>
      <w:r>
        <w:rPr>
          <w:b/>
        </w:rPr>
        <w:t>Headings:</w:t>
      </w:r>
    </w:p>
    <w:p>
      <w:pPr>
        <w:pStyle w:val="ListBullet"/>
        <w:spacing w:after="60"/>
        <w:ind w:left="360"/>
      </w:pPr>
      <w:r>
        <w:t>H1: One only (page title)</w:t>
      </w:r>
    </w:p>
    <w:p>
      <w:pPr>
        <w:pStyle w:val="ListBullet"/>
        <w:spacing w:after="60"/>
        <w:ind w:left="360"/>
      </w:pPr>
      <w:r>
        <w:t>H2: Main sections (12-15 total)</w:t>
      </w:r>
    </w:p>
    <w:p>
      <w:pPr>
        <w:pStyle w:val="ListBullet"/>
        <w:spacing w:after="60"/>
        <w:ind w:left="360"/>
      </w:pPr>
      <w:r>
        <w:t>H3: Subsections within H2s</w:t>
      </w:r>
    </w:p>
    <w:p/>
    <w:p>
      <w:pPr>
        <w:spacing w:after="120"/>
      </w:pPr>
      <w:r>
        <w:rPr>
          <w:b/>
        </w:rPr>
        <w:t>Lists:</w:t>
      </w:r>
    </w:p>
    <w:p>
      <w:pPr>
        <w:pStyle w:val="ListBullet"/>
        <w:spacing w:after="60"/>
        <w:ind w:left="360"/>
      </w:pPr>
      <w:r>
        <w:t>Use bullet points for pros/cons</w:t>
      </w:r>
    </w:p>
    <w:p>
      <w:pPr>
        <w:pStyle w:val="ListBullet"/>
        <w:spacing w:after="60"/>
        <w:ind w:left="360"/>
      </w:pPr>
      <w:r>
        <w:t>Use numbered lists for step-by-step instructions</w:t>
      </w:r>
    </w:p>
    <w:p>
      <w:pPr>
        <w:pStyle w:val="ListBullet"/>
        <w:spacing w:after="60"/>
        <w:ind w:left="360"/>
      </w:pPr>
      <w:r>
        <w:t>Use tables for comparisons (brands, features, bonuses, payments)</w:t>
      </w:r>
    </w:p>
    <w:p/>
    <w:p>
      <w:pPr>
        <w:spacing w:after="120"/>
      </w:pPr>
      <w:r>
        <w:rPr>
          <w:b/>
        </w:rPr>
        <w:t>Bold/Emphasis:</w:t>
      </w:r>
    </w:p>
    <w:p>
      <w:pPr>
        <w:pStyle w:val="ListBullet"/>
        <w:spacing w:after="60"/>
        <w:ind w:left="360"/>
      </w:pPr>
      <w:r>
        <w:t>Bold important terms on first use</w:t>
      </w:r>
    </w:p>
    <w:p>
      <w:pPr>
        <w:pStyle w:val="ListBullet"/>
        <w:spacing w:after="60"/>
        <w:ind w:left="360"/>
      </w:pPr>
      <w:r>
        <w:t>Bold brand names in reviews</w:t>
      </w:r>
    </w:p>
    <w:p>
      <w:pPr>
        <w:pStyle w:val="ListBullet"/>
        <w:spacing w:after="60"/>
        <w:ind w:left="360"/>
      </w:pPr>
      <w:r>
        <w:t>Bold "CRITICAL" warnings (e.g., no credit cards)</w:t>
      </w:r>
    </w:p>
    <w:p/>
    <w:p>
      <w:pPr>
        <w:spacing w:after="120"/>
      </w:pPr>
      <w:r>
        <w:rPr>
          <w:b/>
        </w:rPr>
        <w:t>Tables:</w:t>
      </w:r>
    </w:p>
    <w:p>
      <w:pPr>
        <w:pStyle w:val="ListBullet"/>
        <w:spacing w:after="60"/>
        <w:ind w:left="360"/>
      </w:pPr>
      <w:r>
        <w:t>Use markdown tables for data</w:t>
      </w:r>
    </w:p>
    <w:p>
      <w:pPr>
        <w:pStyle w:val="ListBullet"/>
        <w:spacing w:after="60"/>
        <w:ind w:left="360"/>
      </w:pPr>
      <w:r>
        <w:t>Keep columns to 5-6 maximum for readability</w:t>
      </w:r>
    </w:p>
    <w:p>
      <w:pPr>
        <w:pStyle w:val="ListBullet"/>
        <w:spacing w:after="60"/>
        <w:ind w:left="360"/>
      </w:pPr>
      <w:r>
        <w:t>Phase 3 will handle responsive design</w:t>
      </w:r>
    </w:p>
    <w:p/>
    <w:p/>
    <w:p>
      <w:pPr>
        <w:pStyle w:val="Heading2"/>
      </w:pPr>
      <w:r>
        <w:rPr>
          <w:b/>
          <w:color w:val="2E7D32"/>
          <w:sz w:val="32"/>
        </w:rPr>
        <w:t>FINAL CHECKLIST</w:t>
      </w:r>
    </w:p>
    <w:p/>
    <w:p>
      <w:pPr>
        <w:spacing w:after="120"/>
      </w:pPr>
      <w:r>
        <w:t>Before submitting, verify:</w:t>
      </w:r>
    </w:p>
    <w:p/>
    <w:p>
      <w:pPr>
        <w:pStyle w:val="ListBullet"/>
        <w:spacing w:after="60"/>
        <w:ind w:left="360"/>
      </w:pPr>
      <w:r>
        <w:t>[ ] All 12 secondary keywords mapped to H2/H3/FAQ sections</w:t>
      </w:r>
    </w:p>
    <w:p>
      <w:pPr>
        <w:pStyle w:val="ListBullet"/>
        <w:spacing w:after="60"/>
        <w:ind w:left="360"/>
      </w:pPr>
      <w:r>
        <w:t>[ ] 8-10 FAQs created and keyword-targeted</w:t>
      </w:r>
    </w:p>
    <w:p>
      <w:pPr>
        <w:pStyle w:val="ListBullet"/>
        <w:spacing w:after="60"/>
        <w:ind w:left="360"/>
      </w:pPr>
      <w:r>
        <w:t>[ ] Mobile Experience section written for ALL 9 brands</w:t>
      </w:r>
    </w:p>
    <w:p>
      <w:pPr>
        <w:pStyle w:val="ListBullet"/>
        <w:spacing w:after="60"/>
        <w:ind w:left="360"/>
      </w:pPr>
      <w:r>
        <w:t>[ ] App Store ratings sourced for ALL 9 brands (iOS and Android)</w:t>
      </w:r>
    </w:p>
    <w:p>
      <w:pPr>
        <w:pStyle w:val="ListBullet"/>
        <w:spacing w:after="60"/>
        <w:ind w:left="360"/>
      </w:pPr>
      <w:r>
        <w:t>[ ] Payment methods section includes UK-specific rules (NO credit cards)</w:t>
      </w:r>
    </w:p>
    <w:p>
      <w:pPr>
        <w:pStyle w:val="ListBullet"/>
        <w:spacing w:after="60"/>
        <w:ind w:left="360"/>
      </w:pPr>
      <w:r>
        <w:t>[ ] 12 internal links included naturally</w:t>
      </w:r>
    </w:p>
    <w:p>
      <w:pPr>
        <w:pStyle w:val="ListBullet"/>
        <w:spacing w:after="60"/>
        <w:ind w:left="360"/>
      </w:pPr>
      <w:r>
        <w:t>[ ] Word count targets met (8,500 words total)</w:t>
      </w:r>
    </w:p>
    <w:p>
      <w:pPr>
        <w:pStyle w:val="ListBullet"/>
        <w:spacing w:after="60"/>
        <w:ind w:left="360"/>
      </w:pPr>
      <w:r>
        <w:t>[ ] Sources cited: App Store, Google Play, Reddit</w:t>
      </w:r>
    </w:p>
    <w:p>
      <w:pPr>
        <w:pStyle w:val="ListBullet"/>
        <w:spacing w:after="60"/>
        <w:ind w:left="360"/>
      </w:pPr>
      <w:r>
        <w:t>[ ] Compliance section complete (18+, UKGC, helpline)</w:t>
      </w:r>
    </w:p>
    <w:p>
      <w:pPr>
        <w:pStyle w:val="ListBullet"/>
        <w:spacing w:after="60"/>
        <w:ind w:left="360"/>
      </w:pPr>
      <w:r>
        <w:t>[ ] NO dated language in H1 or body</w:t>
      </w:r>
    </w:p>
    <w:p>
      <w:pPr>
        <w:pStyle w:val="ListBullet"/>
        <w:spacing w:after="60"/>
        <w:ind w:left="360"/>
      </w:pPr>
      <w:r>
        <w:t>[ ] Responsible gambling section at end</w:t>
      </w:r>
    </w:p>
    <w:p>
      <w:pPr>
        <w:pStyle w:val="ListBullet"/>
        <w:spacing w:after="60"/>
        <w:ind w:left="360"/>
      </w:pPr>
      <w:r>
        <w:t>[ ] Template 2 structure followed</w:t>
      </w:r>
    </w:p>
    <w:p/>
    <w:p/>
    <w:p>
      <w:pPr>
        <w:pStyle w:val="Heading2"/>
      </w:pPr>
      <w:r>
        <w:rPr>
          <w:b/>
          <w:color w:val="2E7D32"/>
          <w:sz w:val="32"/>
        </w:rPr>
        <w:t>QUESTIONS?</w:t>
      </w:r>
    </w:p>
    <w:p/>
    <w:p>
      <w:pPr>
        <w:spacing w:after="120"/>
      </w:pPr>
      <w:r>
        <w:t>Contact the content team if:</w:t>
      </w:r>
    </w:p>
    <w:p>
      <w:pPr>
        <w:pStyle w:val="ListBullet"/>
        <w:spacing w:after="60"/>
        <w:ind w:left="360"/>
      </w:pPr>
      <w:r>
        <w:t>Any brand information is unclear</w:t>
      </w:r>
    </w:p>
    <w:p>
      <w:pPr>
        <w:pStyle w:val="ListBullet"/>
        <w:spacing w:after="60"/>
        <w:ind w:left="360"/>
      </w:pPr>
      <w:r>
        <w:t>App Store data cannot be accessed</w:t>
      </w:r>
    </w:p>
    <w:p>
      <w:pPr>
        <w:pStyle w:val="ListBullet"/>
        <w:spacing w:after="60"/>
        <w:ind w:left="360"/>
      </w:pPr>
      <w:r>
        <w:t>Specific features need verification</w:t>
      </w:r>
    </w:p>
    <w:p>
      <w:pPr>
        <w:pStyle w:val="ListBullet"/>
        <w:spacing w:after="60"/>
        <w:ind w:left="360"/>
      </w:pPr>
      <w:r>
        <w:t>Word count targets are unrealistic for any section</w:t>
      </w:r>
    </w:p>
    <w:p/>
    <w:p>
      <w:pPr>
        <w:spacing w:after="120"/>
      </w:pPr>
      <w:r>
        <w:rPr>
          <w:b/>
        </w:rPr>
        <w:t>Writer:</w:t>
      </w:r>
      <w:r>
        <w:t xml:space="preserve"> Lewis Humphries</w:t>
      </w:r>
    </w:p>
    <w:p>
      <w:pPr>
        <w:spacing w:after="120"/>
      </w:pPr>
      <w:r>
        <w:rPr>
          <w:b/>
        </w:rPr>
        <w:t>Due Date:</w:t>
      </w:r>
      <w:r>
        <w:t xml:space="preserve"> [To be specified]</w:t>
      </w:r>
    </w:p>
    <w:p>
      <w:pPr>
        <w:spacing w:after="120"/>
      </w:pPr>
      <w:r>
        <w:rPr>
          <w:b/>
        </w:rPr>
        <w:t>Phase:</w:t>
      </w:r>
      <w:r>
        <w:t xml:space="preserve"> 2 of 3 (Writer Brief)</w:t>
      </w:r>
    </w:p>
    <w:p/>
    <w:p/>
    <w:p>
      <w:pPr>
        <w:spacing w:after="120"/>
      </w:pPr>
      <w:r>
        <w:t>*This brief will be used to create the final HTML/technical implementation in Phase 3.*</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