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Best Betting Sites UK</w:t>
      </w:r>
    </w:p>
    <w:p/>
    <w:p>
      <w:pPr>
        <w:pStyle w:val="Heading2"/>
      </w:pPr>
      <w:r>
        <w:rPr>
          <w:b/>
          <w:color w:val="2E7D32"/>
          <w:sz w:val="32"/>
        </w:rPr>
        <w:t>ASSIGNED TO: Lewis Humphries</w:t>
      </w:r>
    </w:p>
    <w:p/>
    <w:p/>
    <w:p>
      <w:pPr>
        <w:pStyle w:val="Heading2"/>
      </w:pPr>
      <w:r>
        <w:rPr>
          <w:b/>
          <w:color w:val="2E7D32"/>
          <w:sz w:val="32"/>
        </w:rPr>
        <w:t>PAGE BASICS</w:t>
      </w:r>
    </w:p>
    <w:p/>
    <w:p>
      <w:pPr>
        <w:pStyle w:val="ListBullet"/>
        <w:spacing w:after="60"/>
        <w:ind w:left="360"/>
      </w:pPr>
      <w:r>
        <w:t>URL: https://www.topendsports.com/sport/betting/uk/index.htm</w:t>
      </w:r>
    </w:p>
    <w:p>
      <w:pPr>
        <w:pStyle w:val="ListBullet"/>
        <w:spacing w:after="60"/>
        <w:ind w:left="360"/>
      </w:pPr>
      <w:r>
        <w:t>Primary Keyword: "best betting sites uk"</w:t>
      </w:r>
    </w:p>
    <w:p>
      <w:pPr>
        <w:pStyle w:val="ListBullet"/>
        <w:spacing w:after="60"/>
        <w:ind w:left="360"/>
      </w:pPr>
      <w:r>
        <w:t>Primary Keyword Volume: 2,300/mo</w:t>
      </w:r>
    </w:p>
    <w:p>
      <w:pPr>
        <w:pStyle w:val="ListBullet"/>
        <w:spacing w:after="60"/>
        <w:ind w:left="360"/>
      </w:pPr>
      <w:r>
        <w:t>Total Cluster Volume: 18,300/mo (696% increase vs primary)</w:t>
      </w:r>
    </w:p>
    <w:p>
      <w:pPr>
        <w:pStyle w:val="ListBullet"/>
        <w:spacing w:after="60"/>
        <w:ind w:left="360"/>
      </w:pPr>
      <w:r>
        <w:t>Target Word Count: 7,500 words</w:t>
      </w:r>
    </w:p>
    <w:p>
      <w:pPr>
        <w:pStyle w:val="ListBullet"/>
        <w:spacing w:after="60"/>
        <w:ind w:left="360"/>
      </w:pPr>
      <w:r>
        <w:t>Template Type: Comparison (Template 2)</w:t>
      </w:r>
    </w:p>
    <w:p>
      <w:pPr>
        <w:pStyle w:val="ListBullet"/>
        <w:spacing w:after="60"/>
        <w:ind w:left="360"/>
      </w:pPr>
      <w:r>
        <w:t>Market: United Kingdom</w:t>
      </w:r>
    </w:p>
    <w:p/>
    <w:p/>
    <w:p>
      <w:pPr>
        <w:pStyle w:val="Heading2"/>
      </w:pPr>
      <w:r>
        <w:rPr>
          <w:b/>
          <w:color w:val="2E7D32"/>
          <w:sz w:val="32"/>
        </w:rPr>
        <w:t>COMPLIANCE</w:t>
      </w:r>
    </w:p>
    <w:p/>
    <w:p>
      <w:pPr>
        <w:pStyle w:val="ListBullet"/>
        <w:spacing w:after="60"/>
        <w:ind w:left="360"/>
      </w:pPr>
      <w:r>
        <w:t>Age: 18+</w:t>
      </w:r>
    </w:p>
    <w:p>
      <w:pPr>
        <w:pStyle w:val="ListBullet"/>
        <w:spacing w:after="60"/>
        <w:ind w:left="360"/>
      </w:pPr>
      <w:r>
        <w:t>GamCare Helpline: 0808 8020 133</w:t>
      </w:r>
    </w:p>
    <w:p>
      <w:pPr>
        <w:pStyle w:val="ListBullet"/>
        <w:spacing w:after="60"/>
        <w:ind w:left="360"/>
      </w:pPr>
      <w:r>
        <w:t>BeGambleAware: www.begambleaware.org</w:t>
      </w:r>
    </w:p>
    <w:p>
      <w:pPr>
        <w:pStyle w:val="ListBullet"/>
        <w:spacing w:after="60"/>
        <w:ind w:left="360"/>
      </w:pPr>
      <w:r>
        <w:t>NO affiliate disclosure in content (it's in website sidebar)</w:t>
      </w:r>
    </w:p>
    <w:p/>
    <w:p/>
    <w:p>
      <w:pPr>
        <w:pStyle w:val="Heading2"/>
      </w:pPr>
      <w:r>
        <w:rPr>
          <w:b/>
          <w:color w:val="2E7D32"/>
          <w:sz w:val="32"/>
        </w:rPr>
        <w:t>SECONDARY KEYWORD OPTIMIZATION</w:t>
      </w:r>
    </w:p>
    <w:p/>
    <w:p>
      <w:pPr>
        <w:spacing w:after="120"/>
      </w:pPr>
      <w:r>
        <w:rPr>
          <w:b/>
        </w:rPr>
        <w:t>ALL 12 secondary keywords MUST be mapped to specific sections: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 Type</w:t>
            </w:r>
          </w:p>
        </w:tc>
        <w:tc>
          <w:tcPr>
            <w:tcW w:type="dxa" w:w="2340"/>
          </w:tcPr>
          <w:p>
            <w:r>
              <w:rPr>
                <w:b/>
              </w:rPr>
              <w:t>Placement</w:t>
            </w:r>
          </w:p>
        </w:tc>
      </w:tr>
      <w:tr>
        <w:tc>
          <w:tcPr>
            <w:tcW w:type="dxa" w:w="2340"/>
          </w:tcPr>
          <w:p>
            <w:r>
              <w:t>betting sites uk</w:t>
            </w:r>
          </w:p>
        </w:tc>
        <w:tc>
          <w:tcPr>
            <w:tcW w:type="dxa" w:w="2340"/>
          </w:tcPr>
          <w:p>
            <w:r>
              <w:t>8,300/mo</w:t>
            </w:r>
          </w:p>
        </w:tc>
        <w:tc>
          <w:tcPr>
            <w:tcW w:type="dxa" w:w="2340"/>
          </w:tcPr>
          <w:p>
            <w:r>
              <w:t>H2</w:t>
            </w:r>
          </w:p>
        </w:tc>
        <w:tc>
          <w:tcPr>
            <w:tcW w:type="dxa" w:w="2340"/>
          </w:tcPr>
          <w:p>
            <w:r>
              <w:t>"UK Betting Sites Comparison 2025"</w:t>
            </w:r>
          </w:p>
        </w:tc>
      </w:tr>
      <w:tr>
        <w:tc>
          <w:tcPr>
            <w:tcW w:type="dxa" w:w="2340"/>
          </w:tcPr>
          <w:p>
            <w:r>
              <w:t>uk betting sites</w:t>
            </w:r>
          </w:p>
        </w:tc>
        <w:tc>
          <w:tcPr>
            <w:tcW w:type="dxa" w:w="2340"/>
          </w:tcPr>
          <w:p>
            <w:r>
              <w:t>4,300/mo</w:t>
            </w:r>
          </w:p>
        </w:tc>
        <w:tc>
          <w:tcPr>
            <w:tcW w:type="dxa" w:w="2340"/>
          </w:tcPr>
          <w:p>
            <w:r>
              <w:t>H2</w:t>
            </w:r>
          </w:p>
        </w:tc>
        <w:tc>
          <w:tcPr>
            <w:tcW w:type="dxa" w:w="2340"/>
          </w:tcPr>
          <w:p>
            <w:r>
              <w:t>"Top UK Betting Sites Ranked"</w:t>
            </w:r>
          </w:p>
        </w:tc>
      </w:tr>
      <w:tr>
        <w:tc>
          <w:tcPr>
            <w:tcW w:type="dxa" w:w="2340"/>
          </w:tcPr>
          <w:p>
            <w:r>
              <w:t>sports betting uk</w:t>
            </w:r>
          </w:p>
        </w:tc>
        <w:tc>
          <w:tcPr>
            <w:tcW w:type="dxa" w:w="2340"/>
          </w:tcPr>
          <w:p>
            <w:r>
              <w:t>1,300/mo</w:t>
            </w:r>
          </w:p>
        </w:tc>
        <w:tc>
          <w:tcPr>
            <w:tcW w:type="dxa" w:w="2340"/>
          </w:tcPr>
          <w:p>
            <w:r>
              <w:t>H2</w:t>
            </w:r>
          </w:p>
        </w:tc>
        <w:tc>
          <w:tcPr>
            <w:tcW w:type="dxa" w:w="2340"/>
          </w:tcPr>
          <w:p>
            <w:r>
              <w:t>"Sports Betting UK - Market Overview"</w:t>
            </w:r>
          </w:p>
        </w:tc>
      </w:tr>
      <w:tr>
        <w:tc>
          <w:tcPr>
            <w:tcW w:type="dxa" w:w="2340"/>
          </w:tcPr>
          <w:p>
            <w:r>
              <w:t>top 20 betting sites uk free</w:t>
            </w:r>
          </w:p>
        </w:tc>
        <w:tc>
          <w:tcPr>
            <w:tcW w:type="dxa" w:w="2340"/>
          </w:tcPr>
          <w:p>
            <w:r>
              <w:t>1,300/mo</w:t>
            </w:r>
          </w:p>
        </w:tc>
        <w:tc>
          <w:tcPr>
            <w:tcW w:type="dxa" w:w="2340"/>
          </w:tcPr>
          <w:p>
            <w:r>
              <w:t>FAQ</w:t>
            </w:r>
          </w:p>
        </w:tc>
        <w:tc>
          <w:tcPr>
            <w:tcW w:type="dxa" w:w="2340"/>
          </w:tcPr>
          <w:p>
            <w:r>
              <w:t>"What are the top 20 betting sites UK?"</w:t>
            </w:r>
          </w:p>
        </w:tc>
      </w:tr>
      <w:tr>
        <w:tc>
          <w:tcPr>
            <w:tcW w:type="dxa" w:w="2340"/>
          </w:tcPr>
          <w:p>
            <w:r>
              <w:t>online betting uk</w:t>
            </w:r>
          </w:p>
        </w:tc>
        <w:tc>
          <w:tcPr>
            <w:tcW w:type="dxa" w:w="2340"/>
          </w:tcPr>
          <w:p>
            <w:r>
              <w:t>1,100/mo</w:t>
            </w:r>
          </w:p>
        </w:tc>
        <w:tc>
          <w:tcPr>
            <w:tcW w:type="dxa" w:w="2340"/>
          </w:tcPr>
          <w:p>
            <w:r>
              <w:t>H3</w:t>
            </w:r>
          </w:p>
        </w:tc>
        <w:tc>
          <w:tcPr>
            <w:tcW w:type="dxa" w:w="2340"/>
          </w:tcPr>
          <w:p>
            <w:r>
              <w:t>"Online Betting UK Regulations"</w:t>
            </w:r>
          </w:p>
        </w:tc>
      </w:tr>
      <w:tr>
        <w:tc>
          <w:tcPr>
            <w:tcW w:type="dxa" w:w="2340"/>
          </w:tcPr>
          <w:p>
            <w:r>
              <w:t>sports betting online</w:t>
            </w:r>
          </w:p>
        </w:tc>
        <w:tc>
          <w:tcPr>
            <w:tcW w:type="dxa" w:w="2340"/>
          </w:tcPr>
          <w:p>
            <w:r>
              <w:t>900/mo</w:t>
            </w:r>
          </w:p>
        </w:tc>
        <w:tc>
          <w:tcPr>
            <w:tcW w:type="dxa" w:w="2340"/>
          </w:tcPr>
          <w:p>
            <w:r>
              <w:t>H3</w:t>
            </w:r>
          </w:p>
        </w:tc>
        <w:tc>
          <w:tcPr>
            <w:tcW w:type="dxa" w:w="2340"/>
          </w:tcPr>
          <w:p>
            <w:r>
              <w:t>"Sports Betting Online vs Retail"</w:t>
            </w:r>
          </w:p>
        </w:tc>
      </w:tr>
      <w:tr>
        <w:tc>
          <w:tcPr>
            <w:tcW w:type="dxa" w:w="2340"/>
          </w:tcPr>
          <w:p>
            <w:r>
              <w:t>top betting sites uk</w:t>
            </w:r>
          </w:p>
        </w:tc>
        <w:tc>
          <w:tcPr>
            <w:tcW w:type="dxa" w:w="2340"/>
          </w:tcPr>
          <w:p>
            <w:r>
              <w:t>600/mo</w:t>
            </w:r>
          </w:p>
        </w:tc>
        <w:tc>
          <w:tcPr>
            <w:tcW w:type="dxa" w:w="2340"/>
          </w:tcPr>
          <w:p>
            <w:r>
              <w:t>H3</w:t>
            </w:r>
          </w:p>
        </w:tc>
        <w:tc>
          <w:tcPr>
            <w:tcW w:type="dxa" w:w="2340"/>
          </w:tcPr>
          <w:p>
            <w:r>
              <w:t>"How We Rank Top Betting Sites UK"</w:t>
            </w:r>
          </w:p>
        </w:tc>
      </w:tr>
      <w:tr>
        <w:tc>
          <w:tcPr>
            <w:tcW w:type="dxa" w:w="2340"/>
          </w:tcPr>
          <w:p>
            <w:r>
              <w:t>best online betting sites uk</w:t>
            </w:r>
          </w:p>
        </w:tc>
        <w:tc>
          <w:tcPr>
            <w:tcW w:type="dxa" w:w="2340"/>
          </w:tcPr>
          <w:p>
            <w:r>
              <w:t>600/mo</w:t>
            </w:r>
          </w:p>
        </w:tc>
        <w:tc>
          <w:tcPr>
            <w:tcW w:type="dxa" w:w="2340"/>
          </w:tcPr>
          <w:p>
            <w:r>
              <w:t>H3</w:t>
            </w:r>
          </w:p>
        </w:tc>
        <w:tc>
          <w:tcPr>
            <w:tcW w:type="dxa" w:w="2340"/>
          </w:tcPr>
          <w:p>
            <w:r>
              <w:t>"Best Online Betting Sites UK Features"</w:t>
            </w:r>
          </w:p>
        </w:tc>
      </w:tr>
      <w:tr>
        <w:tc>
          <w:tcPr>
            <w:tcW w:type="dxa" w:w="2340"/>
          </w:tcPr>
          <w:p>
            <w:r>
              <w:t>uk sports betting sites</w:t>
            </w:r>
          </w:p>
        </w:tc>
        <w:tc>
          <w:tcPr>
            <w:tcW w:type="dxa" w:w="2340"/>
          </w:tcPr>
          <w:p>
            <w:r>
              <w:t>500/mo</w:t>
            </w:r>
          </w:p>
        </w:tc>
        <w:tc>
          <w:tcPr>
            <w:tcW w:type="dxa" w:w="2340"/>
          </w:tcPr>
          <w:p>
            <w:r>
              <w:t>H3</w:t>
            </w:r>
          </w:p>
        </w:tc>
        <w:tc>
          <w:tcPr>
            <w:tcW w:type="dxa" w:w="2340"/>
          </w:tcPr>
          <w:p>
            <w:r>
              <w:t>"UK Sports Betting Sites - Sport Coverage"</w:t>
            </w:r>
          </w:p>
        </w:tc>
      </w:tr>
      <w:tr>
        <w:tc>
          <w:tcPr>
            <w:tcW w:type="dxa" w:w="2340"/>
          </w:tcPr>
          <w:p>
            <w:r>
              <w:t>online sports betting uk</w:t>
            </w:r>
          </w:p>
        </w:tc>
        <w:tc>
          <w:tcPr>
            <w:tcW w:type="dxa" w:w="2340"/>
          </w:tcPr>
          <w:p>
            <w:r>
              <w:t>400/mo</w:t>
            </w:r>
          </w:p>
        </w:tc>
        <w:tc>
          <w:tcPr>
            <w:tcW w:type="dxa" w:w="2340"/>
          </w:tcPr>
          <w:p>
            <w:r>
              <w:t>H3</w:t>
            </w:r>
          </w:p>
        </w:tc>
        <w:tc>
          <w:tcPr>
            <w:tcW w:type="dxa" w:w="2340"/>
          </w:tcPr>
          <w:p>
            <w:r>
              <w:t>"Online Sports Betting UK Guide"</w:t>
            </w:r>
          </w:p>
        </w:tc>
      </w:tr>
      <w:tr>
        <w:tc>
          <w:tcPr>
            <w:tcW w:type="dxa" w:w="2340"/>
          </w:tcPr>
          <w:p>
            <w:r>
              <w:t>best bookies uk</w:t>
            </w:r>
          </w:p>
        </w:tc>
        <w:tc>
          <w:tcPr>
            <w:tcW w:type="dxa" w:w="2340"/>
          </w:tcPr>
          <w:p>
            <w:r>
              <w:t>400/mo</w:t>
            </w:r>
          </w:p>
        </w:tc>
        <w:tc>
          <w:tcPr>
            <w:tcW w:type="dxa" w:w="2340"/>
          </w:tcPr>
          <w:p>
            <w:r>
              <w:t>FAQ</w:t>
            </w:r>
          </w:p>
        </w:tc>
        <w:tc>
          <w:tcPr>
            <w:tcW w:type="dxa" w:w="2340"/>
          </w:tcPr>
          <w:p>
            <w:r>
              <w:t>"Who are the best bookies UK?"</w:t>
            </w:r>
          </w:p>
        </w:tc>
      </w:tr>
      <w:tr>
        <w:tc>
          <w:tcPr>
            <w:tcW w:type="dxa" w:w="2340"/>
          </w:tcPr>
          <w:p>
            <w:r>
              <w:t>best uk bookmakers</w:t>
            </w:r>
          </w:p>
        </w:tc>
        <w:tc>
          <w:tcPr>
            <w:tcW w:type="dxa" w:w="2340"/>
          </w:tcPr>
          <w:p>
            <w:r>
              <w:t>350/mo</w:t>
            </w:r>
          </w:p>
        </w:tc>
        <w:tc>
          <w:tcPr>
            <w:tcW w:type="dxa" w:w="2340"/>
          </w:tcPr>
          <w:p>
            <w:r>
              <w:t>H3</w:t>
            </w:r>
          </w:p>
        </w:tc>
        <w:tc>
          <w:tcPr>
            <w:tcW w:type="dxa" w:w="2340"/>
          </w:tcPr>
          <w:p>
            <w:r>
              <w:t>"Best UK Bookmakers - Traditional vs New"</w:t>
            </w:r>
          </w:p>
        </w:tc>
      </w:tr>
    </w:tbl>
    <w:p/>
    <w:p/>
    <w:p>
      <w:pPr>
        <w:spacing w:after="120"/>
      </w:pPr>
      <w:r>
        <w:rPr>
          <w:b/>
        </w:rPr>
        <w:t>Unmapped Keywords:</w:t>
      </w:r>
      <w:r>
        <w:t xml:space="preserve"> NONE (All 12 secondary keywords mapped to specific sections)</w:t>
      </w:r>
    </w:p>
    <w:p/>
    <w:p>
      <w:pPr>
        <w:spacing w:after="120"/>
      </w:pPr>
      <w:r>
        <w:rPr>
          <w:b/>
        </w:rPr>
        <w:t>Meta Keywords to Add:</w:t>
      </w:r>
      <w:r>
        <w:t xml:space="preserve"> best betting sites uk, betting sites uk, uk betting sites, sports betting uk, online betting uk, top betting sites uk, best online betting sites uk, uk sports betting sites, best bookies uk, best uk bookmakers, sports betting online, online sports betting uk</w:t>
      </w:r>
    </w:p>
    <w:p/>
    <w:p/>
    <w:p>
      <w:pPr>
        <w:pStyle w:val="Heading2"/>
      </w:pPr>
      <w:r>
        <w:rPr>
          <w:b/>
          <w:color w:val="2E7D32"/>
          <w:sz w:val="32"/>
        </w:rPr>
        <w:t>MANDATORY INTRO FORMAT</w:t>
      </w:r>
    </w:p>
    <w:p/>
    <w:p>
      <w:pPr>
        <w:spacing w:after="120"/>
      </w:pPr>
      <w:r>
        <w:rPr>
          <w:b/>
        </w:rPr>
        <w:t>Total:</w:t>
      </w:r>
      <w:r>
        <w:t xml:space="preserve"> 100-150 words</w:t>
      </w:r>
    </w:p>
    <w:p/>
    <w:p>
      <w:pPr>
        <w:spacing w:after="120"/>
      </w:pPr>
      <w:r>
        <w:rPr>
          <w:b/>
        </w:rPr>
        <w:t>Opening (40-50 words):</w:t>
      </w:r>
    </w:p>
    <w:p>
      <w:pPr>
        <w:spacing w:before="120" w:after="120"/>
        <w:ind w:left="720"/>
      </w:pPr>
      <w:r>
        <w:rPr>
          <w:i/>
          <w:color w:val="666666"/>
        </w:rPr>
        <w:t>The best betting sites UK are Bet442, LuckyMate, and NRGbet. These UK-licensed bookmakers offer the most competitive odds, comprehensive sports coverage, and secure payment methods, verified through extensive testing across mobile and desktop platforms.</w:t>
      </w:r>
    </w:p>
    <w:p/>
    <w:p>
      <w:pPr>
        <w:spacing w:after="120"/>
      </w:pPr>
      <w:r>
        <w:rPr>
          <w:b/>
        </w:rPr>
        <w:t>❌ NO AFFILIATE DISCLOSURE IN CONTENT:</w:t>
      </w:r>
    </w:p>
    <w:p>
      <w:pPr>
        <w:pStyle w:val="ListBullet"/>
        <w:spacing w:after="60"/>
        <w:ind w:left="360"/>
      </w:pPr>
      <w:r>
        <w:t>Affiliate disclosure appears in website sidebar (site-wide)</w:t>
      </w:r>
    </w:p>
    <w:p>
      <w:pPr>
        <w:pStyle w:val="ListBullet"/>
        <w:spacing w:after="60"/>
        <w:ind w:left="360"/>
      </w:pPr>
      <w:r>
        <w:t>DO NOT include affiliate disclosure statements in page content</w:t>
      </w:r>
    </w:p>
    <w:p>
      <w:pPr>
        <w:pStyle w:val="ListBullet"/>
        <w:spacing w:after="60"/>
        <w:ind w:left="360"/>
      </w:pPr>
      <w:r>
        <w:t>Focus on editorial content only</w:t>
      </w:r>
    </w:p>
    <w:p/>
    <w:p>
      <w:pPr>
        <w:spacing w:after="120"/>
      </w:pPr>
      <w:r>
        <w:rPr>
          <w:b/>
        </w:rPr>
        <w:t>❌ FORBIDDEN PHRASES:</w:t>
      </w:r>
    </w:p>
    <w:p>
      <w:pPr>
        <w:pStyle w:val="ListBullet"/>
        <w:spacing w:after="60"/>
        <w:ind w:left="360"/>
      </w:pPr>
      <w:r>
        <w:t>"Welcome to..."</w:t>
      </w:r>
    </w:p>
    <w:p>
      <w:pPr>
        <w:pStyle w:val="ListBullet"/>
        <w:spacing w:after="60"/>
        <w:ind w:left="360"/>
      </w:pPr>
      <w:r>
        <w:t>"Looking for..."</w:t>
      </w:r>
    </w:p>
    <w:p>
      <w:pPr>
        <w:pStyle w:val="ListBullet"/>
        <w:spacing w:after="60"/>
        <w:ind w:left="360"/>
      </w:pPr>
      <w:r>
        <w:t>"In this guide..."</w:t>
      </w:r>
    </w:p>
    <w:p>
      <w:pPr>
        <w:pStyle w:val="ListBullet"/>
        <w:spacing w:after="60"/>
        <w:ind w:left="360"/>
      </w:pPr>
      <w:r>
        <w:t>"Are you wondering..."</w:t>
      </w:r>
    </w:p>
    <w:p>
      <w:pPr>
        <w:pStyle w:val="ListBullet"/>
        <w:spacing w:after="60"/>
        <w:ind w:left="360"/>
      </w:pPr>
      <w:r>
        <w:t>NO dated language in H1 (use Last Updated badge instead)</w:t>
      </w:r>
    </w:p>
    <w:p/>
    <w:p/>
    <w:p>
      <w:pPr>
        <w:pStyle w:val="Heading2"/>
      </w:pPr>
      <w:r>
        <w:rPr>
          <w:b/>
          <w:color w:val="2E7D32"/>
          <w:sz w:val="32"/>
        </w:rPr>
        <w:t>CRITICAL INTERNAL LINKS (First 500 Words)</w:t>
      </w:r>
    </w:p>
    <w:p/>
    <w:p>
      <w:pPr>
        <w:spacing w:after="120"/>
      </w:pPr>
      <w:r>
        <w:rPr>
          <w:b/>
        </w:rPr>
        <w:t>MANDATORY:</w:t>
      </w:r>
      <w:r>
        <w:t xml:space="preserve"> The following dedicated pages MUST be linked within the introduction or opening sections (first 500 words):</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Link Text</w:t>
            </w:r>
          </w:p>
        </w:tc>
        <w:tc>
          <w:tcPr>
            <w:tcW w:type="dxa" w:w="3120"/>
          </w:tcPr>
          <w:p>
            <w:r>
              <w:rPr>
                <w:b/>
              </w:rPr>
              <w:t>Target URL</w:t>
            </w:r>
          </w:p>
        </w:tc>
        <w:tc>
          <w:tcPr>
            <w:tcW w:type="dxa" w:w="3120"/>
          </w:tcPr>
          <w:p>
            <w:r>
              <w:rPr>
                <w:b/>
              </w:rPr>
              <w:t>Context</w:t>
            </w:r>
          </w:p>
        </w:tc>
      </w:tr>
      <w:tr>
        <w:tc>
          <w:tcPr>
            <w:tcW w:type="dxa" w:w="3120"/>
          </w:tcPr>
          <w:p>
            <w:r>
              <w:t>Best Betting Apps UK</w:t>
            </w:r>
          </w:p>
        </w:tc>
        <w:tc>
          <w:tcPr>
            <w:tcW w:type="dxa" w:w="3120"/>
          </w:tcPr>
          <w:p>
            <w:r>
              <w:t>/uk/betting-apps.htm</w:t>
            </w:r>
          </w:p>
        </w:tc>
        <w:tc>
          <w:tcPr>
            <w:tcW w:type="dxa" w:w="3120"/>
          </w:tcPr>
          <w:p>
            <w:r>
              <w:t>Mention mobile betting experience</w:t>
            </w:r>
          </w:p>
        </w:tc>
      </w:tr>
      <w:tr>
        <w:tc>
          <w:tcPr>
            <w:tcW w:type="dxa" w:w="3120"/>
          </w:tcPr>
          <w:p>
            <w:r>
              <w:t>Free Bets UK</w:t>
            </w:r>
          </w:p>
        </w:tc>
        <w:tc>
          <w:tcPr>
            <w:tcW w:type="dxa" w:w="3120"/>
          </w:tcPr>
          <w:p>
            <w:r>
              <w:t>/uk/free-bets.htm</w:t>
            </w:r>
          </w:p>
        </w:tc>
        <w:tc>
          <w:tcPr>
            <w:tcW w:type="dxa" w:w="3120"/>
          </w:tcPr>
          <w:p>
            <w:r>
              <w:t>Reference welcome offers/bonuses</w:t>
            </w:r>
          </w:p>
        </w:tc>
      </w:tr>
      <w:tr>
        <w:tc>
          <w:tcPr>
            <w:tcW w:type="dxa" w:w="3120"/>
          </w:tcPr>
          <w:p>
            <w:r>
              <w:t>Betting Offers UK</w:t>
            </w:r>
          </w:p>
        </w:tc>
        <w:tc>
          <w:tcPr>
            <w:tcW w:type="dxa" w:w="3120"/>
          </w:tcPr>
          <w:p>
            <w:r>
              <w:t>/uk/betting-offers.htm</w:t>
            </w:r>
          </w:p>
        </w:tc>
        <w:tc>
          <w:tcPr>
            <w:tcW w:type="dxa" w:w="3120"/>
          </w:tcPr>
          <w:p>
            <w:r>
              <w:t>Discuss promotional landscape</w:t>
            </w:r>
          </w:p>
        </w:tc>
      </w:tr>
      <w:tr>
        <w:tc>
          <w:tcPr>
            <w:tcW w:type="dxa" w:w="3120"/>
          </w:tcPr>
          <w:p>
            <w:r>
              <w:t>New Betting Sites UK</w:t>
            </w:r>
          </w:p>
        </w:tc>
        <w:tc>
          <w:tcPr>
            <w:tcW w:type="dxa" w:w="3120"/>
          </w:tcPr>
          <w:p>
            <w:r>
              <w:t>/uk/new-betting-sites.htm</w:t>
            </w:r>
          </w:p>
        </w:tc>
        <w:tc>
          <w:tcPr>
            <w:tcW w:type="dxa" w:w="3120"/>
          </w:tcPr>
          <w:p>
            <w:r>
              <w:t>Compare established vs new operators</w:t>
            </w:r>
          </w:p>
        </w:tc>
      </w:tr>
    </w:tbl>
    <w:p/>
    <w:p/>
    <w:p>
      <w:pPr>
        <w:spacing w:after="120"/>
      </w:pPr>
      <w:r>
        <w:rPr>
          <w:b/>
        </w:rPr>
        <w:t>Example Integration:</w:t>
      </w:r>
    </w:p>
    <w:p>
      <w:pPr>
        <w:spacing w:before="120" w:after="120"/>
        <w:ind w:left="720"/>
      </w:pPr>
      <w:r>
        <w:rPr>
          <w:i/>
          <w:color w:val="666666"/>
        </w:rPr>
        <w:t>"Whether you're looking for the [best betting apps UK](/uk/betting-apps.htm), exploring [free bets UK](/uk/free-bets.htm) operators offer, or comparing [betting offers UK](/uk/betting-offers.htm) bookmakers provide, this guide covers everything. We also track [new betting sites UK](/uk/new-betting-sites.htm) entering the market."</w:t>
      </w:r>
    </w:p>
    <w:p/>
    <w:p>
      <w:pPr>
        <w:spacing w:after="120"/>
      </w:pPr>
      <w:r>
        <w:rPr>
          <w:b/>
        </w:rPr>
        <w:t>Critical:</w:t>
      </w:r>
      <w:r>
        <w:t xml:space="preserve"> These links establish hub-spoke architecture and must appear EARLY in the content (introduction or Quick Answer Box).</w:t>
      </w:r>
    </w:p>
    <w:p/>
    <w:p/>
    <w:p>
      <w:pPr>
        <w:pStyle w:val="Heading2"/>
      </w:pPr>
      <w:r>
        <w:rPr>
          <w:b/>
          <w:color w:val="2E7D32"/>
          <w:sz w:val="32"/>
        </w:rPr>
        <w:t>NO DATED LANGUAGE IN H1</w:t>
      </w:r>
    </w:p>
    <w:p/>
    <w:p>
      <w:pPr>
        <w:pStyle w:val="ListBullet"/>
        <w:spacing w:after="60"/>
        <w:ind w:left="360"/>
      </w:pPr>
      <w:r>
        <w:t>❌ WRONG: "Best Betting Sites UK 2025"</w:t>
      </w:r>
    </w:p>
    <w:p>
      <w:pPr>
        <w:pStyle w:val="ListBullet"/>
        <w:spacing w:after="60"/>
        <w:ind w:left="360"/>
      </w:pPr>
      <w:r>
        <w:t>✅ CORRECT: "Best Betting Sites UK - Top Bookmakers Reviewed"</w:t>
      </w:r>
    </w:p>
    <w:p>
      <w:pPr>
        <w:pStyle w:val="ListBullet"/>
        <w:spacing w:after="60"/>
        <w:ind w:left="360"/>
      </w:pPr>
      <w:r>
        <w:t>✅ USE: Last Updated badge immediately after H1</w:t>
      </w:r>
    </w:p>
    <w:p/>
    <w:p>
      <w:pPr>
        <w:pStyle w:val="NoSpacing"/>
        <w:spacing w:before="120" w:after="120"/>
        <w:ind w:left="720"/>
      </w:pPr>
      <w:r>
        <w:rPr>
          <w:rFonts w:ascii="Courier New" w:hAnsi="Courier New"/>
          <w:sz w:val="18"/>
        </w:rPr>
        <w:t>&lt;div class="last-updated"&gt;Last Updated: December 15, 2025&lt;/div&gt;</w:t>
      </w:r>
    </w:p>
    <w:p/>
    <w:p/>
    <w:p>
      <w:pPr>
        <w:pStyle w:val="Heading2"/>
      </w:pPr>
      <w:r>
        <w:rPr>
          <w:b/>
          <w:color w:val="2E7D32"/>
          <w:sz w:val="32"/>
        </w:rPr>
        <w:t>UK-SPECIFIC COMPLIANCE (CRITICAL)</w:t>
      </w:r>
    </w:p>
    <w:p/>
    <w:p>
      <w:pPr>
        <w:spacing w:after="120"/>
      </w:pPr>
      <w:r>
        <w:rPr>
          <w:b/>
        </w:rPr>
        <w:t>Age Requirement:</w:t>
      </w:r>
      <w:r>
        <w:t xml:space="preserve"> 18+ (not 21+ like USA)</w:t>
      </w:r>
    </w:p>
    <w:p/>
    <w:p>
      <w:pPr>
        <w:spacing w:after="120"/>
      </w:pPr>
      <w:r>
        <w:rPr>
          <w:b/>
        </w:rPr>
        <w:t>Helpline:</w:t>
      </w:r>
      <w:r>
        <w:t xml:space="preserve"> National Gambling Helpline: 0808 8020 133</w:t>
      </w:r>
    </w:p>
    <w:p/>
    <w:p>
      <w:pPr>
        <w:spacing w:after="120"/>
      </w:pPr>
      <w:r>
        <w:rPr>
          <w:b/>
        </w:rPr>
        <w:t>Regulator:</w:t>
      </w:r>
      <w:r>
        <w:t xml:space="preserve"> UK Gambling Commission (UKGC) - ALL brands must have valid UKGC license</w:t>
      </w:r>
    </w:p>
    <w:p/>
    <w:p>
      <w:pPr>
        <w:spacing w:after="120"/>
      </w:pPr>
      <w:r>
        <w:rPr>
          <w:b/>
        </w:rPr>
        <w:t>Responsible Gambling Tools:</w:t>
      </w:r>
    </w:p>
    <w:p>
      <w:pPr>
        <w:pStyle w:val="ListBullet"/>
        <w:spacing w:after="60"/>
        <w:ind w:left="360"/>
      </w:pPr>
      <w:r>
        <w:t>GamStop (national self-exclusion scheme)</w:t>
      </w:r>
    </w:p>
    <w:p>
      <w:pPr>
        <w:pStyle w:val="ListBullet"/>
        <w:spacing w:after="60"/>
        <w:ind w:left="360"/>
      </w:pPr>
      <w:r>
        <w:t>GamCare support</w:t>
      </w:r>
    </w:p>
    <w:p>
      <w:pPr>
        <w:pStyle w:val="ListBullet"/>
        <w:spacing w:after="60"/>
        <w:ind w:left="360"/>
      </w:pPr>
      <w:r>
        <w:t>BeGambleAware resources</w:t>
      </w:r>
    </w:p>
    <w:p>
      <w:pPr>
        <w:pStyle w:val="ListBullet"/>
        <w:spacing w:after="60"/>
        <w:ind w:left="360"/>
      </w:pPr>
      <w:r>
        <w:t>Deposit limits, reality checks, time-outs</w:t>
      </w:r>
    </w:p>
    <w:p/>
    <w:p>
      <w:pPr>
        <w:spacing w:after="120"/>
      </w:pPr>
      <w:r>
        <w:rPr>
          <w:b/>
        </w:rPr>
        <w:t>Taxation:</w:t>
      </w:r>
      <w:r>
        <w:t xml:space="preserve"> Betting is tax-free for UK consumers (operators pay 15% Point of Consumption Tax)</w:t>
      </w:r>
    </w:p>
    <w:p/>
    <w:p>
      <w:pPr>
        <w:spacing w:after="120"/>
      </w:pPr>
      <w:r>
        <w:rPr>
          <w:b/>
        </w:rPr>
        <w:t>Payment Restriction:</w:t>
      </w:r>
      <w:r>
        <w:t xml:space="preserve"> Credit cards BANNED for online gambling since April 2020 (UKGC regulation) - MUST explicitly state this</w:t>
      </w:r>
    </w:p>
    <w:p/>
    <w:p/>
    <w:p>
      <w:pPr>
        <w:pStyle w:val="Heading2"/>
      </w:pPr>
      <w:r>
        <w:rPr>
          <w:b/>
          <w:color w:val="2E7D32"/>
          <w:sz w:val="32"/>
        </w:rPr>
        <w:t>CONTENT OUTLINE</w:t>
      </w:r>
    </w:p>
    <w:p/>
    <w:p>
      <w:pPr>
        <w:pStyle w:val="Heading3"/>
      </w:pPr>
      <w:r>
        <w:rPr>
          <w:b/>
          <w:color w:val="333333"/>
          <w:sz w:val="28"/>
        </w:rPr>
        <w:t>H1: Best Betting Sites UK - Top Bookmakers Reviewed</w:t>
      </w:r>
    </w:p>
    <w:p>
      <w:pPr>
        <w:pStyle w:val="ListBullet"/>
        <w:spacing w:after="60"/>
        <w:ind w:left="360"/>
      </w:pPr>
      <w:r>
        <w:t>Keyword Target: best betting sites uk (2,300/mo)</w:t>
      </w:r>
    </w:p>
    <w:p>
      <w:pPr>
        <w:pStyle w:val="ListBullet"/>
        <w:spacing w:after="60"/>
        <w:ind w:left="360"/>
      </w:pPr>
      <w:r>
        <w:t>NO dated language - use Last Updated badge</w:t>
      </w:r>
    </w:p>
    <w:p/>
    <w:p>
      <w:pPr>
        <w:pStyle w:val="Heading3"/>
      </w:pPr>
      <w:r>
        <w:rPr>
          <w:b/>
          <w:color w:val="333333"/>
          <w:sz w:val="28"/>
        </w:rPr>
        <w:t>Last Updated Badge</w:t>
      </w:r>
    </w:p>
    <w:p>
      <w:pPr>
        <w:pStyle w:val="NoSpacing"/>
        <w:spacing w:before="120" w:after="120"/>
        <w:ind w:left="720"/>
      </w:pPr>
      <w:r>
        <w:rPr>
          <w:rFonts w:ascii="Courier New" w:hAnsi="Courier New"/>
          <w:sz w:val="18"/>
        </w:rPr>
        <w:t>&lt;div class="last-updated"&gt;Last Updated: [Date]&lt;/div&gt;</w:t>
      </w:r>
    </w:p>
    <w:p/>
    <w:p>
      <w:pPr>
        <w:pStyle w:val="Heading3"/>
      </w:pPr>
      <w:r>
        <w:rPr>
          <w:b/>
          <w:color w:val="333333"/>
          <w:sz w:val="28"/>
        </w:rPr>
        <w:t>Introduction (100-150 words)</w:t>
      </w:r>
    </w:p>
    <w:p>
      <w:pPr>
        <w:pStyle w:val="ListBullet"/>
        <w:spacing w:after="60"/>
        <w:ind w:left="360"/>
      </w:pPr>
      <w:r>
        <w:t>Direct answer format: Name top 3 UK betting sites first</w:t>
      </w:r>
    </w:p>
    <w:p/>
    <w:p>
      <w:pPr>
        <w:pStyle w:val="Heading3"/>
      </w:pPr>
      <w:r>
        <w:rPr>
          <w:b/>
          <w:color w:val="333333"/>
          <w:sz w:val="28"/>
        </w:rPr>
        <w:t>Comparison Table</w:t>
      </w:r>
    </w:p>
    <w:p>
      <w:pPr>
        <w:pStyle w:val="ListBullet"/>
        <w:spacing w:after="60"/>
        <w:ind w:left="360"/>
      </w:pPr>
      <w:r>
        <w:t>ALL 9 brands featured: Bet442, LuckyMate, NRGbet, Myriadplay, 7Bet, Mr Luck, MogoBet, 22bet, Highbet</w:t>
      </w:r>
    </w:p>
    <w:p>
      <w:pPr>
        <w:pStyle w:val="ListBullet"/>
        <w:spacing w:after="60"/>
        <w:ind w:left="360"/>
      </w:pPr>
      <w:r>
        <w:t>Columns: Brand | Welcome Offer | Key Feature | Mobile App | Min Deposit | Payment Speed | Rating</w:t>
      </w:r>
    </w:p>
    <w:p>
      <w:pPr>
        <w:pStyle w:val="ListBullet"/>
        <w:spacing w:after="60"/>
        <w:ind w:left="360"/>
      </w:pPr>
      <w:r>
        <w:t>Note: Provide the DATA - Phase 3 will create interactive/sortable table</w:t>
      </w:r>
    </w:p>
    <w:p/>
    <w:p>
      <w:pPr>
        <w:pStyle w:val="Heading3"/>
      </w:pPr>
      <w:r>
        <w:rPr>
          <w:b/>
          <w:color w:val="333333"/>
          <w:sz w:val="28"/>
        </w:rPr>
        <w:t>Quick Answer Box</w:t>
      </w:r>
    </w:p>
    <w:p>
      <w:pPr>
        <w:pStyle w:val="ListBullet"/>
        <w:spacing w:after="60"/>
        <w:ind w:left="360"/>
      </w:pPr>
      <w:r>
        <w:t>Top 3 brands with bullet-point USPs</w:t>
      </w:r>
    </w:p>
    <w:p/>
    <w:p/>
    <w:p>
      <w:pPr>
        <w:pStyle w:val="Heading3"/>
      </w:pPr>
      <w:r>
        <w:rPr>
          <w:b/>
          <w:color w:val="333333"/>
          <w:sz w:val="28"/>
        </w:rPr>
        <w:t>H2: UK Betting Sites Comparison 2025 (400-500 words)</w:t>
      </w:r>
    </w:p>
    <w:p>
      <w:pPr>
        <w:pStyle w:val="ListBullet"/>
        <w:spacing w:after="60"/>
        <w:ind w:left="360"/>
      </w:pPr>
      <w:r>
        <w:t>Keyword Target: betting sites uk (8,300/mo)</w:t>
      </w:r>
    </w:p>
    <w:p>
      <w:pPr>
        <w:pStyle w:val="ListBullet"/>
        <w:spacing w:after="60"/>
        <w:ind w:left="360"/>
      </w:pPr>
      <w:r>
        <w:t>Overview of UK betting market</w:t>
      </w:r>
    </w:p>
    <w:p>
      <w:pPr>
        <w:pStyle w:val="ListBullet"/>
        <w:spacing w:after="60"/>
        <w:ind w:left="360"/>
      </w:pPr>
      <w:r>
        <w:t>UKGC regulation importance</w:t>
      </w:r>
    </w:p>
    <w:p>
      <w:pPr>
        <w:pStyle w:val="ListBullet"/>
        <w:spacing w:after="60"/>
        <w:ind w:left="360"/>
      </w:pPr>
      <w:r>
        <w:t>What makes sites stand out</w:t>
      </w:r>
    </w:p>
    <w:p/>
    <w:p>
      <w:pPr>
        <w:pStyle w:val="Heading4"/>
      </w:pPr>
      <w:r>
        <w:rPr>
          <w:sz w:val="24"/>
        </w:rPr>
        <w:t>H3: How We Rank Top Betting Sites UK (200-250 words)</w:t>
      </w:r>
    </w:p>
    <w:p>
      <w:pPr>
        <w:pStyle w:val="ListBullet"/>
        <w:spacing w:after="60"/>
        <w:ind w:left="360"/>
      </w:pPr>
      <w:r>
        <w:t>Keyword Target: top betting sites uk (600/mo)</w:t>
      </w:r>
    </w:p>
    <w:p>
      <w:pPr>
        <w:pStyle w:val="ListBullet"/>
        <w:spacing w:after="60"/>
        <w:ind w:left="360"/>
      </w:pPr>
      <w:r>
        <w:t>Testing methodology: app downloads, odds comparison, withdrawal testing, customer support evaluation</w:t>
      </w:r>
    </w:p>
    <w:p/>
    <w:p>
      <w:pPr>
        <w:pStyle w:val="Heading4"/>
      </w:pPr>
      <w:r>
        <w:rPr>
          <w:sz w:val="24"/>
        </w:rPr>
        <w:t>H3: Best Online Betting Sites UK Features (200-250 words)</w:t>
      </w:r>
    </w:p>
    <w:p>
      <w:pPr>
        <w:pStyle w:val="ListBullet"/>
        <w:spacing w:after="60"/>
        <w:ind w:left="360"/>
      </w:pPr>
      <w:r>
        <w:t>Keyword Target: best online betting sites uk (600/mo)</w:t>
      </w:r>
    </w:p>
    <w:p>
      <w:pPr>
        <w:pStyle w:val="ListBullet"/>
        <w:spacing w:after="60"/>
        <w:ind w:left="360"/>
      </w:pPr>
      <w:r>
        <w:t>Key features: UKGC licensing, secure payments, competitive odds, live streaming</w:t>
      </w:r>
    </w:p>
    <w:p/>
    <w:p/>
    <w:p>
      <w:pPr>
        <w:pStyle w:val="Heading3"/>
      </w:pPr>
      <w:r>
        <w:rPr>
          <w:b/>
          <w:color w:val="333333"/>
          <w:sz w:val="28"/>
        </w:rPr>
        <w:t>H2: Top UK Betting Sites Ranked (3,500-4,000 words total)</w:t>
      </w:r>
    </w:p>
    <w:p>
      <w:pPr>
        <w:pStyle w:val="ListBullet"/>
        <w:spacing w:after="60"/>
        <w:ind w:left="360"/>
      </w:pPr>
      <w:r>
        <w:t>Keyword Target: uk betting sites (4,300/mo)</w:t>
      </w:r>
    </w:p>
    <w:p>
      <w:pPr>
        <w:pStyle w:val="ListBullet"/>
        <w:spacing w:after="60"/>
        <w:ind w:left="360"/>
      </w:pPr>
      <w:r>
        <w:t>9 brand reviews with varying word counts</w:t>
      </w:r>
    </w:p>
    <w:p/>
    <w:p/>
    <w:p>
      <w:pPr>
        <w:pStyle w:val="Heading4"/>
      </w:pPr>
      <w:r>
        <w:rPr>
          <w:sz w:val="24"/>
        </w:rPr>
        <w:t>1. Bet442 Review (500 words)</w:t>
      </w:r>
    </w:p>
    <w:p>
      <w:pPr>
        <w:spacing w:after="120"/>
      </w:pPr>
      <w:r>
        <w:rPr>
          <w:b/>
        </w:rPr>
        <w:t>Position:</w:t>
      </w:r>
      <w:r>
        <w:t xml:space="preserve"> #1 (Locked for UK market)</w:t>
      </w:r>
    </w:p>
    <w:p>
      <w:pPr>
        <w:spacing w:after="120"/>
      </w:pPr>
      <w:r>
        <w:rPr>
          <w:b/>
        </w:rPr>
        <w:t>Rationale:</w:t>
      </w:r>
      <w:r>
        <w:t xml:space="preserve"> Strong new entrant with competitive odds and comprehensive sports coverage</w:t>
      </w:r>
    </w:p>
    <w:p/>
    <w:p>
      <w:pPr>
        <w:spacing w:after="120"/>
      </w:pPr>
      <w:r>
        <w:rPr>
          <w:b/>
        </w:rPr>
        <w:t>Required Sections:</w:t>
      </w:r>
    </w:p>
    <w:p>
      <w:pPr>
        <w:pStyle w:val="ListBullet"/>
        <w:spacing w:after="60"/>
        <w:ind w:left="360"/>
      </w:pPr>
      <w:r>
        <w:t>Key Features (150-200w): USPs, sports coverage, odds quality, welcome bonus overview</w:t>
      </w:r>
    </w:p>
    <w:p>
      <w:pPr>
        <w:pStyle w:val="ListBullet"/>
        <w:spacing w:after="60"/>
        <w:ind w:left="360"/>
      </w:pPr>
      <w:r>
        <w:t>Mobile Experience (100-150w):</w:t>
      </w:r>
    </w:p>
    <w:p>
      <w:pPr>
        <w:pStyle w:val="ListBullet"/>
        <w:spacing w:after="60"/>
        <w:ind w:left="360"/>
      </w:pPr>
      <w:r>
        <w:t>MANDATORY: App Store rating with date analyzed</w:t>
      </w:r>
    </w:p>
    <w:p>
      <w:pPr>
        <w:pStyle w:val="ListBullet"/>
        <w:spacing w:after="60"/>
        <w:ind w:left="360"/>
      </w:pPr>
      <w:r>
        <w:t>Google Play rating</w:t>
      </w:r>
    </w:p>
    <w:p>
      <w:pPr>
        <w:pStyle w:val="ListBullet"/>
        <w:spacing w:after="60"/>
        <w:ind w:left="360"/>
      </w:pPr>
      <w:r>
        <w:t>iOS/Android availability</w:t>
      </w:r>
    </w:p>
    <w:p>
      <w:pPr>
        <w:pStyle w:val="ListBullet"/>
        <w:spacing w:after="60"/>
        <w:ind w:left="360"/>
      </w:pPr>
      <w:r>
        <w:t>App features, mobile-specific bonuses</w:t>
      </w:r>
    </w:p>
    <w:p>
      <w:pPr>
        <w:pStyle w:val="ListBullet"/>
        <w:spacing w:after="60"/>
        <w:ind w:left="360"/>
      </w:pPr>
      <w:r>
        <w:t>Reddit user feedback on app performance</w:t>
      </w:r>
    </w:p>
    <w:p>
      <w:pPr>
        <w:pStyle w:val="ListBullet"/>
        <w:spacing w:after="60"/>
        <w:ind w:left="360"/>
      </w:pPr>
      <w:r>
        <w:t>Pros &amp; Cons: Bullet list - 4 pros, 3 cons minimum</w:t>
      </w:r>
    </w:p>
    <w:p>
      <w:pPr>
        <w:pStyle w:val="ListBullet"/>
        <w:spacing w:after="60"/>
        <w:ind w:left="360"/>
      </w:pPr>
      <w:r>
        <w:t>Sources: App Store reviews, Reddit threads, Trustpilot (if available)</w:t>
      </w:r>
    </w:p>
    <w:p>
      <w:pPr>
        <w:pStyle w:val="ListBullet"/>
        <w:spacing w:after="60"/>
        <w:ind w:left="360"/>
      </w:pPr>
      <w:r>
        <w:t>❌ NEVER use affiliate sites for pros/cons</w:t>
      </w:r>
    </w:p>
    <w:p>
      <w:pPr>
        <w:pStyle w:val="ListBullet"/>
        <w:spacing w:after="60"/>
        <w:ind w:left="360"/>
      </w:pPr>
      <w:r>
        <w:t>Current Bonus (100-150w): Welcome offer details, T&amp;Cs summary, wagering requirements, time limits</w:t>
      </w:r>
    </w:p>
    <w:p/>
    <w:p/>
    <w:p>
      <w:pPr>
        <w:pStyle w:val="Heading4"/>
      </w:pPr>
      <w:r>
        <w:rPr>
          <w:sz w:val="24"/>
        </w:rPr>
        <w:t>2. LuckyMate Review (500 words)</w:t>
      </w:r>
    </w:p>
    <w:p>
      <w:pPr>
        <w:spacing w:after="120"/>
      </w:pPr>
      <w:r>
        <w:rPr>
          <w:b/>
        </w:rPr>
        <w:t>Position:</w:t>
      </w:r>
      <w:r>
        <w:t xml:space="preserve"> #2 (Locked for UK market)</w:t>
      </w:r>
    </w:p>
    <w:p>
      <w:pPr>
        <w:spacing w:after="120"/>
      </w:pPr>
      <w:r>
        <w:rPr>
          <w:b/>
        </w:rPr>
        <w:t>Rationale:</w:t>
      </w:r>
      <w:r>
        <w:t xml:space="preserve"> Innovative platform with excellent mobile experience and fast withdrawals</w:t>
      </w:r>
    </w:p>
    <w:p/>
    <w:p>
      <w:pPr>
        <w:spacing w:after="120"/>
      </w:pPr>
      <w:r>
        <w:rPr>
          <w:b/>
        </w:rPr>
        <w:t>Required Sections:</w:t>
      </w:r>
    </w:p>
    <w:p>
      <w:pPr>
        <w:pStyle w:val="ListBullet"/>
        <w:spacing w:after="60"/>
        <w:ind w:left="360"/>
      </w:pPr>
      <w:r>
        <w:t>Key Features (150-200w)</w:t>
      </w:r>
    </w:p>
    <w:p>
      <w:pPr>
        <w:pStyle w:val="ListBullet"/>
        <w:spacing w:after="60"/>
        <w:ind w:left="360"/>
      </w:pPr>
      <w:r>
        <w:t>Mobile Experience (100-150w): App Store rating with date, Google Play rating, Reddit feedback</w:t>
      </w:r>
    </w:p>
    <w:p>
      <w:pPr>
        <w:pStyle w:val="ListBullet"/>
        <w:spacing w:after="60"/>
        <w:ind w:left="360"/>
      </w:pPr>
      <w:r>
        <w:t>Pros &amp; Cons: Bullet list - 4 pros, 3 cons</w:t>
      </w:r>
    </w:p>
    <w:p>
      <w:pPr>
        <w:pStyle w:val="ListBullet"/>
        <w:spacing w:after="60"/>
        <w:ind w:left="360"/>
      </w:pPr>
      <w:r>
        <w:t>Current Bonus (100-150w)</w:t>
      </w:r>
    </w:p>
    <w:p/>
    <w:p/>
    <w:p>
      <w:pPr>
        <w:pStyle w:val="Heading4"/>
      </w:pPr>
      <w:r>
        <w:rPr>
          <w:sz w:val="24"/>
        </w:rPr>
        <w:t>3. NRGbet Review (400 words)</w:t>
      </w:r>
    </w:p>
    <w:p>
      <w:pPr>
        <w:spacing w:after="120"/>
      </w:pPr>
      <w:r>
        <w:rPr>
          <w:b/>
        </w:rPr>
        <w:t>Position:</w:t>
      </w:r>
      <w:r>
        <w:t xml:space="preserve"> #3</w:t>
      </w:r>
    </w:p>
    <w:p>
      <w:pPr>
        <w:spacing w:after="120"/>
      </w:pPr>
      <w:r>
        <w:rPr>
          <w:b/>
        </w:rPr>
        <w:t>Rationale:</w:t>
      </w:r>
      <w:r>
        <w:t xml:space="preserve"> Growing UK presence with strong sports betting portfolio and competitive welcome bonus</w:t>
      </w:r>
    </w:p>
    <w:p/>
    <w:p>
      <w:pPr>
        <w:spacing w:after="120"/>
      </w:pPr>
      <w:r>
        <w:rPr>
          <w:b/>
        </w:rPr>
        <w:t>Required Sections:</w:t>
      </w:r>
    </w:p>
    <w:p>
      <w:pPr>
        <w:pStyle w:val="ListBullet"/>
        <w:spacing w:after="60"/>
        <w:ind w:left="360"/>
      </w:pPr>
      <w:r>
        <w:t>Key Features (120-150w)</w:t>
      </w:r>
    </w:p>
    <w:p>
      <w:pPr>
        <w:pStyle w:val="ListBullet"/>
        <w:spacing w:after="60"/>
        <w:ind w:left="360"/>
      </w:pPr>
      <w:r>
        <w:t>Mobile Experience (100-150w): App Store rating, Google Play rating, Reddit feedback</w:t>
      </w:r>
    </w:p>
    <w:p>
      <w:pPr>
        <w:pStyle w:val="ListBullet"/>
        <w:spacing w:after="60"/>
        <w:ind w:left="360"/>
      </w:pPr>
      <w:r>
        <w:t>Pros &amp; Cons: Bullet list</w:t>
      </w:r>
    </w:p>
    <w:p>
      <w:pPr>
        <w:pStyle w:val="ListBullet"/>
        <w:spacing w:after="60"/>
        <w:ind w:left="360"/>
      </w:pPr>
      <w:r>
        <w:t>Current Bonus (80-100w)</w:t>
      </w:r>
    </w:p>
    <w:p/>
    <w:p/>
    <w:p>
      <w:pPr>
        <w:pStyle w:val="Heading4"/>
      </w:pPr>
      <w:r>
        <w:rPr>
          <w:sz w:val="24"/>
        </w:rPr>
        <w:t>4. Myriadplay Review (400 words)</w:t>
      </w:r>
    </w:p>
    <w:p>
      <w:pPr>
        <w:spacing w:after="120"/>
      </w:pPr>
      <w:r>
        <w:rPr>
          <w:b/>
        </w:rPr>
        <w:t>Position:</w:t>
      </w:r>
      <w:r>
        <w:t xml:space="preserve"> #4</w:t>
      </w:r>
    </w:p>
    <w:p>
      <w:pPr>
        <w:spacing w:after="120"/>
      </w:pPr>
      <w:r>
        <w:rPr>
          <w:b/>
        </w:rPr>
        <w:t>Rationale:</w:t>
      </w:r>
      <w:r>
        <w:t xml:space="preserve"> Unique multi-product platform combining sports betting with casino</w:t>
      </w:r>
    </w:p>
    <w:p/>
    <w:p>
      <w:pPr>
        <w:spacing w:after="120"/>
      </w:pPr>
      <w:r>
        <w:rPr>
          <w:b/>
        </w:rPr>
        <w:t>Required Sections:</w:t>
      </w:r>
    </w:p>
    <w:p>
      <w:pPr>
        <w:pStyle w:val="ListBullet"/>
        <w:spacing w:after="60"/>
        <w:ind w:left="360"/>
      </w:pPr>
      <w:r>
        <w:t>Key Features (120-150w)</w:t>
      </w:r>
    </w:p>
    <w:p>
      <w:pPr>
        <w:pStyle w:val="ListBullet"/>
        <w:spacing w:after="60"/>
        <w:ind w:left="360"/>
      </w:pPr>
      <w:r>
        <w:t>Mobile Experience (100-150w)</w:t>
      </w:r>
    </w:p>
    <w:p>
      <w:pPr>
        <w:pStyle w:val="ListBullet"/>
        <w:spacing w:after="60"/>
        <w:ind w:left="360"/>
      </w:pPr>
      <w:r>
        <w:t>Pros &amp; Cons: Bullet list</w:t>
      </w:r>
    </w:p>
    <w:p>
      <w:pPr>
        <w:pStyle w:val="ListBullet"/>
        <w:spacing w:after="60"/>
        <w:ind w:left="360"/>
      </w:pPr>
      <w:r>
        <w:t>Current Bonus (80-100w)</w:t>
      </w:r>
    </w:p>
    <w:p/>
    <w:p/>
    <w:p>
      <w:pPr>
        <w:pStyle w:val="Heading4"/>
      </w:pPr>
      <w:r>
        <w:rPr>
          <w:sz w:val="24"/>
        </w:rPr>
        <w:t>5. 7Bet Review (400 words)</w:t>
      </w:r>
    </w:p>
    <w:p>
      <w:pPr>
        <w:spacing w:after="120"/>
      </w:pPr>
      <w:r>
        <w:rPr>
          <w:b/>
        </w:rPr>
        <w:t>Position:</w:t>
      </w:r>
      <w:r>
        <w:t xml:space="preserve"> #5</w:t>
      </w:r>
    </w:p>
    <w:p>
      <w:pPr>
        <w:spacing w:after="120"/>
      </w:pPr>
      <w:r>
        <w:rPr>
          <w:b/>
        </w:rPr>
        <w:t>Rationale:</w:t>
      </w:r>
      <w:r>
        <w:t xml:space="preserve"> Emerging UK bookmaker with focus on live betting and competitive odds</w:t>
      </w:r>
    </w:p>
    <w:p/>
    <w:p>
      <w:pPr>
        <w:spacing w:after="120"/>
      </w:pPr>
      <w:r>
        <w:rPr>
          <w:b/>
        </w:rPr>
        <w:t>Required Sections:</w:t>
      </w:r>
    </w:p>
    <w:p>
      <w:pPr>
        <w:pStyle w:val="ListBullet"/>
        <w:spacing w:after="60"/>
        <w:ind w:left="360"/>
      </w:pPr>
      <w:r>
        <w:t>Key Features (120-150w)</w:t>
      </w:r>
    </w:p>
    <w:p>
      <w:pPr>
        <w:pStyle w:val="ListBullet"/>
        <w:spacing w:after="60"/>
        <w:ind w:left="360"/>
      </w:pPr>
      <w:r>
        <w:t>Mobile Experience (100-150w)</w:t>
      </w:r>
    </w:p>
    <w:p>
      <w:pPr>
        <w:pStyle w:val="ListBullet"/>
        <w:spacing w:after="60"/>
        <w:ind w:left="360"/>
      </w:pPr>
      <w:r>
        <w:t>Pros &amp; Cons: Bullet list</w:t>
      </w:r>
    </w:p>
    <w:p>
      <w:pPr>
        <w:pStyle w:val="ListBullet"/>
        <w:spacing w:after="60"/>
        <w:ind w:left="360"/>
      </w:pPr>
      <w:r>
        <w:t>Current Bonus (80-100w)</w:t>
      </w:r>
    </w:p>
    <w:p/>
    <w:p/>
    <w:p>
      <w:pPr>
        <w:pStyle w:val="Heading4"/>
      </w:pPr>
      <w:r>
        <w:rPr>
          <w:sz w:val="24"/>
        </w:rPr>
        <w:t>6. Mr Luck Review (350 words)</w:t>
      </w:r>
    </w:p>
    <w:p>
      <w:pPr>
        <w:spacing w:after="120"/>
      </w:pPr>
      <w:r>
        <w:rPr>
          <w:b/>
        </w:rPr>
        <w:t>Position:</w:t>
      </w:r>
      <w:r>
        <w:t xml:space="preserve"> #6</w:t>
      </w:r>
    </w:p>
    <w:p>
      <w:pPr>
        <w:spacing w:after="120"/>
      </w:pPr>
      <w:r>
        <w:rPr>
          <w:b/>
        </w:rPr>
        <w:t>Rationale:</w:t>
      </w:r>
      <w:r>
        <w:t xml:space="preserve"> UK-focused operator with emphasis on user experience and mobile-first design</w:t>
      </w:r>
    </w:p>
    <w:p/>
    <w:p>
      <w:pPr>
        <w:spacing w:after="120"/>
      </w:pPr>
      <w:r>
        <w:rPr>
          <w:b/>
        </w:rPr>
        <w:t>Required Sections:</w:t>
      </w:r>
    </w:p>
    <w:p>
      <w:pPr>
        <w:pStyle w:val="ListBullet"/>
        <w:spacing w:after="60"/>
        <w:ind w:left="360"/>
      </w:pPr>
      <w:r>
        <w:t>Key Features (100-120w)</w:t>
      </w:r>
    </w:p>
    <w:p>
      <w:pPr>
        <w:pStyle w:val="ListBullet"/>
        <w:spacing w:after="60"/>
        <w:ind w:left="360"/>
      </w:pPr>
      <w:r>
        <w:t>Mobile Experience (100-150w)</w:t>
      </w:r>
    </w:p>
    <w:p>
      <w:pPr>
        <w:pStyle w:val="ListBullet"/>
        <w:spacing w:after="60"/>
        <w:ind w:left="360"/>
      </w:pPr>
      <w:r>
        <w:t>Pros &amp; Cons: Bullet list</w:t>
      </w:r>
    </w:p>
    <w:p>
      <w:pPr>
        <w:pStyle w:val="ListBullet"/>
        <w:spacing w:after="60"/>
        <w:ind w:left="360"/>
      </w:pPr>
      <w:r>
        <w:t>Current Bonus (70-80w)</w:t>
      </w:r>
    </w:p>
    <w:p/>
    <w:p/>
    <w:p>
      <w:pPr>
        <w:pStyle w:val="Heading4"/>
      </w:pPr>
      <w:r>
        <w:rPr>
          <w:sz w:val="24"/>
        </w:rPr>
        <w:t>7. MogoBet Review (350 words)</w:t>
      </w:r>
    </w:p>
    <w:p>
      <w:pPr>
        <w:spacing w:after="120"/>
      </w:pPr>
      <w:r>
        <w:rPr>
          <w:b/>
        </w:rPr>
        <w:t>Position:</w:t>
      </w:r>
      <w:r>
        <w:t xml:space="preserve"> #7</w:t>
      </w:r>
    </w:p>
    <w:p>
      <w:pPr>
        <w:spacing w:after="120"/>
      </w:pPr>
      <w:r>
        <w:rPr>
          <w:b/>
        </w:rPr>
        <w:t>Rationale:</w:t>
      </w:r>
      <w:r>
        <w:t xml:space="preserve"> New generation betting platform with innovative features and strong customer support</w:t>
      </w:r>
    </w:p>
    <w:p/>
    <w:p>
      <w:pPr>
        <w:spacing w:after="120"/>
      </w:pPr>
      <w:r>
        <w:rPr>
          <w:b/>
        </w:rPr>
        <w:t>Required Sections:</w:t>
      </w:r>
    </w:p>
    <w:p>
      <w:pPr>
        <w:pStyle w:val="ListBullet"/>
        <w:spacing w:after="60"/>
        <w:ind w:left="360"/>
      </w:pPr>
      <w:r>
        <w:t>Key Features (100-120w)</w:t>
      </w:r>
    </w:p>
    <w:p>
      <w:pPr>
        <w:pStyle w:val="ListBullet"/>
        <w:spacing w:after="60"/>
        <w:ind w:left="360"/>
      </w:pPr>
      <w:r>
        <w:t>Mobile Experience (100-150w)</w:t>
      </w:r>
    </w:p>
    <w:p>
      <w:pPr>
        <w:pStyle w:val="ListBullet"/>
        <w:spacing w:after="60"/>
        <w:ind w:left="360"/>
      </w:pPr>
      <w:r>
        <w:t>Pros &amp; Cons: Bullet list</w:t>
      </w:r>
    </w:p>
    <w:p>
      <w:pPr>
        <w:pStyle w:val="ListBullet"/>
        <w:spacing w:after="60"/>
        <w:ind w:left="360"/>
      </w:pPr>
      <w:r>
        <w:t>Current Bonus (70-80w)</w:t>
      </w:r>
    </w:p>
    <w:p/>
    <w:p/>
    <w:p>
      <w:pPr>
        <w:pStyle w:val="Heading4"/>
      </w:pPr>
      <w:r>
        <w:rPr>
          <w:sz w:val="24"/>
        </w:rPr>
        <w:t>8. 22bet Review (350 words)</w:t>
      </w:r>
    </w:p>
    <w:p>
      <w:pPr>
        <w:spacing w:after="120"/>
      </w:pPr>
      <w:r>
        <w:rPr>
          <w:b/>
        </w:rPr>
        <w:t>Position:</w:t>
      </w:r>
      <w:r>
        <w:t xml:space="preserve"> #8</w:t>
      </w:r>
    </w:p>
    <w:p>
      <w:pPr>
        <w:spacing w:after="120"/>
      </w:pPr>
      <w:r>
        <w:rPr>
          <w:b/>
        </w:rPr>
        <w:t>Rationale:</w:t>
      </w:r>
      <w:r>
        <w:t xml:space="preserve"> International operator with UK license, offering extensive sports coverage (40+ sports)</w:t>
      </w:r>
    </w:p>
    <w:p/>
    <w:p>
      <w:pPr>
        <w:spacing w:after="120"/>
      </w:pPr>
      <w:r>
        <w:rPr>
          <w:b/>
        </w:rPr>
        <w:t>Required Sections:</w:t>
      </w:r>
    </w:p>
    <w:p>
      <w:pPr>
        <w:pStyle w:val="ListBullet"/>
        <w:spacing w:after="60"/>
        <w:ind w:left="360"/>
      </w:pPr>
      <w:r>
        <w:t>Key Features (100-120w)</w:t>
      </w:r>
    </w:p>
    <w:p>
      <w:pPr>
        <w:pStyle w:val="ListBullet"/>
        <w:spacing w:after="60"/>
        <w:ind w:left="360"/>
      </w:pPr>
      <w:r>
        <w:t>Mobile Experience (100-150w)</w:t>
      </w:r>
    </w:p>
    <w:p>
      <w:pPr>
        <w:pStyle w:val="ListBullet"/>
        <w:spacing w:after="60"/>
        <w:ind w:left="360"/>
      </w:pPr>
      <w:r>
        <w:t>Pros &amp; Cons: Bullet list</w:t>
      </w:r>
    </w:p>
    <w:p>
      <w:pPr>
        <w:pStyle w:val="ListBullet"/>
        <w:spacing w:after="60"/>
        <w:ind w:left="360"/>
      </w:pPr>
      <w:r>
        <w:t>Current Bonus (70-80w)</w:t>
      </w:r>
    </w:p>
    <w:p/>
    <w:p/>
    <w:p>
      <w:pPr>
        <w:pStyle w:val="Heading4"/>
      </w:pPr>
      <w:r>
        <w:rPr>
          <w:sz w:val="24"/>
        </w:rPr>
        <w:t>9. Highbet Review (350 words)</w:t>
      </w:r>
    </w:p>
    <w:p>
      <w:pPr>
        <w:spacing w:after="120"/>
      </w:pPr>
      <w:r>
        <w:rPr>
          <w:b/>
        </w:rPr>
        <w:t>Position:</w:t>
      </w:r>
      <w:r>
        <w:t xml:space="preserve"> #9</w:t>
      </w:r>
    </w:p>
    <w:p>
      <w:pPr>
        <w:spacing w:after="120"/>
      </w:pPr>
      <w:r>
        <w:rPr>
          <w:b/>
        </w:rPr>
        <w:t>Rationale:</w:t>
      </w:r>
      <w:r>
        <w:t xml:space="preserve"> Premium betting experience with high limits and comprehensive in-play betting options</w:t>
      </w:r>
    </w:p>
    <w:p/>
    <w:p>
      <w:pPr>
        <w:spacing w:after="120"/>
      </w:pPr>
      <w:r>
        <w:rPr>
          <w:b/>
        </w:rPr>
        <w:t>Required Sections:</w:t>
      </w:r>
    </w:p>
    <w:p>
      <w:pPr>
        <w:pStyle w:val="ListBullet"/>
        <w:spacing w:after="60"/>
        <w:ind w:left="360"/>
      </w:pPr>
      <w:r>
        <w:t>Key Features (100-120w)</w:t>
      </w:r>
    </w:p>
    <w:p>
      <w:pPr>
        <w:pStyle w:val="ListBullet"/>
        <w:spacing w:after="60"/>
        <w:ind w:left="360"/>
      </w:pPr>
      <w:r>
        <w:t>Mobile Experience (100-150w)</w:t>
      </w:r>
    </w:p>
    <w:p>
      <w:pPr>
        <w:pStyle w:val="ListBullet"/>
        <w:spacing w:after="60"/>
        <w:ind w:left="360"/>
      </w:pPr>
      <w:r>
        <w:t>Pros &amp; Cons: Bullet list</w:t>
      </w:r>
    </w:p>
    <w:p>
      <w:pPr>
        <w:pStyle w:val="ListBullet"/>
        <w:spacing w:after="60"/>
        <w:ind w:left="360"/>
      </w:pPr>
      <w:r>
        <w:t>Current Bonus (70-80w)</w:t>
      </w:r>
    </w:p>
    <w:p/>
    <w:p/>
    <w:p>
      <w:pPr>
        <w:pStyle w:val="Heading3"/>
      </w:pPr>
      <w:r>
        <w:rPr>
          <w:b/>
          <w:color w:val="333333"/>
          <w:sz w:val="28"/>
        </w:rPr>
        <w:t>H2: Mobile Betting in the UK (200-250 words)</w:t>
      </w:r>
    </w:p>
    <w:p>
      <w:pPr>
        <w:pStyle w:val="ListBullet"/>
        <w:spacing w:after="60"/>
        <w:ind w:left="360"/>
      </w:pPr>
      <w:r>
        <w:t>Brief overview of mobile betting importance in UK market</w:t>
      </w:r>
    </w:p>
    <w:p>
      <w:pPr>
        <w:pStyle w:val="ListBullet"/>
        <w:spacing w:after="60"/>
        <w:ind w:left="360"/>
      </w:pPr>
      <w:r>
        <w:t>Note that all 9 featured brands offer mobile apps</w:t>
      </w:r>
    </w:p>
    <w:p>
      <w:pPr>
        <w:pStyle w:val="ListBullet"/>
        <w:spacing w:after="60"/>
        <w:ind w:left="360"/>
      </w:pPr>
      <w:r>
        <w:t>Link to dedicated page: For comprehensive mobile app reviews, ratings, and comparisons, see our [UK Betting Apps](/sport/betting/uk/betting-apps/) guide</w:t>
      </w:r>
    </w:p>
    <w:p/>
    <w:p>
      <w:pPr>
        <w:pStyle w:val="Heading4"/>
      </w:pPr>
      <w:r>
        <w:rPr>
          <w:sz w:val="24"/>
        </w:rPr>
        <w:t>H3: Best UK Bookmakers - Traditional vs New (250-300 words)</w:t>
      </w:r>
    </w:p>
    <w:p>
      <w:pPr>
        <w:pStyle w:val="ListBullet"/>
        <w:spacing w:after="60"/>
        <w:ind w:left="360"/>
      </w:pPr>
      <w:r>
        <w:t>Keyword Target: best uk bookmakers (350/mo)</w:t>
      </w:r>
    </w:p>
    <w:p>
      <w:pPr>
        <w:pStyle w:val="ListBullet"/>
        <w:spacing w:after="60"/>
        <w:ind w:left="360"/>
      </w:pPr>
      <w:r>
        <w:t>Comparison of established brands vs new entrants</w:t>
      </w:r>
    </w:p>
    <w:p>
      <w:pPr>
        <w:pStyle w:val="ListBullet"/>
        <w:spacing w:after="60"/>
        <w:ind w:left="360"/>
      </w:pPr>
      <w:r>
        <w:t>Licensing, trust factors, innovation</w:t>
      </w:r>
    </w:p>
    <w:p/>
    <w:p/>
    <w:p>
      <w:pPr>
        <w:pStyle w:val="Heading3"/>
      </w:pPr>
      <w:r>
        <w:rPr>
          <w:b/>
          <w:color w:val="333333"/>
          <w:sz w:val="28"/>
        </w:rPr>
        <w:t>H2: Sports Betting UK - Market Overview (500-600 words)</w:t>
      </w:r>
    </w:p>
    <w:p>
      <w:pPr>
        <w:pStyle w:val="ListBullet"/>
        <w:spacing w:after="60"/>
        <w:ind w:left="360"/>
      </w:pPr>
      <w:r>
        <w:t>Keyword Target: sports betting uk (1,300/mo)</w:t>
      </w:r>
    </w:p>
    <w:p/>
    <w:p>
      <w:pPr>
        <w:pStyle w:val="Heading4"/>
      </w:pPr>
      <w:r>
        <w:rPr>
          <w:sz w:val="24"/>
        </w:rPr>
        <w:t>H3: UK Sports Betting Sites - Sport Coverage (200-250 words)</w:t>
      </w:r>
    </w:p>
    <w:p>
      <w:pPr>
        <w:pStyle w:val="ListBullet"/>
        <w:spacing w:after="60"/>
        <w:ind w:left="360"/>
      </w:pPr>
      <w:r>
        <w:t>Keyword Target: uk sports betting sites (500/mo)</w:t>
      </w:r>
    </w:p>
    <w:p>
      <w:pPr>
        <w:pStyle w:val="ListBullet"/>
        <w:spacing w:after="60"/>
        <w:ind w:left="360"/>
      </w:pPr>
      <w:r>
        <w:t>Football (Premier League, EFL) - Link to [UK Football Betting Sites](/sport/betting/uk/football-betting/) for detailed football betting guide</w:t>
      </w:r>
    </w:p>
    <w:p>
      <w:pPr>
        <w:pStyle w:val="ListBullet"/>
        <w:spacing w:after="60"/>
        <w:ind w:left="360"/>
      </w:pPr>
      <w:r>
        <w:t>Horse Racing - Link to [UK Horse Racing Betting](/sport/betting/uk/horse-racing/) for comprehensive racing coverage</w:t>
      </w:r>
    </w:p>
    <w:p>
      <w:pPr>
        <w:pStyle w:val="ListBullet"/>
        <w:spacing w:after="60"/>
        <w:ind w:left="360"/>
      </w:pPr>
      <w:r>
        <w:t>Cricket</w:t>
      </w:r>
    </w:p>
    <w:p>
      <w:pPr>
        <w:pStyle w:val="ListBullet"/>
        <w:spacing w:after="60"/>
        <w:ind w:left="360"/>
      </w:pPr>
      <w:r>
        <w:t>Rugby</w:t>
      </w:r>
    </w:p>
    <w:p>
      <w:pPr>
        <w:pStyle w:val="ListBullet"/>
        <w:spacing w:after="60"/>
        <w:ind w:left="360"/>
      </w:pPr>
      <w:r>
        <w:t>Tennis</w:t>
      </w:r>
    </w:p>
    <w:p>
      <w:pPr>
        <w:pStyle w:val="ListBullet"/>
        <w:spacing w:after="60"/>
        <w:ind w:left="360"/>
      </w:pPr>
      <w:r>
        <w:t>Note: Each sport has dedicated guides for detailed analysis</w:t>
      </w:r>
    </w:p>
    <w:p/>
    <w:p>
      <w:pPr>
        <w:pStyle w:val="Heading4"/>
      </w:pPr>
      <w:r>
        <w:rPr>
          <w:sz w:val="24"/>
        </w:rPr>
        <w:t>H3: Sports Betting Online vs Retail (200-250 words)</w:t>
      </w:r>
    </w:p>
    <w:p>
      <w:pPr>
        <w:pStyle w:val="ListBullet"/>
        <w:spacing w:after="60"/>
        <w:ind w:left="360"/>
      </w:pPr>
      <w:r>
        <w:t>Keyword Target: sports betting online (900/mo)</w:t>
      </w:r>
    </w:p>
    <w:p>
      <w:pPr>
        <w:pStyle w:val="ListBullet"/>
        <w:spacing w:after="60"/>
        <w:ind w:left="360"/>
      </w:pPr>
      <w:r>
        <w:t>Online vs high street bookmakers</w:t>
      </w:r>
    </w:p>
    <w:p>
      <w:pPr>
        <w:pStyle w:val="ListBullet"/>
        <w:spacing w:after="60"/>
        <w:ind w:left="360"/>
      </w:pPr>
      <w:r>
        <w:t>Odds comparison, convenience, promotions</w:t>
      </w:r>
    </w:p>
    <w:p/>
    <w:p/>
    <w:p>
      <w:pPr>
        <w:pStyle w:val="Heading3"/>
      </w:pPr>
      <w:r>
        <w:rPr>
          <w:b/>
          <w:color w:val="333333"/>
          <w:sz w:val="28"/>
        </w:rPr>
        <w:t>H2: Payment Methods &amp; Banking (300-400 words)</w:t>
      </w:r>
    </w:p>
    <w:p/>
    <w:p>
      <w:pPr>
        <w:spacing w:after="120"/>
      </w:pPr>
      <w:r>
        <w:rPr>
          <w:b/>
        </w:rPr>
        <w:t>MANDATORY ELEMENTS:</w:t>
      </w:r>
    </w:p>
    <w:p>
      <w:pPr>
        <w:pStyle w:val="ListBullet"/>
        <w:spacing w:after="60"/>
        <w:ind w:left="360"/>
      </w:pPr>
      <w:r>
        <w:t>UK payment methods comparison table</w:t>
      </w:r>
    </w:p>
    <w:p>
      <w:pPr>
        <w:pStyle w:val="ListBullet"/>
        <w:spacing w:after="60"/>
        <w:ind w:left="360"/>
      </w:pPr>
      <w:r>
        <w:t>Faster Payments processing times</w:t>
      </w:r>
    </w:p>
    <w:p>
      <w:pPr>
        <w:pStyle w:val="ListBullet"/>
        <w:spacing w:after="60"/>
        <w:ind w:left="360"/>
      </w:pPr>
      <w:r>
        <w:t>Bacs transfer details</w:t>
      </w:r>
    </w:p>
    <w:p>
      <w:pPr>
        <w:pStyle w:val="ListBullet"/>
        <w:spacing w:after="60"/>
        <w:ind w:left="360"/>
      </w:pPr>
      <w:r>
        <w:t>UK debit card options (Visa, Mastercard)</w:t>
      </w:r>
    </w:p>
    <w:p>
      <w:pPr>
        <w:pStyle w:val="ListBullet"/>
        <w:spacing w:after="60"/>
        <w:ind w:left="360"/>
      </w:pPr>
      <w:r>
        <w:t>E-wallets (PayPal, Skrill, Neteller)</w:t>
      </w:r>
    </w:p>
    <w:p>
      <w:pPr>
        <w:pStyle w:val="ListBullet"/>
        <w:spacing w:after="60"/>
        <w:ind w:left="360"/>
      </w:pPr>
      <w:r>
        <w:t>Credit card ban explanation (April 2020 UKGC regulation) - MUST EXPLICITLY STATE</w:t>
      </w:r>
    </w:p>
    <w:p>
      <w:pPr>
        <w:pStyle w:val="ListBullet"/>
        <w:spacing w:after="60"/>
        <w:ind w:left="360"/>
      </w:pPr>
      <w:r>
        <w:t>Withdrawal speed comparison per brand</w:t>
      </w:r>
    </w:p>
    <w:p>
      <w:pPr>
        <w:pStyle w:val="ListBullet"/>
        <w:spacing w:after="60"/>
        <w:ind w:left="360"/>
      </w:pPr>
      <w:r>
        <w:t>Minimum/maximum deposit limits</w:t>
      </w:r>
    </w:p>
    <w:p/>
    <w:p>
      <w:pPr>
        <w:spacing w:after="120"/>
      </w:pPr>
      <w:r>
        <w:rPr>
          <w:b/>
        </w:rPr>
        <w:t>Payment Methods Table:</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Payment Method</w:t>
            </w:r>
          </w:p>
        </w:tc>
        <w:tc>
          <w:tcPr>
            <w:tcW w:type="dxa" w:w="1560"/>
          </w:tcPr>
          <w:p>
            <w:r>
              <w:rPr>
                <w:b/>
              </w:rPr>
              <w:t>Deposit Time</w:t>
            </w:r>
          </w:p>
        </w:tc>
        <w:tc>
          <w:tcPr>
            <w:tcW w:type="dxa" w:w="1560"/>
          </w:tcPr>
          <w:p>
            <w:r>
              <w:rPr>
                <w:b/>
              </w:rPr>
              <w:t>Withdrawal Time</w:t>
            </w:r>
          </w:p>
        </w:tc>
        <w:tc>
          <w:tcPr>
            <w:tcW w:type="dxa" w:w="1560"/>
          </w:tcPr>
          <w:p>
            <w:r>
              <w:rPr>
                <w:b/>
              </w:rPr>
              <w:t>Min/Max</w:t>
            </w:r>
          </w:p>
        </w:tc>
        <w:tc>
          <w:tcPr>
            <w:tcW w:type="dxa" w:w="1560"/>
          </w:tcPr>
          <w:p>
            <w:r>
              <w:rPr>
                <w:b/>
              </w:rPr>
              <w:t>Fees</w:t>
            </w:r>
          </w:p>
        </w:tc>
        <w:tc>
          <w:tcPr>
            <w:tcW w:type="dxa" w:w="1560"/>
          </w:tcPr>
          <w:p>
            <w:r>
              <w:rPr>
                <w:b/>
              </w:rPr>
              <w:t>Availability</w:t>
            </w:r>
          </w:p>
        </w:tc>
      </w:tr>
      <w:tr>
        <w:tc>
          <w:tcPr>
            <w:tcW w:type="dxa" w:w="1560"/>
          </w:tcPr>
          <w:p>
            <w:r>
              <w:t>UK Debit Cards</w:t>
            </w:r>
          </w:p>
        </w:tc>
        <w:tc>
          <w:tcPr>
            <w:tcW w:type="dxa" w:w="1560"/>
          </w:tcPr>
          <w:p>
            <w:r>
              <w:t>Instant</w:t>
            </w:r>
          </w:p>
        </w:tc>
        <w:tc>
          <w:tcPr>
            <w:tcW w:type="dxa" w:w="1560"/>
          </w:tcPr>
          <w:p>
            <w:r>
              <w:t>1-3 days</w:t>
            </w:r>
          </w:p>
        </w:tc>
        <w:tc>
          <w:tcPr>
            <w:tcW w:type="dxa" w:w="1560"/>
          </w:tcPr>
          <w:p>
            <w:r>
              <w:t>£5-£10,000</w:t>
            </w:r>
          </w:p>
        </w:tc>
        <w:tc>
          <w:tcPr>
            <w:tcW w:type="dxa" w:w="1560"/>
          </w:tcPr>
          <w:p>
            <w:r>
              <w:t>Free</w:t>
            </w:r>
          </w:p>
        </w:tc>
        <w:tc>
          <w:tcPr>
            <w:tcW w:type="dxa" w:w="1560"/>
          </w:tcPr>
          <w:p>
            <w:r>
              <w:t>All sites</w:t>
            </w:r>
          </w:p>
        </w:tc>
      </w:tr>
      <w:tr>
        <w:tc>
          <w:tcPr>
            <w:tcW w:type="dxa" w:w="1560"/>
          </w:tcPr>
          <w:p>
            <w:r>
              <w:t>Faster Payments</w:t>
            </w:r>
          </w:p>
        </w:tc>
        <w:tc>
          <w:tcPr>
            <w:tcW w:type="dxa" w:w="1560"/>
          </w:tcPr>
          <w:p>
            <w:r>
              <w:t>Instant</w:t>
            </w:r>
          </w:p>
        </w:tc>
        <w:tc>
          <w:tcPr>
            <w:tcW w:type="dxa" w:w="1560"/>
          </w:tcPr>
          <w:p>
            <w:r>
              <w:t>0-2 hours</w:t>
            </w:r>
          </w:p>
        </w:tc>
        <w:tc>
          <w:tcPr>
            <w:tcW w:type="dxa" w:w="1560"/>
          </w:tcPr>
          <w:p>
            <w:r>
              <w:t>£10-£25,000</w:t>
            </w:r>
          </w:p>
        </w:tc>
        <w:tc>
          <w:tcPr>
            <w:tcW w:type="dxa" w:w="1560"/>
          </w:tcPr>
          <w:p>
            <w:r>
              <w:t>Free</w:t>
            </w:r>
          </w:p>
        </w:tc>
        <w:tc>
          <w:tcPr>
            <w:tcW w:type="dxa" w:w="1560"/>
          </w:tcPr>
          <w:p>
            <w:r>
              <w:t>Most sites</w:t>
            </w:r>
          </w:p>
        </w:tc>
      </w:tr>
      <w:tr>
        <w:tc>
          <w:tcPr>
            <w:tcW w:type="dxa" w:w="1560"/>
          </w:tcPr>
          <w:p>
            <w:r>
              <w:t>Bacs Transfer</w:t>
            </w:r>
          </w:p>
        </w:tc>
        <w:tc>
          <w:tcPr>
            <w:tcW w:type="dxa" w:w="1560"/>
          </w:tcPr>
          <w:p>
            <w:r>
              <w:t>1-3 days</w:t>
            </w:r>
          </w:p>
        </w:tc>
        <w:tc>
          <w:tcPr>
            <w:tcW w:type="dxa" w:w="1560"/>
          </w:tcPr>
          <w:p>
            <w:r>
              <w:t>3-5 days</w:t>
            </w:r>
          </w:p>
        </w:tc>
        <w:tc>
          <w:tcPr>
            <w:tcW w:type="dxa" w:w="1560"/>
          </w:tcPr>
          <w:p>
            <w:r>
              <w:t>£10-£100,000</w:t>
            </w:r>
          </w:p>
        </w:tc>
        <w:tc>
          <w:tcPr>
            <w:tcW w:type="dxa" w:w="1560"/>
          </w:tcPr>
          <w:p>
            <w:r>
              <w:t>Free</w:t>
            </w:r>
          </w:p>
        </w:tc>
        <w:tc>
          <w:tcPr>
            <w:tcW w:type="dxa" w:w="1560"/>
          </w:tcPr>
          <w:p>
            <w:r>
              <w:t>Most sites</w:t>
            </w:r>
          </w:p>
        </w:tc>
      </w:tr>
      <w:tr>
        <w:tc>
          <w:tcPr>
            <w:tcW w:type="dxa" w:w="1560"/>
          </w:tcPr>
          <w:p>
            <w:r>
              <w:t>PayPal</w:t>
            </w:r>
          </w:p>
        </w:tc>
        <w:tc>
          <w:tcPr>
            <w:tcW w:type="dxa" w:w="1560"/>
          </w:tcPr>
          <w:p>
            <w:r>
              <w:t>Instant</w:t>
            </w:r>
          </w:p>
        </w:tc>
        <w:tc>
          <w:tcPr>
            <w:tcW w:type="dxa" w:w="1560"/>
          </w:tcPr>
          <w:p>
            <w:r>
              <w:t>0-24 hours</w:t>
            </w:r>
          </w:p>
        </w:tc>
        <w:tc>
          <w:tcPr>
            <w:tcW w:type="dxa" w:w="1560"/>
          </w:tcPr>
          <w:p>
            <w:r>
              <w:t>£5-£5,000</w:t>
            </w:r>
          </w:p>
        </w:tc>
        <w:tc>
          <w:tcPr>
            <w:tcW w:type="dxa" w:w="1560"/>
          </w:tcPr>
          <w:p>
            <w:r>
              <w:t>Free</w:t>
            </w:r>
          </w:p>
        </w:tc>
        <w:tc>
          <w:tcPr>
            <w:tcW w:type="dxa" w:w="1560"/>
          </w:tcPr>
          <w:p>
            <w:r>
              <w:t>Selected sites</w:t>
            </w:r>
          </w:p>
        </w:tc>
      </w:tr>
      <w:tr>
        <w:tc>
          <w:tcPr>
            <w:tcW w:type="dxa" w:w="1560"/>
          </w:tcPr>
          <w:p>
            <w:r>
              <w:t>Skrill</w:t>
            </w:r>
          </w:p>
        </w:tc>
        <w:tc>
          <w:tcPr>
            <w:tcW w:type="dxa" w:w="1560"/>
          </w:tcPr>
          <w:p>
            <w:r>
              <w:t>Instant</w:t>
            </w:r>
          </w:p>
        </w:tc>
        <w:tc>
          <w:tcPr>
            <w:tcW w:type="dxa" w:w="1560"/>
          </w:tcPr>
          <w:p>
            <w:r>
              <w:t>0-24 hours</w:t>
            </w:r>
          </w:p>
        </w:tc>
        <w:tc>
          <w:tcPr>
            <w:tcW w:type="dxa" w:w="1560"/>
          </w:tcPr>
          <w:p>
            <w:r>
              <w:t>£5-£10,000</w:t>
            </w:r>
          </w:p>
        </w:tc>
        <w:tc>
          <w:tcPr>
            <w:tcW w:type="dxa" w:w="1560"/>
          </w:tcPr>
          <w:p>
            <w:r>
              <w:t>Free</w:t>
            </w:r>
          </w:p>
        </w:tc>
        <w:tc>
          <w:tcPr>
            <w:tcW w:type="dxa" w:w="1560"/>
          </w:tcPr>
          <w:p>
            <w:r>
              <w:t>Most sites</w:t>
            </w:r>
          </w:p>
        </w:tc>
      </w:tr>
      <w:tr>
        <w:tc>
          <w:tcPr>
            <w:tcW w:type="dxa" w:w="1560"/>
          </w:tcPr>
          <w:p>
            <w:r>
              <w:t>Neteller</w:t>
            </w:r>
          </w:p>
        </w:tc>
        <w:tc>
          <w:tcPr>
            <w:tcW w:type="dxa" w:w="1560"/>
          </w:tcPr>
          <w:p>
            <w:r>
              <w:t>Instant</w:t>
            </w:r>
          </w:p>
        </w:tc>
        <w:tc>
          <w:tcPr>
            <w:tcW w:type="dxa" w:w="1560"/>
          </w:tcPr>
          <w:p>
            <w:r>
              <w:t>0-24 hours</w:t>
            </w:r>
          </w:p>
        </w:tc>
        <w:tc>
          <w:tcPr>
            <w:tcW w:type="dxa" w:w="1560"/>
          </w:tcPr>
          <w:p>
            <w:r>
              <w:t>£5-£10,000</w:t>
            </w:r>
          </w:p>
        </w:tc>
        <w:tc>
          <w:tcPr>
            <w:tcW w:type="dxa" w:w="1560"/>
          </w:tcPr>
          <w:p>
            <w:r>
              <w:t>Free</w:t>
            </w:r>
          </w:p>
        </w:tc>
        <w:tc>
          <w:tcPr>
            <w:tcW w:type="dxa" w:w="1560"/>
          </w:tcPr>
          <w:p>
            <w:r>
              <w:t>Most sites</w:t>
            </w:r>
          </w:p>
        </w:tc>
      </w:tr>
    </w:tbl>
    <w:p/>
    <w:p/>
    <w:p>
      <w:pPr>
        <w:pStyle w:val="Heading4"/>
      </w:pPr>
      <w:r>
        <w:rPr>
          <w:sz w:val="24"/>
        </w:rPr>
        <w:t>H3: Online Betting UK Regulations (200-250 words)</w:t>
      </w:r>
    </w:p>
    <w:p>
      <w:pPr>
        <w:pStyle w:val="ListBullet"/>
        <w:spacing w:after="60"/>
        <w:ind w:left="360"/>
      </w:pPr>
      <w:r>
        <w:t>Keyword Target: online betting uk (1,100/mo)</w:t>
      </w:r>
    </w:p>
    <w:p>
      <w:pPr>
        <w:pStyle w:val="ListBullet"/>
        <w:spacing w:after="60"/>
        <w:ind w:left="360"/>
      </w:pPr>
      <w:r>
        <w:t>UKGC licensing requirements</w:t>
      </w:r>
    </w:p>
    <w:p>
      <w:pPr>
        <w:pStyle w:val="ListBullet"/>
        <w:spacing w:after="60"/>
        <w:ind w:left="360"/>
      </w:pPr>
      <w:r>
        <w:t>Payment method restrictions</w:t>
      </w:r>
    </w:p>
    <w:p>
      <w:pPr>
        <w:pStyle w:val="ListBullet"/>
        <w:spacing w:after="60"/>
        <w:ind w:left="360"/>
      </w:pPr>
      <w:r>
        <w:t>Responsible gambling obligations</w:t>
      </w:r>
    </w:p>
    <w:p/>
    <w:p>
      <w:pPr>
        <w:pStyle w:val="Heading4"/>
      </w:pPr>
      <w:r>
        <w:rPr>
          <w:sz w:val="24"/>
        </w:rPr>
        <w:t>H3: Online Sports Betting UK Guide (200-250 words)</w:t>
      </w:r>
    </w:p>
    <w:p>
      <w:pPr>
        <w:pStyle w:val="ListBullet"/>
        <w:spacing w:after="60"/>
        <w:ind w:left="360"/>
      </w:pPr>
      <w:r>
        <w:t>Keyword Target: online sports betting uk (400/mo)</w:t>
      </w:r>
    </w:p>
    <w:p>
      <w:pPr>
        <w:pStyle w:val="ListBullet"/>
        <w:spacing w:after="60"/>
        <w:ind w:left="360"/>
      </w:pPr>
      <w:r>
        <w:t>How to get started</w:t>
      </w:r>
    </w:p>
    <w:p>
      <w:pPr>
        <w:pStyle w:val="ListBullet"/>
        <w:spacing w:after="60"/>
        <w:ind w:left="360"/>
      </w:pPr>
      <w:r>
        <w:t>Account verification</w:t>
      </w:r>
    </w:p>
    <w:p>
      <w:pPr>
        <w:pStyle w:val="ListBullet"/>
        <w:spacing w:after="60"/>
        <w:ind w:left="360"/>
      </w:pPr>
      <w:r>
        <w:t>Deposit methods</w:t>
      </w:r>
    </w:p>
    <w:p>
      <w:pPr>
        <w:pStyle w:val="ListBullet"/>
        <w:spacing w:after="60"/>
        <w:ind w:left="360"/>
      </w:pPr>
      <w:r>
        <w:t>Placing first bet</w:t>
      </w:r>
    </w:p>
    <w:p/>
    <w:p/>
    <w:p>
      <w:pPr>
        <w:pStyle w:val="Heading3"/>
      </w:pPr>
      <w:r>
        <w:rPr>
          <w:b/>
          <w:color w:val="333333"/>
          <w:sz w:val="28"/>
        </w:rPr>
        <w:t>H2: UK Gambling Regulations &amp; Licensing (400-500 words)</w:t>
      </w:r>
    </w:p>
    <w:p>
      <w:pPr>
        <w:pStyle w:val="ListBullet"/>
        <w:spacing w:after="60"/>
        <w:ind w:left="360"/>
      </w:pPr>
      <w:r>
        <w:t>UKGC oversight</w:t>
      </w:r>
    </w:p>
    <w:p>
      <w:pPr>
        <w:pStyle w:val="ListBullet"/>
        <w:spacing w:after="60"/>
        <w:ind w:left="360"/>
      </w:pPr>
      <w:r>
        <w:t>Licensing verification</w:t>
      </w:r>
    </w:p>
    <w:p>
      <w:pPr>
        <w:pStyle w:val="ListBullet"/>
        <w:spacing w:after="60"/>
        <w:ind w:left="360"/>
      </w:pPr>
      <w:r>
        <w:t>Consumer protections</w:t>
      </w:r>
    </w:p>
    <w:p>
      <w:pPr>
        <w:pStyle w:val="ListBullet"/>
        <w:spacing w:after="60"/>
        <w:ind w:left="360"/>
      </w:pPr>
      <w:r>
        <w:t>Tax-free betting explanation</w:t>
      </w:r>
    </w:p>
    <w:p>
      <w:pPr>
        <w:pStyle w:val="ListBullet"/>
        <w:spacing w:after="60"/>
        <w:ind w:left="360"/>
      </w:pPr>
      <w:r>
        <w:t>Dispute resolution (mention IBAS)</w:t>
      </w:r>
    </w:p>
    <w:p/>
    <w:p/>
    <w:p>
      <w:pPr>
        <w:pStyle w:val="Heading3"/>
      </w:pPr>
      <w:r>
        <w:rPr>
          <w:b/>
          <w:color w:val="333333"/>
          <w:sz w:val="28"/>
        </w:rPr>
        <w:t>H2: Betting Calculators &amp; Tools (300-400 words)</w:t>
      </w:r>
    </w:p>
    <w:p/>
    <w:p>
      <w:pPr>
        <w:spacing w:after="120"/>
      </w:pPr>
      <w:r>
        <w:rPr>
          <w:b/>
        </w:rPr>
        <w:t>CONTEXTUAL CALCULATOR INTEGRATION:</w:t>
      </w:r>
    </w:p>
    <w:p>
      <w:pPr>
        <w:spacing w:after="120"/>
      </w:pPr>
      <w:r>
        <w:t>Throughout the content, weave in 1-2 contextual mentions of calculators where relevant:</w:t>
      </w:r>
    </w:p>
    <w:p>
      <w:pPr>
        <w:pStyle w:val="ListBullet"/>
        <w:spacing w:after="60"/>
        <w:ind w:left="360"/>
      </w:pPr>
      <w:r>
        <w:t>When discussing accumulator bets → link to [accumulator calculator](/sport/betting/calculators/accumulator.htm)</w:t>
      </w:r>
    </w:p>
    <w:p>
      <w:pPr>
        <w:pStyle w:val="ListBullet"/>
        <w:spacing w:after="60"/>
        <w:ind w:left="360"/>
      </w:pPr>
      <w:r>
        <w:t>When explaining odds formats → link to [odds converter calculator](/sport/betting-tools/odds-calculator.htm-converter.htm)</w:t>
      </w:r>
    </w:p>
    <w:p/>
    <w:p>
      <w:pPr>
        <w:spacing w:after="120"/>
      </w:pPr>
      <w:r>
        <w:rPr>
          <w:b/>
        </w:rPr>
        <w:t>CALCULATOR TOOLS SECTION - Full List:</w:t>
      </w:r>
    </w:p>
    <w:p>
      <w:pPr>
        <w:spacing w:after="120"/>
      </w:pPr>
      <w:r>
        <w:t>This dedicated section should showcase all available tools:</w:t>
      </w:r>
    </w:p>
    <w:p>
      <w:pPr>
        <w:pStyle w:val="ListNumber"/>
        <w:spacing w:after="60"/>
        <w:ind w:left="360"/>
      </w:pPr>
      <w:r>
        <w:t>[odds converter calculator](/sport/betting-tools/odds-calculator.htm-converter.htm) - Convert between decimal, fractional, American odds</w:t>
      </w:r>
    </w:p>
    <w:p>
      <w:pPr>
        <w:pStyle w:val="ListNumber"/>
        <w:spacing w:after="60"/>
        <w:ind w:left="360"/>
      </w:pPr>
      <w:r>
        <w:t>[accumulator calculator](/sport/betting/calculators/accumulator.htm) - Calculate potential returns on accas</w:t>
      </w:r>
    </w:p>
    <w:p>
      <w:pPr>
        <w:pStyle w:val="ListNumber"/>
        <w:spacing w:after="60"/>
        <w:ind w:left="360"/>
      </w:pPr>
      <w:r>
        <w:t>[each-way calculator](/sport/betting/calculators/each-way.htm) - Work out each-way bet returns</w:t>
      </w:r>
    </w:p>
    <w:p>
      <w:pPr>
        <w:pStyle w:val="ListNumber"/>
        <w:spacing w:after="60"/>
        <w:ind w:left="360"/>
      </w:pPr>
      <w:r>
        <w:t>[matched betting calculator](/sport/betting/calculators/matched-betting.htm) - Calculate matched bet profits</w:t>
      </w:r>
    </w:p>
    <w:p/>
    <w:p/>
    <w:p>
      <w:pPr>
        <w:pStyle w:val="Heading3"/>
      </w:pPr>
      <w:r>
        <w:rPr>
          <w:b/>
          <w:color w:val="333333"/>
          <w:sz w:val="28"/>
        </w:rPr>
        <w:t>H2: How We Test &amp; Rank UK Betting Sites (400-500 words)</w:t>
      </w:r>
    </w:p>
    <w:p>
      <w:pPr>
        <w:pStyle w:val="ListBullet"/>
        <w:spacing w:after="60"/>
        <w:ind w:left="360"/>
      </w:pPr>
      <w:r>
        <w:t>Detailed testing methodology:</w:t>
      </w:r>
    </w:p>
    <w:p>
      <w:pPr>
        <w:pStyle w:val="ListBullet"/>
        <w:spacing w:after="60"/>
        <w:ind w:left="360"/>
      </w:pPr>
      <w:r>
        <w:t>Account creation</w:t>
      </w:r>
    </w:p>
    <w:p>
      <w:pPr>
        <w:pStyle w:val="ListBullet"/>
        <w:spacing w:after="60"/>
        <w:ind w:left="360"/>
      </w:pPr>
      <w:r>
        <w:t>Deposit testing</w:t>
      </w:r>
    </w:p>
    <w:p>
      <w:pPr>
        <w:pStyle w:val="ListBullet"/>
        <w:spacing w:after="60"/>
        <w:ind w:left="360"/>
      </w:pPr>
      <w:r>
        <w:t>Odds comparison</w:t>
      </w:r>
    </w:p>
    <w:p>
      <w:pPr>
        <w:pStyle w:val="ListBullet"/>
        <w:spacing w:after="60"/>
        <w:ind w:left="360"/>
      </w:pPr>
      <w:r>
        <w:t>App downloads (iOS &amp; Android)</w:t>
      </w:r>
    </w:p>
    <w:p>
      <w:pPr>
        <w:pStyle w:val="ListBullet"/>
        <w:spacing w:after="60"/>
        <w:ind w:left="360"/>
      </w:pPr>
      <w:r>
        <w:t>Withdrawal testing</w:t>
      </w:r>
    </w:p>
    <w:p>
      <w:pPr>
        <w:pStyle w:val="ListBullet"/>
        <w:spacing w:after="60"/>
        <w:ind w:left="360"/>
      </w:pPr>
      <w:r>
        <w:t>Customer support evaluation</w:t>
      </w:r>
    </w:p>
    <w:p>
      <w:pPr>
        <w:pStyle w:val="ListBullet"/>
        <w:spacing w:after="60"/>
        <w:ind w:left="360"/>
      </w:pPr>
      <w:r>
        <w:t>Responsible gambling tool assessment</w:t>
      </w:r>
    </w:p>
    <w:p>
      <w:pPr>
        <w:pStyle w:val="ListBullet"/>
        <w:spacing w:after="60"/>
        <w:ind w:left="360"/>
      </w:pPr>
      <w:r>
        <w:t>UKGC licensing verification</w:t>
      </w:r>
    </w:p>
    <w:p/>
    <w:p/>
    <w:p>
      <w:pPr>
        <w:pStyle w:val="Heading3"/>
      </w:pPr>
      <w:r>
        <w:rPr>
          <w:b/>
          <w:color w:val="333333"/>
          <w:sz w:val="28"/>
        </w:rPr>
        <w:t>Pros &amp; Cons Summary</w:t>
      </w:r>
    </w:p>
    <w:p>
      <w:pPr>
        <w:pStyle w:val="ListBullet"/>
        <w:spacing w:after="60"/>
        <w:ind w:left="360"/>
      </w:pPr>
      <w:r>
        <w:t>Aggregate pros/cons from all brand reviews</w:t>
      </w:r>
    </w:p>
    <w:p/>
    <w:p/>
    <w:p>
      <w:pPr>
        <w:pStyle w:val="Heading3"/>
      </w:pPr>
      <w:r>
        <w:rPr>
          <w:b/>
          <w:color w:val="333333"/>
          <w:sz w:val="28"/>
        </w:rPr>
        <w:t>H2: FAQs (10 questions, 1,500 words total)</w:t>
      </w:r>
    </w:p>
    <w:p/>
    <w:p>
      <w:pPr>
        <w:spacing w:after="120"/>
      </w:pPr>
      <w:r>
        <w:rPr>
          <w:b/>
        </w:rPr>
        <w:t>MUST include FAQ Schema markup</w:t>
      </w:r>
    </w:p>
    <w:p/>
    <w:p>
      <w:pPr>
        <w:pStyle w:val="Heading4"/>
      </w:pPr>
      <w:r>
        <w:rPr>
          <w:sz w:val="24"/>
        </w:rPr>
        <w:t>1. What are the top 20 betting sites UK? (150-200 words)</w:t>
      </w:r>
    </w:p>
    <w:p>
      <w:pPr>
        <w:pStyle w:val="ListBullet"/>
        <w:spacing w:after="60"/>
        <w:ind w:left="360"/>
      </w:pPr>
      <w:r>
        <w:t>Keyword Target: top 20 betting sites uk free (1,300/mo)</w:t>
      </w:r>
    </w:p>
    <w:p>
      <w:pPr>
        <w:pStyle w:val="ListBullet"/>
        <w:spacing w:after="60"/>
        <w:ind w:left="360"/>
      </w:pPr>
      <w:r>
        <w:t>List top 20 with brief descriptions</w:t>
      </w:r>
    </w:p>
    <w:p>
      <w:pPr>
        <w:pStyle w:val="ListBullet"/>
        <w:spacing w:after="60"/>
        <w:ind w:left="360"/>
      </w:pPr>
      <w:r>
        <w:t>Include all 9 featured brands plus 11 additional UK-licensed bookmakers</w:t>
      </w:r>
    </w:p>
    <w:p>
      <w:pPr>
        <w:pStyle w:val="ListBullet"/>
        <w:spacing w:after="60"/>
        <w:ind w:left="360"/>
      </w:pPr>
      <w:r>
        <w:t>Explain why we focus on quality over quantity (vs 100+ untested sites on competitor pages)</w:t>
      </w:r>
    </w:p>
    <w:p/>
    <w:p>
      <w:pPr>
        <w:pStyle w:val="Heading4"/>
      </w:pPr>
      <w:r>
        <w:rPr>
          <w:sz w:val="24"/>
        </w:rPr>
        <w:t>2. Who are the best bookies UK? (150-200 words)</w:t>
      </w:r>
    </w:p>
    <w:p>
      <w:pPr>
        <w:pStyle w:val="ListBullet"/>
        <w:spacing w:after="60"/>
        <w:ind w:left="360"/>
      </w:pPr>
      <w:r>
        <w:t>Keyword Target: best bookies uk (400/mo)</w:t>
      </w:r>
    </w:p>
    <w:p>
      <w:pPr>
        <w:pStyle w:val="ListBullet"/>
        <w:spacing w:after="60"/>
        <w:ind w:left="360"/>
      </w:pPr>
      <w:r>
        <w:t>Top 5 bookies with rationale</w:t>
      </w:r>
    </w:p>
    <w:p>
      <w:pPr>
        <w:pStyle w:val="ListBullet"/>
        <w:spacing w:after="60"/>
        <w:ind w:left="360"/>
      </w:pPr>
      <w:r>
        <w:t>Odds quality, market variety, customer service</w:t>
      </w:r>
    </w:p>
    <w:p/>
    <w:p>
      <w:pPr>
        <w:pStyle w:val="Heading4"/>
      </w:pPr>
      <w:r>
        <w:rPr>
          <w:sz w:val="24"/>
        </w:rPr>
        <w:t>3. Are betting sites legal in the UK? (100-150 words)</w:t>
      </w:r>
    </w:p>
    <w:p>
      <w:pPr>
        <w:pStyle w:val="ListBullet"/>
        <w:spacing w:after="60"/>
        <w:ind w:left="360"/>
      </w:pPr>
      <w:r>
        <w:t>Keyword Target: online betting uk (related)</w:t>
      </w:r>
    </w:p>
    <w:p>
      <w:pPr>
        <w:pStyle w:val="ListBullet"/>
        <w:spacing w:after="60"/>
        <w:ind w:left="360"/>
      </w:pPr>
      <w:r>
        <w:t>UKGC licensing requirement</w:t>
      </w:r>
    </w:p>
    <w:p>
      <w:pPr>
        <w:pStyle w:val="ListBullet"/>
        <w:spacing w:after="60"/>
        <w:ind w:left="360"/>
      </w:pPr>
      <w:r>
        <w:t>Legal age (18+)</w:t>
      </w:r>
    </w:p>
    <w:p>
      <w:pPr>
        <w:pStyle w:val="ListBullet"/>
        <w:spacing w:after="60"/>
        <w:ind w:left="360"/>
      </w:pPr>
      <w:r>
        <w:t>Tax-free for consumers</w:t>
      </w:r>
    </w:p>
    <w:p/>
    <w:p>
      <w:pPr>
        <w:pStyle w:val="Heading4"/>
      </w:pPr>
      <w:r>
        <w:rPr>
          <w:sz w:val="24"/>
        </w:rPr>
        <w:t>4. Which UK betting sites accept PayPal? (150-200 words)</w:t>
      </w:r>
    </w:p>
    <w:p>
      <w:pPr>
        <w:pStyle w:val="ListBullet"/>
        <w:spacing w:after="60"/>
        <w:ind w:left="360"/>
      </w:pPr>
      <w:r>
        <w:t>Keyword Target: payment methods (supporting)</w:t>
      </w:r>
    </w:p>
    <w:p>
      <w:pPr>
        <w:pStyle w:val="ListBullet"/>
        <w:spacing w:after="60"/>
        <w:ind w:left="360"/>
      </w:pPr>
      <w:r>
        <w:t>List brands that accept PayPal</w:t>
      </w:r>
    </w:p>
    <w:p>
      <w:pPr>
        <w:pStyle w:val="ListBullet"/>
        <w:spacing w:after="60"/>
        <w:ind w:left="360"/>
      </w:pPr>
      <w:r>
        <w:t>PayPal benefits: instant deposits, fast withdrawals (0-24 hours)</w:t>
      </w:r>
    </w:p>
    <w:p>
      <w:pPr>
        <w:pStyle w:val="ListBullet"/>
        <w:spacing w:after="60"/>
        <w:ind w:left="360"/>
      </w:pPr>
      <w:r>
        <w:t>Security and buyer protection</w:t>
      </w:r>
    </w:p>
    <w:p>
      <w:pPr>
        <w:pStyle w:val="ListBullet"/>
        <w:spacing w:after="60"/>
        <w:ind w:left="360"/>
      </w:pPr>
      <w:r>
        <w:t>Link to dedicated [UK Betting Apps](/sport/betting/uk/betting-apps/) page for mobile app comparisons</w:t>
      </w:r>
    </w:p>
    <w:p/>
    <w:p>
      <w:pPr>
        <w:pStyle w:val="Heading4"/>
      </w:pPr>
      <w:r>
        <w:rPr>
          <w:sz w:val="24"/>
        </w:rPr>
        <w:t>5. Can I use credit cards for online betting UK? (100-150 words)</w:t>
      </w:r>
    </w:p>
    <w:p>
      <w:pPr>
        <w:pStyle w:val="ListBullet"/>
        <w:spacing w:after="60"/>
        <w:ind w:left="360"/>
      </w:pPr>
      <w:r>
        <w:t>Keyword Target: payment methods (supporting)</w:t>
      </w:r>
    </w:p>
    <w:p>
      <w:pPr>
        <w:pStyle w:val="ListBullet"/>
        <w:spacing w:after="60"/>
        <w:ind w:left="360"/>
      </w:pPr>
      <w:r>
        <w:t>Credit card ban explanation (April 2020)</w:t>
      </w:r>
    </w:p>
    <w:p>
      <w:pPr>
        <w:pStyle w:val="ListBullet"/>
        <w:spacing w:after="60"/>
        <w:ind w:left="360"/>
      </w:pPr>
      <w:r>
        <w:t>UKGC regulation rationale</w:t>
      </w:r>
    </w:p>
    <w:p>
      <w:pPr>
        <w:pStyle w:val="ListBullet"/>
        <w:spacing w:after="60"/>
        <w:ind w:left="360"/>
      </w:pPr>
      <w:r>
        <w:t>Alternative payment methods: debit cards, Faster Payments, e-wallets</w:t>
      </w:r>
    </w:p>
    <w:p/>
    <w:p>
      <w:pPr>
        <w:pStyle w:val="Heading4"/>
      </w:pPr>
      <w:r>
        <w:rPr>
          <w:sz w:val="24"/>
        </w:rPr>
        <w:t>6. How fast are withdrawals at UK betting sites? (150-200 words)</w:t>
      </w:r>
    </w:p>
    <w:p>
      <w:pPr>
        <w:pStyle w:val="ListBullet"/>
        <w:spacing w:after="60"/>
        <w:ind w:left="360"/>
      </w:pPr>
      <w:r>
        <w:t>Keyword Target: withdrawal speed (supporting)</w:t>
      </w:r>
    </w:p>
    <w:p>
      <w:pPr>
        <w:pStyle w:val="ListBullet"/>
        <w:spacing w:after="60"/>
        <w:ind w:left="360"/>
      </w:pPr>
      <w:r>
        <w:t>Withdrawal timeframes by payment method:</w:t>
      </w:r>
    </w:p>
    <w:p>
      <w:pPr>
        <w:pStyle w:val="ListBullet"/>
        <w:spacing w:after="60"/>
        <w:ind w:left="360"/>
      </w:pPr>
      <w:r>
        <w:t>E-wallets: 0-24 hours</w:t>
      </w:r>
    </w:p>
    <w:p>
      <w:pPr>
        <w:pStyle w:val="ListBullet"/>
        <w:spacing w:after="60"/>
        <w:ind w:left="360"/>
      </w:pPr>
      <w:r>
        <w:t>Faster Payments: 0-2 hours (some sites instant)</w:t>
      </w:r>
    </w:p>
    <w:p>
      <w:pPr>
        <w:pStyle w:val="ListBullet"/>
        <w:spacing w:after="60"/>
        <w:ind w:left="360"/>
      </w:pPr>
      <w:r>
        <w:t>Debit cards: 1-3 days</w:t>
      </w:r>
    </w:p>
    <w:p>
      <w:pPr>
        <w:pStyle w:val="ListBullet"/>
        <w:spacing w:after="60"/>
        <w:ind w:left="360"/>
      </w:pPr>
      <w:r>
        <w:t>Bacs: 3-5 days</w:t>
      </w:r>
    </w:p>
    <w:p>
      <w:pPr>
        <w:pStyle w:val="ListBullet"/>
        <w:spacing w:after="60"/>
        <w:ind w:left="360"/>
      </w:pPr>
      <w:r>
        <w:t>Compare specific brands</w:t>
      </w:r>
    </w:p>
    <w:p/>
    <w:p>
      <w:pPr>
        <w:pStyle w:val="Heading4"/>
      </w:pPr>
      <w:r>
        <w:rPr>
          <w:sz w:val="24"/>
        </w:rPr>
        <w:t>7. Do I need to pay tax on betting winnings UK? (100-150 words)</w:t>
      </w:r>
    </w:p>
    <w:p>
      <w:pPr>
        <w:pStyle w:val="ListBullet"/>
        <w:spacing w:after="60"/>
        <w:ind w:left="360"/>
      </w:pPr>
      <w:r>
        <w:t>Keyword Target: uk betting tax (supporting)</w:t>
      </w:r>
    </w:p>
    <w:p>
      <w:pPr>
        <w:pStyle w:val="ListBullet"/>
        <w:spacing w:after="60"/>
        <w:ind w:left="360"/>
      </w:pPr>
      <w:r>
        <w:t>Betting tax-free for consumers in UK</w:t>
      </w:r>
    </w:p>
    <w:p>
      <w:pPr>
        <w:pStyle w:val="ListBullet"/>
        <w:spacing w:after="60"/>
        <w:ind w:left="360"/>
      </w:pPr>
      <w:r>
        <w:t>Point of Consumption Tax paid by operators (15%)</w:t>
      </w:r>
    </w:p>
    <w:p>
      <w:pPr>
        <w:pStyle w:val="ListBullet"/>
        <w:spacing w:after="60"/>
        <w:ind w:left="360"/>
      </w:pPr>
      <w:r>
        <w:t>No reporting requirements</w:t>
      </w:r>
    </w:p>
    <w:p/>
    <w:p>
      <w:pPr>
        <w:pStyle w:val="Heading4"/>
      </w:pPr>
      <w:r>
        <w:rPr>
          <w:sz w:val="24"/>
        </w:rPr>
        <w:t>8. What sports can I bet on at UK betting sites? (150-200 words)</w:t>
      </w:r>
    </w:p>
    <w:p>
      <w:pPr>
        <w:pStyle w:val="ListBullet"/>
        <w:spacing w:after="60"/>
        <w:ind w:left="360"/>
      </w:pPr>
      <w:r>
        <w:t>Keyword Target: sports coverage (supporting)</w:t>
      </w:r>
    </w:p>
    <w:p>
      <w:pPr>
        <w:pStyle w:val="ListBullet"/>
        <w:spacing w:after="60"/>
        <w:ind w:left="360"/>
      </w:pPr>
      <w:r>
        <w:t>Comprehensive list of available sports (football, horse racing, cricket, rugby, tennis, etc.)</w:t>
      </w:r>
    </w:p>
    <w:p>
      <w:pPr>
        <w:pStyle w:val="ListBullet"/>
        <w:spacing w:after="60"/>
        <w:ind w:left="360"/>
      </w:pPr>
      <w:r>
        <w:t>Pre-match vs live betting options</w:t>
      </w:r>
    </w:p>
    <w:p>
      <w:pPr>
        <w:pStyle w:val="ListBullet"/>
        <w:spacing w:after="60"/>
        <w:ind w:left="360"/>
      </w:pPr>
      <w:r>
        <w:t>Note major sports coverage across all 9 featured brands</w:t>
      </w:r>
    </w:p>
    <w:p>
      <w:pPr>
        <w:pStyle w:val="ListBullet"/>
        <w:spacing w:after="60"/>
        <w:ind w:left="360"/>
      </w:pPr>
      <w:r>
        <w:t>Link to dedicated sport guides: [UK Football Betting](/sport/betting/uk/football-betting/) and [UK Horse Racing Betting](/sport/betting/uk/horse-racing/)</w:t>
      </w:r>
    </w:p>
    <w:p/>
    <w:p>
      <w:pPr>
        <w:pStyle w:val="Heading4"/>
      </w:pPr>
      <w:r>
        <w:rPr>
          <w:sz w:val="24"/>
        </w:rPr>
        <w:t>9. How do I verify my betting account UK? (100-150 words)</w:t>
      </w:r>
    </w:p>
    <w:p>
      <w:pPr>
        <w:pStyle w:val="ListBullet"/>
        <w:spacing w:after="60"/>
        <w:ind w:left="360"/>
      </w:pPr>
      <w:r>
        <w:t>Keyword Target: account verification (supporting)</w:t>
      </w:r>
    </w:p>
    <w:p>
      <w:pPr>
        <w:pStyle w:val="ListBullet"/>
        <w:spacing w:after="60"/>
        <w:ind w:left="360"/>
      </w:pPr>
      <w:r>
        <w:t>KYC requirements</w:t>
      </w:r>
    </w:p>
    <w:p>
      <w:pPr>
        <w:pStyle w:val="ListBullet"/>
        <w:spacing w:after="60"/>
        <w:ind w:left="360"/>
      </w:pPr>
      <w:r>
        <w:t>Documents needed: ID (passport/driving license), proof of address (utility bill/bank statement)</w:t>
      </w:r>
    </w:p>
    <w:p>
      <w:pPr>
        <w:pStyle w:val="ListBullet"/>
        <w:spacing w:after="60"/>
        <w:ind w:left="360"/>
      </w:pPr>
      <w:r>
        <w:t>Verification timeframes (usually 24-48 hours)</w:t>
      </w:r>
    </w:p>
    <w:p>
      <w:pPr>
        <w:pStyle w:val="ListBullet"/>
        <w:spacing w:after="60"/>
        <w:ind w:left="360"/>
      </w:pPr>
      <w:r>
        <w:t>Why UKGC requires verification</w:t>
      </w:r>
    </w:p>
    <w:p/>
    <w:p>
      <w:pPr>
        <w:pStyle w:val="Heading4"/>
      </w:pPr>
      <w:r>
        <w:rPr>
          <w:sz w:val="24"/>
        </w:rPr>
        <w:t>10. What is the minimum age to bet in the UK? (80-100 words)</w:t>
      </w:r>
    </w:p>
    <w:p>
      <w:pPr>
        <w:pStyle w:val="ListBullet"/>
        <w:spacing w:after="60"/>
        <w:ind w:left="360"/>
      </w:pPr>
      <w:r>
        <w:t>Keyword Target: uk betting age (supporting)</w:t>
      </w:r>
    </w:p>
    <w:p>
      <w:pPr>
        <w:pStyle w:val="ListBullet"/>
        <w:spacing w:after="60"/>
        <w:ind w:left="360"/>
      </w:pPr>
      <w:r>
        <w:t>18+ legal requirement</w:t>
      </w:r>
    </w:p>
    <w:p>
      <w:pPr>
        <w:pStyle w:val="ListBullet"/>
        <w:spacing w:after="60"/>
        <w:ind w:left="360"/>
      </w:pPr>
      <w:r>
        <w:t>Age verification process</w:t>
      </w:r>
    </w:p>
    <w:p>
      <w:pPr>
        <w:pStyle w:val="ListBullet"/>
        <w:spacing w:after="60"/>
        <w:ind w:left="360"/>
      </w:pPr>
      <w:r>
        <w:t>Underage gambling prevention measures</w:t>
      </w:r>
    </w:p>
    <w:p>
      <w:pPr>
        <w:pStyle w:val="ListBullet"/>
        <w:spacing w:after="60"/>
        <w:ind w:left="360"/>
      </w:pPr>
      <w:r>
        <w:t>Penalties for underage gambling</w:t>
      </w:r>
    </w:p>
    <w:p/>
    <w:p/>
    <w:p>
      <w:pPr>
        <w:pStyle w:val="Heading3"/>
      </w:pPr>
      <w:r>
        <w:rPr>
          <w:b/>
          <w:color w:val="333333"/>
          <w:sz w:val="28"/>
        </w:rPr>
        <w:t>H2: Final Verdict (200-250 words)</w:t>
      </w:r>
    </w:p>
    <w:p>
      <w:pPr>
        <w:pStyle w:val="ListBullet"/>
        <w:spacing w:after="60"/>
        <w:ind w:left="360"/>
      </w:pPr>
      <w:r>
        <w:t>Summary of top 3 brands</w:t>
      </w:r>
    </w:p>
    <w:p>
      <w:pPr>
        <w:pStyle w:val="ListBullet"/>
        <w:spacing w:after="60"/>
        <w:ind w:left="360"/>
      </w:pPr>
      <w:r>
        <w:t>Recommendations based on bettor type:</w:t>
      </w:r>
    </w:p>
    <w:p>
      <w:pPr>
        <w:pStyle w:val="ListBullet"/>
        <w:spacing w:after="60"/>
        <w:ind w:left="360"/>
      </w:pPr>
      <w:r>
        <w:t>Casual bettors: [Brand recommendation]</w:t>
      </w:r>
    </w:p>
    <w:p>
      <w:pPr>
        <w:pStyle w:val="ListBullet"/>
        <w:spacing w:after="60"/>
        <w:ind w:left="360"/>
      </w:pPr>
      <w:r>
        <w:t>Serious bettors: [Brand recommendation]</w:t>
      </w:r>
    </w:p>
    <w:p>
      <w:pPr>
        <w:pStyle w:val="ListBullet"/>
        <w:spacing w:after="60"/>
        <w:ind w:left="360"/>
      </w:pPr>
      <w:r>
        <w:t>Mobile-first users: [Brand recommendation]</w:t>
      </w:r>
    </w:p>
    <w:p/>
    <w:p/>
    <w:p>
      <w:pPr>
        <w:pStyle w:val="Heading3"/>
      </w:pPr>
      <w:r>
        <w:rPr>
          <w:b/>
          <w:color w:val="333333"/>
          <w:sz w:val="28"/>
        </w:rPr>
        <w:t>References (8-12 sources)</w:t>
      </w:r>
    </w:p>
    <w:p/>
    <w:p>
      <w:pPr>
        <w:spacing w:after="120"/>
      </w:pPr>
      <w:r>
        <w:rPr>
          <w:b/>
        </w:rPr>
        <w:t>REQUIRED SOURCES:</w:t>
      </w:r>
    </w:p>
    <w:p>
      <w:pPr>
        <w:pStyle w:val="ListNumber"/>
        <w:spacing w:after="60"/>
        <w:ind w:left="360"/>
      </w:pPr>
      <w:r>
        <w:t>UK Gambling Commission official site</w:t>
      </w:r>
    </w:p>
    <w:p>
      <w:pPr>
        <w:pStyle w:val="ListNumber"/>
        <w:spacing w:after="60"/>
        <w:ind w:left="360"/>
      </w:pPr>
      <w:r>
        <w:t>App Store (iOS) with specific analysis dates (e.g., "4.8/5 based on 45,000 reviews analyzed December 2025")</w:t>
      </w:r>
    </w:p>
    <w:p>
      <w:pPr>
        <w:pStyle w:val="ListNumber"/>
        <w:spacing w:after="60"/>
        <w:ind w:left="360"/>
      </w:pPr>
      <w:r>
        <w:t>Google Play Store with review counts</w:t>
      </w:r>
    </w:p>
    <w:p>
      <w:pPr>
        <w:pStyle w:val="ListNumber"/>
        <w:spacing w:after="60"/>
        <w:ind w:left="360"/>
      </w:pPr>
      <w:r>
        <w:t>Reddit r/SoccerBetting threads (cite specific threads with dates)</w:t>
      </w:r>
    </w:p>
    <w:p>
      <w:pPr>
        <w:pStyle w:val="ListNumber"/>
        <w:spacing w:after="60"/>
        <w:ind w:left="360"/>
      </w:pPr>
      <w:r>
        <w:t>GamCare.org.uk</w:t>
      </w:r>
    </w:p>
    <w:p>
      <w:pPr>
        <w:pStyle w:val="ListNumber"/>
        <w:spacing w:after="60"/>
        <w:ind w:left="360"/>
      </w:pPr>
      <w:r>
        <w:t>BeGambleAware.org</w:t>
      </w:r>
    </w:p>
    <w:p>
      <w:pPr>
        <w:pStyle w:val="ListNumber"/>
        <w:spacing w:after="60"/>
        <w:ind w:left="360"/>
      </w:pPr>
      <w:r>
        <w:t>National Gambling Helpline (0808 8020 133)</w:t>
      </w:r>
    </w:p>
    <w:p>
      <w:pPr>
        <w:pStyle w:val="ListNumber"/>
        <w:spacing w:after="60"/>
        <w:ind w:left="360"/>
      </w:pPr>
      <w:r>
        <w:t>Individual brand T&amp;Cs pages</w:t>
      </w:r>
    </w:p>
    <w:p/>
    <w:p/>
    <w:p>
      <w:pPr>
        <w:pStyle w:val="Heading3"/>
      </w:pPr>
      <w:r>
        <w:rPr>
          <w:b/>
          <w:color w:val="333333"/>
          <w:sz w:val="28"/>
        </w:rPr>
        <w:t>H2: Responsible Gambling (150-200 words)</w:t>
      </w:r>
    </w:p>
    <w:p/>
    <w:p>
      <w:pPr>
        <w:spacing w:after="120"/>
      </w:pPr>
      <w:r>
        <w:rPr>
          <w:b/>
        </w:rPr>
        <w:t>REQUIRED ELEMENTS:</w:t>
      </w:r>
    </w:p>
    <w:p>
      <w:pPr>
        <w:pStyle w:val="ListBullet"/>
        <w:spacing w:after="60"/>
        <w:ind w:left="360"/>
      </w:pPr>
      <w:r>
        <w:t>Age: 18+ (UK)</w:t>
      </w:r>
    </w:p>
    <w:p>
      <w:pPr>
        <w:pStyle w:val="ListBullet"/>
        <w:spacing w:after="60"/>
        <w:ind w:left="360"/>
      </w:pPr>
      <w:r>
        <w:t>National Gambling Helpline: 0808 8020 133</w:t>
      </w:r>
    </w:p>
    <w:p>
      <w:pPr>
        <w:pStyle w:val="ListBullet"/>
        <w:spacing w:after="60"/>
        <w:ind w:left="360"/>
      </w:pPr>
      <w:r>
        <w:t>GamStop self-exclusion scheme (link to gamstop.co.uk)</w:t>
      </w:r>
    </w:p>
    <w:p>
      <w:pPr>
        <w:pStyle w:val="ListBullet"/>
        <w:spacing w:after="60"/>
        <w:ind w:left="360"/>
      </w:pPr>
      <w:r>
        <w:t>GamCare support services (link to gamcare.org.uk)</w:t>
      </w:r>
    </w:p>
    <w:p>
      <w:pPr>
        <w:pStyle w:val="ListBullet"/>
        <w:spacing w:after="60"/>
        <w:ind w:left="360"/>
      </w:pPr>
      <w:r>
        <w:t>BeGambleAware resources (link to begambleaware.org)</w:t>
      </w:r>
    </w:p>
    <w:p>
      <w:pPr>
        <w:pStyle w:val="ListBullet"/>
        <w:spacing w:after="60"/>
        <w:ind w:left="360"/>
      </w:pPr>
      <w:r>
        <w:t>Reality checks and deposit limits</w:t>
      </w:r>
    </w:p>
    <w:p>
      <w:pPr>
        <w:pStyle w:val="ListBullet"/>
        <w:spacing w:after="60"/>
        <w:ind w:left="360"/>
      </w:pPr>
      <w:r>
        <w:t>Signs of problem gambling</w:t>
      </w:r>
    </w:p>
    <w:p>
      <w:pPr>
        <w:pStyle w:val="ListBullet"/>
        <w:spacing w:after="60"/>
        <w:ind w:left="360"/>
      </w:pPr>
      <w:r>
        <w:t>Time-outs and self-exclusion options</w:t>
      </w:r>
    </w:p>
    <w:p/>
    <w:p/>
    <w:p>
      <w:pPr>
        <w:pStyle w:val="Heading2"/>
      </w:pPr>
      <w:r>
        <w:rPr>
          <w:b/>
          <w:color w:val="2E7D32"/>
          <w:sz w:val="32"/>
        </w:rPr>
        <w:t>SOURCE REQUIREMENTS</w:t>
      </w:r>
    </w:p>
    <w:p/>
    <w:p>
      <w:pPr>
        <w:pStyle w:val="Heading3"/>
      </w:pPr>
      <w:r>
        <w:rPr>
          <w:b/>
          <w:color w:val="333333"/>
          <w:sz w:val="28"/>
        </w:rPr>
        <w:t>TIER 1 (Primary) - MUST USE:</w:t>
      </w:r>
    </w:p>
    <w:p/>
    <w:p>
      <w:pPr>
        <w:pStyle w:val="ListNumber"/>
        <w:spacing w:after="60"/>
        <w:ind w:left="360"/>
      </w:pPr>
      <w:r>
        <w:t>App Store (iOS)</w:t>
      </w:r>
    </w:p>
    <w:p>
      <w:pPr>
        <w:pStyle w:val="ListBullet"/>
        <w:spacing w:after="60"/>
        <w:ind w:left="360"/>
      </w:pPr>
      <w:r>
        <w:t>MUST cite ratings and review analysis for each brand's iOS app</w:t>
      </w:r>
    </w:p>
    <w:p>
      <w:pPr>
        <w:pStyle w:val="ListBullet"/>
        <w:spacing w:after="60"/>
        <w:ind w:left="360"/>
      </w:pPr>
      <w:r>
        <w:t>Format: "X.X/5 based on XX,XXX reviews analyzed [date range]"</w:t>
      </w:r>
    </w:p>
    <w:p>
      <w:pPr>
        <w:pStyle w:val="ListBullet"/>
        <w:spacing w:after="60"/>
        <w:ind w:left="360"/>
      </w:pPr>
      <w:r>
        <w:t>Brands to check: Bet442, LuckyMate, NRGbet, Myriadplay, 7Bet, Mr Luck, MogoBet, 22bet, Highbet</w:t>
      </w:r>
    </w:p>
    <w:p/>
    <w:p>
      <w:pPr>
        <w:pStyle w:val="ListNumber"/>
        <w:spacing w:after="60"/>
        <w:ind w:left="360"/>
      </w:pPr>
      <w:r>
        <w:t>Google Play Store</w:t>
      </w:r>
    </w:p>
    <w:p>
      <w:pPr>
        <w:pStyle w:val="ListBullet"/>
        <w:spacing w:after="60"/>
        <w:ind w:left="360"/>
      </w:pPr>
      <w:r>
        <w:t>MUST cite ratings and review analysis for each brand's Android app</w:t>
      </w:r>
    </w:p>
    <w:p>
      <w:pPr>
        <w:pStyle w:val="ListBullet"/>
        <w:spacing w:after="60"/>
        <w:ind w:left="360"/>
      </w:pPr>
      <w:r>
        <w:t>Note common user feedback themes</w:t>
      </w:r>
    </w:p>
    <w:p/>
    <w:p>
      <w:pPr>
        <w:pStyle w:val="ListNumber"/>
        <w:spacing w:after="60"/>
        <w:ind w:left="360"/>
      </w:pPr>
      <w:r>
        <w:t>Reddit (r/SoccerBetting, r/sportsbetting)</w:t>
      </w:r>
    </w:p>
    <w:p>
      <w:pPr>
        <w:pStyle w:val="ListBullet"/>
        <w:spacing w:after="60"/>
        <w:ind w:left="360"/>
      </w:pPr>
      <w:r>
        <w:t>MUST cite UK bettor experiences and recommendations</w:t>
      </w:r>
    </w:p>
    <w:p>
      <w:pPr>
        <w:pStyle w:val="ListBullet"/>
        <w:spacing w:after="60"/>
        <w:ind w:left="360"/>
      </w:pPr>
      <w:r>
        <w:t>Format: "Reddit users report [finding] (X threads analyzed)"</w:t>
      </w:r>
    </w:p>
    <w:p>
      <w:pPr>
        <w:pStyle w:val="ListBullet"/>
        <w:spacing w:after="60"/>
        <w:ind w:left="360"/>
      </w:pPr>
      <w:r>
        <w:t>Topics: UK betting site recommendations, withdrawal speed experiences, UK bookmaker comparisons, UKGC complaints</w:t>
      </w:r>
    </w:p>
    <w:p/>
    <w:p>
      <w:pPr>
        <w:pStyle w:val="ListNumber"/>
        <w:spacing w:after="60"/>
        <w:ind w:left="360"/>
      </w:pPr>
      <w:r>
        <w:t>Trustpilot UK</w:t>
      </w:r>
    </w:p>
    <w:p>
      <w:pPr>
        <w:pStyle w:val="ListBullet"/>
        <w:spacing w:after="60"/>
        <w:ind w:left="360"/>
      </w:pPr>
      <w:r>
        <w:t>MUST check Trustpilot ratings for UK customer service and reliability feedback</w:t>
      </w:r>
    </w:p>
    <w:p>
      <w:pPr>
        <w:pStyle w:val="ListBullet"/>
        <w:spacing w:after="60"/>
        <w:ind w:left="360"/>
      </w:pPr>
      <w:r>
        <w:t>Brands to check: All 9 brands (if available)</w:t>
      </w:r>
    </w:p>
    <w:p/>
    <w:p>
      <w:pPr>
        <w:pStyle w:val="Heading3"/>
      </w:pPr>
      <w:r>
        <w:rPr>
          <w:b/>
          <w:color w:val="333333"/>
          <w:sz w:val="28"/>
        </w:rPr>
        <w:t>TIER 2 (Verification):</w:t>
      </w:r>
    </w:p>
    <w:p/>
    <w:p>
      <w:pPr>
        <w:pStyle w:val="ListNumber"/>
        <w:spacing w:after="60"/>
        <w:ind w:left="360"/>
      </w:pPr>
      <w:r>
        <w:t>UKGC Register</w:t>
      </w:r>
    </w:p>
    <w:p>
      <w:pPr>
        <w:pStyle w:val="ListBullet"/>
        <w:spacing w:after="60"/>
        <w:ind w:left="360"/>
      </w:pPr>
      <w:r>
        <w:t>VERIFY all 9 brands hold valid UK Gambling Commission licenses</w:t>
      </w:r>
    </w:p>
    <w:p>
      <w:pPr>
        <w:pStyle w:val="ListBullet"/>
        <w:spacing w:after="60"/>
        <w:ind w:left="360"/>
      </w:pPr>
      <w:r>
        <w:t>Include license numbers in T&amp;Cs section</w:t>
      </w:r>
    </w:p>
    <w:p>
      <w:pPr>
        <w:pStyle w:val="ListBullet"/>
        <w:spacing w:after="60"/>
        <w:ind w:left="360"/>
      </w:pPr>
      <w:r>
        <w:t>URL: https://www.gamblingcommission.gov.uk/public-register</w:t>
      </w:r>
    </w:p>
    <w:p/>
    <w:p>
      <w:pPr>
        <w:pStyle w:val="ListNumber"/>
        <w:spacing w:after="60"/>
        <w:ind w:left="360"/>
      </w:pPr>
      <w:r>
        <w:t>Brand Official Sites</w:t>
      </w:r>
    </w:p>
    <w:p>
      <w:pPr>
        <w:pStyle w:val="ListBullet"/>
        <w:spacing w:after="60"/>
        <w:ind w:left="360"/>
      </w:pPr>
      <w:r>
        <w:t>Use ONLY for: welcome bonus terms, payment methods, sports coverage</w:t>
      </w:r>
    </w:p>
    <w:p>
      <w:pPr>
        <w:pStyle w:val="ListBullet"/>
        <w:spacing w:after="60"/>
        <w:ind w:left="360"/>
      </w:pPr>
      <w:r>
        <w:t>❌ DO NOT cite for pros/cons</w:t>
      </w:r>
    </w:p>
    <w:p/>
    <w:p>
      <w:pPr>
        <w:pStyle w:val="Heading3"/>
      </w:pPr>
      <w:r>
        <w:rPr>
          <w:b/>
          <w:color w:val="333333"/>
          <w:sz w:val="28"/>
        </w:rPr>
        <w:t>TIER 4 (Sparingly):</w:t>
      </w:r>
    </w:p>
    <w:p/>
    <w:p>
      <w:pPr>
        <w:pStyle w:val="ListNumber"/>
        <w:spacing w:after="60"/>
        <w:ind w:left="360"/>
      </w:pPr>
      <w:r>
        <w:t>Competitor Analysis</w:t>
      </w:r>
    </w:p>
    <w:p>
      <w:pPr>
        <w:pStyle w:val="ListBullet"/>
        <w:spacing w:after="60"/>
        <w:ind w:left="360"/>
      </w:pPr>
      <w:r>
        <w:t>Use bestbettingsites.co.uk, freebets.com, olbg.com ONLY for content gap research</w:t>
      </w:r>
    </w:p>
    <w:p>
      <w:pPr>
        <w:pStyle w:val="ListBullet"/>
        <w:spacing w:after="60"/>
        <w:ind w:left="360"/>
      </w:pPr>
      <w:r>
        <w:t>❌ NEVER cite in final content</w:t>
      </w:r>
    </w:p>
    <w:p>
      <w:pPr>
        <w:pStyle w:val="ListBullet"/>
        <w:spacing w:after="60"/>
        <w:ind w:left="360"/>
      </w:pPr>
      <w:r>
        <w:t>Research phase only</w:t>
      </w:r>
    </w:p>
    <w:p/>
    <w:p>
      <w:pPr>
        <w:pStyle w:val="Heading3"/>
      </w:pPr>
      <w:r>
        <w:rPr>
          <w:b/>
          <w:color w:val="333333"/>
          <w:sz w:val="28"/>
        </w:rPr>
        <w:t xml:space="preserve"> FORBIDDEN:</w:t>
      </w:r>
    </w:p>
    <w:p>
      <w:pPr>
        <w:pStyle w:val="ListBullet"/>
        <w:spacing w:after="60"/>
        <w:ind w:left="360"/>
      </w:pPr>
      <w:r>
        <w:t>Affiliate sites for pros/cons</w:t>
      </w:r>
    </w:p>
    <w:p>
      <w:pPr>
        <w:pStyle w:val="ListBullet"/>
        <w:spacing w:after="60"/>
        <w:ind w:left="360"/>
      </w:pPr>
      <w:r>
        <w:t>Outdated sources (older than 6 months for ratings)</w:t>
      </w:r>
    </w:p>
    <w:p>
      <w:pPr>
        <w:pStyle w:val="ListBullet"/>
        <w:spacing w:after="60"/>
        <w:ind w:left="360"/>
      </w:pPr>
      <w:r>
        <w:t>Non-UK focused reviews</w:t>
      </w:r>
    </w:p>
    <w:p>
      <w:pPr>
        <w:pStyle w:val="ListBullet"/>
        <w:spacing w:after="60"/>
        <w:ind w:left="360"/>
      </w:pPr>
      <w:r>
        <w:t>Unverified forums or blogs</w:t>
      </w:r>
    </w:p>
    <w:p/>
    <w:p/>
    <w:p>
      <w:pPr>
        <w:pStyle w:val="Heading2"/>
      </w:pPr>
      <w:r>
        <w:rPr>
          <w:b/>
          <w:color w:val="2E7D32"/>
          <w:sz w:val="32"/>
        </w:rPr>
        <w:t>INTERNAL LINKS (15 MINIMUM)</w:t>
      </w:r>
    </w:p>
    <w:p/>
    <w:p>
      <w:pPr>
        <w:spacing w:after="120"/>
      </w:pPr>
      <w:r>
        <w:rPr>
          <w:b/>
        </w:rPr>
        <w:t>REQUIRED INTERNAL LINKS:</w:t>
      </w:r>
    </w:p>
    <w:p/>
    <w:p>
      <w:pPr>
        <w:spacing w:after="120"/>
      </w:pPr>
      <w:r>
        <w:rPr>
          <w:b/>
        </w:rPr>
        <w:t>UK Market Pages (Dedicated):</w:t>
      </w:r>
    </w:p>
    <w:p>
      <w:pPr>
        <w:pStyle w:val="ListNumber"/>
        <w:spacing w:after="60"/>
        <w:ind w:left="360"/>
      </w:pPr>
      <w:r>
        <w:t>[UK Betting Apps](/sport/betting/uk/betting-apps/) - Mobile Betting section</w:t>
      </w:r>
    </w:p>
    <w:p>
      <w:pPr>
        <w:pStyle w:val="ListNumber"/>
        <w:spacing w:after="60"/>
        <w:ind w:left="360"/>
      </w:pPr>
      <w:r>
        <w:t>[UK Betting Offers](/sport/betting/uk/betting-offers/) - Welcome Bonus sections</w:t>
      </w:r>
    </w:p>
    <w:p>
      <w:pPr>
        <w:pStyle w:val="ListNumber"/>
        <w:spacing w:after="60"/>
        <w:ind w:left="360"/>
      </w:pPr>
      <w:r>
        <w:t>[UK Free Bets](/sport/betting/uk/free-bets/) - Promotions section</w:t>
      </w:r>
    </w:p>
    <w:p>
      <w:pPr>
        <w:pStyle w:val="ListNumber"/>
        <w:spacing w:after="60"/>
        <w:ind w:left="360"/>
      </w:pPr>
      <w:r>
        <w:t>[UK Football Betting](/sport/betting/uk/football-betting/) - Sports Coverage section</w:t>
      </w:r>
    </w:p>
    <w:p>
      <w:pPr>
        <w:pStyle w:val="ListNumber"/>
        <w:spacing w:after="60"/>
        <w:ind w:left="360"/>
      </w:pPr>
      <w:r>
        <w:t>[UK Horse Racing Betting](/sport/betting/uk/horse-racing/) - Sports Coverage section</w:t>
      </w:r>
    </w:p>
    <w:p>
      <w:pPr>
        <w:pStyle w:val="ListNumber"/>
        <w:spacing w:after="60"/>
        <w:ind w:left="360"/>
      </w:pPr>
      <w:r>
        <w:t>[UK New Betting Sites](/sport/betting/uk/new-betting-sites/) - Best UK Bookmakers section</w:t>
      </w:r>
    </w:p>
    <w:p/>
    <w:p>
      <w:pPr>
        <w:spacing w:after="120"/>
      </w:pPr>
      <w:r>
        <w:rPr>
          <w:b/>
        </w:rPr>
        <w:t>Calculators:</w:t>
      </w:r>
    </w:p>
    <w:p>
      <w:pPr>
        <w:pStyle w:val="ListNumber"/>
        <w:spacing w:after="60"/>
        <w:ind w:left="360"/>
      </w:pPr>
      <w:r>
        <w:t>[odds converter calculator](/sport/betting-tools/odds-calculator.htm-converter.htm) - Betting Calculators section</w:t>
      </w:r>
    </w:p>
    <w:p>
      <w:pPr>
        <w:pStyle w:val="ListNumber"/>
        <w:spacing w:after="60"/>
        <w:ind w:left="360"/>
      </w:pPr>
      <w:r>
        <w:t>[accumulator calculator](/sport/betting/calculators/accumulator.htm) - Betting Calculators section</w:t>
      </w:r>
    </w:p>
    <w:p>
      <w:pPr>
        <w:pStyle w:val="ListNumber"/>
        <w:spacing w:after="60"/>
        <w:ind w:left="360"/>
      </w:pPr>
      <w:r>
        <w:t>[each-way calculator](/sport/betting/calculators/each-way.htm) - Betting Calculators section</w:t>
      </w:r>
    </w:p>
    <w:p>
      <w:pPr>
        <w:pStyle w:val="ListNumber"/>
        <w:spacing w:after="60"/>
        <w:ind w:left="360"/>
      </w:pPr>
      <w:r>
        <w:t>[matched betting calculator](/sport/betting/calculators/matched-betting.htm) - Betting Calculators section</w:t>
      </w:r>
    </w:p>
    <w:p/>
    <w:p>
      <w:pPr>
        <w:spacing w:after="120"/>
      </w:pPr>
      <w:r>
        <w:rPr>
          <w:b/>
        </w:rPr>
        <w:t>Other Markets &amp; Resources:</w:t>
      </w:r>
    </w:p>
    <w:p>
      <w:pPr>
        <w:pStyle w:val="ListNumber"/>
        <w:spacing w:after="60"/>
        <w:ind w:left="360"/>
      </w:pPr>
      <w:r>
        <w:t>[betting sites Ireland](/sport/betting/ireland/index.htm) - UK Regulations section</w:t>
      </w:r>
    </w:p>
    <w:p>
      <w:pPr>
        <w:pStyle w:val="ListNumber"/>
        <w:spacing w:after="60"/>
        <w:ind w:left="360"/>
      </w:pPr>
      <w:r>
        <w:t>[betting sites Canada](/sport/betting/canada/index.htm) - International comparison</w:t>
      </w:r>
    </w:p>
    <w:p>
      <w:pPr>
        <w:pStyle w:val="ListNumber"/>
        <w:spacing w:after="60"/>
        <w:ind w:left="360"/>
      </w:pPr>
      <w:r>
        <w:t>[live betting sites](/sport/betting/live/) - Sports Betting UK section</w:t>
      </w:r>
    </w:p>
    <w:p>
      <w:pPr>
        <w:pStyle w:val="ListNumber"/>
        <w:spacing w:after="60"/>
        <w:ind w:left="360"/>
      </w:pPr>
      <w:r>
        <w:t>[betting bonuses explained](/sport/betting/bonuses/) - Current Bonus sections</w:t>
      </w:r>
    </w:p>
    <w:p>
      <w:pPr>
        <w:pStyle w:val="ListNumber"/>
        <w:spacing w:after="60"/>
        <w:ind w:left="360"/>
      </w:pPr>
      <w:r>
        <w:t>[responsible gambling tools](/sport/betting/responsible-gambling/) - Responsible Gambling section</w:t>
      </w:r>
    </w:p>
    <w:p/>
    <w:p/>
    <w:p>
      <w:pPr>
        <w:pStyle w:val="Heading2"/>
      </w:pPr>
      <w:r>
        <w:rPr>
          <w:b/>
          <w:color w:val="2E7D32"/>
          <w:sz w:val="32"/>
        </w:rPr>
        <w:t>MOBILE EXPERIENCE REQUIREMENTS (PER BRAND)</w:t>
      </w:r>
    </w:p>
    <w:p/>
    <w:p>
      <w:pPr>
        <w:spacing w:after="120"/>
      </w:pPr>
      <w:r>
        <w:rPr>
          <w:b/>
        </w:rPr>
        <w:t>Word Count:</w:t>
      </w:r>
      <w:r>
        <w:t xml:space="preserve"> 100-150 words per brand</w:t>
      </w:r>
    </w:p>
    <w:p/>
    <w:p>
      <w:pPr>
        <w:spacing w:after="120"/>
      </w:pPr>
      <w:r>
        <w:rPr>
          <w:b/>
        </w:rPr>
        <w:t>REQUIRED ELEMENTS:</w:t>
      </w:r>
    </w:p>
    <w:p>
      <w:pPr>
        <w:pStyle w:val="ListNumber"/>
        <w:spacing w:after="60"/>
        <w:ind w:left="360"/>
      </w:pPr>
      <w:r>
        <w:t>App Store rating with date analyzed (e.g., "4.8/5 based on 45,000 reviews analyzed December 2025")</w:t>
      </w:r>
    </w:p>
    <w:p>
      <w:pPr>
        <w:pStyle w:val="ListNumber"/>
        <w:spacing w:after="60"/>
        <w:ind w:left="360"/>
      </w:pPr>
      <w:r>
        <w:t>Google Play rating</w:t>
      </w:r>
    </w:p>
    <w:p>
      <w:pPr>
        <w:pStyle w:val="ListNumber"/>
        <w:spacing w:after="60"/>
        <w:ind w:left="360"/>
      </w:pPr>
      <w:r>
        <w:t>iOS/Android availability</w:t>
      </w:r>
    </w:p>
    <w:p>
      <w:pPr>
        <w:pStyle w:val="ListNumber"/>
        <w:spacing w:after="60"/>
        <w:ind w:left="360"/>
      </w:pPr>
      <w:r>
        <w:t>App download size</w:t>
      </w:r>
    </w:p>
    <w:p>
      <w:pPr>
        <w:pStyle w:val="ListNumber"/>
        <w:spacing w:after="60"/>
        <w:ind w:left="360"/>
      </w:pPr>
      <w:r>
        <w:t>Key app features (live streaming, bet builder, cash out, etc.)</w:t>
      </w:r>
    </w:p>
    <w:p>
      <w:pPr>
        <w:pStyle w:val="ListNumber"/>
        <w:spacing w:after="60"/>
        <w:ind w:left="360"/>
      </w:pPr>
      <w:r>
        <w:t>Mobile-specific bonuses</w:t>
      </w:r>
    </w:p>
    <w:p>
      <w:pPr>
        <w:pStyle w:val="ListNumber"/>
        <w:spacing w:after="60"/>
        <w:ind w:left="360"/>
      </w:pPr>
      <w:r>
        <w:t>App performance feedback from Reddit/reviews</w:t>
      </w:r>
    </w:p>
    <w:p/>
    <w:p>
      <w:pPr>
        <w:spacing w:after="120"/>
      </w:pPr>
      <w:r>
        <w:rPr>
          <w:b/>
        </w:rPr>
        <w:t>Example Format:</w:t>
      </w:r>
    </w:p>
    <w:p>
      <w:pPr>
        <w:spacing w:before="120" w:after="120"/>
        <w:ind w:left="720"/>
      </w:pPr>
      <w:r>
        <w:rPr>
          <w:i/>
          <w:color w:val="666666"/>
        </w:rPr>
        <w:t>Bet442's mobile app scores 4.7/5 on the App Store (analyzed across 38,000 reviews in December 2025) and 4.5/5 on Google Play. Available for both iOS and Android devices, the 85MB app delivers a smooth betting experience with features like one-tap betting, live streaming for Premier League matches, and an enhanced bet builder. Reddit users in r/SoccerBetting praise the app's speed and stability during busy match days. The app also offers exclusive mobile-only promotions including enhanced odds on featured football accumulators.</w:t>
      </w:r>
    </w:p>
    <w:p/>
    <w:p/>
    <w:p>
      <w:pPr>
        <w:pStyle w:val="Heading2"/>
      </w:pPr>
      <w:r>
        <w:rPr>
          <w:b/>
          <w:color w:val="2E7D32"/>
          <w:sz w:val="32"/>
        </w:rPr>
        <w:t>PAYMENT METHODS SECTION REQUIREMENTS</w:t>
      </w:r>
    </w:p>
    <w:p/>
    <w:p>
      <w:pPr>
        <w:spacing w:after="120"/>
      </w:pPr>
      <w:r>
        <w:rPr>
          <w:b/>
        </w:rPr>
        <w:t>MANDATORY TABLE:</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Payment Method</w:t>
            </w:r>
          </w:p>
        </w:tc>
        <w:tc>
          <w:tcPr>
            <w:tcW w:type="dxa" w:w="1560"/>
          </w:tcPr>
          <w:p>
            <w:r>
              <w:rPr>
                <w:b/>
              </w:rPr>
              <w:t>Deposit Time</w:t>
            </w:r>
          </w:p>
        </w:tc>
        <w:tc>
          <w:tcPr>
            <w:tcW w:type="dxa" w:w="1560"/>
          </w:tcPr>
          <w:p>
            <w:r>
              <w:rPr>
                <w:b/>
              </w:rPr>
              <w:t>Withdrawal Time</w:t>
            </w:r>
          </w:p>
        </w:tc>
        <w:tc>
          <w:tcPr>
            <w:tcW w:type="dxa" w:w="1560"/>
          </w:tcPr>
          <w:p>
            <w:r>
              <w:rPr>
                <w:b/>
              </w:rPr>
              <w:t>Min/Max</w:t>
            </w:r>
          </w:p>
        </w:tc>
        <w:tc>
          <w:tcPr>
            <w:tcW w:type="dxa" w:w="1560"/>
          </w:tcPr>
          <w:p>
            <w:r>
              <w:rPr>
                <w:b/>
              </w:rPr>
              <w:t>Fees</w:t>
            </w:r>
          </w:p>
        </w:tc>
        <w:tc>
          <w:tcPr>
            <w:tcW w:type="dxa" w:w="1560"/>
          </w:tcPr>
          <w:p>
            <w:r>
              <w:rPr>
                <w:b/>
              </w:rPr>
              <w:t>Availability</w:t>
            </w:r>
          </w:p>
        </w:tc>
      </w:tr>
    </w:tbl>
    <w:p/>
    <w:p/>
    <w:p>
      <w:pPr>
        <w:spacing w:after="120"/>
      </w:pPr>
      <w:r>
        <w:rPr>
          <w:b/>
        </w:rPr>
        <w:t>Methods to Cover:</w:t>
      </w:r>
    </w:p>
    <w:p>
      <w:pPr>
        <w:pStyle w:val="ListBullet"/>
        <w:spacing w:after="60"/>
        <w:ind w:left="360"/>
      </w:pPr>
      <w:r>
        <w:t>UK Debit Cards (Visa, Mastercard)</w:t>
      </w:r>
    </w:p>
    <w:p>
      <w:pPr>
        <w:pStyle w:val="ListBullet"/>
        <w:spacing w:after="60"/>
        <w:ind w:left="360"/>
      </w:pPr>
      <w:r>
        <w:t>Faster Payments</w:t>
      </w:r>
    </w:p>
    <w:p>
      <w:pPr>
        <w:pStyle w:val="ListBullet"/>
        <w:spacing w:after="60"/>
        <w:ind w:left="360"/>
      </w:pPr>
      <w:r>
        <w:t>Bacs Transfer</w:t>
      </w:r>
    </w:p>
    <w:p>
      <w:pPr>
        <w:pStyle w:val="ListBullet"/>
        <w:spacing w:after="60"/>
        <w:ind w:left="360"/>
      </w:pPr>
      <w:r>
        <w:t>PayPal</w:t>
      </w:r>
    </w:p>
    <w:p>
      <w:pPr>
        <w:pStyle w:val="ListBullet"/>
        <w:spacing w:after="60"/>
        <w:ind w:left="360"/>
      </w:pPr>
      <w:r>
        <w:t>Skrill</w:t>
      </w:r>
    </w:p>
    <w:p>
      <w:pPr>
        <w:pStyle w:val="ListBullet"/>
        <w:spacing w:after="60"/>
        <w:ind w:left="360"/>
      </w:pPr>
      <w:r>
        <w:t>Neteller</w:t>
      </w:r>
    </w:p>
    <w:p>
      <w:pPr>
        <w:pStyle w:val="ListBullet"/>
        <w:spacing w:after="60"/>
        <w:ind w:left="360"/>
      </w:pPr>
      <w:r>
        <w:t>Paysafecard</w:t>
      </w:r>
    </w:p>
    <w:p>
      <w:pPr>
        <w:pStyle w:val="ListBullet"/>
        <w:spacing w:after="60"/>
        <w:ind w:left="360"/>
      </w:pPr>
      <w:r>
        <w:t>Apple Pay</w:t>
      </w:r>
    </w:p>
    <w:p>
      <w:pPr>
        <w:pStyle w:val="ListBullet"/>
        <w:spacing w:after="60"/>
        <w:ind w:left="360"/>
      </w:pPr>
      <w:r>
        <w:t>Google Pay</w:t>
      </w:r>
    </w:p>
    <w:p/>
    <w:p>
      <w:pPr>
        <w:spacing w:after="120"/>
      </w:pPr>
      <w:r>
        <w:rPr>
          <w:b/>
        </w:rPr>
        <w:t>CREDIT CARD BAN:</w:t>
      </w:r>
    </w:p>
    <w:p>
      <w:pPr>
        <w:pStyle w:val="ListBullet"/>
        <w:spacing w:after="60"/>
        <w:ind w:left="360"/>
      </w:pPr>
      <w:r>
        <w:t>MUST explain: UKGC banned credit cards for online gambling in April 2020</w:t>
      </w:r>
    </w:p>
    <w:p>
      <w:pPr>
        <w:pStyle w:val="ListBullet"/>
        <w:spacing w:after="60"/>
        <w:ind w:left="360"/>
      </w:pPr>
      <w:r>
        <w:t>Rationale: Prevent gambling on borrowed money and reduce problem gambling</w:t>
      </w:r>
    </w:p>
    <w:p>
      <w:pPr>
        <w:pStyle w:val="ListBullet"/>
        <w:spacing w:after="60"/>
        <w:ind w:left="360"/>
      </w:pPr>
      <w:r>
        <w:t>Alternatives: Debit cards, bank transfers, e-wallets</w:t>
      </w:r>
    </w:p>
    <w:p/>
    <w:p/>
    <w:p>
      <w:pPr>
        <w:pStyle w:val="Heading2"/>
      </w:pPr>
      <w:r>
        <w:rPr>
          <w:b/>
          <w:color w:val="2E7D32"/>
          <w:sz w:val="32"/>
        </w:rPr>
        <w:t>COMPLIANCE CHECKLIST</w:t>
      </w:r>
    </w:p>
    <w:p/>
    <w:p>
      <w:pPr>
        <w:pStyle w:val="ListBullet"/>
        <w:spacing w:after="60"/>
        <w:ind w:left="360"/>
      </w:pPr>
      <w:r>
        <w:t>[ ] Age: 18+ (not 21+)</w:t>
      </w:r>
    </w:p>
    <w:p>
      <w:pPr>
        <w:pStyle w:val="ListBullet"/>
        <w:spacing w:after="60"/>
        <w:ind w:left="360"/>
      </w:pPr>
      <w:r>
        <w:t>[ ] National Gambling Helpline: 0808 8020 133</w:t>
      </w:r>
    </w:p>
    <w:p>
      <w:pPr>
        <w:pStyle w:val="ListBullet"/>
        <w:spacing w:after="60"/>
        <w:ind w:left="360"/>
      </w:pPr>
      <w:r>
        <w:t>[ ] UKGC licensing emphasized throughout</w:t>
      </w:r>
    </w:p>
    <w:p>
      <w:pPr>
        <w:pStyle w:val="ListBullet"/>
        <w:spacing w:after="60"/>
        <w:ind w:left="360"/>
      </w:pPr>
      <w:r>
        <w:t>[ ] GamStop, GamCare, BeGambleAware mentioned</w:t>
      </w:r>
    </w:p>
    <w:p>
      <w:pPr>
        <w:pStyle w:val="ListBullet"/>
        <w:spacing w:after="60"/>
        <w:ind w:left="360"/>
      </w:pPr>
      <w:r>
        <w:t>[ ] Credit card ban explicitly stated</w:t>
      </w:r>
    </w:p>
    <w:p>
      <w:pPr>
        <w:pStyle w:val="ListBullet"/>
        <w:spacing w:after="60"/>
        <w:ind w:left="360"/>
      </w:pPr>
      <w:r>
        <w:t>[ ] Tax-free betting explained</w:t>
      </w:r>
    </w:p>
    <w:p>
      <w:pPr>
        <w:pStyle w:val="ListBullet"/>
        <w:spacing w:after="60"/>
        <w:ind w:left="360"/>
      </w:pPr>
      <w:r>
        <w:t>[ ] Responsible gambling section at bottom</w:t>
      </w:r>
    </w:p>
    <w:p>
      <w:pPr>
        <w:pStyle w:val="ListBullet"/>
        <w:spacing w:after="60"/>
        <w:ind w:left="360"/>
      </w:pPr>
      <w:r>
        <w:t>[ ] NO dated language in H1 (use Last Updated badge)</w:t>
      </w:r>
    </w:p>
    <w:p>
      <w:pPr>
        <w:pStyle w:val="ListBullet"/>
        <w:spacing w:after="60"/>
        <w:ind w:left="360"/>
      </w:pPr>
      <w:r>
        <w:t>[ ] NO affiliate disclosure in content (it's in website sidebar)</w:t>
      </w:r>
    </w:p>
    <w:p>
      <w:pPr>
        <w:pStyle w:val="ListBullet"/>
        <w:spacing w:after="60"/>
        <w:ind w:left="360"/>
      </w:pPr>
      <w:r>
        <w:t>[ ] All 12 secondary keywords mapped to sections with "Unmapped Keywords: NONE" statement</w:t>
      </w:r>
    </w:p>
    <w:p>
      <w:pPr>
        <w:pStyle w:val="ListBullet"/>
        <w:spacing w:after="60"/>
        <w:ind w:left="360"/>
      </w:pPr>
      <w:r>
        <w:t>[ ] NO keyword cannibalization of dedicated pages</w:t>
      </w:r>
    </w:p>
    <w:p>
      <w:pPr>
        <w:pStyle w:val="ListBullet"/>
        <w:spacing w:after="60"/>
        <w:ind w:left="360"/>
      </w:pPr>
      <w:r>
        <w:t>[ ] 10 FAQs with schema markup</w:t>
      </w:r>
    </w:p>
    <w:p>
      <w:pPr>
        <w:pStyle w:val="ListBullet"/>
        <w:spacing w:after="60"/>
        <w:ind w:left="360"/>
      </w:pPr>
      <w:r>
        <w:t>[ ] 15+ internal links (including 6 links to UK dedicated pages)</w:t>
      </w:r>
    </w:p>
    <w:p>
      <w:pPr>
        <w:pStyle w:val="ListBullet"/>
        <w:spacing w:after="60"/>
        <w:ind w:left="360"/>
      </w:pPr>
      <w:r>
        <w:t>[ ] Mobile Experience section per brand (100-150w each)</w:t>
      </w:r>
    </w:p>
    <w:p>
      <w:pPr>
        <w:pStyle w:val="ListBullet"/>
        <w:spacing w:after="60"/>
        <w:ind w:left="360"/>
      </w:pPr>
      <w:r>
        <w:t>[ ] Payment Methods comparison table (300-400w section)</w:t>
      </w:r>
    </w:p>
    <w:p>
      <w:pPr>
        <w:pStyle w:val="ListBullet"/>
        <w:spacing w:after="60"/>
        <w:ind w:left="360"/>
      </w:pPr>
      <w:r>
        <w:t>[ ] Calculator tool links (1-2 contextual + dedicated section)</w:t>
      </w:r>
    </w:p>
    <w:p>
      <w:pPr>
        <w:pStyle w:val="ListBullet"/>
        <w:spacing w:after="60"/>
        <w:ind w:left="360"/>
      </w:pPr>
      <w:r>
        <w:t>[ ] Links to dedicated pages for betting apps, offers, free bets, football, horse racing, new sites</w:t>
      </w:r>
    </w:p>
    <w:p>
      <w:pPr>
        <w:pStyle w:val="ListBullet"/>
        <w:spacing w:after="60"/>
        <w:ind w:left="360"/>
      </w:pPr>
      <w:r>
        <w:t>[ ] Hub page word count ~7,500 words</w:t>
      </w:r>
    </w:p>
    <w:p>
      <w:pPr>
        <w:pStyle w:val="ListBullet"/>
        <w:spacing w:after="60"/>
        <w:ind w:left="360"/>
      </w:pPr>
      <w:r>
        <w:t>[ ] Links to dedicated pages in first 500 words</w:t>
      </w:r>
    </w:p>
    <w:p/>
    <w:p/>
    <w:p>
      <w:pPr>
        <w:pStyle w:val="Heading2"/>
      </w:pPr>
      <w:r>
        <w:rPr>
          <w:b/>
          <w:color w:val="2E7D32"/>
          <w:sz w:val="32"/>
        </w:rPr>
        <w:t>BRANDS TO FEATURE (IN ORDER)</w:t>
      </w:r>
    </w:p>
    <w:p/>
    <w:p>
      <w:pPr>
        <w:pStyle w:val="ListNumber"/>
        <w:spacing w:after="60"/>
        <w:ind w:left="360"/>
      </w:pPr>
      <w:r>
        <w:t>Bet442 - Locked #1 (strong new entrant, competitive odds, comprehensive sports coverage)</w:t>
      </w:r>
    </w:p>
    <w:p>
      <w:pPr>
        <w:pStyle w:val="ListNumber"/>
        <w:spacing w:after="60"/>
        <w:ind w:left="360"/>
      </w:pPr>
      <w:r>
        <w:t>LuckyMate - Locked #2 (innovative platform, excellent mobile experience, fast withdrawals)</w:t>
      </w:r>
    </w:p>
    <w:p>
      <w:pPr>
        <w:pStyle w:val="ListNumber"/>
        <w:spacing w:after="60"/>
        <w:ind w:left="360"/>
      </w:pPr>
      <w:r>
        <w:t>NRGbet - #3 (growing UK presence, strong sports betting portfolio, competitive bonus)</w:t>
      </w:r>
    </w:p>
    <w:p>
      <w:pPr>
        <w:pStyle w:val="ListNumber"/>
        <w:spacing w:after="60"/>
        <w:ind w:left="360"/>
      </w:pPr>
      <w:r>
        <w:t>Myriadplay - #4 (unique multi-product platform, sports + casino)</w:t>
      </w:r>
    </w:p>
    <w:p>
      <w:pPr>
        <w:pStyle w:val="ListNumber"/>
        <w:spacing w:after="60"/>
        <w:ind w:left="360"/>
      </w:pPr>
      <w:r>
        <w:t>7Bet - #5 (emerging UK bookmaker, live betting focus, competitive odds)</w:t>
      </w:r>
    </w:p>
    <w:p>
      <w:pPr>
        <w:pStyle w:val="ListNumber"/>
        <w:spacing w:after="60"/>
        <w:ind w:left="360"/>
      </w:pPr>
      <w:r>
        <w:t>Mr Luck - #6 (UK-focused operator, user experience emphasis, mobile-first design)</w:t>
      </w:r>
    </w:p>
    <w:p>
      <w:pPr>
        <w:pStyle w:val="ListNumber"/>
        <w:spacing w:after="60"/>
        <w:ind w:left="360"/>
      </w:pPr>
      <w:r>
        <w:t>MogoBet - #7 (new generation platform, innovative features, strong customer support)</w:t>
      </w:r>
    </w:p>
    <w:p>
      <w:pPr>
        <w:pStyle w:val="ListNumber"/>
        <w:spacing w:after="60"/>
        <w:ind w:left="360"/>
      </w:pPr>
      <w:r>
        <w:t>22bet - #8 (international operator with UK license, 40+ sports coverage)</w:t>
      </w:r>
    </w:p>
    <w:p>
      <w:pPr>
        <w:pStyle w:val="ListNumber"/>
        <w:spacing w:after="60"/>
        <w:ind w:left="360"/>
      </w:pPr>
      <w:r>
        <w:t>Highbet - #9 (premium betting experience, high limits, comprehensive in-play)</w:t>
      </w:r>
    </w:p>
    <w:p/>
    <w:p/>
    <w:p>
      <w:pPr>
        <w:pStyle w:val="Heading2"/>
      </w:pPr>
      <w:r>
        <w:rPr>
          <w:b/>
          <w:color w:val="2E7D32"/>
          <w:sz w:val="32"/>
        </w:rPr>
        <w:t>CONTENT GAPS TO EXPLOIT</w:t>
      </w:r>
    </w:p>
    <w:p/>
    <w:p>
      <w:pPr>
        <w:spacing w:after="120"/>
      </w:pPr>
      <w:r>
        <w:t>From competitor analysis, we identified these opportunities:</w:t>
      </w:r>
    </w:p>
    <w:p/>
    <w:p>
      <w:pPr>
        <w:pStyle w:val="ListNumber"/>
        <w:spacing w:after="60"/>
        <w:ind w:left="360"/>
      </w:pPr>
      <w:r>
        <w:t>Mobile App Testing Methodology - Competitors don't show detailed app testing criteria</w:t>
      </w:r>
    </w:p>
    <w:p>
      <w:pPr>
        <w:pStyle w:val="ListNumber"/>
        <w:spacing w:after="60"/>
        <w:ind w:left="360"/>
      </w:pPr>
      <w:r>
        <w:t>Payment Methods Comparison - Create comprehensive UK payment methods table (with credit card ban explanation)</w:t>
      </w:r>
    </w:p>
    <w:p>
      <w:pPr>
        <w:pStyle w:val="ListNumber"/>
        <w:spacing w:after="60"/>
        <w:ind w:left="360"/>
      </w:pPr>
      <w:r>
        <w:t>Responsible Gambling Tools Comparison - UKGC compliance emphasis (GamStop, GamCare, BeGambleAware)</w:t>
      </w:r>
    </w:p>
    <w:p>
      <w:pPr>
        <w:pStyle w:val="ListNumber"/>
        <w:spacing w:after="60"/>
        <w:ind w:left="360"/>
      </w:pPr>
      <w:r>
        <w:t>Interactive Filtering - Static lists vs sortable/filterable table</w:t>
      </w:r>
    </w:p>
    <w:p>
      <w:pPr>
        <w:pStyle w:val="ListNumber"/>
        <w:spacing w:after="60"/>
        <w:ind w:left="360"/>
      </w:pPr>
      <w:r>
        <w:t>Football-Specific Content - Despite 200/mo volume for "best betting sites for football uk"</w:t>
      </w:r>
    </w:p>
    <w:p>
      <w:pPr>
        <w:pStyle w:val="ListNumber"/>
        <w:spacing w:after="60"/>
        <w:ind w:left="360"/>
      </w:pPr>
      <w:r>
        <w:t>Betting Calculators Integration - Link to odds comparison tools</w:t>
      </w:r>
    </w:p>
    <w:p>
      <w:pPr>
        <w:pStyle w:val="ListNumber"/>
        <w:spacing w:after="60"/>
        <w:ind w:left="360"/>
      </w:pPr>
      <w:r>
        <w:t>UK Regulatory Content - UKGC licensing details, IBAS dispute resolution</w:t>
      </w:r>
    </w:p>
    <w:p>
      <w:pPr>
        <w:pStyle w:val="ListNumber"/>
        <w:spacing w:after="60"/>
        <w:ind w:left="360"/>
      </w:pPr>
      <w:r>
        <w:t>Mobile vs Desktop Comparison - Per brand analysis</w:t>
      </w:r>
    </w:p>
    <w:p>
      <w:pPr>
        <w:pStyle w:val="ListNumber"/>
        <w:spacing w:after="60"/>
        <w:ind w:left="360"/>
      </w:pPr>
      <w:r>
        <w:t>Withdrawal Speeds - Detailed payment processing times comparison</w:t>
      </w:r>
    </w:p>
    <w:p>
      <w:pPr>
        <w:pStyle w:val="ListNumber"/>
        <w:spacing w:after="60"/>
        <w:ind w:left="360"/>
      </w:pPr>
      <w:r>
        <w:t>New vs Established Bookmaker Guidance - Help UK bettors choose</w:t>
      </w:r>
    </w:p>
    <w:p/>
    <w:p/>
    <w:p>
      <w:pPr>
        <w:pStyle w:val="Heading2"/>
      </w:pPr>
      <w:r>
        <w:rPr>
          <w:b/>
          <w:color w:val="2E7D32"/>
          <w:sz w:val="32"/>
        </w:rPr>
        <w:t>SELF-CHECK BEFORE SUBMISSION</w:t>
      </w:r>
    </w:p>
    <w:p/>
    <w:p>
      <w:pPr>
        <w:pStyle w:val="ListBullet"/>
        <w:spacing w:after="60"/>
        <w:ind w:left="360"/>
      </w:pPr>
      <w:r>
        <w:t>[ ] Correct writer assigned (Lewis Humphries)</w:t>
      </w:r>
    </w:p>
    <w:p>
      <w:pPr>
        <w:pStyle w:val="ListBullet"/>
        <w:spacing w:after="60"/>
        <w:ind w:left="360"/>
      </w:pPr>
      <w:r>
        <w:t>[ ] Template identified (Comparison)</w:t>
      </w:r>
    </w:p>
    <w:p>
      <w:pPr>
        <w:pStyle w:val="ListBullet"/>
        <w:spacing w:after="60"/>
        <w:ind w:left="360"/>
      </w:pPr>
      <w:r>
        <w:t>[ ] All H2/H3 titles optimized with keywords</w:t>
      </w:r>
    </w:p>
    <w:p>
      <w:pPr>
        <w:pStyle w:val="ListBullet"/>
        <w:spacing w:after="60"/>
        <w:ind w:left="360"/>
      </w:pPr>
      <w:r>
        <w:t>[ ] FAQ questions target high-volume searches</w:t>
      </w:r>
    </w:p>
    <w:p>
      <w:pPr>
        <w:pStyle w:val="ListBullet"/>
        <w:spacing w:after="60"/>
        <w:ind w:left="360"/>
      </w:pPr>
      <w:r>
        <w:t>[ ] Intro format specified (100-150w: direct answer + disclosure)</w:t>
      </w:r>
    </w:p>
    <w:p>
      <w:pPr>
        <w:pStyle w:val="ListBullet"/>
        <w:spacing w:after="60"/>
        <w:ind w:left="360"/>
      </w:pPr>
      <w:r>
        <w:t>[ ] Source requirements specified (App Store, Google Play, Reddit, Trustpilot)</w:t>
      </w:r>
    </w:p>
    <w:p>
      <w:pPr>
        <w:pStyle w:val="ListBullet"/>
        <w:spacing w:after="60"/>
        <w:ind w:left="360"/>
      </w:pPr>
      <w:r>
        <w:t>[ ] Brand rationale from Phase 1 included</w:t>
      </w:r>
    </w:p>
    <w:p>
      <w:pPr>
        <w:pStyle w:val="ListBullet"/>
        <w:spacing w:after="60"/>
        <w:ind w:left="360"/>
      </w:pPr>
      <w:r>
        <w:t>[ ] 15 internal links listed and placed (including 6 UK dedicated pages)</w:t>
      </w:r>
    </w:p>
    <w:p>
      <w:pPr>
        <w:pStyle w:val="ListBullet"/>
        <w:spacing w:after="60"/>
        <w:ind w:left="360"/>
      </w:pPr>
      <w:r>
        <w:t>[ ] Meta keywords provided</w:t>
      </w:r>
    </w:p>
    <w:p>
      <w:pPr>
        <w:pStyle w:val="ListBullet"/>
        <w:spacing w:after="60"/>
        <w:ind w:left="360"/>
      </w:pPr>
      <w:r>
        <w:t>[ ] NO dated language in H1</w:t>
      </w:r>
    </w:p>
    <w:p>
      <w:pPr>
        <w:pStyle w:val="ListBullet"/>
        <w:spacing w:after="60"/>
        <w:ind w:left="360"/>
      </w:pPr>
      <w:r>
        <w:t>[ ] UK compliance verified (18+, 0808 8020 133, UKGC, credit card ban)</w:t>
      </w:r>
    </w:p>
    <w:p>
      <w:pPr>
        <w:pStyle w:val="ListBullet"/>
        <w:spacing w:after="60"/>
        <w:ind w:left="360"/>
      </w:pPr>
      <w:r>
        <w:t>[ ] Mobile Experience section per brand (100-150w each)</w:t>
      </w:r>
    </w:p>
    <w:p>
      <w:pPr>
        <w:pStyle w:val="ListBullet"/>
        <w:spacing w:after="60"/>
        <w:ind w:left="360"/>
      </w:pPr>
      <w:r>
        <w:t>[ ] Payment Methods comparison table included</w:t>
      </w:r>
    </w:p>
    <w:p>
      <w:pPr>
        <w:pStyle w:val="ListBullet"/>
        <w:spacing w:after="60"/>
        <w:ind w:left="360"/>
      </w:pPr>
      <w:r>
        <w:t>[ ] Calculator tool links included (minimum 4)</w:t>
      </w:r>
    </w:p>
    <w:p>
      <w:pPr>
        <w:pStyle w:val="ListBullet"/>
        <w:spacing w:after="60"/>
        <w:ind w:left="360"/>
      </w:pPr>
      <w:r>
        <w:t>[ ] NO keyword cannibalization - hub links to dedicated pages instead</w:t>
      </w:r>
    </w:p>
    <w:p>
      <w:pPr>
        <w:pStyle w:val="ListBullet"/>
        <w:spacing w:after="60"/>
        <w:ind w:left="360"/>
      </w:pPr>
      <w:r>
        <w:t>[ ] Brief is comprehensive and actionable</w:t>
      </w:r>
    </w:p>
    <w:p/>
    <w:p/>
    <w:p>
      <w:pPr>
        <w:pStyle w:val="Heading2"/>
      </w:pPr>
      <w:r>
        <w:rPr>
          <w:b/>
          <w:color w:val="2E7D32"/>
          <w:sz w:val="32"/>
        </w:rPr>
        <w:t>NEXT STEPS</w:t>
      </w:r>
    </w:p>
    <w:p/>
    <w:p>
      <w:pPr>
        <w:spacing w:after="120"/>
      </w:pPr>
      <w:r>
        <w:t>After Lewis completes the writer brief:</w:t>
      </w:r>
    </w:p>
    <w:p>
      <w:pPr>
        <w:pStyle w:val="ListNumber"/>
        <w:spacing w:after="60"/>
        <w:ind w:left="360"/>
      </w:pPr>
      <w:r>
        <w:t>Proceed to Phase 3: AI Enhancement</w:t>
      </w:r>
    </w:p>
    <w:p>
      <w:pPr>
        <w:pStyle w:val="ListNumber"/>
        <w:spacing w:after="60"/>
        <w:ind w:left="360"/>
      </w:pPr>
      <w:r>
        <w:t>Phase 3 will create:</w:t>
      </w:r>
    </w:p>
    <w:p>
      <w:pPr>
        <w:pStyle w:val="ListBullet"/>
        <w:spacing w:after="60"/>
        <w:ind w:left="360"/>
      </w:pPr>
      <w:r>
        <w:t>Complete HTML/CSS/JS code for interactive comparison table</w:t>
      </w:r>
    </w:p>
    <w:p>
      <w:pPr>
        <w:pStyle w:val="ListBullet"/>
        <w:spacing w:after="60"/>
        <w:ind w:left="360"/>
      </w:pPr>
      <w:r>
        <w:t>Schema markup (Article, FAQ, Breadcrumb)</w:t>
      </w:r>
    </w:p>
    <w:p>
      <w:pPr>
        <w:pStyle w:val="ListBullet"/>
        <w:spacing w:after="60"/>
        <w:ind w:left="360"/>
      </w:pPr>
      <w:r>
        <w:t>Full T&amp;Cs for ALL 9 brands</w:t>
      </w:r>
    </w:p>
    <w:p>
      <w:pPr>
        <w:pStyle w:val="ListBullet"/>
        <w:spacing w:after="60"/>
        <w:ind w:left="360"/>
      </w:pPr>
      <w:r>
        <w:t>Meta tags optimization</w:t>
      </w:r>
    </w:p>
    <w:p/>
    <w:p/>
    <w:p>
      <w:pPr>
        <w:spacing w:after="120"/>
      </w:pPr>
      <w:r>
        <w:rPr>
          <w:b/>
        </w:rPr>
        <w:t>END OF WRITER BRIEF</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