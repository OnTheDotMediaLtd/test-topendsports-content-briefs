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UK Betting Hub</w:t>
      </w:r>
    </w:p>
    <w:p/>
    <w:p>
      <w:pPr>
        <w:spacing w:after="120"/>
      </w:pPr>
      <w:r>
        <w:rPr>
          <w:b/>
        </w:rPr>
        <w:t>Page:</w:t>
      </w:r>
      <w:r>
        <w:t xml:space="preserve"> Best Betting Sites UK - Top Bookmakers Reviewed</w:t>
      </w:r>
    </w:p>
    <w:p>
      <w:pPr>
        <w:spacing w:after="120"/>
      </w:pPr>
      <w:r>
        <w:rPr>
          <w:b/>
        </w:rPr>
        <w:t>URL:</w:t>
      </w:r>
      <w:r>
        <w:t xml:space="preserve"> https://www.topendsports.com/sport/betting/uk/index.htm</w:t>
      </w:r>
    </w:p>
    <w:p>
      <w:pPr>
        <w:spacing w:after="120"/>
      </w:pPr>
      <w:r>
        <w:rPr>
          <w:b/>
        </w:rPr>
        <w:t>Market:</w:t>
      </w:r>
      <w:r>
        <w:t xml:space="preserve"> United Kingdom</w:t>
      </w:r>
    </w:p>
    <w:p>
      <w:pPr>
        <w:spacing w:after="120"/>
      </w:pPr>
      <w:r>
        <w:rPr>
          <w:b/>
        </w:rPr>
        <w:t>Writer:</w:t>
      </w:r>
      <w:r>
        <w:t xml:space="preserve"> Lewis Humphries</w:t>
      </w:r>
    </w:p>
    <w:p>
      <w:pPr>
        <w:spacing w:after="120"/>
      </w:pPr>
      <w:r>
        <w:rPr>
          <w:b/>
        </w:rPr>
        <w:t>Template:</w:t>
      </w:r>
      <w:r>
        <w:t xml:space="preserve"> Comparison Page</w:t>
      </w:r>
    </w:p>
    <w:p>
      <w:pPr>
        <w:spacing w:after="120"/>
      </w:pPr>
      <w:r>
        <w:rPr>
          <w:b/>
        </w:rPr>
        <w:t>Last Generated:</w:t>
      </w:r>
      <w:r>
        <w:t xml:space="preserve"> December 2025</w:t>
      </w:r>
    </w:p>
    <w:p/>
    <w:p/>
    <w:p>
      <w:pPr>
        <w:pStyle w:val="Heading2"/>
      </w:pPr>
      <w:r>
        <w:rPr>
          <w:b/>
          <w:color w:val="2E7D32"/>
          <w:sz w:val="32"/>
        </w:rPr>
        <w:t>1. META TAGS</w:t>
      </w:r>
    </w:p>
    <w:p/>
    <w:p>
      <w:pPr>
        <w:pStyle w:val="NoSpacing"/>
        <w:spacing w:before="120" w:after="120"/>
        <w:ind w:left="720"/>
      </w:pPr>
      <w:r>
        <w:rPr>
          <w:rFonts w:ascii="Courier New" w:hAnsi="Courier New"/>
          <w:sz w:val="18"/>
        </w:rPr>
        <w:t>&lt;meta name="title" content="Best Betting Sites UK - Top Bookmakers Reviewed"&gt;</w:t>
        <w:br/>
        <w:t>&lt;meta name="description" content="Best betting sites UK 2025: Bet442, LuckyMate &amp; NRGbet reviewed. Compare UK bookmakers with UKGC licensing, competitive odds &amp; secure payments."&gt;</w:t>
        <w:br/>
        <w:t>&lt;meta name="keywords" content="best betting sites uk, betting sites uk, uk betting sites, betting apps uk, sports betting uk, top 20 betting sites uk free, online betting uk, sports betting online, top betting sites uk, best betting apps uk, best online betting sites uk, uk sports betting sites, online sports betting uk, best bookies uk, best uk bookmakers, best betting sites for football uk"&gt;</w:t>
        <w:br/>
        <w:t>&lt;meta name="author" content="Lewis Humphries"&gt;</w:t>
        <w:br/>
        <w:t>&lt;link rel="canonical" href="https://www.topendsports.com/sport/betting/uk/index.htm"&gt;</w:t>
      </w:r>
    </w:p>
    <w:p/>
    <w:p/>
    <w:p>
      <w:pPr>
        <w:pStyle w:val="Heading2"/>
      </w:pPr>
      <w:r>
        <w:rPr>
          <w:b/>
          <w:color w:val="2E7D32"/>
          <w:sz w:val="32"/>
        </w:rPr>
        <w:t>2. 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2025 | Verified UKGC Licensing &amp; Current Bonus Terms</w:t>
        <w:br/>
        <w:t xml:space="preserve">  &lt;/p&gt;</w:t>
        <w:br/>
        <w:t>&lt;/div&gt;</w:t>
      </w:r>
    </w:p>
    <w:p/>
    <w:p/>
    <w:p>
      <w:pPr>
        <w:pStyle w:val="Heading2"/>
      </w:pPr>
      <w:r>
        <w:rPr>
          <w:b/>
          <w:color w:val="2E7D32"/>
          <w:sz w:val="32"/>
        </w:rPr>
        <w:t>4. 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 Best Betting Sites UK&lt;/h2&gt;</w:t>
        <w:br/>
        <w:t xml:space="preserve">  &lt;p style="font-size: 1.1rem; margin-bottom: 1rem; line-height: 1.6;"&gt;The best betting sites UK are &lt;strong&gt;Bet442&lt;/strong&gt;, &lt;strong&gt;LuckyMate&lt;/strong&gt;, and &lt;strong&gt;NRGbet&lt;/strong&gt;. These UKGC-licensed bookmakers offer the most competitive odds, comprehensive sports coverage including Premier League football and horse racing, and secure payment methods via Faster Payments and e-wallets.&lt;/p&gt;</w:t>
        <w:br/>
        <w:t xml:space="preserve">  &lt;ul style="line-height: 1.8; margin: 0; padding-left: 1.25rem;"&gt;</w:t>
        <w:br/>
        <w:t xml:space="preserve">    &lt;li&gt;&lt;strong&gt;Bet442&lt;/strong&gt; - Best overall with competitive odds across 30+ sports and excellent mobile app (4.6/5 iOS rating)&lt;/li&gt;</w:t>
        <w:br/>
        <w:t xml:space="preserve">    &lt;li&gt;&lt;strong&gt;LuckyMate&lt;/strong&gt; - Fast withdrawals (24-hour e-wallet processing) and innovative platform design&lt;/li&gt;</w:t>
        <w:br/>
        <w:t xml:space="preserve">    &lt;li&gt;&lt;strong&gt;NRGbet&lt;/strong&gt; - Strong welcome bonus and comprehensive live betting options on all major UK sports&lt;/li&gt;</w:t>
        <w:br/>
        <w:t xml:space="preserve">  &lt;/ul&gt;</w:t>
        <w:br/>
        <w:t>&lt;/div&gt;</w:t>
      </w:r>
    </w:p>
    <w:p/>
    <w:p/>
    <w:p>
      <w:pPr>
        <w:pStyle w:val="Heading2"/>
      </w:pPr>
      <w:r>
        <w:rPr>
          <w:b/>
          <w:color w:val="2E7D32"/>
          <w:sz w:val="32"/>
        </w:rPr>
        <w:t>5. INTERACTIVE COMPARISON TABLE - ALL 9 UK BRANDS</w:t>
      </w:r>
    </w:p>
    <w:p/>
    <w:p>
      <w:pPr>
        <w:pStyle w:val="Heading3"/>
      </w:pPr>
      <w:r>
        <w:rPr>
          <w:b/>
          <w:color w:val="333333"/>
          <w:sz w:val="28"/>
        </w:rPr>
        <w:t>Complete HTML Structure</w:t>
      </w:r>
    </w:p>
    <w:p/>
    <w:p>
      <w:pPr>
        <w:pStyle w:val="NoSpacing"/>
        <w:spacing w:before="120" w:after="120"/>
        <w:ind w:left="720"/>
      </w:pPr>
      <w:r>
        <w:rPr>
          <w:rFonts w:ascii="Courier New" w:hAnsi="Courier New"/>
          <w:sz w:val="18"/>
        </w:rPr>
        <w:t>&lt;style&gt;</w:t>
        <w:br/>
        <w:t>.uk-comparison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 xml:space="preserve">    font-size: 1.75rem;</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.filter-controls {</w:t>
        <w:br/>
        <w:t xml:space="preserve">    display: flex;</w:t>
        <w:br/>
        <w:t xml:space="preserve">    gap: 1rem;</w:t>
        <w:br/>
        <w:t xml:space="preserve">    margin-bottom: 1.5rem;</w:t>
        <w:br/>
        <w:t xml:space="preserve">    flex-wrap: wrap;</w:t>
        <w:br/>
        <w:t xml:space="preserve">    align-items: center;</w:t>
        <w:br/>
        <w:t>}</w:t>
        <w:br/>
        <w:br/>
        <w:t>.filter-controls select {</w:t>
        <w:br/>
        <w:t xml:space="preserve">    padding: 0.5rem 1rem;</w:t>
        <w:br/>
        <w:t xml:space="preserve">    border: 2px solid #2e7d32;</w:t>
        <w:br/>
        <w:t xml:space="preserve">    border-radius: 6px;</w:t>
        <w:br/>
        <w:t xml:space="preserve">    background: white;</w:t>
        <w:br/>
        <w:t xml:space="preserve">    cursor: pointer;</w:t>
        <w:br/>
        <w:t xml:space="preserve">    font-size: 0.9rem;</w:t>
        <w:br/>
        <w:t>}</w:t>
        <w:br/>
        <w:br/>
        <w:t>.table-wrapper {</w:t>
        <w:br/>
        <w:t xml:space="preserve">    overflow-x: auto;</w:t>
        <w:br/>
        <w:t xml:space="preserve">    -webkit-overflow-scrolling: touch;</w:t>
        <w:br/>
        <w:t>}</w:t>
        <w:br/>
        <w:br/>
        <w:t>.uk-comparison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min-width: 800px;</w:t>
        <w:br/>
        <w:t>}</w:t>
        <w:br/>
        <w:br/>
        <w:t>.uk-comparison th {</w:t>
        <w:br/>
        <w:t xml:space="preserve">    background: #2e7d32;</w:t>
        <w:br/>
        <w:t xml:space="preserve">    color: white;</w:t>
        <w:br/>
        <w:t xml:space="preserve">    padding: 1rem;</w:t>
        <w:br/>
        <w:t xml:space="preserve">    text-align: left;</w:t>
        <w:br/>
        <w:t xml:space="preserve">    font-weight: 600;</w:t>
        <w:br/>
        <w:t xml:space="preserve">    cursor: pointer;</w:t>
        <w:br/>
        <w:t xml:space="preserve">    position: relative;</w:t>
        <w:br/>
        <w:t xml:space="preserve">    user-select: none;</w:t>
        <w:br/>
        <w:t>}</w:t>
        <w:br/>
        <w:br/>
        <w:t>.uk-comparison th:hover {</w:t>
        <w:br/>
        <w:t xml:space="preserve">    background: #1b5e20;</w:t>
        <w:br/>
        <w:t>}</w:t>
        <w:br/>
        <w:br/>
        <w:t>.sort-icon {</w:t>
        <w:br/>
        <w:t xml:space="preserve">    position: absolute;</w:t>
        <w:br/>
        <w:t xml:space="preserve">    right: 0.5rem;</w:t>
        <w:br/>
        <w:t xml:space="preserve">    top: 50%;</w:t>
        <w:br/>
        <w:t xml:space="preserve">    transform: translateY(-50%);</w:t>
        <w:br/>
        <w:t xml:space="preserve">    font-size: 0.8rem;</w:t>
        <w:br/>
        <w:t xml:space="preserve">    opacity: 0.6;</w:t>
        <w:br/>
        <w:t>}</w:t>
        <w:br/>
        <w:br/>
        <w:t>.uk-comparison td {</w:t>
        <w:br/>
        <w:t xml:space="preserve">    padding: 1rem 0.75rem;</w:t>
        <w:br/>
        <w:t xml:space="preserve">    border-bottom: 1px solid #dee2e6;</w:t>
        <w:br/>
        <w:t xml:space="preserve">    vertical-align: top;</w:t>
        <w:br/>
        <w:t>}</w:t>
        <w:br/>
        <w:br/>
        <w:t>.uk-comparison tr:hover {</w:t>
        <w:br/>
        <w:t xml:space="preserve">    background: #f1f8f4;</w:t>
        <w:br/>
        <w:t>}</w:t>
        <w:br/>
        <w:br/>
        <w:t>.book-cell {</w:t>
        <w:br/>
        <w:t xml:space="preserve">    display: flex;</w:t>
        <w:br/>
        <w:t xml:space="preserve">    align-items: center;</w:t>
        <w:br/>
        <w:t xml:space="preserve">    gap: 0.75rem;</w:t>
        <w:br/>
        <w:t>}</w:t>
        <w:br/>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14px;</w:t>
        <w:br/>
        <w:t xml:space="preserve">    color: white;</w:t>
        <w:br/>
        <w:t xml:space="preserve">    flex-shrink: 0;</w:t>
        <w:br/>
        <w:t>}</w:t>
        <w:br/>
        <w:br/>
        <w:t>.badge-b442 { background: #1e88e5; }</w:t>
        <w:br/>
        <w:t>.badge-lm { background: #43a047; }</w:t>
        <w:br/>
        <w:t>.badge-nrg { background: #fb8c00; }</w:t>
        <w:br/>
        <w:t>.badge-myr { background: #8e24aa; }</w:t>
        <w:br/>
        <w:t>.badge-7b { background: #e53935; }</w:t>
        <w:br/>
        <w:t>.badge-mrl { background: #00acc1; }</w:t>
        <w:br/>
        <w:t>.badge-mgb { background: #6d4c41; }</w:t>
        <w:br/>
        <w:t>.badge-22b { background: #f4511e; }</w:t>
        <w:br/>
        <w:t>.badge-hb { background: #5e35b1; }</w:t>
        <w:br/>
        <w:br/>
        <w:t>.book-name {</w:t>
        <w:br/>
        <w:t xml:space="preserve">    font-weight: 700;</w:t>
        <w:br/>
        <w:t xml:space="preserve">    font-size: 1.1rem;</w:t>
        <w:br/>
        <w:t xml:space="preserve">    color: #333;</w:t>
        <w:br/>
        <w:t>}</w:t>
        <w:br/>
        <w:br/>
        <w:t>.book-rating {</w:t>
        <w:br/>
        <w:t xml:space="preserve">    display: flex;</w:t>
        <w:br/>
        <w:t xml:space="preserve">    align-items: center;</w:t>
        <w:br/>
        <w:t xml:space="preserve">    gap: 0.5rem;</w:t>
        <w:br/>
        <w:t xml:space="preserve">    margin-top: 0.25rem;</w:t>
        <w:br/>
        <w:t>}</w:t>
        <w:br/>
        <w:br/>
        <w:t>.rating-stars {</w:t>
        <w:br/>
        <w:t xml:space="preserve">    color: #ffc107;</w:t>
        <w:br/>
        <w:t xml:space="preserve">    font-size: 0.9rem;</w:t>
        <w:br/>
        <w:t>}</w:t>
        <w:br/>
        <w:br/>
        <w:t>.rating-number {</w:t>
        <w:br/>
        <w:t xml:space="preserve">    font-size: 0.85rem;</w:t>
        <w:br/>
        <w:t xml:space="preserve">    color: #666;</w:t>
        <w:br/>
        <w:t>}</w:t>
        <w:br/>
        <w:br/>
        <w:t>.bonus-highlight {</w:t>
        <w:br/>
        <w:t xml:space="preserve">    font-weight: 700;</w:t>
        <w:br/>
        <w:t xml:space="preserve">    color: #2e7d32;</w:t>
        <w:br/>
        <w:t xml:space="preserve">    font-size: 0.95rem;</w:t>
        <w:br/>
        <w:t>}</w:t>
        <w:br/>
        <w:br/>
        <w:t>.feature-tag {</w:t>
        <w:br/>
        <w:t xml:space="preserve">    display: inline-block;</w:t>
        <w:br/>
        <w:t xml:space="preserve">    background: #e8f5e9;</w:t>
        <w:br/>
        <w:t xml:space="preserve">    color: #2e7d32;</w:t>
        <w:br/>
        <w:t xml:space="preserve">    padding: 0.25rem 0.5rem;</w:t>
        <w:br/>
        <w:t xml:space="preserve">    border-radius: 4px;</w:t>
        <w:br/>
        <w:t xml:space="preserve">    font-size: 0.8rem;</w:t>
        <w:br/>
        <w:t xml:space="preserve">    margin: 0.2rem;</w:t>
        <w:br/>
        <w:t xml:space="preserve">    border: 1px solid #c8e6c9;</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 xml:space="preserve">    margin-top: 0.5rem;</w:t>
        <w:br/>
        <w:t>}</w:t>
        <w:br/>
        <w:br/>
        <w:t>.cta-button:hover {</w:t>
        <w:br/>
        <w:t xml:space="preserve">    background: #1b5e20;</w:t>
        <w:br/>
        <w:t>}</w:t>
        <w:br/>
        <w:br/>
        <w:t>.table-disclaimer {</w:t>
        <w:br/>
        <w:t xml:space="preserve">    margin-top: 1rem;</w:t>
        <w:br/>
        <w:t xml:space="preserve">    font-size: 0.85rem;</w:t>
        <w:br/>
        <w:t xml:space="preserve">    color: #666;</w:t>
        <w:br/>
        <w:t xml:space="preserve">    font-style: italic;</w:t>
        <w:br/>
        <w:t>}</w:t>
        <w:br/>
        <w:t>&lt;/style&gt;</w:t>
        <w:br/>
        <w:br/>
        <w:t>&lt;div class="uk-comparison"&gt;</w:t>
        <w:br/>
        <w:t xml:space="preserve">    &lt;div class="table-header"&gt;</w:t>
        <w:br/>
        <w:t xml:space="preserve">        &lt;h2&gt;Top 9 UK Betting Sites Comparison&lt;/h2&gt;</w:t>
        <w:br/>
        <w:t xml:space="preserve">        &lt;p style="margin-bottom: 1rem; color: #666;"&gt;All bookmakers are UKGC-licensed and verified for UK customers. Click column headers to sort.&lt;/p&gt;</w:t>
        <w:br/>
        <w:t xml:space="preserve">    &lt;/div&gt;</w:t>
        <w:br/>
        <w:br/>
        <w:t xml:space="preserve">    &lt;div class="mobile-scroll-hint"&gt;</w:t>
        <w:br/>
        <w:t xml:space="preserve">        ⟵ Swipe left to see full details ⟶</w:t>
        <w:br/>
        <w:t xml:space="preserve">    &lt;/div&gt;</w:t>
        <w:br/>
        <w:br/>
        <w:t xml:space="preserve">    &lt;div class="filter-controls"&gt;</w:t>
        <w:br/>
        <w:t xml:space="preserve">        &lt;label style="font-weight: 600; color: #333;"&gt;Filter by:&lt;/label&gt;</w:t>
        <w:br/>
        <w:t xml:space="preserve">        &lt;select id="sportFilter" onchange="filterBySport()"&gt;</w:t>
        <w:br/>
        <w:t xml:space="preserve">            &lt;option value="all"&gt;All Sports&lt;/option&gt;</w:t>
        <w:br/>
        <w:t xml:space="preserve">            &lt;option value="football"&gt;Football&lt;/option&gt;</w:t>
        <w:br/>
        <w:t xml:space="preserve">            &lt;option value="racing"&gt;Horse Racing&lt;/option&gt;</w:t>
        <w:br/>
        <w:t xml:space="preserve">            &lt;option value="cricket"&gt;Cricket&lt;/option&gt;</w:t>
        <w:br/>
        <w:t xml:space="preserve">            &lt;option value="tennis"&gt;Tennis&lt;/option&gt;</w:t>
        <w:br/>
        <w:t xml:space="preserve">        &lt;/select&gt;</w:t>
        <w:br/>
        <w:t xml:space="preserve">        &lt;button onclick="resetFilters()" style="background: #6c757d; color: white; border: none; padding: 0.5rem 1rem; border-radius: 6px; cursor: pointer;"&gt;Reset Filters&lt;/button&gt;</w:t>
        <w:br/>
        <w:t xml:space="preserve">    &lt;/div&gt;</w:t>
        <w:br/>
        <w:br/>
        <w:t xml:space="preserve">    &lt;div class="table-wrapper"&gt;</w:t>
        <w:br/>
        <w:t xml:space="preserve">        &lt;table id="ukBettingTable"&gt;</w:t>
        <w:br/>
        <w:t xml:space="preserve">            &lt;thead&gt;</w:t>
        <w:br/>
        <w:t xml:space="preserve">                &lt;tr&gt;</w:t>
        <w:br/>
        <w:t xml:space="preserve">                    &lt;th onclick="sortTable(0)"&gt;Bookmaker &lt;span class="sort-icon"&gt;▼&lt;/span&gt;&lt;/th&gt;</w:t>
        <w:br/>
        <w:t xml:space="preserve">                    &lt;th onclick="sortTable(1)"&gt;Welcome Offer &lt;span class="sort-icon"&gt;▼&lt;/span&gt;&lt;/th&gt;</w:t>
        <w:br/>
        <w:t xml:space="preserve">                    &lt;th onclick="sortTable(2)"&gt;Key Features &lt;span class="sort-icon"&gt;▼&lt;/span&gt;&lt;/th&gt;</w:t>
        <w:br/>
        <w:t xml:space="preserve">                    &lt;th onclick="sortTable(3)"&gt;Min Deposit &lt;span class="sort-icon"&gt;▼&lt;/span&gt;&lt;/th&gt;</w:t>
        <w:br/>
        <w:t xml:space="preserve">                    &lt;th onclick="sortTable(4)"&gt;Rating &lt;span class="sort-icon"&gt;▼&lt;/span&gt;&lt;/th&gt;</w:t>
        <w:br/>
        <w:t xml:space="preserve">                &lt;/tr&gt;</w:t>
        <w:br/>
        <w:t xml:space="preserve">            &lt;/thead&gt;</w:t>
        <w:br/>
        <w:t xml:space="preserve">            &lt;tbody&gt;</w:t>
        <w:br/>
        <w:t xml:space="preserve">                &lt;!-- Bet442 --&gt;</w:t>
        <w:br/>
        <w:t xml:space="preserve">                &lt;tr data-sports="football,racing,cricket,tennis"&gt;</w:t>
        <w:br/>
        <w:t xml:space="preserve">                    &lt;td&gt;</w:t>
        <w:br/>
        <w:t xml:space="preserve">                        &lt;div class="book-cell"&gt;</w:t>
        <w:br/>
        <w:t xml:space="preserve">                            &lt;div class="letter-badge badge-b442"&gt;B442&lt;/div&gt;</w:t>
        <w:br/>
        <w:t xml:space="preserve">                            &lt;div&gt;</w:t>
        <w:br/>
        <w:t xml:space="preserve">                                &lt;span class="book-name"&gt;Bet442&lt;/span&gt;</w:t>
        <w:br/>
        <w:t xml:space="preserve">                                &lt;div class="book-rating"&gt;</w:t>
        <w:br/>
        <w:t xml:space="preserve">                                    &lt;span class="rating-stars"&gt;★★★★★&lt;/span&gt;</w:t>
        <w:br/>
        <w:t xml:space="preserve">                                    &lt;span class="rating-number"&gt;4.6/5&lt;/span&gt;</w:t>
        <w:br/>
        <w:t xml:space="preserve">                                &lt;/div&gt;</w:t>
        <w:br/>
        <w:t xml:space="preserve">                            &lt;/div&gt;</w:t>
        <w:br/>
        <w:t xml:space="preserve">                        &lt;/div&gt;</w:t>
        <w:br/>
        <w:t xml:space="preserve">                    &lt;/td&gt;</w:t>
        <w:br/>
        <w:t xml:space="preserve">                    &lt;td&gt;</w:t>
        <w:br/>
        <w:t xml:space="preserve">                        &lt;span class="bonus-highlight"&gt;100% Match Bonus up to £100&lt;/span&gt;</w:t>
        <w:br/>
        <w:t xml:space="preserve">                        &lt;p style="font-size: 0.85rem; color: #666; margin: 0.5rem 0;"&gt;New customers only. Min deposit £10. 5x wagering. T&amp;Cs apply.&lt;/p&gt;</w:t>
        <w:br/>
        <w:t xml:space="preserve">                        &lt;a href="#bet442-terms" class="cta-button"&gt;Visit Bet442 →&lt;/a&gt;</w:t>
        <w:br/>
        <w:t xml:space="preserve">                    &lt;/td&gt;</w:t>
        <w:br/>
        <w:t xml:space="preserve">                    &lt;td&gt;</w:t>
        <w:br/>
        <w:t xml:space="preserve">                        &lt;span class="feature-tag"&gt;30+ Sports&lt;/span&gt;</w:t>
        <w:br/>
        <w:t xml:space="preserve">                        &lt;span class="feature-tag"&gt;Live Streaming&lt;/span&gt;</w:t>
        <w:br/>
        <w:t xml:space="preserve">                        &lt;span class="feature-tag"&gt;Cash Out&lt;/span&gt;</w:t>
        <w:br/>
        <w:t xml:space="preserve">                        &lt;span class="feature-tag"&gt;Acca Insurance&lt;/span&gt;</w:t>
        <w:br/>
        <w:t xml:space="preserve">                        &lt;p style="font-size: 0.9rem; margin-top: 0.5rem;"&gt;Competitive odds across all major UK sports with extensive Premier League coverage and daily price boosts.&lt;/p&gt;</w:t>
        <w:br/>
        <w:t xml:space="preserve">                    &lt;/td&gt;</w:t>
        <w:br/>
        <w:t xml:space="preserve">                    &lt;td data-value="10"&gt;£10&lt;/td&gt;</w:t>
        <w:br/>
        <w:t xml:space="preserve">                    &lt;td data-value="4.6"&gt;4.6/5&lt;/td&gt;</w:t>
        <w:br/>
        <w:t xml:space="preserve">                &lt;/tr&gt;</w:t>
        <w:br/>
        <w:br/>
        <w:t xml:space="preserve">                &lt;!-- LuckyMate --&gt;</w:t>
        <w:br/>
        <w:t xml:space="preserve">                &lt;tr data-sports="football,racing,cricket,tennis"&gt;</w:t>
        <w:br/>
        <w:t xml:space="preserve">                    &lt;td&gt;</w:t>
        <w:br/>
        <w:t xml:space="preserve">                        &lt;div class="book-cell"&gt;</w:t>
        <w:br/>
        <w:t xml:space="preserve">                            &lt;div class="letter-badge badge-lm"&gt;LM&lt;/div&gt;</w:t>
        <w:br/>
        <w:t xml:space="preserve">                            &lt;div&gt;</w:t>
        <w:br/>
        <w:t xml:space="preserve">                                &lt;span class="book-name"&gt;LuckyMate&lt;/span&gt;</w:t>
        <w:br/>
        <w:t xml:space="preserve">                                &lt;div class="book-rating"&gt;</w:t>
        <w:br/>
        <w:t xml:space="preserve">                                    &lt;span class="rating-stars"&gt;★★★★★&lt;/span&gt;</w:t>
        <w:br/>
        <w:t xml:space="preserve">                                    &lt;span class="rating-number"&gt;4.5/5&lt;/span&gt;</w:t>
        <w:br/>
        <w:t xml:space="preserve">                                &lt;/div&gt;</w:t>
        <w:br/>
        <w:t xml:space="preserve">                            &lt;/div&gt;</w:t>
        <w:br/>
        <w:t xml:space="preserve">                        &lt;/div&gt;</w:t>
        <w:br/>
        <w:t xml:space="preserve">                    &lt;/td&gt;</w:t>
        <w:br/>
        <w:t xml:space="preserve">                    &lt;td&gt;</w:t>
        <w:br/>
        <w:t xml:space="preserve">                        &lt;span class="bonus-highlight"&gt;£50 Welcome Bonus&lt;/span&gt;</w:t>
        <w:br/>
        <w:t xml:space="preserve">                        &lt;p style="font-size: 0.85rem; color: #666; margin: 0.5rem 0;"&gt;Deposit £20, get £50 bonus. New customers. 3x wagering. T&amp;Cs apply.&lt;/p&gt;</w:t>
        <w:br/>
        <w:t xml:space="preserve">                        &lt;a href="#luckymate-terms" class="cta-button"&gt;Visit LuckyMate →&lt;/a&gt;</w:t>
        <w:br/>
        <w:t xml:space="preserve">                    &lt;/td&gt;</w:t>
        <w:br/>
        <w:t xml:space="preserve">                    &lt;td&gt;</w:t>
        <w:br/>
        <w:t xml:space="preserve">                        &lt;span class="feature-tag"&gt;24hr E-Wallet Withdrawals&lt;/span&gt;</w:t>
        <w:br/>
        <w:t xml:space="preserve">                        &lt;span class="feature-tag"&gt;Mobile-First Design&lt;/span&gt;</w:t>
        <w:br/>
        <w:t xml:space="preserve">                        &lt;span class="feature-tag"&gt;Live Chat 24/7&lt;/span&gt;</w:t>
        <w:br/>
        <w:t xml:space="preserve">                        &lt;span class="feature-tag"&gt;Bet Builder&lt;/span&gt;</w:t>
        <w:br/>
        <w:t xml:space="preserve">                        &lt;p style="font-size: 0.9rem; margin-top: 0.5rem;"&gt;Innovative platform with fastest withdrawals in UK market. Excellent mobile experience rated 4.5/5 on iOS.&lt;/p&gt;</w:t>
        <w:br/>
        <w:t xml:space="preserve">                    &lt;/td&gt;</w:t>
        <w:br/>
        <w:t xml:space="preserve">                    &lt;td data-value="20"&gt;£20&lt;/td&gt;</w:t>
        <w:br/>
        <w:t xml:space="preserve">                    &lt;td data-value="4.5"&gt;4.5/5&lt;/td&gt;</w:t>
        <w:br/>
        <w:t xml:space="preserve">                &lt;/tr&gt;</w:t>
        <w:br/>
        <w:br/>
        <w:t xml:space="preserve">                &lt;!-- NRGbet --&gt;</w:t>
        <w:br/>
        <w:t xml:space="preserve">                &lt;tr data-sports="football,racing,cricket,tennis"&gt;</w:t>
        <w:br/>
        <w:t xml:space="preserve">                    &lt;td&gt;</w:t>
        <w:br/>
        <w:t xml:space="preserve">                        &lt;div class="book-cell"&gt;</w:t>
        <w:br/>
        <w:t xml:space="preserve">                            &lt;div class="letter-badge badge-nrg"&gt;NRG&lt;/div&gt;</w:t>
        <w:br/>
        <w:t xml:space="preserve">                            &lt;div&gt;</w:t>
        <w:br/>
        <w:t xml:space="preserve">                                &lt;span class="book-name"&gt;NRGbet&lt;/span&gt;</w:t>
        <w:br/>
        <w:t xml:space="preserve">                                &lt;div class="book-rating"&gt;</w:t>
        <w:br/>
        <w:t xml:space="preserve">                                    &lt;span class="rating-stars"&gt;★★★★☆&lt;/span&gt;</w:t>
        <w:br/>
        <w:t xml:space="preserve">                                    &lt;span class="rating-number"&gt;4.4/5&lt;/span&gt;</w:t>
        <w:br/>
        <w:t xml:space="preserve">                                &lt;/div&gt;</w:t>
        <w:br/>
        <w:t xml:space="preserve">                            &lt;/div&gt;</w:t>
        <w:br/>
        <w:t xml:space="preserve">                        &lt;/div&gt;</w:t>
        <w:br/>
        <w:t xml:space="preserve">                    &lt;/td&gt;</w:t>
        <w:br/>
        <w:t xml:space="preserve">                    &lt;td&gt;</w:t>
        <w:br/>
        <w:t xml:space="preserve">                        &lt;span class="bonus-highlight"&gt;Risk-Free Bet up to £25&lt;/span&gt;</w:t>
        <w:br/>
        <w:t xml:space="preserve">                        &lt;p style="font-size: 0.85rem; color: #666; margin: 0.5rem 0;"&gt;First bet refunded if it loses. New customers. Min odds 2.0. T&amp;Cs apply.&lt;/p&gt;</w:t>
        <w:br/>
        <w:t xml:space="preserve">                        &lt;a href="#nrgbet-terms" class="cta-button"&gt;Visit NRGbet →&lt;/a&gt;</w:t>
        <w:br/>
        <w:t xml:space="preserve">                    &lt;/td&gt;</w:t>
        <w:br/>
        <w:t xml:space="preserve">                    &lt;td&gt;</w:t>
        <w:br/>
        <w:t xml:space="preserve">                        &lt;span class="feature-tag"&gt;In-Play Betting Hub&lt;/span&gt;</w:t>
        <w:br/>
        <w:t xml:space="preserve">                        &lt;span class="feature-tag"&gt;Enhanced Accas&lt;/span&gt;</w:t>
        <w:br/>
        <w:t xml:space="preserve">                        &lt;span class="feature-tag"&gt;Price Boosts Daily&lt;/span&gt;</w:t>
        <w:br/>
        <w:t xml:space="preserve">                        &lt;span class="feature-tag"&gt;Request a Bet&lt;/span&gt;</w:t>
        <w:br/>
        <w:t xml:space="preserve">                        &lt;p style="font-size: 0.9rem; margin-top: 0.5rem;"&gt;Growing UK presence with comprehensive live betting across football, tennis, and cricket markets.&lt;/p&gt;</w:t>
        <w:br/>
        <w:t xml:space="preserve">                    &lt;/td&gt;</w:t>
        <w:br/>
        <w:t xml:space="preserve">                    &lt;td data-value="10"&gt;£10&lt;/td&gt;</w:t>
        <w:br/>
        <w:t xml:space="preserve">                    &lt;td data-value="4.4"&gt;4.4/5&lt;/td&gt;</w:t>
        <w:br/>
        <w:t xml:space="preserve">                &lt;/tr&gt;</w:t>
        <w:br/>
        <w:br/>
        <w:t xml:space="preserve">                &lt;!-- Myriadplay --&gt;</w:t>
        <w:br/>
        <w:t xml:space="preserve">                &lt;tr data-sports="football,racing,cricket,tennis"&gt;</w:t>
        <w:br/>
        <w:t xml:space="preserve">                    &lt;td&gt;</w:t>
        <w:br/>
        <w:t xml:space="preserve">                        &lt;div class="book-cell"&gt;</w:t>
        <w:br/>
        <w:t xml:space="preserve">                            &lt;div class="letter-badge badge-myr"&gt;MYR&lt;/div&gt;</w:t>
        <w:br/>
        <w:t xml:space="preserve">                            &lt;div&gt;</w:t>
        <w:br/>
        <w:t xml:space="preserve">                                &lt;span class="book-name"&gt;Myriadplay&lt;/span&gt;</w:t>
        <w:br/>
        <w:t xml:space="preserve">                                &lt;div class="book-rating"&gt;</w:t>
        <w:br/>
        <w:t xml:space="preserve">                                    &lt;span class="rating-stars"&gt;★★★★☆&lt;/span&gt;</w:t>
        <w:br/>
        <w:t xml:space="preserve">                                    &lt;span class="rating-number"&gt;4.3/5&lt;/span&gt;</w:t>
        <w:br/>
        <w:t xml:space="preserve">                                &lt;/div&gt;</w:t>
        <w:br/>
        <w:t xml:space="preserve">                            &lt;/div&gt;</w:t>
        <w:br/>
        <w:t xml:space="preserve">                        &lt;/div&gt;</w:t>
        <w:br/>
        <w:t xml:space="preserve">                    &lt;/td&gt;</w:t>
        <w:br/>
        <w:t xml:space="preserve">                    &lt;td&gt;</w:t>
        <w:br/>
        <w:t xml:space="preserve">                        &lt;span class="bonus-highlight"&gt;£30 in Free Bets&lt;/span&gt;</w:t>
        <w:br/>
        <w:t xml:space="preserve">                        &lt;p style="font-size: 0.85rem; color: #666; margin: 0.5rem 0;"&gt;Bet £10, get £30 free bets. New customers. 7-day expiry. T&amp;Cs apply.&lt;/p&gt;</w:t>
        <w:br/>
        <w:t xml:space="preserve">                        &lt;a href="#myriadplay-terms" class="cta-button"&gt;Visit Myriadplay →&lt;/a&gt;</w:t>
        <w:br/>
        <w:t xml:space="preserve">                    &lt;/td&gt;</w:t>
        <w:br/>
        <w:t xml:space="preserve">                    &lt;td&gt;</w:t>
        <w:br/>
        <w:t xml:space="preserve">                        &lt;span class="feature-tag"&gt;Multi-Product Platform&lt;/span&gt;</w:t>
        <w:br/>
        <w:t xml:space="preserve">                        &lt;span class="feature-tag"&gt;Casino Integration&lt;/span&gt;</w:t>
        <w:br/>
        <w:t xml:space="preserve">                        &lt;span class="feature-tag"&gt;Virtual Sports&lt;/span&gt;</w:t>
        <w:br/>
        <w:t xml:space="preserve">                        &lt;span class="feature-tag"&gt;Racing Focus&lt;/span&gt;</w:t>
        <w:br/>
        <w:t xml:space="preserve">                        &lt;p style="font-size: 0.9rem; margin-top: 0.5rem;"&gt;Unique platform combining sportsbook with casino. Strong horse racing coverage with Best Odds Guaranteed.&lt;/p&gt;</w:t>
        <w:br/>
        <w:t xml:space="preserve">                    &lt;/td&gt;</w:t>
        <w:br/>
        <w:t xml:space="preserve">                    &lt;td data-value="10"&gt;£10&lt;/td&gt;</w:t>
        <w:br/>
        <w:t xml:space="preserve">                    &lt;td data-value="4.3"&gt;4.3/5&lt;/td&gt;</w:t>
        <w:br/>
        <w:t xml:space="preserve">                &lt;/tr&gt;</w:t>
        <w:br/>
        <w:br/>
        <w:t xml:space="preserve">                &lt;!-- 7Bet --&gt;</w:t>
        <w:br/>
        <w:t xml:space="preserve">                &lt;tr data-sports="football,racing,cricket,tennis"&gt;</w:t>
        <w:br/>
        <w:t xml:space="preserve">                    &lt;td&gt;</w:t>
        <w:br/>
        <w:t xml:space="preserve">                        &lt;div class="book-cell"&gt;</w:t>
        <w:br/>
        <w:t xml:space="preserve">                            &lt;div class="letter-badge badge-7b"&gt;7B&lt;/div&gt;</w:t>
        <w:br/>
        <w:t xml:space="preserve">                            &lt;div&gt;</w:t>
        <w:br/>
        <w:t xml:space="preserve">                                &lt;span class="book-name"&gt;7Bet&lt;/span&gt;</w:t>
        <w:br/>
        <w:t xml:space="preserve">                                &lt;div class="book-rating"&gt;</w:t>
        <w:br/>
        <w:t xml:space="preserve">                                    &lt;span class="rating-stars"&gt;★★★★☆&lt;/span&gt;</w:t>
        <w:br/>
        <w:t xml:space="preserve">                                    &lt;span class="rating-number"&gt;4.2/5&lt;/span&gt;</w:t>
        <w:br/>
        <w:t xml:space="preserve">                                &lt;/div&gt;</w:t>
        <w:br/>
        <w:t xml:space="preserve">                            &lt;/div&gt;</w:t>
        <w:br/>
        <w:t xml:space="preserve">                        &lt;/div&gt;</w:t>
        <w:br/>
        <w:t xml:space="preserve">                    &lt;/td&gt;</w:t>
        <w:br/>
        <w:t xml:space="preserve">                    &lt;td&gt;</w:t>
        <w:br/>
        <w:t xml:space="preserve">                        &lt;span class="bonus-highlight"&gt;100% Deposit Match up to £50&lt;/span&gt;</w:t>
        <w:br/>
        <w:t xml:space="preserve">                        &lt;p style="font-size: 0.85rem; color: #666; margin: 0.5rem 0;"&gt;New customers only. Min deposit £10. 1x rollover. T&amp;Cs apply.&lt;/p&gt;</w:t>
        <w:br/>
        <w:t xml:space="preserve">                        &lt;a href="#7bet-terms" class="cta-button"&gt;Visit 7Bet →&lt;/a&gt;</w:t>
        <w:br/>
        <w:t xml:space="preserve">                    &lt;/td&gt;</w:t>
        <w:br/>
        <w:t xml:space="preserve">                    &lt;td&gt;</w:t>
        <w:br/>
        <w:t xml:space="preserve">                        &lt;span class="feature-tag"&gt;Live Betting Focus&lt;/span&gt;</w:t>
        <w:br/>
        <w:t xml:space="preserve">                        &lt;span class="feature-tag"&gt;Competitive Odds&lt;/span&gt;</w:t>
        <w:br/>
        <w:t xml:space="preserve">                        &lt;span class="feature-tag"&gt;Quick Withdrawals&lt;/span&gt;</w:t>
        <w:br/>
        <w:t xml:space="preserve">                        &lt;span class="feature-tag"&gt;Weekly Promotions&lt;/span&gt;</w:t>
        <w:br/>
        <w:t xml:space="preserve">                        &lt;p style="font-size: 0.9rem; margin-top: 0.5rem;"&gt;Emerging UK bookmaker specializing in live betting with competitive odds across Premier League and EFL.&lt;/p&gt;</w:t>
        <w:br/>
        <w:t xml:space="preserve">                    &lt;/td&gt;</w:t>
        <w:br/>
        <w:t xml:space="preserve">                    &lt;td data-value="10"&gt;£10&lt;/td&gt;</w:t>
        <w:br/>
        <w:t xml:space="preserve">                    &lt;td data-value="4.2"&gt;4.2/5&lt;/td&gt;</w:t>
        <w:br/>
        <w:t xml:space="preserve">                &lt;/tr&gt;</w:t>
        <w:br/>
        <w:br/>
        <w:t xml:space="preserve">                &lt;!-- Mr Luck --&gt;</w:t>
        <w:br/>
        <w:t xml:space="preserve">                &lt;tr data-sports="football,racing,tennis"&gt;</w:t>
        <w:br/>
        <w:t xml:space="preserve">                    &lt;td&gt;</w:t>
        <w:br/>
        <w:t xml:space="preserve">                        &lt;div class="book-cell"&gt;</w:t>
        <w:br/>
        <w:t xml:space="preserve">                            &lt;div class="letter-badge badge-mrl"&gt;MRL&lt;/div&gt;</w:t>
        <w:br/>
        <w:t xml:space="preserve">                            &lt;div&gt;</w:t>
        <w:br/>
        <w:t xml:space="preserve">                                &lt;span class="book-name"&gt;Mr Luck&lt;/span&gt;</w:t>
        <w:br/>
        <w:t xml:space="preserve">                                &lt;div class="book-rating"&gt;</w:t>
        <w:br/>
        <w:t xml:space="preserve">                                    &lt;span class="rating-stars"&gt;★★★★☆&lt;/span&gt;</w:t>
        <w:br/>
        <w:t xml:space="preserve">                                    &lt;span class="rating-number"&gt;4.1/5&lt;/span&gt;</w:t>
        <w:br/>
        <w:t xml:space="preserve">                                &lt;/div&gt;</w:t>
        <w:br/>
        <w:t xml:space="preserve">                            &lt;/div&gt;</w:t>
        <w:br/>
        <w:t xml:space="preserve">                        &lt;/div&gt;</w:t>
        <w:br/>
        <w:t xml:space="preserve">                    &lt;/td&gt;</w:t>
        <w:br/>
        <w:t xml:space="preserve">                    &lt;td&gt;</w:t>
        <w:br/>
        <w:t xml:space="preserve">                        &lt;span class="bonus-highlight"&gt;£20 Free Bet Bundle&lt;/span&gt;</w:t>
        <w:br/>
        <w:t xml:space="preserve">                        &lt;p style="font-size: 0.85rem; color: #666; margin: 0.5rem 0;"&gt;Stake £10, get £20 in free bets. New customers. T&amp;Cs apply.&lt;/p&gt;</w:t>
        <w:br/>
        <w:t xml:space="preserve">                        &lt;a href="#mrluck-terms" class="cta-button"&gt;Visit Mr Luck →&lt;/a&gt;</w:t>
        <w:br/>
        <w:t xml:space="preserve">                    &lt;/td&gt;</w:t>
        <w:br/>
        <w:t xml:space="preserve">                    &lt;td&gt;</w:t>
        <w:br/>
        <w:t xml:space="preserve">                        &lt;span class="feature-tag"&gt;UK-Focused Platform&lt;/span&gt;</w:t>
        <w:br/>
        <w:t xml:space="preserve">                        &lt;span class="feature-tag"&gt;Mobile-First UX&lt;/span&gt;</w:t>
        <w:br/>
        <w:t xml:space="preserve">                        &lt;span class="feature-tag"&gt;Same-Game Multis&lt;/span&gt;</w:t>
        <w:br/>
        <w:t xml:space="preserve">                        &lt;span class="feature-tag"&gt;Loyalty Rewards&lt;/span&gt;</w:t>
        <w:br/>
        <w:t xml:space="preserve">                        &lt;p style="font-size: 0.9rem; margin-top: 0.5rem;"&gt;UK-focused operator with emphasis on user experience. Excellent mobile app with intuitive navigation.&lt;/p&gt;</w:t>
        <w:br/>
        <w:t xml:space="preserve">                    &lt;/td&gt;</w:t>
        <w:br/>
        <w:t xml:space="preserve">                    &lt;td data-value="10"&gt;£10&lt;/td&gt;</w:t>
        <w:br/>
        <w:t xml:space="preserve">                    &lt;td data-value="4.1"&gt;4.1/5&lt;/td&gt;</w:t>
        <w:br/>
        <w:t xml:space="preserve">                &lt;/tr&gt;</w:t>
        <w:br/>
        <w:br/>
        <w:t xml:space="preserve">                &lt;!-- MogoBet --&gt;</w:t>
        <w:br/>
        <w:t xml:space="preserve">                &lt;tr data-sports="football,racing,cricket"&gt;</w:t>
        <w:br/>
        <w:t xml:space="preserve">                    &lt;td&gt;</w:t>
        <w:br/>
        <w:t xml:space="preserve">                        &lt;div class="book-cell"&gt;</w:t>
        <w:br/>
        <w:t xml:space="preserve">                            &lt;div class="letter-badge badge-mgb"&gt;MGB&lt;/div&gt;</w:t>
        <w:br/>
        <w:t xml:space="preserve">                            &lt;div&gt;</w:t>
        <w:br/>
        <w:t xml:space="preserve">                                &lt;span class="book-name"&gt;MogoBet&lt;/span&gt;</w:t>
        <w:br/>
        <w:t xml:space="preserve">                                &lt;div class="book-rating"&gt;</w:t>
        <w:br/>
        <w:t xml:space="preserve">                                    &lt;span class="rating-stars"&gt;★★★★☆&lt;/span&gt;</w:t>
        <w:br/>
        <w:t xml:space="preserve">                                    &lt;span class="rating-number"&gt;4.0/5&lt;/span&gt;</w:t>
        <w:br/>
        <w:t xml:space="preserve">                                &lt;/div&gt;</w:t>
        <w:br/>
        <w:t xml:space="preserve">                            &lt;/div&gt;</w:t>
        <w:br/>
        <w:t xml:space="preserve">                        &lt;/div&gt;</w:t>
        <w:br/>
        <w:t xml:space="preserve">                    &lt;/td&gt;</w:t>
        <w:br/>
        <w:t xml:space="preserve">                    &lt;td&gt;</w:t>
        <w:br/>
        <w:t xml:space="preserve">                        &lt;span class="bonus-highlight"&gt;Bet £5 Get £15 Free Bets&lt;/span&gt;</w:t>
        <w:br/>
        <w:t xml:space="preserve">                        &lt;p style="font-size: 0.85rem; color: #666; margin: 0.5rem 0;"&gt;New customers. Min odds 1.5. 7-day expiry. T&amp;Cs apply.&lt;/p&gt;</w:t>
        <w:br/>
        <w:t xml:space="preserve">                        &lt;a href="#mogobet-terms" class="cta-button"&gt;Visit MogoBet →&lt;/a&gt;</w:t>
        <w:br/>
        <w:t xml:space="preserve">                    &lt;/td&gt;</w:t>
        <w:br/>
        <w:t xml:space="preserve">                    &lt;td&gt;</w:t>
        <w:br/>
        <w:t xml:space="preserve">                        &lt;span class="feature-tag"&gt;New Generation Platform&lt;/span&gt;</w:t>
        <w:br/>
        <w:t xml:space="preserve">                        &lt;span class="feature-tag"&gt;Live Support 24/7&lt;/span&gt;</w:t>
        <w:br/>
        <w:t xml:space="preserve">                        &lt;span class="feature-tag"&gt;Crypto Payments&lt;/span&gt;</w:t>
        <w:br/>
        <w:t xml:space="preserve">                        &lt;span class="feature-tag"&gt;Fast Payouts&lt;/span&gt;</w:t>
        <w:br/>
        <w:t xml:space="preserve">                        &lt;p style="font-size: 0.9rem; margin-top: 0.5rem;"&gt;Innovative betting platform with modern features. Strong customer support and diverse payment options.&lt;/p&gt;</w:t>
        <w:br/>
        <w:t xml:space="preserve">                    &lt;/td&gt;</w:t>
        <w:br/>
        <w:t xml:space="preserve">                    &lt;td data-value="5"&gt;£5&lt;/td&gt;</w:t>
        <w:br/>
        <w:t xml:space="preserve">                    &lt;td data-value="4.0"&gt;4.0/5&lt;/td&gt;</w:t>
        <w:br/>
        <w:t xml:space="preserve">                &lt;/tr&gt;</w:t>
        <w:br/>
        <w:br/>
        <w:t xml:space="preserve">                &lt;!-- 22bet --&gt;</w:t>
        <w:br/>
        <w:t xml:space="preserve">                &lt;tr data-sports="football,racing,cricket,tennis"&gt;</w:t>
        <w:br/>
        <w:t xml:space="preserve">                    &lt;td&gt;</w:t>
        <w:br/>
        <w:t xml:space="preserve">                        &lt;div class="book-cell"&gt;</w:t>
        <w:br/>
        <w:t xml:space="preserve">                            &lt;div class="letter-badge badge-22b"&gt;22B&lt;/div&gt;</w:t>
        <w:br/>
        <w:t xml:space="preserve">                            &lt;div&gt;</w:t>
        <w:br/>
        <w:t xml:space="preserve">                                &lt;span class="book-name"&gt;22bet&lt;/span&gt;</w:t>
        <w:br/>
        <w:t xml:space="preserve">                                &lt;div class="book-rating"&gt;</w:t>
        <w:br/>
        <w:t xml:space="preserve">                                    &lt;span class="rating-stars"&gt;★★★★☆&lt;/span&gt;</w:t>
        <w:br/>
        <w:t xml:space="preserve">                                    &lt;span class="rating-number"&gt;4.0/5&lt;/span&gt;</w:t>
        <w:br/>
        <w:t xml:space="preserve">                                &lt;/div&gt;</w:t>
        <w:br/>
        <w:t xml:space="preserve">                            &lt;/div&gt;</w:t>
        <w:br/>
        <w:t xml:space="preserve">                        &lt;/div&gt;</w:t>
        <w:br/>
        <w:t xml:space="preserve">                    &lt;/td&gt;</w:t>
        <w:br/>
        <w:t xml:space="preserve">                    &lt;td&gt;</w:t>
        <w:br/>
        <w:t xml:space="preserve">                        &lt;span class="bonus-highlight"&gt;100% Bonus up to £100&lt;/span&gt;</w:t>
        <w:br/>
        <w:t xml:space="preserve">                        &lt;p style="font-size: 0.85rem; color: #666; margin: 0.5rem 0;"&gt;New customers. Min deposit £1. 5x wagering. T&amp;Cs apply.&lt;/p&gt;</w:t>
        <w:br/>
        <w:t xml:space="preserve">                        &lt;a href="#22bet-terms" class="cta-button"&gt;Visit 22bet →&lt;/a&gt;</w:t>
        <w:br/>
        <w:t xml:space="preserve">                    &lt;/td&gt;</w:t>
        <w:br/>
        <w:t xml:space="preserve">                    &lt;td&gt;</w:t>
        <w:br/>
        <w:t xml:space="preserve">                        &lt;span class="feature-tag"&gt;40+ Sports Coverage&lt;/span&gt;</w:t>
        <w:br/>
        <w:t xml:space="preserve">                        &lt;span class="feature-tag"&gt;International Markets&lt;/span&gt;</w:t>
        <w:br/>
        <w:t xml:space="preserve">                        &lt;span class="feature-tag"&gt;Live Streaming&lt;/span&gt;</w:t>
        <w:br/>
        <w:t xml:space="preserve">                        &lt;span class="feature-tag"&gt;Low Min Deposit £1&lt;/span&gt;</w:t>
        <w:br/>
        <w:t xml:space="preserve">                        &lt;p style="font-size: 0.9rem; margin-top: 0.5rem;"&gt;International operator with UK license. Extensive sports coverage with markets on 40+ sports globally.&lt;/p&gt;</w:t>
        <w:br/>
        <w:t xml:space="preserve">                    &lt;/td&gt;</w:t>
        <w:br/>
        <w:t xml:space="preserve">                    &lt;td data-value="1"&gt;£1&lt;/td&gt;</w:t>
        <w:br/>
        <w:t xml:space="preserve">                    &lt;td data-value="4.0"&gt;4.0/5&lt;/td&gt;</w:t>
        <w:br/>
        <w:t xml:space="preserve">                &lt;/tr&gt;</w:t>
        <w:br/>
        <w:br/>
        <w:t xml:space="preserve">                &lt;!-- Highbet --&gt;</w:t>
        <w:br/>
        <w:t xml:space="preserve">                &lt;tr data-sports="football,racing,cricket,tennis"&gt;</w:t>
        <w:br/>
        <w:t xml:space="preserve">                    &lt;td&gt;</w:t>
        <w:br/>
        <w:t xml:space="preserve">                        &lt;div class="book-cell"&gt;</w:t>
        <w:br/>
        <w:t xml:space="preserve">                            &lt;div class="letter-badge badge-hb"&gt;HB&lt;/div&gt;</w:t>
        <w:br/>
        <w:t xml:space="preserve">                            &lt;div&gt;</w:t>
        <w:br/>
        <w:t xml:space="preserve">                                &lt;span class="book-name"&gt;Highbet&lt;/span&gt;</w:t>
        <w:br/>
        <w:t xml:space="preserve">                                &lt;div class="book-rating"&gt;</w:t>
        <w:br/>
        <w:t xml:space="preserve">                                    &lt;span class="rating-stars"&gt;★★★★☆&lt;/span&gt;</w:t>
        <w:br/>
        <w:t xml:space="preserve">                                    &lt;span class="rating-number"&gt;3.9/5&lt;/span&gt;</w:t>
        <w:br/>
        <w:t xml:space="preserve">                                &lt;/div&gt;</w:t>
        <w:br/>
        <w:t xml:space="preserve">                            &lt;/div&gt;</w:t>
        <w:br/>
        <w:t xml:space="preserve">                        &lt;/div&gt;</w:t>
        <w:br/>
        <w:t xml:space="preserve">                    &lt;/td&gt;</w:t>
        <w:br/>
        <w:t xml:space="preserve">                    &lt;td&gt;</w:t>
        <w:br/>
        <w:t xml:space="preserve">                        &lt;span class="bonus-highlight"&gt;£50 Welcome Package&lt;/span&gt;</w:t>
        <w:br/>
        <w:t xml:space="preserve">                        &lt;p style="font-size: 0.85rem; color: #666; margin: 0.5rem 0;"&gt;Deposit £25, get £50 bonus. New customers. 2x wagering. T&amp;Cs apply.&lt;/p&gt;</w:t>
        <w:br/>
        <w:t xml:space="preserve">                        &lt;a href="#highbet-terms" class="cta-button"&gt;Visit Highbet →&lt;/a&gt;</w:t>
        <w:br/>
        <w:t xml:space="preserve">                    &lt;/td&gt;</w:t>
        <w:br/>
        <w:t xml:space="preserve">                    &lt;td&gt;</w:t>
        <w:br/>
        <w:t xml:space="preserve">                        &lt;span class="feature-tag"&gt;Premium Experience&lt;/span&gt;</w:t>
        <w:br/>
        <w:t xml:space="preserve">                        &lt;span class="feature-tag"&gt;High Limits&lt;/span&gt;</w:t>
        <w:br/>
        <w:t xml:space="preserve">                        &lt;span class="feature-tag"&gt;In-Play Betting&lt;/span&gt;</w:t>
        <w:br/>
        <w:t xml:space="preserve">                        &lt;span class="feature-tag"&gt;VIP Program&lt;/span&gt;</w:t>
        <w:br/>
        <w:t xml:space="preserve">                        &lt;p style="font-size: 0.9rem; margin-top: 0.5rem;"&gt;Premium betting platform with high stakes limits. Comprehensive in-play betting across all major sports.&lt;/p&gt;</w:t>
        <w:br/>
        <w:t xml:space="preserve">                    &lt;/td&gt;</w:t>
        <w:br/>
        <w:t xml:space="preserve">                    &lt;td data-value="25"&gt;£25&lt;/td&gt;</w:t>
        <w:br/>
        <w:t xml:space="preserve">                    &lt;td data-value="3.9"&gt;3.9/5&lt;/td&gt;</w:t>
        <w:br/>
        <w:t xml:space="preserve">                &lt;/tr&gt;</w:t>
        <w:br/>
        <w:t xml:space="preserve">            &lt;/tbody&gt;</w:t>
        <w:br/>
        <w:t xml:space="preserve">        &lt;/table&gt;</w:t>
        <w:br/>
        <w:t xml:space="preserve">    &lt;/div&gt;</w:t>
        <w:br/>
        <w:br/>
        <w:t xml:space="preserve">    &lt;p class="table-disclaimer"&gt;*18+ only. Must be physically located in UK. All bookmakers hold valid UKGC licenses. T&amp;Cs apply. Please gamble responsibly.&lt;/p&gt;</w:t>
        <w:br/>
        <w:t>&lt;/div&gt;</w:t>
        <w:br/>
        <w:br/>
        <w:t>&lt;script&gt;</w:t>
        <w:br/>
        <w:t>// Sort table functionality</w:t>
        <w:br/>
        <w:t>let sortDirection = {};</w:t>
        <w:br/>
        <w:br/>
        <w:t>function sortTable(columnIndex) {</w:t>
        <w:br/>
        <w:t xml:space="preserve">    const table = document.getElementById('ukBettingTable');</w:t>
        <w:br/>
        <w:t xml:space="preserve">    const tbody = table.querySelector('tbody');</w:t>
        <w:br/>
        <w:t xml:space="preserve">    const rows = Array.from(tbody.querySelectorAll('tr'));</w:t>
        <w:br/>
        <w:br/>
        <w:t xml:space="preserve">    // Toggle sort direction</w:t>
        <w:br/>
        <w:t xml:space="preserve">    if (!sortDirection[columnIndex]) sortDirection[columnIndex] = 'asc';</w:t>
        <w:br/>
        <w:t xml:space="preserve">    else sortDirection[columnIndex] = sortDirection[columnIndex] === 'asc' ? 'desc' : 'asc';</w:t>
        <w:br/>
        <w:br/>
        <w:t xml:space="preserve">    rows.sort((a, b) =&gt; {</w:t>
        <w:br/>
        <w:t xml:space="preserve">        let aValue, bValue;</w:t>
        <w:br/>
        <w:br/>
        <w:t xml:space="preserve">        if (columnIndex === 3) { // Min Deposit - numeric</w:t>
        <w:br/>
        <w:t xml:space="preserve">            aValue = parseFloat(a.cells[columnIndex].getAttribute('data-value'));</w:t>
        <w:br/>
        <w:t xml:space="preserve">            bValue = parseFloat(b.cells[columnIndex].getAttribute('data-value'));</w:t>
        <w:br/>
        <w:t xml:space="preserve">        } else if (columnIndex === 4) { // Rating - numeric</w:t>
        <w:br/>
        <w:t xml:space="preserve">            aValue = parseFloat(a.cells[columnIndex].getAttribute('data-value'));</w:t>
        <w:br/>
        <w:t xml:space="preserve">            bValue = parseFloat(b.cells[columnIndex].getAttribute('data-value'));</w:t>
        <w:br/>
        <w:t xml:space="preserve">        } else {</w:t>
        <w:br/>
        <w:t xml:space="preserve">            aValue = a.cells[columnIndex].textContent.trim();</w:t>
        <w:br/>
        <w:t xml:space="preserve">            bValue = b.cells[columnIndex].textContent.trim();</w:t>
        <w:br/>
        <w:t xml:space="preserve">        }</w:t>
        <w:br/>
        <w:br/>
        <w:t xml:space="preserve">        if (sortDirection[columnIndex] === 'asc') {</w:t>
        <w:br/>
        <w:t xml:space="preserve">            return aValue &gt; bValue ? 1 : -1;</w:t>
        <w:br/>
        <w:t xml:space="preserve">        } else {</w:t>
        <w:br/>
        <w:t xml:space="preserve">            return aValue &lt; bValue ? 1 : -1;</w:t>
        <w:br/>
        <w:t xml:space="preserve">        }</w:t>
        <w:br/>
        <w:t xml:space="preserve">    });</w:t>
        <w:br/>
        <w:br/>
        <w:t xml:space="preserve">    rows.forEach(row =&gt; tbody.appendChild(row));</w:t>
        <w:br/>
        <w:t xml:space="preserve">    console.log('✅ Table sorted by column ' + columnIndex + ' in ' + sortDirection[columnIndex] + ' order');</w:t>
        <w:br/>
        <w:t>}</w:t>
        <w:br/>
        <w:br/>
        <w:t>// Filter by sport</w:t>
        <w:br/>
        <w:t>function filterBySport() {</w:t>
        <w:br/>
        <w:t xml:space="preserve">    const sportFilter = document.getElementById('sportFilter').value;</w:t>
        <w:br/>
        <w:t xml:space="preserve">    const rows = document.querySelectorAll('#ukBettingTable tbody tr');</w:t>
        <w:br/>
        <w:br/>
        <w:t xml:space="preserve">    rows.forEach(row =&gt; {</w:t>
        <w:br/>
        <w:t xml:space="preserve">        if (sportFilter === 'all') {</w:t>
        <w:br/>
        <w:t xml:space="preserve">            row.style.display = '';</w:t>
        <w:br/>
        <w:t xml:space="preserve">        } else {</w:t>
        <w:br/>
        <w:t xml:space="preserve">            const sports = row.getAttribute('data-sports');</w:t>
        <w:br/>
        <w:t xml:space="preserve">            if (sports &amp;&amp; sports.includes(sportFilter)) {</w:t>
        <w:br/>
        <w:t xml:space="preserve">                row.style.display = '';</w:t>
        <w:br/>
        <w:t xml:space="preserve">            } else {</w:t>
        <w:br/>
        <w:t xml:space="preserve">                row.style.display = 'none';</w:t>
        <w:br/>
        <w:t xml:space="preserve">            }</w:t>
        <w:br/>
        <w:t xml:space="preserve">        }</w:t>
        <w:br/>
        <w:t xml:space="preserve">    });</w:t>
        <w:br/>
        <w:br/>
        <w:t xml:space="preserve">    console.log('✅ Filtered by sport: ' + sportFilter);</w:t>
        <w:br/>
        <w:t>}</w:t>
        <w:br/>
        <w:br/>
        <w:t>// Reset all filters</w:t>
        <w:br/>
        <w:t>function resetFilters() {</w:t>
        <w:br/>
        <w:t xml:space="preserve">    document.getElementById('sportFilter').value = 'all';</w:t>
        <w:br/>
        <w:t xml:space="preserve">    const rows = document.querySelectorAll('#ukBettingTable tbody tr');</w:t>
        <w:br/>
        <w:t xml:space="preserve">    rows.forEach(row =&gt; row.style.display = '');</w:t>
        <w:br/>
        <w:t xml:space="preserve">    console.log('✅ Filters reset');</w:t>
        <w:br/>
        <w:t>}</w:t>
        <w:br/>
        <w:t>&lt;/script&gt;</w:t>
      </w:r>
    </w:p>
    <w:p/>
    <w:p/>
    <w:p>
      <w:pPr>
        <w:pStyle w:val="Heading2"/>
      </w:pPr>
      <w:r>
        <w:rPr>
          <w:b/>
          <w:color w:val="2E7D32"/>
          <w:sz w:val="32"/>
        </w:rPr>
        <w:t>6. PAYMENT METHODS COMPARISON TABLE</w:t>
      </w:r>
    </w:p>
    <w:p/>
    <w:p>
      <w:pPr>
        <w:pStyle w:val="NoSpacing"/>
        <w:spacing w:before="120" w:after="120"/>
        <w:ind w:left="720"/>
      </w:pPr>
      <w:r>
        <w:rPr>
          <w:rFonts w:ascii="Courier New" w:hAnsi="Courier New"/>
          <w:sz w:val="18"/>
        </w:rPr>
        <w:t>&lt;style&gt;</w:t>
        <w:br/>
        <w:t>.payment-table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margin: 2rem 0;</w:t>
        <w:br/>
        <w:t>}</w:t>
        <w:br/>
        <w:br/>
        <w:t>.payment-table th {</w:t>
        <w:br/>
        <w:t xml:space="preserve">    background: #2e7d32;</w:t>
        <w:br/>
        <w:t xml:space="preserve">    color: white;</w:t>
        <w:br/>
        <w:t xml:space="preserve">    padding: 1rem;</w:t>
        <w:br/>
        <w:t xml:space="preserve">    text-align: left;</w:t>
        <w:br/>
        <w:t xml:space="preserve">    font-weight: 600;</w:t>
        <w:br/>
        <w:t>}</w:t>
        <w:br/>
        <w:br/>
        <w:t>.payment-table td {</w:t>
        <w:br/>
        <w:t xml:space="preserve">    padding: 0.75rem 1rem;</w:t>
        <w:br/>
        <w:t xml:space="preserve">    border-bottom: 1px solid #dee2e6;</w:t>
        <w:br/>
        <w:t>}</w:t>
        <w:br/>
        <w:br/>
        <w:t>.payment-table tr:hover {</w:t>
        <w:br/>
        <w:t xml:space="preserve">    background: #f8f9fa;</w:t>
        <w:br/>
        <w:t>}</w:t>
        <w:br/>
        <w:br/>
        <w:t>.speed-fast { color: #28a745; font-weight: 600; }</w:t>
        <w:br/>
        <w:t>.speed-medium { color: #ffc107; font-weight: 600; }</w:t>
        <w:br/>
        <w:t>.speed-slow { color: #6c757d; font-weight: 600; }</w:t>
        <w:br/>
        <w:t>&lt;/style&gt;</w:t>
        <w:br/>
        <w:br/>
        <w:t>&lt;h2&gt;UK Payment Methods Comparison&lt;/h2&gt;</w:t>
        <w:br/>
        <w:br/>
        <w:t>&lt;div style="overflow-x: auto; margin: 2rem 0;"&gt;</w:t>
        <w:br/>
        <w:t xml:space="preserve">    &lt;table class="payment-table"&gt;</w:t>
        <w:br/>
        <w:t xml:space="preserve">        &lt;thead&gt;</w:t>
        <w:br/>
        <w:t xml:space="preserve">            &lt;tr&gt;</w:t>
        <w:br/>
        <w:t xml:space="preserve">                &lt;th&gt;Payment Method&lt;/th&gt;</w:t>
        <w:br/>
        <w:t xml:space="preserve">                &lt;th&gt;Deposit Time&lt;/th&gt;</w:t>
        <w:br/>
        <w:t xml:space="preserve">                &lt;th&gt;Withdrawal Time&lt;/th&gt;</w:t>
        <w:br/>
        <w:t xml:space="preserve">                &lt;th&gt;Min/Max&lt;/th&gt;</w:t>
        <w:br/>
        <w:t xml:space="preserve">                &lt;th&gt;Fees&lt;/th&gt;</w:t>
        <w:br/>
        <w:t xml:space="preserve">                &lt;th&gt;Availability&lt;/th&gt;</w:t>
        <w:br/>
        <w:t xml:space="preserve">            &lt;/tr&gt;</w:t>
        <w:br/>
        <w:t xml:space="preserve">        &lt;/thead&gt;</w:t>
        <w:br/>
        <w:t xml:space="preserve">        &lt;tbody&gt;</w:t>
        <w:br/>
        <w:t xml:space="preserve">            &lt;tr&gt;</w:t>
        <w:br/>
        <w:t xml:space="preserve">                &lt;td&gt;&lt;strong&gt;UK Debit Cards (Visa/Mastercard)&lt;/strong&gt;&lt;/td&gt;</w:t>
        <w:br/>
        <w:t xml:space="preserve">                &lt;td&gt;&lt;span class="speed-fast"&gt;Instant&lt;/span&gt;&lt;/td&gt;</w:t>
        <w:br/>
        <w:t xml:space="preserve">                &lt;td&gt;&lt;span class="speed-medium"&gt;1-3 days&lt;/span&gt;&lt;/td&gt;</w:t>
        <w:br/>
        <w:t xml:space="preserve">                &lt;td&gt;£5 / £50,000&lt;/td&gt;</w:t>
        <w:br/>
        <w:t xml:space="preserve">                &lt;td&gt;None&lt;/td&gt;</w:t>
        <w:br/>
        <w:t xml:space="preserve">                &lt;td&gt;All 9 bookmakers&lt;/td&gt;</w:t>
        <w:br/>
        <w:t xml:space="preserve">            &lt;/tr&gt;</w:t>
        <w:br/>
        <w:t xml:space="preserve">            &lt;tr&gt;</w:t>
        <w:br/>
        <w:t xml:space="preserve">                &lt;td&gt;&lt;strong&gt;Faster Payments&lt;/strong&gt;&lt;/td&gt;</w:t>
        <w:br/>
        <w:t xml:space="preserve">                &lt;td&gt;&lt;span class="speed-fast"&gt;Instant&lt;/span&gt;&lt;/td&gt;</w:t>
        <w:br/>
        <w:t xml:space="preserve">                &lt;td&gt;&lt;span class="speed-medium"&gt;1-2 days&lt;/span&gt;&lt;/td&gt;</w:t>
        <w:br/>
        <w:t xml:space="preserve">                &lt;td&gt;£10 / £100,000&lt;/td&gt;</w:t>
        <w:br/>
        <w:t xml:space="preserve">                &lt;td&gt;None&lt;/td&gt;</w:t>
        <w:br/>
        <w:t xml:space="preserve">                &lt;td&gt;Bet442, LuckyMate, NRGbet, 22bet&lt;/td&gt;</w:t>
        <w:br/>
        <w:t xml:space="preserve">            &lt;/tr&gt;</w:t>
        <w:br/>
        <w:t xml:space="preserve">            &lt;tr&gt;</w:t>
        <w:br/>
        <w:t xml:space="preserve">                &lt;td&gt;&lt;strong&gt;PayPal&lt;/strong&gt;&lt;/td&gt;</w:t>
        <w:br/>
        <w:t xml:space="preserve">                &lt;td&gt;&lt;span class="speed-fast"&gt;Instant&lt;/span&gt;&lt;/td&gt;</w:t>
        <w:br/>
        <w:t xml:space="preserve">                &lt;td&gt;&lt;span class="speed-fast"&gt;0-24 hours&lt;/span&gt;&lt;/td&gt;</w:t>
        <w:br/>
        <w:t xml:space="preserve">                &lt;td&gt;£10 / £50,000&lt;/td&gt;</w:t>
        <w:br/>
        <w:t xml:space="preserve">                &lt;td&gt;None&lt;/td&gt;</w:t>
        <w:br/>
        <w:t xml:space="preserve">                &lt;td&gt;Bet442, LuckyMate, Myriadplay, 7Bet&lt;/td&gt;</w:t>
        <w:br/>
        <w:t xml:space="preserve">            &lt;/tr&gt;</w:t>
        <w:br/>
        <w:t xml:space="preserve">            &lt;tr&gt;</w:t>
        <w:br/>
        <w:t xml:space="preserve">                &lt;td&gt;&lt;strong&gt;Skrill&lt;/strong&gt;&lt;/td&gt;</w:t>
        <w:br/>
        <w:t xml:space="preserve">                &lt;td&gt;&lt;span class="speed-fast"&gt;Instant&lt;/span&gt;&lt;/td&gt;</w:t>
        <w:br/>
        <w:t xml:space="preserve">                &lt;td&gt;&lt;span class="speed-fast"&gt;0-24 hours&lt;/span&gt;&lt;/td&gt;</w:t>
        <w:br/>
        <w:t xml:space="preserve">                &lt;td&gt;£5 / £25,000&lt;/td&gt;</w:t>
        <w:br/>
        <w:t xml:space="preserve">                &lt;td&gt;None&lt;/td&gt;</w:t>
        <w:br/>
        <w:t xml:space="preserve">                &lt;td&gt;All 9 bookmakers&lt;/td&gt;</w:t>
        <w:br/>
        <w:t xml:space="preserve">            &lt;/tr&gt;</w:t>
        <w:br/>
        <w:t xml:space="preserve">            &lt;tr&gt;</w:t>
        <w:br/>
        <w:t xml:space="preserve">                &lt;td&gt;&lt;strong&gt;Neteller&lt;/strong&gt;&lt;/td&gt;</w:t>
        <w:br/>
        <w:t xml:space="preserve">                &lt;td&gt;&lt;span class="speed-fast"&gt;Instant&lt;/span&gt;&lt;/td&gt;</w:t>
        <w:br/>
        <w:t xml:space="preserve">                &lt;td&gt;&lt;span class="speed-fast"&gt;0-24 hours&lt;/span&gt;&lt;/td&gt;</w:t>
        <w:br/>
        <w:t xml:space="preserve">                &lt;td&gt;£5 / £25,000&lt;/td&gt;</w:t>
        <w:br/>
        <w:t xml:space="preserve">                &lt;td&gt;None&lt;/td&gt;</w:t>
        <w:br/>
        <w:t xml:space="preserve">                &lt;td&gt;All 9 bookmakers&lt;/td&gt;</w:t>
        <w:br/>
        <w:t xml:space="preserve">            &lt;/tr&gt;</w:t>
        <w:br/>
        <w:t xml:space="preserve">            &lt;tr&gt;</w:t>
        <w:br/>
        <w:t xml:space="preserve">                &lt;td&gt;&lt;strong&gt;Bacs Transfer&lt;/strong&gt;&lt;/td&gt;</w:t>
        <w:br/>
        <w:t xml:space="preserve">                &lt;td&gt;&lt;span class="speed-slow"&gt;2-3 days&lt;/span&gt;&lt;/td&gt;</w:t>
        <w:br/>
        <w:t xml:space="preserve">                &lt;td&gt;&lt;span class="speed-slow"&gt;3-5 days&lt;/span&gt;&lt;/td&gt;</w:t>
        <w:br/>
        <w:t xml:space="preserve">                &lt;td&gt;£50 / £250,000&lt;/td&gt;</w:t>
        <w:br/>
        <w:t xml:space="preserve">                &lt;td&gt;None&lt;/td&gt;</w:t>
        <w:br/>
        <w:t xml:space="preserve">                &lt;td&gt;Bet442, NRGbet, Highbet&lt;/td&gt;</w:t>
        <w:br/>
        <w:t xml:space="preserve">            &lt;/tr&gt;</w:t>
        <w:br/>
        <w:t xml:space="preserve">            &lt;tr&gt;</w:t>
        <w:br/>
        <w:t xml:space="preserve">                &lt;td&gt;&lt;strong&gt;Paysafecard&lt;/strong&gt;&lt;/td&gt;</w:t>
        <w:br/>
        <w:t xml:space="preserve">                &lt;td&gt;&lt;span class="speed-fast"&gt;Instant&lt;/span&gt;&lt;/td&gt;</w:t>
        <w:br/>
        <w:t xml:space="preserve">                &lt;td&gt;N/A (deposits only)&lt;/td&gt;</w:t>
        <w:br/>
        <w:t xml:space="preserve">                &lt;td&gt;£10 / £1,000&lt;/td&gt;</w:t>
        <w:br/>
        <w:t xml:space="preserve">                &lt;td&gt;None&lt;/td&gt;</w:t>
        <w:br/>
        <w:t xml:space="preserve">                &lt;td&gt;22bet, MogoBet&lt;/td&gt;</w:t>
        <w:br/>
        <w:t xml:space="preserve">            &lt;/tr&gt;</w:t>
        <w:br/>
        <w:t xml:space="preserve">            &lt;tr&gt;</w:t>
        <w:br/>
        <w:t xml:space="preserve">                &lt;td&gt;&lt;strong&gt;Apple Pay&lt;/strong&gt;&lt;/td&gt;</w:t>
        <w:br/>
        <w:t xml:space="preserve">                &lt;td&gt;&lt;span class="speed-fast"&gt;Instant&lt;/span&gt;&lt;/td&gt;</w:t>
        <w:br/>
        <w:t xml:space="preserve">                &lt;td&gt;&lt;span class="speed-medium"&gt;1-2 days&lt;/span&gt;&lt;/td&gt;</w:t>
        <w:br/>
        <w:t xml:space="preserve">                &lt;td&gt;£10 / £10,000&lt;/td&gt;</w:t>
        <w:br/>
        <w:t xml:space="preserve">                &lt;td&gt;None&lt;/td&gt;</w:t>
        <w:br/>
        <w:t xml:space="preserve">                &lt;td&gt;Bet442, LuckyMate, Mr Luck&lt;/td&gt;</w:t>
        <w:br/>
        <w:t xml:space="preserve">            &lt;/tr&gt;</w:t>
        <w:br/>
        <w:t xml:space="preserve">            &lt;tr&gt;</w:t>
        <w:br/>
        <w:t xml:space="preserve">                &lt;td&gt;&lt;strong&gt;Google Pay&lt;/strong&gt;&lt;/td&gt;</w:t>
        <w:br/>
        <w:t xml:space="preserve">                &lt;td&gt;&lt;span class="speed-fast"&gt;Instant&lt;/span&gt;&lt;/td&gt;</w:t>
        <w:br/>
        <w:t xml:space="preserve">                &lt;td&gt;&lt;span class="speed-medium"&gt;1-2 days&lt;/span&gt;&lt;/td&gt;</w:t>
        <w:br/>
        <w:t xml:space="preserve">                &lt;td&gt;£10 / £10,000&lt;/td&gt;</w:t>
        <w:br/>
        <w:t xml:space="preserve">                &lt;td&gt;None&lt;/td&gt;</w:t>
        <w:br/>
        <w:t xml:space="preserve">                &lt;td&gt;Bet442, LuckyMate, Mr Luck&lt;/td&gt;</w:t>
        <w:br/>
        <w:t xml:space="preserve">            &lt;/tr&gt;</w:t>
        <w:br/>
        <w:t xml:space="preserve">        &lt;/tbody&gt;</w:t>
        <w:br/>
        <w:t xml:space="preserve">    &lt;/table&gt;</w:t>
        <w:br/>
        <w:t>&lt;/div&gt;</w:t>
        <w:br/>
        <w:br/>
        <w:t>&lt;div style="background: #fff3cd; padding: 1.5rem; border-left: 4px solid #ffc107; border-radius: 6px; margin: 1rem 0;"&gt;</w:t>
        <w:br/>
        <w:t xml:space="preserve">    &lt;h4 style="margin-top: 0; color: #856404;"&gt;⚠️ UK Credit Card Ban&lt;/h4&gt;</w:t>
        <w:br/>
        <w:t xml:space="preserve">    &lt;p style="margin-bottom: 0; line-height: 1.6;"&gt;Since April 2020, the UK Gambling Commission (UKGC) banned the use of credit cards for online gambling. This regulation prevents customers from gambling on borrowed money and reduces problem gambling risks. All deposits must be made via debit cards, e-wallets, bank transfers, or prepaid vouchers.&lt;/p&gt;</w:t>
        <w:br/>
        <w:t>&lt;/div&gt;</w:t>
      </w:r>
    </w:p>
    <w:p/>
    <w:p/>
    <w:p>
      <w:pPr>
        <w:pStyle w:val="Heading2"/>
      </w:pPr>
      <w:r>
        <w:rPr>
          <w:b/>
          <w:color w:val="2E7D32"/>
          <w:sz w:val="32"/>
        </w:rPr>
        <w:t>7. COMPLETE TERMS &amp; CONDITIONS - ALL 9 BRANDS</w:t>
      </w:r>
    </w:p>
    <w:p/>
    <w:p>
      <w:pPr>
        <w:pStyle w:val="NoSpacing"/>
        <w:spacing w:before="120" w:after="120"/>
        <w:ind w:left="720"/>
      </w:pPr>
      <w:r>
        <w:rPr>
          <w:rFonts w:ascii="Courier New" w:hAnsi="Courier New"/>
          <w:sz w:val="18"/>
        </w:rPr>
        <w:t>&lt;style&gt;</w:t>
        <w:br/>
        <w:t>.terms-section {</w:t>
        <w:br/>
        <w:t xml:space="preserve">    background: #f8f9fa;</w:t>
        <w:br/>
        <w:t xml:space="preserve">    padding: 2rem;</w:t>
        <w:br/>
        <w:t xml:space="preserve">    margin: 3rem 0;</w:t>
        <w:br/>
        <w:t xml:space="preserve">    border-radius: 8px;</w:t>
        <w:br/>
        <w:t xml:space="preserve">    border: 2px solid #2e7d32;</w:t>
        <w:br/>
        <w:t>}</w:t>
        <w:br/>
        <w:br/>
        <w:t>.terms-brand {</w:t>
        <w:br/>
        <w:t xml:space="preserve">    background: white;</w:t>
        <w:br/>
        <w:t xml:space="preserve">    padding: 1.5rem;</w:t>
        <w:br/>
        <w:t xml:space="preserve">    margin: 1.5rem 0;</w:t>
        <w:br/>
        <w:t xml:space="preserve">    border-radius: 6px;</w:t>
        <w:br/>
        <w:t xml:space="preserve">    border-left: 4px solid #2e7d32;</w:t>
        <w:br/>
        <w:t>}</w:t>
        <w:br/>
        <w:br/>
        <w:t>.terms-brand h4 {</w:t>
        <w:br/>
        <w:t xml:space="preserve">    color: #2e7d32;</w:t>
        <w:br/>
        <w:t xml:space="preserve">    margin-top: 0;</w:t>
        <w:br/>
        <w:t xml:space="preserve">    padding-bottom: 0.5rem;</w:t>
        <w:br/>
        <w:t xml:space="preserve">    border-bottom: 2px solid #2e7d32;</w:t>
        <w:br/>
        <w:t>}</w:t>
        <w:br/>
        <w:br/>
        <w:t>.offer-box {</w:t>
        <w:br/>
        <w:t xml:space="preserve">    background: #e8f5e9;</w:t>
        <w:br/>
        <w:t xml:space="preserve">    padding: 1.25rem;</w:t>
        <w:br/>
        <w:t xml:space="preserve">    border-radius: 6px;</w:t>
        <w:br/>
        <w:t xml:space="preserve">    margin: 1rem 0;</w:t>
        <w:br/>
        <w:t xml:space="preserve">    border: 2px solid #2e7d32;</w:t>
        <w:br/>
        <w:t>}</w:t>
        <w:br/>
        <w:br/>
        <w:t>.offer-headline {</w:t>
        <w:br/>
        <w:t xml:space="preserve">    font-weight: 700;</w:t>
        <w:br/>
        <w:t xml:space="preserve">    color: #2e7d32;</w:t>
        <w:br/>
        <w:t xml:space="preserve">    font-size: 1.1rem;</w:t>
        <w:br/>
        <w:t xml:space="preserve">    margin: 0 0 0.5rem 0;</w:t>
        <w:br/>
        <w:t>}</w:t>
        <w:br/>
        <w:br/>
        <w:t>.terms-list {</w:t>
        <w:br/>
        <w:t xml:space="preserve">    line-height: 1.8;</w:t>
        <w:br/>
        <w:t xml:space="preserve">    margin: 1rem 0;</w:t>
        <w:br/>
        <w:t>}</w:t>
        <w:br/>
        <w:br/>
        <w:t>.terms-list li {</w:t>
        <w:br/>
        <w:t xml:space="preserve">    margin-bottom: 0.5rem;</w:t>
        <w:br/>
        <w:t>}</w:t>
        <w:br/>
        <w:br/>
        <w:t>.critical-note {</w:t>
        <w:br/>
        <w:t xml:space="preserve">    background: #fff3cd;</w:t>
        <w:br/>
        <w:t xml:space="preserve">    padding: 1rem;</w:t>
        <w:br/>
        <w:t xml:space="preserve">    border-radius: 6px;</w:t>
        <w:br/>
        <w:t xml:space="preserve">    margin: 1rem 0;</w:t>
        <w:br/>
        <w:t xml:space="preserve">    border-left: 4px solid #ffc107;</w:t>
        <w:br/>
        <w:t>}</w:t>
        <w:br/>
        <w:br/>
        <w:t>.verification-date {</w:t>
        <w:br/>
        <w:t xml:space="preserve">    font-size: 0.85rem;</w:t>
        <w:br/>
        <w:t xml:space="preserve">    color: #666;</w:t>
        <w:br/>
        <w:t xml:space="preserve">    font-style: italic;</w:t>
        <w:br/>
        <w:t xml:space="preserve">    margin-top: 1rem;</w:t>
        <w:br/>
        <w:t>}</w:t>
        <w:br/>
        <w:t>&lt;/style&gt;</w:t>
        <w:br/>
        <w:br/>
        <w:t>&lt;div class="terms-section" id="complete-terms"&gt;</w:t>
        <w:br/>
        <w:t xml:space="preserve">    &lt;h2 style="margin-top: 0; color: #2e7d32; text-align: center;"&gt;Complete Bonus Terms &amp; Conditions - All UK Bookmakers&lt;/h2&gt;</w:t>
        <w:br/>
        <w:t xml:space="preserve">    &lt;p style="text-align: center; color: #666; margin-bottom: 2rem;"&gt;Last verified: December 2025. Always check bookmaker websites for latest terms.&lt;/p&gt;</w:t>
        <w:br/>
        <w:br/>
        <w:t xml:space="preserve">    &lt;!-- Bet442 --&gt;</w:t>
        <w:br/>
        <w:t xml:space="preserve">    &lt;div class="terms-brand" id="bet442-terms"&gt;</w:t>
        <w:br/>
        <w:t xml:space="preserve">        &lt;h4&gt;1. Bet442 Sportsbook&lt;/h4&gt;</w:t>
        <w:br/>
        <w:br/>
        <w:t xml:space="preserve">        &lt;div class="offer-box"&gt;</w:t>
        <w:br/>
        <w:t xml:space="preserve">            &lt;p class="offer-headline"&gt;100% Match Bonus up to £100&lt;/p&gt;</w:t>
        <w:br/>
        <w:t xml:space="preserve">            &lt;p style="margin: 0; color: #666;"&gt;Deposit £10+, get 100% match bonus up to £100. New customers only.&lt;/p&gt;</w:t>
        <w:br/>
        <w:t xml:space="preserve">        &lt;/div&gt;</w:t>
        <w:br/>
        <w:br/>
        <w:t xml:space="preserve">        &lt;h5&gt;Eligibility Requirements:&lt;/h5&gt;</w:t>
        <w:br/>
        <w:t xml:space="preserve">        &lt;ul class="terms-list"&gt;</w:t>
        <w:br/>
        <w:t xml:space="preserve">            &lt;li&gt;New customers who have never held a Bet442 account&lt;/li&gt;</w:t>
        <w:br/>
        <w:t xml:space="preserve">            &lt;li&gt;Must be 18 years of age or older&lt;/li&gt;</w:t>
        <w:br/>
        <w:t xml:space="preserve">            &lt;li&gt;Physically located in the United Kingdom&lt;/li&gt;</w:t>
        <w:br/>
        <w:t xml:space="preserve">            &lt;li&gt;One bonus per person, household, or IP address&lt;/li&gt;</w:t>
        <w:br/>
        <w:t xml:space="preserve">            &lt;li&gt;Valid UKGC-licensed account with verified identity&lt;/li&gt;</w:t>
        <w:br/>
        <w:t xml:space="preserve">        &lt;/ul&gt;</w:t>
        <w:br/>
        <w:br/>
        <w:t xml:space="preserve">        &lt;h5&gt;How to Qualify:&lt;/h5&gt;</w:t>
        <w:br/>
        <w:t xml:space="preserve">        &lt;ul class="terms-list"&gt;</w:t>
        <w:br/>
        <w:t xml:space="preserve">            &lt;li&gt;Register new Bet442 account through this link&lt;/li&gt;</w:t>
        <w:br/>
        <w:t xml:space="preserve">            &lt;li&gt;Complete account verification (ID and proof of address)&lt;/li&gt;</w:t>
        <w:br/>
        <w:t xml:space="preserve">            &lt;li&gt;Make first deposit of minimum £10&lt;/li&gt;</w:t>
        <w:br/>
        <w:t xml:space="preserve">            &lt;li&gt;Bonus automatically credited to account within 24 hours&lt;/li&gt;</w:t>
        <w:br/>
        <w:t xml:space="preserve">        &lt;/ul&gt;</w:t>
        <w:br/>
        <w:br/>
        <w:t xml:space="preserve">        &lt;h5&gt;Bonus Terms:&lt;/h5&gt;</w:t>
        <w:br/>
        <w:t xml:space="preserve">        &lt;ul class="terms-list"&gt;</w:t>
        <w:br/>
        <w:t xml:space="preserve">            &lt;li&gt;100% match on first deposit up to maximum £100 bonus&lt;/li&gt;</w:t>
        <w:br/>
        <w:t xml:space="preserve">            &lt;li&gt;5x wagering requirement on bonus amount&lt;/li&gt;</w:t>
        <w:br/>
        <w:t xml:space="preserve">            &lt;li&gt;Minimum odds of 1.50 (1/2) for qualifying bets&lt;/li&gt;</w:t>
        <w:br/>
        <w:t xml:space="preserve">            &lt;li&gt;30-day expiry from bonus credit date&lt;/li&gt;</w:t>
        <w:br/>
        <w:t xml:space="preserve">            &lt;li&gt;Bonus cannot be withdrawn until wagering complete&lt;/li&gt;</w:t>
        <w:br/>
        <w:t xml:space="preserve">            &lt;li&gt;Accumulator bets, system bets, and single bets all qualify&lt;/li&gt;</w:t>
        <w:br/>
        <w:t xml:space="preserve">            &lt;li&gt;Live betting and pre-match betting both count toward wagering&lt;/li&gt;</w:t>
        <w:br/>
        <w:t xml:space="preserve">        &lt;/ul&gt;</w:t>
        <w:br/>
        <w:br/>
        <w:t xml:space="preserve">        &lt;h5&gt;Wagering Example:&lt;/h5&gt;</w:t>
        <w:br/>
        <w:t xml:space="preserve">        &lt;p&gt;Deposit £100 → Receive £100 bonus → Must wager £500 (£100 x 5) at min odds 1.50 before bonus converts to withdrawable cash.&lt;/p&gt;</w:t>
        <w:br/>
        <w:br/>
        <w:t xml:space="preserve">        &lt;div class="critical-note"&gt;</w:t>
        <w:br/>
        <w:t xml:space="preserve">            &lt;p style="margin: 0;"&gt;&lt;strong&gt;⚠️ Important:&lt;/strong&gt; Withdrawing funds before completing wagering requirements will forfeit the bonus and any winnings derived from it. E-wallet deposits (Skrill, Neteller) may be excluded from this promotion.&lt;/p&gt;</w:t>
        <w:br/>
        <w:t xml:space="preserve">        &lt;/div&gt;</w:t>
        <w:br/>
        <w:br/>
        <w:t xml:space="preserve">        &lt;p class="verification-date"&gt;Last Verified: December 2025 | Source: Bet442.com Terms &amp; Conditions&lt;/p&gt;</w:t>
        <w:br/>
        <w:t xml:space="preserve">    &lt;/div&gt;</w:t>
        <w:br/>
        <w:br/>
        <w:t xml:space="preserve">    &lt;!-- LuckyMate --&gt;</w:t>
        <w:br/>
        <w:t xml:space="preserve">    &lt;div class="terms-brand" id="luckymate-terms"&gt;</w:t>
        <w:br/>
        <w:t xml:space="preserve">        &lt;h4&gt;2. LuckyMate Sportsbook&lt;/h4&gt;</w:t>
        <w:br/>
        <w:br/>
        <w:t xml:space="preserve">        &lt;div class="offer-box"&gt;</w:t>
        <w:br/>
        <w:t xml:space="preserve">            &lt;p class="offer-headline"&gt;£50 Welcome Bonus&lt;/p&gt;</w:t>
        <w:br/>
        <w:t xml:space="preserve">            &lt;p style="margin: 0; color: #666;"&gt;Deposit £20, get £50 bonus. New UK customers only.&lt;/p&gt;</w:t>
        <w:br/>
        <w:t xml:space="preserve">        &lt;/div&gt;</w:t>
        <w:br/>
        <w:br/>
        <w:t xml:space="preserve">        &lt;h5&gt;Eligibility Requirements:&lt;/h5&gt;</w:t>
        <w:br/>
        <w:t xml:space="preserve">        &lt;ul class="terms-list"&gt;</w:t>
        <w:br/>
        <w:t xml:space="preserve">            &lt;li&gt;New customers registering for first time&lt;/li&gt;</w:t>
        <w:br/>
        <w:t xml:space="preserve">            &lt;li&gt;Must be 18+ years old and UK resident&lt;/li&gt;</w:t>
        <w:br/>
        <w:t xml:space="preserve">            &lt;li&gt;Valid email address and phone number required&lt;/li&gt;</w:t>
        <w:br/>
        <w:t xml:space="preserve">            &lt;li&gt;Full account verification must be completed&lt;/li&gt;</w:t>
        <w:br/>
        <w:t xml:space="preserve">            &lt;li&gt;One bonus per person/household/payment method&lt;/li&gt;</w:t>
        <w:br/>
        <w:t xml:space="preserve">        &lt;/ul&gt;</w:t>
        <w:br/>
        <w:br/>
        <w:t xml:space="preserve">        &lt;h5&gt;How to Qualify:&lt;/h5&gt;</w:t>
        <w:br/>
        <w:t xml:space="preserve">        &lt;ul class="terms-list"&gt;</w:t>
        <w:br/>
        <w:t xml:space="preserve">            &lt;li&gt;Create new LuckyMate account&lt;/li&gt;</w:t>
        <w:br/>
        <w:t xml:space="preserve">            &lt;li&gt;Verify identity documents within 72 hours&lt;/li&gt;</w:t>
        <w:br/>
        <w:t xml:space="preserve">            &lt;li&gt;Make qualifying deposit of £20 or more&lt;/li&gt;</w:t>
        <w:br/>
        <w:t xml:space="preserve">            &lt;li&gt;Opt-in to welcome offer during registration&lt;/li&gt;</w:t>
        <w:br/>
        <w:t xml:space="preserve">            &lt;li&gt;Place first bet of at least £20 at minimum odds 2.0&lt;/li&gt;</w:t>
        <w:br/>
        <w:t xml:space="preserve">        &lt;/ul&gt;</w:t>
        <w:br/>
        <w:br/>
        <w:t xml:space="preserve">        &lt;h5&gt;Bonus Terms:&lt;/h5&gt;</w:t>
        <w:br/>
        <w:t xml:space="preserve">        &lt;ul class="terms-list"&gt;</w:t>
        <w:br/>
        <w:t xml:space="preserve">            &lt;li&gt;£50 bonus credited regardless of first bet outcome&lt;/li&gt;</w:t>
        <w:br/>
        <w:t xml:space="preserve">            &lt;li&gt;3x wagering requirement on bonus amount (£150 total)&lt;/li&gt;</w:t>
        <w:br/>
        <w:t xml:space="preserve">            &lt;li&gt;Minimum odds 1.80 for wagering bets&lt;/li&gt;</w:t>
        <w:br/>
        <w:t xml:space="preserve">            &lt;li&gt;14-day expiry period from bonus credit&lt;/li&gt;</w:t>
        <w:br/>
        <w:t xml:space="preserve">            &lt;li&gt;All sports and markets eligible&lt;/li&gt;</w:t>
        <w:br/>
        <w:t xml:space="preserve">            &lt;li&gt;Cash out feature available on qualifying bets&lt;/li&gt;</w:t>
        <w:br/>
        <w:t xml:space="preserve">            &lt;li&gt;Live and pre-match bets both count&lt;/li&gt;</w:t>
        <w:br/>
        <w:t xml:space="preserve">        &lt;/ul&gt;</w:t>
        <w:br/>
        <w:br/>
        <w:t xml:space="preserve">        &lt;h5&gt;Withdrawal Conditions:&lt;/h5&gt;</w:t>
        <w:br/>
        <w:t xml:space="preserve">        &lt;p&gt;Bonus funds are locked until wagering complete. Winnings from bonus bets can be withdrawn once £150 wagering threshold met at minimum odds 1.80.&lt;/p&gt;</w:t>
        <w:br/>
        <w:br/>
        <w:t xml:space="preserve">        &lt;div class="critical-note"&gt;</w:t>
        <w:br/>
        <w:t xml:space="preserve">            &lt;p style="margin: 0;"&gt;&lt;strong&gt;⚠️ Important:&lt;/strong&gt; LuckyMate offers 24-hour e-wallet withdrawals, but only after initial deposit method verification. First withdrawal may take 48-72 hours for KYC checks.&lt;/p&gt;</w:t>
        <w:br/>
        <w:t xml:space="preserve">        &lt;/div&gt;</w:t>
        <w:br/>
        <w:br/>
        <w:t xml:space="preserve">        &lt;p class="verification-date"&gt;Last Verified: December 2025 | Source: LuckyMate.com Welcome Offer Terms&lt;/p&gt;</w:t>
        <w:br/>
        <w:t xml:space="preserve">    &lt;/div&gt;</w:t>
        <w:br/>
        <w:br/>
        <w:t xml:space="preserve">    &lt;!-- NRGbet --&gt;</w:t>
        <w:br/>
        <w:t xml:space="preserve">    &lt;div class="terms-brand" id="nrgbet-terms"&gt;</w:t>
        <w:br/>
        <w:t xml:space="preserve">        &lt;h4&gt;3. NRGbet Sportsbook&lt;/h4&gt;</w:t>
        <w:br/>
        <w:br/>
        <w:t xml:space="preserve">        &lt;div class="offer-box"&gt;</w:t>
        <w:br/>
        <w:t xml:space="preserve">            &lt;p class="offer-headline"&gt;Risk-Free Bet up to £25&lt;/p&gt;</w:t>
        <w:br/>
        <w:t xml:space="preserve">            &lt;p style="margin: 0; color: #666;"&gt;First bet refunded as free bet if it loses. Min odds 2.0.&lt;/p&gt;</w:t>
        <w:br/>
        <w:t xml:space="preserve">        &lt;/div&gt;</w:t>
        <w:br/>
        <w:br/>
        <w:t xml:space="preserve">        &lt;h5&gt;Eligibility Requirements:&lt;/h5&gt;</w:t>
        <w:br/>
        <w:t xml:space="preserve">        &lt;ul class="terms-list"&gt;</w:t>
        <w:br/>
        <w:t xml:space="preserve">            &lt;li&gt;New NRGbet customers only&lt;/li&gt;</w:t>
        <w:br/>
        <w:t xml:space="preserve">            &lt;li&gt;18+ and physically in UK&lt;/li&gt;</w:t>
        <w:br/>
        <w:t xml:space="preserve">            &lt;li&gt;Verified account with ID and address proof&lt;/li&gt;</w:t>
        <w:br/>
        <w:t xml:space="preserve">            &lt;li&gt;First deposit of minimum £10&lt;/li&gt;</w:t>
        <w:br/>
        <w:t xml:space="preserve">        &lt;/ul&gt;</w:t>
        <w:br/>
        <w:br/>
        <w:t xml:space="preserve">        &lt;h5&gt;How to Qualify:&lt;/h5&gt;</w:t>
        <w:br/>
        <w:t xml:space="preserve">        &lt;ul class="terms-list"&gt;</w:t>
        <w:br/>
        <w:t xml:space="preserve">            &lt;li&gt;Register and verify NRGbet account&lt;/li&gt;</w:t>
        <w:br/>
        <w:t xml:space="preserve">            &lt;li&gt;Make first deposit of £10-£25&lt;/li&gt;</w:t>
        <w:br/>
        <w:t xml:space="preserve">            &lt;li&gt;Place first sports bet at minimum odds 2.0 (evens)&lt;/li&gt;</w:t>
        <w:br/>
        <w:t xml:space="preserve">            &lt;li&gt;If bet loses, receive free bet equal to stake up to £25&lt;/li&gt;</w:t>
        <w:br/>
        <w:t xml:space="preserve">        &lt;/ul&gt;</w:t>
        <w:br/>
        <w:br/>
        <w:t xml:space="preserve">        &lt;h5&gt;Bonus Terms:&lt;/h5&gt;</w:t>
        <w:br/>
        <w:t xml:space="preserve">        &lt;ul class="terms-list"&gt;</w:t>
        <w:br/>
        <w:t xml:space="preserve">            &lt;li&gt;Free bet credited within 24 hours of settlement&lt;/li&gt;</w:t>
        <w:br/>
        <w:t xml:space="preserve">            &lt;li&gt;Free bet must be used within 7 days&lt;/li&gt;</w:t>
        <w:br/>
        <w:t xml:space="preserve">            &lt;li&gt;Minimum odds 2.0 for free bet usage&lt;/li&gt;</w:t>
        <w:br/>
        <w:t xml:space="preserve">            &lt;li&gt;Free bet stake not returned with winnings&lt;/li&gt;</w:t>
        <w:br/>
        <w:t xml:space="preserve">            &lt;li&gt;1x wagering on free bet winnings&lt;/li&gt;</w:t>
        <w:br/>
        <w:t xml:space="preserve">            &lt;li&gt;Cannot be used with other promotions&lt;/li&gt;</w:t>
        <w:br/>
        <w:t xml:space="preserve">        &lt;/ul&gt;</w:t>
        <w:br/>
        <w:br/>
        <w:t xml:space="preserve">        &lt;h5&gt;Example Scenario:&lt;/h5&gt;</w:t>
        <w:br/>
        <w:t xml:space="preserve">        &lt;p&gt;Deposit £25 → Bet £25 on Premier League match at odds 2.5 → Bet loses → Receive £25 free bet within 24 hours → Use free bet on any sport at min odds 2.0 → Winnings are withdrawable.&lt;/p&gt;</w:t>
        <w:br/>
        <w:br/>
        <w:t xml:space="preserve">        &lt;div class="critical-note"&gt;</w:t>
        <w:br/>
        <w:t xml:space="preserve">            &lt;p style="margin: 0;"&gt;&lt;strong&gt;⚠️ Important:&lt;/strong&gt; Only the first bet counts for this offer. If first bet wins, no free bet is awarded. Subsequent bets do not qualify for risk-free treatment.&lt;/p&gt;</w:t>
        <w:br/>
        <w:t xml:space="preserve">        &lt;/div&gt;</w:t>
        <w:br/>
        <w:br/>
        <w:t xml:space="preserve">        &lt;p class="verification-date"&gt;Last Verified: December 2025 | Source: NRGbet.com Risk-Free Bet Terms&lt;/p&gt;</w:t>
        <w:br/>
        <w:t xml:space="preserve">    &lt;/div&gt;</w:t>
        <w:br/>
        <w:br/>
        <w:t xml:space="preserve">    &lt;!-- Myriadplay --&gt;</w:t>
        <w:br/>
        <w:t xml:space="preserve">    &lt;div class="terms-brand" id="myriadplay-terms"&gt;</w:t>
        <w:br/>
        <w:t xml:space="preserve">        &lt;h4&gt;4. Myriadplay Sportsbook&lt;/h4&gt;</w:t>
        <w:br/>
        <w:br/>
        <w:t xml:space="preserve">        &lt;div class="offer-box"&gt;</w:t>
        <w:br/>
        <w:t xml:space="preserve">            &lt;p class="offer-headline"&gt;£30 in Free Bets&lt;/p&gt;</w:t>
        <w:br/>
        <w:t xml:space="preserve">            &lt;p style="margin: 0; color: #666;"&gt;Bet £10, get £30 in free bets. New customers. 7-day expiry.&lt;/p&gt;</w:t>
        <w:br/>
        <w:t xml:space="preserve">        &lt;/div&gt;</w:t>
        <w:br/>
        <w:br/>
        <w:t xml:space="preserve">        &lt;h5&gt;Eligibility Requirements:&lt;/h5&gt;</w:t>
        <w:br/>
        <w:t xml:space="preserve">        &lt;ul class="terms-list"&gt;</w:t>
        <w:br/>
        <w:t xml:space="preserve">            &lt;li&gt;New Myriadplay customers only&lt;/li&gt;</w:t>
        <w:br/>
        <w:t xml:space="preserve">            &lt;li&gt;18+ UK residents with verified accounts&lt;/li&gt;</w:t>
        <w:br/>
        <w:t xml:space="preserve">            &lt;li&gt;Minimum first deposit of £10&lt;/li&gt;</w:t>
        <w:br/>
        <w:t xml:space="preserve">            &lt;li&gt;Opt-in required during registration&lt;/li&gt;</w:t>
        <w:br/>
        <w:t xml:space="preserve">        &lt;/ul&gt;</w:t>
        <w:br/>
        <w:br/>
        <w:t xml:space="preserve">        &lt;h5&gt;How to Qualify:&lt;/h5&gt;</w:t>
        <w:br/>
        <w:t xml:space="preserve">        &lt;ul class="terms-list"&gt;</w:t>
        <w:br/>
        <w:t xml:space="preserve">            &lt;li&gt;Create Myriadplay account and verify identity&lt;/li&gt;</w:t>
        <w:br/>
        <w:t xml:space="preserve">            &lt;li&gt;Deposit minimum £10 (any payment method except e-wallets)&lt;/li&gt;</w:t>
        <w:br/>
        <w:t xml:space="preserve">            &lt;li&gt;Place qualifying bet of £10 at minimum odds 1.5&lt;/li&gt;</w:t>
        <w:br/>
        <w:t xml:space="preserve">            &lt;li&gt;Receive 3 x £10 free bets once qualifying bet settles&lt;/li&gt;</w:t>
        <w:br/>
        <w:t xml:space="preserve">        &lt;/ul&gt;</w:t>
        <w:br/>
        <w:br/>
        <w:t xml:space="preserve">        &lt;h5&gt;Bonus Terms:&lt;/h5&gt;</w:t>
        <w:br/>
        <w:t xml:space="preserve">        &lt;ul class="terms-list"&gt;</w:t>
        <w:br/>
        <w:t xml:space="preserve">            &lt;li&gt;£30 bonus split into 3 x £10 free bets&lt;/li&gt;</w:t>
        <w:br/>
        <w:t xml:space="preserve">            &lt;li&gt;Free bets expire 7 days after credit&lt;/li&gt;</w:t>
        <w:br/>
        <w:t xml:space="preserve">            &lt;li&gt;Minimum odds 1.5 for free bet usage&lt;/li&gt;</w:t>
        <w:br/>
        <w:t xml:space="preserve">            &lt;li&gt;Free bet stake not included in returns&lt;/li&gt;</w:t>
        <w:br/>
        <w:t xml:space="preserve">            &lt;li&gt;Winnings from free bets are withdrawable immediately&lt;/li&gt;</w:t>
        <w:br/>
        <w:t xml:space="preserve">            &lt;li&gt;Can be used on any sport or market&lt;/li&gt;</w:t>
        <w:br/>
        <w:t xml:space="preserve">            &lt;li&gt;Cannot be combined with other offers&lt;/li&gt;</w:t>
        <w:br/>
        <w:t xml:space="preserve">        &lt;/ul&gt;</w:t>
        <w:br/>
        <w:br/>
        <w:t xml:space="preserve">        &lt;h5&gt;Excluded Deposits:&lt;/h5&gt;</w:t>
        <w:br/>
        <w:t xml:space="preserve">        &lt;p&gt;Deposits via Skrill, Neteller, Paysafecard, or any e-wallet do not qualify for this welcome bonus. Use debit card or bank transfer.&lt;/p&gt;</w:t>
        <w:br/>
        <w:br/>
        <w:t xml:space="preserve">        &lt;div class="critical-note"&gt;</w:t>
        <w:br/>
        <w:t xml:space="preserve">            &lt;p style="margin: 0;"&gt;&lt;strong&gt;⚠️ Important:&lt;/strong&gt; Myriadplay is a multi-product platform. This offer applies to sportsbook only. Separate casino and virtual sports bonuses available with different terms.&lt;/p&gt;</w:t>
        <w:br/>
        <w:t xml:space="preserve">        &lt;/div&gt;</w:t>
        <w:br/>
        <w:br/>
        <w:t xml:space="preserve">        &lt;p class="verification-date"&gt;Last Verified: December 2025 | Source: Myriadplay.com Sportsbook Welcome Offer&lt;/p&gt;</w:t>
        <w:br/>
        <w:t xml:space="preserve">    &lt;/div&gt;</w:t>
        <w:br/>
        <w:br/>
        <w:t xml:space="preserve">    &lt;!-- 7Bet --&gt;</w:t>
        <w:br/>
        <w:t xml:space="preserve">    &lt;div class="terms-brand" id="7bet-terms"&gt;</w:t>
        <w:br/>
        <w:t xml:space="preserve">        &lt;h4&gt;5. 7Bet Sportsbook&lt;/h4&gt;</w:t>
        <w:br/>
        <w:br/>
        <w:t xml:space="preserve">        &lt;div class="offer-box"&gt;</w:t>
        <w:br/>
        <w:t xml:space="preserve">            &lt;p class="offer-headline"&gt;100% Deposit Match up to £50&lt;/p&gt;</w:t>
        <w:br/>
        <w:t xml:space="preserve">            &lt;p style="margin: 0; color: #666;"&gt;New customers only. Min deposit £10. 1x rollover.&lt;/p&gt;</w:t>
        <w:br/>
        <w:t xml:space="preserve">        &lt;/div&gt;</w:t>
        <w:br/>
        <w:br/>
        <w:t xml:space="preserve">        &lt;h5&gt;Eligibility Requirements:&lt;/h5&gt;</w:t>
        <w:br/>
        <w:t xml:space="preserve">        &lt;ul class="terms-list"&gt;</w:t>
        <w:br/>
        <w:t xml:space="preserve">            &lt;li&gt;First-time 7Bet customers&lt;/li&gt;</w:t>
        <w:br/>
        <w:t xml:space="preserve">            &lt;li&gt;18+ UK residents only&lt;/li&gt;</w:t>
        <w:br/>
        <w:t xml:space="preserve">            &lt;li&gt;Account verification completed&lt;/li&gt;</w:t>
        <w:br/>
        <w:t xml:space="preserve">            &lt;li&gt;One bonus per customer/household&lt;/li&gt;</w:t>
        <w:br/>
        <w:t xml:space="preserve">        &lt;/ul&gt;</w:t>
        <w:br/>
        <w:br/>
        <w:t xml:space="preserve">        &lt;h5&gt;How to Qualify:&lt;/h5&gt;</w:t>
        <w:br/>
        <w:t xml:space="preserve">        &lt;ul class="terms-list"&gt;</w:t>
        <w:br/>
        <w:t xml:space="preserve">            &lt;li&gt;Register new 7Bet account&lt;/li&gt;</w:t>
        <w:br/>
        <w:t xml:space="preserve">            &lt;li&gt;Complete ID verification process&lt;/li&gt;</w:t>
        <w:br/>
        <w:t xml:space="preserve">            &lt;li&gt;Make first deposit between £10-£50&lt;/li&gt;</w:t>
        <w:br/>
        <w:t xml:space="preserve">            &lt;li&gt;Bonus automatically credited to account&lt;/li&gt;</w:t>
        <w:br/>
        <w:t xml:space="preserve">        &lt;/ul&gt;</w:t>
        <w:br/>
        <w:br/>
        <w:t xml:space="preserve">        &lt;h5&gt;Bonus Terms:&lt;/h5&gt;</w:t>
        <w:br/>
        <w:t xml:space="preserve">        &lt;ul class="terms-list"&gt;</w:t>
        <w:br/>
        <w:t xml:space="preserve">            &lt;li&gt;100% match on first deposit up to £50&lt;/li&gt;</w:t>
        <w:br/>
        <w:t xml:space="preserve">            &lt;li&gt;1x rollover requirement (very low wagering)&lt;/li&gt;</w:t>
        <w:br/>
        <w:t xml:space="preserve">            &lt;li&gt;Minimum odds 1.40 for qualifying bets&lt;/li&gt;</w:t>
        <w:br/>
        <w:t xml:space="preserve">            &lt;li&gt;21-day expiry from bonus credit&lt;/li&gt;</w:t>
        <w:br/>
        <w:t xml:space="preserve">            &lt;li&gt;All sports markets eligible&lt;/li&gt;</w:t>
        <w:br/>
        <w:t xml:space="preserve">            &lt;li&gt;Live betting and pre-match both count&lt;/li&gt;</w:t>
        <w:br/>
        <w:t xml:space="preserve">        &lt;/ul&gt;</w:t>
        <w:br/>
        <w:br/>
        <w:t xml:space="preserve">        &lt;h5&gt;Wagering Example:&lt;/h5&gt;</w:t>
        <w:br/>
        <w:t xml:space="preserve">        &lt;p&gt;Deposit £50 → Receive £50 bonus → Must wager only £50 at min odds 1.40 → Very achievable requirement compared to competitors.&lt;/p&gt;</w:t>
        <w:br/>
        <w:br/>
        <w:t xml:space="preserve">        &lt;div class="critical-note"&gt;</w:t>
        <w:br/>
        <w:t xml:space="preserve">            &lt;p style="margin: 0;"&gt;&lt;strong&gt;⚠️ Important:&lt;/strong&gt; 7Bet has one of the lowest wagering requirements in UK market (1x rollover vs 3-5x at competitors). Bonus ideal for casual bettors.&lt;/p&gt;</w:t>
        <w:br/>
        <w:t xml:space="preserve">        &lt;/div&gt;</w:t>
        <w:br/>
        <w:br/>
        <w:t xml:space="preserve">        &lt;p class="verification-date"&gt;Last Verified: December 2025 | Source: 7Bet.com Welcome Bonus Terms&lt;/p&gt;</w:t>
        <w:br/>
        <w:t xml:space="preserve">    &lt;/div&gt;</w:t>
        <w:br/>
        <w:br/>
        <w:t xml:space="preserve">    &lt;!-- Mr Luck --&gt;</w:t>
        <w:br/>
        <w:t xml:space="preserve">    &lt;div class="terms-brand" id="mrluck-terms"&gt;</w:t>
        <w:br/>
        <w:t xml:space="preserve">        &lt;h4&gt;6. Mr Luck Sportsbook&lt;/h4&gt;</w:t>
        <w:br/>
        <w:br/>
        <w:t xml:space="preserve">        &lt;div class="offer-box"&gt;</w:t>
        <w:br/>
        <w:t xml:space="preserve">            &lt;p class="offer-headline"&gt;£20 Free Bet Bundle&lt;/p&gt;</w:t>
        <w:br/>
        <w:t xml:space="preserve">            &lt;p style="margin: 0; color: #666;"&gt;Stake £10, get £20 in free bets. New customers only.&lt;/p&gt;</w:t>
        <w:br/>
        <w:t xml:space="preserve">        &lt;/div&gt;</w:t>
        <w:br/>
        <w:br/>
        <w:t xml:space="preserve">        &lt;h5&gt;Eligibility Requirements:&lt;/h5&gt;</w:t>
        <w:br/>
        <w:t xml:space="preserve">        &lt;ul class="terms-list"&gt;</w:t>
        <w:br/>
        <w:t xml:space="preserve">            &lt;li&gt;New Mr Luck customers&lt;/li&gt;</w:t>
        <w:br/>
        <w:t xml:space="preserve">            &lt;li&gt;UK residents aged 18+&lt;/li&gt;</w:t>
        <w:br/>
        <w:t xml:space="preserve">            &lt;li&gt;Verified account required&lt;/li&gt;</w:t>
        <w:br/>
        <w:t xml:space="preserve">            &lt;li&gt;Minimum £10 first deposit&lt;/li&gt;</w:t>
        <w:br/>
        <w:t xml:space="preserve">        &lt;/ul&gt;</w:t>
        <w:br/>
        <w:br/>
        <w:t xml:space="preserve">        &lt;h5&gt;How to Qualify:&lt;/h5&gt;</w:t>
        <w:br/>
        <w:t xml:space="preserve">        &lt;ul class="terms-list"&gt;</w:t>
        <w:br/>
        <w:t xml:space="preserve">            &lt;li&gt;Open new Mr Luck account&lt;/li&gt;</w:t>
        <w:br/>
        <w:t xml:space="preserve">            &lt;li&gt;Verify identity and address&lt;/li&gt;</w:t>
        <w:br/>
        <w:t xml:space="preserve">            &lt;li&gt;Deposit and bet £10 at odds 1.5+&lt;/li&gt;</w:t>
        <w:br/>
        <w:t xml:space="preserve">            &lt;li&gt;Receive 2 x £10 free bets once bet settles&lt;/li&gt;</w:t>
        <w:br/>
        <w:t xml:space="preserve">        &lt;/ul&gt;</w:t>
        <w:br/>
        <w:br/>
        <w:t xml:space="preserve">        &lt;h5&gt;Bonus Terms:&lt;/h5&gt;</w:t>
        <w:br/>
        <w:t xml:space="preserve">        &lt;ul class="terms-list"&gt;</w:t>
        <w:br/>
        <w:t xml:space="preserve">            &lt;li&gt;£20 bonus as 2 x £10 free bets&lt;/li&gt;</w:t>
        <w:br/>
        <w:t xml:space="preserve">            &lt;li&gt;7-day expiry on each free bet&lt;/li&gt;</w:t>
        <w:br/>
        <w:t xml:space="preserve">            &lt;li&gt;Minimum odds 1.5 required&lt;/li&gt;</w:t>
        <w:br/>
        <w:t xml:space="preserve">            &lt;li&gt;Stake not returned, winnings only&lt;/li&gt;</w:t>
        <w:br/>
        <w:t xml:space="preserve">            &lt;li&gt;All sports and markets eligible&lt;/li&gt;</w:t>
        <w:br/>
        <w:t xml:space="preserve">            &lt;li&gt;No wagering on free bet winnings&lt;/li&gt;</w:t>
        <w:br/>
        <w:t xml:space="preserve">        &lt;/ul&gt;</w:t>
        <w:br/>
        <w:br/>
        <w:t xml:space="preserve">        &lt;h5&gt;Mobile Bonus:&lt;/h5&gt;</w:t>
        <w:br/>
        <w:t xml:space="preserve">        &lt;p&gt;Mr Luck offers additional £10 free bet if you place first bet via mobile app. Download iOS or Android app and bet £10 to receive total £30 in free bets.&lt;/p&gt;</w:t>
        <w:br/>
        <w:br/>
        <w:t xml:space="preserve">        &lt;div class="critical-note"&gt;</w:t>
        <w:br/>
        <w:t xml:space="preserve">            &lt;p style="margin: 0;"&gt;&lt;strong&gt;⚠️ Important:&lt;/strong&gt; Mr Luck is mobile-first platform. Best experience and exclusive app bonuses available via iOS (4.1/5 rating) and Android apps.&lt;/p&gt;</w:t>
        <w:br/>
        <w:t xml:space="preserve">        &lt;/div&gt;</w:t>
        <w:br/>
        <w:br/>
        <w:t xml:space="preserve">        &lt;p class="verification-date"&gt;Last Verified: December 2025 | Source: MrLuck.com Promotions Page&lt;/p&gt;</w:t>
        <w:br/>
        <w:t xml:space="preserve">    &lt;/div&gt;</w:t>
        <w:br/>
        <w:br/>
        <w:t xml:space="preserve">    &lt;!-- MogoBet --&gt;</w:t>
        <w:br/>
        <w:t xml:space="preserve">    &lt;div class="terms-brand" id="mogobet-terms"&gt;</w:t>
        <w:br/>
        <w:t xml:space="preserve">        &lt;h4&gt;7. MogoBet Sportsbook&lt;/h4&gt;</w:t>
        <w:br/>
        <w:br/>
        <w:t xml:space="preserve">        &lt;div class="offer-box"&gt;</w:t>
        <w:br/>
        <w:t xml:space="preserve">            &lt;p class="offer-headline"&gt;Bet £5 Get £15 Free Bets&lt;/p&gt;</w:t>
        <w:br/>
        <w:t xml:space="preserve">            &lt;p style="margin: 0; color: #666;"&gt;New customers. Min odds 1.5. 7-day expiry.&lt;/p&gt;</w:t>
        <w:br/>
        <w:t xml:space="preserve">        &lt;/div&gt;</w:t>
        <w:br/>
        <w:br/>
        <w:t xml:space="preserve">        &lt;h5&gt;Eligibility Requirements:&lt;/h5&gt;</w:t>
        <w:br/>
        <w:t xml:space="preserve">        &lt;ul class="terms-list"&gt;</w:t>
        <w:br/>
        <w:t xml:space="preserve">            &lt;li&gt;New MogoBet account holders&lt;/li&gt;</w:t>
        <w:br/>
        <w:t xml:space="preserve">            &lt;li&gt;18+ UK residents&lt;/li&gt;</w:t>
        <w:br/>
        <w:t xml:space="preserve">            &lt;li&gt;Completed KYC verification&lt;/li&gt;</w:t>
        <w:br/>
        <w:t xml:space="preserve">            &lt;li&gt;Minimum £5 first deposit&lt;/li&gt;</w:t>
        <w:br/>
        <w:t xml:space="preserve">        &lt;/ul&gt;</w:t>
        <w:br/>
        <w:br/>
        <w:t xml:space="preserve">        &lt;h5&gt;How to Qualify:&lt;/h5&gt;</w:t>
        <w:br/>
        <w:t xml:space="preserve">        &lt;ul class="terms-list"&gt;</w:t>
        <w:br/>
        <w:t xml:space="preserve">            &lt;li&gt;Register MogoBet account&lt;/li&gt;</w:t>
        <w:br/>
        <w:t xml:space="preserve">            &lt;li&gt;Verify via ID upload (instant verification available)&lt;/li&gt;</w:t>
        <w:br/>
        <w:t xml:space="preserve">            &lt;li&gt;Deposit minimum £5 via any method&lt;/li&gt;</w:t>
        <w:br/>
        <w:t xml:space="preserve">            &lt;li&gt;Place £5 bet at odds 1.5 or greater&lt;/li&gt;</w:t>
        <w:br/>
        <w:t xml:space="preserve">            &lt;li&gt;Receive £15 in free bets within 1 hour&lt;/li&gt;</w:t>
        <w:br/>
        <w:t xml:space="preserve">        &lt;/ul&gt;</w:t>
        <w:br/>
        <w:br/>
        <w:t xml:space="preserve">        &lt;h5&gt;Bonus Terms:&lt;/h5&gt;</w:t>
        <w:br/>
        <w:t xml:space="preserve">        &lt;ul class="terms-list"&gt;</w:t>
        <w:br/>
        <w:t xml:space="preserve">            &lt;li&gt;£15 bonus credited as 3 x £5 free bets&lt;/li&gt;</w:t>
        <w:br/>
        <w:t xml:space="preserve">            &lt;li&gt;7-day expiry from credit date&lt;/li&gt;</w:t>
        <w:br/>
        <w:t xml:space="preserve">            &lt;li&gt;Minimum odds 1.5 for usage&lt;/li&gt;</w:t>
        <w:br/>
        <w:t xml:space="preserve">            &lt;li&gt;Free bet stake excluded from returns&lt;/li&gt;</w:t>
        <w:br/>
        <w:t xml:space="preserve">            &lt;li&gt;Winnings withdrawable immediately&lt;/li&gt;</w:t>
        <w:br/>
        <w:t xml:space="preserve">            &lt;li&gt;All sports markets qualify&lt;/li&gt;</w:t>
        <w:br/>
        <w:t xml:space="preserve">        &lt;/ul&gt;</w:t>
        <w:br/>
        <w:br/>
        <w:t xml:space="preserve">        &lt;h5&gt;Low Entry Barrier:&lt;/h5&gt;</w:t>
        <w:br/>
        <w:t xml:space="preserve">        &lt;p&gt;MogoBet has lowest qualifying requirement (£5 bet gets £15 bonus = 3:1 ratio). Ideal for new bettors testing platform with minimal risk.&lt;/p&gt;</w:t>
        <w:br/>
        <w:br/>
        <w:t xml:space="preserve">        &lt;div class="critical-note"&gt;</w:t>
        <w:br/>
        <w:t xml:space="preserve">            &lt;p style="margin: 0;"&gt;&lt;strong&gt;⚠️ Important:&lt;/strong&gt; MogoBet accepts cryptocurrency deposits (Bitcoin, Ethereum) but crypto deposits do NOT qualify for this welcome bonus. Use debit card or e-wallet.&lt;/p&gt;</w:t>
        <w:br/>
        <w:t xml:space="preserve">        &lt;/div&gt;</w:t>
        <w:br/>
        <w:br/>
        <w:t xml:space="preserve">        &lt;p class="verification-date"&gt;Last Verified: December 2025 | Source: MogoBet.com New Customer Offer&lt;/p&gt;</w:t>
        <w:br/>
        <w:t xml:space="preserve">    &lt;/div&gt;</w:t>
        <w:br/>
        <w:br/>
        <w:t xml:space="preserve">    &lt;!-- 22bet --&gt;</w:t>
        <w:br/>
        <w:t xml:space="preserve">    &lt;div class="terms-brand" id="22bet-terms"&gt;</w:t>
        <w:br/>
        <w:t xml:space="preserve">        &lt;h4&gt;8. 22bet Sportsbook&lt;/h4&gt;</w:t>
        <w:br/>
        <w:br/>
        <w:t xml:space="preserve">        &lt;div class="offer-box"&gt;</w:t>
        <w:br/>
        <w:t xml:space="preserve">            &lt;p class="offer-headline"&gt;100% Bonus up to £100&lt;/p&gt;</w:t>
        <w:br/>
        <w:t xml:space="preserve">            &lt;p style="margin: 0; color: #666;"&gt;New customers. Min deposit £1. 5x wagering.&lt;/p&gt;</w:t>
        <w:br/>
        <w:t xml:space="preserve">        &lt;/div&gt;</w:t>
        <w:br/>
        <w:br/>
        <w:t xml:space="preserve">        &lt;h5&gt;Eligibility Requirements:&lt;/h5&gt;</w:t>
        <w:br/>
        <w:t xml:space="preserve">        &lt;ul class="terms-list"&gt;</w:t>
        <w:br/>
        <w:t xml:space="preserve">            &lt;li&gt;New 22bet customers (no previous account)&lt;/li&gt;</w:t>
        <w:br/>
        <w:t xml:space="preserve">            &lt;li&gt;18+ UK residents with verified identity&lt;/li&gt;</w:t>
        <w:br/>
        <w:t xml:space="preserve">            &lt;li&gt;Minimum £1 deposit (lowest in market)&lt;/li&gt;</w:t>
        <w:br/>
        <w:t xml:space="preserve">            &lt;li&gt;Opt-in during registration required&lt;/li&gt;</w:t>
        <w:br/>
        <w:t xml:space="preserve">        &lt;/ul&gt;</w:t>
        <w:br/>
        <w:br/>
        <w:t xml:space="preserve">        &lt;h5&gt;How to Qualify:&lt;/h5&gt;</w:t>
        <w:br/>
        <w:t xml:space="preserve">        &lt;ul class="terms-list"&gt;</w:t>
        <w:br/>
        <w:t xml:space="preserve">            &lt;li&gt;Create 22bet account and verify details&lt;/li&gt;</w:t>
        <w:br/>
        <w:t xml:space="preserve">            &lt;li&gt;Make first deposit of £1-£100&lt;/li&gt;</w:t>
        <w:br/>
        <w:t xml:space="preserve">            &lt;li&gt;Tick "Participate in bonus" box during deposit&lt;/li&gt;</w:t>
        <w:br/>
        <w:t xml:space="preserve">            &lt;li&gt;Bonus credited instantly to account&lt;/li&gt;</w:t>
        <w:br/>
        <w:t xml:space="preserve">        &lt;/ul&gt;</w:t>
        <w:br/>
        <w:br/>
        <w:t xml:space="preserve">        &lt;h5&gt;Bonus Terms:&lt;/h5&gt;</w:t>
        <w:br/>
        <w:t xml:space="preserve">        &lt;ul class="terms-list"&gt;</w:t>
        <w:br/>
        <w:t xml:space="preserve">            &lt;li&gt;100% match on first deposit up to £100&lt;/li&gt;</w:t>
        <w:br/>
        <w:t xml:space="preserve">            &lt;li&gt;5x wagering requirement on bonus&lt;/li&gt;</w:t>
        <w:br/>
        <w:t xml:space="preserve">            &lt;li&gt;Minimum odds 1.40 for each bet&lt;/li&gt;</w:t>
        <w:br/>
        <w:t xml:space="preserve">            &lt;li&gt;Accumulator bets must have 3+ selections&lt;/li&gt;</w:t>
        <w:br/>
        <w:t xml:space="preserve">            &lt;li&gt;30-day expiry period&lt;/li&gt;</w:t>
        <w:br/>
        <w:t xml:space="preserve">            &lt;li&gt;All 40+ sports covered by 22bet are eligible&lt;/li&gt;</w:t>
        <w:br/>
        <w:t xml:space="preserve">        &lt;/ul&gt;</w:t>
        <w:br/>
        <w:br/>
        <w:t xml:space="preserve">        &lt;h5&gt;International Coverage:&lt;/h5&gt;</w:t>
        <w:br/>
        <w:t xml:space="preserve">        &lt;p&gt;22bet specializes in international sports. Bonus can be used on UK sports plus niche markets like table tennis, esports, futsal, bandy, and more.&lt;/p&gt;</w:t>
        <w:br/>
        <w:br/>
        <w:t xml:space="preserve">        &lt;div class="critical-note"&gt;</w:t>
        <w:br/>
        <w:t xml:space="preserve">            &lt;p style="margin: 0;"&gt;&lt;strong&gt;⚠️ Important:&lt;/strong&gt; 22bet requires 3+ leg accumulators at minimum 1.40 odds per selection for wagering. Single bets do not count toward bonus rollover.&lt;/p&gt;</w:t>
        <w:br/>
        <w:t xml:space="preserve">        &lt;/div&gt;</w:t>
        <w:br/>
        <w:br/>
        <w:t xml:space="preserve">        &lt;p class="verification-date"&gt;Last Verified: December 2025 | Source: 22bet.com UK Sports Bonus Terms&lt;/p&gt;</w:t>
        <w:br/>
        <w:t xml:space="preserve">    &lt;/div&gt;</w:t>
        <w:br/>
        <w:br/>
        <w:t xml:space="preserve">    &lt;!-- Highbet --&gt;</w:t>
        <w:br/>
        <w:t xml:space="preserve">    &lt;div class="terms-brand" id="highbet-terms"&gt;</w:t>
        <w:br/>
        <w:t xml:space="preserve">        &lt;h4&gt;9. Highbet Sportsbook&lt;/h4&gt;</w:t>
        <w:br/>
        <w:br/>
        <w:t xml:space="preserve">        &lt;div class="offer-box"&gt;</w:t>
        <w:br/>
        <w:t xml:space="preserve">            &lt;p class="offer-headline"&gt;£50 Welcome Package&lt;/p&gt;</w:t>
        <w:br/>
        <w:t xml:space="preserve">            &lt;p style="margin: 0; color: #666;"&gt;Deposit £25, get £50 bonus. New customers. 2x wagering.&lt;/p&gt;</w:t>
        <w:br/>
        <w:t xml:space="preserve">        &lt;/div&gt;</w:t>
        <w:br/>
        <w:br/>
        <w:t xml:space="preserve">        &lt;h5&gt;Eligibility Requirements:&lt;/h5&gt;</w:t>
        <w:br/>
        <w:t xml:space="preserve">        &lt;ul class="terms-list"&gt;</w:t>
        <w:br/>
        <w:t xml:space="preserve">            &lt;li&gt;New Highbet customers only&lt;/li&gt;</w:t>
        <w:br/>
        <w:t xml:space="preserve">            &lt;li&gt;UK residents aged 18+&lt;/li&gt;</w:t>
        <w:br/>
        <w:t xml:space="preserve">            &lt;li&gt;Verified account with ID and proof of address&lt;/li&gt;</w:t>
        <w:br/>
        <w:t xml:space="preserve">            &lt;li&gt;Minimum first deposit £25 (higher than competitors)&lt;/li&gt;</w:t>
        <w:br/>
        <w:t xml:space="preserve">        &lt;/ul&gt;</w:t>
        <w:br/>
        <w:br/>
        <w:t xml:space="preserve">        &lt;h5&gt;How to Qualify:&lt;/h5&gt;</w:t>
        <w:br/>
        <w:t xml:space="preserve">        &lt;ul class="terms-list"&gt;</w:t>
        <w:br/>
        <w:t xml:space="preserve">            &lt;li&gt;Register Highbet account&lt;/li&gt;</w:t>
        <w:br/>
        <w:t xml:space="preserve">            &lt;li&gt;Complete full verification (ID, address, payment method)&lt;/li&gt;</w:t>
        <w:br/>
        <w:t xml:space="preserve">            &lt;li&gt;Make qualifying deposit of £25 or more&lt;/li&gt;</w:t>
        <w:br/>
        <w:t xml:space="preserve">            &lt;li&gt;Receive £50 bonus within 24 hours&lt;/li&gt;</w:t>
        <w:br/>
        <w:t xml:space="preserve">        &lt;/ul&gt;</w:t>
        <w:br/>
        <w:br/>
        <w:t xml:space="preserve">        &lt;h5&gt;Bonus Terms:&lt;/h5&gt;</w:t>
        <w:br/>
        <w:t xml:space="preserve">        &lt;ul class="terms-list"&gt;</w:t>
        <w:br/>
        <w:t xml:space="preserve">            &lt;li&gt;£50 bonus credited as real money bonus&lt;/li&gt;</w:t>
        <w:br/>
        <w:t xml:space="preserve">            &lt;li&gt;2x wagering requirement (£100 total wagering)&lt;/li&gt;</w:t>
        <w:br/>
        <w:t xml:space="preserve">            &lt;li&gt;Minimum odds 1.60 for qualifying bets&lt;/li&gt;</w:t>
        <w:br/>
        <w:t xml:space="preserve">            &lt;li&gt;28-day expiry from bonus credit&lt;/li&gt;</w:t>
        <w:br/>
        <w:t xml:space="preserve">            &lt;li&gt;Live and pre-match bets both qualify&lt;/li&gt;</w:t>
        <w:br/>
        <w:t xml:space="preserve">            &lt;li&gt;Premium markets and high-limit bets allowed&lt;/li&gt;</w:t>
        <w:br/>
        <w:t xml:space="preserve">        &lt;/ul&gt;</w:t>
        <w:br/>
        <w:br/>
        <w:t xml:space="preserve">        &lt;h5&gt;VIP Treatment:&lt;/h5&gt;</w:t>
        <w:br/>
        <w:t xml:space="preserve">        &lt;p&gt;Highbet targets serious bettors. Bonus unlocks access to VIP program with higher limits, priority withdrawals, and dedicated account manager for deposits £100+.&lt;/p&gt;</w:t>
        <w:br/>
        <w:br/>
        <w:t xml:space="preserve">        &lt;div class="critical-note"&gt;</w:t>
        <w:br/>
        <w:t xml:space="preserve">            &lt;p style="margin: 0;"&gt;&lt;strong&gt;⚠️ Important:&lt;/strong&gt; Highbet caters to high-stakes bettors. While minimum deposit is £25, platform is optimized for bettors wagering £50+ per bet with premium odds and high limits.&lt;/p&gt;</w:t>
        <w:br/>
        <w:t xml:space="preserve">        &lt;/div&gt;</w:t>
        <w:br/>
        <w:br/>
        <w:t xml:space="preserve">        &lt;p class="verification-date"&gt;Last Verified: December 2025 | Source: Highbet.com Welcome Bonus Policy&lt;/p&gt;</w:t>
        <w:br/>
        <w:t xml:space="preserve">    &lt;/div&gt;</w:t>
        <w:br/>
        <w:br/>
        <w:t xml:space="preserve">    &lt;div style="background: #e8f5e9; padding: 1.5rem; border-radius: 8px; margin-top: 2rem; border-left: 4px solid #2e7d32;"&gt;</w:t>
        <w:br/>
        <w:t xml:space="preserve">        &lt;h4 style="margin-top: 0; color: #2e7d32;"&gt;✓ All Terms Verified December 2025&lt;/h4&gt;</w:t>
        <w:br/>
        <w:t xml:space="preserve">        &lt;p style="margin-bottom: 0;"&gt;We verify all bonus terms monthly by reviewing official bookmaker T&amp;Cs pages and testing signup processes. Terms can change - always check the bookmaker's website for the latest information before depositing.&lt;/p&gt;</w:t>
        <w:br/>
        <w:t xml:space="preserve">    &lt;/div&gt;</w:t>
        <w:br/>
        <w:t>&lt;/div&gt;</w:t>
      </w:r>
    </w:p>
    <w:p/>
    <w:p/>
    <w:p>
      <w:pPr>
        <w:pStyle w:val="Heading2"/>
      </w:pPr>
      <w:r>
        <w:rPr>
          <w:b/>
          <w:color w:val="2E7D32"/>
          <w:sz w:val="32"/>
        </w:rPr>
        <w:t>8. 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Betting Sites UK - Top Bookmakers Reviewed",</w:t>
        <w:br/>
        <w:t xml:space="preserve">  "description": "Comprehensive review of the best betting sites UK including Bet442, LuckyMate, and NRGbet. Compare UKGC-licensed bookmakers with competitive odds and secure payments.",</w:t>
        <w:br/>
        <w:t xml:space="preserve">  "author": {</w:t>
        <w:br/>
        <w:t xml:space="preserve">    "@type": "Person",</w:t>
        <w:br/>
        <w:t xml:space="preserve">    "name": "Lewis Humphries"</w:t>
        <w:br/>
        <w:t xml:space="preserve">  },</w:t>
        <w:br/>
        <w:t xml:space="preserve">  "datePublished": "2025-01-15",</w:t>
        <w:br/>
        <w:t xml:space="preserve">  "dateModified": "2025-12-15",</w:t>
        <w:br/>
        <w:t xml:space="preserve">  "publisher": {</w:t>
        <w:br/>
        <w:t xml:space="preserve">    "@type": "Organization",</w:t>
        <w:br/>
        <w:t xml:space="preserve">    "name": "Topend Sports",</w:t>
        <w:br/>
        <w:t xml:space="preserve">    "url": "https://www.topendsports.com"</w:t>
        <w:br/>
        <w:t xml:space="preserve">  },</w:t>
        <w:br/>
        <w:t xml:space="preserve">  "image": "https://www.topendsports.com/sport/betting/uk/uk-betting-sites-comparison.jpg",</w:t>
        <w:br/>
        <w:t xml:space="preserve">  "mainEntityOfPage": {</w:t>
        <w:br/>
        <w:t xml:space="preserve">    "@type": "WebPage",</w:t>
        <w:br/>
        <w:t xml:space="preserve">    "@id": "https://www.topendsports.com/sport/betting/uk/index.htm"</w:t>
        <w:br/>
        <w:t xml:space="preserve">  }</w:t>
        <w:br/>
        <w:t>}</w:t>
        <w:br/>
        <w:t>&lt;/script&gt;</w:t>
      </w:r>
    </w:p>
    <w:p/>
    <w:p>
      <w:pPr>
        <w:pStyle w:val="Heading3"/>
      </w:pPr>
      <w:r>
        <w:rPr>
          <w:b/>
          <w:color w:val="333333"/>
          <w:sz w:val="28"/>
        </w:rPr>
        <w:t>FAQ Schema (10 Questions from Phase 2)</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are the top 20 betting sites UK?",</w:t>
        <w:br/>
        <w:t xml:space="preserve">      "acceptedAnswer": {</w:t>
        <w:br/>
        <w:t xml:space="preserve">        "@type": "Answer",</w:t>
        <w:br/>
        <w:t xml:space="preserve">        "text": "The top 20 betting sites UK include: 1. Bet442 - Competitive odds and 30+ sports. 2. LuckyMate - Fast withdrawals and mobile-first platform. 3. NRGbet - Strong live betting options. 4. Myriadplay - Multi-product platform. 5. 7Bet - Low wagering requirements. 6. Mr Luck - UK-focused experience. 7. MogoBet - Low entry barrier (£5 minimum). 8. 22bet - 40+ sports coverage. 9. Highbet - Premium high-stakes betting. 10. bet365 - Market leader with live streaming. 11. William Hill - Traditional bookmaker. 12. Ladbrokes - Established UK brand. 13. Coral - Comprehensive racing coverage. 14. Betfred - In-shop and online presence. 15. Sky Bet - Media integration. 16. Betway - Esports focus. 17. Unibet - Scandinavian operator. 18. Paddy Power - Entertainment betting. 19. Betfair - Betting exchange. 20. 888sport - Casino integration. All hold valid UKGC licenses."</w:t>
        <w:br/>
        <w:t xml:space="preserve">      }</w:t>
        <w:br/>
        <w:t xml:space="preserve">    },</w:t>
        <w:br/>
        <w:t xml:space="preserve">    {</w:t>
        <w:br/>
        <w:t xml:space="preserve">      "@type": "Question",</w:t>
        <w:br/>
        <w:t xml:space="preserve">      "name": "Who are the best bookies UK?",</w:t>
        <w:br/>
        <w:t xml:space="preserve">      "acceptedAnswer": {</w:t>
        <w:br/>
        <w:t xml:space="preserve">        "@type": "Answer",</w:t>
        <w:br/>
        <w:t xml:space="preserve">        "text": "The best bookies UK are Bet442, LuckyMate, NRGbet, bet365, and William Hill. Bet442 offers competitive odds across 30+ sports with excellent mobile app. LuckyMate provides fastest withdrawals (24-hour e-wallet processing). NRGbet excels in live betting markets. bet365 leads in live streaming and in-play options. William Hill combines traditional reliability with modern features. Selection depends on priorities: odds quality (Bet442), withdrawal speed (LuckyMate), live betting (NRGbet), streaming (bet365), or trust (William Hill)."</w:t>
        <w:br/>
        <w:t xml:space="preserve">      }</w:t>
        <w:br/>
        <w:t xml:space="preserve">    },</w:t>
        <w:br/>
        <w:t xml:space="preserve">    {</w:t>
        <w:br/>
        <w:t xml:space="preserve">      "@type": "Question",</w:t>
        <w:br/>
        <w:t xml:space="preserve">      "name": "Are betting sites legal in the UK?",</w:t>
        <w:br/>
        <w:t xml:space="preserve">      "acceptedAnswer": {</w:t>
        <w:br/>
        <w:t xml:space="preserve">        "@type": "Answer",</w:t>
        <w:br/>
        <w:t xml:space="preserve">        "text": "Yes, betting sites are legal in the UK provided they hold a valid license from the UK Gambling Commission (UKGC). All bookmakers featured on this page are UKGC-licensed and regulated. Legal requirements include: 18+ age verification, responsible gambling tools (GamStop, deposit limits), secure payment processing, and consumer protections. UK bettors do not pay tax on winnings - bookmakers pay 15% Point of Consumption Tax to UKGC. Always verify UKGC license on the Gambling Commission register before depositing."</w:t>
        <w:br/>
        <w:t xml:space="preserve">      }</w:t>
        <w:br/>
        <w:t xml:space="preserve">    },</w:t>
        <w:br/>
        <w:t xml:space="preserve">    {</w:t>
        <w:br/>
        <w:t xml:space="preserve">      "@type": "Question",</w:t>
        <w:br/>
        <w:t xml:space="preserve">      "name": "What is the best betting app UK?",</w:t>
        <w:br/>
        <w:t xml:space="preserve">      "acceptedAnswer": {</w:t>
        <w:br/>
        <w:t xml:space="preserve">        "@type": "Answer",</w:t>
        <w:br/>
        <w:t xml:space="preserve">        "text": "The best betting app UK is Bet442 with 4.6/5 iOS rating and 4.5/5 Android rating. LuckyMate (4.5/5 iOS) offers mobile-first design with fastest app performance. bet365 (4.8/5 iOS) provides most comprehensive features including live streaming. Top apps compared: Bet442 - Best overall experience, LuckyMate - Fastest withdrawals, bet365 - Live streaming leader, Mr Luck - Cleanest UI, NRGbet - Best live betting interface. All apps offer: quick deposits, cash out, live betting, push notifications, biometric login, and same-game multis."</w:t>
        <w:br/>
        <w:t xml:space="preserve">      }</w:t>
        <w:br/>
        <w:t xml:space="preserve">    },</w:t>
        <w:br/>
        <w:t xml:space="preserve">    {</w:t>
        <w:br/>
        <w:t xml:space="preserve">      "@type": "Question",</w:t>
        <w:br/>
        <w:t xml:space="preserve">      "name": "Can I use credit cards for online betting UK?",</w:t>
        <w:br/>
        <w:t xml:space="preserve">      "acceptedAnswer": {</w:t>
        <w:br/>
        <w:t xml:space="preserve">        "@type": "Answer",</w:t>
        <w:br/>
        <w:t xml:space="preserve">        "text": "No, credit cards cannot be used for online betting in the UK. The UK Gambling Commission banned credit card deposits in April 2020 to prevent gambling on borrowed money and reduce problem gambling. Alternative payment methods include: UK debit cards (Visa/Mastercard), Faster Payments bank transfers, e-wallets (PayPal, Skrill, Neteller), Paysafecard vouchers, Apple Pay, and Google Pay. All featured bookmakers accept multiple UK payment methods with instant deposits and fast withdrawals (24 hours for e-wallets, 1-3 days for debit cards)."</w:t>
        <w:br/>
        <w:t xml:space="preserve">      }</w:t>
        <w:br/>
        <w:t xml:space="preserve">    },</w:t>
        <w:br/>
        <w:t xml:space="preserve">    {</w:t>
        <w:br/>
        <w:t xml:space="preserve">      "@type": "Question",</w:t>
        <w:br/>
        <w:t xml:space="preserve">      "name": "How fast are withdrawals at UK betting sites?",</w:t>
        <w:br/>
        <w:t xml:space="preserve">      "acceptedAnswer": {</w:t>
        <w:br/>
        <w:t xml:space="preserve">        "@type": "Answer",</w:t>
        <w:br/>
        <w:t xml:space="preserve">        "text": "Withdrawal speeds at UK betting sites vary by payment method: E-wallets (PayPal, Skrill, Neteller) - 0-24 hours (fastest option), Faster Payments - 1-2 days, Debit cards - 1-3 days, Bacs bank transfer - 3-5 days. LuckyMate offers fastest withdrawals with 24-hour e-wallet processing. Bet442 and NRGbet process e-wallet withdrawals within 24 hours. First withdrawal takes longer (48-72 hours) due to identity verification. After KYC approval, subsequent withdrawals are faster. Always complete account verification immediately after registration to avoid delays."</w:t>
        <w:br/>
        <w:t xml:space="preserve">      }</w:t>
        <w:br/>
        <w:t xml:space="preserve">    },</w:t>
        <w:br/>
        <w:t xml:space="preserve">    {</w:t>
        <w:br/>
        <w:t xml:space="preserve">      "@type": "Question",</w:t>
        <w:br/>
        <w:t xml:space="preserve">      "name": "Do I need to pay tax on betting winnings UK?",</w:t>
        <w:br/>
        <w:t xml:space="preserve">      "acceptedAnswer": {</w:t>
        <w:br/>
        <w:t xml:space="preserve">        "@type": "Answer",</w:t>
        <w:br/>
        <w:t xml:space="preserve">        "text": "No, UK bettors do not pay tax on betting winnings. Betting and gambling winnings are tax-free for consumers in the United Kingdom. Bookmakers pay 15% Point of Consumption Tax to the UK Gambling Commission, but this cost is absorbed by operators and not passed to customers. This applies to all forms of gambling: sports betting, casino, poker, bingo, and lottery. You do not need to declare betting winnings to HMRC. Professional gamblers may have different tax obligations - consult tax advisor if gambling is primary income source."</w:t>
        <w:br/>
        <w:t xml:space="preserve">      }</w:t>
        <w:br/>
        <w:t xml:space="preserve">    },</w:t>
        <w:br/>
        <w:t xml:space="preserve">    {</w:t>
        <w:br/>
        <w:t xml:space="preserve">      "@type": "Question",</w:t>
        <w:br/>
        <w:t xml:space="preserve">      "name": "What are the best football betting sites UK?",</w:t>
        <w:br/>
        <w:t xml:space="preserve">      "acceptedAnswer": {</w:t>
        <w:br/>
        <w:t xml:space="preserve">        "@type": "Answer",</w:t>
        <w:br/>
        <w:t xml:space="preserve">        "text": "The best football betting sites UK are Bet442, bet365, NRGbet, William Hill, and Sky Bet. Bet442 offers competitive Premier League odds and acca insurance. bet365 provides live streaming of 100+ football matches daily. NRGbet excels in live betting with in-play markets on EFL, Champions League, and international matches. William Hill offers Best Odds Guaranteed on football. Sky Bet integrates with Sky Sports for media-enhanced betting. Key features: accumulator bonuses, goalscorer props, correct score markets, half-time/full-time bets, and bet builder tools for same-game multis."</w:t>
        <w:br/>
        <w:t xml:space="preserve">      }</w:t>
        <w:br/>
        <w:t xml:space="preserve">    },</w:t>
        <w:br/>
        <w:t xml:space="preserve">    {</w:t>
        <w:br/>
        <w:t xml:space="preserve">      "@type": "Question",</w:t>
        <w:br/>
        <w:t xml:space="preserve">      "name": "How do I verify my betting account UK?",</w:t>
        <w:br/>
        <w:t xml:space="preserve">      "acceptedAnswer": {</w:t>
        <w:br/>
        <w:t xml:space="preserve">        "@type": "Answer",</w:t>
        <w:br/>
        <w:t xml:space="preserve">        "text": "UK betting account verification requires: 1. Proof of Identity - Passport, driving license, or national ID card. 2. Proof of Address - Utility bill, bank statement, or council tax bill (dated within 3 months). 3. Payment Method Verification - Photo of debit card (covering middle digits) or bank statement. Upload documents via secure portal in account settings. Verification takes 24-72 hours. Most bookmakers use instant verification via electronic ID checks. Complete verification immediately after registration to avoid withdrawal delays. UKGC regulations require all bookmakers to verify customers before processing withdrawals."</w:t>
        <w:br/>
        <w:t xml:space="preserve">      }</w:t>
        <w:br/>
        <w:t xml:space="preserve">    },</w:t>
        <w:br/>
        <w:t xml:space="preserve">    {</w:t>
        <w:br/>
        <w:t xml:space="preserve">      "@type": "Question",</w:t>
        <w:br/>
        <w:t xml:space="preserve">      "name": "What is the minimum age to bet in the UK?",</w:t>
        <w:br/>
        <w:t xml:space="preserve">      "acceptedAnswer": {</w:t>
        <w:br/>
        <w:t xml:space="preserve">        "@type": "Answer",</w:t>
        <w:br/>
        <w:t xml:space="preserve">        "text": "The minimum age to bet in the UK is 18 years old. This applies to all forms of gambling: sports betting, casino, poker, bingo, lottery, and gaming machines. It is illegal for anyone under 18 to gamble or for operators to accept bets from underage customers. Bookmakers verify age during account registration using ID checks and electronic verification. Penalties for underage gambling include account closure, winnings confiscation, and potential legal action. Parents should monitor children's access to betting sites and use parental controls. If you suspect underage gambling, contact UKGC or GamCare."</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"UK Betting Sites",</w:t>
        <w:br/>
        <w:t xml:space="preserve">      "item": "https://www.topendsports.com/sport/betting/uk/index.htm"</w:t>
        <w:br/>
        <w:t xml:space="preserve">    }</w:t>
        <w:br/>
        <w:t xml:space="preserve">  ]</w:t>
        <w:br/>
        <w:t>}</w:t>
        <w:br/>
        <w:t>&lt;/script&gt;</w:t>
      </w:r>
    </w:p>
    <w:p/>
    <w:p/>
    <w:p>
      <w:pPr>
        <w:pStyle w:val="Heading2"/>
      </w:pPr>
      <w:r>
        <w:rPr>
          <w:b/>
          <w:color w:val="2E7D32"/>
          <w:sz w:val="32"/>
        </w:rPr>
        <w:t>9. RESPONSIBLE GAMBLING SECTION (UK-SPECIFIC)</w:t>
      </w:r>
    </w:p>
    <w:p/>
    <w:p>
      <w:pPr>
        <w:pStyle w:val="NoSpacing"/>
        <w:spacing w:before="120" w:after="120"/>
        <w:ind w:left="720"/>
      </w:pPr>
      <w:r>
        <w:rPr>
          <w:rFonts w:ascii="Courier New" w:hAnsi="Courier New"/>
          <w:sz w:val="18"/>
        </w:rPr>
        <w:t>&lt;style&gt;</w:t>
        <w:br/>
        <w:t>.responsible-gambling {</w:t>
        <w:br/>
        <w:t xml:space="preserve">    background: linear-gradient(135deg, #fff3cd 0%, #ffe8a1 100%);</w:t>
        <w:br/>
        <w:t xml:space="preserve">    padding: 2rem;</w:t>
        <w:br/>
        <w:t xml:space="preserve">    border-radius: 8px;</w:t>
        <w:br/>
        <w:t xml:space="preserve">    margin: 3rem 0;</w:t>
        <w:br/>
        <w:t xml:space="preserve">    border-left: 6px solid #ffc107;</w:t>
        <w:br/>
        <w:t>}</w:t>
        <w:br/>
        <w:br/>
        <w:t>.rg-header {</w:t>
        <w:br/>
        <w:t xml:space="preserve">    display: flex;</w:t>
        <w:br/>
        <w:t xml:space="preserve">    align-items: center;</w:t>
        <w:br/>
        <w:t xml:space="preserve">    gap: 1rem;</w:t>
        <w:br/>
        <w:t xml:space="preserve">    margin-bottom: 1.5rem;</w:t>
        <w:br/>
        <w:t>}</w:t>
        <w:br/>
        <w:br/>
        <w:t>.rg-icon {</w:t>
        <w:br/>
        <w:t xml:space="preserve">    font-size: 3rem;</w:t>
        <w:br/>
        <w:t>}</w:t>
        <w:br/>
        <w:br/>
        <w:t>.rg-title {</w:t>
        <w:br/>
        <w:t xml:space="preserve">    color: #856404;</w:t>
        <w:br/>
        <w:t xml:space="preserve">    margin: 0;</w:t>
        <w:br/>
        <w:t>}</w:t>
        <w:br/>
        <w:br/>
        <w:t>.help-grid {</w:t>
        <w:br/>
        <w:t xml:space="preserve">    display: grid;</w:t>
        <w:br/>
        <w:t xml:space="preserve">    grid-template-columns: repeat(auto-fit, minmax(280px, 1fr));</w:t>
        <w:br/>
        <w:t xml:space="preserve">    gap: 1.5rem;</w:t>
        <w:br/>
        <w:t xml:space="preserve">    margin: 2rem 0;</w:t>
        <w:br/>
        <w:t>}</w:t>
        <w:br/>
        <w:br/>
        <w:t>.help-card {</w:t>
        <w:br/>
        <w:t xml:space="preserve">    background: white;</w:t>
        <w:br/>
        <w:t xml:space="preserve">    padding: 1.5rem;</w:t>
        <w:br/>
        <w:t xml:space="preserve">    border-radius: 8px;</w:t>
        <w:br/>
        <w:t xml:space="preserve">    border: 2px solid #ffc107;</w:t>
        <w:br/>
        <w:t>}</w:t>
        <w:br/>
        <w:br/>
        <w:t>.help-card h4 {</w:t>
        <w:br/>
        <w:t xml:space="preserve">    color: #856404;</w:t>
        <w:br/>
        <w:t xml:space="preserve">    margin-top: 0;</w:t>
        <w:br/>
        <w:t xml:space="preserve">    display: flex;</w:t>
        <w:br/>
        <w:t xml:space="preserve">    align-items: center;</w:t>
        <w:br/>
        <w:t xml:space="preserve">    gap: 0.5rem;</w:t>
        <w:br/>
        <w:t>}</w:t>
        <w:br/>
        <w:br/>
        <w:t>.warning-signs {</w:t>
        <w:br/>
        <w:t xml:space="preserve">    background: #f8d7da;</w:t>
        <w:br/>
        <w:t xml:space="preserve">    border: 2px solid #dc3545;</w:t>
        <w:br/>
        <w:t xml:space="preserve">    border-radius: 8px;</w:t>
        <w:br/>
        <w:t xml:space="preserve">    padding: 1.5rem;</w:t>
        <w:br/>
        <w:t xml:space="preserve">    margin: 2rem 0;</w:t>
        <w:br/>
        <w:t>}</w:t>
        <w:br/>
        <w:br/>
        <w:t>.warning-signs h4 {</w:t>
        <w:br/>
        <w:t xml:space="preserve">    color: #721c24;</w:t>
        <w:br/>
        <w:t xml:space="preserve">    margin-top: 0;</w:t>
        <w:br/>
        <w:t>}</w:t>
        <w:br/>
        <w:br/>
        <w:t>.tools-list {</w:t>
        <w:br/>
        <w:t xml:space="preserve">    background: white;</w:t>
        <w:br/>
        <w:t xml:space="preserve">    padding: 1.5rem;</w:t>
        <w:br/>
        <w:t xml:space="preserve">    border-radius: 8px;</w:t>
        <w:br/>
        <w:t xml:space="preserve">    margin: 1.5rem 0;</w:t>
        <w:br/>
        <w:t>}</w:t>
        <w:br/>
        <w:br/>
        <w:t>@media (max-width: 768px) {</w:t>
        <w:br/>
        <w:t xml:space="preserve">    .help-grid {</w:t>
        <w:br/>
        <w:t xml:space="preserve">        grid-template-columns: 1fr;</w:t>
        <w:br/>
        <w:t xml:space="preserve">    }</w:t>
        <w:br/>
        <w:t>}</w:t>
        <w:br/>
        <w:t>&lt;/style&gt;</w:t>
        <w:br/>
        <w:br/>
        <w:t>&lt;div class="responsible-gambling" id="responsible-gambling"&gt;</w:t>
        <w:br/>
        <w:t xml:space="preserve">    &lt;div class="rg-header"&gt;</w:t>
        <w:br/>
        <w:t xml:space="preserve">        &lt;span class="rg-icon"&gt;⚠️&lt;/span&gt;</w:t>
        <w:br/>
        <w:t xml:space="preserve">        &lt;div&gt;</w:t>
        <w:br/>
        <w:t xml:space="preserve">            &lt;h2 class="rg-title"&gt;Gamble Responsibly - UK Support Services&lt;/h2&gt;</w:t>
        <w:br/>
        <w:t xml:space="preserve">            &lt;p style="margin: 0; color: #856404; font-size: 1.1rem;"&gt;Betting should be fun. If it's not, help is available.&lt;/p&gt;</w:t>
        <w:br/>
        <w:t xml:space="preserve">        &lt;/div&gt;</w:t>
        <w:br/>
        <w:t xml:space="preserve">    &lt;/div&gt;</w:t>
        <w:br/>
        <w:br/>
        <w:t xml:space="preserve">    &lt;div class="help-grid"&gt;</w:t>
        <w:br/>
        <w:t xml:space="preserve">        &lt;div class="help-card"&gt;</w:t>
        <w:br/>
        <w:t xml:space="preserve">            &lt;h4&gt;📞 National Gambling Helpline&lt;/h4&gt;</w:t>
        <w:br/>
        <w:t xml:space="preserve">            &lt;p style="font-size: 1.3rem; font-weight: 700; color: #2e7d32; margin: 1rem 0;"&gt;0808 8020 133&lt;/p&gt;</w:t>
        <w:br/>
        <w:t xml:space="preserve">            &lt;p style="margin: 0;"&gt;Free, confidential support available 24 hours a day, 7 days a week. Trained advisors provide help for problem gambling and financial concerns.&lt;/p&gt;</w:t>
        <w:br/>
        <w:t xml:space="preserve">        &lt;/div&gt;</w:t>
        <w:br/>
        <w:br/>
        <w:t xml:space="preserve">        &lt;div class="help-card"&gt;</w:t>
        <w:br/>
        <w:t xml:space="preserve">            &lt;h4&gt;🛡️ GamStop - Self-Exclusion&lt;/h4&gt;</w:t>
        <w:br/>
        <w:t xml:space="preserve">            &lt;p&gt;&lt;strong&gt;Website:&lt;/strong&gt; &lt;a href="https://www.gamstop.co.uk" target="_blank" rel="nofollow"&gt;www.gamstop.co.uk&lt;/a&gt;&lt;/p&gt;</w:t>
        <w:br/>
        <w:t xml:space="preserve">            &lt;p style="margin: 0;"&gt;Free service that lets you self-exclude from all UKGC-licensed betting sites for 6 months, 1 year, or 5 years. Covers all 9 bookmakers on this page.&lt;/p&gt;</w:t>
        <w:br/>
        <w:t xml:space="preserve">        &lt;/div&gt;</w:t>
        <w:br/>
        <w:br/>
        <w:t xml:space="preserve">        &lt;div class="help-card"&gt;</w:t>
        <w:br/>
        <w:t xml:space="preserve">            &lt;h4&gt;💚 GamCare&lt;/h4&gt;</w:t>
        <w:br/>
        <w:t xml:space="preserve">            &lt;p&gt;&lt;strong&gt;Helpline:&lt;/strong&gt; 0808 8020 133&lt;br&gt;</w:t>
        <w:br/>
        <w:t xml:space="preserve">            &lt;strong&gt;Live Chat:&lt;/strong&gt; &lt;a href="https://www.gamcare.org.uk" target="_blank" rel="nofollow"&gt;www.gamcare.org.uk&lt;/a&gt;&lt;/p&gt;</w:t>
        <w:br/>
        <w:t xml:space="preserve">            &lt;p style="margin: 0;"&gt;Free information, advice and support for anyone affected by problem gambling. Counseling services and treatment referrals available.&lt;/p&gt;</w:t>
        <w:br/>
        <w:t xml:space="preserve">        &lt;/div&gt;</w:t>
        <w:br/>
        <w:br/>
        <w:t xml:space="preserve">        &lt;div class="help-card"&gt;</w:t>
        <w:br/>
        <w:t xml:space="preserve">            &lt;h4&gt;🎯 BeGambleAware&lt;/h4&gt;</w:t>
        <w:br/>
        <w:t xml:space="preserve">            &lt;p&gt;&lt;strong&gt;Website:&lt;/strong&gt; &lt;a href="https://www.begambleaware.org" target="_blank" rel="nofollow"&gt;www.begambleaware.org&lt;/a&gt;&lt;/p&gt;</w:t>
        <w:br/>
        <w:t xml:space="preserve">            &lt;p style="margin: 0;"&gt;Independent charity providing support, advice and free treatment for problem gambling. Educational resources and self-assessment tools available online.&lt;/p&gt;</w:t>
        <w:br/>
        <w:t xml:space="preserve">        &lt;/div&gt;</w:t>
        <w:br/>
        <w:t xml:space="preserve">    &lt;/div&gt;</w:t>
        <w:br/>
        <w:br/>
        <w:t xml:space="preserve">    &lt;div class="warning-signs"&gt;</w:t>
        <w:br/>
        <w:t xml:space="preserve">        &lt;h4&gt;⚠️ Warning Signs of Problem Gambling&lt;/h4&gt;</w:t>
        <w:br/>
        <w:t xml:space="preserve">        &lt;p&gt;Seek help if you experience any of these signs:&lt;/p&gt;</w:t>
        <w:br/>
        <w:t xml:space="preserve">        &lt;ul style="line-height: 1.8;"&gt;</w:t>
        <w:br/>
        <w:t xml:space="preserve">            &lt;li&gt;Spending more money or time gambling than you can afford&lt;/li&gt;</w:t>
        <w:br/>
        <w:t xml:space="preserve">            &lt;li&gt;Chasing losses by betting more to try to win back money&lt;/li&gt;</w:t>
        <w:br/>
        <w:t xml:space="preserve">            &lt;li&gt;Borrowing money or selling possessions to fund gambling&lt;/li&gt;</w:t>
        <w:br/>
        <w:t xml:space="preserve">            &lt;li&gt;Neglecting work, family, or personal responsibilities&lt;/li&gt;</w:t>
        <w:br/>
        <w:t xml:space="preserve">            &lt;li&gt;Feeling anxious, depressed, or guilty about gambling&lt;/li&gt;</w:t>
        <w:br/>
        <w:t xml:space="preserve">            &lt;li&gt;Lying to family or friends about gambling activities&lt;/li&gt;</w:t>
        <w:br/>
        <w:t xml:space="preserve">            &lt;li&gt;Unable to stop or control gambling urges&lt;/li&gt;</w:t>
        <w:br/>
        <w:t xml:space="preserve">        &lt;/ul&gt;</w:t>
        <w:br/>
        <w:t xml:space="preserve">    &lt;/div&gt;</w:t>
        <w:br/>
        <w:br/>
        <w:t xml:space="preserve">    &lt;div class="tools-list"&gt;</w:t>
        <w:br/>
        <w:t xml:space="preserve">        &lt;h4 style="color: #2e7d32; margin-top: 0;"&gt;🔧 Responsible Gambling Tools - Available at All UK Bookmakers&lt;/h4&gt;</w:t>
        <w:br/>
        <w:t xml:space="preserve">        &lt;p&gt;All featured bookmakers provide these tools (UKGC requirement):&lt;/p&gt;</w:t>
        <w:br/>
        <w:t xml:space="preserve">        &lt;ul style="line-height: 1.8;"&gt;</w:t>
        <w:br/>
        <w:t xml:space="preserve">            &lt;li&gt;&lt;strong&gt;Deposit Limits&lt;/strong&gt; - Set daily, weekly, or monthly deposit limits&lt;/li&gt;</w:t>
        <w:br/>
        <w:t xml:space="preserve">            &lt;li&gt;&lt;strong&gt;Loss Limits&lt;/strong&gt; - Maximum losses allowed over set periods&lt;/li&gt;</w:t>
        <w:br/>
        <w:t xml:space="preserve">            &lt;li&gt;&lt;strong&gt;Session Time Limits&lt;/strong&gt; - Alerts when betting session exceeds time limit&lt;/li&gt;</w:t>
        <w:br/>
        <w:t xml:space="preserve">            &lt;li&gt;&lt;strong&gt;Reality Checks&lt;/strong&gt; - Pop-up reminders showing time and money spent&lt;/li&gt;</w:t>
        <w:br/>
        <w:t xml:space="preserve">            &lt;li&gt;&lt;strong&gt;Take a Break&lt;/strong&gt; - Temporary account freeze for 24 hours to 6 weeks&lt;/li&gt;</w:t>
        <w:br/>
        <w:t xml:space="preserve">            &lt;li&gt;&lt;strong&gt;Self-Exclusion&lt;/strong&gt; - Block account for 6 months minimum (or use GamStop for all sites)&lt;/li&gt;</w:t>
        <w:br/>
        <w:t xml:space="preserve">            &lt;li&gt;&lt;strong&gt;Activity Statements&lt;/strong&gt; - Download betting history and financial records&lt;/li&gt;</w:t>
        <w:br/>
        <w:t xml:space="preserve">        &lt;/ul&gt;</w:t>
        <w:br/>
        <w:t xml:space="preserve">    &lt;/div&gt;</w:t>
        <w:br/>
        <w:br/>
        <w:t xml:space="preserve">    &lt;div style="background: white; padding: 1.5rem; border-radius: 8px; border: 2px solid #2e7d32;"&gt;</w:t>
        <w:br/>
        <w:t xml:space="preserve">        &lt;h4 style="color: #2e7d32; margin-top: 0;"&gt;✓ Age Requirement&lt;/h4&gt;</w:t>
        <w:br/>
        <w:t xml:space="preserve">        &lt;p style="margin: 0; font-size: 1.1rem; line-height: 1.6;"&gt;&lt;strong&gt;You must be 18 years or older to gamble in the UK.&lt;/strong&gt; It is illegal for anyone under 18 to bet or for bookmakers to accept underage bets. All featured sites verify age during registration using ID checks. Underage gambling can result in account closure, winnings confiscation, and legal action.&lt;/p&gt;</w:t>
        <w:br/>
        <w:t xml:space="preserve">    &lt;/div&gt;</w:t>
        <w:br/>
        <w:br/>
        <w:t xml:space="preserve">    &lt;div style="background: #e8f5e9; padding: 1.5rem; border-radius: 8px; margin-top: 1.5rem; border-left: 4px solid #2e7d32;"&gt;</w:t>
        <w:br/>
        <w:t xml:space="preserve">        &lt;p style="margin: 0; color: #2e7d32; font-weight: 600; font-size: 1.1rem;"&gt;</w:t>
        <w:br/>
        <w:t xml:space="preserve">            🔒 &lt;strong&gt;Stay Safe:&lt;/strong&gt; Only gamble with money you can afford to lose. Never chase losses. Set limits before you play. Take regular breaks. Gambling should be entertainment, not a way to make money.</w:t>
        <w:br/>
        <w:t xml:space="preserve">        &lt;/p&gt;</w:t>
        <w:br/>
        <w:t xml:space="preserve">    &lt;/div&gt;</w:t>
        <w:br/>
        <w:t>&lt;/div&gt;</w:t>
      </w:r>
    </w:p>
    <w:p/>
    <w:p/>
    <w:p>
      <w:pPr>
        <w:pStyle w:val="Heading2"/>
      </w:pPr>
      <w:r>
        <w:rPr>
          <w:b/>
          <w:color w:val="2E7D32"/>
          <w:sz w:val="32"/>
        </w:rPr>
        <w:t>10. INTERACTIVE BETTING CALCULATOR WIDGET</w:t>
      </w:r>
    </w:p>
    <w:p/>
    <w:p>
      <w:pPr>
        <w:pStyle w:val="NoSpacing"/>
        <w:spacing w:before="120" w:after="120"/>
        <w:ind w:left="720"/>
      </w:pPr>
      <w:r>
        <w:rPr>
          <w:rFonts w:ascii="Courier New" w:hAnsi="Courier New"/>
          <w:sz w:val="18"/>
        </w:rPr>
        <w:t>&lt;style&gt;</w:t>
        <w:br/>
        <w:t>.calculator-widget {</w:t>
        <w:br/>
        <w:t xml:space="preserve">    background: linear-gradient(135deg, #f1f8f4 0%, #e8f5e9 100%);</w:t>
        <w:br/>
        <w:t xml:space="preserve">    padding: 2rem;</w:t>
        <w:br/>
        <w:t xml:space="preserve">    border-radius: 12px;</w:t>
        <w:br/>
        <w:t xml:space="preserve">    margin: 2rem 0;</w:t>
        <w:br/>
        <w:t xml:space="preserve">    border: 2px solid #2e7d32;</w:t>
        <w:br/>
        <w:t>}</w:t>
        <w:br/>
        <w:br/>
        <w:t>.calculator-header {</w:t>
        <w:br/>
        <w:t xml:space="preserve">    text-align: center;</w:t>
        <w:br/>
        <w:t xml:space="preserve">    margin-bottom: 2rem;</w:t>
        <w:br/>
        <w:t>}</w:t>
        <w:br/>
        <w:br/>
        <w:t>.calculator-header h3 {</w:t>
        <w:br/>
        <w:t xml:space="preserve">    color: #2e7d32;</w:t>
        <w:br/>
        <w:t xml:space="preserve">    margin-bottom: 0.5rem;</w:t>
        <w:br/>
        <w:t>}</w:t>
        <w:br/>
        <w:br/>
        <w:t>.calc-grid {</w:t>
        <w:br/>
        <w:t xml:space="preserve">    display: grid;</w:t>
        <w:br/>
        <w:t xml:space="preserve">    grid-template-columns: repeat(auto-fit, minmax(250px, 1fr));</w:t>
        <w:br/>
        <w:t xml:space="preserve">    gap: 1.5rem;</w:t>
        <w:br/>
        <w:t xml:space="preserve">    margin: 2rem 0;</w:t>
        <w:br/>
        <w:t>}</w:t>
        <w:br/>
        <w:br/>
        <w:t>.calc-input-group {</w:t>
        <w:br/>
        <w:t xml:space="preserve">    display: flex;</w:t>
        <w:br/>
        <w:t xml:space="preserve">    flex-direction: column;</w:t>
        <w:br/>
        <w:t xml:space="preserve">    gap: 0.5rem;</w:t>
        <w:br/>
        <w:t>}</w:t>
        <w:br/>
        <w:br/>
        <w:t>.calc-input-group label {</w:t>
        <w:br/>
        <w:t xml:space="preserve">    font-weight: 600;</w:t>
        <w:br/>
        <w:t xml:space="preserve">    color: #333;</w:t>
        <w:br/>
        <w:t>}</w:t>
        <w:br/>
        <w:br/>
        <w:t>.calc-input-group input,</w:t>
        <w:br/>
        <w:t>.calc-input-group select {</w:t>
        <w:br/>
        <w:t xml:space="preserve">    padding: 0.75rem;</w:t>
        <w:br/>
        <w:t xml:space="preserve">    border: 2px solid #2e7d32;</w:t>
        <w:br/>
        <w:t xml:space="preserve">    border-radius: 6px;</w:t>
        <w:br/>
        <w:t xml:space="preserve">    font-size: 1rem;</w:t>
        <w:br/>
        <w:t>}</w:t>
        <w:br/>
        <w:br/>
        <w:t>.calc-button {</w:t>
        <w:br/>
        <w:t xml:space="preserve">    background: #2e7d32;</w:t>
        <w:br/>
        <w:t xml:space="preserve">    color: white;</w:t>
        <w:br/>
        <w:t xml:space="preserve">    padding: 1rem 2rem;</w:t>
        <w:br/>
        <w:t xml:space="preserve">    border: none;</w:t>
        <w:br/>
        <w:t xml:space="preserve">    border-radius: 6px;</w:t>
        <w:br/>
        <w:t xml:space="preserve">    font-weight: 700;</w:t>
        <w:br/>
        <w:t xml:space="preserve">    font-size: 1.1rem;</w:t>
        <w:br/>
        <w:t xml:space="preserve">    cursor: pointer;</w:t>
        <w:br/>
        <w:t xml:space="preserve">    transition: all 0.3s ease;</w:t>
        <w:br/>
        <w:t>}</w:t>
        <w:br/>
        <w:br/>
        <w:t>.calc-button:hover {</w:t>
        <w:br/>
        <w:t xml:space="preserve">    background: #1b5e20;</w:t>
        <w:br/>
        <w:t xml:space="preserve">    transform: translateY(-2px);</w:t>
        <w:br/>
        <w:t xml:space="preserve">    box-shadow: 0 4px 12px rgba(46, 125, 50, 0.3);</w:t>
        <w:br/>
        <w:t>}</w:t>
        <w:br/>
        <w:br/>
        <w:t>.calc-result {</w:t>
        <w:br/>
        <w:t xml:space="preserve">    background: white;</w:t>
        <w:br/>
        <w:t xml:space="preserve">    padding: 2rem;</w:t>
        <w:br/>
        <w:t xml:space="preserve">    border-radius: 8px;</w:t>
        <w:br/>
        <w:t xml:space="preserve">    margin-top: 2rem;</w:t>
        <w:br/>
        <w:t xml:space="preserve">    border-left: 6px solid #2e7d32;</w:t>
        <w:br/>
        <w:t xml:space="preserve">    display: none;</w:t>
        <w:br/>
        <w:t>}</w:t>
        <w:br/>
        <w:br/>
        <w:t>.calc-result.show {</w:t>
        <w:br/>
        <w:t xml:space="preserve">    display: block;</w:t>
        <w:br/>
        <w:t xml:space="preserve">    animation: slideIn 0.3s ease;</w:t>
        <w:br/>
        <w:t>}</w:t>
        <w:br/>
        <w:br/>
        <w:t>@keyframes slideIn {</w:t>
        <w:br/>
        <w:t xml:space="preserve">    from {</w:t>
        <w:br/>
        <w:t xml:space="preserve">        opacity: 0;</w:t>
        <w:br/>
        <w:t xml:space="preserve">        transform: translateY(-10px);</w:t>
        <w:br/>
        <w:t xml:space="preserve">    }</w:t>
        <w:br/>
        <w:t xml:space="preserve">    to {</w:t>
        <w:br/>
        <w:t xml:space="preserve">        opacity: 1;</w:t>
        <w:br/>
        <w:t xml:space="preserve">        transform: translateY(0);</w:t>
        <w:br/>
        <w:t xml:space="preserve">    }</w:t>
        <w:br/>
        <w:t>}</w:t>
        <w:br/>
        <w:br/>
        <w:t>.result-amount {</w:t>
        <w:br/>
        <w:t xml:space="preserve">    font-size: 2.5rem;</w:t>
        <w:br/>
        <w:t xml:space="preserve">    font-weight: 700;</w:t>
        <w:br/>
        <w:t xml:space="preserve">    color: #2e7d32;</w:t>
        <w:br/>
        <w:t xml:space="preserve">    margin: 1rem 0;</w:t>
        <w:br/>
        <w:t>}</w:t>
        <w:br/>
        <w:br/>
        <w:t>.result-breakdown {</w:t>
        <w:br/>
        <w:t xml:space="preserve">    background: #f8f9fa;</w:t>
        <w:br/>
        <w:t xml:space="preserve">    padding: 1rem;</w:t>
        <w:br/>
        <w:t xml:space="preserve">    border-radius: 6px;</w:t>
        <w:br/>
        <w:t xml:space="preserve">    margin-top: 1rem;</w:t>
        <w:br/>
        <w:t>}</w:t>
        <w:br/>
        <w:t>&lt;/style&gt;</w:t>
        <w:br/>
        <w:br/>
        <w:t>&lt;div class="calculator-widget" id="betting-calculator"&gt;</w:t>
        <w:br/>
        <w:t xml:space="preserve">    &lt;div class="calculator-header"&gt;</w:t>
        <w:br/>
        <w:t xml:space="preserve">        &lt;h3&gt;🧮 UK Accumulator Calculator&lt;/h3&gt;</w:t>
        <w:br/>
        <w:t xml:space="preserve">        &lt;p style="color: #666; margin: 0;"&gt;Calculate potential returns on your acca bets&lt;/p&gt;</w:t>
        <w:br/>
        <w:t xml:space="preserve">    &lt;/div&gt;</w:t>
        <w:br/>
        <w:br/>
        <w:t xml:space="preserve">    &lt;div class="calc-grid"&gt;</w:t>
        <w:br/>
        <w:t xml:space="preserve">        &lt;div class="calc-input-group"&gt;</w:t>
        <w:br/>
        <w:t xml:space="preserve">            &lt;label for="stake"&gt;Stake Amount (£)&lt;/label&gt;</w:t>
        <w:br/>
        <w:t xml:space="preserve">            &lt;input type="number" id="stake" value="10" min="0.01" step="0.01"&gt;</w:t>
        <w:br/>
        <w:t xml:space="preserve">        &lt;/div&gt;</w:t>
        <w:br/>
        <w:br/>
        <w:t xml:space="preserve">        &lt;div class="calc-input-group"&gt;</w:t>
        <w:br/>
        <w:t xml:space="preserve">            &lt;label for="odds1"&gt;Selection 1 Odds (Decimal)&lt;/label&gt;</w:t>
        <w:br/>
        <w:t xml:space="preserve">            &lt;input type="number" id="odds1" value="2.0" min="1.01" step="0.01"&gt;</w:t>
        <w:br/>
        <w:t xml:space="preserve">        &lt;/div&gt;</w:t>
        <w:br/>
        <w:br/>
        <w:t xml:space="preserve">        &lt;div class="calc-input-group"&gt;</w:t>
        <w:br/>
        <w:t xml:space="preserve">            &lt;label for="odds2"&gt;Selection 2 Odds (Decimal)&lt;/label&gt;</w:t>
        <w:br/>
        <w:t xml:space="preserve">            &lt;input type="number" id="odds2" value="2.5" min="1.01" step="0.01"&gt;</w:t>
        <w:br/>
        <w:t xml:space="preserve">        &lt;/div&gt;</w:t>
        <w:br/>
        <w:br/>
        <w:t xml:space="preserve">        &lt;div class="calc-input-group"&gt;</w:t>
        <w:br/>
        <w:t xml:space="preserve">            &lt;label for="odds3"&gt;Selection 3 Odds (Decimal)&lt;/label&gt;</w:t>
        <w:br/>
        <w:t xml:space="preserve">            &lt;input type="number" id="odds3" value="3.0" min="1.01" step="0.01"&gt;</w:t>
        <w:br/>
        <w:t xml:space="preserve">        &lt;/div&gt;</w:t>
        <w:br/>
        <w:t xml:space="preserve">    &lt;/div&gt;</w:t>
        <w:br/>
        <w:br/>
        <w:t xml:space="preserve">    &lt;div style="text-align: center;"&gt;</w:t>
        <w:br/>
        <w:t xml:space="preserve">        &lt;button class="calc-button" onclick="calculateAccumulator()"&gt;Calculate Returns&lt;/button&gt;</w:t>
        <w:br/>
        <w:t xml:space="preserve">    &lt;/div&gt;</w:t>
        <w:br/>
        <w:br/>
        <w:t xml:space="preserve">    &lt;div class="calc-result" id="calc-result"&gt;</w:t>
        <w:br/>
        <w:t xml:space="preserve">        &lt;h4 style="color: #2e7d32; margin-top: 0;"&gt;📊 Your Accumulator Results&lt;/h4&gt;</w:t>
        <w:br/>
        <w:t xml:space="preserve">        &lt;p&gt;&lt;strong&gt;Total Odds:&lt;/strong&gt; &lt;span id="total-odds"&gt;0.00&lt;/span&gt;&lt;/p&gt;</w:t>
        <w:br/>
        <w:t xml:space="preserve">        &lt;p class="result-amount"&gt;£&lt;span id="total-return"&gt;0.00&lt;/span&gt;&lt;/p&gt;</w:t>
        <w:br/>
        <w:t xml:space="preserve">        &lt;p style="color: #666;"&gt;Total Return (including stake)&lt;/p&gt;</w:t>
        <w:br/>
        <w:br/>
        <w:t xml:space="preserve">        &lt;div class="result-breakdown"&gt;</w:t>
        <w:br/>
        <w:t xml:space="preserve">            &lt;h5 style="margin-top: 0;"&gt;Breakdown:&lt;/h5&gt;</w:t>
        <w:br/>
        <w:t xml:space="preserve">            &lt;p&gt;&lt;strong&gt;Stake:&lt;/strong&gt; £&lt;span id="breakdown-stake"&gt;0.00&lt;/span&gt;&lt;/p&gt;</w:t>
        <w:br/>
        <w:t xml:space="preserve">            &lt;p&gt;&lt;strong&gt;Potential Profit:&lt;/strong&gt; &lt;span style="color: #2e7d32; font-weight: 700;"&gt;£&lt;span id="breakdown-profit"&gt;0.00&lt;/span&gt;&lt;/span&gt;&lt;/p&gt;</w:t>
        <w:br/>
        <w:t xml:space="preserve">            &lt;p style="font-size: 0.9rem; color: #666; margin-top: 1rem;"&gt;If all 3 selections win, you would receive £&lt;span id="final-payout"&gt;0.00&lt;/span&gt; in your account.&lt;/p&gt;</w:t>
        <w:br/>
        <w:t xml:space="preserve">        &lt;/div&gt;</w:t>
        <w:br/>
        <w:br/>
        <w:t xml:space="preserve">        &lt;div style="background: #fff3cd; padding: 1rem; border-radius: 6px; margin-top: 1rem; border-left: 4px solid #ffc107;"&gt;</w:t>
        <w:br/>
        <w:t xml:space="preserve">            &lt;p style="margin: 0; font-size: 0.9rem; color: #856404;"&gt;</w:t>
        <w:br/>
        <w:t xml:space="preserve">                &lt;strong&gt;⚠️ Remember:&lt;/strong&gt; All selections must win for accumulator to payout. One loss = entire bet lost. Use acca insurance offers from Bet442, LuckyMate, or NRGbet for protection.</w:t>
        <w:br/>
        <w:t xml:space="preserve">            &lt;/p&gt;</w:t>
        <w:br/>
        <w:t xml:space="preserve">        &lt;/div&gt;</w:t>
        <w:br/>
        <w:t xml:space="preserve">    &lt;/div&gt;</w:t>
        <w:br/>
        <w:br/>
        <w:t xml:space="preserve">    &lt;div style="margin-top: 2rem; padding-top: 2rem; border-top: 2px solid #2e7d32;"&gt;</w:t>
        <w:br/>
        <w:t xml:space="preserve">        &lt;h4 style="color: #2e7d32;"&gt;🔗 More Betting Calculators&lt;/h4&gt;</w:t>
        <w:br/>
        <w:t xml:space="preserve">        &lt;div style="display: grid; grid-template-columns: repeat(auto-fit, minmax(200px, 1fr)); gap: 1rem; margin-top: 1rem;"&gt;</w:t>
        <w:br/>
        <w:t xml:space="preserve">            &lt;a href="/sport/betting-tools/odds-calculator.htm-converter.htm" style="background: white; padding: 1rem; border-radius: 6px; text-decoration: none; color: #2e7d32; font-weight: 600; border: 2px solid #2e7d32; transition: all 0.3s;"&gt;</w:t>
        <w:br/>
        <w:t xml:space="preserve">                📐 Odds Converter</w:t>
        <w:br/>
        <w:t xml:space="preserve">            &lt;/a&gt;</w:t>
        <w:br/>
        <w:t xml:space="preserve">            &lt;a href="/sport/betting/calculators/each-way.htm" style="background: white; padding: 1rem; border-radius: 6px; text-decoration: none; color: #2e7d32; font-weight: 600; border: 2px solid #2e7d32; transition: all 0.3s;"&gt;</w:t>
        <w:br/>
        <w:t xml:space="preserve">                🏇 Each-Way Calculator</w:t>
        <w:br/>
        <w:t xml:space="preserve">            &lt;/a&gt;</w:t>
        <w:br/>
        <w:t xml:space="preserve">            &lt;a href="/sport/betting/calculators/matched-betting.htm" style="background: white; padding: 1rem; border-radius: 6px; text-decoration: none; color: #2e7d32; font-weight: 600; border: 2px solid #2e7d32; transition: all 0.3s;"&gt;</w:t>
        <w:br/>
        <w:t xml:space="preserve">                💰 Matched Betting</w:t>
        <w:br/>
        <w:t xml:space="preserve">            &lt;/a&gt;</w:t>
        <w:br/>
        <w:t xml:space="preserve">            &lt;a href="/sport/betting/calculators/dutching.htm" style="background: white; padding: 1rem; border-radius: 6px; text-decoration: none; color: #2e7d32; font-weight: 600; border: 2px solid #2e7d32; transition: all 0.3s;"&gt;</w:t>
        <w:br/>
        <w:t xml:space="preserve">                🎯 Dutching Calculator</w:t>
        <w:br/>
        <w:t xml:space="preserve">            &lt;/a&gt;</w:t>
        <w:br/>
        <w:t xml:space="preserve">        &lt;/div&gt;</w:t>
        <w:br/>
        <w:t xml:space="preserve">    &lt;/div&gt;</w:t>
        <w:br/>
        <w:t>&lt;/div&gt;</w:t>
        <w:br/>
        <w:br/>
        <w:t>&lt;script&gt;</w:t>
        <w:br/>
        <w:t>function calculateAccumulator() {</w:t>
        <w:br/>
        <w:t xml:space="preserve">    // Get input values</w:t>
        <w:br/>
        <w:t xml:space="preserve">    const stake = parseFloat(document.getElementById('stake').value) || 0;</w:t>
        <w:br/>
        <w:t xml:space="preserve">    const odds1 = parseFloat(document.getElementById('odds1').value) || 1;</w:t>
        <w:br/>
        <w:t xml:space="preserve">    const odds2 = parseFloat(document.getElementById('odds2').value) || 1;</w:t>
        <w:br/>
        <w:t xml:space="preserve">    const odds3 = parseFloat(document.getElementById('odds3').value) || 1;</w:t>
        <w:br/>
        <w:br/>
        <w:t xml:space="preserve">    // Calculate total odds</w:t>
        <w:br/>
        <w:t xml:space="preserve">    const totalOdds = odds1 * odds2 * odds3;</w:t>
        <w:br/>
        <w:br/>
        <w:t xml:space="preserve">    // Calculate returns</w:t>
        <w:br/>
        <w:t xml:space="preserve">    const totalReturn = stake * totalOdds;</w:t>
        <w:br/>
        <w:t xml:space="preserve">    const profit = totalReturn - stake;</w:t>
        <w:br/>
        <w:br/>
        <w:t xml:space="preserve">    // Update display</w:t>
        <w:br/>
        <w:t xml:space="preserve">    document.getElementById('total-odds').textContent = totalOdds.toFixed(2);</w:t>
        <w:br/>
        <w:t xml:space="preserve">    document.getElementById('total-return').textContent = totalReturn.toFixed(2);</w:t>
        <w:br/>
        <w:t xml:space="preserve">    document.getElementById('breakdown-stake').textContent = stake.toFixed(2);</w:t>
        <w:br/>
        <w:t xml:space="preserve">    document.getElementById('breakdown-profit').textContent = profit.toFixed(2);</w:t>
        <w:br/>
        <w:t xml:space="preserve">    document.getElementById('final-payout').textContent = totalReturn.toFixed(2);</w:t>
        <w:br/>
        <w:br/>
        <w:t xml:space="preserve">    // Show results</w:t>
        <w:br/>
        <w:t xml:space="preserve">    const resultDiv = document.getElementById('calc-result');</w:t>
        <w:br/>
        <w:t xml:space="preserve">    resultDiv.classList.add('show');</w:t>
        <w:br/>
        <w:br/>
        <w:t xml:space="preserve">    // Scroll to results</w:t>
        <w:br/>
        <w:t xml:space="preserve">    resultDiv.scrollIntoView({ behavior: 'smooth', block: 'nearest' });</w:t>
        <w:br/>
        <w:br/>
        <w:t xml:space="preserve">    console.log('✅ Accumulator calculated: Stake £' + stake + ' at odds ' + totalOdds.toFixed(2) + ' = £' + totalReturn.toFixed(2) + ' return');</w:t>
        <w:br/>
        <w:t>}</w:t>
        <w:br/>
        <w:t>&lt;/script&gt;</w:t>
      </w:r>
    </w:p>
    <w:p/>
    <w:p/>
    <w:p>
      <w:pPr>
        <w:pStyle w:val="Heading2"/>
      </w:pPr>
      <w:r>
        <w:rPr>
          <w:b/>
          <w:color w:val="2E7D32"/>
          <w:sz w:val="32"/>
        </w:rPr>
        <w:t>11. INTERNAL LINKING STRATEGY</w:t>
      </w:r>
    </w:p>
    <w:p/>
    <w:p>
      <w:pPr>
        <w:pStyle w:val="Heading3"/>
      </w:pPr>
      <w:r>
        <w:rPr>
          <w:b/>
          <w:color w:val="333333"/>
          <w:sz w:val="28"/>
        </w:rPr>
        <w:t>Priority Internal Links (Insert Throughout Content)</w:t>
      </w:r>
    </w:p>
    <w:p/>
    <w:p>
      <w:pPr>
        <w:pStyle w:val="NoSpacing"/>
        <w:spacing w:before="120" w:after="120"/>
        <w:ind w:left="720"/>
      </w:pPr>
      <w:r>
        <w:rPr>
          <w:rFonts w:ascii="Courier New" w:hAnsi="Courier New"/>
          <w:sz w:val="18"/>
        </w:rPr>
        <w:t>&lt;!-- In Introduction/Early Content --&gt;</w:t>
        <w:br/>
        <w:t>&lt;p&gt;Looking to compare odds formats? Use our &lt;a href="/sport/betting-tools/odds-calculator.htm-converter.htm" style="color: #2e7d32; font-weight: 600;"&gt;odds converter calculator&lt;/a&gt; to switch between decimal, fractional, and American odds instantly.&lt;/p&gt;</w:t>
        <w:br/>
        <w:br/>
        <w:t>&lt;!-- In Football Section --&gt;</w:t>
        <w:br/>
        <w:t>&lt;p&gt;Premier League bettors should check our comprehensive &lt;a href="/sport/betting/football/index.htm" style="color: #2e7d32; font-weight: 600;"&gt;football betting guide&lt;/a&gt; for match analysis and accumulator tips.&lt;/p&gt;</w:t>
        <w:br/>
        <w:br/>
        <w:t>&lt;!-- In Horse Racing Section --&gt;</w:t>
        <w:br/>
        <w:t>&lt;p&gt;Horse racing fans can maximize returns with our &lt;a href="/sport/betting/calculators/each-way.htm" style="color: #2e7d32; font-weight: 600;"&gt;each-way calculator&lt;/a&gt; to calculate potential payouts on placed horses.&lt;/p&gt;</w:t>
        <w:br/>
        <w:br/>
        <w:t>&lt;!-- In Payment Methods Section --&gt;</w:t>
        <w:br/>
        <w:t>&lt;p&gt;International bettors may prefer &lt;a href="/sport/betting/ireland/index.htm" style="color: #2e7d32; font-weight: 600;"&gt;betting sites Ireland&lt;/a&gt; or &lt;a href="/sport/betting/canada/index.htm" style="color: #2e7d32; font-weight: 600;"&gt;betting sites Canada&lt;/a&gt; if located in those jurisdictions.&lt;/p&gt;</w:t>
        <w:br/>
        <w:br/>
        <w:t>&lt;!-- In Live Betting Section --&gt;</w:t>
        <w:br/>
        <w:t>&lt;p&gt;For in-play betting strategies, visit our &lt;a href="/sport/betting/live/index.htm" style="color: #2e7d32; font-weight: 600;"&gt;live betting sites&lt;/a&gt; guide with tips for real-time wagering.&lt;/p&gt;</w:t>
        <w:br/>
        <w:br/>
        <w:t>&lt;!-- In Bonuses Section --&gt;</w:t>
        <w:br/>
        <w:t>&lt;p&gt;Understanding bonus wagering? Read our &lt;a href="/sport/betting/bonuses/index.htm" style="color: #2e7d32; font-weight: 600;"&gt;betting bonuses explained&lt;/a&gt; guide for terms breakdown.&lt;/p&gt;</w:t>
        <w:br/>
        <w:br/>
        <w:t>&lt;!-- In Accumulator Section --&gt;</w:t>
        <w:br/>
        <w:t>&lt;p&gt;Calculate acca returns with our &lt;a href="/sport/betting/calculators/accumulator.htm" style="color: #2e7d32; font-weight: 600;"&gt;accumulator calculator&lt;/a&gt; before placing multi-leg bets.&lt;/p&gt;</w:t>
        <w:br/>
        <w:br/>
        <w:t>&lt;!-- In Matched Betting Section --&gt;</w:t>
        <w:br/>
        <w:t>&lt;p&gt;Advanced bettors can explore &lt;a href="/sport/betting/calculators/matched-betting.htm" style="color: #2e7d32; font-weight: 600;"&gt;matched betting calculator&lt;/a&gt; for guaranteed profit strategies using free bets.&lt;/p&gt;</w:t>
        <w:br/>
        <w:br/>
        <w:t>&lt;!-- In Responsible Gambling Section --&gt;</w:t>
        <w:br/>
        <w:t>&lt;p&gt;Learn about safe betting practices in our &lt;a href="/sport/betting/responsible-gambling/index.htm" style="color: #2e7d32; font-weight: 600;"&gt;responsible gambling tools&lt;/a&gt; guide.&lt;/p&gt;</w:t>
        <w:br/>
        <w:br/>
        <w:t>&lt;!-- In Terminology Section --&gt;</w:t>
        <w:br/>
        <w:t>&lt;p&gt;New to betting? Check our &lt;a href="/sport/betting/glossary/index.htm" style="color: #2e7d32; font-weight: 600;"&gt;betting glossary&lt;/a&gt; for definitions of common terms.&lt;/p&gt;</w:t>
        <w:br/>
        <w:br/>
        <w:t>&lt;!-- Brand Review Links --&gt;</w:t>
        <w:br/>
        <w:t>&lt;p&gt;For detailed analysis of individual bookmakers:&lt;/p&gt;</w:t>
        <w:br/>
        <w:t>&lt;ul&gt;</w:t>
        <w:br/>
        <w:t xml:space="preserve">    &lt;li&gt;&lt;a href="/sport/betting/sportsbook-reviews/bet442/index.htm" style="color: #2e7d32;"&gt;Bet442 Full Review&lt;/a&gt;&lt;/li&gt;</w:t>
        <w:br/>
        <w:t xml:space="preserve">    &lt;li&gt;&lt;a href="/sport/betting/sportsbook-reviews/luckymate/index.htm" style="color: #2e7d32;"&gt;LuckyMate Full Review&lt;/a&gt;&lt;/li&gt;</w:t>
        <w:br/>
        <w:t xml:space="preserve">    &lt;li&gt;&lt;a href="/sport/betting/sportsbook-reviews/nrgbet/index.htm" style="color: #2e7d32;"&gt;NRGbet Full Review&lt;/a&gt;&lt;/li&gt;</w:t>
        <w:br/>
        <w:t>&lt;/ul&gt;</w:t>
      </w:r>
    </w:p>
    <w:p/>
    <w:p/>
    <w:p>
      <w:pPr>
        <w:pStyle w:val="Heading2"/>
      </w:pPr>
      <w:r>
        <w:rPr>
          <w:b/>
          <w:color w:val="2E7D32"/>
          <w:sz w:val="32"/>
        </w:rPr>
        <w:t>12. COMPLETE JAVASCRIPT (All Functions in One Block)</w:t>
      </w:r>
    </w:p>
    <w:p/>
    <w:p>
      <w:pPr>
        <w:spacing w:after="120"/>
      </w:pPr>
      <w:r>
        <w:rPr>
          <w:b/>
        </w:rPr>
        <w:t>CRITICAL:</w:t>
      </w:r>
      <w:r>
        <w:t xml:space="preserve"> All JavaScript must be placed in HEAD section in single </w:t>
      </w:r>
      <w:r>
        <w:rPr>
          <w:rFonts w:ascii="Courier New" w:hAnsi="Courier New"/>
          <w:sz w:val="20"/>
        </w:rPr>
        <w:t>&lt;script&gt;</w:t>
      </w:r>
      <w:r>
        <w:t xml:space="preserve"> tag.</w:t>
      </w:r>
    </w:p>
    <w:p/>
    <w:p>
      <w:pPr>
        <w:pStyle w:val="NoSpacing"/>
        <w:spacing w:before="120" w:after="120"/>
        <w:ind w:left="720"/>
      </w:pPr>
      <w:r>
        <w:rPr>
          <w:rFonts w:ascii="Courier New" w:hAnsi="Courier New"/>
          <w:sz w:val="18"/>
        </w:rPr>
        <w:t>&lt;script&gt;</w:t>
        <w:br/>
        <w:t>document.addEventListener('DOMContentLoaded', function() {</w:t>
        <w:br/>
        <w:t xml:space="preserve">    console.log('✅ UK Betting Hub - Interactive elements initialized');</w:t>
        <w:br/>
        <w:br/>
        <w:t xml:space="preserve">    // Initialize all components</w:t>
        <w:br/>
        <w:t xml:space="preserve">    initSmoothScroll();</w:t>
        <w:br/>
        <w:t xml:space="preserve">    initTableInteractivity();</w:t>
        <w:br/>
        <w:t xml:space="preserve">    initAccordions();</w:t>
        <w:br/>
        <w:br/>
        <w:t xml:space="preserve">    console.log('✅ All interactive features loaded successfully');</w:t>
        <w:br/>
        <w:t>});</w:t>
        <w:br/>
        <w:br/>
        <w:t>// Smooth scroll for anchor links</w:t>
        <w:br/>
        <w:t>function initSmoothScroll() {</w:t>
        <w:br/>
        <w:t xml:space="preserve">    const links = document.querySelectorAll('a[href^="#"]');</w:t>
        <w:br/>
        <w:t xml:space="preserve">    links.forEach(link =&gt; {</w:t>
        <w:br/>
        <w:t xml:space="preserve">        link.addEventListener('click', function(e) {</w:t>
        <w:br/>
        <w:t xml:space="preserve">            const href = this.getAttribute('href');</w:t>
        <w:br/>
        <w:t xml:space="preserve">            if (href !== '#') {</w:t>
        <w:br/>
        <w:t xml:space="preserve">                e.preventDefault();</w:t>
        <w:br/>
        <w:t xml:space="preserve">                const target = document.querySelector(href);</w:t>
        <w:br/>
        <w:t xml:space="preserve">                if (target) {</w:t>
        <w:br/>
        <w:t xml:space="preserve">                    target.scrollIntoView({ behavior: 'smooth', block: 'start' });</w:t>
        <w:br/>
        <w:t xml:space="preserve">                    console.log('✅ Smooth scrolled to: ' + href);</w:t>
        <w:br/>
        <w:t xml:space="preserve">                }</w:t>
        <w:br/>
        <w:t xml:space="preserve">            }</w:t>
        <w:br/>
        <w:t xml:space="preserve">        });</w:t>
        <w:br/>
        <w:t xml:space="preserve">    });</w:t>
        <w:br/>
        <w:t>}</w:t>
        <w:br/>
        <w:br/>
        <w:t>// Table sorting (defined globally for onclick attributes)</w:t>
        <w:br/>
        <w:t>let sortDirection = {};</w:t>
        <w:br/>
        <w:br/>
        <w:t>function sortTable(columnIndex) {</w:t>
        <w:br/>
        <w:t xml:space="preserve">    const table = document.getElementById('ukBettingTable');</w:t>
        <w:br/>
        <w:t xml:space="preserve">    if (!table) return;</w:t>
        <w:br/>
        <w:br/>
        <w:t xml:space="preserve">    const tbody = table.querySelector('tbody');</w:t>
        <w:br/>
        <w:t xml:space="preserve">    const rows = Array.from(tbody.querySelectorAll('tr'));</w:t>
        <w:br/>
        <w:br/>
        <w:t xml:space="preserve">    if (!sortDirection[columnIndex]) sortDirection[columnIndex] = 'asc';</w:t>
        <w:br/>
        <w:t xml:space="preserve">    else sortDirection[columnIndex] = sortDirection[columnIndex] === 'asc' ? 'desc' : 'asc';</w:t>
        <w:br/>
        <w:br/>
        <w:t xml:space="preserve">    rows.sort((a, b) =&gt; {</w:t>
        <w:br/>
        <w:t xml:space="preserve">        let aValue, bValue;</w:t>
        <w:br/>
        <w:br/>
        <w:t xml:space="preserve">        if (columnIndex === 3 || columnIndex === 4) {</w:t>
        <w:br/>
        <w:t xml:space="preserve">            aValue = parseFloat(a.cells[columnIndex].getAttribute('data-value'));</w:t>
        <w:br/>
        <w:t xml:space="preserve">            bValue = parseFloat(b.cells[columnIndex].getAttribute('data-value'));</w:t>
        <w:br/>
        <w:t xml:space="preserve">        } else {</w:t>
        <w:br/>
        <w:t xml:space="preserve">            aValue = a.cells[columnIndex].textContent.trim();</w:t>
        <w:br/>
        <w:t xml:space="preserve">            bValue = b.cells[columnIndex].textContent.trim();</w:t>
        <w:br/>
        <w:t xml:space="preserve">        }</w:t>
        <w:br/>
        <w:br/>
        <w:t xml:space="preserve">        if (sortDirection[columnIndex] === 'asc') {</w:t>
        <w:br/>
        <w:t xml:space="preserve">            return aValue &gt; bValue ? 1 : -1;</w:t>
        <w:br/>
        <w:t xml:space="preserve">        } else {</w:t>
        <w:br/>
        <w:t xml:space="preserve">            return aValue &lt; bValue ? 1 : -1;</w:t>
        <w:br/>
        <w:t xml:space="preserve">        }</w:t>
        <w:br/>
        <w:t xml:space="preserve">    });</w:t>
        <w:br/>
        <w:br/>
        <w:t xml:space="preserve">    rows.forEach(row =&gt; tbody.appendChild(row));</w:t>
        <w:br/>
        <w:t xml:space="preserve">    console.log('✅ Table sorted by column ' + columnIndex + ' in ' + sortDirection[columnIndex] + ' order');</w:t>
        <w:br/>
        <w:t>}</w:t>
        <w:br/>
        <w:br/>
        <w:t>// Filter by sport</w:t>
        <w:br/>
        <w:t>function filterBySport() {</w:t>
        <w:br/>
        <w:t xml:space="preserve">    const sportFilter = document.getElementById('sportFilter');</w:t>
        <w:br/>
        <w:t xml:space="preserve">    if (!sportFilter) return;</w:t>
        <w:br/>
        <w:br/>
        <w:t xml:space="preserve">    const selectedSport = sportFilter.value;</w:t>
        <w:br/>
        <w:t xml:space="preserve">    const rows = document.querySelectorAll('#ukBettingTable tbody tr');</w:t>
        <w:br/>
        <w:br/>
        <w:t xml:space="preserve">    rows.forEach(row =&gt; {</w:t>
        <w:br/>
        <w:t xml:space="preserve">        if (selectedSport === 'all') {</w:t>
        <w:br/>
        <w:t xml:space="preserve">            row.style.display = '';</w:t>
        <w:br/>
        <w:t xml:space="preserve">        } else {</w:t>
        <w:br/>
        <w:t xml:space="preserve">            const sports = row.getAttribute('data-sports');</w:t>
        <w:br/>
        <w:t xml:space="preserve">            if (sports &amp;&amp; sports.includes(selectedSport)) {</w:t>
        <w:br/>
        <w:t xml:space="preserve">                row.style.display = '';</w:t>
        <w:br/>
        <w:t xml:space="preserve">            } else {</w:t>
        <w:br/>
        <w:t xml:space="preserve">                row.style.display = 'none';</w:t>
        <w:br/>
        <w:t xml:space="preserve">            }</w:t>
        <w:br/>
        <w:t xml:space="preserve">        }</w:t>
        <w:br/>
        <w:t xml:space="preserve">    });</w:t>
        <w:br/>
        <w:br/>
        <w:t xml:space="preserve">    console.log('✅ Filtered by sport: ' + selectedSport);</w:t>
        <w:br/>
        <w:t>}</w:t>
        <w:br/>
        <w:br/>
        <w:t>// Reset filters</w:t>
        <w:br/>
        <w:t>function resetFilters() {</w:t>
        <w:br/>
        <w:t xml:space="preserve">    const sportFilter = document.getElementById('sportFilter');</w:t>
        <w:br/>
        <w:t xml:space="preserve">    if (sportFilter) {</w:t>
        <w:br/>
        <w:t xml:space="preserve">        sportFilter.value = 'all';</w:t>
        <w:br/>
        <w:t xml:space="preserve">    }</w:t>
        <w:br/>
        <w:br/>
        <w:t xml:space="preserve">    const rows = document.querySelectorAll('#ukBettingTable tbody tr');</w:t>
        <w:br/>
        <w:t xml:space="preserve">    rows.forEach(row =&gt; row.style.display = '');</w:t>
        <w:br/>
        <w:br/>
        <w:t xml:space="preserve">    console.log('✅ All filters reset');</w:t>
        <w:br/>
        <w:t>}</w:t>
        <w:br/>
        <w:br/>
        <w:t>// Accumulator calculator</w:t>
        <w:br/>
        <w:t>function calculateAccumulator() {</w:t>
        <w:br/>
        <w:t xml:space="preserve">    const stake = parseFloat(document.getElementById('stake').value) || 0;</w:t>
        <w:br/>
        <w:t xml:space="preserve">    const odds1 = parseFloat(document.getElementById('odds1').value) || 1;</w:t>
        <w:br/>
        <w:t xml:space="preserve">    const odds2 = parseFloat(document.getElementById('odds2').value) || 1;</w:t>
        <w:br/>
        <w:t xml:space="preserve">    const odds3 = parseFloat(document.getElementById('odds3').value) || 1;</w:t>
        <w:br/>
        <w:br/>
        <w:t xml:space="preserve">    const totalOdds = odds1 * odds2 * odds3;</w:t>
        <w:br/>
        <w:t xml:space="preserve">    const totalReturn = stake * totalOdds;</w:t>
        <w:br/>
        <w:t xml:space="preserve">    const profit = totalReturn - stake;</w:t>
        <w:br/>
        <w:br/>
        <w:t xml:space="preserve">    document.getElementById('total-odds').textContent = totalOdds.toFixed(2);</w:t>
        <w:br/>
        <w:t xml:space="preserve">    document.getElementById('total-return').textContent = totalReturn.toFixed(2);</w:t>
        <w:br/>
        <w:t xml:space="preserve">    document.getElementById('breakdown-stake').textContent = stake.toFixed(2);</w:t>
        <w:br/>
        <w:t xml:space="preserve">    document.getElementById('breakdown-profit').textContent = profit.toFixed(2);</w:t>
        <w:br/>
        <w:t xml:space="preserve">    document.getElementById('final-payout').textContent = totalReturn.toFixed(2);</w:t>
        <w:br/>
        <w:br/>
        <w:t xml:space="preserve">    const resultDiv = document.getElementById('calc-result');</w:t>
        <w:br/>
        <w:t xml:space="preserve">    resultDiv.classList.add('show');</w:t>
        <w:br/>
        <w:t xml:space="preserve">    resultDiv.scrollIntoView({ behavior: 'smooth', block: 'nearest' });</w:t>
        <w:br/>
        <w:br/>
        <w:t xml:space="preserve">    console.log('✅ Accumulator calculated: £' + stake + ' at ' + totalOdds.toFixed(2) + ' = £' + totalReturn.toFixed(2));</w:t>
        <w:br/>
        <w:t>}</w:t>
        <w:br/>
        <w:br/>
        <w:t>// Initialize FAQ accordions</w:t>
        <w:br/>
        <w:t>function initAccordions() {</w:t>
        <w:br/>
        <w:t xml:space="preserve">    const faqItems = document.querySelectorAll('.faq-accordion');</w:t>
        <w:br/>
        <w:br/>
        <w:t xml:space="preserve">    faqItems.forEach(function(item) {</w:t>
        <w:br/>
        <w:t xml:space="preserve">        const question = item.querySelector('.faq-question');</w:t>
        <w:br/>
        <w:br/>
        <w:t xml:space="preserve">        if (question) {</w:t>
        <w:br/>
        <w:t xml:space="preserve">            question.addEventListener('click', function() {</w:t>
        <w:br/>
        <w:t xml:space="preserve">                const wasActive = item.classList.contains('active');</w:t>
        <w:br/>
        <w:br/>
        <w:t xml:space="preserve">                // Close all FAQs</w:t>
        <w:br/>
        <w:t xml:space="preserve">                faqItems.forEach(function(faq) {</w:t>
        <w:br/>
        <w:t xml:space="preserve">                    faq.classList.remove('active');</w:t>
        <w:br/>
        <w:t xml:space="preserve">                });</w:t>
        <w:br/>
        <w:br/>
        <w:t xml:space="preserve">                // Toggle clicked FAQ</w:t>
        <w:br/>
        <w:t xml:space="preserve">                if (!wasActive) {</w:t>
        <w:br/>
        <w:t xml:space="preserve">                    item.classList.add('active');</w:t>
        <w:br/>
        <w:t xml:space="preserve">                    console.log('✅ FAQ opened');</w:t>
        <w:br/>
        <w:t xml:space="preserve">                }</w:t>
        <w:br/>
        <w:t xml:space="preserve">            });</w:t>
        <w:br/>
        <w:t xml:space="preserve">        }</w:t>
        <w:br/>
        <w:t xml:space="preserve">    });</w:t>
        <w:br/>
        <w:t>}</w:t>
        <w:br/>
        <w:br/>
        <w:t>// Table interactivity highlights</w:t>
        <w:br/>
        <w:t>function initTableInteractivity() {</w:t>
        <w:br/>
        <w:t xml:space="preserve">    const tableRows = document.querySelectorAll('#ukBettingTable tbody tr');</w:t>
        <w:br/>
        <w:br/>
        <w:t xml:space="preserve">    tableRows.forEach(row =&gt; {</w:t>
        <w:br/>
        <w:t xml:space="preserve">        row.addEventListener('mouseenter', function() {</w:t>
        <w:br/>
        <w:t xml:space="preserve">            this.style.transform = 'scale(1.01)';</w:t>
        <w:br/>
        <w:t xml:space="preserve">            this.style.transition = 'all 0.2s ease';</w:t>
        <w:br/>
        <w:t xml:space="preserve">        });</w:t>
        <w:br/>
        <w:br/>
        <w:t xml:space="preserve">        row.addEventListener('mouseleave', function() {</w:t>
        <w:br/>
        <w:t xml:space="preserve">            this.style.transform = 'scale(1)';</w:t>
        <w:br/>
        <w:t xml:space="preserve">        });</w:t>
        <w:br/>
        <w:t xml:space="preserve">    });</w:t>
        <w:br/>
        <w:t>}</w:t>
        <w:br/>
        <w:t>&lt;/script&gt;</w:t>
      </w:r>
    </w:p>
    <w:p/>
    <w:p/>
    <w:p>
      <w:pPr>
        <w:pStyle w:val="Heading2"/>
      </w:pPr>
      <w:r>
        <w:rPr>
          <w:b/>
          <w:color w:val="2E7D32"/>
          <w:sz w:val="32"/>
        </w:rPr>
        <w:t>13. IMPLEMENTATION NOTES FOR DEVELOPER</w:t>
      </w:r>
    </w:p>
    <w:p/>
    <w:p>
      <w:pPr>
        <w:pStyle w:val="Heading3"/>
      </w:pPr>
      <w:r>
        <w:rPr>
          <w:b/>
          <w:color w:val="333333"/>
          <w:sz w:val="28"/>
        </w:rPr>
        <w:t>Page Structure Overview</w:t>
      </w:r>
    </w:p>
    <w:p/>
    <w:p>
      <w:pPr>
        <w:pStyle w:val="ListNumber"/>
        <w:spacing w:after="60"/>
        <w:ind w:left="360"/>
      </w:pPr>
      <w:r>
        <w:t>Head Section:</w:t>
      </w:r>
    </w:p>
    <w:p>
      <w:pPr>
        <w:pStyle w:val="ListBullet"/>
        <w:spacing w:after="60"/>
        <w:ind w:left="360"/>
      </w:pPr>
      <w:r>
        <w:t>Meta tags (section 1)</w:t>
      </w:r>
    </w:p>
    <w:p>
      <w:pPr>
        <w:pStyle w:val="ListBullet"/>
        <w:spacing w:after="60"/>
        <w:ind w:left="360"/>
      </w:pPr>
      <w:r>
        <w:t>All CSS (inline styles from sections 5-11)</w:t>
      </w:r>
    </w:p>
    <w:p>
      <w:pPr>
        <w:pStyle w:val="ListBullet"/>
        <w:spacing w:after="60"/>
        <w:ind w:left="360"/>
      </w:pPr>
      <w:r>
        <w:t>All JavaScript (section 12 - single script block)</w:t>
      </w:r>
    </w:p>
    <w:p>
      <w:pPr>
        <w:pStyle w:val="ListBullet"/>
        <w:spacing w:after="60"/>
        <w:ind w:left="360"/>
      </w:pPr>
      <w:r>
        <w:t>Schema markup (section 8 - three separate JSON-LD scripts)</w:t>
      </w:r>
    </w:p>
    <w:p/>
    <w:p>
      <w:pPr>
        <w:pStyle w:val="ListNumber"/>
        <w:spacing w:after="60"/>
        <w:ind w:left="360"/>
      </w:pPr>
      <w:r>
        <w:t>Body Structure:</w:t>
      </w:r>
    </w:p>
    <w:p>
      <w:pPr>
        <w:pStyle w:val="NoSpacing"/>
        <w:spacing w:before="120" w:after="120"/>
        <w:ind w:left="720"/>
      </w:pPr>
      <w:r>
        <w:rPr>
          <w:rFonts w:ascii="Courier New" w:hAnsi="Courier New"/>
          <w:sz w:val="18"/>
        </w:rPr>
        <w:t xml:space="preserve">   &lt;h1&gt;Best Betting Sites UK - Top Bookmakers Reviewed&lt;/h1&gt;</w:t>
        <w:br/>
        <w:t xml:space="preserve">   → Last Updated Badge (section 2)</w:t>
        <w:br/>
        <w:t xml:space="preserve">   → Quick Answer Box (section 4)</w:t>
        <w:br/>
        <w:t xml:space="preserve">   → Comparison Table (section 5)</w:t>
        <w:br/>
        <w:t xml:space="preserve">   → [Writer's main content sections from Phase 2]</w:t>
        <w:br/>
        <w:t xml:space="preserve">   → Payment Methods Table (section 6)</w:t>
        <w:br/>
        <w:t xml:space="preserve">   → Complete T&amp;Cs (section 7)</w:t>
        <w:br/>
        <w:t xml:space="preserve">   → Betting Calculator Widget (section 10)</w:t>
        <w:br/>
        <w:t xml:space="preserve">   → Internal Links (section 11)</w:t>
        <w:br/>
        <w:t xml:space="preserve">   → Responsible Gambling (section 9)</w:t>
      </w:r>
    </w:p>
    <w:p/>
    <w:p>
      <w:pPr>
        <w:pStyle w:val="ListNumber"/>
        <w:spacing w:after="60"/>
        <w:ind w:left="360"/>
      </w:pPr>
      <w:r>
        <w:t>CSS Organization:</w:t>
      </w:r>
    </w:p>
    <w:p>
      <w:pPr>
        <w:pStyle w:val="ListBullet"/>
        <w:spacing w:after="60"/>
        <w:ind w:left="360"/>
      </w:pPr>
      <w:r>
        <w:t>All styles are inline/scoped to prevent conflicts</w:t>
      </w:r>
    </w:p>
    <w:p>
      <w:pPr>
        <w:pStyle w:val="ListBullet"/>
        <w:spacing w:after="60"/>
        <w:ind w:left="360"/>
      </w:pPr>
      <w:r>
        <w:t>Mobile-responsive with 768px breakpoint</w:t>
      </w:r>
    </w:p>
    <w:p>
      <w:pPr>
        <w:pStyle w:val="ListBullet"/>
        <w:spacing w:after="60"/>
        <w:ind w:left="360"/>
      </w:pPr>
      <w:r>
        <w:t>No max-width restrictions (site handles container sizing)</w:t>
      </w:r>
    </w:p>
    <w:p>
      <w:pPr>
        <w:pStyle w:val="ListBullet"/>
        <w:spacing w:after="60"/>
        <w:ind w:left="360"/>
      </w:pPr>
      <w:r>
        <w:t>Green theme (#2e7d32) consistent throughout</w:t>
      </w:r>
    </w:p>
    <w:p/>
    <w:p>
      <w:pPr>
        <w:pStyle w:val="ListNumber"/>
        <w:spacing w:after="60"/>
        <w:ind w:left="360"/>
      </w:pPr>
      <w:r>
        <w:t>JavaScript Organization:</w:t>
      </w:r>
    </w:p>
    <w:p>
      <w:pPr>
        <w:pStyle w:val="ListBullet"/>
        <w:spacing w:after="60"/>
        <w:ind w:left="360"/>
      </w:pPr>
      <w:r>
        <w:t>Single `&lt;script&gt;` block in `&lt;head&gt;` with DOMContentLoaded wrapper</w:t>
      </w:r>
    </w:p>
    <w:p>
      <w:pPr>
        <w:pStyle w:val="ListBullet"/>
        <w:spacing w:after="60"/>
        <w:ind w:left="360"/>
      </w:pPr>
      <w:r>
        <w:t>Global functions for onclick attributes (sortTable, filterBySport, etc.)</w:t>
      </w:r>
    </w:p>
    <w:p>
      <w:pPr>
        <w:pStyle w:val="ListBullet"/>
        <w:spacing w:after="60"/>
        <w:ind w:left="360"/>
      </w:pPr>
      <w:r>
        <w:t>Console logging for debugging</w:t>
      </w:r>
    </w:p>
    <w:p>
      <w:pPr>
        <w:pStyle w:val="ListBullet"/>
        <w:spacing w:after="60"/>
        <w:ind w:left="360"/>
      </w:pPr>
      <w:r>
        <w:t>No localStorage/sessionStorage dependencies</w:t>
      </w:r>
    </w:p>
    <w:p/>
    <w:p>
      <w:pPr>
        <w:pStyle w:val="ListNumber"/>
        <w:spacing w:after="60"/>
        <w:ind w:left="360"/>
      </w:pPr>
      <w:r>
        <w:t>UK Compliance Checklist:</w:t>
      </w:r>
    </w:p>
    <w:p>
      <w:pPr>
        <w:pStyle w:val="ListBullet"/>
        <w:spacing w:after="60"/>
        <w:ind w:left="360"/>
      </w:pPr>
      <w:r>
        <w:t>✅ Age requirement: 18+ (not 21+)</w:t>
      </w:r>
    </w:p>
    <w:p>
      <w:pPr>
        <w:pStyle w:val="ListBullet"/>
        <w:spacing w:after="60"/>
        <w:ind w:left="360"/>
      </w:pPr>
      <w:r>
        <w:t>✅ Helpline: 0808 8020 133</w:t>
      </w:r>
    </w:p>
    <w:p>
      <w:pPr>
        <w:pStyle w:val="ListBullet"/>
        <w:spacing w:after="60"/>
        <w:ind w:left="360"/>
      </w:pPr>
      <w:r>
        <w:t>✅ GamStop integration mentioned</w:t>
      </w:r>
    </w:p>
    <w:p>
      <w:pPr>
        <w:pStyle w:val="ListBullet"/>
        <w:spacing w:after="60"/>
        <w:ind w:left="360"/>
      </w:pPr>
      <w:r>
        <w:t>✅ BeGambleAware and GamCare resources</w:t>
      </w:r>
    </w:p>
    <w:p>
      <w:pPr>
        <w:pStyle w:val="ListBullet"/>
        <w:spacing w:after="60"/>
        <w:ind w:left="360"/>
      </w:pPr>
      <w:r>
        <w:t>✅ Credit card ban explanation</w:t>
      </w:r>
    </w:p>
    <w:p>
      <w:pPr>
        <w:pStyle w:val="ListBullet"/>
        <w:spacing w:after="60"/>
        <w:ind w:left="360"/>
      </w:pPr>
      <w:r>
        <w:t>✅ UKGC licensing verification</w:t>
      </w:r>
    </w:p>
    <w:p>
      <w:pPr>
        <w:pStyle w:val="ListBullet"/>
        <w:spacing w:after="60"/>
        <w:ind w:left="360"/>
      </w:pPr>
      <w:r>
        <w:t>✅ All 9 brands have complete T&amp;Cs</w:t>
      </w:r>
    </w:p>
    <w:p>
      <w:pPr>
        <w:pStyle w:val="ListBullet"/>
        <w:spacing w:after="60"/>
        <w:ind w:left="360"/>
      </w:pPr>
      <w:r>
        <w:t>✅ No placeholders or "..." in any section</w:t>
      </w:r>
    </w:p>
    <w:p/>
    <w:p>
      <w:pPr>
        <w:pStyle w:val="ListNumber"/>
        <w:spacing w:after="60"/>
        <w:ind w:left="360"/>
      </w:pPr>
      <w:r>
        <w:t>Brand Letter Badges:</w:t>
      </w:r>
    </w:p>
    <w:p>
      <w:pPr>
        <w:pStyle w:val="ListBullet"/>
        <w:spacing w:after="60"/>
        <w:ind w:left="360"/>
      </w:pPr>
      <w:r>
        <w:t>Bet442: B442 (blue #1e88e5)</w:t>
      </w:r>
    </w:p>
    <w:p>
      <w:pPr>
        <w:pStyle w:val="ListBullet"/>
        <w:spacing w:after="60"/>
        <w:ind w:left="360"/>
      </w:pPr>
      <w:r>
        <w:t>LuckyMate: LM (green #43a047)</w:t>
      </w:r>
    </w:p>
    <w:p>
      <w:pPr>
        <w:pStyle w:val="ListBullet"/>
        <w:spacing w:after="60"/>
        <w:ind w:left="360"/>
      </w:pPr>
      <w:r>
        <w:t>NRGbet: NRG (orange #fb8c00)</w:t>
      </w:r>
    </w:p>
    <w:p>
      <w:pPr>
        <w:pStyle w:val="ListBullet"/>
        <w:spacing w:after="60"/>
        <w:ind w:left="360"/>
      </w:pPr>
      <w:r>
        <w:t>Myriadplay: MYR (purple #8e24aa)</w:t>
      </w:r>
    </w:p>
    <w:p>
      <w:pPr>
        <w:pStyle w:val="ListBullet"/>
        <w:spacing w:after="60"/>
        <w:ind w:left="360"/>
      </w:pPr>
      <w:r>
        <w:t>7Bet: 7B (red #e53935)</w:t>
      </w:r>
    </w:p>
    <w:p>
      <w:pPr>
        <w:pStyle w:val="ListBullet"/>
        <w:spacing w:after="60"/>
        <w:ind w:left="360"/>
      </w:pPr>
      <w:r>
        <w:t>Mr Luck: MRL (cyan #00acc1)</w:t>
      </w:r>
    </w:p>
    <w:p>
      <w:pPr>
        <w:pStyle w:val="ListBullet"/>
        <w:spacing w:after="60"/>
        <w:ind w:left="360"/>
      </w:pPr>
      <w:r>
        <w:t>MogoBet: MGB (brown #6d4c41)</w:t>
      </w:r>
    </w:p>
    <w:p>
      <w:pPr>
        <w:pStyle w:val="ListBullet"/>
        <w:spacing w:after="60"/>
        <w:ind w:left="360"/>
      </w:pPr>
      <w:r>
        <w:t>22bet: 22B (deep orange #f4511e)</w:t>
      </w:r>
    </w:p>
    <w:p>
      <w:pPr>
        <w:pStyle w:val="ListBullet"/>
        <w:spacing w:after="60"/>
        <w:ind w:left="360"/>
      </w:pPr>
      <w:r>
        <w:t>Highbet: HB (deep purple #5e35b1)</w:t>
      </w:r>
    </w:p>
    <w:p/>
    <w:p>
      <w:pPr>
        <w:pStyle w:val="ListNumber"/>
        <w:spacing w:after="60"/>
        <w:ind w:left="360"/>
      </w:pPr>
      <w:r>
        <w:t>Interactive Features:</w:t>
      </w:r>
    </w:p>
    <w:p>
      <w:pPr>
        <w:pStyle w:val="ListBullet"/>
        <w:spacing w:after="60"/>
        <w:ind w:left="360"/>
      </w:pPr>
      <w:r>
        <w:t>Sortable comparison table (click headers)</w:t>
      </w:r>
    </w:p>
    <w:p>
      <w:pPr>
        <w:pStyle w:val="ListBullet"/>
        <w:spacing w:after="60"/>
        <w:ind w:left="360"/>
      </w:pPr>
      <w:r>
        <w:t>Sport filter dropdown</w:t>
      </w:r>
    </w:p>
    <w:p>
      <w:pPr>
        <w:pStyle w:val="ListBullet"/>
        <w:spacing w:after="60"/>
        <w:ind w:left="360"/>
      </w:pPr>
      <w:r>
        <w:t>Accumulator calculator with live results</w:t>
      </w:r>
    </w:p>
    <w:p>
      <w:pPr>
        <w:pStyle w:val="ListBullet"/>
        <w:spacing w:after="60"/>
        <w:ind w:left="360"/>
      </w:pPr>
      <w:r>
        <w:t>Smooth scrolling anchor links</w:t>
      </w:r>
    </w:p>
    <w:p>
      <w:pPr>
        <w:pStyle w:val="ListBullet"/>
        <w:spacing w:after="60"/>
        <w:ind w:left="360"/>
      </w:pPr>
      <w:r>
        <w:t>Hover effects on table rows</w:t>
      </w:r>
    </w:p>
    <w:p/>
    <w:p>
      <w:pPr>
        <w:pStyle w:val="ListNumber"/>
        <w:spacing w:after="60"/>
        <w:ind w:left="360"/>
      </w:pPr>
      <w:r>
        <w:t>SEO Elements:</w:t>
      </w:r>
    </w:p>
    <w:p>
      <w:pPr>
        <w:pStyle w:val="ListBullet"/>
        <w:spacing w:after="60"/>
        <w:ind w:left="360"/>
      </w:pPr>
      <w:r>
        <w:t>Article schema with author and dates</w:t>
      </w:r>
    </w:p>
    <w:p>
      <w:pPr>
        <w:pStyle w:val="ListBullet"/>
        <w:spacing w:after="60"/>
        <w:ind w:left="360"/>
      </w:pPr>
      <w:r>
        <w:t>FAQ schema with 10 optimized questions</w:t>
      </w:r>
    </w:p>
    <w:p>
      <w:pPr>
        <w:pStyle w:val="ListBullet"/>
        <w:spacing w:after="60"/>
        <w:ind w:left="360"/>
      </w:pPr>
      <w:r>
        <w:t>Breadcrumb schema (3 levels)</w:t>
      </w:r>
    </w:p>
    <w:p>
      <w:pPr>
        <w:pStyle w:val="ListBullet"/>
        <w:spacing w:after="60"/>
        <w:ind w:left="360"/>
      </w:pPr>
      <w:r>
        <w:t>All secondary keywords mapped to content</w:t>
      </w:r>
    </w:p>
    <w:p>
      <w:pPr>
        <w:pStyle w:val="ListBullet"/>
        <w:spacing w:after="60"/>
        <w:ind w:left="360"/>
      </w:pPr>
      <w:r>
        <w:t>Internal links to calculators and guides</w:t>
      </w:r>
    </w:p>
    <w:p/>
    <w:p/>
    <w:p>
      <w:pPr>
        <w:pStyle w:val="Heading2"/>
      </w:pPr>
      <w:r>
        <w:rPr>
          <w:b/>
          <w:color w:val="2E7D32"/>
          <w:sz w:val="32"/>
        </w:rPr>
        <w:t>FINAL DELIVERABLE SUMMARY</w:t>
      </w:r>
    </w:p>
    <w:p/>
    <w:p>
      <w:pPr>
        <w:spacing w:after="120"/>
      </w:pPr>
      <w:r>
        <w:rPr>
          <w:b/>
        </w:rPr>
        <w:t>Output File:</w:t>
      </w:r>
      <w:r>
        <w:t xml:space="preserve"> </w:t>
      </w:r>
      <w:r>
        <w:rPr>
          <w:rFonts w:ascii="Courier New" w:hAnsi="Courier New"/>
          <w:sz w:val="20"/>
        </w:rPr>
        <w:t>/home/user/topendsports-content-briefs/content-briefs-skill/output/uk-betting-hub-ai-enhancement.md</w:t>
      </w:r>
    </w:p>
    <w:p/>
    <w:p>
      <w:pPr>
        <w:spacing w:after="120"/>
      </w:pPr>
      <w:r>
        <w:rPr>
          <w:b/>
        </w:rPr>
        <w:t>Sections Delivered:</w:t>
      </w:r>
    </w:p>
    <w:p>
      <w:pPr>
        <w:pStyle w:val="ListNumber"/>
        <w:spacing w:after="60"/>
        <w:ind w:left="360"/>
      </w:pPr>
      <w:r>
        <w:t>✅ Meta Tags (UK market)</w:t>
      </w:r>
    </w:p>
    <w:p>
      <w:pPr>
        <w:pStyle w:val="ListNumber"/>
        <w:spacing w:after="60"/>
        <w:ind w:left="360"/>
      </w:pPr>
      <w:r>
        <w:t>✅ Last Updated Badge (HTML/CSS)</w:t>
      </w:r>
    </w:p>
    <w:p>
      <w:pPr>
        <w:pStyle w:val="ListNumber"/>
        <w:spacing w:after="60"/>
        <w:ind w:left="360"/>
      </w:pPr>
      <w:r>
        <w:t>✅ Quick Answer Box (top 3 picks)</w:t>
      </w:r>
    </w:p>
    <w:p>
      <w:pPr>
        <w:pStyle w:val="ListNumber"/>
        <w:spacing w:after="60"/>
        <w:ind w:left="360"/>
      </w:pPr>
      <w:r>
        <w:t>✅ Interactive Comparison Table (9 brands, sortable, filterable)</w:t>
      </w:r>
    </w:p>
    <w:p>
      <w:pPr>
        <w:pStyle w:val="ListNumber"/>
        <w:spacing w:after="60"/>
        <w:ind w:left="360"/>
      </w:pPr>
      <w:r>
        <w:t>✅ Payment Methods Table (UK-specific)</w:t>
      </w:r>
    </w:p>
    <w:p>
      <w:pPr>
        <w:pStyle w:val="ListNumber"/>
        <w:spacing w:after="60"/>
        <w:ind w:left="360"/>
      </w:pPr>
      <w:r>
        <w:t>✅ Complete T&amp;Cs (ALL 9 brands, zero placeholders)</w:t>
      </w:r>
    </w:p>
    <w:p>
      <w:pPr>
        <w:pStyle w:val="ListNumber"/>
        <w:spacing w:after="60"/>
        <w:ind w:left="360"/>
      </w:pPr>
      <w:r>
        <w:t>✅ Schema Markup (Article + FAQ + Breadcrumb)</w:t>
      </w:r>
    </w:p>
    <w:p>
      <w:pPr>
        <w:pStyle w:val="ListNumber"/>
        <w:spacing w:after="60"/>
        <w:ind w:left="360"/>
      </w:pPr>
      <w:r>
        <w:t>✅ Responsible Gambling (UK-specific, 0808 8020 133)</w:t>
      </w:r>
    </w:p>
    <w:p>
      <w:pPr>
        <w:pStyle w:val="ListNumber"/>
        <w:spacing w:after="60"/>
        <w:ind w:left="360"/>
      </w:pPr>
      <w:r>
        <w:t>✅ Betting Calculator Widget (accumulator calculator)</w:t>
      </w:r>
    </w:p>
    <w:p>
      <w:pPr>
        <w:pStyle w:val="ListNumber"/>
        <w:spacing w:after="60"/>
        <w:ind w:left="360"/>
      </w:pPr>
      <w:r>
        <w:t>✅ Internal Linking Strategy (12 priority links)</w:t>
      </w:r>
    </w:p>
    <w:p>
      <w:pPr>
        <w:pStyle w:val="ListNumber"/>
        <w:spacing w:after="60"/>
        <w:ind w:left="360"/>
      </w:pPr>
      <w:r>
        <w:t>✅ Complete JavaScript (single block, DOMContentLoaded)</w:t>
      </w:r>
    </w:p>
    <w:p>
      <w:pPr>
        <w:pStyle w:val="ListNumber"/>
        <w:spacing w:after="60"/>
        <w:ind w:left="360"/>
      </w:pPr>
      <w:r>
        <w:t>✅ Implementation Notes (developer guide)</w:t>
      </w:r>
    </w:p>
    <w:p/>
    <w:p>
      <w:pPr>
        <w:spacing w:after="120"/>
      </w:pPr>
      <w:r>
        <w:rPr>
          <w:b/>
        </w:rPr>
        <w:t>Word Count:</w:t>
      </w:r>
      <w:r>
        <w:t xml:space="preserve"> ~8,500 words of HTML/CSS/JS code and instructions</w:t>
      </w:r>
    </w:p>
    <w:p/>
    <w:p>
      <w:pPr>
        <w:spacing w:after="120"/>
      </w:pPr>
      <w:r>
        <w:rPr>
          <w:b/>
        </w:rPr>
        <w:t>Compliance:</w:t>
      </w:r>
      <w:r>
        <w:t xml:space="preserve"> 100% UK-specific (18+, UKGC, GamStop, BeGambleAware, credit card ban explained)</w:t>
      </w:r>
    </w:p>
    <w:p/>
    <w:p>
      <w:pPr>
        <w:spacing w:after="120"/>
      </w:pPr>
      <w:r>
        <w:rPr>
          <w:b/>
        </w:rPr>
        <w:t>Zero Placeholders:</w:t>
      </w:r>
      <w:r>
        <w:t xml:space="preserve"> All T&amp;Cs, features, and content complete and production-ready</w:t>
      </w:r>
    </w:p>
    <w:p/>
    <w:p>
      <w:pPr>
        <w:spacing w:after="120"/>
      </w:pPr>
      <w:r>
        <w:rPr>
          <w:b/>
        </w:rPr>
        <w:t>Ready for:</w:t>
      </w:r>
      <w:r>
        <w:t xml:space="preserve"> Immediate developer implementation and DOCX conversion</w:t>
      </w:r>
    </w:p>
    <w:p/>
    <w:p/>
    <w:p>
      <w:pPr>
        <w:spacing w:after="120"/>
      </w:pPr>
      <w:r>
        <w:rPr>
          <w:b/>
        </w:rPr>
        <w:t>END OF AI ENHANCEMENT BRIEF - UK BETTING HUB</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