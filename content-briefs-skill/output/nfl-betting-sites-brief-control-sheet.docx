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NFL Betting Sites 2025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Keyword: best nfl betting sites, best nfl betting apps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CRITICAL</w:t>
      </w:r>
    </w:p>
    <w:p>
      <w:pPr>
        <w:pStyle w:val="ListBullet"/>
        <w:spacing w:after="60"/>
        <w:ind w:left="360"/>
      </w:pPr>
      <w:r>
        <w:t>Template: 2 (Comparison)</w:t>
      </w:r>
    </w:p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Primary:</w:t>
      </w:r>
      <w:r>
        <w:t xml:space="preserve"> "best nfl betting sites" (400/mo) + "best nfl betting apps" (400/mo)</w:t>
      </w:r>
    </w:p>
    <w:p/>
    <w:p>
      <w:pPr>
        <w:spacing w:after="120"/>
      </w:pPr>
      <w:r>
        <w:rPr>
          <w:b/>
        </w:rPr>
        <w:t>Secondary Keywords:</w:t>
      </w:r>
    </w:p>
    <w:p>
      <w:pPr>
        <w:pStyle w:val="ListBullet"/>
        <w:spacing w:after="60"/>
        <w:ind w:left="360"/>
      </w:pPr>
      <w:r>
        <w:t>"nfl betting promo codes" (3,500/mo) → H2: "Best NFL Betting Promos &amp; Bonus Codes"</w:t>
      </w:r>
    </w:p>
    <w:p>
      <w:pPr>
        <w:pStyle w:val="ListBullet"/>
        <w:spacing w:after="60"/>
        <w:ind w:left="360"/>
      </w:pPr>
      <w:r>
        <w:t>"nfl player props" (6,500/mo) → H2: "Best Sites for NFL Player Props"</w:t>
      </w:r>
    </w:p>
    <w:p>
      <w:pPr>
        <w:pStyle w:val="ListBullet"/>
        <w:spacing w:after="60"/>
        <w:ind w:left="360"/>
      </w:pPr>
      <w:r>
        <w:t>"nfl same game parlays" (1,400/mo) → H3: "NFL Same Game Parlay Features"</w:t>
      </w:r>
    </w:p>
    <w:p>
      <w:pPr>
        <w:pStyle w:val="ListBullet"/>
        <w:spacing w:after="60"/>
        <w:ind w:left="360"/>
      </w:pPr>
      <w:r>
        <w:t>"nfl parlay betting" (1,500/mo) → H2: "Best NFL Parlay Betting Sites"</w:t>
      </w:r>
    </w:p>
    <w:p>
      <w:pPr>
        <w:pStyle w:val="ListBullet"/>
        <w:spacing w:after="60"/>
        <w:ind w:left="360"/>
      </w:pPr>
      <w:r>
        <w:t>"nfl spread betting" (1,200/mo) → H3: "NFL Spread Betting Markets"</w:t>
      </w:r>
    </w:p>
    <w:p>
      <w:pPr>
        <w:pStyle w:val="ListBullet"/>
        <w:spacing w:after="60"/>
        <w:ind w:left="360"/>
      </w:pPr>
      <w:r>
        <w:t>"nfl live betting" (700/mo) → H2: "Best Live Betting Features for NFL"</w:t>
      </w:r>
    </w:p>
    <w:p>
      <w:pPr>
        <w:pStyle w:val="ListBullet"/>
        <w:spacing w:after="60"/>
        <w:ind w:left="360"/>
      </w:pPr>
      <w:r>
        <w:t>"nfl futures betting" (300/mo) → H3: "NFL Futures &amp; Season-Long Bets"</w:t>
      </w:r>
    </w:p>
    <w:p>
      <w:pPr>
        <w:pStyle w:val="ListBullet"/>
        <w:spacing w:after="60"/>
        <w:ind w:left="360"/>
      </w:pPr>
      <w:r>
        <w:t>"how to bet on nfl" (600/mo) → H2: "How to Bet on NFL Games" (beginner guide)</w:t>
      </w:r>
    </w:p>
    <w:p>
      <w:pPr>
        <w:pStyle w:val="ListBullet"/>
        <w:spacing w:after="60"/>
        <w:ind w:left="360"/>
      </w:pPr>
      <w:r>
        <w:t>"nfl betting odds" (28,000/mo estimated) → H3: "Understanding NFL Odds"</w:t>
      </w:r>
    </w:p>
    <w:p>
      <w:pPr>
        <w:pStyle w:val="ListBullet"/>
        <w:spacing w:after="60"/>
        <w:ind w:left="360"/>
      </w:pPr>
      <w:r>
        <w:t>"nfl over under betting" (900/mo) → H3: "NFL Totals (Over/Under)"</w:t>
      </w:r>
    </w:p>
    <w:p>
      <w:pPr>
        <w:pStyle w:val="ListBullet"/>
        <w:spacing w:after="60"/>
        <w:ind w:left="360"/>
      </w:pPr>
      <w:r>
        <w:t>"nfl moneyline betting" (800/mo) → H3: "NFL Moneyline Bets"</w:t>
      </w:r>
    </w:p>
    <w:p>
      <w:pPr>
        <w:pStyle w:val="ListBullet"/>
        <w:spacing w:after="60"/>
        <w:ind w:left="360"/>
      </w:pPr>
      <w:r>
        <w:t>"fanduel vs draftkings nfl" (est. 500/mo) → FAQ: "Which is better for NFL: FanDuel or DraftKings?"</w:t>
      </w:r>
    </w:p>
    <w:p>
      <w:pPr>
        <w:pStyle w:val="ListBullet"/>
        <w:spacing w:after="60"/>
        <w:ind w:left="360"/>
      </w:pPr>
      <w:r>
        <w:t>"fastest payout sportsbook nfl" (est. 400/mo) → H3: "Withdrawal Methods &amp; Payout Speeds"</w:t>
      </w:r>
    </w:p>
    <w:p>
      <w:pPr>
        <w:pStyle w:val="ListBullet"/>
        <w:spacing w:after="60"/>
        <w:ind w:left="360"/>
      </w:pPr>
      <w:r>
        <w:t>"nfl betting apps legal states" (est. 300/mo) → FAQ: "Where is NFL betting legal?"</w:t>
      </w:r>
    </w:p>
    <w:p/>
    <w:p>
      <w:pPr>
        <w:spacing w:after="120"/>
      </w:pPr>
      <w:r>
        <w:rPr>
          <w:b/>
        </w:rPr>
        <w:t>Total Volume:</w:t>
      </w:r>
      <w:r>
        <w:t xml:space="preserve"> 48,900+/mo</w:t>
      </w:r>
    </w:p>
    <w:p>
      <w:pPr>
        <w:spacing w:after="120"/>
      </w:pPr>
      <w:r>
        <w:rPr>
          <w:b/>
        </w:rPr>
        <w:t>Increase:</w:t>
      </w:r>
      <w:r>
        <w:t xml:space="preserve"> 12,125% vs original target keyword alone</w:t>
      </w:r>
    </w:p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spacing w:after="120"/>
      </w:pPr>
      <w:r>
        <w:rPr>
          <w:b/>
        </w:rPr>
        <w:t>Position #1: FanDuel (LOCKED)</w:t>
      </w:r>
    </w:p>
    <w:p>
      <w:pPr>
        <w:pStyle w:val="ListBullet"/>
        <w:spacing w:after="60"/>
        <w:ind w:left="360"/>
      </w:pPr>
      <w:r>
        <w:t>Rationale: #1 sportsbook in US by market share, 4.9/5 app rating, best for Same Game Parlays</w:t>
      </w:r>
    </w:p>
    <w:p>
      <w:pPr>
        <w:pStyle w:val="ListBullet"/>
        <w:spacing w:after="60"/>
        <w:ind w:left="360"/>
      </w:pPr>
      <w:r>
        <w:t>Best For: User experience, SGP variety, mobile interface</w:t>
      </w:r>
    </w:p>
    <w:p>
      <w:pPr>
        <w:pStyle w:val="ListBullet"/>
        <w:spacing w:after="60"/>
        <w:ind w:left="360"/>
      </w:pPr>
      <w:r>
        <w:t>NFL-Specific: Early cash-out feature, extensive player props (40+ per game)</w:t>
      </w:r>
    </w:p>
    <w:p/>
    <w:p>
      <w:pPr>
        <w:spacing w:after="120"/>
      </w:pPr>
      <w:r>
        <w:rPr>
          <w:b/>
        </w:rPr>
        <w:t>Position #2: BetMGM (LOCKED)</w:t>
      </w:r>
    </w:p>
    <w:p>
      <w:pPr>
        <w:pStyle w:val="ListBullet"/>
        <w:spacing w:after="60"/>
        <w:ind w:left="360"/>
      </w:pPr>
      <w:r>
        <w:t>Rationale: Extensive NFL markets, MGM Rewards loyalty integration, industry-leading welcome bonus</w:t>
      </w:r>
    </w:p>
    <w:p>
      <w:pPr>
        <w:pStyle w:val="ListBullet"/>
        <w:spacing w:after="60"/>
        <w:ind w:left="360"/>
      </w:pPr>
      <w:r>
        <w:t>Best For: Player props variety, early alt lines (60+), loyalty rewards</w:t>
      </w:r>
    </w:p>
    <w:p>
      <w:pPr>
        <w:pStyle w:val="ListBullet"/>
        <w:spacing w:after="60"/>
        <w:ind w:left="360"/>
      </w:pPr>
      <w:r>
        <w:t>NFL-Specific: "Edit My Bet" feature, more prop bets than competitors</w:t>
      </w:r>
    </w:p>
    <w:p/>
    <w:p>
      <w:pPr>
        <w:spacing w:after="120"/>
      </w:pPr>
      <w:r>
        <w:rPr>
          <w:b/>
        </w:rPr>
        <w:t>Position #3: DraftKings (Research-Driven)</w:t>
      </w:r>
    </w:p>
    <w:p>
      <w:pPr>
        <w:pStyle w:val="ListBullet"/>
        <w:spacing w:after="60"/>
        <w:ind w:left="360"/>
      </w:pPr>
      <w:r>
        <w:t>Rationale: Appears in all 3 competitor top rankings, 29.9% best NFL underdog prices, widest NFL prop variety</w:t>
      </w:r>
    </w:p>
    <w:p>
      <w:pPr>
        <w:pStyle w:val="ListBullet"/>
        <w:spacing w:after="60"/>
        <w:ind w:left="360"/>
      </w:pPr>
      <w:r>
        <w:t>Best For: Props organization, Flash Betting (every down), DFS integration</w:t>
      </w:r>
    </w:p>
    <w:p>
      <w:pPr>
        <w:pStyle w:val="ListBullet"/>
        <w:spacing w:after="60"/>
        <w:ind w:left="360"/>
      </w:pPr>
      <w:r>
        <w:t>NFL-Specific: Most NFL markets in industry, props grouped by category, early lines</w:t>
      </w:r>
    </w:p>
    <w:p/>
    <w:p>
      <w:pPr>
        <w:spacing w:after="120"/>
      </w:pPr>
      <w:r>
        <w:rPr>
          <w:b/>
        </w:rPr>
        <w:t>Position #4: Caesars (Research-Driven)</w:t>
      </w:r>
    </w:p>
    <w:p>
      <w:pPr>
        <w:pStyle w:val="ListBullet"/>
        <w:spacing w:after="60"/>
        <w:ind w:left="360"/>
      </w:pPr>
      <w:r>
        <w:t>Rationale: Best average NFL spread prices, #1 for NFL odds boosts, competitors rank in top tier</w:t>
      </w:r>
    </w:p>
    <w:p>
      <w:pPr>
        <w:pStyle w:val="ListBullet"/>
        <w:spacing w:after="60"/>
        <w:ind w:left="360"/>
      </w:pPr>
      <w:r>
        <w:t>Best For: Competitive NFL odds, daily odds boosts, VIP rewards program</w:t>
      </w:r>
    </w:p>
    <w:p>
      <w:pPr>
        <w:pStyle w:val="ListBullet"/>
        <w:spacing w:after="60"/>
        <w:ind w:left="360"/>
      </w:pPr>
      <w:r>
        <w:t>NFL-Specific: Live NFL streaming in app, best spread favorites pricing</w:t>
      </w:r>
    </w:p>
    <w:p/>
    <w:p>
      <w:pPr>
        <w:spacing w:after="120"/>
      </w:pPr>
      <w:r>
        <w:rPr>
          <w:b/>
        </w:rPr>
        <w:t>Position #5: bet365 (Research-Driven)</w:t>
      </w:r>
    </w:p>
    <w:p>
      <w:pPr>
        <w:pStyle w:val="ListBullet"/>
        <w:spacing w:after="60"/>
        <w:ind w:left="360"/>
      </w:pPr>
      <w:r>
        <w:t>Rationale: 1.7M searches/mo for promo code, sharpest NFL lines, 40+ props per game</w:t>
      </w:r>
    </w:p>
    <w:p>
      <w:pPr>
        <w:pStyle w:val="ListBullet"/>
        <w:spacing w:after="60"/>
        <w:ind w:left="360"/>
      </w:pPr>
      <w:r>
        <w:t>Best For: Live betting depth, competitive odds, international reputation</w:t>
      </w:r>
    </w:p>
    <w:p>
      <w:pPr>
        <w:pStyle w:val="ListBullet"/>
        <w:spacing w:after="60"/>
        <w:ind w:left="360"/>
      </w:pPr>
      <w:r>
        <w:t>NFL-Specific: Parlay Boosts on major matchups, live streaming with $1 bet</w:t>
      </w:r>
    </w:p>
    <w:p/>
    <w:p>
      <w:pPr>
        <w:spacing w:after="120"/>
      </w:pPr>
      <w:r>
        <w:rPr>
          <w:b/>
        </w:rPr>
        <w:t>Position #6: Fanatics (Research-Driven)</w:t>
      </w:r>
    </w:p>
    <w:p>
      <w:pPr>
        <w:pStyle w:val="ListBullet"/>
        <w:spacing w:after="60"/>
        <w:ind w:left="360"/>
      </w:pPr>
      <w:r>
        <w:t>Rationale: Newest major player, unique FanCash rewards (up to 10%), NFL streaming capability</w:t>
      </w:r>
    </w:p>
    <w:p>
      <w:pPr>
        <w:pStyle w:val="ListBullet"/>
        <w:spacing w:after="60"/>
        <w:ind w:left="360"/>
      </w:pPr>
      <w:r>
        <w:t>Best For: Loyalty rewards (earn NFL gear), alternative lines (60+), Fair Play Protection</w:t>
      </w:r>
    </w:p>
    <w:p>
      <w:pPr>
        <w:pStyle w:val="ListBullet"/>
        <w:spacing w:after="60"/>
        <w:ind w:left="360"/>
      </w:pPr>
      <w:r>
        <w:t>NFL-Specific: NFL streaming with $1 bet, early payout on 17+ point leads, injury insurance on player props</w:t>
      </w:r>
    </w:p>
    <w:p/>
    <w:p>
      <w:pPr>
        <w:spacing w:after="120"/>
      </w:pPr>
      <w:r>
        <w:rPr>
          <w:b/>
        </w:rPr>
        <w:t>Position #7: ESPN BET (Research-Driven)</w:t>
      </w:r>
    </w:p>
    <w:p>
      <w:pPr>
        <w:pStyle w:val="ListBullet"/>
        <w:spacing w:after="60"/>
        <w:ind w:left="360"/>
      </w:pPr>
      <w:r>
        <w:t>Rationale: ESPN integration, NFL Power Hour feature, unique FanCenter fantasy linkage</w:t>
      </w:r>
    </w:p>
    <w:p>
      <w:pPr>
        <w:pStyle w:val="ListBullet"/>
        <w:spacing w:after="60"/>
        <w:ind w:left="360"/>
      </w:pPr>
      <w:r>
        <w:t>Best For: Casual bettors, ESPN fantasy integration, BetVision streaming</w:t>
      </w:r>
    </w:p>
    <w:p>
      <w:pPr>
        <w:pStyle w:val="ListBullet"/>
        <w:spacing w:after="60"/>
        <w:ind w:left="360"/>
      </w:pPr>
      <w:r>
        <w:t>NFL-Specific: NFL Power Hour (boosted TD scorer odds), Injury Insurance for props, personalized picks from fantasy teams</w:t>
      </w:r>
    </w:p>
    <w:p>
      <w:pPr>
        <w:pStyle w:val="ListBullet"/>
        <w:spacing w:after="60"/>
        <w:ind w:left="360"/>
      </w:pPr>
      <w:r>
        <w:t>NOTE: Rebranding to theScore Bet on Dec 1, 2025</w:t>
      </w:r>
    </w:p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Competitor Analysis Summary</w:t>
      </w:r>
    </w:p>
    <w:p/>
    <w:p>
      <w:pPr>
        <w:spacing w:after="120"/>
      </w:pPr>
      <w:r>
        <w:rPr>
          <w:b/>
        </w:rPr>
        <w:t>All 3 competitors emphasize:</w:t>
      </w:r>
    </w:p>
    <w:p>
      <w:pPr>
        <w:pStyle w:val="ListNumber"/>
        <w:spacing w:after="60"/>
        <w:ind w:left="360"/>
      </w:pPr>
      <w:r>
        <w:t>Comparison tables ranking 5-7 sportsbooks</w:t>
      </w:r>
    </w:p>
    <w:p>
      <w:pPr>
        <w:pStyle w:val="ListNumber"/>
        <w:spacing w:after="60"/>
        <w:ind w:left="360"/>
      </w:pPr>
      <w:r>
        <w:t>Individual brand breakdowns (200-300 words each)</w:t>
      </w:r>
    </w:p>
    <w:p>
      <w:pPr>
        <w:pStyle w:val="ListNumber"/>
        <w:spacing w:after="60"/>
        <w:ind w:left="360"/>
      </w:pPr>
      <w:r>
        <w:t>Promo code sections (prominent placement)</w:t>
      </w:r>
    </w:p>
    <w:p>
      <w:pPr>
        <w:pStyle w:val="ListNumber"/>
        <w:spacing w:after="60"/>
        <w:ind w:left="360"/>
      </w:pPr>
      <w:r>
        <w:t>"How to" betting basics integrated</w:t>
      </w:r>
    </w:p>
    <w:p>
      <w:pPr>
        <w:pStyle w:val="ListNumber"/>
        <w:spacing w:after="60"/>
        <w:ind w:left="360"/>
      </w:pPr>
      <w:r>
        <w:t>Props and live betting features highlighted</w:t>
      </w:r>
    </w:p>
    <w:p>
      <w:pPr>
        <w:pStyle w:val="ListNumber"/>
        <w:spacing w:after="60"/>
        <w:ind w:left="360"/>
      </w:pPr>
      <w:r>
        <w:t>Mobile app ratings and user experience</w:t>
      </w:r>
    </w:p>
    <w:p/>
    <w:p>
      <w:pPr>
        <w:spacing w:after="120"/>
      </w:pPr>
      <w:r>
        <w:rPr>
          <w:b/>
        </w:rPr>
        <w:t>Estimated competitor word counts:</w:t>
      </w:r>
    </w:p>
    <w:p>
      <w:pPr>
        <w:pStyle w:val="ListBullet"/>
        <w:spacing w:after="60"/>
        <w:ind w:left="360"/>
      </w:pPr>
      <w:r>
        <w:t>Covers.com: ~2,800 words</w:t>
      </w:r>
    </w:p>
    <w:p>
      <w:pPr>
        <w:pStyle w:val="ListBullet"/>
        <w:spacing w:after="60"/>
        <w:ind w:left="360"/>
      </w:pPr>
      <w:r>
        <w:t>TheLines.com: ~3,200 words</w:t>
      </w:r>
    </w:p>
    <w:p>
      <w:pPr>
        <w:pStyle w:val="ListBullet"/>
        <w:spacing w:after="60"/>
        <w:ind w:left="360"/>
      </w:pPr>
      <w:r>
        <w:t>ActionNetwork.com: ~2,500 words</w:t>
      </w:r>
    </w:p>
    <w:p>
      <w:pPr>
        <w:pStyle w:val="ListBullet"/>
        <w:spacing w:after="60"/>
        <w:ind w:left="360"/>
      </w:pPr>
      <w:r>
        <w:t>Average: 2,833 words</w:t>
      </w:r>
    </w:p>
    <w:p/>
    <w:p>
      <w:pPr>
        <w:spacing w:after="120"/>
      </w:pPr>
      <w:r>
        <w:rPr>
          <w:b/>
        </w:rPr>
        <w:t>Target Word Count: 3,100 words</w:t>
      </w:r>
      <w:r>
        <w:t xml:space="preserve"> (competitor average + 10%)</w:t>
      </w:r>
    </w:p>
    <w:p/>
    <w:p>
      <w:pPr>
        <w:pStyle w:val="Heading3"/>
      </w:pPr>
      <w:r>
        <w:rPr>
          <w:b/>
          <w:color w:val="333333"/>
          <w:sz w:val="28"/>
        </w:rPr>
        <w:t>Gaps Identified &amp; Build Requirements</w:t>
      </w:r>
    </w:p>
    <w:p/>
    <w:p>
      <w:pPr>
        <w:spacing w:after="120"/>
      </w:pPr>
      <w:r>
        <w:rPr>
          <w:b/>
        </w:rPr>
        <w:t>Gap #1: No Interactive Comparison</w:t>
      </w:r>
    </w:p>
    <w:p>
      <w:pPr>
        <w:pStyle w:val="ListBullet"/>
        <w:spacing w:after="60"/>
        <w:ind w:left="360"/>
      </w:pPr>
      <w:r>
        <w:t>Competitors use static tables</w:t>
      </w:r>
    </w:p>
    <w:p>
      <w:pPr>
        <w:pStyle w:val="ListBullet"/>
        <w:spacing w:after="60"/>
        <w:ind w:left="360"/>
      </w:pPr>
      <w:r>
        <w:t>BUILD: Sortable/filterable comparison table by criteria (odds, props, bonuses, payout speed, live streaming)</w:t>
      </w:r>
    </w:p>
    <w:p/>
    <w:p>
      <w:pPr>
        <w:spacing w:after="120"/>
      </w:pPr>
      <w:r>
        <w:rPr>
          <w:b/>
        </w:rPr>
        <w:t>Gap #2: Limited Payment Speed Emphasis</w:t>
      </w:r>
    </w:p>
    <w:p>
      <w:pPr>
        <w:pStyle w:val="ListBullet"/>
        <w:spacing w:after="60"/>
        <w:ind w:left="360"/>
      </w:pPr>
      <w:r>
        <w:t>Only mentioned briefly in competitor content</w:t>
      </w:r>
    </w:p>
    <w:p>
      <w:pPr>
        <w:pStyle w:val="ListBullet"/>
        <w:spacing w:after="60"/>
        <w:ind w:left="360"/>
      </w:pPr>
      <w:r>
        <w:t>BUILD: Dedicated H3 section on withdrawal speeds with specific timeframes per sportsbook/method</w:t>
      </w:r>
    </w:p>
    <w:p/>
    <w:p>
      <w:pPr>
        <w:spacing w:after="120"/>
      </w:pPr>
      <w:r>
        <w:rPr>
          <w:b/>
        </w:rPr>
        <w:t>Gap #3: No Calculator Integration</w:t>
      </w:r>
    </w:p>
    <w:p>
      <w:pPr>
        <w:pStyle w:val="ListBullet"/>
        <w:spacing w:after="60"/>
        <w:ind w:left="360"/>
      </w:pPr>
      <w:r>
        <w:t>No competitor offers calculation tools</w:t>
      </w:r>
    </w:p>
    <w:p>
      <w:pPr>
        <w:pStyle w:val="ListBullet"/>
        <w:spacing w:after="60"/>
        <w:ind w:left="360"/>
      </w:pPr>
      <w:r>
        <w:t>BUILD: Link to existing TES parlay calculator prominently in parlays section</w:t>
      </w:r>
    </w:p>
    <w:p/>
    <w:p>
      <w:pPr>
        <w:spacing w:after="120"/>
      </w:pPr>
      <w:r>
        <w:rPr>
          <w:b/>
        </w:rPr>
        <w:t>Gap #4: Basic FAQ (3-5 questions)</w:t>
      </w:r>
    </w:p>
    <w:p>
      <w:pPr>
        <w:pStyle w:val="ListBullet"/>
        <w:spacing w:after="60"/>
        <w:ind w:left="360"/>
      </w:pPr>
      <w:r>
        <w:t>Competitors have 3-5 generic FAQs</w:t>
      </w:r>
    </w:p>
    <w:p>
      <w:pPr>
        <w:pStyle w:val="ListBullet"/>
        <w:spacing w:after="60"/>
        <w:ind w:left="360"/>
      </w:pPr>
      <w:r>
        <w:t>BUILD: 7+ FAQs with schema markup covering: legality, safety, payment methods, best odds, prop betting, live betting, mobile vs desktop</w:t>
      </w:r>
    </w:p>
    <w:p/>
    <w:p>
      <w:pPr>
        <w:spacing w:after="120"/>
      </w:pPr>
      <w:r>
        <w:rPr>
          <w:b/>
        </w:rPr>
        <w:t>Gap #5: No NFL-Specific Features Matrix</w:t>
      </w:r>
    </w:p>
    <w:p>
      <w:pPr>
        <w:pStyle w:val="ListBullet"/>
        <w:spacing w:after="60"/>
        <w:ind w:left="360"/>
      </w:pPr>
      <w:r>
        <w:t>Competitors discuss features narratively</w:t>
      </w:r>
    </w:p>
    <w:p>
      <w:pPr>
        <w:pStyle w:val="ListBullet"/>
        <w:spacing w:after="60"/>
        <w:ind w:left="360"/>
      </w:pPr>
      <w:r>
        <w:t>BUILD: Visual matrix showing which sites have: Live streaming, Flash betting, Injury insurance, Early cash-out, Same game parlay builders, Alt lines (60+)</w:t>
      </w:r>
    </w:p>
    <w:p/>
    <w:p>
      <w:pPr>
        <w:spacing w:after="120"/>
      </w:pPr>
      <w:r>
        <w:rPr>
          <w:b/>
        </w:rPr>
        <w:t>Gap #6: No State Availability Quick Reference</w:t>
      </w:r>
    </w:p>
    <w:p>
      <w:pPr>
        <w:pStyle w:val="ListBullet"/>
        <w:spacing w:after="60"/>
        <w:ind w:left="360"/>
      </w:pPr>
      <w:r>
        <w:t>Buried in legal disclaimers</w:t>
      </w:r>
    </w:p>
    <w:p>
      <w:pPr>
        <w:pStyle w:val="ListBullet"/>
        <w:spacing w:after="60"/>
        <w:ind w:left="360"/>
      </w:pPr>
      <w:r>
        <w:t>BUILD: Quick reference table showing which apps available in which states (top 10 states)</w:t>
      </w:r>
    </w:p>
    <w:p/>
    <w:p>
      <w:pPr>
        <w:spacing w:after="120"/>
      </w:pPr>
      <w:r>
        <w:rPr>
          <w:b/>
        </w:rPr>
        <w:t>Gap #7: Limited 2025 Updates</w:t>
      </w:r>
    </w:p>
    <w:p>
      <w:pPr>
        <w:pStyle w:val="ListBullet"/>
        <w:spacing w:after="60"/>
        <w:ind w:left="360"/>
      </w:pPr>
      <w:r>
        <w:t>ESPN BET rebranding not mentioned</w:t>
      </w:r>
    </w:p>
    <w:p>
      <w:pPr>
        <w:pStyle w:val="ListBullet"/>
        <w:spacing w:after="60"/>
        <w:ind w:left="360"/>
      </w:pPr>
      <w:r>
        <w:t>Fanatics features underrepresented</w:t>
      </w:r>
    </w:p>
    <w:p>
      <w:pPr>
        <w:pStyle w:val="ListBullet"/>
        <w:spacing w:after="60"/>
        <w:ind w:left="360"/>
      </w:pPr>
      <w:r>
        <w:t>BUILD: Highlight Nov/Dec 2025 changes, new features launched this season</w:t>
      </w:r>
    </w:p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 ] Sortable/filterable comparison table (7 sportsbooks x 8 criteria)</w:t>
      </w:r>
    </w:p>
    <w:p>
      <w:pPr>
        <w:pStyle w:val="ListBullet"/>
        <w:spacing w:after="60"/>
        <w:ind w:left="360"/>
      </w:pPr>
      <w:r>
        <w:t>[ ] NFL-specific features matrix (visual chart)</w:t>
      </w:r>
    </w:p>
    <w:p>
      <w:pPr>
        <w:pStyle w:val="ListBullet"/>
        <w:spacing w:after="60"/>
        <w:ind w:left="360"/>
      </w:pPr>
      <w:r>
        <w:t>[ ] State availability quick reference table (10 states)</w:t>
      </w:r>
    </w:p>
    <w:p>
      <w:pPr>
        <w:pStyle w:val="ListBullet"/>
        <w:spacing w:after="60"/>
        <w:ind w:left="360"/>
      </w:pPr>
      <w:r>
        <w:t>[ ] Link integration to existing parlay calculator</w:t>
      </w:r>
    </w:p>
    <w:p>
      <w:pPr>
        <w:pStyle w:val="ListBullet"/>
        <w:spacing w:after="60"/>
        <w:ind w:left="360"/>
      </w:pPr>
      <w:r>
        <w:t>[ ] 7+ FAQs with schema markup</w:t>
      </w:r>
    </w:p>
    <w:p>
      <w:pPr>
        <w:pStyle w:val="ListBullet"/>
        <w:spacing w:after="60"/>
        <w:ind w:left="360"/>
      </w:pPr>
      <w:r>
        <w:t>[ ] Quick answer box (100 words): "Top 3 for NFL: FanDuel (SGPs), DraftKings (props), Caesars (odds)"</w:t>
      </w:r>
    </w:p>
    <w:p>
      <w:pPr>
        <w:pStyle w:val="ListBullet"/>
        <w:spacing w:after="60"/>
        <w:ind w:left="360"/>
      </w:pPr>
      <w:r>
        <w:t>[ ] Tabbed interface for bet types (Spreads/Moneyline/Totals/Props/Parlays/Live/Futures)</w:t>
      </w:r>
    </w:p>
    <w:p>
      <w:pPr>
        <w:pStyle w:val="ListBullet"/>
        <w:spacing w:after="60"/>
        <w:ind w:left="360"/>
      </w:pPr>
      <w:r>
        <w:t>[ ] Withdrawal speed comparison (specific timeframes per method)</w:t>
      </w:r>
    </w:p>
    <w:p>
      <w:pPr>
        <w:pStyle w:val="ListBullet"/>
        <w:spacing w:after="60"/>
        <w:ind w:left="360"/>
      </w:pPr>
      <w:r>
        <w:t>[ ] Mobile app ratings display (App Store/Google Play)</w:t>
      </w:r>
    </w:p>
    <w:p>
      <w:pPr>
        <w:pStyle w:val="ListBullet"/>
        <w:spacing w:after="60"/>
        <w:ind w:left="360"/>
      </w:pPr>
      <w:r>
        <w:t>[ ] "Last Updated" badge with date</w:t>
      </w:r>
    </w:p>
    <w:p/>
    <w:p>
      <w:pPr>
        <w:pStyle w:val="Heading2"/>
      </w:pPr>
      <w:r>
        <w:rPr>
          <w:b/>
          <w:color w:val="2E7D32"/>
          <w:sz w:val="32"/>
        </w:rPr>
        <w:t>INTERNAL LINKS</w:t>
      </w:r>
    </w:p>
    <w:p/>
    <w:p>
      <w:pPr>
        <w:pStyle w:val="ListNumber"/>
        <w:spacing w:after="60"/>
        <w:ind w:left="360"/>
      </w:pPr>
      <w:r>
        <w:t>"FanDuel Sportsbook Review" → https://www.topendsports.com/sport/betting/fanduel-review.htm</w:t>
      </w:r>
    </w:p>
    <w:p>
      <w:pPr>
        <w:pStyle w:val="ListNumber"/>
        <w:spacing w:after="60"/>
        <w:ind w:left="360"/>
      </w:pPr>
      <w:r>
        <w:t>"BetMGM Sportsbook Review" → https://www.topendsports.com/sport/betting/betmgm-review.htm</w:t>
      </w:r>
    </w:p>
    <w:p>
      <w:pPr>
        <w:pStyle w:val="ListNumber"/>
        <w:spacing w:after="60"/>
        <w:ind w:left="360"/>
      </w:pPr>
      <w:r>
        <w:t>"DraftKings Sportsbook Review" → https://www.topendsports.com/sport/betting/draftkings-review.htm</w:t>
      </w:r>
    </w:p>
    <w:p>
      <w:pPr>
        <w:pStyle w:val="ListNumber"/>
        <w:spacing w:after="60"/>
        <w:ind w:left="360"/>
      </w:pPr>
      <w:r>
        <w:t>"How to Bet on NFL Games" → https://www.topendsports.com/sport/betting/nfl/how-to-bet-nfl.htm</w:t>
      </w:r>
    </w:p>
    <w:p>
      <w:pPr>
        <w:pStyle w:val="ListNumber"/>
        <w:spacing w:after="60"/>
        <w:ind w:left="360"/>
      </w:pPr>
      <w:r>
        <w:t>"NFL Player Props Guide" → https://www.topendsports.com/sport/betting/nfl/props/player-props.htm</w:t>
      </w:r>
    </w:p>
    <w:p>
      <w:pPr>
        <w:pStyle w:val="ListNumber"/>
        <w:spacing w:after="60"/>
        <w:ind w:left="360"/>
      </w:pPr>
      <w:r>
        <w:t>"NFL Same Game Parlays" → https://www.topendsports.com/sport/betting/nfl/props/same-game-parlays.htm</w:t>
      </w:r>
    </w:p>
    <w:p>
      <w:pPr>
        <w:pStyle w:val="ListNumber"/>
        <w:spacing w:after="60"/>
        <w:ind w:left="360"/>
      </w:pPr>
      <w:r>
        <w:t>"NFL Spread Betting Guide" → https://www.topendsports.com/sport/betting/nfl/spread-betting.htm</w:t>
      </w:r>
    </w:p>
    <w:p>
      <w:pPr>
        <w:pStyle w:val="ListNumber"/>
        <w:spacing w:after="60"/>
        <w:ind w:left="360"/>
      </w:pPr>
      <w:r>
        <w:t>"NFL Parlay Betting Strategy" → https://www.topendsports.com/sport/betting/nfl/parlays.htm</w:t>
      </w:r>
    </w:p>
    <w:p>
      <w:pPr>
        <w:pStyle w:val="ListNumber"/>
        <w:spacing w:after="60"/>
        <w:ind w:left="360"/>
      </w:pPr>
      <w:r>
        <w:t>"NFL Live Betting Strategy" → https://www.topendsports.com/sport/betting/nfl/live-betting.htm</w:t>
      </w:r>
    </w:p>
    <w:p>
      <w:pPr>
        <w:pStyle w:val="ListNumber"/>
        <w:spacing w:after="60"/>
        <w:ind w:left="360"/>
      </w:pPr>
      <w:r>
        <w:t>"Best NFL Futures Betting Sites" → https://www.topendsports.com/sport/betting/nfl/futures/index.htm</w:t>
      </w:r>
    </w:p>
    <w:p>
      <w:pPr>
        <w:pStyle w:val="ListNumber"/>
        <w:spacing w:after="60"/>
        <w:ind w:left="360"/>
      </w:pPr>
      <w:r>
        <w:t>"Parlay Calculator" → https://www.topendsports.com/sport/betting-tools/parlay-calculator.htm</w:t>
      </w:r>
    </w:p>
    <w:p>
      <w:pPr>
        <w:pStyle w:val="ListNumber"/>
        <w:spacing w:after="60"/>
        <w:ind w:left="360"/>
      </w:pPr>
      <w:r>
        <w:t>"Best Sportsbook Bonuses &amp; Promos" → https://www.topendsports.com/sport/betting/best-bonuses.htm</w:t>
      </w:r>
    </w:p>
    <w:p/>
    <w:p>
      <w:pPr>
        <w:pStyle w:val="Heading2"/>
      </w:pPr>
      <w:r>
        <w:rPr>
          <w:b/>
          <w:color w:val="2E7D32"/>
          <w:sz w:val="32"/>
        </w:rPr>
        <w:t>CONTENT STRUCTURE OUTLINE</w:t>
      </w:r>
    </w:p>
    <w:p/>
    <w:p>
      <w:pPr>
        <w:pStyle w:val="Heading3"/>
      </w:pPr>
      <w:r>
        <w:rPr>
          <w:b/>
          <w:color w:val="333333"/>
          <w:sz w:val="28"/>
        </w:rPr>
        <w:t>Opening Section (100-150 words)</w:t>
      </w:r>
    </w:p>
    <w:p>
      <w:pPr>
        <w:pStyle w:val="ListBullet"/>
        <w:spacing w:after="60"/>
        <w:ind w:left="360"/>
      </w:pPr>
      <w:r>
        <w:t>Direct answer: Top 3 NFL betting sites with 1-sentence why for each</w:t>
      </w:r>
    </w:p>
    <w:p>
      <w:pPr>
        <w:pStyle w:val="ListBullet"/>
        <w:spacing w:after="60"/>
        <w:ind w:left="360"/>
      </w:pPr>
      <w:r>
        <w:t>Authority statement on testing methodology</w:t>
      </w:r>
    </w:p>
    <w:p/>
    <w:p>
      <w:pPr>
        <w:pStyle w:val="Heading3"/>
      </w:pPr>
      <w:r>
        <w:rPr>
          <w:b/>
          <w:color w:val="333333"/>
          <w:sz w:val="28"/>
        </w:rPr>
        <w:t>H2: Best NFL Betting Sites Ranked (500 words)</w:t>
      </w:r>
    </w:p>
    <w:p>
      <w:pPr>
        <w:spacing w:after="120"/>
      </w:pPr>
      <w:r>
        <w:t>Quick Answer Box: Top 3 summary</w:t>
      </w:r>
    </w:p>
    <w:p>
      <w:pPr>
        <w:spacing w:after="120"/>
      </w:pPr>
      <w:r>
        <w:t>Sortable comparison table (7 brands)</w:t>
      </w:r>
    </w:p>
    <w:p>
      <w:pPr>
        <w:spacing w:after="120"/>
      </w:pPr>
      <w:r>
        <w:t>Brief intro paragraph</w:t>
      </w:r>
    </w:p>
    <w:p/>
    <w:p>
      <w:pPr>
        <w:pStyle w:val="Heading3"/>
      </w:pPr>
      <w:r>
        <w:rPr>
          <w:b/>
          <w:color w:val="333333"/>
          <w:sz w:val="28"/>
        </w:rPr>
        <w:t>H2: Detailed Sportsbook Reviews (1,400 words)</w:t>
      </w:r>
    </w:p>
    <w:p>
      <w:pPr>
        <w:spacing w:after="120"/>
      </w:pPr>
      <w:r>
        <w:t>7 brand breakdowns (200 words each):</w:t>
      </w:r>
    </w:p>
    <w:p>
      <w:pPr>
        <w:pStyle w:val="ListBullet"/>
        <w:spacing w:after="60"/>
        <w:ind w:left="360"/>
      </w:pPr>
      <w:r>
        <w:t>FanDuel</w:t>
      </w:r>
    </w:p>
    <w:p>
      <w:pPr>
        <w:pStyle w:val="ListBullet"/>
        <w:spacing w:after="60"/>
        <w:ind w:left="360"/>
      </w:pPr>
      <w:r>
        <w:t>BetMGM</w:t>
      </w:r>
    </w:p>
    <w:p>
      <w:pPr>
        <w:pStyle w:val="ListBullet"/>
        <w:spacing w:after="60"/>
        <w:ind w:left="360"/>
      </w:pPr>
      <w:r>
        <w:t>DraftKings</w:t>
      </w:r>
    </w:p>
    <w:p>
      <w:pPr>
        <w:pStyle w:val="ListBullet"/>
        <w:spacing w:after="60"/>
        <w:ind w:left="360"/>
      </w:pPr>
      <w:r>
        <w:t>Caesars</w:t>
      </w:r>
    </w:p>
    <w:p>
      <w:pPr>
        <w:pStyle w:val="ListBullet"/>
        <w:spacing w:after="60"/>
        <w:ind w:left="360"/>
      </w:pPr>
      <w:r>
        <w:t>bet365</w:t>
      </w:r>
    </w:p>
    <w:p>
      <w:pPr>
        <w:pStyle w:val="ListBullet"/>
        <w:spacing w:after="60"/>
        <w:ind w:left="360"/>
      </w:pPr>
      <w:r>
        <w:t>Fanatics</w:t>
      </w:r>
    </w:p>
    <w:p>
      <w:pPr>
        <w:pStyle w:val="ListBullet"/>
        <w:spacing w:after="60"/>
        <w:ind w:left="360"/>
      </w:pPr>
      <w:r>
        <w:t>ESPN BET</w:t>
      </w:r>
    </w:p>
    <w:p/>
    <w:p>
      <w:pPr>
        <w:spacing w:after="120"/>
      </w:pPr>
      <w:r>
        <w:t>Each breakdown includes:</w:t>
      </w:r>
    </w:p>
    <w:p>
      <w:pPr>
        <w:pStyle w:val="ListBullet"/>
        <w:spacing w:after="60"/>
        <w:ind w:left="360"/>
      </w:pPr>
      <w:r>
        <w:t>Star rating</w:t>
      </w:r>
    </w:p>
    <w:p>
      <w:pPr>
        <w:pStyle w:val="ListBullet"/>
        <w:spacing w:after="60"/>
        <w:ind w:left="360"/>
      </w:pPr>
      <w:r>
        <w:t>Best for</w:t>
      </w:r>
    </w:p>
    <w:p>
      <w:pPr>
        <w:pStyle w:val="ListBullet"/>
        <w:spacing w:after="60"/>
        <w:ind w:left="360"/>
      </w:pPr>
      <w:r>
        <w:t>Welcome bonus</w:t>
      </w:r>
    </w:p>
    <w:p>
      <w:pPr>
        <w:pStyle w:val="ListBullet"/>
        <w:spacing w:after="60"/>
        <w:ind w:left="360"/>
      </w:pPr>
      <w:r>
        <w:t>NFL-specific features</w:t>
      </w:r>
    </w:p>
    <w:p>
      <w:pPr>
        <w:pStyle w:val="ListBullet"/>
        <w:spacing w:after="60"/>
        <w:ind w:left="360"/>
      </w:pPr>
      <w:r>
        <w:t>Pros/cons (3 each)</w:t>
      </w:r>
    </w:p>
    <w:p>
      <w:pPr>
        <w:pStyle w:val="ListBullet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CTA link</w:t>
      </w:r>
    </w:p>
    <w:p/>
    <w:p>
      <w:pPr>
        <w:pStyle w:val="Heading3"/>
      </w:pPr>
      <w:r>
        <w:rPr>
          <w:b/>
          <w:color w:val="333333"/>
          <w:sz w:val="28"/>
        </w:rPr>
        <w:t>H2: Best NFL Betting Promos &amp; Bonus Codes (250 words)</w:t>
      </w:r>
    </w:p>
    <w:p>
      <w:pPr>
        <w:pStyle w:val="ListBullet"/>
        <w:spacing w:after="60"/>
        <w:ind w:left="360"/>
      </w:pPr>
      <w:r>
        <w:t>Comparison of welcome offers</w:t>
      </w:r>
    </w:p>
    <w:p>
      <w:pPr>
        <w:pStyle w:val="ListBullet"/>
        <w:spacing w:after="60"/>
        <w:ind w:left="360"/>
      </w:pPr>
      <w:r>
        <w:t>Ongoing NFL promotions</w:t>
      </w:r>
    </w:p>
    <w:p>
      <w:pPr>
        <w:pStyle w:val="ListBullet"/>
        <w:spacing w:after="60"/>
        <w:ind w:left="360"/>
      </w:pPr>
      <w:r>
        <w:t>Link to promo code pages</w:t>
      </w:r>
    </w:p>
    <w:p/>
    <w:p>
      <w:pPr>
        <w:pStyle w:val="Heading3"/>
      </w:pPr>
      <w:r>
        <w:rPr>
          <w:b/>
          <w:color w:val="333333"/>
          <w:sz w:val="28"/>
        </w:rPr>
        <w:t>H2: How to Bet on NFL Games (300 words)</w:t>
      </w:r>
    </w:p>
    <w:p>
      <w:pPr>
        <w:spacing w:after="120"/>
      </w:pPr>
      <w:r>
        <w:t>Tabbed interface with bet types:</w:t>
      </w:r>
    </w:p>
    <w:p>
      <w:pPr>
        <w:pStyle w:val="ListBullet"/>
        <w:spacing w:after="60"/>
        <w:ind w:left="360"/>
      </w:pPr>
      <w:r>
        <w:t>H3: NFL Spreads</w:t>
      </w:r>
    </w:p>
    <w:p>
      <w:pPr>
        <w:pStyle w:val="ListBullet"/>
        <w:spacing w:after="60"/>
        <w:ind w:left="360"/>
      </w:pPr>
      <w:r>
        <w:t>H3: NFL Moneyline</w:t>
      </w:r>
    </w:p>
    <w:p>
      <w:pPr>
        <w:pStyle w:val="ListBullet"/>
        <w:spacing w:after="60"/>
        <w:ind w:left="360"/>
      </w:pPr>
      <w:r>
        <w:t>H3: NFL Totals (Over/Under)</w:t>
      </w:r>
    </w:p>
    <w:p>
      <w:pPr>
        <w:pStyle w:val="ListBullet"/>
        <w:spacing w:after="60"/>
        <w:ind w:left="360"/>
      </w:pPr>
      <w:r>
        <w:t>H3: NFL Parlays</w:t>
      </w:r>
    </w:p>
    <w:p>
      <w:pPr>
        <w:pStyle w:val="ListBullet"/>
        <w:spacing w:after="60"/>
        <w:ind w:left="360"/>
      </w:pPr>
      <w:r>
        <w:t>H3: NFL Props</w:t>
      </w:r>
    </w:p>
    <w:p/>
    <w:p>
      <w:pPr>
        <w:pStyle w:val="Heading3"/>
      </w:pPr>
      <w:r>
        <w:rPr>
          <w:b/>
          <w:color w:val="333333"/>
          <w:sz w:val="28"/>
        </w:rPr>
        <w:t>H2: Best Sites for NFL Player Props (200 words)</w:t>
      </w:r>
    </w:p>
    <w:p>
      <w:pPr>
        <w:pStyle w:val="ListBullet"/>
        <w:spacing w:after="60"/>
        <w:ind w:left="360"/>
      </w:pPr>
      <w:r>
        <w:t>DraftKings props organization</w:t>
      </w:r>
    </w:p>
    <w:p>
      <w:pPr>
        <w:pStyle w:val="ListBullet"/>
        <w:spacing w:after="60"/>
        <w:ind w:left="360"/>
      </w:pPr>
      <w:r>
        <w:t>BetMGM props variety</w:t>
      </w:r>
    </w:p>
    <w:p>
      <w:pPr>
        <w:pStyle w:val="ListBullet"/>
        <w:spacing w:after="60"/>
        <w:ind w:left="360"/>
      </w:pPr>
      <w:r>
        <w:t>FanDuel SGP builder</w:t>
      </w:r>
    </w:p>
    <w:p/>
    <w:p>
      <w:pPr>
        <w:pStyle w:val="Heading3"/>
      </w:pPr>
      <w:r>
        <w:rPr>
          <w:b/>
          <w:color w:val="333333"/>
          <w:sz w:val="28"/>
        </w:rPr>
        <w:t>H2: Best Live Betting Features for NFL (200 words)</w:t>
      </w:r>
    </w:p>
    <w:p>
      <w:pPr>
        <w:pStyle w:val="ListBullet"/>
        <w:spacing w:after="60"/>
        <w:ind w:left="360"/>
      </w:pPr>
      <w:r>
        <w:t>DraftKings Flash Betting</w:t>
      </w:r>
    </w:p>
    <w:p>
      <w:pPr>
        <w:pStyle w:val="ListBullet"/>
        <w:spacing w:after="60"/>
        <w:ind w:left="360"/>
      </w:pPr>
      <w:r>
        <w:t>bet365 live streaming</w:t>
      </w:r>
    </w:p>
    <w:p>
      <w:pPr>
        <w:pStyle w:val="ListBullet"/>
        <w:spacing w:after="60"/>
        <w:ind w:left="360"/>
      </w:pPr>
      <w:r>
        <w:t>Caesars live streaming</w:t>
      </w:r>
    </w:p>
    <w:p>
      <w:pPr>
        <w:pStyle w:val="ListBullet"/>
        <w:spacing w:after="60"/>
        <w:ind w:left="360"/>
      </w:pPr>
      <w:r>
        <w:t>FanDuel early cash-out</w:t>
      </w:r>
    </w:p>
    <w:p/>
    <w:p>
      <w:pPr>
        <w:pStyle w:val="Heading3"/>
      </w:pPr>
      <w:r>
        <w:rPr>
          <w:b/>
          <w:color w:val="333333"/>
          <w:sz w:val="28"/>
        </w:rPr>
        <w:t>H2: NFL-Specific Features Comparison (150 words)</w:t>
      </w:r>
    </w:p>
    <w:p>
      <w:pPr>
        <w:spacing w:after="120"/>
      </w:pPr>
      <w:r>
        <w:t>Features matrix table</w:t>
      </w:r>
    </w:p>
    <w:p/>
    <w:p>
      <w:pPr>
        <w:pStyle w:val="Heading3"/>
      </w:pPr>
      <w:r>
        <w:rPr>
          <w:b/>
          <w:color w:val="333333"/>
          <w:sz w:val="28"/>
        </w:rPr>
        <w:t>H2: Payment Methods &amp; Withdrawal Speeds (150 words)</w:t>
      </w:r>
    </w:p>
    <w:p>
      <w:pPr>
        <w:pStyle w:val="ListBullet"/>
        <w:spacing w:after="60"/>
        <w:ind w:left="360"/>
      </w:pPr>
      <w:r>
        <w:t>Fastest payout methods</w:t>
      </w:r>
    </w:p>
    <w:p>
      <w:pPr>
        <w:pStyle w:val="ListBullet"/>
        <w:spacing w:after="60"/>
        <w:ind w:left="360"/>
      </w:pPr>
      <w:r>
        <w:t>Timeframe comparison table</w:t>
      </w:r>
    </w:p>
    <w:p>
      <w:pPr>
        <w:pStyle w:val="ListBullet"/>
        <w:spacing w:after="60"/>
        <w:ind w:left="360"/>
      </w:pPr>
      <w:r>
        <w:t>State-specific options</w:t>
      </w:r>
    </w:p>
    <w:p/>
    <w:p>
      <w:pPr>
        <w:pStyle w:val="Heading3"/>
      </w:pPr>
      <w:r>
        <w:rPr>
          <w:b/>
          <w:color w:val="333333"/>
          <w:sz w:val="28"/>
        </w:rPr>
        <w:t>H2: State Availability (100 words)</w:t>
      </w:r>
    </w:p>
    <w:p>
      <w:pPr>
        <w:spacing w:after="120"/>
      </w:pPr>
      <w:r>
        <w:t>Quick reference table</w:t>
      </w:r>
    </w:p>
    <w:p/>
    <w:p>
      <w:pPr>
        <w:pStyle w:val="Heading3"/>
      </w:pPr>
      <w:r>
        <w:rPr>
          <w:b/>
          <w:color w:val="333333"/>
          <w:sz w:val="28"/>
        </w:rPr>
        <w:t>H2: FAQ (200 words)</w:t>
      </w:r>
    </w:p>
    <w:p>
      <w:pPr>
        <w:spacing w:after="120"/>
      </w:pPr>
      <w:r>
        <w:t>7 questions with schema:</w:t>
      </w:r>
    </w:p>
    <w:p>
      <w:pPr>
        <w:pStyle w:val="ListNumber"/>
        <w:spacing w:after="60"/>
        <w:ind w:left="360"/>
      </w:pPr>
      <w:r>
        <w:t>Which NFL betting site has the best odds?</w:t>
      </w:r>
    </w:p>
    <w:p>
      <w:pPr>
        <w:pStyle w:val="ListNumber"/>
        <w:spacing w:after="60"/>
        <w:ind w:left="360"/>
      </w:pPr>
      <w:r>
        <w:t>What's the best app for NFL parlays?</w:t>
      </w:r>
    </w:p>
    <w:p>
      <w:pPr>
        <w:pStyle w:val="ListNumber"/>
        <w:spacing w:after="60"/>
        <w:ind w:left="360"/>
      </w:pPr>
      <w:r>
        <w:t>Where is NFL betting legal?</w:t>
      </w:r>
    </w:p>
    <w:p>
      <w:pPr>
        <w:pStyle w:val="ListNumber"/>
        <w:spacing w:after="60"/>
        <w:ind w:left="360"/>
      </w:pPr>
      <w:r>
        <w:t>Which sportsbook pays out fastest?</w:t>
      </w:r>
    </w:p>
    <w:p>
      <w:pPr>
        <w:pStyle w:val="ListNumber"/>
        <w:spacing w:after="60"/>
        <w:ind w:left="360"/>
      </w:pPr>
      <w:r>
        <w:t>Are NFL betting apps safe?</w:t>
      </w:r>
    </w:p>
    <w:p>
      <w:pPr>
        <w:pStyle w:val="ListNumber"/>
        <w:spacing w:after="60"/>
        <w:ind w:left="360"/>
      </w:pPr>
      <w:r>
        <w:t>Can I live stream NFL games on betting apps?</w:t>
      </w:r>
    </w:p>
    <w:p>
      <w:pPr>
        <w:pStyle w:val="ListNumber"/>
        <w:spacing w:after="60"/>
        <w:ind w:left="360"/>
      </w:pPr>
      <w:r>
        <w:t>Which site is better: FanDuel or DraftKings?</w:t>
      </w:r>
    </w:p>
    <w:p/>
    <w:p>
      <w:pPr>
        <w:pStyle w:val="Heading3"/>
      </w:pPr>
      <w:r>
        <w:rPr>
          <w:b/>
          <w:color w:val="333333"/>
          <w:sz w:val="28"/>
        </w:rPr>
        <w:t>H2: Responsible Gambling (50 words)</w:t>
      </w:r>
    </w:p>
    <w:p>
      <w:pPr>
        <w:spacing w:after="120"/>
      </w:pPr>
      <w:r>
        <w:t>Standard compliance copy</w:t>
      </w:r>
    </w:p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3,100 words</w:t>
      </w:r>
    </w:p>
    <w:p>
      <w:pPr>
        <w:pStyle w:val="ListBullet"/>
        <w:spacing w:after="60"/>
        <w:ind w:left="360"/>
      </w:pPr>
      <w:r>
        <w:t>Compliance: Standard USA (21+, 1-800-522-4700)</w:t>
      </w:r>
    </w:p>
    <w:p>
      <w:pPr>
        <w:pStyle w:val="ListBullet"/>
        <w:spacing w:after="60"/>
        <w:ind w:left="360"/>
      </w:pPr>
      <w:r>
        <w:t>Images Needed: 7 app screenshots, comparison table graphics, features matrix</w:t>
      </w:r>
    </w:p>
    <w:p>
      <w:pPr>
        <w:pStyle w:val="ListBullet"/>
        <w:spacing w:after="60"/>
        <w:ind w:left="360"/>
      </w:pPr>
      <w:r>
        <w:t>Schema: FAQPage, Article, Breadcrumb</w:t>
      </w:r>
    </w:p>
    <w:p>
      <w:pPr>
        <w:pStyle w:val="ListBullet"/>
        <w:spacing w:after="60"/>
        <w:ind w:left="360"/>
      </w:pPr>
      <w:r>
        <w:t>Update Frequency: Weekly during NFL season (odds/promos), monthly off-season</w:t>
      </w:r>
    </w:p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spacing w:after="120"/>
      </w:pPr>
      <w:r>
        <w:t>Key data gathered from 20 web searches covering:</w:t>
      </w:r>
    </w:p>
    <w:p>
      <w:pPr>
        <w:pStyle w:val="ListBullet"/>
        <w:spacing w:after="60"/>
        <w:ind w:left="360"/>
      </w:pPr>
      <w:r>
        <w:t>Competitor analysis (Action Network, Covers, TheLines)</w:t>
      </w:r>
    </w:p>
    <w:p>
      <w:pPr>
        <w:pStyle w:val="ListBullet"/>
        <w:spacing w:after="60"/>
        <w:ind w:left="360"/>
      </w:pPr>
      <w:r>
        <w:t>Brand comparisons (FanDuel vs DraftKings, BetMGM vs DraftKings, etc.)</w:t>
      </w:r>
    </w:p>
    <w:p>
      <w:pPr>
        <w:pStyle w:val="ListBullet"/>
        <w:spacing w:after="60"/>
        <w:ind w:left="360"/>
      </w:pPr>
      <w:r>
        <w:t>NFL-specific features by sportsbook</w:t>
      </w:r>
    </w:p>
    <w:p>
      <w:pPr>
        <w:pStyle w:val="ListBullet"/>
        <w:spacing w:after="60"/>
        <w:ind w:left="360"/>
      </w:pPr>
      <w:r>
        <w:t>Keyword volumes and search trends</w:t>
      </w:r>
    </w:p>
    <w:p>
      <w:pPr>
        <w:pStyle w:val="ListBullet"/>
        <w:spacing w:after="60"/>
        <w:ind w:left="360"/>
      </w:pPr>
      <w:r>
        <w:t>Payment/payout speed analysis</w:t>
      </w:r>
    </w:p>
    <w:p>
      <w:pPr>
        <w:pStyle w:val="ListBullet"/>
        <w:spacing w:after="60"/>
        <w:ind w:left="360"/>
      </w:pPr>
      <w:r>
        <w:t>2025 market updates and rebrandings</w:t>
      </w:r>
    </w:p>
    <w:p/>
    <w:p>
      <w:pPr>
        <w:pStyle w:val="Heading2"/>
      </w:pPr>
      <w:r>
        <w:rPr>
          <w:b/>
          <w:color w:val="2E7D32"/>
          <w:sz w:val="32"/>
        </w:rPr>
        <w:t>NOTES FOR WRITER</w:t>
      </w:r>
    </w:p>
    <w:p/>
    <w:p>
      <w:pPr>
        <w:spacing w:after="120"/>
      </w:pPr>
      <w:r>
        <w:rPr>
          <w:b/>
        </w:rPr>
        <w:t>Critical Points:</w:t>
      </w:r>
    </w:p>
    <w:p>
      <w:pPr>
        <w:pStyle w:val="ListBullet"/>
        <w:spacing w:after="60"/>
        <w:ind w:left="360"/>
      </w:pPr>
      <w:r>
        <w:t>NFL is THE highest-volume betting sport in US (estimated $100B wagered per season)</w:t>
      </w:r>
    </w:p>
    <w:p>
      <w:pPr>
        <w:pStyle w:val="ListBullet"/>
        <w:spacing w:after="60"/>
        <w:ind w:left="360"/>
      </w:pPr>
      <w:r>
        <w:t>FanDuel currently #1 sportsbook by market share</w:t>
      </w:r>
    </w:p>
    <w:p>
      <w:pPr>
        <w:pStyle w:val="ListBullet"/>
        <w:spacing w:after="60"/>
        <w:ind w:left="360"/>
      </w:pPr>
      <w:r>
        <w:t>DraftKings and FanDuel lead in NFL underdog pricing (29.9% and 29.1%)</w:t>
      </w:r>
    </w:p>
    <w:p>
      <w:pPr>
        <w:pStyle w:val="ListBullet"/>
        <w:spacing w:after="60"/>
        <w:ind w:left="360"/>
      </w:pPr>
      <w:r>
        <w:t>Caesars has best NFL spread favorites pricing</w:t>
      </w:r>
    </w:p>
    <w:p>
      <w:pPr>
        <w:pStyle w:val="ListBullet"/>
        <w:spacing w:after="60"/>
        <w:ind w:left="360"/>
      </w:pPr>
      <w:r>
        <w:t>Line shopping is essential - emphasize using multiple sportsbooks</w:t>
      </w:r>
    </w:p>
    <w:p/>
    <w:p>
      <w:pPr>
        <w:spacing w:after="120"/>
      </w:pPr>
      <w:r>
        <w:rPr>
          <w:b/>
        </w:rPr>
        <w:t>Tone:</w:t>
      </w:r>
    </w:p>
    <w:p>
      <w:pPr>
        <w:pStyle w:val="ListBullet"/>
        <w:spacing w:after="60"/>
        <w:ind w:left="360"/>
      </w:pPr>
      <w:r>
        <w:t>Authoritative but accessible for casual NFL fans</w:t>
      </w:r>
    </w:p>
    <w:p>
      <w:pPr>
        <w:pStyle w:val="ListBullet"/>
        <w:spacing w:after="60"/>
        <w:ind w:left="360"/>
      </w:pPr>
      <w:r>
        <w:t>Data-driven (cite specific features, ratings, pricing advantages)</w:t>
      </w:r>
    </w:p>
    <w:p>
      <w:pPr>
        <w:pStyle w:val="ListBullet"/>
        <w:spacing w:after="60"/>
        <w:ind w:left="360"/>
      </w:pPr>
      <w:r>
        <w:t>Action-oriented (clear CTAs for each brand)</w:t>
      </w:r>
    </w:p>
    <w:p/>
    <w:p>
      <w:pPr>
        <w:spacing w:after="120"/>
      </w:pPr>
      <w:r>
        <w:rPr>
          <w:b/>
        </w:rPr>
        <w:t>ESPN BET Alert:</w:t>
      </w:r>
    </w:p>
    <w:p>
      <w:pPr>
        <w:spacing w:after="120"/>
      </w:pPr>
      <w:r>
        <w:t>Include note that ESPN BET is rebranding to theScore Bet on December 1, 2025, per Penn Entertainment announcement (Nov 6, 2025)</w:t>
      </w:r>
    </w:p>
    <w:p/>
    <w:p>
      <w:pPr>
        <w:spacing w:after="120"/>
      </w:pPr>
      <w:r>
        <w:rPr>
          <w:b/>
        </w:rPr>
        <w:t>Seasonal Relevance:</w:t>
      </w:r>
    </w:p>
    <w:p>
      <w:pPr>
        <w:spacing w:after="120"/>
      </w:pPr>
      <w:r>
        <w:t>This page has high seasonality - traffic peaks in late summer (season start), plateaus during season, spikes during playoffs, drops after Super Bowl. Plan for aggressive updates Aug-Feb.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