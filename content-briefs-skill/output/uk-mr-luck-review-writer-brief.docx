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Mr Luck Review (UK Market)</w:t>
      </w:r>
    </w:p>
    <w:p/>
    <w:p>
      <w:pPr>
        <w:pStyle w:val="Heading2"/>
      </w:pPr>
      <w:r>
        <w:rPr>
          <w:b/>
          <w:color w:val="2E7D32"/>
          <w:sz w:val="32"/>
        </w:rPr>
        <w:t>ASSIGNED TO: Lewis Humphries</w:t>
      </w:r>
    </w:p>
    <w:p/>
    <w:p/>
    <w:p>
      <w:pPr>
        <w:pStyle w:val="Heading2"/>
      </w:pPr>
      <w:r>
        <w:rPr>
          <w:b/>
          <w:color w:val="2E7D32"/>
          <w:sz w:val="32"/>
        </w:rPr>
        <w:t xml:space="preserve"> CRITICAL CONTEXT</w:t>
      </w:r>
    </w:p>
    <w:p/>
    <w:p>
      <w:pPr>
        <w:spacing w:after="120"/>
      </w:pPr>
      <w:r>
        <w:rPr>
          <w:b/>
        </w:rPr>
        <w:t>LOW OPPORTUNITY PAGE:</w:t>
      </w:r>
      <w:r>
        <w:t xml:space="preserve"> Mr Luck is primarily a casino brand with minimal sports betting search volume in the UK. Only 210/mo of the total 9,520/mo search volume is sports-related. </w:t>
      </w:r>
      <w:r>
        <w:rPr>
          <w:b/>
        </w:rPr>
        <w:t>Before writing, verify that Mr Luck actually offers sports betting in the UK.</w:t>
      </w:r>
      <w:r>
        <w:t xml:space="preserve"> If no sports product exists, notify the editor for page removal or redirect to casino review.</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Details</w:t>
            </w:r>
          </w:p>
        </w:tc>
      </w:tr>
      <w:tr>
        <w:tc>
          <w:tcPr>
            <w:tcW w:type="dxa" w:w="4680"/>
          </w:tcPr>
          <w:p>
            <w:r>
              <w:t>**URL**</w:t>
            </w:r>
          </w:p>
        </w:tc>
        <w:tc>
          <w:tcPr>
            <w:tcW w:type="dxa" w:w="4680"/>
          </w:tcPr>
          <w:p>
            <w:r>
              <w:t>`/sport/betting/uk/mr-luck-review.htm`</w:t>
            </w:r>
          </w:p>
        </w:tc>
      </w:tr>
      <w:tr>
        <w:tc>
          <w:tcPr>
            <w:tcW w:type="dxa" w:w="4680"/>
          </w:tcPr>
          <w:p>
            <w:r>
              <w:t>**Market**</w:t>
            </w:r>
          </w:p>
        </w:tc>
        <w:tc>
          <w:tcPr>
            <w:tcW w:type="dxa" w:w="4680"/>
          </w:tcPr>
          <w:p>
            <w:r>
              <w:t>UK (18+, National Gambling Helpline: 0808 8020 133)</w:t>
            </w:r>
          </w:p>
        </w:tc>
      </w:tr>
      <w:tr>
        <w:tc>
          <w:tcPr>
            <w:tcW w:type="dxa" w:w="4680"/>
          </w:tcPr>
          <w:p>
            <w:r>
              <w:t>**Primary Keyword**</w:t>
            </w:r>
          </w:p>
        </w:tc>
        <w:tc>
          <w:tcPr>
            <w:tcW w:type="dxa" w:w="4680"/>
          </w:tcPr>
          <w:p>
            <w:r>
              <w:t>"mr luck review" (50/mo)</w:t>
            </w:r>
          </w:p>
        </w:tc>
      </w:tr>
      <w:tr>
        <w:tc>
          <w:tcPr>
            <w:tcW w:type="dxa" w:w="4680"/>
          </w:tcPr>
          <w:p>
            <w:r>
              <w:t>**Total Search Volume**</w:t>
            </w:r>
          </w:p>
        </w:tc>
        <w:tc>
          <w:tcPr>
            <w:tcW w:type="dxa" w:w="4680"/>
          </w:tcPr>
          <w:p>
            <w:r>
              <w:t>9,520/mo (96% casino, 4% sports)</w:t>
            </w:r>
          </w:p>
        </w:tc>
      </w:tr>
      <w:tr>
        <w:tc>
          <w:tcPr>
            <w:tcW w:type="dxa" w:w="4680"/>
          </w:tcPr>
          <w:p>
            <w:r>
              <w:t>**Word Count Target**</w:t>
            </w:r>
          </w:p>
        </w:tc>
        <w:tc>
          <w:tcPr>
            <w:tcW w:type="dxa" w:w="4680"/>
          </w:tcPr>
          <w:p>
            <w:r>
              <w:t>3,500-4,000 words</w:t>
            </w:r>
          </w:p>
        </w:tc>
      </w:tr>
      <w:tr>
        <w:tc>
          <w:tcPr>
            <w:tcW w:type="dxa" w:w="4680"/>
          </w:tcPr>
          <w:p>
            <w:r>
              <w:t>**Template**</w:t>
            </w:r>
          </w:p>
        </w:tc>
        <w:tc>
          <w:tcPr>
            <w:tcW w:type="dxa" w:w="4680"/>
          </w:tcPr>
          <w:p>
            <w:r>
              <w:t>Template 1: Brand Review</w:t>
            </w:r>
          </w:p>
        </w:tc>
      </w:tr>
      <w:tr>
        <w:tc>
          <w:tcPr>
            <w:tcW w:type="dxa" w:w="4680"/>
          </w:tcPr>
          <w:p>
            <w:r>
              <w:t>**Expected Rating**</w:t>
            </w:r>
          </w:p>
        </w:tc>
        <w:tc>
          <w:tcPr>
            <w:tcW w:type="dxa" w:w="4680"/>
          </w:tcPr>
          <w:p>
            <w:r>
              <w:t>3.5-4.0 stars</w:t>
            </w:r>
          </w:p>
        </w:tc>
      </w:tr>
      <w:tr>
        <w:tc>
          <w:tcPr>
            <w:tcW w:type="dxa" w:w="4680"/>
          </w:tcPr>
          <w:p>
            <w:r>
              <w:t>**Letter Badge**</w:t>
            </w:r>
          </w:p>
        </w:tc>
        <w:tc>
          <w:tcPr>
            <w:tcW w:type="dxa" w:w="4680"/>
          </w:tcPr>
          <w:p>
            <w:r>
              <w:t>MLK (Color: #FF5722)</w:t>
            </w:r>
          </w:p>
        </w:tc>
      </w:tr>
    </w:tbl>
    <w:p/>
    <w:p/>
    <w:p/>
    <w:p>
      <w:pPr>
        <w:pStyle w:val="Heading2"/>
      </w:pPr>
      <w:r>
        <w:rPr>
          <w:b/>
          <w:color w:val="2E7D32"/>
          <w:sz w:val="32"/>
        </w:rPr>
        <w:t>SEO OPTIMIZATION</w:t>
      </w:r>
    </w:p>
    <w:p/>
    <w:p>
      <w:pPr>
        <w:pStyle w:val="Heading3"/>
      </w:pPr>
      <w:r>
        <w:rPr>
          <w:b/>
          <w:color w:val="333333"/>
          <w:sz w:val="28"/>
        </w:rPr>
        <w:t>Primary Keyword</w:t>
      </w:r>
    </w:p>
    <w:p>
      <w:pPr>
        <w:pStyle w:val="ListBullet"/>
        <w:spacing w:after="60"/>
        <w:ind w:left="360"/>
      </w:pPr>
      <w:r>
        <w:t>"mr luck review" (50/mo) - Use in H1, title tag, first 100 words, URL</w:t>
      </w:r>
    </w:p>
    <w:p/>
    <w:p>
      <w:pPr>
        <w:pStyle w:val="Heading3"/>
      </w:pPr>
      <w:r>
        <w:rPr>
          <w:b/>
          <w:color w:val="333333"/>
          <w:sz w:val="28"/>
        </w:rPr>
        <w:t>Meta Information</w:t>
      </w:r>
    </w:p>
    <w:p>
      <w:pPr>
        <w:pStyle w:val="ListBullet"/>
        <w:spacing w:after="60"/>
        <w:ind w:left="360"/>
      </w:pPr>
      <w:r>
        <w:t>Title Tag: Mr Luck Review 2025 | Sportsbook &amp; Casino Analysis | UK (60 chars)</w:t>
      </w:r>
    </w:p>
    <w:p>
      <w:pPr>
        <w:pStyle w:val="ListBullet"/>
        <w:spacing w:after="60"/>
        <w:ind w:left="360"/>
      </w:pPr>
      <w:r>
        <w:t>Meta Description: Mr Luck review: Complete analysis of sports betting and casino offerings. Explore bonuses, payment methods, sister sites, and UK licensing. 18+. (155 chars)</w:t>
      </w:r>
    </w:p>
    <w:p>
      <w:pPr>
        <w:pStyle w:val="ListBullet"/>
        <w:spacing w:after="60"/>
        <w:ind w:left="360"/>
      </w:pPr>
      <w:r>
        <w:t>Meta Keywords: `mr luck review, mr luck, mr luck casino, mr luck casino login, mr luck login, mr luck sister sites, mr luck bet, mr luck bonus code, mr luck promo code, mr luck withdrawal time, is mr luck legit, mr luck casino reviews, is mr luck casino legit, mr luck welcome offer`</w:t>
      </w:r>
    </w:p>
    <w:p/>
    <w:p/>
    <w:p>
      <w:pPr>
        <w:pStyle w:val="Heading2"/>
      </w:pPr>
      <w:r>
        <w:rPr>
          <w:b/>
          <w:color w:val="2E7D32"/>
          <w:sz w:val="32"/>
        </w:rPr>
        <w:t>SECONDARY KEYWORD MAPPING (13 TOTAL)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Exact Placement</w:t>
            </w:r>
          </w:p>
        </w:tc>
      </w:tr>
      <w:tr>
        <w:tc>
          <w:tcPr>
            <w:tcW w:type="dxa" w:w="2340"/>
          </w:tcPr>
          <w:p>
            <w:r>
              <w:t>**mr luck**</w:t>
            </w:r>
          </w:p>
        </w:tc>
        <w:tc>
          <w:tcPr>
            <w:tcW w:type="dxa" w:w="2340"/>
          </w:tcPr>
          <w:p>
            <w:r>
              <w:t>4,600/mo</w:t>
            </w:r>
          </w:p>
        </w:tc>
        <w:tc>
          <w:tcPr>
            <w:tcW w:type="dxa" w:w="2340"/>
          </w:tcPr>
          <w:p>
            <w:r>
              <w:t>H1, Throughout</w:t>
            </w:r>
          </w:p>
        </w:tc>
        <w:tc>
          <w:tcPr>
            <w:tcW w:type="dxa" w:w="2340"/>
          </w:tcPr>
          <w:p>
            <w:r>
              <w:t>Primary brand term - use consistently</w:t>
            </w:r>
          </w:p>
        </w:tc>
      </w:tr>
      <w:tr>
        <w:tc>
          <w:tcPr>
            <w:tcW w:type="dxa" w:w="2340"/>
          </w:tcPr>
          <w:p>
            <w:r>
              <w:t>**mr luck casino**</w:t>
            </w:r>
          </w:p>
        </w:tc>
        <w:tc>
          <w:tcPr>
            <w:tcW w:type="dxa" w:w="2340"/>
          </w:tcPr>
          <w:p>
            <w:r>
              <w:t>3,800/mo</w:t>
            </w:r>
          </w:p>
        </w:tc>
        <w:tc>
          <w:tcPr>
            <w:tcW w:type="dxa" w:w="2340"/>
          </w:tcPr>
          <w:p>
            <w:r>
              <w:t>Introduction, Overview</w:t>
            </w:r>
          </w:p>
        </w:tc>
        <w:tc>
          <w:tcPr>
            <w:tcW w:type="dxa" w:w="2340"/>
          </w:tcPr>
          <w:p>
            <w:r>
              <w:t>Acknowledge casino-first heritage (50-75 words)</w:t>
            </w:r>
          </w:p>
        </w:tc>
      </w:tr>
      <w:tr>
        <w:tc>
          <w:tcPr>
            <w:tcW w:type="dxa" w:w="2340"/>
          </w:tcPr>
          <w:p>
            <w:r>
              <w:t>**mr luck casino login**</w:t>
            </w:r>
          </w:p>
        </w:tc>
        <w:tc>
          <w:tcPr>
            <w:tcW w:type="dxa" w:w="2340"/>
          </w:tcPr>
          <w:p>
            <w:r>
              <w:t>500/mo</w:t>
            </w:r>
          </w:p>
        </w:tc>
        <w:tc>
          <w:tcPr>
            <w:tcW w:type="dxa" w:w="2340"/>
          </w:tcPr>
          <w:p>
            <w:r>
              <w:t>H3</w:t>
            </w:r>
          </w:p>
        </w:tc>
        <w:tc>
          <w:tcPr>
            <w:tcW w:type="dxa" w:w="2340"/>
          </w:tcPr>
          <w:p>
            <w:r>
              <w:t>"Account Registration &amp; Login Process"</w:t>
            </w:r>
          </w:p>
        </w:tc>
      </w:tr>
      <w:tr>
        <w:tc>
          <w:tcPr>
            <w:tcW w:type="dxa" w:w="2340"/>
          </w:tcPr>
          <w:p>
            <w:r>
              <w:t>**mr luck login**</w:t>
            </w:r>
          </w:p>
        </w:tc>
        <w:tc>
          <w:tcPr>
            <w:tcW w:type="dxa" w:w="2340"/>
          </w:tcPr>
          <w:p>
            <w:r>
              <w:t>150/mo</w:t>
            </w:r>
          </w:p>
        </w:tc>
        <w:tc>
          <w:tcPr>
            <w:tcW w:type="dxa" w:w="2340"/>
          </w:tcPr>
          <w:p>
            <w:r>
              <w:t>H3</w:t>
            </w:r>
          </w:p>
        </w:tc>
        <w:tc>
          <w:tcPr>
            <w:tcW w:type="dxa" w:w="2340"/>
          </w:tcPr>
          <w:p>
            <w:r>
              <w:t>"Account Registration &amp; Login Process" (same as above)</w:t>
            </w:r>
          </w:p>
        </w:tc>
      </w:tr>
      <w:tr>
        <w:tc>
          <w:tcPr>
            <w:tcW w:type="dxa" w:w="2340"/>
          </w:tcPr>
          <w:p>
            <w:r>
              <w:t>**mr luck sister sites**</w:t>
            </w:r>
          </w:p>
        </w:tc>
        <w:tc>
          <w:tcPr>
            <w:tcW w:type="dxa" w:w="2340"/>
          </w:tcPr>
          <w:p>
            <w:r>
              <w:t>150/mo</w:t>
            </w:r>
          </w:p>
        </w:tc>
        <w:tc>
          <w:tcPr>
            <w:tcW w:type="dxa" w:w="2340"/>
          </w:tcPr>
          <w:p>
            <w:r>
              <w:t>H2</w:t>
            </w:r>
          </w:p>
        </w:tc>
        <w:tc>
          <w:tcPr>
            <w:tcW w:type="dxa" w:w="2340"/>
          </w:tcPr>
          <w:p>
            <w:r>
              <w:t>"Mr Luck Sister Sites &amp; Operator Network" (200-250w)</w:t>
            </w:r>
          </w:p>
        </w:tc>
      </w:tr>
      <w:tr>
        <w:tc>
          <w:tcPr>
            <w:tcW w:type="dxa" w:w="2340"/>
          </w:tcPr>
          <w:p>
            <w:r>
              <w:t>**mr luck bet**</w:t>
            </w:r>
          </w:p>
        </w:tc>
        <w:tc>
          <w:tcPr>
            <w:tcW w:type="dxa" w:w="2340"/>
          </w:tcPr>
          <w:p>
            <w:r>
              <w:t>50/mo</w:t>
            </w:r>
          </w:p>
        </w:tc>
        <w:tc>
          <w:tcPr>
            <w:tcW w:type="dxa" w:w="2340"/>
          </w:tcPr>
          <w:p>
            <w:r>
              <w:t>H2</w:t>
            </w:r>
          </w:p>
        </w:tc>
        <w:tc>
          <w:tcPr>
            <w:tcW w:type="dxa" w:w="2340"/>
          </w:tcPr>
          <w:p>
            <w:r>
              <w:t>"Sports Betting Markets &amp; Coverage"</w:t>
            </w:r>
          </w:p>
        </w:tc>
      </w:tr>
      <w:tr>
        <w:tc>
          <w:tcPr>
            <w:tcW w:type="dxa" w:w="2340"/>
          </w:tcPr>
          <w:p>
            <w:r>
              <w:t>**mr luck bonus code**</w:t>
            </w:r>
          </w:p>
        </w:tc>
        <w:tc>
          <w:tcPr>
            <w:tcW w:type="dxa" w:w="2340"/>
          </w:tcPr>
          <w:p>
            <w:r>
              <w:t>50/mo</w:t>
            </w:r>
          </w:p>
        </w:tc>
        <w:tc>
          <w:tcPr>
            <w:tcW w:type="dxa" w:w="2340"/>
          </w:tcPr>
          <w:p>
            <w:r>
              <w:t>H2 + H3</w:t>
            </w:r>
          </w:p>
        </w:tc>
        <w:tc>
          <w:tcPr>
            <w:tcW w:type="dxa" w:w="2340"/>
          </w:tcPr>
          <w:p>
            <w:r>
              <w:t>"Welcome Bonus &amp; Promotions" + "Do I Need a Mr Luck Bonus Code or Promo Code?"</w:t>
            </w:r>
          </w:p>
        </w:tc>
      </w:tr>
      <w:tr>
        <w:tc>
          <w:tcPr>
            <w:tcW w:type="dxa" w:w="2340"/>
          </w:tcPr>
          <w:p>
            <w:r>
              <w:t>**mr luck promo code**</w:t>
            </w:r>
          </w:p>
        </w:tc>
        <w:tc>
          <w:tcPr>
            <w:tcW w:type="dxa" w:w="2340"/>
          </w:tcPr>
          <w:p>
            <w:r>
              <w:t>30/mo</w:t>
            </w:r>
          </w:p>
        </w:tc>
        <w:tc>
          <w:tcPr>
            <w:tcW w:type="dxa" w:w="2340"/>
          </w:tcPr>
          <w:p>
            <w:r>
              <w:t>H3</w:t>
            </w:r>
          </w:p>
        </w:tc>
        <w:tc>
          <w:tcPr>
            <w:tcW w:type="dxa" w:w="2340"/>
          </w:tcPr>
          <w:p>
            <w:r>
              <w:t>"Do I Need a Mr Luck Bonus Code or Promo Code?" (same H3)</w:t>
            </w:r>
          </w:p>
        </w:tc>
      </w:tr>
      <w:tr>
        <w:tc>
          <w:tcPr>
            <w:tcW w:type="dxa" w:w="2340"/>
          </w:tcPr>
          <w:p>
            <w:r>
              <w:t>**mr luck withdrawal time**</w:t>
            </w:r>
          </w:p>
        </w:tc>
        <w:tc>
          <w:tcPr>
            <w:tcW w:type="dxa" w:w="2340"/>
          </w:tcPr>
          <w:p>
            <w:r>
              <w:t>30/mo</w:t>
            </w:r>
          </w:p>
        </w:tc>
        <w:tc>
          <w:tcPr>
            <w:tcW w:type="dxa" w:w="2340"/>
          </w:tcPr>
          <w:p>
            <w:r>
              <w:t>H3</w:t>
            </w:r>
          </w:p>
        </w:tc>
        <w:tc>
          <w:tcPr>
            <w:tcW w:type="dxa" w:w="2340"/>
          </w:tcPr>
          <w:p>
            <w:r>
              <w:t>"Withdrawal Times &amp; Payment Speed" (150-200w)</w:t>
            </w:r>
          </w:p>
        </w:tc>
      </w:tr>
      <w:tr>
        <w:tc>
          <w:tcPr>
            <w:tcW w:type="dxa" w:w="2340"/>
          </w:tcPr>
          <w:p>
            <w:r>
              <w:t>**is mr luck legit**</w:t>
            </w:r>
          </w:p>
        </w:tc>
        <w:tc>
          <w:tcPr>
            <w:tcW w:type="dxa" w:w="2340"/>
          </w:tcPr>
          <w:p>
            <w:r>
              <w:t>30/mo</w:t>
            </w:r>
          </w:p>
        </w:tc>
        <w:tc>
          <w:tcPr>
            <w:tcW w:type="dxa" w:w="2340"/>
          </w:tcPr>
          <w:p>
            <w:r>
              <w:t>FAQ #1</w:t>
            </w:r>
          </w:p>
        </w:tc>
        <w:tc>
          <w:tcPr>
            <w:tcW w:type="dxa" w:w="2340"/>
          </w:tcPr>
          <w:p>
            <w:r>
              <w:t>"Is Mr Luck legit and safe?"</w:t>
            </w:r>
          </w:p>
        </w:tc>
      </w:tr>
      <w:tr>
        <w:tc>
          <w:tcPr>
            <w:tcW w:type="dxa" w:w="2340"/>
          </w:tcPr>
          <w:p>
            <w:r>
              <w:t>**mr luck casino reviews**</w:t>
            </w:r>
          </w:p>
        </w:tc>
        <w:tc>
          <w:tcPr>
            <w:tcW w:type="dxa" w:w="2340"/>
          </w:tcPr>
          <w:p>
            <w:r>
              <w:t>20/mo</w:t>
            </w:r>
          </w:p>
        </w:tc>
        <w:tc>
          <w:tcPr>
            <w:tcW w:type="dxa" w:w="2340"/>
          </w:tcPr>
          <w:p>
            <w:r>
              <w:t>Introduction</w:t>
            </w:r>
          </w:p>
        </w:tc>
        <w:tc>
          <w:tcPr>
            <w:tcW w:type="dxa" w:w="2340"/>
          </w:tcPr>
          <w:p>
            <w:r>
              <w:t>Natural integration in opening (30-50w)</w:t>
            </w:r>
          </w:p>
        </w:tc>
      </w:tr>
      <w:tr>
        <w:tc>
          <w:tcPr>
            <w:tcW w:type="dxa" w:w="2340"/>
          </w:tcPr>
          <w:p>
            <w:r>
              <w:t>**is mr luck casino legit**</w:t>
            </w:r>
          </w:p>
        </w:tc>
        <w:tc>
          <w:tcPr>
            <w:tcW w:type="dxa" w:w="2340"/>
          </w:tcPr>
          <w:p>
            <w:r>
              <w:t>10/mo</w:t>
            </w:r>
          </w:p>
        </w:tc>
        <w:tc>
          <w:tcPr>
            <w:tcW w:type="dxa" w:w="2340"/>
          </w:tcPr>
          <w:p>
            <w:r>
              <w:t>FAQ #1</w:t>
            </w:r>
          </w:p>
        </w:tc>
        <w:tc>
          <w:tcPr>
            <w:tcW w:type="dxa" w:w="2340"/>
          </w:tcPr>
          <w:p>
            <w:r>
              <w:t>Combined with "is mr luck legit"</w:t>
            </w:r>
          </w:p>
        </w:tc>
      </w:tr>
      <w:tr>
        <w:tc>
          <w:tcPr>
            <w:tcW w:type="dxa" w:w="2340"/>
          </w:tcPr>
          <w:p>
            <w:r>
              <w:t>**mr luck welcome offer**</w:t>
            </w:r>
          </w:p>
        </w:tc>
        <w:tc>
          <w:tcPr>
            <w:tcW w:type="dxa" w:w="2340"/>
          </w:tcPr>
          <w:p>
            <w:r>
              <w:t>10/mo</w:t>
            </w:r>
          </w:p>
        </w:tc>
        <w:tc>
          <w:tcPr>
            <w:tcW w:type="dxa" w:w="2340"/>
          </w:tcPr>
          <w:p>
            <w:r>
              <w:t>H2</w:t>
            </w:r>
          </w:p>
        </w:tc>
        <w:tc>
          <w:tcPr>
            <w:tcW w:type="dxa" w:w="2340"/>
          </w:tcPr>
          <w:p>
            <w:r>
              <w:t>"Welcome Bonus &amp; Promotions" (use as synonym)</w:t>
            </w:r>
          </w:p>
        </w:tc>
      </w:tr>
    </w:tbl>
    <w:p/>
    <w:p/>
    <w:p>
      <w:pPr>
        <w:spacing w:after="120"/>
      </w:pPr>
      <w:r>
        <w:rPr>
          <w:b/>
        </w:rPr>
        <w:t>✅ ALL 13 KEYWORDS MAPPED</w:t>
      </w:r>
    </w:p>
    <w:p/>
    <w:p/>
    <w:p>
      <w:pPr>
        <w:pStyle w:val="Heading2"/>
      </w:pPr>
      <w:r>
        <w:rPr>
          <w:b/>
          <w:color w:val="2E7D32"/>
          <w:sz w:val="32"/>
        </w:rPr>
        <w:t>MANDATORY INTRO FORMAT</w:t>
      </w:r>
    </w:p>
    <w:p/>
    <w:p>
      <w:pPr>
        <w:spacing w:after="120"/>
      </w:pPr>
      <w:r>
        <w:rPr>
          <w:b/>
        </w:rPr>
        <w:t>Total: 100-150 words</w:t>
      </w:r>
    </w:p>
    <w:p/>
    <w:p>
      <w:pPr>
        <w:pStyle w:val="Heading3"/>
      </w:pPr>
      <w:r>
        <w:rPr>
          <w:b/>
          <w:color w:val="333333"/>
          <w:sz w:val="28"/>
        </w:rPr>
        <w:t>Structure:</w:t>
      </w:r>
    </w:p>
    <w:p>
      <w:pPr>
        <w:pStyle w:val="ListNumber"/>
        <w:spacing w:after="60"/>
        <w:ind w:left="360"/>
      </w:pPr>
      <w:r>
        <w:t>Opening (40-50 words):</w:t>
      </w:r>
    </w:p>
    <w:p>
      <w:pPr>
        <w:pStyle w:val="ListBullet"/>
        <w:spacing w:after="60"/>
        <w:ind w:left="360"/>
      </w:pPr>
      <w:r>
        <w:t>Sentence 1: Direct answer - Is Mr Luck worth using for sports betting?</w:t>
      </w:r>
    </w:p>
    <w:p>
      <w:pPr>
        <w:pStyle w:val="ListBullet"/>
        <w:spacing w:after="60"/>
        <w:ind w:left="360"/>
      </w:pPr>
      <w:r>
        <w:t>Sentence 2: Quick verdict on casino-first focus</w:t>
      </w:r>
    </w:p>
    <w:p>
      <w:pPr>
        <w:pStyle w:val="ListBullet"/>
        <w:spacing w:after="60"/>
        <w:ind w:left="360"/>
      </w:pPr>
      <w:r>
        <w:t>Sentence 3: Star rating (3.5-4.0 expected)</w:t>
      </w:r>
    </w:p>
    <w:p/>
    <w:p>
      <w:pPr>
        <w:pStyle w:val="ListNumber"/>
        <w:spacing w:after="60"/>
        <w:ind w:left="360"/>
      </w:pPr>
      <w:r>
        <w:t>Affiliate Disclosure (50-75 words):</w:t>
      </w:r>
    </w:p>
    <w:p>
      <w:pPr>
        <w:pStyle w:val="ListBullet"/>
        <w:spacing w:after="60"/>
        <w:ind w:left="360"/>
      </w:pPr>
      <w:r>
        <w:t>Standard disclosure: "We may earn commission from brands featured..."</w:t>
      </w:r>
    </w:p>
    <w:p>
      <w:pPr>
        <w:pStyle w:val="ListBullet"/>
        <w:spacing w:after="60"/>
        <w:ind w:left="360"/>
      </w:pPr>
      <w:r>
        <w:t>Mention editorial independence</w:t>
      </w:r>
    </w:p>
    <w:p>
      <w:pPr>
        <w:pStyle w:val="ListBullet"/>
        <w:spacing w:after="60"/>
        <w:ind w:left="360"/>
      </w:pPr>
      <w:r>
        <w:t>Link to full disclosure page</w:t>
      </w:r>
    </w:p>
    <w:p/>
    <w:p>
      <w:pPr>
        <w:pStyle w:val="Heading3"/>
      </w:pPr>
      <w:r>
        <w:rPr>
          <w:b/>
          <w:color w:val="333333"/>
          <w:sz w:val="28"/>
        </w:rPr>
        <w:t>Keywords to Include:</w:t>
      </w:r>
    </w:p>
    <w:p>
      <w:pPr>
        <w:pStyle w:val="ListBullet"/>
        <w:spacing w:after="60"/>
        <w:ind w:left="360"/>
      </w:pPr>
      <w:r>
        <w:t>"mr luck"</w:t>
      </w:r>
    </w:p>
    <w:p>
      <w:pPr>
        <w:pStyle w:val="ListBullet"/>
        <w:spacing w:after="60"/>
        <w:ind w:left="360"/>
      </w:pPr>
      <w:r>
        <w:t>"mr luck review"</w:t>
      </w:r>
    </w:p>
    <w:p>
      <w:pPr>
        <w:pStyle w:val="ListBullet"/>
        <w:spacing w:after="60"/>
        <w:ind w:left="360"/>
      </w:pPr>
      <w:r>
        <w:t>"mr luck casino reviews"</w:t>
      </w:r>
    </w:p>
    <w:p/>
    <w:p>
      <w:pPr>
        <w:pStyle w:val="Heading3"/>
      </w:pPr>
      <w:r>
        <w:rPr>
          <w:b/>
          <w:color w:val="333333"/>
          <w:sz w:val="28"/>
        </w:rPr>
        <w:t xml:space="preserve">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Dated language ("2025", "October 2024")</w:t>
      </w:r>
    </w:p>
    <w:p>
      <w:pPr>
        <w:pStyle w:val="ListBullet"/>
        <w:spacing w:after="60"/>
        <w:ind w:left="360"/>
      </w:pPr>
      <w:r>
        <w:t>Over 150 words</w:t>
      </w:r>
    </w:p>
    <w:p/>
    <w:p/>
    <w:p>
      <w:pPr>
        <w:pStyle w:val="Heading2"/>
      </w:pPr>
      <w:r>
        <w:rPr>
          <w:b/>
          <w:color w:val="2E7D32"/>
          <w:sz w:val="32"/>
        </w:rPr>
        <w:t>NO DATED LANGUAGE IN H1</w:t>
      </w:r>
    </w:p>
    <w:p/>
    <w:p>
      <w:pPr>
        <w:spacing w:after="120"/>
      </w:pPr>
      <w:r>
        <w:t xml:space="preserve">❌ </w:t>
      </w:r>
      <w:r>
        <w:rPr>
          <w:b/>
        </w:rPr>
        <w:t>NEVER:</w:t>
      </w:r>
      <w:r>
        <w:t xml:space="preserve"> "Mr Luck Review 2025" or "Mr Luck Review October 2024"</w:t>
      </w:r>
    </w:p>
    <w:p/>
    <w:p>
      <w:pPr>
        <w:spacing w:after="120"/>
      </w:pPr>
      <w:r>
        <w:t xml:space="preserve">✅ </w:t>
      </w:r>
      <w:r>
        <w:rPr>
          <w:b/>
        </w:rPr>
        <w:t>USE:</w:t>
      </w:r>
      <w:r>
        <w:t xml:space="preserve"> "Mr Luck Review: Casino-First Operator With Sports Betting"</w:t>
      </w:r>
    </w:p>
    <w:p/>
    <w:p>
      <w:pPr>
        <w:spacing w:after="120"/>
      </w:pPr>
      <w:r>
        <w:rPr>
          <w:b/>
        </w:rPr>
        <w:t>Last Updated badge</w:t>
      </w:r>
      <w:r>
        <w:t xml:space="preserve"> appears BELOW H1 (handled by AI Enhancement phase)</w:t>
      </w:r>
    </w:p>
    <w:p/>
    <w:p/>
    <w:p>
      <w:pPr>
        <w:pStyle w:val="Heading2"/>
      </w:pPr>
      <w:r>
        <w:rPr>
          <w:b/>
          <w:color w:val="2E7D32"/>
          <w:sz w:val="32"/>
        </w:rPr>
        <w:t>CONTENT OUTLINE</w:t>
      </w:r>
    </w:p>
    <w:p/>
    <w:p>
      <w:pPr>
        <w:pStyle w:val="Heading3"/>
      </w:pPr>
      <w:r>
        <w:rPr>
          <w:b/>
          <w:color w:val="333333"/>
          <w:sz w:val="28"/>
        </w:rPr>
        <w:t>H1: Mr Luck Review: Casino-First Operator With Sports Betting</w:t>
      </w:r>
    </w:p>
    <w:p>
      <w:pPr>
        <w:spacing w:after="120"/>
      </w:pPr>
      <w:r>
        <w:t>*[Letter Badge MLK appears below H1]*</w:t>
      </w:r>
    </w:p>
    <w:p/>
    <w:p/>
    <w:p>
      <w:pPr>
        <w:pStyle w:val="Heading3"/>
      </w:pPr>
      <w:r>
        <w:rPr>
          <w:b/>
          <w:color w:val="333333"/>
          <w:sz w:val="28"/>
        </w:rPr>
        <w:t>Introduction (100-150 words)</w:t>
      </w:r>
    </w:p>
    <w:p>
      <w:pPr>
        <w:spacing w:after="120"/>
      </w:pPr>
      <w:r>
        <w:rPr>
          <w:b/>
        </w:rPr>
        <w:t>Keywords:</w:t>
      </w:r>
      <w:r>
        <w:t xml:space="preserve"> mr luck, mr luck review, mr luck casino reviews</w:t>
      </w:r>
    </w:p>
    <w:p/>
    <w:p>
      <w:pPr>
        <w:spacing w:after="120"/>
      </w:pPr>
      <w:r>
        <w:rPr>
          <w:b/>
        </w:rPr>
        <w:t>Required Elements:</w:t>
      </w:r>
    </w:p>
    <w:p>
      <w:pPr>
        <w:pStyle w:val="ListBullet"/>
        <w:spacing w:after="60"/>
        <w:ind w:left="360"/>
      </w:pPr>
      <w:r>
        <w:t>Direct answer: Is Mr Luck worth using?</w:t>
      </w:r>
    </w:p>
    <w:p>
      <w:pPr>
        <w:pStyle w:val="ListBullet"/>
        <w:spacing w:after="60"/>
        <w:ind w:left="360"/>
      </w:pPr>
      <w:r>
        <w:t>Quick verdict on sports vs casino focus</w:t>
      </w:r>
    </w:p>
    <w:p>
      <w:pPr>
        <w:pStyle w:val="ListBullet"/>
        <w:spacing w:after="60"/>
        <w:ind w:left="360"/>
      </w:pPr>
      <w:r>
        <w:t>Star rating (3.5-4.0 stars)</w:t>
      </w:r>
    </w:p>
    <w:p>
      <w:pPr>
        <w:pStyle w:val="ListBullet"/>
        <w:spacing w:after="60"/>
        <w:ind w:left="360"/>
      </w:pPr>
      <w:r>
        <w:t>UK Gambling Commission licensing status</w:t>
      </w:r>
    </w:p>
    <w:p>
      <w:pPr>
        <w:pStyle w:val="ListBullet"/>
        <w:spacing w:after="60"/>
        <w:ind w:left="360"/>
      </w:pPr>
      <w:r>
        <w:t>Affiliate disclosure (50-75 words)</w:t>
      </w:r>
    </w:p>
    <w:p/>
    <w:p>
      <w:pPr>
        <w:spacing w:after="120"/>
      </w:pPr>
      <w:r>
        <w:rPr>
          <w:b/>
        </w:rPr>
        <w:t>Tone:</w:t>
      </w:r>
      <w:r>
        <w:t xml:space="preserve"> Honest acknowledgment that this is a casino-first operator with sports betting as secondary product.</w:t>
      </w:r>
    </w:p>
    <w:p/>
    <w:p/>
    <w:p>
      <w:pPr>
        <w:pStyle w:val="Heading3"/>
      </w:pPr>
      <w:r>
        <w:rPr>
          <w:b/>
          <w:color w:val="333333"/>
          <w:sz w:val="28"/>
        </w:rPr>
        <w:t>H2: Mr Luck Overview: Casino-First Operator (200-250 words)</w:t>
      </w:r>
    </w:p>
    <w:p>
      <w:pPr>
        <w:spacing w:after="120"/>
      </w:pPr>
      <w:r>
        <w:rPr>
          <w:b/>
        </w:rPr>
        <w:t>Keywords:</w:t>
      </w:r>
      <w:r>
        <w:t xml:space="preserve"> mr luck, mr luck casino</w:t>
      </w:r>
    </w:p>
    <w:p/>
    <w:p>
      <w:pPr>
        <w:spacing w:after="120"/>
      </w:pPr>
      <w:r>
        <w:rPr>
          <w:b/>
        </w:rPr>
        <w:t>Required Content:</w:t>
      </w:r>
    </w:p>
    <w:p>
      <w:pPr>
        <w:pStyle w:val="ListBullet"/>
        <w:spacing w:after="60"/>
        <w:ind w:left="360"/>
      </w:pPr>
      <w:r>
        <w:t>Brand establishment year and background</w:t>
      </w:r>
    </w:p>
    <w:p>
      <w:pPr>
        <w:pStyle w:val="ListBullet"/>
        <w:spacing w:after="60"/>
        <w:ind w:left="360"/>
      </w:pPr>
      <w:r>
        <w:t>UK Gambling Commission license number (verify at: [https://www.gamblingcommission.gov.uk/public-register](https://www.gamblingcommission.gov.uk/public-register))</w:t>
      </w:r>
    </w:p>
    <w:p>
      <w:pPr>
        <w:pStyle w:val="ListBullet"/>
        <w:spacing w:after="60"/>
        <w:ind w:left="360"/>
      </w:pPr>
      <w:r>
        <w:t>Primary product: Online casino</w:t>
      </w:r>
    </w:p>
    <w:p>
      <w:pPr>
        <w:pStyle w:val="ListBullet"/>
        <w:spacing w:after="60"/>
        <w:ind w:left="360"/>
      </w:pPr>
      <w:r>
        <w:t>Secondary product: Sports betting</w:t>
      </w:r>
    </w:p>
    <w:p>
      <w:pPr>
        <w:pStyle w:val="ListBullet"/>
        <w:spacing w:after="60"/>
        <w:ind w:left="360"/>
      </w:pPr>
      <w:r>
        <w:t>Target audience: Casino players who occasionally bet on sports</w:t>
      </w:r>
    </w:p>
    <w:p>
      <w:pPr>
        <w:pStyle w:val="ListBullet"/>
        <w:spacing w:after="60"/>
        <w:ind w:left="360"/>
      </w:pPr>
      <w:r>
        <w:t>Market positioning vs major UK operators (Bet365, William Hill, Ladbrokes)</w:t>
      </w:r>
    </w:p>
    <w:p>
      <w:pPr>
        <w:pStyle w:val="ListBullet"/>
        <w:spacing w:after="60"/>
        <w:ind w:left="360"/>
      </w:pPr>
      <w:r>
        <w:t>Brief mention of sister sites (link to dedicated section below)</w:t>
      </w:r>
    </w:p>
    <w:p/>
    <w:p>
      <w:pPr>
        <w:spacing w:after="120"/>
      </w:pPr>
      <w:r>
        <w:rPr>
          <w:b/>
        </w:rPr>
        <w:t>Tone:</w:t>
      </w:r>
      <w:r>
        <w:t xml:space="preserve"> Set realistic expectations - this is not a dedicated sportsbook like Bet365.</w:t>
      </w:r>
    </w:p>
    <w:p/>
    <w:p/>
    <w:p>
      <w:pPr>
        <w:pStyle w:val="Heading3"/>
      </w:pPr>
      <w:r>
        <w:rPr>
          <w:b/>
          <w:color w:val="333333"/>
          <w:sz w:val="28"/>
        </w:rPr>
        <w:t>H2: Welcome Bonus &amp; Promotions (400-450 words)</w:t>
      </w:r>
    </w:p>
    <w:p>
      <w:pPr>
        <w:spacing w:after="120"/>
      </w:pPr>
      <w:r>
        <w:rPr>
          <w:b/>
        </w:rPr>
        <w:t>Keywords:</w:t>
      </w:r>
      <w:r>
        <w:t xml:space="preserve"> mr luck bonus code, mr luck promo code, mr luck welcome offer</w:t>
      </w:r>
    </w:p>
    <w:p/>
    <w:p>
      <w:pPr>
        <w:spacing w:after="120"/>
      </w:pPr>
      <w:r>
        <w:rPr>
          <w:b/>
        </w:rPr>
        <w:t>Required Content:</w:t>
      </w:r>
    </w:p>
    <w:p>
      <w:pPr>
        <w:pStyle w:val="ListBullet"/>
        <w:spacing w:after="60"/>
        <w:ind w:left="360"/>
      </w:pPr>
      <w:r>
        <w:t>Current welcome offer details (sports and/or casino)</w:t>
      </w:r>
    </w:p>
    <w:p>
      <w:pPr>
        <w:pStyle w:val="ListBullet"/>
        <w:spacing w:after="60"/>
        <w:ind w:left="360"/>
      </w:pPr>
      <w:r>
        <w:t>Bonus amount and structure (e.g., "Bet £10 Get £30 in Free Bets")</w:t>
      </w:r>
    </w:p>
    <w:p>
      <w:pPr>
        <w:pStyle w:val="ListBullet"/>
        <w:spacing w:after="60"/>
        <w:ind w:left="360"/>
      </w:pPr>
      <w:r>
        <w:t>Step-by-step claim instructions</w:t>
      </w:r>
    </w:p>
    <w:p>
      <w:pPr>
        <w:pStyle w:val="ListBullet"/>
        <w:spacing w:after="60"/>
        <w:ind w:left="360"/>
      </w:pPr>
      <w:r>
        <w:t>Wagering requirements breakdown (e.g., 1x, 3x playthrough)</w:t>
      </w:r>
    </w:p>
    <w:p>
      <w:pPr>
        <w:pStyle w:val="ListBullet"/>
        <w:spacing w:after="60"/>
        <w:ind w:left="360"/>
      </w:pPr>
      <w:r>
        <w:t>Expiration terms (e.g., 7 days to use)</w:t>
      </w:r>
    </w:p>
    <w:p>
      <w:pPr>
        <w:pStyle w:val="ListBullet"/>
        <w:spacing w:after="60"/>
        <w:ind w:left="360"/>
      </w:pPr>
      <w:r>
        <w:t>Minimum deposit requirement</w:t>
      </w:r>
    </w:p>
    <w:p>
      <w:pPr>
        <w:pStyle w:val="ListBullet"/>
        <w:spacing w:after="60"/>
        <w:ind w:left="360"/>
      </w:pPr>
      <w:r>
        <w:t>Ongoing promotions (if any exist for sports betting)</w:t>
      </w:r>
    </w:p>
    <w:p/>
    <w:p>
      <w:pPr>
        <w:spacing w:after="120"/>
      </w:pPr>
      <w:r>
        <w:rPr>
          <w:b/>
        </w:rPr>
        <w:t>Critical:</w:t>
      </w:r>
      <w:r>
        <w:t xml:space="preserve"> If the welcome bonus is casino-only, state this clearly and check for separate sports bonus.</w:t>
      </w:r>
    </w:p>
    <w:p/>
    <w:p>
      <w:pPr>
        <w:pStyle w:val="Heading4"/>
      </w:pPr>
      <w:r>
        <w:rPr>
          <w:sz w:val="24"/>
        </w:rPr>
        <w:t>H3: Do I Need a Mr Luck Bonus Code or Promo Code? (100-150 words)</w:t>
      </w:r>
    </w:p>
    <w:p>
      <w:pPr>
        <w:spacing w:after="120"/>
      </w:pPr>
      <w:r>
        <w:rPr>
          <w:b/>
        </w:rPr>
        <w:t>Keywords:</w:t>
      </w:r>
      <w:r>
        <w:t xml:space="preserve"> mr luck bonus code, mr luck promo code</w:t>
      </w:r>
    </w:p>
    <w:p/>
    <w:p>
      <w:pPr>
        <w:spacing w:after="120"/>
      </w:pPr>
      <w:r>
        <w:rPr>
          <w:b/>
        </w:rPr>
        <w:t>Required Content:</w:t>
      </w:r>
    </w:p>
    <w:p>
      <w:pPr>
        <w:pStyle w:val="ListBullet"/>
        <w:spacing w:after="60"/>
        <w:ind w:left="360"/>
      </w:pPr>
      <w:r>
        <w:t>Whether a bonus code is currently required (yes/no)</w:t>
      </w:r>
    </w:p>
    <w:p>
      <w:pPr>
        <w:pStyle w:val="ListBullet"/>
        <w:spacing w:after="60"/>
        <w:ind w:left="360"/>
      </w:pPr>
      <w:r>
        <w:t>Where to find active codes (affiliate sites, email, homepage)</w:t>
      </w:r>
    </w:p>
    <w:p>
      <w:pPr>
        <w:pStyle w:val="ListBullet"/>
        <w:spacing w:after="60"/>
        <w:ind w:left="360"/>
      </w:pPr>
      <w:r>
        <w:t>How to enter code during registration (step-by-step)</w:t>
      </w:r>
    </w:p>
    <w:p>
      <w:pPr>
        <w:pStyle w:val="ListBullet"/>
        <w:spacing w:after="60"/>
        <w:ind w:left="360"/>
      </w:pPr>
      <w:r>
        <w:t>Alternative auto-apply methods (affiliate links)</w:t>
      </w:r>
    </w:p>
    <w:p>
      <w:pPr>
        <w:pStyle w:val="ListBullet"/>
        <w:spacing w:after="60"/>
        <w:ind w:left="360"/>
      </w:pPr>
      <w:r>
        <w:t>What happens if you forget to enter code</w:t>
      </w:r>
    </w:p>
    <w:p/>
    <w:p>
      <w:pPr>
        <w:pStyle w:val="Heading4"/>
      </w:pPr>
      <w:r>
        <w:rPr>
          <w:sz w:val="24"/>
        </w:rPr>
        <w:t>H3: Welcome Bonus Terms &amp; Conditions (150-200 words)</w:t>
      </w:r>
    </w:p>
    <w:p/>
    <w:p>
      <w:pPr>
        <w:spacing w:after="120"/>
      </w:pPr>
      <w:r>
        <w:rPr>
          <w:b/>
        </w:rPr>
        <w:t>Required Content:</w:t>
      </w:r>
    </w:p>
    <w:p>
      <w:pPr>
        <w:pStyle w:val="ListBullet"/>
        <w:spacing w:after="60"/>
        <w:ind w:left="360"/>
      </w:pPr>
      <w:r>
        <w:t>Complete T&amp;Cs summary in plain English</w:t>
      </w:r>
    </w:p>
    <w:p>
      <w:pPr>
        <w:pStyle w:val="ListBullet"/>
        <w:spacing w:after="60"/>
        <w:ind w:left="360"/>
      </w:pPr>
      <w:r>
        <w:t>Minimum deposit requirements</w:t>
      </w:r>
    </w:p>
    <w:p>
      <w:pPr>
        <w:pStyle w:val="ListBullet"/>
        <w:spacing w:after="60"/>
        <w:ind w:left="360"/>
      </w:pPr>
      <w:r>
        <w:t>Maximum bonus caps</w:t>
      </w:r>
    </w:p>
    <w:p>
      <w:pPr>
        <w:pStyle w:val="ListBullet"/>
        <w:spacing w:after="60"/>
        <w:ind w:left="360"/>
      </w:pPr>
      <w:r>
        <w:t>Time limits (claim + use)</w:t>
      </w:r>
    </w:p>
    <w:p>
      <w:pPr>
        <w:pStyle w:val="ListBullet"/>
        <w:spacing w:after="60"/>
        <w:ind w:left="360"/>
      </w:pPr>
      <w:r>
        <w:t>Restricted payment methods (e.g., Skrill/Neteller excluded)</w:t>
      </w:r>
    </w:p>
    <w:p>
      <w:pPr>
        <w:pStyle w:val="ListBullet"/>
        <w:spacing w:after="60"/>
        <w:ind w:left="360"/>
      </w:pPr>
      <w:r>
        <w:t>Game weighting (if casino bonus: slots 100%, table games 10%)</w:t>
      </w:r>
    </w:p>
    <w:p>
      <w:pPr>
        <w:pStyle w:val="ListBullet"/>
        <w:spacing w:after="60"/>
        <w:ind w:left="360"/>
      </w:pPr>
      <w:r>
        <w:t>Bet restrictions (minimum odds, bet types)</w:t>
      </w:r>
    </w:p>
    <w:p>
      <w:pPr>
        <w:pStyle w:val="ListBullet"/>
        <w:spacing w:after="60"/>
        <w:ind w:left="360"/>
      </w:pPr>
      <w:r>
        <w:t>Withdrawal restrictions before wagering complete</w:t>
      </w:r>
    </w:p>
    <w:p/>
    <w:p>
      <w:pPr>
        <w:spacing w:after="120"/>
      </w:pPr>
      <w:r>
        <w:rPr>
          <w:b/>
        </w:rPr>
        <w:t>Source:</w:t>
      </w:r>
      <w:r>
        <w:t xml:space="preserve"> Mr Luck official T&amp;Cs page (link required)</w:t>
      </w:r>
    </w:p>
    <w:p/>
    <w:p/>
    <w:p>
      <w:pPr>
        <w:pStyle w:val="Heading3"/>
      </w:pPr>
      <w:r>
        <w:rPr>
          <w:b/>
          <w:color w:val="333333"/>
          <w:sz w:val="28"/>
        </w:rPr>
        <w:t>H2: Sports Betting Markets &amp; Coverage (300-350 words)</w:t>
      </w:r>
    </w:p>
    <w:p>
      <w:pPr>
        <w:spacing w:after="120"/>
      </w:pPr>
      <w:r>
        <w:rPr>
          <w:b/>
        </w:rPr>
        <w:t>Keywords:</w:t>
      </w:r>
      <w:r>
        <w:t xml:space="preserve"> mr luck bet</w:t>
      </w:r>
    </w:p>
    <w:p/>
    <w:p>
      <w:pPr>
        <w:spacing w:after="120"/>
      </w:pPr>
      <w:r>
        <w:rPr>
          <w:b/>
        </w:rPr>
        <w:t>Required Content:</w:t>
      </w:r>
    </w:p>
    <w:p>
      <w:pPr>
        <w:pStyle w:val="ListBullet"/>
        <w:spacing w:after="60"/>
        <w:ind w:left="360"/>
      </w:pPr>
      <w:r>
        <w:t>Sports covered (UK focus: football, horse racing, cricket, tennis, rugby)</w:t>
      </w:r>
    </w:p>
    <w:p>
      <w:pPr>
        <w:pStyle w:val="ListBullet"/>
        <w:spacing w:after="60"/>
        <w:ind w:left="360"/>
      </w:pPr>
      <w:r>
        <w:t>Betting markets depth per sport (e.g., 100+ markets for Premier League matches)</w:t>
      </w:r>
    </w:p>
    <w:p>
      <w:pPr>
        <w:pStyle w:val="ListBullet"/>
        <w:spacing w:after="60"/>
        <w:ind w:left="360"/>
      </w:pPr>
      <w:r>
        <w:t>Odds competitiveness: Compare sample odds vs Bet365/William Hill (use Oddschecker)</w:t>
      </w:r>
    </w:p>
    <w:p>
      <w:pPr>
        <w:pStyle w:val="ListBullet"/>
        <w:spacing w:after="60"/>
        <w:ind w:left="360"/>
      </w:pPr>
      <w:r>
        <w:t>Live betting availability (in-play markets)</w:t>
      </w:r>
    </w:p>
    <w:p>
      <w:pPr>
        <w:pStyle w:val="ListBullet"/>
        <w:spacing w:after="60"/>
        <w:ind w:left="360"/>
      </w:pPr>
      <w:r>
        <w:t>Bet builder or similar features</w:t>
      </w:r>
    </w:p>
    <w:p>
      <w:pPr>
        <w:pStyle w:val="ListBullet"/>
        <w:spacing w:after="60"/>
        <w:ind w:left="360"/>
      </w:pPr>
      <w:r>
        <w:t>Cash out functionality (full or partial)</w:t>
      </w:r>
    </w:p>
    <w:p/>
    <w:p>
      <w:pPr>
        <w:spacing w:after="120"/>
      </w:pPr>
      <w:r>
        <w:rPr>
          <w:b/>
        </w:rPr>
        <w:t>Critical:</w:t>
      </w:r>
      <w:r>
        <w:t xml:space="preserve"> If sports betting offering is limited, be honest about this. Don't oversell.</w:t>
      </w:r>
    </w:p>
    <w:p/>
    <w:p>
      <w:pPr>
        <w:pStyle w:val="Heading4"/>
      </w:pPr>
      <w:r>
        <w:rPr>
          <w:sz w:val="24"/>
        </w:rPr>
        <w:t>H3: UK Sports Specialization (100-150 words)</w:t>
      </w:r>
    </w:p>
    <w:p/>
    <w:p>
      <w:pPr>
        <w:spacing w:after="120"/>
      </w:pPr>
      <w:r>
        <w:rPr>
          <w:b/>
        </w:rPr>
        <w:t>Required Content:</w:t>
      </w:r>
    </w:p>
    <w:p>
      <w:pPr>
        <w:pStyle w:val="ListBullet"/>
        <w:spacing w:after="60"/>
        <w:ind w:left="360"/>
      </w:pPr>
      <w:r>
        <w:t>Premier League &amp; English Football: Coverage depth, markets, odds</w:t>
      </w:r>
    </w:p>
    <w:p>
      <w:pPr>
        <w:pStyle w:val="ListBullet"/>
        <w:spacing w:after="60"/>
        <w:ind w:left="360"/>
      </w:pPr>
      <w:r>
        <w:t>Horse Racing: UK racing focus, ante-post markets, each-way terms</w:t>
      </w:r>
    </w:p>
    <w:p>
      <w:pPr>
        <w:pStyle w:val="ListBullet"/>
        <w:spacing w:after="60"/>
        <w:ind w:left="360"/>
      </w:pPr>
      <w:r>
        <w:t>Cricket: Test, ODI, T20 coverage (especially England matches)</w:t>
      </w:r>
    </w:p>
    <w:p>
      <w:pPr>
        <w:pStyle w:val="ListBullet"/>
        <w:spacing w:after="60"/>
        <w:ind w:left="360"/>
      </w:pPr>
      <w:r>
        <w:t>Tennis: Grand Slams, ATP/WTA coverage</w:t>
      </w:r>
    </w:p>
    <w:p>
      <w:pPr>
        <w:pStyle w:val="ListBullet"/>
        <w:spacing w:after="60"/>
        <w:ind w:left="360"/>
      </w:pPr>
      <w:r>
        <w:t>Comparison: How does sports coverage compare to Bet365/William Hill?</w:t>
      </w:r>
    </w:p>
    <w:p/>
    <w:p>
      <w:pPr>
        <w:spacing w:after="120"/>
      </w:pPr>
      <w:r>
        <w:rPr>
          <w:b/>
        </w:rPr>
        <w:t>Honest Assessment:</w:t>
      </w:r>
      <w:r>
        <w:t xml:space="preserve"> If Mr Luck's sports betting is weak, acknowledge this and explain who it's suitable for (casual bettors, casino players who occasionally bet sports).</w:t>
      </w:r>
    </w:p>
    <w:p/>
    <w:p/>
    <w:p>
      <w:pPr>
        <w:pStyle w:val="Heading3"/>
      </w:pPr>
      <w:r>
        <w:rPr>
          <w:b/>
          <w:color w:val="333333"/>
          <w:sz w:val="28"/>
        </w:rPr>
        <w:t>H2: Mobile Experience &amp; App Review (300-350 words)</w:t>
      </w:r>
    </w:p>
    <w:p>
      <w:pPr>
        <w:spacing w:after="120"/>
      </w:pPr>
      <w:r>
        <w:rPr>
          <w:b/>
        </w:rPr>
        <w:t>Keywords:</w:t>
      </w:r>
      <w:r>
        <w:t xml:space="preserve"> None (but important for user experience)</w:t>
      </w:r>
    </w:p>
    <w:p/>
    <w:p>
      <w:pPr>
        <w:spacing w:after="120"/>
      </w:pPr>
      <w:r>
        <w:rPr>
          <w:b/>
        </w:rPr>
        <w:t>Required Content:</w:t>
      </w:r>
    </w:p>
    <w:p>
      <w:pPr>
        <w:pStyle w:val="ListBullet"/>
        <w:spacing w:after="60"/>
        <w:ind w:left="360"/>
      </w:pPr>
      <w:r>
        <w:t>iOS app availability (App Store link)</w:t>
      </w:r>
    </w:p>
    <w:p>
      <w:pPr>
        <w:pStyle w:val="ListBullet"/>
        <w:spacing w:after="60"/>
        <w:ind w:left="360"/>
      </w:pPr>
      <w:r>
        <w:t>Android app availability (Google Play link)</w:t>
      </w:r>
    </w:p>
    <w:p>
      <w:pPr>
        <w:pStyle w:val="ListBullet"/>
        <w:spacing w:after="60"/>
        <w:ind w:left="360"/>
      </w:pPr>
      <w:r>
        <w:t>MUST CITE: App Store ratings (e.g., "4.5/5 from 12,000 reviews")</w:t>
      </w:r>
    </w:p>
    <w:p>
      <w:pPr>
        <w:pStyle w:val="ListBullet"/>
        <w:spacing w:after="60"/>
        <w:ind w:left="360"/>
      </w:pPr>
      <w:r>
        <w:t>MUST CITE: Google Play ratings (e.g., "4.3/5 from 8,500 reviews")</w:t>
      </w:r>
    </w:p>
    <w:p>
      <w:pPr>
        <w:pStyle w:val="ListBullet"/>
        <w:spacing w:after="60"/>
        <w:ind w:left="360"/>
      </w:pPr>
      <w:r>
        <w:t>Mobile browser alternative (if no app or as backup)</w:t>
      </w:r>
    </w:p>
    <w:p>
      <w:pPr>
        <w:pStyle w:val="ListBullet"/>
        <w:spacing w:after="60"/>
        <w:ind w:left="360"/>
      </w:pPr>
      <w:r>
        <w:t>User interface quality and navigation</w:t>
      </w:r>
    </w:p>
    <w:p>
      <w:pPr>
        <w:pStyle w:val="ListBullet"/>
        <w:spacing w:after="60"/>
        <w:ind w:left="360"/>
      </w:pPr>
      <w:r>
        <w:t>Feature parity with desktop (are all sports markets available?)</w:t>
      </w:r>
    </w:p>
    <w:p>
      <w:pPr>
        <w:pStyle w:val="ListBullet"/>
        <w:spacing w:after="60"/>
        <w:ind w:left="360"/>
      </w:pPr>
      <w:r>
        <w:t>Performance and reliability (loading times, crashes)</w:t>
      </w:r>
    </w:p>
    <w:p>
      <w:pPr>
        <w:pStyle w:val="ListBullet"/>
        <w:spacing w:after="60"/>
        <w:ind w:left="360"/>
      </w:pPr>
      <w:r>
        <w:t>App size and device requirements</w:t>
      </w:r>
    </w:p>
    <w:p/>
    <w:p>
      <w:pPr>
        <w:spacing w:after="120"/>
      </w:pPr>
      <w:r>
        <w:rPr>
          <w:b/>
        </w:rPr>
        <w:t>Sources Required:</w:t>
      </w:r>
    </w:p>
    <w:p>
      <w:pPr>
        <w:pStyle w:val="ListBullet"/>
        <w:spacing w:after="60"/>
        <w:ind w:left="360"/>
      </w:pPr>
      <w:r>
        <w:t>App Store data (actual ratings and review count)</w:t>
      </w:r>
    </w:p>
    <w:p>
      <w:pPr>
        <w:pStyle w:val="ListBullet"/>
        <w:spacing w:after="60"/>
        <w:ind w:left="360"/>
      </w:pPr>
      <w:r>
        <w:t>Google Play data (actual ratings and review count)</w:t>
      </w:r>
    </w:p>
    <w:p>
      <w:pPr>
        <w:pStyle w:val="ListBullet"/>
        <w:spacing w:after="60"/>
        <w:ind w:left="360"/>
      </w:pPr>
      <w:r>
        <w:t>Reddit user experiences: r/UKGambling (cite specific user quotes if available)</w:t>
      </w:r>
    </w:p>
    <w:p/>
    <w:p>
      <w:pPr>
        <w:spacing w:after="120"/>
      </w:pPr>
      <w:r>
        <w:rPr>
          <w:b/>
        </w:rPr>
        <w:t>If No App:</w:t>
      </w:r>
      <w:r>
        <w:t xml:space="preserve"> Explain mobile browser experience, HTML5 compatibility, responsive design.</w:t>
      </w:r>
    </w:p>
    <w:p/>
    <w:p>
      <w:pPr>
        <w:pStyle w:val="Heading4"/>
      </w:pPr>
      <w:r>
        <w:rPr>
          <w:sz w:val="24"/>
        </w:rPr>
        <w:t>H3: Account Registration &amp; Login Process (150-200 words)</w:t>
      </w:r>
    </w:p>
    <w:p>
      <w:pPr>
        <w:spacing w:after="120"/>
      </w:pPr>
      <w:r>
        <w:rPr>
          <w:b/>
        </w:rPr>
        <w:t>Keywords:</w:t>
      </w:r>
      <w:r>
        <w:t xml:space="preserve"> mr luck login, mr luck casino login</w:t>
      </w:r>
    </w:p>
    <w:p/>
    <w:p>
      <w:pPr>
        <w:spacing w:after="120"/>
      </w:pPr>
      <w:r>
        <w:rPr>
          <w:b/>
        </w:rPr>
        <w:t>Required Content:</w:t>
      </w:r>
    </w:p>
    <w:p>
      <w:pPr>
        <w:pStyle w:val="ListBullet"/>
        <w:spacing w:after="60"/>
        <w:ind w:left="360"/>
      </w:pPr>
      <w:r>
        <w:t>Registration steps (unified account for casino and sports)</w:t>
      </w:r>
    </w:p>
    <w:p>
      <w:pPr>
        <w:pStyle w:val="ListBullet"/>
        <w:spacing w:after="60"/>
        <w:ind w:left="360"/>
      </w:pPr>
      <w:r>
        <w:t>Required information (name, address, DOB, email, phone)</w:t>
      </w:r>
    </w:p>
    <w:p>
      <w:pPr>
        <w:pStyle w:val="ListBullet"/>
        <w:spacing w:after="60"/>
        <w:ind w:left="360"/>
      </w:pPr>
      <w:r>
        <w:t>UK KYC verification requirements (ID, proof of address)</w:t>
      </w:r>
    </w:p>
    <w:p>
      <w:pPr>
        <w:pStyle w:val="ListBullet"/>
        <w:spacing w:after="60"/>
        <w:ind w:left="360"/>
      </w:pPr>
      <w:r>
        <w:t>Verification timeframe (e.g., 24-48 hours)</w:t>
      </w:r>
    </w:p>
    <w:p>
      <w:pPr>
        <w:pStyle w:val="ListBullet"/>
        <w:spacing w:after="60"/>
        <w:ind w:left="360"/>
      </w:pPr>
      <w:r>
        <w:t>Login process and security features (password requirements)</w:t>
      </w:r>
    </w:p>
    <w:p>
      <w:pPr>
        <w:pStyle w:val="ListBullet"/>
        <w:spacing w:after="60"/>
        <w:ind w:left="360"/>
      </w:pPr>
      <w:r>
        <w:t>Two-factor authentication availability</w:t>
      </w:r>
    </w:p>
    <w:p>
      <w:pPr>
        <w:pStyle w:val="ListBullet"/>
        <w:spacing w:after="60"/>
        <w:ind w:left="360"/>
      </w:pPr>
      <w:r>
        <w:t>Account recovery options (forgotten password, locked account)</w:t>
      </w:r>
    </w:p>
    <w:p>
      <w:pPr>
        <w:pStyle w:val="ListBullet"/>
        <w:spacing w:after="60"/>
        <w:ind w:left="360"/>
      </w:pPr>
      <w:r>
        <w:t>Single login for casino and sportsbook (convenience factor)</w:t>
      </w:r>
    </w:p>
    <w:p/>
    <w:p>
      <w:pPr>
        <w:spacing w:after="120"/>
      </w:pPr>
      <w:r>
        <w:rPr>
          <w:b/>
        </w:rPr>
        <w:t>User Experience:</w:t>
      </w:r>
      <w:r>
        <w:t xml:space="preserve"> How easy is registration? Any friction points?</w:t>
      </w:r>
    </w:p>
    <w:p/>
    <w:p/>
    <w:p>
      <w:pPr>
        <w:pStyle w:val="Heading3"/>
      </w:pPr>
      <w:r>
        <w:rPr>
          <w:b/>
          <w:color w:val="333333"/>
          <w:sz w:val="28"/>
        </w:rPr>
        <w:t>H2: Payment Methods &amp; Banking (350-400 words)</w:t>
      </w:r>
    </w:p>
    <w:p>
      <w:pPr>
        <w:spacing w:after="120"/>
      </w:pPr>
      <w:r>
        <w:rPr>
          <w:b/>
        </w:rPr>
        <w:t>Keywords:</w:t>
      </w:r>
      <w:r>
        <w:t xml:space="preserve"> mr luck withdrawal time</w:t>
      </w:r>
    </w:p>
    <w:p/>
    <w:p>
      <w:pPr>
        <w:spacing w:after="120"/>
      </w:pPr>
      <w:r>
        <w:rPr>
          <w:b/>
        </w:rPr>
        <w:t>Required Content:</w:t>
      </w:r>
    </w:p>
    <w:p/>
    <w:p>
      <w:pPr>
        <w:spacing w:after="120"/>
      </w:pPr>
      <w:r>
        <w:rPr>
          <w:b/>
        </w:rPr>
        <w:t>Deposit Methods (UK-Specific):</w:t>
      </w:r>
    </w:p>
    <w:p>
      <w:pPr>
        <w:pStyle w:val="ListBullet"/>
        <w:spacing w:after="60"/>
        <w:ind w:left="360"/>
      </w:pPr>
      <w:r>
        <w:t>Debit/Credit Cards (Visa, Mastercard)</w:t>
      </w:r>
    </w:p>
    <w:p>
      <w:pPr>
        <w:pStyle w:val="ListBullet"/>
        <w:spacing w:after="60"/>
        <w:ind w:left="360"/>
      </w:pPr>
      <w:r>
        <w:t>E-wallets (PayPal, Skrill, Neteller, PaySafeCard)</w:t>
      </w:r>
    </w:p>
    <w:p>
      <w:pPr>
        <w:pStyle w:val="ListBullet"/>
        <w:spacing w:after="60"/>
        <w:ind w:left="360"/>
      </w:pPr>
      <w:r>
        <w:t>Bank Transfer (if available)</w:t>
      </w:r>
    </w:p>
    <w:p>
      <w:pPr>
        <w:pStyle w:val="ListBullet"/>
        <w:spacing w:after="60"/>
        <w:ind w:left="360"/>
      </w:pPr>
      <w:r>
        <w:t>Apple Pay / Google Pay (if available)</w:t>
      </w:r>
    </w:p>
    <w:p>
      <w:pPr>
        <w:pStyle w:val="ListBullet"/>
        <w:spacing w:after="60"/>
        <w:ind w:left="360"/>
      </w:pPr>
      <w:r>
        <w:t>Minimum deposit limits (per method)</w:t>
      </w:r>
    </w:p>
    <w:p>
      <w:pPr>
        <w:pStyle w:val="ListBullet"/>
        <w:spacing w:after="60"/>
        <w:ind w:left="360"/>
      </w:pPr>
      <w:r>
        <w:t>Maximum deposit limits (per method)</w:t>
      </w:r>
    </w:p>
    <w:p>
      <w:pPr>
        <w:pStyle w:val="ListBullet"/>
        <w:spacing w:after="60"/>
        <w:ind w:left="360"/>
      </w:pPr>
      <w:r>
        <w:t>Deposit fees (should be none, but verify)</w:t>
      </w:r>
    </w:p>
    <w:p>
      <w:pPr>
        <w:pStyle w:val="ListBullet"/>
        <w:spacing w:after="60"/>
        <w:ind w:left="360"/>
      </w:pPr>
      <w:r>
        <w:t>Instant deposit confirmation</w:t>
      </w:r>
    </w:p>
    <w:p/>
    <w:p>
      <w:pPr>
        <w:spacing w:after="120"/>
      </w:pPr>
      <w:r>
        <w:rPr>
          <w:b/>
        </w:rPr>
        <w:t>Withdrawal Methods:</w:t>
      </w:r>
    </w:p>
    <w:p>
      <w:pPr>
        <w:pStyle w:val="ListBullet"/>
        <w:spacing w:after="60"/>
        <w:ind w:left="360"/>
      </w:pPr>
      <w:r>
        <w:t>Available withdrawal options (usually mirror deposits)</w:t>
      </w:r>
    </w:p>
    <w:p>
      <w:pPr>
        <w:pStyle w:val="ListBullet"/>
        <w:spacing w:after="60"/>
        <w:ind w:left="360"/>
      </w:pPr>
      <w:r>
        <w:t>Minimum withdrawal amounts</w:t>
      </w:r>
    </w:p>
    <w:p>
      <w:pPr>
        <w:pStyle w:val="ListBullet"/>
        <w:spacing w:after="60"/>
        <w:ind w:left="360"/>
      </w:pPr>
      <w:r>
        <w:t>Maximum withdrawal limits (daily, weekly, monthly)</w:t>
      </w:r>
    </w:p>
    <w:p>
      <w:pPr>
        <w:pStyle w:val="ListBullet"/>
        <w:spacing w:after="60"/>
        <w:ind w:left="360"/>
      </w:pPr>
      <w:r>
        <w:t>Withdrawal fees (if any)</w:t>
      </w:r>
    </w:p>
    <w:p>
      <w:pPr>
        <w:pStyle w:val="ListBullet"/>
        <w:spacing w:after="60"/>
        <w:ind w:left="360"/>
      </w:pPr>
      <w:r>
        <w:t>Pending period duration</w:t>
      </w:r>
    </w:p>
    <w:p/>
    <w:p>
      <w:pPr>
        <w:spacing w:after="120"/>
      </w:pPr>
      <w:r>
        <w:rPr>
          <w:b/>
        </w:rPr>
        <w:t>Internal Link Opportunity:</w:t>
      </w:r>
      <w:r>
        <w:t xml:space="preserve"> Link to "PayPal betting sites UK" page when mentioning PayPal.</w:t>
      </w:r>
    </w:p>
    <w:p/>
    <w:p>
      <w:pPr>
        <w:pStyle w:val="Heading4"/>
      </w:pPr>
      <w:r>
        <w:rPr>
          <w:sz w:val="24"/>
        </w:rPr>
        <w:t>H3: Withdrawal Times &amp; Payment Speed (150-200 words)</w:t>
      </w:r>
    </w:p>
    <w:p>
      <w:pPr>
        <w:spacing w:after="120"/>
      </w:pPr>
      <w:r>
        <w:rPr>
          <w:b/>
        </w:rPr>
        <w:t>Keywords:</w:t>
      </w:r>
      <w:r>
        <w:t xml:space="preserve"> mr luck withdrawal time</w:t>
      </w:r>
    </w:p>
    <w:p/>
    <w:p>
      <w:pPr>
        <w:spacing w:after="120"/>
      </w:pPr>
      <w:r>
        <w:rPr>
          <w:b/>
        </w:rPr>
        <w:t>Required Content:</w:t>
      </w:r>
    </w:p>
    <w:p>
      <w:pPr>
        <w:pStyle w:val="ListBullet"/>
        <w:spacing w:after="60"/>
        <w:ind w:left="360"/>
      </w:pPr>
      <w:r>
        <w:t>Exact timeframes per method:</w:t>
      </w:r>
    </w:p>
    <w:p>
      <w:pPr>
        <w:pStyle w:val="ListBullet"/>
        <w:spacing w:after="60"/>
        <w:ind w:left="360"/>
      </w:pPr>
      <w:r>
        <w:t>E-wallets (PayPal, Skrill, Neteller): X-Y hours</w:t>
      </w:r>
    </w:p>
    <w:p>
      <w:pPr>
        <w:pStyle w:val="ListBullet"/>
        <w:spacing w:after="60"/>
        <w:ind w:left="360"/>
      </w:pPr>
      <w:r>
        <w:t>Debit cards: X-Y business days</w:t>
      </w:r>
    </w:p>
    <w:p>
      <w:pPr>
        <w:pStyle w:val="ListBullet"/>
        <w:spacing w:after="60"/>
        <w:ind w:left="360"/>
      </w:pPr>
      <w:r>
        <w:t>Bank transfer: X-Y business days</w:t>
      </w:r>
    </w:p>
    <w:p>
      <w:pPr>
        <w:pStyle w:val="ListBullet"/>
        <w:spacing w:after="60"/>
        <w:ind w:left="360"/>
      </w:pPr>
      <w:r>
        <w:t>Pending period duration (e.g., 24 hours before processing)</w:t>
      </w:r>
    </w:p>
    <w:p>
      <w:pPr>
        <w:pStyle w:val="ListBullet"/>
        <w:spacing w:after="60"/>
        <w:ind w:left="360"/>
      </w:pPr>
      <w:r>
        <w:t>Verification impact on first withdrawal (can delay by 1-3 days)</w:t>
      </w:r>
    </w:p>
    <w:p>
      <w:pPr>
        <w:pStyle w:val="ListBullet"/>
        <w:spacing w:after="60"/>
        <w:ind w:left="360"/>
      </w:pPr>
      <w:r>
        <w:t>Fast withdrawal options (e.g., PayPal for fastest)</w:t>
      </w:r>
    </w:p>
    <w:p>
      <w:pPr>
        <w:pStyle w:val="ListBullet"/>
        <w:spacing w:after="60"/>
        <w:ind w:left="360"/>
      </w:pPr>
      <w:r>
        <w:t>Weekend/holiday processing (are withdrawals processed 24/7?)</w:t>
      </w:r>
    </w:p>
    <w:p/>
    <w:p>
      <w:pPr>
        <w:spacing w:after="120"/>
      </w:pPr>
      <w:r>
        <w:rPr>
          <w:b/>
        </w:rPr>
        <w:t>Sources Required:</w:t>
      </w:r>
    </w:p>
    <w:p>
      <w:pPr>
        <w:pStyle w:val="ListBullet"/>
        <w:spacing w:after="60"/>
        <w:ind w:left="360"/>
      </w:pPr>
      <w:r>
        <w:t>Mr Luck official T&amp;Cs</w:t>
      </w:r>
    </w:p>
    <w:p>
      <w:pPr>
        <w:pStyle w:val="ListBullet"/>
        <w:spacing w:after="60"/>
        <w:ind w:left="360"/>
      </w:pPr>
      <w:r>
        <w:t>Reddit user experiences: "I withdrew via PayPal and received funds in 6 hours" (cite specific threads)</w:t>
      </w:r>
    </w:p>
    <w:p>
      <w:pPr>
        <w:pStyle w:val="ListBullet"/>
        <w:spacing w:after="60"/>
        <w:ind w:left="360"/>
      </w:pPr>
      <w:r>
        <w:t>Trustpilot reviews (if payment speed is mentioned)</w:t>
      </w:r>
    </w:p>
    <w:p/>
    <w:p>
      <w:pPr>
        <w:spacing w:after="120"/>
      </w:pPr>
      <w:r>
        <w:rPr>
          <w:b/>
        </w:rPr>
        <w:t>Internal Link Opportunity:</w:t>
      </w:r>
      <w:r>
        <w:t xml:space="preserve"> Link to "Fast payout betting sites UK" page.</w:t>
      </w:r>
    </w:p>
    <w:p/>
    <w:p/>
    <w:p>
      <w:pPr>
        <w:pStyle w:val="Heading3"/>
      </w:pPr>
      <w:r>
        <w:rPr>
          <w:b/>
          <w:color w:val="333333"/>
          <w:sz w:val="28"/>
        </w:rPr>
        <w:t>H2: Mr Luck Sister Sites &amp; Operator Network (200-250 words)</w:t>
      </w:r>
    </w:p>
    <w:p>
      <w:pPr>
        <w:spacing w:after="120"/>
      </w:pPr>
      <w:r>
        <w:rPr>
          <w:b/>
        </w:rPr>
        <w:t>Keywords:</w:t>
      </w:r>
      <w:r>
        <w:t xml:space="preserve"> mr luck sister sites</w:t>
      </w:r>
    </w:p>
    <w:p/>
    <w:p>
      <w:pPr>
        <w:spacing w:after="120"/>
      </w:pPr>
      <w:r>
        <w:rPr>
          <w:b/>
        </w:rPr>
        <w:t>Required Content:</w:t>
      </w:r>
    </w:p>
    <w:p>
      <w:pPr>
        <w:pStyle w:val="ListBullet"/>
        <w:spacing w:after="60"/>
        <w:ind w:left="360"/>
      </w:pPr>
      <w:r>
        <w:t>Parent company / operator group name (research required)</w:t>
      </w:r>
    </w:p>
    <w:p>
      <w:pPr>
        <w:pStyle w:val="ListBullet"/>
        <w:spacing w:after="60"/>
        <w:ind w:left="360"/>
      </w:pPr>
      <w:r>
        <w:t>Complete list of sister sites (research via Companies House, operator website)</w:t>
      </w:r>
    </w:p>
    <w:p>
      <w:pPr>
        <w:pStyle w:val="ListBullet"/>
        <w:spacing w:after="60"/>
        <w:ind w:left="360"/>
      </w:pPr>
      <w:r>
        <w:t>Shared features across network:</w:t>
      </w:r>
    </w:p>
    <w:p>
      <w:pPr>
        <w:pStyle w:val="ListBullet"/>
        <w:spacing w:after="60"/>
        <w:ind w:left="360"/>
      </w:pPr>
      <w:r>
        <w:t>Unified promotions or loyalty programs</w:t>
      </w:r>
    </w:p>
    <w:p>
      <w:pPr>
        <w:pStyle w:val="ListBullet"/>
        <w:spacing w:after="60"/>
        <w:ind w:left="360"/>
      </w:pPr>
      <w:r>
        <w:t>Cross-site account benefits</w:t>
      </w:r>
    </w:p>
    <w:p>
      <w:pPr>
        <w:pStyle w:val="ListBullet"/>
        <w:spacing w:after="60"/>
        <w:ind w:left="360"/>
      </w:pPr>
      <w:r>
        <w:t>Similar platform and design</w:t>
      </w:r>
    </w:p>
    <w:p>
      <w:pPr>
        <w:pStyle w:val="ListBullet"/>
        <w:spacing w:after="60"/>
        <w:ind w:left="360"/>
      </w:pPr>
      <w:r>
        <w:t>Shared payment methods</w:t>
      </w:r>
    </w:p>
    <w:p>
      <w:pPr>
        <w:pStyle w:val="ListBullet"/>
        <w:spacing w:after="60"/>
        <w:ind w:left="360"/>
      </w:pPr>
      <w:r>
        <w:t>Value proposition of trying sister sites (variety, different bonuses)</w:t>
      </w:r>
    </w:p>
    <w:p>
      <w:pPr>
        <w:pStyle w:val="ListBullet"/>
        <w:spacing w:after="60"/>
        <w:ind w:left="360"/>
      </w:pPr>
      <w:r>
        <w:t>Recommendation: Should users explore sister sites? (Yes, if looking for variety)</w:t>
      </w:r>
    </w:p>
    <w:p>
      <w:pPr>
        <w:pStyle w:val="ListBullet"/>
        <w:spacing w:after="60"/>
        <w:ind w:left="360"/>
      </w:pPr>
      <w:r>
        <w:t>Links to sister site reviews (if available on TopEndSports)</w:t>
      </w:r>
    </w:p>
    <w:p/>
    <w:p>
      <w:pPr>
        <w:spacing w:after="120"/>
      </w:pPr>
      <w:r>
        <w:rPr>
          <w:b/>
        </w:rPr>
        <w:t>Research Sources:</w:t>
      </w:r>
    </w:p>
    <w:p>
      <w:pPr>
        <w:pStyle w:val="ListBullet"/>
        <w:spacing w:after="60"/>
        <w:ind w:left="360"/>
      </w:pPr>
      <w:r>
        <w:t>Companies House: [https://find-and-update.company-information.service.gov.uk/](https://find-and-update.company-information.service.gov.uk/)</w:t>
      </w:r>
    </w:p>
    <w:p>
      <w:pPr>
        <w:pStyle w:val="ListBullet"/>
        <w:spacing w:after="60"/>
        <w:ind w:left="360"/>
      </w:pPr>
      <w:r>
        <w:t>Mr Luck "About Us" page</w:t>
      </w:r>
    </w:p>
    <w:p>
      <w:pPr>
        <w:pStyle w:val="ListBullet"/>
        <w:spacing w:after="60"/>
        <w:ind w:left="360"/>
      </w:pPr>
      <w:r>
        <w:t>UK Gambling Commission public register (shows operator group)</w:t>
      </w:r>
    </w:p>
    <w:p>
      <w:pPr>
        <w:pStyle w:val="ListBullet"/>
        <w:spacing w:after="60"/>
        <w:ind w:left="360"/>
      </w:pPr>
      <w:r>
        <w:t>Affiliate networks (which sites share the same operator)</w:t>
      </w:r>
    </w:p>
    <w:p/>
    <w:p>
      <w:pPr>
        <w:spacing w:after="120"/>
      </w:pPr>
      <w:r>
        <w:rPr>
          <w:b/>
        </w:rPr>
        <w:t>Critical:</w:t>
      </w:r>
      <w:r>
        <w:t xml:space="preserve"> This is a 150/mo keyword opportunity - dedicate proper attention to this section.</w:t>
      </w:r>
    </w:p>
    <w:p/>
    <w:p/>
    <w:p>
      <w:pPr>
        <w:pStyle w:val="Heading3"/>
      </w:pPr>
      <w:r>
        <w:rPr>
          <w:b/>
          <w:color w:val="333333"/>
          <w:sz w:val="28"/>
        </w:rPr>
        <w:t>H2: Customer Support &amp; Help Resources (200-250 words)</w:t>
      </w:r>
    </w:p>
    <w:p>
      <w:pPr>
        <w:spacing w:after="120"/>
      </w:pPr>
      <w:r>
        <w:rPr>
          <w:b/>
        </w:rPr>
        <w:t>Keywords:</w:t>
      </w:r>
      <w:r>
        <w:t xml:space="preserve"> None</w:t>
      </w:r>
    </w:p>
    <w:p/>
    <w:p>
      <w:pPr>
        <w:spacing w:after="120"/>
      </w:pPr>
      <w:r>
        <w:rPr>
          <w:b/>
        </w:rPr>
        <w:t>Required Content:</w:t>
      </w:r>
    </w:p>
    <w:p>
      <w:pPr>
        <w:pStyle w:val="ListBullet"/>
        <w:spacing w:after="60"/>
        <w:ind w:left="360"/>
      </w:pPr>
      <w:r>
        <w:t>Support channels available:</w:t>
      </w:r>
    </w:p>
    <w:p>
      <w:pPr>
        <w:pStyle w:val="ListBullet"/>
        <w:spacing w:after="60"/>
        <w:ind w:left="360"/>
      </w:pPr>
      <w:r>
        <w:t>Live chat (24/7 or limited hours?)</w:t>
      </w:r>
    </w:p>
    <w:p>
      <w:pPr>
        <w:pStyle w:val="ListBullet"/>
        <w:spacing w:after="60"/>
        <w:ind w:left="360"/>
      </w:pPr>
      <w:r>
        <w:t>Email support (response time?)</w:t>
      </w:r>
    </w:p>
    <w:p>
      <w:pPr>
        <w:pStyle w:val="ListBullet"/>
        <w:spacing w:after="60"/>
        <w:ind w:left="360"/>
      </w:pPr>
      <w:r>
        <w:t>Phone support (UK number?)</w:t>
      </w:r>
    </w:p>
    <w:p>
      <w:pPr>
        <w:pStyle w:val="ListBullet"/>
        <w:spacing w:after="60"/>
        <w:ind w:left="360"/>
      </w:pPr>
      <w:r>
        <w:t>Social media (Twitter, Facebook response times?)</w:t>
      </w:r>
    </w:p>
    <w:p>
      <w:pPr>
        <w:pStyle w:val="ListBullet"/>
        <w:spacing w:after="60"/>
        <w:ind w:left="360"/>
      </w:pPr>
      <w:r>
        <w:t>Availability hours (24/7 or business hours only?)</w:t>
      </w:r>
    </w:p>
    <w:p>
      <w:pPr>
        <w:pStyle w:val="ListBullet"/>
        <w:spacing w:after="60"/>
        <w:ind w:left="360"/>
      </w:pPr>
      <w:r>
        <w:t>Response time testing (if possible, test live chat and report actual wait time)</w:t>
      </w:r>
    </w:p>
    <w:p>
      <w:pPr>
        <w:pStyle w:val="ListBullet"/>
        <w:spacing w:after="60"/>
        <w:ind w:left="360"/>
      </w:pPr>
      <w:r>
        <w:t>FAQ and help center quality (comprehensive or basic?)</w:t>
      </w:r>
    </w:p>
    <w:p>
      <w:pPr>
        <w:pStyle w:val="ListBullet"/>
        <w:spacing w:after="60"/>
        <w:ind w:left="360"/>
      </w:pPr>
      <w:r>
        <w:t>UK-specific support considerations (English language, UK timezone)</w:t>
      </w:r>
    </w:p>
    <w:p>
      <w:pPr>
        <w:pStyle w:val="ListBullet"/>
        <w:spacing w:after="60"/>
        <w:ind w:left="360"/>
      </w:pPr>
      <w:r>
        <w:t>User feedback on support quality</w:t>
      </w:r>
    </w:p>
    <w:p/>
    <w:p>
      <w:pPr>
        <w:spacing w:after="120"/>
      </w:pPr>
      <w:r>
        <w:rPr>
          <w:b/>
        </w:rPr>
        <w:t>Sources Required:</w:t>
      </w:r>
    </w:p>
    <w:p>
      <w:pPr>
        <w:pStyle w:val="ListBullet"/>
        <w:spacing w:after="60"/>
        <w:ind w:left="360"/>
      </w:pPr>
      <w:r>
        <w:t>Test live chat yourself (report wait time and experience)</w:t>
      </w:r>
    </w:p>
    <w:p>
      <w:pPr>
        <w:pStyle w:val="ListBullet"/>
        <w:spacing w:after="60"/>
        <w:ind w:left="360"/>
      </w:pPr>
      <w:r>
        <w:t>Reddit user experiences: "Support responded within 5 minutes via live chat"</w:t>
      </w:r>
    </w:p>
    <w:p>
      <w:pPr>
        <w:pStyle w:val="ListBullet"/>
        <w:spacing w:after="60"/>
        <w:ind w:left="360"/>
      </w:pPr>
      <w:r>
        <w:t>Trustpilot reviews mentioning customer service</w:t>
      </w:r>
    </w:p>
    <w:p/>
    <w:p>
      <w:pPr>
        <w:spacing w:after="120"/>
      </w:pPr>
      <w:r>
        <w:rPr>
          <w:b/>
        </w:rPr>
        <w:t>Honest Assessment:</w:t>
      </w:r>
      <w:r>
        <w:t xml:space="preserve"> If support is weak, say so. If it's strong, highlight this as a pro.</w:t>
      </w:r>
    </w:p>
    <w:p/>
    <w:p/>
    <w:p>
      <w:pPr>
        <w:pStyle w:val="Heading3"/>
      </w:pPr>
      <w:r>
        <w:rPr>
          <w:b/>
          <w:color w:val="333333"/>
          <w:sz w:val="28"/>
        </w:rPr>
        <w:t>H2: Pros and Cons (200-250 words)</w:t>
      </w:r>
    </w:p>
    <w:p>
      <w:pPr>
        <w:spacing w:after="120"/>
      </w:pPr>
      <w:r>
        <w:rPr>
          <w:b/>
        </w:rPr>
        <w:t>Keywords:</w:t>
      </w:r>
      <w:r>
        <w:t xml:space="preserve"> None</w:t>
      </w:r>
    </w:p>
    <w:p/>
    <w:p>
      <w:pPr>
        <w:spacing w:after="120"/>
      </w:pPr>
      <w:r>
        <w:rPr>
          <w:b/>
        </w:rPr>
        <w:t>Required Content:</w:t>
      </w:r>
    </w:p>
    <w:p/>
    <w:p>
      <w:pPr>
        <w:spacing w:after="120"/>
      </w:pPr>
      <w:r>
        <w:rPr>
          <w:b/>
        </w:rPr>
        <w:t>Pros (5-7 specific points, 50-75 words each):</w:t>
      </w:r>
    </w:p>
    <w:p>
      <w:pPr>
        <w:pStyle w:val="ListNumber"/>
        <w:spacing w:after="60"/>
        <w:ind w:left="360"/>
      </w:pPr>
      <w:r>
        <w:t>UK Gambling Commission licensed (regulatory trust)</w:t>
      </w:r>
    </w:p>
    <w:p>
      <w:pPr>
        <w:pStyle w:val="ListNumber"/>
        <w:spacing w:after="60"/>
        <w:ind w:left="360"/>
      </w:pPr>
      <w:r>
        <w:t>Unified casino and sports betting account (convenience)</w:t>
      </w:r>
    </w:p>
    <w:p>
      <w:pPr>
        <w:pStyle w:val="ListNumber"/>
        <w:spacing w:after="60"/>
        <w:ind w:left="360"/>
      </w:pPr>
      <w:r>
        <w:t>[Payment method strength, if applicable]</w:t>
      </w:r>
    </w:p>
    <w:p>
      <w:pPr>
        <w:pStyle w:val="ListNumber"/>
        <w:spacing w:after="60"/>
        <w:ind w:left="360"/>
      </w:pPr>
      <w:r>
        <w:t>[Mobile app quality, if strong]</w:t>
      </w:r>
    </w:p>
    <w:p>
      <w:pPr>
        <w:pStyle w:val="ListNumber"/>
        <w:spacing w:after="60"/>
        <w:ind w:left="360"/>
      </w:pPr>
      <w:r>
        <w:t>[Sister sites network, if valuable]</w:t>
      </w:r>
    </w:p>
    <w:p>
      <w:pPr>
        <w:pStyle w:val="ListNumber"/>
        <w:spacing w:after="60"/>
        <w:ind w:left="360"/>
      </w:pPr>
      <w:r>
        <w:t>[Specific feature strength]</w:t>
      </w:r>
    </w:p>
    <w:p>
      <w:pPr>
        <w:pStyle w:val="ListNumber"/>
        <w:spacing w:after="60"/>
        <w:ind w:left="360"/>
      </w:pPr>
      <w:r>
        <w:t>[Another specific advantage]</w:t>
      </w:r>
    </w:p>
    <w:p/>
    <w:p>
      <w:pPr>
        <w:spacing w:after="120"/>
      </w:pPr>
      <w:r>
        <w:rPr>
          <w:b/>
        </w:rPr>
        <w:t>Cons (4-6 specific points, 50-75 words each):</w:t>
      </w:r>
    </w:p>
    <w:p>
      <w:pPr>
        <w:pStyle w:val="ListNumber"/>
        <w:spacing w:after="60"/>
        <w:ind w:left="360"/>
      </w:pPr>
      <w:r>
        <w:t>Limited sports betting focus (casino-first operator)</w:t>
      </w:r>
    </w:p>
    <w:p>
      <w:pPr>
        <w:pStyle w:val="ListNumber"/>
        <w:spacing w:after="60"/>
        <w:ind w:left="360"/>
      </w:pPr>
      <w:r>
        <w:t>Smaller operator vs Bet365/William Hill (fewer markets, features)</w:t>
      </w:r>
    </w:p>
    <w:p>
      <w:pPr>
        <w:pStyle w:val="ListNumber"/>
        <w:spacing w:after="60"/>
        <w:ind w:left="360"/>
      </w:pPr>
      <w:r>
        <w:t>[Withdrawal time, if slow]</w:t>
      </w:r>
    </w:p>
    <w:p>
      <w:pPr>
        <w:pStyle w:val="ListNumber"/>
        <w:spacing w:after="60"/>
        <w:ind w:left="360"/>
      </w:pPr>
      <w:r>
        <w:t>[Support limitations, if any]</w:t>
      </w:r>
    </w:p>
    <w:p>
      <w:pPr>
        <w:pStyle w:val="ListNumber"/>
        <w:spacing w:after="60"/>
        <w:ind w:left="360"/>
      </w:pPr>
      <w:r>
        <w:t>[Specific weakness identified]</w:t>
      </w:r>
    </w:p>
    <w:p>
      <w:pPr>
        <w:pStyle w:val="ListNumber"/>
        <w:spacing w:after="60"/>
        <w:ind w:left="360"/>
      </w:pPr>
      <w:r>
        <w:t>[Another drawback]</w:t>
      </w:r>
    </w:p>
    <w:p/>
    <w:p>
      <w:pPr>
        <w:spacing w:after="120"/>
      </w:pPr>
      <w:r>
        <w:rPr>
          <w:b/>
        </w:rPr>
        <w:t>Critical Rules:</w:t>
      </w:r>
    </w:p>
    <w:p>
      <w:pPr>
        <w:pStyle w:val="ListBullet"/>
        <w:spacing w:after="60"/>
        <w:ind w:left="360"/>
      </w:pPr>
      <w:r>
        <w:t>MUST be based on actual features and testing</w:t>
      </w:r>
    </w:p>
    <w:p>
      <w:pPr>
        <w:pStyle w:val="ListBullet"/>
        <w:spacing w:after="60"/>
        <w:ind w:left="360"/>
      </w:pPr>
      <w:r>
        <w:t>NEVER cite competitor affiliate sites for pros/cons</w:t>
      </w:r>
    </w:p>
    <w:p>
      <w:pPr>
        <w:pStyle w:val="ListBullet"/>
        <w:spacing w:after="60"/>
        <w:ind w:left="360"/>
      </w:pPr>
      <w:r>
        <w:t>Sources: Your own analysis, App Store reviews, Reddit, Trustpilot</w:t>
      </w:r>
    </w:p>
    <w:p>
      <w:pPr>
        <w:pStyle w:val="ListBullet"/>
        <w:spacing w:after="60"/>
        <w:ind w:left="360"/>
      </w:pPr>
      <w:r>
        <w:t>Each point must be specific and explained (not generic)</w:t>
      </w:r>
    </w:p>
    <w:p/>
    <w:p>
      <w:pPr>
        <w:spacing w:after="120"/>
      </w:pPr>
      <w:r>
        <w:rPr>
          <w:b/>
        </w:rPr>
        <w:t>Balance:</w:t>
      </w:r>
      <w:r>
        <w:t xml:space="preserve"> Acknowledge that Mr Luck is best for casino players who occasionally bet on sports, not dedicated sports bettors.</w:t>
      </w:r>
    </w:p>
    <w:p/>
    <w:p/>
    <w:p>
      <w:pPr>
        <w:pStyle w:val="Heading3"/>
      </w:pPr>
      <w:r>
        <w:rPr>
          <w:b/>
          <w:color w:val="333333"/>
          <w:sz w:val="28"/>
        </w:rPr>
        <w:t>H2: Frequently Asked Questions (FAQ)</w:t>
      </w:r>
    </w:p>
    <w:p/>
    <w:p>
      <w:pPr>
        <w:spacing w:after="120"/>
      </w:pPr>
      <w:r>
        <w:rPr>
          <w:b/>
        </w:rPr>
        <w:t>Total: 8 FAQs, 100-150 words each</w:t>
      </w:r>
    </w:p>
    <w:p/>
    <w:p>
      <w:pPr>
        <w:pStyle w:val="Heading4"/>
      </w:pPr>
      <w:r>
        <w:rPr>
          <w:sz w:val="24"/>
        </w:rPr>
        <w:t>FAQ 1: Is Mr Luck legit and safe?</w:t>
      </w:r>
    </w:p>
    <w:p>
      <w:pPr>
        <w:spacing w:after="120"/>
      </w:pPr>
      <w:r>
        <w:rPr>
          <w:b/>
        </w:rPr>
        <w:t>Keywords:</w:t>
      </w:r>
      <w:r>
        <w:t xml:space="preserve"> is mr luck legit, is mr luck casino legit</w:t>
      </w:r>
    </w:p>
    <w:p/>
    <w:p>
      <w:pPr>
        <w:spacing w:after="120"/>
      </w:pPr>
      <w:r>
        <w:rPr>
          <w:b/>
        </w:rPr>
        <w:t>Answer Points:</w:t>
      </w:r>
    </w:p>
    <w:p>
      <w:pPr>
        <w:pStyle w:val="ListBullet"/>
        <w:spacing w:after="60"/>
        <w:ind w:left="360"/>
      </w:pPr>
      <w:r>
        <w:t>UK Gambling Commission licensing (license number and verification link)</w:t>
      </w:r>
    </w:p>
    <w:p>
      <w:pPr>
        <w:pStyle w:val="ListBullet"/>
        <w:spacing w:after="60"/>
        <w:ind w:left="360"/>
      </w:pPr>
      <w:r>
        <w:t>Regulatory compliance and oversight</w:t>
      </w:r>
    </w:p>
    <w:p>
      <w:pPr>
        <w:pStyle w:val="ListBullet"/>
        <w:spacing w:after="60"/>
        <w:ind w:left="360"/>
      </w:pPr>
      <w:r>
        <w:t>Operator background and reputation (years in business)</w:t>
      </w:r>
    </w:p>
    <w:p>
      <w:pPr>
        <w:pStyle w:val="ListBullet"/>
        <w:spacing w:after="60"/>
        <w:ind w:left="360"/>
      </w:pPr>
      <w:r>
        <w:t>Security measures (SSL encryption, secure payments)</w:t>
      </w:r>
    </w:p>
    <w:p>
      <w:pPr>
        <w:pStyle w:val="ListBullet"/>
        <w:spacing w:after="60"/>
        <w:ind w:left="360"/>
      </w:pPr>
      <w:r>
        <w:t>User fund protection (segregated accounts)</w:t>
      </w:r>
    </w:p>
    <w:p>
      <w:pPr>
        <w:pStyle w:val="ListBullet"/>
        <w:spacing w:after="60"/>
        <w:ind w:left="360"/>
      </w:pPr>
      <w:r>
        <w:t>User reviews and trust scores (Trustpilot, Reddit sentiment)</w:t>
      </w:r>
    </w:p>
    <w:p/>
    <w:p>
      <w:pPr>
        <w:spacing w:after="120"/>
      </w:pPr>
      <w:r>
        <w:rPr>
          <w:b/>
        </w:rPr>
        <w:t>Verdict:</w:t>
      </w:r>
      <w:r>
        <w:t xml:space="preserve"> Yes, fully licensed and regulated. Safe for UK users.</w:t>
      </w:r>
    </w:p>
    <w:p/>
    <w:p/>
    <w:p>
      <w:pPr>
        <w:pStyle w:val="Heading4"/>
      </w:pPr>
      <w:r>
        <w:rPr>
          <w:sz w:val="24"/>
        </w:rPr>
        <w:t>FAQ 2: Do I need a Mr Luck bonus code?</w:t>
      </w:r>
    </w:p>
    <w:p>
      <w:pPr>
        <w:spacing w:after="120"/>
      </w:pPr>
      <w:r>
        <w:rPr>
          <w:b/>
        </w:rPr>
        <w:t>Keywords:</w:t>
      </w:r>
      <w:r>
        <w:t xml:space="preserve"> mr luck bonus code, mr luck promo code</w:t>
      </w:r>
    </w:p>
    <w:p/>
    <w:p>
      <w:pPr>
        <w:spacing w:after="120"/>
      </w:pPr>
      <w:r>
        <w:rPr>
          <w:b/>
        </w:rPr>
        <w:t>Answer Points:</w:t>
      </w:r>
    </w:p>
    <w:p>
      <w:pPr>
        <w:pStyle w:val="ListBullet"/>
        <w:spacing w:after="60"/>
        <w:ind w:left="360"/>
      </w:pPr>
      <w:r>
        <w:t>Current bonus code requirement (yes/no - check latest offer)</w:t>
      </w:r>
    </w:p>
    <w:p>
      <w:pPr>
        <w:pStyle w:val="ListBullet"/>
        <w:spacing w:after="60"/>
        <w:ind w:left="360"/>
      </w:pPr>
      <w:r>
        <w:t>Where to find active codes (affiliate sites, email newsletters, homepage banners)</w:t>
      </w:r>
    </w:p>
    <w:p>
      <w:pPr>
        <w:pStyle w:val="ListBullet"/>
        <w:spacing w:after="60"/>
        <w:ind w:left="360"/>
      </w:pPr>
      <w:r>
        <w:t>How to enter code during registration (step-by-step with screenshots)</w:t>
      </w:r>
    </w:p>
    <w:p>
      <w:pPr>
        <w:pStyle w:val="ListBullet"/>
        <w:spacing w:after="60"/>
        <w:ind w:left="360"/>
      </w:pPr>
      <w:r>
        <w:t>Alternative auto-apply methods (affiliate links with codes embedded)</w:t>
      </w:r>
    </w:p>
    <w:p>
      <w:pPr>
        <w:pStyle w:val="ListBullet"/>
        <w:spacing w:after="60"/>
        <w:ind w:left="360"/>
      </w:pPr>
      <w:r>
        <w:t>What happens if you forget to enter code (contact support within 72 hours)</w:t>
      </w:r>
    </w:p>
    <w:p/>
    <w:p/>
    <w:p>
      <w:pPr>
        <w:pStyle w:val="Heading4"/>
      </w:pPr>
      <w:r>
        <w:rPr>
          <w:sz w:val="24"/>
        </w:rPr>
        <w:t>FAQ 3: How long do Mr Luck withdrawals take?</w:t>
      </w:r>
    </w:p>
    <w:p>
      <w:pPr>
        <w:spacing w:after="120"/>
      </w:pPr>
      <w:r>
        <w:rPr>
          <w:b/>
        </w:rPr>
        <w:t>Keywords:</w:t>
      </w:r>
      <w:r>
        <w:t xml:space="preserve"> mr luck withdrawal time</w:t>
      </w:r>
    </w:p>
    <w:p/>
    <w:p>
      <w:pPr>
        <w:spacing w:after="120"/>
      </w:pPr>
      <w:r>
        <w:rPr>
          <w:b/>
        </w:rPr>
        <w:t>Answer Points:</w:t>
      </w:r>
    </w:p>
    <w:p>
      <w:pPr>
        <w:pStyle w:val="ListBullet"/>
        <w:spacing w:after="60"/>
        <w:ind w:left="360"/>
      </w:pPr>
      <w:r>
        <w:t>Withdrawal processing times by method:</w:t>
      </w:r>
    </w:p>
    <w:p>
      <w:pPr>
        <w:pStyle w:val="ListBullet"/>
        <w:spacing w:after="60"/>
        <w:ind w:left="360"/>
      </w:pPr>
      <w:r>
        <w:t>E-wallets: 0-24 hours (fastest)</w:t>
      </w:r>
    </w:p>
    <w:p>
      <w:pPr>
        <w:pStyle w:val="ListBullet"/>
        <w:spacing w:after="60"/>
        <w:ind w:left="360"/>
      </w:pPr>
      <w:r>
        <w:t>Debit cards: 3-5 business days</w:t>
      </w:r>
    </w:p>
    <w:p>
      <w:pPr>
        <w:pStyle w:val="ListBullet"/>
        <w:spacing w:after="60"/>
        <w:ind w:left="360"/>
      </w:pPr>
      <w:r>
        <w:t>Bank transfer: 5-7 business days</w:t>
      </w:r>
    </w:p>
    <w:p>
      <w:pPr>
        <w:pStyle w:val="ListBullet"/>
        <w:spacing w:after="60"/>
        <w:ind w:left="360"/>
      </w:pPr>
      <w:r>
        <w:t>Pending period: 24 hours before processing starts</w:t>
      </w:r>
    </w:p>
    <w:p>
      <w:pPr>
        <w:pStyle w:val="ListBullet"/>
        <w:spacing w:after="60"/>
        <w:ind w:left="360"/>
      </w:pPr>
      <w:r>
        <w:t>Factors affecting speed (verification status, first withdrawal)</w:t>
      </w:r>
    </w:p>
    <w:p>
      <w:pPr>
        <w:pStyle w:val="ListBullet"/>
        <w:spacing w:after="60"/>
        <w:ind w:left="360"/>
      </w:pPr>
      <w:r>
        <w:t>Fastest withdrawal option: PayPal or Skrill</w:t>
      </w:r>
    </w:p>
    <w:p>
      <w:pPr>
        <w:pStyle w:val="ListBullet"/>
        <w:spacing w:after="60"/>
        <w:ind w:left="360"/>
      </w:pPr>
      <w:r>
        <w:t>User experiences: "Reddit users report X hours for PayPal"</w:t>
      </w:r>
    </w:p>
    <w:p/>
    <w:p/>
    <w:p>
      <w:pPr>
        <w:pStyle w:val="Heading4"/>
      </w:pPr>
      <w:r>
        <w:rPr>
          <w:sz w:val="24"/>
        </w:rPr>
        <w:t>FAQ 4: What are Mr Luck sister sites?</w:t>
      </w:r>
    </w:p>
    <w:p>
      <w:pPr>
        <w:spacing w:after="120"/>
      </w:pPr>
      <w:r>
        <w:rPr>
          <w:b/>
        </w:rPr>
        <w:t>Keywords:</w:t>
      </w:r>
      <w:r>
        <w:t xml:space="preserve"> mr luck sister sites</w:t>
      </w:r>
    </w:p>
    <w:p/>
    <w:p>
      <w:pPr>
        <w:spacing w:after="120"/>
      </w:pPr>
      <w:r>
        <w:rPr>
          <w:b/>
        </w:rPr>
        <w:t>Answer Points:</w:t>
      </w:r>
    </w:p>
    <w:p>
      <w:pPr>
        <w:pStyle w:val="ListBullet"/>
        <w:spacing w:after="60"/>
        <w:ind w:left="360"/>
      </w:pPr>
      <w:r>
        <w:t>Parent operator group name</w:t>
      </w:r>
    </w:p>
    <w:p>
      <w:pPr>
        <w:pStyle w:val="ListBullet"/>
        <w:spacing w:after="60"/>
        <w:ind w:left="360"/>
      </w:pPr>
      <w:r>
        <w:t>List of sister sites (3-5 examples with brief descriptions)</w:t>
      </w:r>
    </w:p>
    <w:p>
      <w:pPr>
        <w:pStyle w:val="ListBullet"/>
        <w:spacing w:after="60"/>
        <w:ind w:left="360"/>
      </w:pPr>
      <w:r>
        <w:t>Shared features and benefits (loyalty programs, promotions)</w:t>
      </w:r>
    </w:p>
    <w:p>
      <w:pPr>
        <w:pStyle w:val="ListBullet"/>
        <w:spacing w:after="60"/>
        <w:ind w:left="360"/>
      </w:pPr>
      <w:r>
        <w:t>Recommendation: Should you try them? (Yes, for variety and different bonuses)</w:t>
      </w:r>
    </w:p>
    <w:p>
      <w:pPr>
        <w:pStyle w:val="ListBullet"/>
        <w:spacing w:after="60"/>
        <w:ind w:left="360"/>
      </w:pPr>
      <w:r>
        <w:t>Links to sister site reviews (if available)</w:t>
      </w:r>
    </w:p>
    <w:p/>
    <w:p/>
    <w:p>
      <w:pPr>
        <w:pStyle w:val="Heading4"/>
      </w:pPr>
      <w:r>
        <w:rPr>
          <w:sz w:val="24"/>
        </w:rPr>
        <w:t>FAQ 5: Does Mr Luck have a mobile app?</w:t>
      </w:r>
    </w:p>
    <w:p>
      <w:pPr>
        <w:spacing w:after="120"/>
      </w:pPr>
      <w:r>
        <w:rPr>
          <w:b/>
        </w:rPr>
        <w:t>Keywords:</w:t>
      </w:r>
      <w:r>
        <w:t xml:space="preserve"> None</w:t>
      </w:r>
    </w:p>
    <w:p/>
    <w:p>
      <w:pPr>
        <w:spacing w:after="120"/>
      </w:pPr>
      <w:r>
        <w:rPr>
          <w:b/>
        </w:rPr>
        <w:t>Answer Points:</w:t>
      </w:r>
    </w:p>
    <w:p>
      <w:pPr>
        <w:pStyle w:val="ListBullet"/>
        <w:spacing w:after="60"/>
        <w:ind w:left="360"/>
      </w:pPr>
      <w:r>
        <w:t>iOS availability (App Store link)</w:t>
      </w:r>
    </w:p>
    <w:p>
      <w:pPr>
        <w:pStyle w:val="ListBullet"/>
        <w:spacing w:after="60"/>
        <w:ind w:left="360"/>
      </w:pPr>
      <w:r>
        <w:t>Android availability (Google Play link)</w:t>
      </w:r>
    </w:p>
    <w:p>
      <w:pPr>
        <w:pStyle w:val="ListBullet"/>
        <w:spacing w:after="60"/>
        <w:ind w:left="360"/>
      </w:pPr>
      <w:r>
        <w:t>App Store rating: X.X/5 from X,XXX reviews</w:t>
      </w:r>
    </w:p>
    <w:p>
      <w:pPr>
        <w:pStyle w:val="ListBullet"/>
        <w:spacing w:after="60"/>
        <w:ind w:left="360"/>
      </w:pPr>
      <w:r>
        <w:t>Google Play rating: X.X/5 from X,XXX reviews</w:t>
      </w:r>
    </w:p>
    <w:p>
      <w:pPr>
        <w:pStyle w:val="ListBullet"/>
        <w:spacing w:after="60"/>
        <w:ind w:left="360"/>
      </w:pPr>
      <w:r>
        <w:t>Mobile browser alternative (if no app or as backup)</w:t>
      </w:r>
    </w:p>
    <w:p>
      <w:pPr>
        <w:pStyle w:val="ListBullet"/>
        <w:spacing w:after="60"/>
        <w:ind w:left="360"/>
      </w:pPr>
      <w:r>
        <w:t>Download instructions (step-by-step)</w:t>
      </w:r>
    </w:p>
    <w:p>
      <w:pPr>
        <w:pStyle w:val="ListBullet"/>
        <w:spacing w:after="60"/>
        <w:ind w:left="360"/>
      </w:pPr>
      <w:r>
        <w:t>App features vs desktop (parity or limitations?)</w:t>
      </w:r>
    </w:p>
    <w:p/>
    <w:p/>
    <w:p>
      <w:pPr>
        <w:pStyle w:val="Heading4"/>
      </w:pPr>
      <w:r>
        <w:rPr>
          <w:sz w:val="24"/>
        </w:rPr>
        <w:t>FAQ 6: What sports can I bet on at Mr Luck?</w:t>
      </w:r>
    </w:p>
    <w:p>
      <w:pPr>
        <w:spacing w:after="120"/>
      </w:pPr>
      <w:r>
        <w:rPr>
          <w:b/>
        </w:rPr>
        <w:t>Keywords:</w:t>
      </w:r>
      <w:r>
        <w:t xml:space="preserve"> mr luck bet</w:t>
      </w:r>
    </w:p>
    <w:p/>
    <w:p>
      <w:pPr>
        <w:spacing w:after="120"/>
      </w:pPr>
      <w:r>
        <w:rPr>
          <w:b/>
        </w:rPr>
        <w:t>Answer Points:</w:t>
      </w:r>
    </w:p>
    <w:p>
      <w:pPr>
        <w:pStyle w:val="ListBullet"/>
        <w:spacing w:after="60"/>
        <w:ind w:left="360"/>
      </w:pPr>
      <w:r>
        <w:t>Sports coverage overview (football, horse racing, cricket, tennis, rugby)</w:t>
      </w:r>
    </w:p>
    <w:p>
      <w:pPr>
        <w:pStyle w:val="ListBullet"/>
        <w:spacing w:after="60"/>
        <w:ind w:left="360"/>
      </w:pPr>
      <w:r>
        <w:t>UK sports specialization (Premier League, UK horse racing)</w:t>
      </w:r>
    </w:p>
    <w:p>
      <w:pPr>
        <w:pStyle w:val="ListBullet"/>
        <w:spacing w:after="60"/>
        <w:ind w:left="360"/>
      </w:pPr>
      <w:r>
        <w:t>Betting markets depth per sport (100+ markets for big matches)</w:t>
      </w:r>
    </w:p>
    <w:p>
      <w:pPr>
        <w:pStyle w:val="ListBullet"/>
        <w:spacing w:after="60"/>
        <w:ind w:left="360"/>
      </w:pPr>
      <w:r>
        <w:t>Live betting availability</w:t>
      </w:r>
    </w:p>
    <w:p>
      <w:pPr>
        <w:pStyle w:val="ListBullet"/>
        <w:spacing w:after="60"/>
        <w:ind w:left="360"/>
      </w:pPr>
      <w:r>
        <w:t>Comparison to major operators (Bet365, William Hill)</w:t>
      </w:r>
    </w:p>
    <w:p>
      <w:pPr>
        <w:pStyle w:val="ListBullet"/>
        <w:spacing w:after="60"/>
        <w:ind w:left="360"/>
      </w:pPr>
      <w:r>
        <w:t>Honest assessment: Best for casual bettors, not sports specialists</w:t>
      </w:r>
    </w:p>
    <w:p/>
    <w:p/>
    <w:p>
      <w:pPr>
        <w:pStyle w:val="Heading4"/>
      </w:pPr>
      <w:r>
        <w:rPr>
          <w:sz w:val="24"/>
        </w:rPr>
        <w:t>FAQ 7: How do I contact Mr Luck customer support?</w:t>
      </w:r>
    </w:p>
    <w:p>
      <w:pPr>
        <w:spacing w:after="120"/>
      </w:pPr>
      <w:r>
        <w:rPr>
          <w:b/>
        </w:rPr>
        <w:t>Keywords:</w:t>
      </w:r>
      <w:r>
        <w:t xml:space="preserve"> None</w:t>
      </w:r>
    </w:p>
    <w:p/>
    <w:p>
      <w:pPr>
        <w:spacing w:after="120"/>
      </w:pPr>
      <w:r>
        <w:rPr>
          <w:b/>
        </w:rPr>
        <w:t>Answer Points:</w:t>
      </w:r>
    </w:p>
    <w:p>
      <w:pPr>
        <w:pStyle w:val="ListBullet"/>
        <w:spacing w:after="60"/>
        <w:ind w:left="360"/>
      </w:pPr>
      <w:r>
        <w:t>Available support channels (live chat, email, phone)</w:t>
      </w:r>
    </w:p>
    <w:p>
      <w:pPr>
        <w:pStyle w:val="ListBullet"/>
        <w:spacing w:after="60"/>
        <w:ind w:left="360"/>
      </w:pPr>
      <w:r>
        <w:t>Contact methods and availability hours (24/7 or limited)</w:t>
      </w:r>
    </w:p>
    <w:p>
      <w:pPr>
        <w:pStyle w:val="ListBullet"/>
        <w:spacing w:after="60"/>
        <w:ind w:left="360"/>
      </w:pPr>
      <w:r>
        <w:t>Expected response times (based on testing or user reports)</w:t>
      </w:r>
    </w:p>
    <w:p>
      <w:pPr>
        <w:pStyle w:val="ListBullet"/>
        <w:spacing w:after="60"/>
        <w:ind w:left="360"/>
      </w:pPr>
      <w:r>
        <w:t>Help center and FAQ resources</w:t>
      </w:r>
    </w:p>
    <w:p>
      <w:pPr>
        <w:pStyle w:val="ListBullet"/>
        <w:spacing w:after="60"/>
        <w:ind w:left="360"/>
      </w:pPr>
      <w:r>
        <w:t>Social media support (Twitter, Facebook)</w:t>
      </w:r>
    </w:p>
    <w:p>
      <w:pPr>
        <w:pStyle w:val="ListBullet"/>
        <w:spacing w:after="60"/>
        <w:ind w:left="360"/>
      </w:pPr>
      <w:r>
        <w:t>User feedback on support quality (Reddit, Trustpilot)</w:t>
      </w:r>
    </w:p>
    <w:p/>
    <w:p/>
    <w:p>
      <w:pPr>
        <w:pStyle w:val="Heading4"/>
      </w:pPr>
      <w:r>
        <w:rPr>
          <w:sz w:val="24"/>
        </w:rPr>
        <w:t>FAQ 8: What payment methods does Mr Luck accept?</w:t>
      </w:r>
    </w:p>
    <w:p>
      <w:pPr>
        <w:spacing w:after="120"/>
      </w:pPr>
      <w:r>
        <w:rPr>
          <w:b/>
        </w:rPr>
        <w:t>Keywords:</w:t>
      </w:r>
      <w:r>
        <w:t xml:space="preserve"> None</w:t>
      </w:r>
    </w:p>
    <w:p/>
    <w:p>
      <w:pPr>
        <w:spacing w:after="120"/>
      </w:pPr>
      <w:r>
        <w:rPr>
          <w:b/>
        </w:rPr>
        <w:t>Answer Points:</w:t>
      </w:r>
    </w:p>
    <w:p>
      <w:pPr>
        <w:pStyle w:val="ListBullet"/>
        <w:spacing w:after="60"/>
        <w:ind w:left="360"/>
      </w:pPr>
      <w:r>
        <w:t>UK payment methods overview:</w:t>
      </w:r>
    </w:p>
    <w:p>
      <w:pPr>
        <w:pStyle w:val="ListBullet"/>
        <w:spacing w:after="60"/>
        <w:ind w:left="360"/>
      </w:pPr>
      <w:r>
        <w:t>Cards: Visa, Mastercard</w:t>
      </w:r>
    </w:p>
    <w:p>
      <w:pPr>
        <w:pStyle w:val="ListBullet"/>
        <w:spacing w:after="60"/>
        <w:ind w:left="360"/>
      </w:pPr>
      <w:r>
        <w:t>E-wallets: PayPal, Skrill, Neteller, PaySafeCard</w:t>
      </w:r>
    </w:p>
    <w:p>
      <w:pPr>
        <w:pStyle w:val="ListBullet"/>
        <w:spacing w:after="60"/>
        <w:ind w:left="360"/>
      </w:pPr>
      <w:r>
        <w:t>Bank transfer (if available)</w:t>
      </w:r>
    </w:p>
    <w:p>
      <w:pPr>
        <w:pStyle w:val="ListBullet"/>
        <w:spacing w:after="60"/>
        <w:ind w:left="360"/>
      </w:pPr>
      <w:r>
        <w:t>Apple Pay / Google Pay (if available)</w:t>
      </w:r>
    </w:p>
    <w:p>
      <w:pPr>
        <w:pStyle w:val="ListBullet"/>
        <w:spacing w:after="60"/>
        <w:ind w:left="360"/>
      </w:pPr>
      <w:r>
        <w:t>Deposit and withdrawal options (do they mirror each other?)</w:t>
      </w:r>
    </w:p>
    <w:p>
      <w:pPr>
        <w:pStyle w:val="ListBullet"/>
        <w:spacing w:after="60"/>
        <w:ind w:left="360"/>
      </w:pPr>
      <w:r>
        <w:t>Fees: Should be none, but verify</w:t>
      </w:r>
    </w:p>
    <w:p>
      <w:pPr>
        <w:pStyle w:val="ListBullet"/>
        <w:spacing w:after="60"/>
        <w:ind w:left="360"/>
      </w:pPr>
      <w:r>
        <w:t>Limits: Minimum and maximum per method</w:t>
      </w:r>
    </w:p>
    <w:p>
      <w:pPr>
        <w:pStyle w:val="ListBullet"/>
        <w:spacing w:after="60"/>
        <w:ind w:left="360"/>
      </w:pPr>
      <w:r>
        <w:t>Processing times summary</w:t>
      </w:r>
    </w:p>
    <w:p/>
    <w:p/>
    <w:p>
      <w:pPr>
        <w:pStyle w:val="Heading3"/>
      </w:pPr>
      <w:r>
        <w:rPr>
          <w:b/>
          <w:color w:val="333333"/>
          <w:sz w:val="28"/>
        </w:rPr>
        <w:t>H2: Final Verdict (150-200 words)</w:t>
      </w:r>
    </w:p>
    <w:p/>
    <w:p>
      <w:pPr>
        <w:spacing w:after="120"/>
      </w:pPr>
      <w:r>
        <w:rPr>
          <w:b/>
        </w:rPr>
        <w:t>Required Content:</w:t>
      </w:r>
    </w:p>
    <w:p>
      <w:pPr>
        <w:pStyle w:val="ListBullet"/>
        <w:spacing w:after="60"/>
        <w:ind w:left="360"/>
      </w:pPr>
      <w:r>
        <w:t>Overall assessment: Mr Luck is a casino-first operator with sports betting as secondary product</w:t>
      </w:r>
    </w:p>
    <w:p>
      <w:pPr>
        <w:pStyle w:val="ListBullet"/>
        <w:spacing w:after="60"/>
        <w:ind w:left="360"/>
      </w:pPr>
      <w:r>
        <w:t>Who Mr Luck is best for:</w:t>
      </w:r>
    </w:p>
    <w:p>
      <w:pPr>
        <w:pStyle w:val="ListBullet"/>
        <w:spacing w:after="60"/>
        <w:ind w:left="360"/>
      </w:pPr>
      <w:r>
        <w:t>Casino players who occasionally bet on sports</w:t>
      </w:r>
    </w:p>
    <w:p>
      <w:pPr>
        <w:pStyle w:val="ListBullet"/>
        <w:spacing w:after="60"/>
        <w:ind w:left="360"/>
      </w:pPr>
      <w:r>
        <w:t>Users seeking alternatives to major UK operators</w:t>
      </w:r>
    </w:p>
    <w:p>
      <w:pPr>
        <w:pStyle w:val="ListBullet"/>
        <w:spacing w:after="60"/>
        <w:ind w:left="360"/>
      </w:pPr>
      <w:r>
        <w:t>Bettors interested in sister sites network</w:t>
      </w:r>
    </w:p>
    <w:p>
      <w:pPr>
        <w:pStyle w:val="ListBullet"/>
        <w:spacing w:after="60"/>
        <w:ind w:left="360"/>
      </w:pPr>
      <w:r>
        <w:t>Who should avoid:</w:t>
      </w:r>
    </w:p>
    <w:p>
      <w:pPr>
        <w:pStyle w:val="ListBullet"/>
        <w:spacing w:after="60"/>
        <w:ind w:left="360"/>
      </w:pPr>
      <w:r>
        <w:t>Dedicated sports bettors (use Bet365, William Hill instead)</w:t>
      </w:r>
    </w:p>
    <w:p>
      <w:pPr>
        <w:pStyle w:val="ListBullet"/>
        <w:spacing w:after="60"/>
        <w:ind w:left="360"/>
      </w:pPr>
      <w:r>
        <w:t>Users seeking advanced sports betting features</w:t>
      </w:r>
    </w:p>
    <w:p>
      <w:pPr>
        <w:pStyle w:val="ListBullet"/>
        <w:spacing w:after="60"/>
        <w:ind w:left="360"/>
      </w:pPr>
      <w:r>
        <w:t>High-stakes sports bettors</w:t>
      </w:r>
    </w:p>
    <w:p>
      <w:pPr>
        <w:pStyle w:val="ListBullet"/>
        <w:spacing w:after="60"/>
        <w:ind w:left="360"/>
      </w:pPr>
      <w:r>
        <w:t>Comparison to major UK operators (be honest about limitations)</w:t>
      </w:r>
    </w:p>
    <w:p>
      <w:pPr>
        <w:pStyle w:val="ListBullet"/>
        <w:spacing w:after="60"/>
        <w:ind w:left="360"/>
      </w:pPr>
      <w:r>
        <w:t>Final recommendation: 3.5-4.0 stars (adjust based on actual features)</w:t>
      </w:r>
    </w:p>
    <w:p>
      <w:pPr>
        <w:pStyle w:val="ListBullet"/>
        <w:spacing w:after="60"/>
        <w:ind w:left="360"/>
      </w:pPr>
      <w:r>
        <w:t>CTA: "Visit Mr Luck" or "Explore alternatives"</w:t>
      </w:r>
    </w:p>
    <w:p/>
    <w:p>
      <w:pPr>
        <w:spacing w:after="120"/>
      </w:pPr>
      <w:r>
        <w:rPr>
          <w:b/>
        </w:rPr>
        <w:t>Tone:</w:t>
      </w:r>
      <w:r>
        <w:t xml:space="preserve"> Honest, balanced, set realistic expectations. Don't oversell sports betting capabilities.</w:t>
      </w:r>
    </w:p>
    <w:p/>
    <w:p/>
    <w:p>
      <w:pPr>
        <w:pStyle w:val="Heading3"/>
      </w:pPr>
      <w:r>
        <w:rPr>
          <w:b/>
          <w:color w:val="333333"/>
          <w:sz w:val="28"/>
        </w:rPr>
        <w:t>H2: Responsible Gambling (100-150 words)</w:t>
      </w:r>
    </w:p>
    <w:p/>
    <w:p>
      <w:pPr>
        <w:spacing w:after="120"/>
      </w:pPr>
      <w:r>
        <w:rPr>
          <w:b/>
        </w:rPr>
        <w:t>Required Content (UK-Specific):</w:t>
      </w:r>
    </w:p>
    <w:p>
      <w:pPr>
        <w:pStyle w:val="ListBullet"/>
        <w:spacing w:after="60"/>
        <w:ind w:left="360"/>
      </w:pPr>
      <w:r>
        <w:t>Age requirement: 18+ only</w:t>
      </w:r>
    </w:p>
    <w:p>
      <w:pPr>
        <w:pStyle w:val="ListBullet"/>
        <w:spacing w:after="60"/>
        <w:ind w:left="360"/>
      </w:pPr>
      <w:r>
        <w:t>National Gambling Helpline: 0808 8020 133 (free, confidential)</w:t>
      </w:r>
    </w:p>
    <w:p>
      <w:pPr>
        <w:pStyle w:val="ListBullet"/>
        <w:spacing w:after="60"/>
        <w:ind w:left="360"/>
      </w:pPr>
      <w:r>
        <w:t>Responsible gambling organizations:</w:t>
      </w:r>
    </w:p>
    <w:p>
      <w:pPr>
        <w:pStyle w:val="ListBullet"/>
        <w:spacing w:after="60"/>
        <w:ind w:left="360"/>
      </w:pPr>
      <w:r>
        <w:t>GamCare: [https://www.gamcare.org.uk/](https://www.gamcare.org.uk/)</w:t>
      </w:r>
    </w:p>
    <w:p>
      <w:pPr>
        <w:pStyle w:val="ListBullet"/>
        <w:spacing w:after="60"/>
        <w:ind w:left="360"/>
      </w:pPr>
      <w:r>
        <w:t>BeGambleAware.org: [https://www.begambleaware.org/](https://www.begambleaware.org/)</w:t>
      </w:r>
    </w:p>
    <w:p>
      <w:pPr>
        <w:pStyle w:val="ListBullet"/>
        <w:spacing w:after="60"/>
        <w:ind w:left="360"/>
      </w:pPr>
      <w:r>
        <w:t>GamStop: National self-exclusion scheme [https://www.gamstop.co.uk/](https://www.gamstop.co.uk/)</w:t>
      </w:r>
    </w:p>
    <w:p>
      <w:pPr>
        <w:pStyle w:val="ListBullet"/>
        <w:spacing w:after="60"/>
        <w:ind w:left="360"/>
      </w:pPr>
      <w:r>
        <w:t>Mr Luck responsible gambling tools:</w:t>
      </w:r>
    </w:p>
    <w:p>
      <w:pPr>
        <w:pStyle w:val="ListBullet"/>
        <w:spacing w:after="60"/>
        <w:ind w:left="360"/>
      </w:pPr>
      <w:r>
        <w:t>Deposit limits (daily, weekly, monthly)</w:t>
      </w:r>
    </w:p>
    <w:p>
      <w:pPr>
        <w:pStyle w:val="ListBullet"/>
        <w:spacing w:after="60"/>
        <w:ind w:left="360"/>
      </w:pPr>
      <w:r>
        <w:t>Reality checks (time/spend reminders)</w:t>
      </w:r>
    </w:p>
    <w:p>
      <w:pPr>
        <w:pStyle w:val="ListBullet"/>
        <w:spacing w:after="60"/>
        <w:ind w:left="360"/>
      </w:pPr>
      <w:r>
        <w:t>Self-exclusion options (24h, 7d, 30d, permanent)</w:t>
      </w:r>
    </w:p>
    <w:p>
      <w:pPr>
        <w:pStyle w:val="ListBullet"/>
        <w:spacing w:after="60"/>
        <w:ind w:left="360"/>
      </w:pPr>
      <w:r>
        <w:t>Time-out features</w:t>
      </w:r>
    </w:p>
    <w:p>
      <w:pPr>
        <w:pStyle w:val="ListBullet"/>
        <w:spacing w:after="60"/>
        <w:ind w:left="360"/>
      </w:pPr>
      <w:r>
        <w:t>Link to Mr Luck responsible gambling page</w:t>
      </w:r>
    </w:p>
    <w:p/>
    <w:p>
      <w:pPr>
        <w:spacing w:after="120"/>
      </w:pPr>
      <w:r>
        <w:rPr>
          <w:b/>
        </w:rPr>
        <w:t>Tone:</w:t>
      </w:r>
      <w:r>
        <w:t xml:space="preserve"> Serious, supportive, emphasize help is available.</w:t>
      </w:r>
    </w:p>
    <w:p/>
    <w:p/>
    <w:p>
      <w:pPr>
        <w:pStyle w:val="Heading2"/>
      </w:pPr>
      <w:r>
        <w:rPr>
          <w:b/>
          <w:color w:val="2E7D32"/>
          <w:sz w:val="32"/>
        </w:rPr>
        <w:t>SOURCE REQUIREMENTS</w:t>
      </w:r>
    </w:p>
    <w:p/>
    <w:p>
      <w:pPr>
        <w:pStyle w:val="Heading3"/>
      </w:pPr>
      <w:r>
        <w:rPr>
          <w:b/>
          <w:color w:val="333333"/>
          <w:sz w:val="28"/>
        </w:rPr>
        <w:t>TIER 1 (Primary) - MUST USE:</w:t>
      </w:r>
    </w:p>
    <w:p>
      <w:pPr>
        <w:spacing w:after="120"/>
      </w:pPr>
      <w:r>
        <w:t xml:space="preserve">✅ </w:t>
      </w:r>
      <w:r>
        <w:rPr>
          <w:b/>
        </w:rPr>
        <w:t>App Store ratings</w:t>
      </w:r>
      <w:r>
        <w:t xml:space="preserve"> (if app exists) - cite actual data: "4.5/5 from 12,000 reviews - analyzed December 2024"</w:t>
      </w:r>
    </w:p>
    <w:p>
      <w:pPr>
        <w:spacing w:after="120"/>
      </w:pPr>
      <w:r>
        <w:t xml:space="preserve">✅ </w:t>
      </w:r>
      <w:r>
        <w:rPr>
          <w:b/>
        </w:rPr>
        <w:t>Google Play ratings</w:t>
      </w:r>
      <w:r>
        <w:t xml:space="preserve"> (if app exists) - cite actual data</w:t>
      </w:r>
    </w:p>
    <w:p>
      <w:pPr>
        <w:spacing w:after="120"/>
      </w:pPr>
      <w:r>
        <w:t xml:space="preserve">✅ </w:t>
      </w:r>
      <w:r>
        <w:rPr>
          <w:b/>
        </w:rPr>
        <w:t>Reddit user experiences</w:t>
      </w:r>
      <w:r>
        <w:t xml:space="preserve"> - r/UKGambling, r/sportsbook: "Reddit users report [finding] (cite specific threads)"</w:t>
      </w:r>
    </w:p>
    <w:p/>
    <w:p>
      <w:pPr>
        <w:pStyle w:val="Heading3"/>
      </w:pPr>
      <w:r>
        <w:rPr>
          <w:b/>
          <w:color w:val="333333"/>
          <w:sz w:val="28"/>
        </w:rPr>
        <w:t>TIER 2 (Verification):</w:t>
      </w:r>
    </w:p>
    <w:p>
      <w:pPr>
        <w:spacing w:after="120"/>
      </w:pPr>
      <w:r>
        <w:t xml:space="preserve">✅ </w:t>
      </w:r>
      <w:r>
        <w:rPr>
          <w:b/>
        </w:rPr>
        <w:t>Mr Luck official website</w:t>
      </w:r>
      <w:r>
        <w:t xml:space="preserve"> - for features, T&amp;Cs, promotions ONLY</w:t>
      </w:r>
    </w:p>
    <w:p>
      <w:pPr>
        <w:spacing w:after="120"/>
      </w:pPr>
      <w:r>
        <w:t xml:space="preserve">✅ </w:t>
      </w:r>
      <w:r>
        <w:rPr>
          <w:b/>
        </w:rPr>
        <w:t>UK Gambling Commission register</w:t>
      </w:r>
      <w:r>
        <w:t xml:space="preserve"> - license verification: [https://www.gamblingcommission.gov.uk/public-register](https://www.gamblingcommission.gov.uk/public-register)</w:t>
      </w:r>
    </w:p>
    <w:p/>
    <w:p>
      <w:pPr>
        <w:pStyle w:val="Heading3"/>
      </w:pPr>
      <w:r>
        <w:rPr>
          <w:b/>
          <w:color w:val="333333"/>
          <w:sz w:val="28"/>
        </w:rPr>
        <w:t>TIER 3 (Context):</w:t>
      </w:r>
    </w:p>
    <w:p>
      <w:pPr>
        <w:spacing w:after="120"/>
      </w:pPr>
      <w:r>
        <w:t xml:space="preserve">✅ </w:t>
      </w:r>
      <w:r>
        <w:rPr>
          <w:b/>
        </w:rPr>
        <w:t>Companies House</w:t>
      </w:r>
      <w:r>
        <w:t xml:space="preserve"> - operator background: [https://find-and-update.company-information.service.gov.uk/](https://find-and-update.company-information.service.gov.uk/)</w:t>
      </w:r>
    </w:p>
    <w:p>
      <w:pPr>
        <w:spacing w:after="120"/>
      </w:pPr>
      <w:r>
        <w:t xml:space="preserve">✅ </w:t>
      </w:r>
      <w:r>
        <w:rPr>
          <w:b/>
        </w:rPr>
        <w:t>Trustpilot</w:t>
      </w:r>
      <w:r>
        <w:t xml:space="preserve"> - user reviews (if available)</w:t>
      </w:r>
    </w:p>
    <w:p/>
    <w:p>
      <w:pPr>
        <w:pStyle w:val="Heading3"/>
      </w:pPr>
      <w:r>
        <w:rPr>
          <w:b/>
          <w:color w:val="333333"/>
          <w:sz w:val="28"/>
        </w:rPr>
        <w:t>TIER 4 (Sparingly):</w:t>
      </w:r>
    </w:p>
    <w:p>
      <w:pPr>
        <w:spacing w:after="120"/>
      </w:pPr>
      <w:r>
        <w:t xml:space="preserve">⚠️ </w:t>
      </w:r>
      <w:r>
        <w:rPr>
          <w:b/>
        </w:rPr>
        <w:t>Affiliate review sites</w:t>
      </w:r>
      <w:r>
        <w:t xml:space="preserve"> - for research gaps ONLY</w:t>
      </w:r>
    </w:p>
    <w:p>
      <w:pPr>
        <w:spacing w:after="120"/>
      </w:pPr>
      <w:r>
        <w:t xml:space="preserve">❌ </w:t>
      </w:r>
      <w:r>
        <w:rPr>
          <w:b/>
        </w:rPr>
        <w:t>NEVER cite affiliate sites for pros/cons</w:t>
      </w:r>
    </w:p>
    <w:p/>
    <w:p>
      <w:pPr>
        <w:pStyle w:val="Heading3"/>
      </w:pPr>
      <w:r>
        <w:rPr>
          <w:b/>
          <w:color w:val="333333"/>
          <w:sz w:val="28"/>
        </w:rPr>
        <w:t>Citation Format:</w:t>
      </w:r>
    </w:p>
    <w:p>
      <w:pPr>
        <w:pStyle w:val="NoSpacing"/>
        <w:spacing w:before="120" w:after="120"/>
        <w:ind w:left="720"/>
      </w:pPr>
      <w:r>
        <w:rPr>
          <w:rFonts w:ascii="Courier New" w:hAnsi="Courier New"/>
          <w:sz w:val="18"/>
        </w:rPr>
        <w:t>App Store: 4.5/5 (12,000 reviews) - analyzed December 2024</w:t>
        <w:br/>
        <w:t>Reddit: "Withdrew via PayPal, funds arrived in 4 hours" (r/UKGambling, u/username, Nov 2024)</w:t>
        <w:br/>
        <w:t>Trustpilot: "Customer support responded in 10 minutes" (review by John D., verified customer)</w:t>
      </w:r>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Target URL</w:t>
            </w:r>
          </w:p>
        </w:tc>
        <w:tc>
          <w:tcPr>
            <w:tcW w:type="dxa" w:w="3120"/>
          </w:tcPr>
          <w:p>
            <w:r>
              <w:rPr>
                <w:b/>
              </w:rPr>
              <w:t>Context Section</w:t>
            </w:r>
          </w:p>
        </w:tc>
      </w:tr>
      <w:tr>
        <w:tc>
          <w:tcPr>
            <w:tcW w:type="dxa" w:w="3120"/>
          </w:tcPr>
          <w:p>
            <w:r>
              <w:t>best UK betting sites</w:t>
            </w:r>
          </w:p>
        </w:tc>
        <w:tc>
          <w:tcPr>
            <w:tcW w:type="dxa" w:w="3120"/>
          </w:tcPr>
          <w:p>
            <w:r>
              <w:t>`/sport/betting/uk/best-betting-sites.htm`</w:t>
            </w:r>
          </w:p>
        </w:tc>
        <w:tc>
          <w:tcPr>
            <w:tcW w:type="dxa" w:w="3120"/>
          </w:tcPr>
          <w:p>
            <w:r>
              <w:t>Introduction or overview</w:t>
            </w:r>
          </w:p>
        </w:tc>
      </w:tr>
      <w:tr>
        <w:tc>
          <w:tcPr>
            <w:tcW w:type="dxa" w:w="3120"/>
          </w:tcPr>
          <w:p>
            <w:r>
              <w:t>UK betting apps</w:t>
            </w:r>
          </w:p>
        </w:tc>
        <w:tc>
          <w:tcPr>
            <w:tcW w:type="dxa" w:w="3120"/>
          </w:tcPr>
          <w:p>
            <w:r>
              <w:t>`/sport/betting/uk/best-betting-apps.htm`</w:t>
            </w:r>
          </w:p>
        </w:tc>
        <w:tc>
          <w:tcPr>
            <w:tcW w:type="dxa" w:w="3120"/>
          </w:tcPr>
          <w:p>
            <w:r>
              <w:t>Mobile app section</w:t>
            </w:r>
          </w:p>
        </w:tc>
      </w:tr>
      <w:tr>
        <w:tc>
          <w:tcPr>
            <w:tcW w:type="dxa" w:w="3120"/>
          </w:tcPr>
          <w:p>
            <w:r>
              <w:t>UK betting bonuses</w:t>
            </w:r>
          </w:p>
        </w:tc>
        <w:tc>
          <w:tcPr>
            <w:tcW w:type="dxa" w:w="3120"/>
          </w:tcPr>
          <w:p>
            <w:r>
              <w:t>`/sport/betting/uk/best-betting-bonuses.htm`</w:t>
            </w:r>
          </w:p>
        </w:tc>
        <w:tc>
          <w:tcPr>
            <w:tcW w:type="dxa" w:w="3120"/>
          </w:tcPr>
          <w:p>
            <w:r>
              <w:t>Welcome bonus section</w:t>
            </w:r>
          </w:p>
        </w:tc>
      </w:tr>
      <w:tr>
        <w:tc>
          <w:tcPr>
            <w:tcW w:type="dxa" w:w="3120"/>
          </w:tcPr>
          <w:p>
            <w:r>
              <w:t>PayPal betting sites</w:t>
            </w:r>
          </w:p>
        </w:tc>
        <w:tc>
          <w:tcPr>
            <w:tcW w:type="dxa" w:w="3120"/>
          </w:tcPr>
          <w:p>
            <w:r>
              <w:t>`/sport/betting/uk/paypal-betting-sites.htm`</w:t>
            </w:r>
          </w:p>
        </w:tc>
        <w:tc>
          <w:tcPr>
            <w:tcW w:type="dxa" w:w="3120"/>
          </w:tcPr>
          <w:p>
            <w:r>
              <w:t>Payment methods section</w:t>
            </w:r>
          </w:p>
        </w:tc>
      </w:tr>
      <w:tr>
        <w:tc>
          <w:tcPr>
            <w:tcW w:type="dxa" w:w="3120"/>
          </w:tcPr>
          <w:p>
            <w:r>
              <w:t>fast withdrawal betting sites</w:t>
            </w:r>
          </w:p>
        </w:tc>
        <w:tc>
          <w:tcPr>
            <w:tcW w:type="dxa" w:w="3120"/>
          </w:tcPr>
          <w:p>
            <w:r>
              <w:t>`/sport/betting/uk/fast-payout-betting-sites.htm`</w:t>
            </w:r>
          </w:p>
        </w:tc>
        <w:tc>
          <w:tcPr>
            <w:tcW w:type="dxa" w:w="3120"/>
          </w:tcPr>
          <w:p>
            <w:r>
              <w:t>Withdrawal times section</w:t>
            </w:r>
          </w:p>
        </w:tc>
      </w:tr>
      <w:tr>
        <w:tc>
          <w:tcPr>
            <w:tcW w:type="dxa" w:w="3120"/>
          </w:tcPr>
          <w:p>
            <w:r>
              <w:t>UK football betting sites</w:t>
            </w:r>
          </w:p>
        </w:tc>
        <w:tc>
          <w:tcPr>
            <w:tcW w:type="dxa" w:w="3120"/>
          </w:tcPr>
          <w:p>
            <w:r>
              <w:t>`/sport/betting/uk/football-betting-sites.htm`</w:t>
            </w:r>
          </w:p>
        </w:tc>
        <w:tc>
          <w:tcPr>
            <w:tcW w:type="dxa" w:w="3120"/>
          </w:tcPr>
          <w:p>
            <w:r>
              <w:t>Sports coverage section</w:t>
            </w:r>
          </w:p>
        </w:tc>
      </w:tr>
      <w:tr>
        <w:tc>
          <w:tcPr>
            <w:tcW w:type="dxa" w:w="3120"/>
          </w:tcPr>
          <w:p>
            <w:r>
              <w:t>UK horse racing betting</w:t>
            </w:r>
          </w:p>
        </w:tc>
        <w:tc>
          <w:tcPr>
            <w:tcW w:type="dxa" w:w="3120"/>
          </w:tcPr>
          <w:p>
            <w:r>
              <w:t>`/sport/betting/uk/horse-racing-betting-sites.htm`</w:t>
            </w:r>
          </w:p>
        </w:tc>
        <w:tc>
          <w:tcPr>
            <w:tcW w:type="dxa" w:w="3120"/>
          </w:tcPr>
          <w:p>
            <w:r>
              <w:t>Sports coverage section</w:t>
            </w:r>
          </w:p>
        </w:tc>
      </w:tr>
      <w:tr>
        <w:tc>
          <w:tcPr>
            <w:tcW w:type="dxa" w:w="3120"/>
          </w:tcPr>
          <w:p>
            <w:r>
              <w:t>live betting sites</w:t>
            </w:r>
          </w:p>
        </w:tc>
        <w:tc>
          <w:tcPr>
            <w:tcW w:type="dxa" w:w="3120"/>
          </w:tcPr>
          <w:p>
            <w:r>
              <w:t>`/sport/betting/uk/live-betting-sites.htm`</w:t>
            </w:r>
          </w:p>
        </w:tc>
        <w:tc>
          <w:tcPr>
            <w:tcW w:type="dxa" w:w="3120"/>
          </w:tcPr>
          <w:p>
            <w:r>
              <w:t>Live betting mention</w:t>
            </w:r>
          </w:p>
        </w:tc>
      </w:tr>
      <w:tr>
        <w:tc>
          <w:tcPr>
            <w:tcW w:type="dxa" w:w="3120"/>
          </w:tcPr>
          <w:p>
            <w:r>
              <w:t>online casino reviews</w:t>
            </w:r>
          </w:p>
        </w:tc>
        <w:tc>
          <w:tcPr>
            <w:tcW w:type="dxa" w:w="3120"/>
          </w:tcPr>
          <w:p>
            <w:r>
              <w:t>`/sport/betting/uk/best-online-casinos.htm`</w:t>
            </w:r>
          </w:p>
        </w:tc>
        <w:tc>
          <w:tcPr>
            <w:tcW w:type="dxa" w:w="3120"/>
          </w:tcPr>
          <w:p>
            <w:r>
              <w:t>Casino crossover mention (if page exists)</w:t>
            </w:r>
          </w:p>
        </w:tc>
      </w:tr>
      <w:tr>
        <w:tc>
          <w:tcPr>
            <w:tcW w:type="dxa" w:w="3120"/>
          </w:tcPr>
          <w:p>
            <w:r>
              <w:t>responsible gambling tools</w:t>
            </w:r>
          </w:p>
        </w:tc>
        <w:tc>
          <w:tcPr>
            <w:tcW w:type="dxa" w:w="3120"/>
          </w:tcPr>
          <w:p>
            <w:r>
              <w:t>`/sport/betting/responsible-gambling.htm`</w:t>
            </w:r>
          </w:p>
        </w:tc>
        <w:tc>
          <w:tcPr>
            <w:tcW w:type="dxa" w:w="3120"/>
          </w:tcPr>
          <w:p>
            <w:r>
              <w:t>Responsible gambling section</w:t>
            </w:r>
          </w:p>
        </w:tc>
      </w:tr>
      <w:tr>
        <w:tc>
          <w:tcPr>
            <w:tcW w:type="dxa" w:w="3120"/>
          </w:tcPr>
          <w:p>
            <w:r>
              <w:t>[Sister site name] review</w:t>
            </w:r>
          </w:p>
        </w:tc>
        <w:tc>
          <w:tcPr>
            <w:tcW w:type="dxa" w:w="3120"/>
          </w:tcPr>
          <w:p>
            <w:r>
              <w:t>Internal link (if exists)</w:t>
            </w:r>
          </w:p>
        </w:tc>
        <w:tc>
          <w:tcPr>
            <w:tcW w:type="dxa" w:w="3120"/>
          </w:tcPr>
          <w:p>
            <w:r>
              <w:t>Sister sites section</w:t>
            </w:r>
          </w:p>
        </w:tc>
      </w:tr>
      <w:tr>
        <w:tc>
          <w:tcPr>
            <w:tcW w:type="dxa" w:w="3120"/>
          </w:tcPr>
          <w:p>
            <w:r>
              <w:t>betting calculator</w:t>
            </w:r>
          </w:p>
        </w:tc>
        <w:tc>
          <w:tcPr>
            <w:tcW w:type="dxa" w:w="3120"/>
          </w:tcPr>
          <w:p>
            <w:r>
              <w:t>`/sport/betting/calculators/odds-calculator.htm`</w:t>
            </w:r>
          </w:p>
        </w:tc>
        <w:tc>
          <w:tcPr>
            <w:tcW w:type="dxa" w:w="3120"/>
          </w:tcPr>
          <w:p>
            <w:r>
              <w:t>Natural mention in content</w:t>
            </w:r>
          </w:p>
        </w:tc>
      </w:tr>
    </w:tbl>
    <w:p/>
    <w:p/>
    <w:p>
      <w:pPr>
        <w:spacing w:after="120"/>
      </w:pPr>
      <w:r>
        <w:rPr>
          <w:b/>
        </w:rPr>
        <w:t>Placement:</w:t>
      </w:r>
      <w:r>
        <w:t xml:space="preserve"> Distribute naturally throughout content. Use exact anchor text for SEO.</w:t>
      </w:r>
    </w:p>
    <w:p/>
    <w:p/>
    <w:p>
      <w:pPr>
        <w:pStyle w:val="Heading2"/>
      </w:pPr>
      <w:r>
        <w:rPr>
          <w:b/>
          <w:color w:val="2E7D32"/>
          <w:sz w:val="32"/>
        </w:rPr>
        <w:t>COMPLIANCE CHECKLIST</w:t>
      </w:r>
    </w:p>
    <w:p/>
    <w:p>
      <w:pPr>
        <w:pStyle w:val="Heading3"/>
      </w:pPr>
      <w:r>
        <w:rPr>
          <w:b/>
          <w:color w:val="333333"/>
          <w:sz w:val="28"/>
        </w:rPr>
        <w:t>UK Market Requirements:</w:t>
      </w:r>
    </w:p>
    <w:p>
      <w:pPr>
        <w:pStyle w:val="ListBullet"/>
        <w:spacing w:after="60"/>
        <w:ind w:left="360"/>
      </w:pPr>
      <w:r>
        <w:t>✅ Age: 18+ (not 21+ like US)</w:t>
      </w:r>
    </w:p>
    <w:p>
      <w:pPr>
        <w:pStyle w:val="ListBullet"/>
        <w:spacing w:after="60"/>
        <w:ind w:left="360"/>
      </w:pPr>
      <w:r>
        <w:t>✅ Gambling Helpline: 0808 8020 133 (not US 1-800-522-4700)</w:t>
      </w:r>
    </w:p>
    <w:p>
      <w:pPr>
        <w:pStyle w:val="ListBullet"/>
        <w:spacing w:after="60"/>
        <w:ind w:left="360"/>
      </w:pPr>
      <w:r>
        <w:t>✅ Regulator: UK Gambling Commission (not state gaming commissions)</w:t>
      </w:r>
    </w:p>
    <w:p>
      <w:pPr>
        <w:pStyle w:val="ListBullet"/>
        <w:spacing w:after="60"/>
        <w:ind w:left="360"/>
      </w:pPr>
      <w:r>
        <w:t>✅ Self-Exclusion: GamStop (UK-specific)</w:t>
      </w:r>
    </w:p>
    <w:p>
      <w:pPr>
        <w:pStyle w:val="ListBullet"/>
        <w:spacing w:after="60"/>
        <w:ind w:left="360"/>
      </w:pPr>
      <w:r>
        <w:t>✅ Organizations: GamCare, BeGambleAware (not NCPG)</w:t>
      </w:r>
    </w:p>
    <w:p/>
    <w:p>
      <w:pPr>
        <w:pStyle w:val="Heading3"/>
      </w:pPr>
      <w:r>
        <w:rPr>
          <w:b/>
          <w:color w:val="333333"/>
          <w:sz w:val="28"/>
        </w:rPr>
        <w:t>Required Disclosures:</w:t>
      </w:r>
    </w:p>
    <w:p>
      <w:pPr>
        <w:pStyle w:val="ListBullet"/>
        <w:spacing w:after="60"/>
        <w:ind w:left="360"/>
      </w:pPr>
      <w:r>
        <w:t>✅ Affiliate relationship disclosure in introduction (50-75 words)</w:t>
      </w:r>
    </w:p>
    <w:p>
      <w:pPr>
        <w:pStyle w:val="ListBullet"/>
        <w:spacing w:after="60"/>
        <w:ind w:left="360"/>
      </w:pPr>
      <w:r>
        <w:t>✅ 18+ age requirement in responsible gambling section</w:t>
      </w:r>
    </w:p>
    <w:p>
      <w:pPr>
        <w:pStyle w:val="ListBullet"/>
        <w:spacing w:after="60"/>
        <w:ind w:left="360"/>
      </w:pPr>
      <w:r>
        <w:t>✅ Gambling helpline in responsible gambling section</w:t>
      </w:r>
    </w:p>
    <w:p>
      <w:pPr>
        <w:pStyle w:val="ListBullet"/>
        <w:spacing w:after="60"/>
        <w:ind w:left="360"/>
      </w:pPr>
      <w:r>
        <w:t>✅ "Terms &amp; Conditions apply" for all bonus mentions</w:t>
      </w:r>
    </w:p>
    <w:p/>
    <w:p>
      <w:pPr>
        <w:pStyle w:val="Heading3"/>
      </w:pPr>
      <w:r>
        <w:rPr>
          <w:b/>
          <w:color w:val="333333"/>
          <w:sz w:val="28"/>
        </w:rPr>
        <w:t>Forbidden Claims:</w:t>
      </w:r>
    </w:p>
    <w:p>
      <w:pPr>
        <w:pStyle w:val="ListBullet"/>
        <w:spacing w:after="60"/>
        <w:ind w:left="360"/>
      </w:pPr>
      <w:r>
        <w:t>❌ Guaranteed wins or profits</w:t>
      </w:r>
    </w:p>
    <w:p>
      <w:pPr>
        <w:pStyle w:val="ListBullet"/>
        <w:spacing w:after="60"/>
        <w:ind w:left="360"/>
      </w:pPr>
      <w:r>
        <w:t>❌ Risk-free betting (unless specific promo exists)</w:t>
      </w:r>
    </w:p>
    <w:p>
      <w:pPr>
        <w:pStyle w:val="ListBullet"/>
        <w:spacing w:after="60"/>
        <w:ind w:left="360"/>
      </w:pPr>
      <w:r>
        <w:t>❌ Targeting problem gamblers</w:t>
      </w:r>
    </w:p>
    <w:p>
      <w:pPr>
        <w:pStyle w:val="ListBullet"/>
        <w:spacing w:after="60"/>
        <w:ind w:left="360"/>
      </w:pPr>
      <w:r>
        <w:t>❌ Dated language in H1 ("2025", "October 2024")</w:t>
      </w:r>
    </w:p>
    <w:p>
      <w:pPr>
        <w:pStyle w:val="ListBullet"/>
        <w:spacing w:after="60"/>
        <w:ind w:left="360"/>
      </w:pPr>
      <w:r>
        <w:t>❌ Using US compliance info (21+, US hotlines, state restrictions)</w:t>
      </w:r>
    </w:p>
    <w:p/>
    <w:p/>
    <w:p>
      <w:pPr>
        <w:pStyle w:val="Heading2"/>
      </w:pPr>
      <w:r>
        <w:rPr>
          <w:b/>
          <w:color w:val="2E7D32"/>
          <w:sz w:val="32"/>
        </w:rPr>
        <w:t>TECHNICAL SPECIFICATIONS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Specification</w:t>
            </w:r>
          </w:p>
        </w:tc>
      </w:tr>
      <w:tr>
        <w:tc>
          <w:tcPr>
            <w:tcW w:type="dxa" w:w="4680"/>
          </w:tcPr>
          <w:p>
            <w:r>
              <w:t>**Letter Badge**</w:t>
            </w:r>
          </w:p>
        </w:tc>
        <w:tc>
          <w:tcPr>
            <w:tcW w:type="dxa" w:w="4680"/>
          </w:tcPr>
          <w:p>
            <w:r>
              <w:t>MLK</w:t>
            </w:r>
          </w:p>
        </w:tc>
      </w:tr>
      <w:tr>
        <w:tc>
          <w:tcPr>
            <w:tcW w:type="dxa" w:w="4680"/>
          </w:tcPr>
          <w:p>
            <w:r>
              <w:t>**Badge Color**</w:t>
            </w:r>
          </w:p>
        </w:tc>
        <w:tc>
          <w:tcPr>
            <w:tcW w:type="dxa" w:w="4680"/>
          </w:tcPr>
          <w:p>
            <w:r>
              <w:t>#FF5722 (orange-red)</w:t>
            </w:r>
          </w:p>
        </w:tc>
      </w:tr>
      <w:tr>
        <w:tc>
          <w:tcPr>
            <w:tcW w:type="dxa" w:w="4680"/>
          </w:tcPr>
          <w:p>
            <w:r>
              <w:t>**Badge Placement**</w:t>
            </w:r>
          </w:p>
        </w:tc>
        <w:tc>
          <w:tcPr>
            <w:tcW w:type="dxa" w:w="4680"/>
          </w:tcPr>
          <w:p>
            <w:r>
              <w:t>Below H1, above introduction (handled by AI Enhancement phase)</w:t>
            </w:r>
          </w:p>
        </w:tc>
      </w:tr>
      <w:tr>
        <w:tc>
          <w:tcPr>
            <w:tcW w:type="dxa" w:w="4680"/>
          </w:tcPr>
          <w:p>
            <w:r>
              <w:t>**Word Count**</w:t>
            </w:r>
          </w:p>
        </w:tc>
        <w:tc>
          <w:tcPr>
            <w:tcW w:type="dxa" w:w="4680"/>
          </w:tcPr>
          <w:p>
            <w:r>
              <w:t>3,500-4,000 words</w:t>
            </w:r>
          </w:p>
        </w:tc>
      </w:tr>
      <w:tr>
        <w:tc>
          <w:tcPr>
            <w:tcW w:type="dxa" w:w="4680"/>
          </w:tcPr>
          <w:p>
            <w:r>
              <w:t>**Schema Markup**</w:t>
            </w:r>
          </w:p>
        </w:tc>
        <w:tc>
          <w:tcPr>
            <w:tcW w:type="dxa" w:w="4680"/>
          </w:tcPr>
          <w:p>
            <w:r>
              <w:t>Article, FAQ, Organization, Breadcrumb (handled by AI Enhancement phase)</w:t>
            </w:r>
          </w:p>
        </w:tc>
      </w:tr>
      <w:tr>
        <w:tc>
          <w:tcPr>
            <w:tcW w:type="dxa" w:w="4680"/>
          </w:tcPr>
          <w:p>
            <w:r>
              <w:t>**Canonical URL**</w:t>
            </w:r>
          </w:p>
        </w:tc>
        <w:tc>
          <w:tcPr>
            <w:tcW w:type="dxa" w:w="4680"/>
          </w:tcPr>
          <w:p>
            <w:r>
              <w:t>https://www.topendsports.com/sport/betting/uk/mr-luck-review.htm</w:t>
            </w:r>
          </w:p>
        </w:tc>
      </w:tr>
    </w:tbl>
    <w:p/>
    <w:p/>
    <w:p/>
    <w:p>
      <w:pPr>
        <w:pStyle w:val="Heading2"/>
      </w:pPr>
      <w:r>
        <w:rPr>
          <w:b/>
          <w:color w:val="2E7D32"/>
          <w:sz w:val="32"/>
        </w:rPr>
        <w:t>WRITER NOTES &amp; WARNINGS</w:t>
      </w:r>
    </w:p>
    <w:p/>
    <w:p>
      <w:pPr>
        <w:pStyle w:val="Heading3"/>
      </w:pPr>
      <w:r>
        <w:rPr>
          <w:b/>
          <w:color w:val="333333"/>
          <w:sz w:val="28"/>
        </w:rPr>
        <w:t xml:space="preserve"> CRITICAL RESEARCH PRIORITIES:</w:t>
      </w:r>
    </w:p>
    <w:p/>
    <w:p>
      <w:pPr>
        <w:pStyle w:val="ListNumber"/>
        <w:spacing w:after="60"/>
        <w:ind w:left="360"/>
      </w:pPr>
      <w:r>
        <w:t>Verify sports betting product exists: Mr Luck is casino-focused. Confirm they offer sports betting in UK before writing. If no sports product, notify editor immediately.</w:t>
      </w:r>
    </w:p>
    <w:p/>
    <w:p>
      <w:pPr>
        <w:pStyle w:val="ListNumber"/>
        <w:spacing w:after="60"/>
        <w:ind w:left="360"/>
      </w:pPr>
      <w:r>
        <w:t>Sister sites network: 150/mo keyword opportunity. Research thoroughly:</w:t>
      </w:r>
    </w:p>
    <w:p>
      <w:pPr>
        <w:pStyle w:val="ListBullet"/>
        <w:spacing w:after="60"/>
        <w:ind w:left="360"/>
      </w:pPr>
      <w:r>
        <w:t>Companies House lookup</w:t>
      </w:r>
    </w:p>
    <w:p>
      <w:pPr>
        <w:pStyle w:val="ListBullet"/>
        <w:spacing w:after="60"/>
        <w:ind w:left="360"/>
      </w:pPr>
      <w:r>
        <w:t>UK Gambling Commission register</w:t>
      </w:r>
    </w:p>
    <w:p>
      <w:pPr>
        <w:pStyle w:val="ListBullet"/>
        <w:spacing w:after="60"/>
        <w:ind w:left="360"/>
      </w:pPr>
      <w:r>
        <w:t>Operator group websites</w:t>
      </w:r>
    </w:p>
    <w:p/>
    <w:p>
      <w:pPr>
        <w:pStyle w:val="ListNumber"/>
        <w:spacing w:after="60"/>
        <w:ind w:left="360"/>
      </w:pPr>
      <w:r>
        <w:t>UK Gambling Commission license: Verify active license at [https://www.gamblingcommission.gov.uk/public-register](https://www.gamblingcommission.gov.uk/public-register)</w:t>
      </w:r>
    </w:p>
    <w:p/>
    <w:p>
      <w:pPr>
        <w:pStyle w:val="ListNumber"/>
        <w:spacing w:after="60"/>
        <w:ind w:left="360"/>
      </w:pPr>
      <w:r>
        <w:t>App availability: Check if Mr Luck has a dedicated sports app or unified casino/sports app. Cite actual App Store and Google Play ratings.</w:t>
      </w:r>
    </w:p>
    <w:p/>
    <w:p>
      <w:pPr>
        <w:pStyle w:val="ListNumber"/>
        <w:spacing w:after="60"/>
        <w:ind w:left="360"/>
      </w:pPr>
      <w:r>
        <w:t>Withdrawal times: Research actual user experiences on Reddit and Trustpilot. Don't rely solely on T&amp;Cs.</w:t>
      </w:r>
    </w:p>
    <w:p/>
    <w:p>
      <w:pPr>
        <w:pStyle w:val="Heading3"/>
      </w:pPr>
      <w:r>
        <w:rPr>
          <w:b/>
          <w:color w:val="333333"/>
          <w:sz w:val="28"/>
        </w:rPr>
        <w:t xml:space="preserve"> TONE GUIDANCE:</w:t>
      </w:r>
    </w:p>
    <w:p/>
    <w:p>
      <w:pPr>
        <w:spacing w:after="120"/>
      </w:pPr>
      <w:r>
        <w:rPr>
          <w:b/>
        </w:rPr>
        <w:t>Be honest:</w:t>
      </w:r>
      <w:r>
        <w:t xml:space="preserve"> Mr Luck is a casino-first operator. Don't oversell sports betting capabilities. Position as:</w:t>
      </w:r>
    </w:p>
    <w:p>
      <w:pPr>
        <w:pStyle w:val="ListBullet"/>
        <w:spacing w:after="60"/>
        <w:ind w:left="360"/>
      </w:pPr>
      <w:r>
        <w:t>"Alternative to major UK operators"</w:t>
      </w:r>
    </w:p>
    <w:p>
      <w:pPr>
        <w:pStyle w:val="ListBullet"/>
        <w:spacing w:after="60"/>
        <w:ind w:left="360"/>
      </w:pPr>
      <w:r>
        <w:t>"Best for casino players who occasionally bet on sports"</w:t>
      </w:r>
    </w:p>
    <w:p>
      <w:pPr>
        <w:pStyle w:val="ListBullet"/>
        <w:spacing w:after="60"/>
        <w:ind w:left="360"/>
      </w:pPr>
      <w:r>
        <w:t>"Limited sports betting focus compared to Bet365/William Hill"</w:t>
      </w:r>
    </w:p>
    <w:p/>
    <w:p>
      <w:pPr>
        <w:spacing w:after="120"/>
      </w:pPr>
      <w:r>
        <w:rPr>
          <w:b/>
        </w:rPr>
        <w:t>Balanced approach:</w:t>
      </w:r>
    </w:p>
    <w:p>
      <w:pPr>
        <w:pStyle w:val="ListBullet"/>
        <w:spacing w:after="60"/>
        <w:ind w:left="360"/>
      </w:pPr>
      <w:r>
        <w:t>Pros: Unified account, sister sites network, UK licensed</w:t>
      </w:r>
    </w:p>
    <w:p>
      <w:pPr>
        <w:pStyle w:val="ListBullet"/>
        <w:spacing w:after="60"/>
        <w:ind w:left="360"/>
      </w:pPr>
      <w:r>
        <w:t>Cons: Limited sports markets, smaller operator, casino-focused</w:t>
      </w:r>
    </w:p>
    <w:p/>
    <w:p>
      <w:pPr>
        <w:spacing w:after="120"/>
      </w:pPr>
      <w:r>
        <w:rPr>
          <w:b/>
        </w:rPr>
        <w:t>Target audience:</w:t>
      </w:r>
      <w:r>
        <w:t xml:space="preserve"> Casual sports bettors, casino crossover users, NOT dedicated sports bettors.</w:t>
      </w:r>
    </w:p>
    <w:p/>
    <w:p>
      <w:pPr>
        <w:pStyle w:val="Heading3"/>
      </w:pPr>
      <w:r>
        <w:rPr>
          <w:b/>
          <w:color w:val="333333"/>
          <w:sz w:val="28"/>
        </w:rPr>
        <w:t xml:space="preserve"> EXPECTED RATING:</w:t>
      </w:r>
    </w:p>
    <w:p/>
    <w:p>
      <w:pPr>
        <w:spacing w:after="120"/>
      </w:pPr>
      <w:r>
        <w:rPr>
          <w:b/>
        </w:rPr>
        <w:t>3.5-4.0 stars</w:t>
      </w:r>
      <w:r>
        <w:t xml:space="preserve"> (adjust based on actual features)</w:t>
      </w:r>
    </w:p>
    <w:p/>
    <w:p>
      <w:pPr>
        <w:spacing w:after="120"/>
      </w:pPr>
      <w:r>
        <w:rPr>
          <w:b/>
        </w:rPr>
        <w:t>Rating breakdown:</w:t>
      </w:r>
    </w:p>
    <w:p>
      <w:pPr>
        <w:pStyle w:val="ListBullet"/>
        <w:spacing w:after="60"/>
        <w:ind w:left="360"/>
      </w:pPr>
      <w:r>
        <w:t>Sports Betting: 3.0-3.5/5 (limited but functional)</w:t>
      </w:r>
    </w:p>
    <w:p>
      <w:pPr>
        <w:pStyle w:val="ListBullet"/>
        <w:spacing w:after="60"/>
        <w:ind w:left="360"/>
      </w:pPr>
      <w:r>
        <w:t>Casino Product: 4.0-4.5/5 (primary strength)</w:t>
      </w:r>
    </w:p>
    <w:p>
      <w:pPr>
        <w:pStyle w:val="ListBullet"/>
        <w:spacing w:after="60"/>
        <w:ind w:left="360"/>
      </w:pPr>
      <w:r>
        <w:t>Mobile Experience: 3.5-4.0/5 (depends on app quality)</w:t>
      </w:r>
    </w:p>
    <w:p>
      <w:pPr>
        <w:pStyle w:val="ListBullet"/>
        <w:spacing w:after="60"/>
        <w:ind w:left="360"/>
      </w:pPr>
      <w:r>
        <w:t>Payments: 3.5-4.0/5 (UK standard methods)</w:t>
      </w:r>
    </w:p>
    <w:p>
      <w:pPr>
        <w:pStyle w:val="ListBullet"/>
        <w:spacing w:after="60"/>
        <w:ind w:left="360"/>
      </w:pPr>
      <w:r>
        <w:t>Customer Support: 3.5-4.0/5 (verify via testing)</w:t>
      </w:r>
    </w:p>
    <w:p>
      <w:pPr>
        <w:pStyle w:val="ListBullet"/>
        <w:spacing w:after="60"/>
        <w:ind w:left="360"/>
      </w:pPr>
      <w:r>
        <w:t>Overall: 3.5-4.0/5 (casino-first with sports as secondary)</w:t>
      </w:r>
    </w:p>
    <w:p/>
    <w:p>
      <w:pPr>
        <w:pStyle w:val="Heading3"/>
      </w:pPr>
      <w:r>
        <w:rPr>
          <w:b/>
          <w:color w:val="333333"/>
          <w:sz w:val="28"/>
        </w:rPr>
        <w:t xml:space="preserve"> IF NO SPORTS PRODUCT:</w:t>
      </w:r>
    </w:p>
    <w:p/>
    <w:p>
      <w:pPr>
        <w:spacing w:after="120"/>
      </w:pPr>
      <w:r>
        <w:t>If research confirms Mr Luck does NOT offer sports betting in the UK:</w:t>
      </w:r>
    </w:p>
    <w:p>
      <w:pPr>
        <w:pStyle w:val="ListNumber"/>
        <w:spacing w:after="60"/>
        <w:ind w:left="360"/>
      </w:pPr>
      <w:r>
        <w:t>Stop writing immediately</w:t>
      </w:r>
    </w:p>
    <w:p>
      <w:pPr>
        <w:pStyle w:val="ListNumber"/>
        <w:spacing w:after="60"/>
        <w:ind w:left="360"/>
      </w:pPr>
      <w:r>
        <w:t>Notify editor/project manager</w:t>
      </w:r>
    </w:p>
    <w:p>
      <w:pPr>
        <w:pStyle w:val="ListNumber"/>
        <w:spacing w:after="60"/>
        <w:ind w:left="360"/>
      </w:pPr>
      <w:r>
        <w:t>Recommend page actions:</w:t>
      </w:r>
    </w:p>
    <w:p>
      <w:pPr>
        <w:pStyle w:val="ListBullet"/>
        <w:spacing w:after="60"/>
        <w:ind w:left="360"/>
      </w:pPr>
      <w:r>
        <w:t>Remove from site structure</w:t>
      </w:r>
    </w:p>
    <w:p>
      <w:pPr>
        <w:pStyle w:val="ListBullet"/>
        <w:spacing w:after="60"/>
        <w:ind w:left="360"/>
      </w:pPr>
      <w:r>
        <w:t>Redirect to casino review (if one exists)</w:t>
      </w:r>
    </w:p>
    <w:p>
      <w:pPr>
        <w:pStyle w:val="ListBullet"/>
        <w:spacing w:after="60"/>
        <w:ind w:left="360"/>
      </w:pPr>
      <w:r>
        <w:t>Create casino-focused page instead</w:t>
      </w:r>
    </w:p>
    <w:p/>
    <w:p>
      <w:pPr>
        <w:spacing w:after="120"/>
      </w:pPr>
      <w:r>
        <w:rPr>
          <w:b/>
        </w:rPr>
        <w:t>Do not proceed with sports betting review if product doesn't exist.</w:t>
      </w:r>
    </w:p>
    <w:p/>
    <w:p/>
    <w:p>
      <w:pPr>
        <w:pStyle w:val="Heading2"/>
      </w:pPr>
      <w:r>
        <w:rPr>
          <w:b/>
          <w:color w:val="2E7D32"/>
          <w:sz w:val="32"/>
        </w:rPr>
        <w:t>QUALITY CHECKLIST (BEFORE SUBMISSION)</w:t>
      </w:r>
    </w:p>
    <w:p/>
    <w:p>
      <w:pPr>
        <w:pStyle w:val="ListBullet"/>
        <w:spacing w:after="60"/>
        <w:ind w:left="360"/>
      </w:pPr>
      <w:r>
        <w:t>[ ] All 13 secondary keywords naturally integrated</w:t>
      </w:r>
    </w:p>
    <w:p>
      <w:pPr>
        <w:pStyle w:val="ListBullet"/>
        <w:spacing w:after="60"/>
        <w:ind w:left="360"/>
      </w:pPr>
      <w:r>
        <w:t>[ ] 8 FAQ questions target specific keywords</w:t>
      </w:r>
    </w:p>
    <w:p>
      <w:pPr>
        <w:pStyle w:val="ListBullet"/>
        <w:spacing w:after="60"/>
        <w:ind w:left="360"/>
      </w:pPr>
      <w:r>
        <w:t>[ ] Introduction is 100-150 words (no more)</w:t>
      </w:r>
    </w:p>
    <w:p>
      <w:pPr>
        <w:pStyle w:val="ListBullet"/>
        <w:spacing w:after="60"/>
        <w:ind w:left="360"/>
      </w:pPr>
      <w:r>
        <w:t>[ ] No dated language in H1 or content</w:t>
      </w:r>
    </w:p>
    <w:p>
      <w:pPr>
        <w:pStyle w:val="ListBullet"/>
        <w:spacing w:after="60"/>
        <w:ind w:left="360"/>
      </w:pPr>
      <w:r>
        <w:t>[ ] App Store and Google Play ratings cited (if app exists)</w:t>
      </w:r>
    </w:p>
    <w:p>
      <w:pPr>
        <w:pStyle w:val="ListBullet"/>
        <w:spacing w:after="60"/>
        <w:ind w:left="360"/>
      </w:pPr>
      <w:r>
        <w:t>[ ] Reddit user experiences cited (minimum 2-3)</w:t>
      </w:r>
    </w:p>
    <w:p>
      <w:pPr>
        <w:pStyle w:val="ListBullet"/>
        <w:spacing w:after="60"/>
        <w:ind w:left="360"/>
      </w:pPr>
      <w:r>
        <w:t>[ ] UK compliance info correct (18+, 0808 8020 133, GamStop)</w:t>
      </w:r>
    </w:p>
    <w:p>
      <w:pPr>
        <w:pStyle w:val="ListBullet"/>
        <w:spacing w:after="60"/>
        <w:ind w:left="360"/>
      </w:pPr>
      <w:r>
        <w:t>[ ] 12 internal links placed naturally</w:t>
      </w:r>
    </w:p>
    <w:p>
      <w:pPr>
        <w:pStyle w:val="ListBullet"/>
        <w:spacing w:after="60"/>
        <w:ind w:left="360"/>
      </w:pPr>
      <w:r>
        <w:t>[ ] Sister sites section comprehensive (150/mo keyword)</w:t>
      </w:r>
    </w:p>
    <w:p>
      <w:pPr>
        <w:pStyle w:val="ListBullet"/>
        <w:spacing w:after="60"/>
        <w:ind w:left="360"/>
      </w:pPr>
      <w:r>
        <w:t>[ ] Honest assessment of sports betting limitations</w:t>
      </w:r>
    </w:p>
    <w:p>
      <w:pPr>
        <w:pStyle w:val="ListBullet"/>
        <w:spacing w:after="60"/>
        <w:ind w:left="360"/>
      </w:pPr>
      <w:r>
        <w:t>[ ] Pros and cons based on actual features (NOT competitor sites)</w:t>
      </w:r>
    </w:p>
    <w:p>
      <w:pPr>
        <w:pStyle w:val="ListBullet"/>
        <w:spacing w:after="60"/>
        <w:ind w:left="360"/>
      </w:pPr>
      <w:r>
        <w:t>[ ] All T&amp;Cs summarized in plain English</w:t>
      </w:r>
    </w:p>
    <w:p>
      <w:pPr>
        <w:pStyle w:val="ListBullet"/>
        <w:spacing w:after="60"/>
        <w:ind w:left="360"/>
      </w:pPr>
      <w:r>
        <w:t>[ ] Withdrawal times verified via user reports</w:t>
      </w:r>
    </w:p>
    <w:p>
      <w:pPr>
        <w:pStyle w:val="ListBullet"/>
        <w:spacing w:after="60"/>
        <w:ind w:left="360"/>
      </w:pPr>
      <w:r>
        <w:t>[ ] UK Gambling Commission license verified</w:t>
      </w:r>
    </w:p>
    <w:p>
      <w:pPr>
        <w:pStyle w:val="ListBullet"/>
        <w:spacing w:after="60"/>
        <w:ind w:left="360"/>
      </w:pPr>
      <w:r>
        <w:t>[ ] Final verdict sets realistic expectations</w:t>
      </w:r>
    </w:p>
    <w:p>
      <w:pPr>
        <w:pStyle w:val="ListBullet"/>
        <w:spacing w:after="60"/>
        <w:ind w:left="360"/>
      </w:pPr>
      <w:r>
        <w:t>[ ] Word count: 3,500-4,000 words</w:t>
      </w:r>
    </w:p>
    <w:p/>
    <w:p/>
    <w:p>
      <w:pPr>
        <w:pStyle w:val="Heading2"/>
      </w:pPr>
      <w:r>
        <w:rPr>
          <w:b/>
          <w:color w:val="2E7D32"/>
          <w:sz w:val="32"/>
        </w:rPr>
        <w:t>NEXT STEPS (AFTER WRITING)</w:t>
      </w:r>
    </w:p>
    <w:p/>
    <w:p>
      <w:pPr>
        <w:pStyle w:val="ListNumber"/>
        <w:spacing w:after="60"/>
        <w:ind w:left="360"/>
      </w:pPr>
      <w:r>
        <w:t>Submit draft: Send completed draft for editorial review</w:t>
      </w:r>
    </w:p>
    <w:p>
      <w:pPr>
        <w:pStyle w:val="ListNumber"/>
        <w:spacing w:after="60"/>
        <w:ind w:left="360"/>
      </w:pPr>
      <w:r>
        <w:t>AI Enhancement (Phase 3): AI will add:</w:t>
      </w:r>
    </w:p>
    <w:p>
      <w:pPr>
        <w:pStyle w:val="ListBullet"/>
        <w:spacing w:after="60"/>
        <w:ind w:left="360"/>
      </w:pPr>
      <w:r>
        <w:t>Last Updated badge (MLK, #FF5722)</w:t>
      </w:r>
    </w:p>
    <w:p>
      <w:pPr>
        <w:pStyle w:val="ListBullet"/>
        <w:spacing w:after="60"/>
        <w:ind w:left="360"/>
      </w:pPr>
      <w:r>
        <w:t>Schema markup (Article, FAQ, Organization, Breadcrumb)</w:t>
      </w:r>
    </w:p>
    <w:p>
      <w:pPr>
        <w:pStyle w:val="ListBullet"/>
        <w:spacing w:after="60"/>
        <w:ind w:left="360"/>
      </w:pPr>
      <w:r>
        <w:t>Interactive elements (comparison table if applicable)</w:t>
      </w:r>
    </w:p>
    <w:p>
      <w:pPr>
        <w:pStyle w:val="ListBullet"/>
        <w:spacing w:after="60"/>
        <w:ind w:left="360"/>
      </w:pPr>
      <w:r>
        <w:t>Meta tags</w:t>
      </w:r>
    </w:p>
    <w:p>
      <w:pPr>
        <w:pStyle w:val="ListBullet"/>
        <w:spacing w:after="60"/>
        <w:ind w:left="360"/>
      </w:pPr>
      <w:r>
        <w:t>Structured data</w:t>
      </w:r>
    </w:p>
    <w:p>
      <w:pPr>
        <w:pStyle w:val="ListNumber"/>
        <w:spacing w:after="60"/>
        <w:ind w:left="360"/>
      </w:pPr>
      <w:r>
        <w:t>Final review: Editor approves and publishes</w:t>
      </w:r>
    </w:p>
    <w:p/>
    <w:p/>
    <w:p>
      <w:pPr>
        <w:pStyle w:val="Heading2"/>
      </w:pPr>
      <w:r>
        <w:rPr>
          <w:b/>
          <w:color w:val="2E7D32"/>
          <w:sz w:val="32"/>
        </w:rPr>
        <w:t>QUESTIONS?</w:t>
      </w:r>
    </w:p>
    <w:p/>
    <w:p>
      <w:pPr>
        <w:spacing w:after="120"/>
      </w:pPr>
      <w:r>
        <w:t>Contact project manager if you need clarification on:</w:t>
      </w:r>
    </w:p>
    <w:p>
      <w:pPr>
        <w:pStyle w:val="ListBullet"/>
        <w:spacing w:after="60"/>
        <w:ind w:left="360"/>
      </w:pPr>
      <w:r>
        <w:t>Sister sites research (if difficult to find)</w:t>
      </w:r>
    </w:p>
    <w:p>
      <w:pPr>
        <w:pStyle w:val="ListBullet"/>
        <w:spacing w:after="60"/>
        <w:ind w:left="360"/>
      </w:pPr>
      <w:r>
        <w:t>Sports betting product verification (if unclear)</w:t>
      </w:r>
    </w:p>
    <w:p>
      <w:pPr>
        <w:pStyle w:val="ListBullet"/>
        <w:spacing w:after="60"/>
        <w:ind w:left="360"/>
      </w:pPr>
      <w:r>
        <w:t>UK compliance requirements</w:t>
      </w:r>
    </w:p>
    <w:p>
      <w:pPr>
        <w:pStyle w:val="ListBullet"/>
        <w:spacing w:after="60"/>
        <w:ind w:left="360"/>
      </w:pPr>
      <w:r>
        <w:t>Keyword placement strategies</w:t>
      </w:r>
    </w:p>
    <w:p>
      <w:pPr>
        <w:pStyle w:val="ListBullet"/>
        <w:spacing w:after="60"/>
        <w:ind w:left="360"/>
      </w:pPr>
      <w:r>
        <w:t>Source citation standards</w:t>
      </w:r>
    </w:p>
    <w:p/>
    <w:p/>
    <w:p>
      <w:pPr>
        <w:spacing w:after="120"/>
      </w:pPr>
      <w:r>
        <w:rPr>
          <w:b/>
        </w:rPr>
        <w:t>GOOD LUCK, LEWIS! BE HONEST, BE THOROUGH, AND SET REALISTIC EXPECTATIONS FOR READERS.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