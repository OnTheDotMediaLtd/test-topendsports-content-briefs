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MogoBet Sport Review (UK)</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`/sport/betting/uk/mogobet-review.htm`</w:t>
      </w:r>
    </w:p>
    <w:p>
      <w:pPr>
        <w:pStyle w:val="ListBullet"/>
        <w:spacing w:after="60"/>
        <w:ind w:left="360"/>
      </w:pPr>
      <w:r>
        <w:t>Target Primary Keyword: "mogobet sport"</w:t>
      </w:r>
    </w:p>
    <w:p>
      <w:pPr>
        <w:pStyle w:val="ListBullet"/>
        <w:spacing w:after="60"/>
        <w:ind w:left="360"/>
      </w:pPr>
      <w:r>
        <w:t>Brand Keyword Volume: 1,200/mo ("mogobet")</w:t>
      </w:r>
    </w:p>
    <w:p>
      <w:pPr>
        <w:pStyle w:val="ListBullet"/>
        <w:spacing w:after="60"/>
        <w:ind w:left="360"/>
      </w:pPr>
      <w:r>
        <w:t>Total Cluster Volume: 1,680/mo (40% increase with secondary keywords)</w:t>
      </w:r>
    </w:p>
    <w:p>
      <w:pPr>
        <w:pStyle w:val="ListBullet"/>
        <w:spacing w:after="60"/>
        <w:ind w:left="360"/>
      </w:pPr>
      <w:r>
        <w:t>Word Count: 3,500-4,000 words</w:t>
      </w:r>
    </w:p>
    <w:p>
      <w:pPr>
        <w:pStyle w:val="ListBullet"/>
        <w:spacing w:after="60"/>
        <w:ind w:left="360"/>
      </w:pPr>
      <w:r>
        <w:t>Template: Type 1 (Brand Review)</w:t>
      </w:r>
    </w:p>
    <w:p>
      <w:pPr>
        <w:pStyle w:val="ListBullet"/>
        <w:spacing w:after="60"/>
        <w:ind w:left="360"/>
      </w:pPr>
      <w:r>
        <w:t>Market: UK only</w:t>
      </w:r>
    </w:p>
    <w:p>
      <w:pPr>
        <w:pStyle w:val="ListBullet"/>
        <w:spacing w:after="60"/>
        <w:ind w:left="360"/>
      </w:pPr>
      <w:r>
        <w:t>Badge: MGO (#607D8B)</w:t>
      </w:r>
    </w:p>
    <w:p/>
    <w:p/>
    <w:p>
      <w:pPr>
        <w:pStyle w:val="Heading2"/>
      </w:pPr>
      <w:r>
        <w:rPr>
          <w:b/>
          <w:color w:val="2E7D32"/>
          <w:sz w:val="32"/>
        </w:rPr>
        <w:t>UK COMPLIANCE REQUIREMENTS</w:t>
      </w:r>
    </w:p>
    <w:p/>
    <w:p>
      <w:pPr>
        <w:spacing w:after="120"/>
      </w:pPr>
      <w:r>
        <w:rPr>
          <w:b/>
        </w:rPr>
        <w:t>CRITICAL - UK Market Specific:</w:t>
      </w:r>
    </w:p>
    <w:p>
      <w:pPr>
        <w:pStyle w:val="ListBullet"/>
        <w:spacing w:after="60"/>
        <w:ind w:left="360"/>
      </w:pPr>
      <w:r>
        <w:t>Age requirement: 18+ (NOT 21+)</w:t>
      </w:r>
    </w:p>
    <w:p>
      <w:pPr>
        <w:pStyle w:val="ListBullet"/>
        <w:spacing w:after="60"/>
        <w:ind w:left="360"/>
      </w:pPr>
      <w:r>
        <w:t>Helpline: 0808 8020 133 (NOT USA 1-800-522-4700)</w:t>
      </w:r>
    </w:p>
    <w:p>
      <w:pPr>
        <w:pStyle w:val="ListBullet"/>
        <w:spacing w:after="60"/>
        <w:ind w:left="360"/>
      </w:pPr>
      <w:r>
        <w:t>Resources: BeGambleAware.org (NOT NCPG)</w:t>
      </w:r>
    </w:p>
    <w:p>
      <w:pPr>
        <w:pStyle w:val="ListBullet"/>
        <w:spacing w:after="60"/>
        <w:ind w:left="360"/>
      </w:pPr>
      <w:r>
        <w:t>Regulator: UK Gambling Commission</w:t>
      </w:r>
    </w:p>
    <w:p>
      <w:pPr>
        <w:pStyle w:val="ListBullet"/>
        <w:spacing w:after="60"/>
        <w:ind w:left="360"/>
      </w:pPr>
      <w:r>
        <w:t>Self-exclusion: Mention GamStop integration</w:t>
      </w:r>
    </w:p>
    <w:p>
      <w:pPr>
        <w:pStyle w:val="ListBullet"/>
        <w:spacing w:after="60"/>
        <w:ind w:left="360"/>
      </w:pPr>
      <w:r>
        <w:t>Payment methods: Focus on PayPal, Skrill, Neteller (UK prevalence)</w:t>
      </w:r>
    </w:p>
    <w:p/>
    <w:p/>
    <w:p>
      <w:pPr>
        <w:pStyle w:val="Heading2"/>
      </w:pPr>
      <w:r>
        <w:rPr>
          <w:b/>
          <w:color w:val="2E7D32"/>
          <w:sz w:val="32"/>
        </w:rPr>
        <w:t>SECONDARY KEYWORD OPTIMIZATION</w:t>
      </w:r>
    </w:p>
    <w:p/>
    <w:p>
      <w:pPr>
        <w:spacing w:after="120"/>
      </w:pPr>
      <w:r>
        <w:t>All 14 secondary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Exact Title/Question</w:t>
            </w:r>
          </w:p>
        </w:tc>
      </w:tr>
      <w:tr>
        <w:tc>
          <w:tcPr>
            <w:tcW w:type="dxa" w:w="2340"/>
          </w:tcPr>
          <w:p>
            <w:r>
              <w:t>mogobet sign up offer</w:t>
            </w:r>
          </w:p>
        </w:tc>
        <w:tc>
          <w:tcPr>
            <w:tcW w:type="dxa" w:w="2340"/>
          </w:tcPr>
          <w:p>
            <w:r>
              <w:t>90/mo</w:t>
            </w:r>
          </w:p>
        </w:tc>
        <w:tc>
          <w:tcPr>
            <w:tcW w:type="dxa" w:w="2340"/>
          </w:tcPr>
          <w:p>
            <w:r>
              <w:t>H2</w:t>
            </w:r>
          </w:p>
        </w:tc>
        <w:tc>
          <w:tcPr>
            <w:tcW w:type="dxa" w:w="2340"/>
          </w:tcPr>
          <w:p>
            <w:r>
              <w:t>"MogoBet Welcome Bonus &amp; Sign Up Offer"</w:t>
            </w:r>
          </w:p>
        </w:tc>
      </w:tr>
      <w:tr>
        <w:tc>
          <w:tcPr>
            <w:tcW w:type="dxa" w:w="2340"/>
          </w:tcPr>
          <w:p>
            <w:r>
              <w:t>mogobet review</w:t>
            </w:r>
          </w:p>
        </w:tc>
        <w:tc>
          <w:tcPr>
            <w:tcW w:type="dxa" w:w="2340"/>
          </w:tcPr>
          <w:p>
            <w:r>
              <w:t>80/mo</w:t>
            </w:r>
          </w:p>
        </w:tc>
        <w:tc>
          <w:tcPr>
            <w:tcW w:type="dxa" w:w="2340"/>
          </w:tcPr>
          <w:p>
            <w:r>
              <w:t>H1</w:t>
            </w:r>
          </w:p>
        </w:tc>
        <w:tc>
          <w:tcPr>
            <w:tcW w:type="dxa" w:w="2340"/>
          </w:tcPr>
          <w:p>
            <w:r>
              <w:t>"MogoBet Sport Review - UK Betting Site Analysis"</w:t>
            </w:r>
          </w:p>
        </w:tc>
      </w:tr>
      <w:tr>
        <w:tc>
          <w:tcPr>
            <w:tcW w:type="dxa" w:w="2340"/>
          </w:tcPr>
          <w:p>
            <w:r>
              <w:t>mogobet promo code</w:t>
            </w:r>
          </w:p>
        </w:tc>
        <w:tc>
          <w:tcPr>
            <w:tcW w:type="dxa" w:w="2340"/>
          </w:tcPr>
          <w:p>
            <w:r>
              <w:t>60/mo</w:t>
            </w:r>
          </w:p>
        </w:tc>
        <w:tc>
          <w:tcPr>
            <w:tcW w:type="dxa" w:w="2340"/>
          </w:tcPr>
          <w:p>
            <w:r>
              <w:t>H2</w:t>
            </w:r>
          </w:p>
        </w:tc>
        <w:tc>
          <w:tcPr>
            <w:tcW w:type="dxa" w:w="2340"/>
          </w:tcPr>
          <w:p>
            <w:r>
              <w:t>"Do I Need a MogoBet Promo Code?"</w:t>
            </w:r>
          </w:p>
        </w:tc>
      </w:tr>
      <w:tr>
        <w:tc>
          <w:tcPr>
            <w:tcW w:type="dxa" w:w="2340"/>
          </w:tcPr>
          <w:p>
            <w:r>
              <w:t>mogobet sister sites</w:t>
            </w:r>
          </w:p>
        </w:tc>
        <w:tc>
          <w:tcPr>
            <w:tcW w:type="dxa" w:w="2340"/>
          </w:tcPr>
          <w:p>
            <w:r>
              <w:t>40/mo</w:t>
            </w:r>
          </w:p>
        </w:tc>
        <w:tc>
          <w:tcPr>
            <w:tcW w:type="dxa" w:w="2340"/>
          </w:tcPr>
          <w:p>
            <w:r>
              <w:t>FAQ</w:t>
            </w:r>
          </w:p>
        </w:tc>
        <w:tc>
          <w:tcPr>
            <w:tcW w:type="dxa" w:w="2340"/>
          </w:tcPr>
          <w:p>
            <w:r>
              <w:t>"What are MogoBet sister sites?"</w:t>
            </w:r>
          </w:p>
        </w:tc>
      </w:tr>
      <w:tr>
        <w:tc>
          <w:tcPr>
            <w:tcW w:type="dxa" w:w="2340"/>
          </w:tcPr>
          <w:p>
            <w:r>
              <w:t>mogobet casino</w:t>
            </w:r>
          </w:p>
        </w:tc>
        <w:tc>
          <w:tcPr>
            <w:tcW w:type="dxa" w:w="2340"/>
          </w:tcPr>
          <w:p>
            <w:r>
              <w:t>40/mo</w:t>
            </w:r>
          </w:p>
        </w:tc>
        <w:tc>
          <w:tcPr>
            <w:tcW w:type="dxa" w:w="2340"/>
          </w:tcPr>
          <w:p>
            <w:r>
              <w:t>H2</w:t>
            </w:r>
          </w:p>
        </w:tc>
        <w:tc>
          <w:tcPr>
            <w:tcW w:type="dxa" w:w="2340"/>
          </w:tcPr>
          <w:p>
            <w:r>
              <w:t>"MogoBet Casino &amp; Games"</w:t>
            </w:r>
          </w:p>
        </w:tc>
      </w:tr>
      <w:tr>
        <w:tc>
          <w:tcPr>
            <w:tcW w:type="dxa" w:w="2340"/>
          </w:tcPr>
          <w:p>
            <w:r>
              <w:t>mogobet casino bonus</w:t>
            </w:r>
          </w:p>
        </w:tc>
        <w:tc>
          <w:tcPr>
            <w:tcW w:type="dxa" w:w="2340"/>
          </w:tcPr>
          <w:p>
            <w:r>
              <w:t>30/mo</w:t>
            </w:r>
          </w:p>
        </w:tc>
        <w:tc>
          <w:tcPr>
            <w:tcW w:type="dxa" w:w="2340"/>
          </w:tcPr>
          <w:p>
            <w:r>
              <w:t>H3</w:t>
            </w:r>
          </w:p>
        </w:tc>
        <w:tc>
          <w:tcPr>
            <w:tcW w:type="dxa" w:w="2340"/>
          </w:tcPr>
          <w:p>
            <w:r>
              <w:t>"Casino Welcome Bonus"</w:t>
            </w:r>
          </w:p>
        </w:tc>
      </w:tr>
      <w:tr>
        <w:tc>
          <w:tcPr>
            <w:tcW w:type="dxa" w:w="2340"/>
          </w:tcPr>
          <w:p>
            <w:r>
              <w:t>mogobet new customer offer</w:t>
            </w:r>
          </w:p>
        </w:tc>
        <w:tc>
          <w:tcPr>
            <w:tcW w:type="dxa" w:w="2340"/>
          </w:tcPr>
          <w:p>
            <w:r>
              <w:t>20/mo</w:t>
            </w:r>
          </w:p>
        </w:tc>
        <w:tc>
          <w:tcPr>
            <w:tcW w:type="dxa" w:w="2340"/>
          </w:tcPr>
          <w:p>
            <w:r>
              <w:t>Natural</w:t>
            </w:r>
          </w:p>
        </w:tc>
        <w:tc>
          <w:tcPr>
            <w:tcW w:type="dxa" w:w="2340"/>
          </w:tcPr>
          <w:p>
            <w:r>
              <w:t>Use naturally in bonus section</w:t>
            </w:r>
          </w:p>
        </w:tc>
      </w:tr>
      <w:tr>
        <w:tc>
          <w:tcPr>
            <w:tcW w:type="dxa" w:w="2340"/>
          </w:tcPr>
          <w:p>
            <w:r>
              <w:t>mogobet bonus code</w:t>
            </w:r>
          </w:p>
        </w:tc>
        <w:tc>
          <w:tcPr>
            <w:tcW w:type="dxa" w:w="2340"/>
          </w:tcPr>
          <w:p>
            <w:r>
              <w:t>20/mo</w:t>
            </w:r>
          </w:p>
        </w:tc>
        <w:tc>
          <w:tcPr>
            <w:tcW w:type="dxa" w:w="2340"/>
          </w:tcPr>
          <w:p>
            <w:r>
              <w:t>Natural</w:t>
            </w:r>
          </w:p>
        </w:tc>
        <w:tc>
          <w:tcPr>
            <w:tcW w:type="dxa" w:w="2340"/>
          </w:tcPr>
          <w:p>
            <w:r>
              <w:t>Use naturally in promo code section</w:t>
            </w:r>
          </w:p>
        </w:tc>
      </w:tr>
      <w:tr>
        <w:tc>
          <w:tcPr>
            <w:tcW w:type="dxa" w:w="2340"/>
          </w:tcPr>
          <w:p>
            <w:r>
              <w:t>mogobet welcome offer</w:t>
            </w:r>
          </w:p>
        </w:tc>
        <w:tc>
          <w:tcPr>
            <w:tcW w:type="dxa" w:w="2340"/>
          </w:tcPr>
          <w:p>
            <w:r>
              <w:t>20/mo</w:t>
            </w:r>
          </w:p>
        </w:tc>
        <w:tc>
          <w:tcPr>
            <w:tcW w:type="dxa" w:w="2340"/>
          </w:tcPr>
          <w:p>
            <w:r>
              <w:t>Natural</w:t>
            </w:r>
          </w:p>
        </w:tc>
        <w:tc>
          <w:tcPr>
            <w:tcW w:type="dxa" w:w="2340"/>
          </w:tcPr>
          <w:p>
            <w:r>
              <w:t>Use naturally in welcome bonus section</w:t>
            </w:r>
          </w:p>
        </w:tc>
      </w:tr>
      <w:tr>
        <w:tc>
          <w:tcPr>
            <w:tcW w:type="dxa" w:w="2340"/>
          </w:tcPr>
          <w:p>
            <w:r>
              <w:t>mogobet world cup offer</w:t>
            </w:r>
          </w:p>
        </w:tc>
        <w:tc>
          <w:tcPr>
            <w:tcW w:type="dxa" w:w="2340"/>
          </w:tcPr>
          <w:p>
            <w:r>
              <w:t>20/mo</w:t>
            </w:r>
          </w:p>
        </w:tc>
        <w:tc>
          <w:tcPr>
            <w:tcW w:type="dxa" w:w="2340"/>
          </w:tcPr>
          <w:p>
            <w:r>
              <w:t>FAQ</w:t>
            </w:r>
          </w:p>
        </w:tc>
        <w:tc>
          <w:tcPr>
            <w:tcW w:type="dxa" w:w="2340"/>
          </w:tcPr>
          <w:p>
            <w:r>
              <w:t>"Does MogoBet offer World Cup promotions?"</w:t>
            </w:r>
          </w:p>
        </w:tc>
      </w:tr>
      <w:tr>
        <w:tc>
          <w:tcPr>
            <w:tcW w:type="dxa" w:w="2340"/>
          </w:tcPr>
          <w:p>
            <w:r>
              <w:t>mogobet trustpilot</w:t>
            </w:r>
          </w:p>
        </w:tc>
        <w:tc>
          <w:tcPr>
            <w:tcW w:type="dxa" w:w="2340"/>
          </w:tcPr>
          <w:p>
            <w:r>
              <w:t>10/mo</w:t>
            </w:r>
          </w:p>
        </w:tc>
        <w:tc>
          <w:tcPr>
            <w:tcW w:type="dxa" w:w="2340"/>
          </w:tcPr>
          <w:p>
            <w:r>
              <w:t>FAQ</w:t>
            </w:r>
          </w:p>
        </w:tc>
        <w:tc>
          <w:tcPr>
            <w:tcW w:type="dxa" w:w="2340"/>
          </w:tcPr>
          <w:p>
            <w:r>
              <w:t>"What is MogoBet's Trustpilot rating?"</w:t>
            </w:r>
          </w:p>
        </w:tc>
      </w:tr>
      <w:tr>
        <w:tc>
          <w:tcPr>
            <w:tcW w:type="dxa" w:w="2340"/>
          </w:tcPr>
          <w:p>
            <w:r>
              <w:t>mogobet free bets</w:t>
            </w:r>
          </w:p>
        </w:tc>
        <w:tc>
          <w:tcPr>
            <w:tcW w:type="dxa" w:w="2340"/>
          </w:tcPr>
          <w:p>
            <w:r>
              <w:t>10/mo</w:t>
            </w:r>
          </w:p>
        </w:tc>
        <w:tc>
          <w:tcPr>
            <w:tcW w:type="dxa" w:w="2340"/>
          </w:tcPr>
          <w:p>
            <w:r>
              <w:t>Natural</w:t>
            </w:r>
          </w:p>
        </w:tc>
        <w:tc>
          <w:tcPr>
            <w:tcW w:type="dxa" w:w="2340"/>
          </w:tcPr>
          <w:p>
            <w:r>
              <w:t>Use naturally in bonus section</w:t>
            </w:r>
          </w:p>
        </w:tc>
      </w:tr>
      <w:tr>
        <w:tc>
          <w:tcPr>
            <w:tcW w:type="dxa" w:w="2340"/>
          </w:tcPr>
          <w:p>
            <w:r>
              <w:t>mogobet app</w:t>
            </w:r>
          </w:p>
        </w:tc>
        <w:tc>
          <w:tcPr>
            <w:tcW w:type="dxa" w:w="2340"/>
          </w:tcPr>
          <w:p>
            <w:r>
              <w:t>10/mo</w:t>
            </w:r>
          </w:p>
        </w:tc>
        <w:tc>
          <w:tcPr>
            <w:tcW w:type="dxa" w:w="2340"/>
          </w:tcPr>
          <w:p>
            <w:r>
              <w:t>H2</w:t>
            </w:r>
          </w:p>
        </w:tc>
        <w:tc>
          <w:tcPr>
            <w:tcW w:type="dxa" w:w="2340"/>
          </w:tcPr>
          <w:p>
            <w:r>
              <w:t>"MogoBet Mobile App Review"</w:t>
            </w:r>
          </w:p>
        </w:tc>
      </w:tr>
      <w:tr>
        <w:tc>
          <w:tcPr>
            <w:tcW w:type="dxa" w:w="2340"/>
          </w:tcPr>
          <w:p>
            <w:r>
              <w:t>mogobet live chat</w:t>
            </w:r>
          </w:p>
        </w:tc>
        <w:tc>
          <w:tcPr>
            <w:tcW w:type="dxa" w:w="2340"/>
          </w:tcPr>
          <w:p>
            <w:r>
              <w:t>10/mo</w:t>
            </w:r>
          </w:p>
        </w:tc>
        <w:tc>
          <w:tcPr>
            <w:tcW w:type="dxa" w:w="2340"/>
          </w:tcPr>
          <w:p>
            <w:r>
              <w:t>H2 + FAQ</w:t>
            </w:r>
          </w:p>
        </w:tc>
        <w:tc>
          <w:tcPr>
            <w:tcW w:type="dxa" w:w="2340"/>
          </w:tcPr>
          <w:p>
            <w:r>
              <w:t>"Customer Support Options" + FAQ question</w:t>
            </w:r>
          </w:p>
        </w:tc>
      </w:tr>
    </w:tbl>
    <w:p/>
    <w:p/>
    <w:p>
      <w:pPr>
        <w:spacing w:after="120"/>
      </w:pPr>
      <w:r>
        <w:rPr>
          <w:b/>
        </w:rPr>
        <w:t>Meta Keywords (for AI to add):</w:t>
      </w:r>
    </w:p>
    <w:p>
      <w:pPr>
        <w:spacing w:after="120"/>
      </w:pPr>
      <w:r>
        <w:t>mogobet, mogobet sport, mogobet review, mogobet sign up offer, mogobet promo code, mogobet sister sites, mogobet casino, mogobet app, mogobet trustpilot, mogobet live chat, mogobet casino bonus, mogobet bonus code, mogobet welcome offer, mogobet free bets</w:t>
      </w:r>
    </w:p>
    <w:p/>
    <w:p/>
    <w:p>
      <w:pPr>
        <w:pStyle w:val="Heading2"/>
      </w:pPr>
      <w:r>
        <w:rPr>
          <w:b/>
          <w:color w:val="2E7D32"/>
          <w:sz w:val="32"/>
        </w:rPr>
        <w:t>MANDATORY INTRO FORMAT</w:t>
      </w:r>
    </w:p>
    <w:p/>
    <w:p>
      <w:pPr>
        <w:spacing w:after="120"/>
      </w:pPr>
      <w:r>
        <w:rPr>
          <w:b/>
        </w:rPr>
        <w:t>CRITICAL - FOLLOW EXACTLY:</w:t>
      </w:r>
    </w:p>
    <w:p/>
    <w:p>
      <w:pPr>
        <w:spacing w:after="120"/>
      </w:pPr>
      <w:r>
        <w:rPr>
          <w:b/>
        </w:rPr>
        <w:t>Structure:</w:t>
      </w:r>
    </w:p>
    <w:p>
      <w:pPr>
        <w:pStyle w:val="ListNumber"/>
        <w:spacing w:after="60"/>
        <w:ind w:left="360"/>
      </w:pPr>
      <w:r>
        <w:t>Opening: 40-50 words - Direct answer to "Is MogoBet worth using?"</w:t>
      </w:r>
    </w:p>
    <w:p>
      <w:pPr>
        <w:pStyle w:val="ListNumber"/>
        <w:spacing w:after="60"/>
        <w:ind w:left="360"/>
      </w:pPr>
      <w:r>
        <w:t>Disclosure: 50-75 words - UK-specific affiliate disclosure</w:t>
      </w:r>
    </w:p>
    <w:p>
      <w:pPr>
        <w:pStyle w:val="ListNumber"/>
        <w:spacing w:after="60"/>
        <w:ind w:left="360"/>
      </w:pPr>
      <w:r>
        <w:t>Total: 100-150 words MAXIMUM</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w:t>
      </w:r>
    </w:p>
    <w:p>
      <w:pPr>
        <w:pStyle w:val="ListBullet"/>
        <w:spacing w:after="60"/>
        <w:ind w:left="360"/>
      </w:pPr>
      <w:r>
        <w:t>❌ Generic fluff</w:t>
      </w:r>
    </w:p>
    <w:p/>
    <w:p>
      <w:pPr>
        <w:spacing w:after="120"/>
      </w:pPr>
      <w:r>
        <w:rPr>
          <w:b/>
        </w:rPr>
        <w:t>Example format:</w:t>
      </w:r>
    </w:p>
    <w:p>
      <w:pPr>
        <w:pStyle w:val="NoSpacing"/>
        <w:spacing w:before="120" w:after="120"/>
        <w:ind w:left="720"/>
      </w:pPr>
      <w:r>
        <w:rPr>
          <w:rFonts w:ascii="Courier New" w:hAnsi="Courier New"/>
          <w:sz w:val="18"/>
        </w:rPr>
        <w:t>MogoBet is a UK-licensed betting site offering both sports betting and casino games.</w:t>
        <w:br/>
        <w:t>It provides competitive welcome bonuses and supports popular UK payment methods including</w:t>
        <w:br/>
        <w:t>PayPal and Skrill. Regulated by the UK Gambling Commission with GamStop integration.</w:t>
        <w:br/>
        <w:br/>
        <w:t>[AFFILIATE DISCLOSURE - 50-75 words about earning commission through links,</w:t>
        <w:br/>
        <w:t>no impact on editorial integrity, recommendations based on research, etc.]</w:t>
      </w:r>
    </w:p>
    <w:p/>
    <w:p/>
    <w:p>
      <w:pPr>
        <w:pStyle w:val="Heading2"/>
      </w:pPr>
      <w:r>
        <w:rPr>
          <w:b/>
          <w:color w:val="2E7D32"/>
          <w:sz w:val="32"/>
        </w:rPr>
        <w:t>NO DATED LANGUAGE IN H1</w:t>
      </w:r>
    </w:p>
    <w:p/>
    <w:p>
      <w:pPr>
        <w:spacing w:after="120"/>
      </w:pPr>
      <w:r>
        <w:rPr>
          <w:b/>
        </w:rPr>
        <w:t>CRITICAL RULE:</w:t>
      </w:r>
    </w:p>
    <w:p>
      <w:pPr>
        <w:pStyle w:val="ListBullet"/>
        <w:spacing w:after="60"/>
        <w:ind w:left="360"/>
      </w:pPr>
      <w:r>
        <w:t>❌ NEVER: "MogoBet Review 2025"</w:t>
      </w:r>
    </w:p>
    <w:p>
      <w:pPr>
        <w:pStyle w:val="ListBullet"/>
        <w:spacing w:after="60"/>
        <w:ind w:left="360"/>
      </w:pPr>
      <w:r>
        <w:t>❌ NEVER: "MogoBet Review December 2025"</w:t>
      </w:r>
    </w:p>
    <w:p>
      <w:pPr>
        <w:pStyle w:val="ListBullet"/>
        <w:spacing w:after="60"/>
        <w:ind w:left="360"/>
      </w:pPr>
      <w:r>
        <w:t>✅ USE: "MogoBet Sport Review - UK Betting Site Analysis"</w:t>
      </w:r>
    </w:p>
    <w:p>
      <w:pPr>
        <w:pStyle w:val="ListBullet"/>
        <w:spacing w:after="60"/>
        <w:ind w:left="360"/>
      </w:pPr>
      <w:r>
        <w:t>✅ USE: Last Updated badge AFTER H1 (AI will add dynamically)</w:t>
      </w:r>
    </w:p>
    <w:p/>
    <w:p/>
    <w:p>
      <w:pPr>
        <w:pStyle w:val="Heading2"/>
      </w:pPr>
      <w:r>
        <w:rPr>
          <w:b/>
          <w:color w:val="2E7D32"/>
          <w:sz w:val="32"/>
        </w:rPr>
        <w:t>CONTENT OUTLINE</w:t>
      </w:r>
    </w:p>
    <w:p/>
    <w:p>
      <w:pPr>
        <w:pStyle w:val="Heading3"/>
      </w:pPr>
      <w:r>
        <w:rPr>
          <w:b/>
          <w:color w:val="333333"/>
          <w:sz w:val="28"/>
        </w:rPr>
        <w:t>H1: MogoBet Sport Review - UK Betting Site Analysis</w:t>
      </w:r>
    </w:p>
    <w:p/>
    <w:p>
      <w:pPr>
        <w:spacing w:after="120"/>
      </w:pPr>
      <w:r>
        <w:rPr>
          <w:b/>
        </w:rPr>
        <w:t>[Last Updated Badge - AI will add]</w:t>
      </w:r>
    </w:p>
    <w:p/>
    <w:p/>
    <w:p>
      <w:pPr>
        <w:pStyle w:val="Heading3"/>
      </w:pPr>
      <w:r>
        <w:rPr>
          <w:b/>
          <w:color w:val="333333"/>
          <w:sz w:val="28"/>
        </w:rPr>
        <w:t>Introduction &amp; Quick Answer (200 words)</w:t>
      </w:r>
    </w:p>
    <w:p>
      <w:pPr>
        <w:pStyle w:val="ListBullet"/>
        <w:spacing w:after="60"/>
        <w:ind w:left="360"/>
      </w:pPr>
      <w:r>
        <w:t>Direct answer: What is MogoBet? Is it worth using?</w:t>
      </w:r>
    </w:p>
    <w:p>
      <w:pPr>
        <w:pStyle w:val="ListBullet"/>
        <w:spacing w:after="60"/>
        <w:ind w:left="360"/>
      </w:pPr>
      <w:r>
        <w:t>Quick verdict on strengths</w:t>
      </w:r>
    </w:p>
    <w:p>
      <w:pPr>
        <w:pStyle w:val="ListBullet"/>
        <w:spacing w:after="60"/>
        <w:ind w:left="360"/>
      </w:pPr>
      <w:r>
        <w:t>Affiliate disclosure (UK-specific)</w:t>
      </w:r>
    </w:p>
    <w:p>
      <w:pPr>
        <w:pStyle w:val="ListBullet"/>
        <w:spacing w:after="60"/>
        <w:ind w:left="360"/>
      </w:pPr>
      <w:r>
        <w:t>What reader will learn</w:t>
      </w:r>
    </w:p>
    <w:p/>
    <w:p>
      <w:pPr>
        <w:spacing w:after="120"/>
      </w:pPr>
      <w:r>
        <w:rPr>
          <w:b/>
        </w:rPr>
        <w:t>Keywords:</w:t>
      </w:r>
      <w:r>
        <w:t xml:space="preserve"> mogobet review, mogobet sport</w:t>
      </w:r>
    </w:p>
    <w:p/>
    <w:p/>
    <w:p>
      <w:pPr>
        <w:pStyle w:val="Heading3"/>
      </w:pPr>
      <w:r>
        <w:rPr>
          <w:b/>
          <w:color w:val="333333"/>
          <w:sz w:val="28"/>
        </w:rPr>
        <w:t>Rating Summary (200 words)</w:t>
      </w:r>
    </w:p>
    <w:p/>
    <w:p>
      <w:pPr>
        <w:spacing w:after="120"/>
      </w:pPr>
      <w:r>
        <w:t>Include:</w:t>
      </w:r>
    </w:p>
    <w:p>
      <w:pPr>
        <w:pStyle w:val="ListBullet"/>
        <w:spacing w:after="60"/>
        <w:ind w:left="360"/>
      </w:pPr>
      <w:r>
        <w:t>Overall star rating (out of 5)</w:t>
      </w:r>
    </w:p>
    <w:p>
      <w:pPr>
        <w:pStyle w:val="ListBullet"/>
        <w:spacing w:after="60"/>
        <w:ind w:left="360"/>
      </w:pPr>
      <w:r>
        <w:t>MGO badge display</w:t>
      </w:r>
    </w:p>
    <w:p>
      <w:pPr>
        <w:pStyle w:val="ListBullet"/>
        <w:spacing w:after="60"/>
        <w:ind w:left="360"/>
      </w:pPr>
      <w:r>
        <w:t>Pros at a glance (5 bullets):</w:t>
      </w:r>
    </w:p>
    <w:p>
      <w:pPr>
        <w:pStyle w:val="ListBullet"/>
        <w:spacing w:after="60"/>
        <w:ind w:left="360"/>
      </w:pPr>
      <w:r>
        <w:t>Combined sports + casino platform</w:t>
      </w:r>
    </w:p>
    <w:p>
      <w:pPr>
        <w:pStyle w:val="ListBullet"/>
        <w:spacing w:after="60"/>
        <w:ind w:left="360"/>
      </w:pPr>
      <w:r>
        <w:t>UK Gambling Commission licensed</w:t>
      </w:r>
    </w:p>
    <w:p>
      <w:pPr>
        <w:pStyle w:val="ListBullet"/>
        <w:spacing w:after="60"/>
        <w:ind w:left="360"/>
      </w:pPr>
      <w:r>
        <w:t>Multiple UK payment methods</w:t>
      </w:r>
    </w:p>
    <w:p>
      <w:pPr>
        <w:pStyle w:val="ListBullet"/>
        <w:spacing w:after="60"/>
        <w:ind w:left="360"/>
      </w:pPr>
      <w:r>
        <w:t>Welcome bonus value</w:t>
      </w:r>
    </w:p>
    <w:p>
      <w:pPr>
        <w:pStyle w:val="ListBullet"/>
        <w:spacing w:after="60"/>
        <w:ind w:left="360"/>
      </w:pPr>
      <w:r>
        <w:t>Mobile accessibility</w:t>
      </w:r>
    </w:p>
    <w:p>
      <w:pPr>
        <w:pStyle w:val="ListBullet"/>
        <w:spacing w:after="60"/>
        <w:ind w:left="360"/>
      </w:pPr>
      <w:r>
        <w:t>Cons at a glance (3 bullets):</w:t>
      </w:r>
    </w:p>
    <w:p>
      <w:pPr>
        <w:pStyle w:val="ListBullet"/>
        <w:spacing w:after="60"/>
        <w:ind w:left="360"/>
      </w:pPr>
      <w:r>
        <w:t>Lesser-known brand vs mainstream</w:t>
      </w:r>
    </w:p>
    <w:p>
      <w:pPr>
        <w:pStyle w:val="ListBullet"/>
        <w:spacing w:after="60"/>
        <w:ind w:left="360"/>
      </w:pPr>
      <w:r>
        <w:t>Limited brand recognition</w:t>
      </w:r>
    </w:p>
    <w:p>
      <w:pPr>
        <w:pStyle w:val="ListBullet"/>
        <w:spacing w:after="60"/>
        <w:ind w:left="360"/>
      </w:pPr>
      <w:r>
        <w:t>[Research-based con - e.g., customer support hours if limited]</w:t>
      </w:r>
    </w:p>
    <w:p>
      <w:pPr>
        <w:pStyle w:val="ListBullet"/>
        <w:spacing w:after="60"/>
        <w:ind w:left="360"/>
      </w:pPr>
      <w:r>
        <w:t>Best for: UK bettors wanting sports + casino combo</w:t>
      </w:r>
    </w:p>
    <w:p>
      <w:pPr>
        <w:pStyle w:val="ListBullet"/>
        <w:spacing w:after="60"/>
        <w:ind w:left="360"/>
      </w:pPr>
      <w:r>
        <w:t>Consider alternatives if: You prefer mainstream brands</w:t>
      </w:r>
    </w:p>
    <w:p/>
    <w:p/>
    <w:p>
      <w:pPr>
        <w:pStyle w:val="Heading3"/>
      </w:pPr>
      <w:r>
        <w:rPr>
          <w:b/>
          <w:color w:val="333333"/>
          <w:sz w:val="28"/>
        </w:rPr>
        <w:t>H2: MogoBet Welcome Bonus &amp; Sign Up Offer (350 words)</w:t>
      </w:r>
    </w:p>
    <w:p/>
    <w:p>
      <w:pPr>
        <w:spacing w:after="120"/>
      </w:pPr>
      <w:r>
        <w:rPr>
          <w:b/>
        </w:rPr>
        <w:t>Target keyword:</w:t>
      </w:r>
      <w:r>
        <w:t xml:space="preserve"> mogobet sign up offer (90/mo)</w:t>
      </w:r>
    </w:p>
    <w:p>
      <w:pPr>
        <w:spacing w:after="120"/>
      </w:pPr>
      <w:r>
        <w:rPr>
          <w:b/>
        </w:rPr>
        <w:t>Natural keywords:</w:t>
      </w:r>
      <w:r>
        <w:t xml:space="preserve"> mogobet welcome offer, mogobet new customer offer, mogobet free bets</w:t>
      </w:r>
    </w:p>
    <w:p/>
    <w:p>
      <w:pPr>
        <w:pStyle w:val="Heading4"/>
      </w:pPr>
      <w:r>
        <w:rPr>
          <w:sz w:val="24"/>
        </w:rPr>
        <w:t>H3: Current Welcome Bonus Details (150 words)</w:t>
      </w:r>
    </w:p>
    <w:p>
      <w:pPr>
        <w:pStyle w:val="ListBullet"/>
        <w:spacing w:after="60"/>
        <w:ind w:left="360"/>
      </w:pPr>
      <w:r>
        <w:t>Exact bonus amount (research from MogoBet official site)</w:t>
      </w:r>
    </w:p>
    <w:p>
      <w:pPr>
        <w:pStyle w:val="ListBullet"/>
        <w:spacing w:after="60"/>
        <w:ind w:left="360"/>
      </w:pPr>
      <w:r>
        <w:t>Qualifying bet requirements</w:t>
      </w:r>
    </w:p>
    <w:p>
      <w:pPr>
        <w:pStyle w:val="ListBullet"/>
        <w:spacing w:after="60"/>
        <w:ind w:left="360"/>
      </w:pPr>
      <w:r>
        <w:t>Minimum deposit</w:t>
      </w:r>
    </w:p>
    <w:p>
      <w:pPr>
        <w:pStyle w:val="ListBullet"/>
        <w:spacing w:after="60"/>
        <w:ind w:left="360"/>
      </w:pPr>
      <w:r>
        <w:t>Wagering/rollover requirements</w:t>
      </w:r>
    </w:p>
    <w:p>
      <w:pPr>
        <w:pStyle w:val="ListBullet"/>
        <w:spacing w:after="60"/>
        <w:ind w:left="360"/>
      </w:pPr>
      <w:r>
        <w:t>Sport/market restrictions</w:t>
      </w:r>
    </w:p>
    <w:p>
      <w:pPr>
        <w:pStyle w:val="ListBullet"/>
        <w:spacing w:after="60"/>
        <w:ind w:left="360"/>
      </w:pPr>
      <w:r>
        <w:t>Time limit to claim and clear</w:t>
      </w:r>
    </w:p>
    <w:p/>
    <w:p>
      <w:pPr>
        <w:pStyle w:val="Heading4"/>
      </w:pPr>
      <w:r>
        <w:rPr>
          <w:sz w:val="24"/>
        </w:rPr>
        <w:t>H3: How to Claim the Sign Up Offer (100 words)</w:t>
      </w:r>
    </w:p>
    <w:p>
      <w:pPr>
        <w:pStyle w:val="ListBullet"/>
        <w:spacing w:after="60"/>
        <w:ind w:left="360"/>
      </w:pPr>
      <w:r>
        <w:t>Step 1: Register account</w:t>
      </w:r>
    </w:p>
    <w:p>
      <w:pPr>
        <w:pStyle w:val="ListBullet"/>
        <w:spacing w:after="60"/>
        <w:ind w:left="360"/>
      </w:pPr>
      <w:r>
        <w:t>Step 2: Verify identity</w:t>
      </w:r>
    </w:p>
    <w:p>
      <w:pPr>
        <w:pStyle w:val="ListBullet"/>
        <w:spacing w:after="60"/>
        <w:ind w:left="360"/>
      </w:pPr>
      <w:r>
        <w:t>Step 3: Make qualifying deposit</w:t>
      </w:r>
    </w:p>
    <w:p>
      <w:pPr>
        <w:pStyle w:val="ListBullet"/>
        <w:spacing w:after="60"/>
        <w:ind w:left="360"/>
      </w:pPr>
      <w:r>
        <w:t>Step 4: Place qualifying bet</w:t>
      </w:r>
    </w:p>
    <w:p>
      <w:pPr>
        <w:pStyle w:val="ListBullet"/>
        <w:spacing w:after="60"/>
        <w:ind w:left="360"/>
      </w:pPr>
      <w:r>
        <w:t>Step 5: Receive bonus</w:t>
      </w:r>
    </w:p>
    <w:p/>
    <w:p>
      <w:pPr>
        <w:pStyle w:val="Heading4"/>
      </w:pPr>
      <w:r>
        <w:rPr>
          <w:sz w:val="24"/>
        </w:rPr>
        <w:t>H3: Is This a Good Bonus? (100 words)</w:t>
      </w:r>
    </w:p>
    <w:p>
      <w:pPr>
        <w:pStyle w:val="ListBullet"/>
        <w:spacing w:after="60"/>
        <w:ind w:left="360"/>
      </w:pPr>
      <w:r>
        <w:t>Compare with UK market average (£10-30 typical)</w:t>
      </w:r>
    </w:p>
    <w:p>
      <w:pPr>
        <w:pStyle w:val="ListBullet"/>
        <w:spacing w:after="60"/>
        <w:ind w:left="360"/>
      </w:pPr>
      <w:r>
        <w:t>Compare with Bet365, William Hill, Paddy Power</w:t>
      </w:r>
    </w:p>
    <w:p>
      <w:pPr>
        <w:pStyle w:val="ListBullet"/>
        <w:spacing w:after="60"/>
        <w:ind w:left="360"/>
      </w:pPr>
      <w:r>
        <w:t>Value assessment for different bettor types</w:t>
      </w:r>
    </w:p>
    <w:p>
      <w:pPr>
        <w:pStyle w:val="ListBullet"/>
        <w:spacing w:after="60"/>
        <w:ind w:left="360"/>
      </w:pPr>
      <w:r>
        <w:t>Verdict: Good for casual/serious/high-rollers?</w:t>
      </w:r>
    </w:p>
    <w:p/>
    <w:p>
      <w:pPr>
        <w:spacing w:after="120"/>
      </w:pPr>
      <w:r>
        <w:rPr>
          <w:b/>
        </w:rPr>
        <w:t>Internal links:</w:t>
      </w:r>
    </w:p>
    <w:p>
      <w:pPr>
        <w:pStyle w:val="ListBullet"/>
        <w:spacing w:after="60"/>
        <w:ind w:left="360"/>
      </w:pPr>
      <w:r>
        <w:t>[Free Bets UK](/sport/betting/uk/free-bets.htm)</w:t>
      </w:r>
    </w:p>
    <w:p>
      <w:pPr>
        <w:pStyle w:val="ListBullet"/>
        <w:spacing w:after="60"/>
        <w:ind w:left="360"/>
      </w:pPr>
      <w:r>
        <w:t>[UK Betting Offers](/sport/betting/uk/betting-offers.htm)</w:t>
      </w:r>
    </w:p>
    <w:p/>
    <w:p>
      <w:pPr>
        <w:spacing w:after="120"/>
      </w:pPr>
      <w:r>
        <w:rPr>
          <w:b/>
        </w:rPr>
        <w:t>Sources required:</w:t>
      </w:r>
    </w:p>
    <w:p>
      <w:pPr>
        <w:pStyle w:val="ListBullet"/>
        <w:spacing w:after="60"/>
        <w:ind w:left="360"/>
      </w:pPr>
      <w:r>
        <w:t>MogoBet official T&amp;Cs page for exact terms</w:t>
      </w:r>
    </w:p>
    <w:p>
      <w:pPr>
        <w:pStyle w:val="ListBullet"/>
        <w:spacing w:after="60"/>
        <w:ind w:left="360"/>
      </w:pPr>
      <w:r>
        <w:t>Competitor bonus comparison for context</w:t>
      </w:r>
    </w:p>
    <w:p/>
    <w:p/>
    <w:p>
      <w:pPr>
        <w:pStyle w:val="Heading3"/>
      </w:pPr>
      <w:r>
        <w:rPr>
          <w:b/>
          <w:color w:val="333333"/>
          <w:sz w:val="28"/>
        </w:rPr>
        <w:t>H2: Do I Need a MogoBet Promo Code? (150 words)</w:t>
      </w:r>
    </w:p>
    <w:p/>
    <w:p>
      <w:pPr>
        <w:spacing w:after="120"/>
      </w:pPr>
      <w:r>
        <w:rPr>
          <w:b/>
        </w:rPr>
        <w:t>Target keyword:</w:t>
      </w:r>
      <w:r>
        <w:t xml:space="preserve"> mogobet promo code (60/mo)</w:t>
      </w:r>
    </w:p>
    <w:p>
      <w:pPr>
        <w:spacing w:after="120"/>
      </w:pPr>
      <w:r>
        <w:rPr>
          <w:b/>
        </w:rPr>
        <w:t>Natural keyword:</w:t>
      </w:r>
      <w:r>
        <w:t xml:space="preserve"> mogobet bonus code</w:t>
      </w:r>
    </w:p>
    <w:p/>
    <w:p>
      <w:pPr>
        <w:spacing w:after="120"/>
      </w:pPr>
      <w:r>
        <w:rPr>
          <w:b/>
        </w:rPr>
        <w:t>Answer these:</w:t>
      </w:r>
    </w:p>
    <w:p>
      <w:pPr>
        <w:pStyle w:val="ListBullet"/>
        <w:spacing w:after="60"/>
        <w:ind w:left="360"/>
      </w:pPr>
      <w:r>
        <w:t>Is promo code required or is bonus automatic?</w:t>
      </w:r>
    </w:p>
    <w:p>
      <w:pPr>
        <w:pStyle w:val="ListBullet"/>
        <w:spacing w:after="60"/>
        <w:ind w:left="360"/>
      </w:pPr>
      <w:r>
        <w:t>If required: Where to enter code during registration?</w:t>
      </w:r>
    </w:p>
    <w:p>
      <w:pPr>
        <w:pStyle w:val="ListBullet"/>
        <w:spacing w:after="60"/>
        <w:ind w:left="360"/>
      </w:pPr>
      <w:r>
        <w:t>Current promo code (if applicable)</w:t>
      </w:r>
    </w:p>
    <w:p>
      <w:pPr>
        <w:pStyle w:val="ListBullet"/>
        <w:spacing w:after="60"/>
        <w:ind w:left="360"/>
      </w:pPr>
      <w:r>
        <w:t>If automatic: Explain bonus triggers automatically on qualifying bet</w:t>
      </w:r>
    </w:p>
    <w:p>
      <w:pPr>
        <w:pStyle w:val="ListBullet"/>
        <w:spacing w:after="60"/>
        <w:ind w:left="360"/>
      </w:pPr>
      <w:r>
        <w:t>Does promo code apply to sports, casino, or both?</w:t>
      </w:r>
    </w:p>
    <w:p/>
    <w:p>
      <w:pPr>
        <w:spacing w:after="120"/>
      </w:pPr>
      <w:r>
        <w:rPr>
          <w:b/>
        </w:rPr>
        <w:t>Verify:</w:t>
      </w:r>
    </w:p>
    <w:p>
      <w:pPr>
        <w:pStyle w:val="ListBullet"/>
        <w:spacing w:after="60"/>
        <w:ind w:left="360"/>
      </w:pPr>
      <w:r>
        <w:t>Check MogoBet registration page</w:t>
      </w:r>
    </w:p>
    <w:p>
      <w:pPr>
        <w:pStyle w:val="ListBullet"/>
        <w:spacing w:after="60"/>
        <w:ind w:left="360"/>
      </w:pPr>
      <w:r>
        <w:t>Confirm in T&amp;Cs if code needed</w:t>
      </w:r>
    </w:p>
    <w:p/>
    <w:p/>
    <w:p>
      <w:pPr>
        <w:pStyle w:val="Heading3"/>
      </w:pPr>
      <w:r>
        <w:rPr>
          <w:b/>
          <w:color w:val="333333"/>
          <w:sz w:val="28"/>
        </w:rPr>
        <w:t>H2: Sports Betting Features at MogoBet (300 words)</w:t>
      </w:r>
    </w:p>
    <w:p/>
    <w:p>
      <w:pPr>
        <w:spacing w:after="120"/>
      </w:pPr>
      <w:r>
        <w:rPr>
          <w:b/>
        </w:rPr>
        <w:t>Target keyword:</w:t>
      </w:r>
      <w:r>
        <w:t xml:space="preserve"> mogobet sport</w:t>
      </w:r>
    </w:p>
    <w:p/>
    <w:p>
      <w:pPr>
        <w:pStyle w:val="Heading4"/>
      </w:pPr>
      <w:r>
        <w:rPr>
          <w:sz w:val="24"/>
        </w:rPr>
        <w:t>H3: Sports Markets Available (100 words)</w:t>
      </w:r>
    </w:p>
    <w:p>
      <w:pPr>
        <w:pStyle w:val="ListBullet"/>
        <w:spacing w:after="60"/>
        <w:ind w:left="360"/>
      </w:pPr>
      <w:r>
        <w:t>Football (Premier League, Champions League, etc.)</w:t>
      </w:r>
    </w:p>
    <w:p>
      <w:pPr>
        <w:pStyle w:val="ListBullet"/>
        <w:spacing w:after="60"/>
        <w:ind w:left="360"/>
      </w:pPr>
      <w:r>
        <w:t>Horse racing</w:t>
      </w:r>
    </w:p>
    <w:p>
      <w:pPr>
        <w:pStyle w:val="ListBullet"/>
        <w:spacing w:after="60"/>
        <w:ind w:left="360"/>
      </w:pPr>
      <w:r>
        <w:t>Tennis</w:t>
      </w:r>
    </w:p>
    <w:p>
      <w:pPr>
        <w:pStyle w:val="ListBullet"/>
        <w:spacing w:after="60"/>
        <w:ind w:left="360"/>
      </w:pPr>
      <w:r>
        <w:t>Cricket</w:t>
      </w:r>
    </w:p>
    <w:p>
      <w:pPr>
        <w:pStyle w:val="ListBullet"/>
        <w:spacing w:after="60"/>
        <w:ind w:left="360"/>
      </w:pPr>
      <w:r>
        <w:t>Other UK-popular sports</w:t>
      </w:r>
    </w:p>
    <w:p>
      <w:pPr>
        <w:pStyle w:val="ListBullet"/>
        <w:spacing w:after="60"/>
        <w:ind w:left="360"/>
      </w:pPr>
      <w:r>
        <w:t>Approximate number of daily markets (if available)</w:t>
      </w:r>
    </w:p>
    <w:p/>
    <w:p>
      <w:pPr>
        <w:pStyle w:val="Heading4"/>
      </w:pPr>
      <w:r>
        <w:rPr>
          <w:sz w:val="24"/>
        </w:rPr>
        <w:t>H3: Betting Types &amp; Markets (100 words)</w:t>
      </w:r>
    </w:p>
    <w:p>
      <w:pPr>
        <w:pStyle w:val="ListBullet"/>
        <w:spacing w:after="60"/>
        <w:ind w:left="360"/>
      </w:pPr>
      <w:r>
        <w:t>Match odds (1X2)</w:t>
      </w:r>
    </w:p>
    <w:p>
      <w:pPr>
        <w:pStyle w:val="ListBullet"/>
        <w:spacing w:after="60"/>
        <w:ind w:left="360"/>
      </w:pPr>
      <w:r>
        <w:t>Accumulators/multiples</w:t>
      </w:r>
    </w:p>
    <w:p>
      <w:pPr>
        <w:pStyle w:val="ListBullet"/>
        <w:spacing w:after="60"/>
        <w:ind w:left="360"/>
      </w:pPr>
      <w:r>
        <w:t>In-play/live betting</w:t>
      </w:r>
    </w:p>
    <w:p>
      <w:pPr>
        <w:pStyle w:val="ListBullet"/>
        <w:spacing w:after="60"/>
        <w:ind w:left="360"/>
      </w:pPr>
      <w:r>
        <w:t>Special markets (corners, cards, etc.)</w:t>
      </w:r>
    </w:p>
    <w:p>
      <w:pPr>
        <w:pStyle w:val="ListBullet"/>
        <w:spacing w:after="60"/>
        <w:ind w:left="360"/>
      </w:pPr>
      <w:r>
        <w:t>Cash out availability</w:t>
      </w:r>
    </w:p>
    <w:p/>
    <w:p>
      <w:pPr>
        <w:pStyle w:val="Heading4"/>
      </w:pPr>
      <w:r>
        <w:rPr>
          <w:sz w:val="24"/>
        </w:rPr>
        <w:t>H3: Odds Quality &amp; Competitiveness (100 words)</w:t>
      </w:r>
    </w:p>
    <w:p>
      <w:pPr>
        <w:pStyle w:val="ListBullet"/>
        <w:spacing w:after="60"/>
        <w:ind w:left="360"/>
      </w:pPr>
      <w:r>
        <w:t>How do odds compare to market?</w:t>
      </w:r>
    </w:p>
    <w:p>
      <w:pPr>
        <w:pStyle w:val="ListBullet"/>
        <w:spacing w:after="60"/>
        <w:ind w:left="360"/>
      </w:pPr>
      <w:r>
        <w:t>Use Oddschecker as benchmark (cite if relevant)</w:t>
      </w:r>
    </w:p>
    <w:p>
      <w:pPr>
        <w:pStyle w:val="ListBullet"/>
        <w:spacing w:after="60"/>
        <w:ind w:left="360"/>
      </w:pPr>
      <w:r>
        <w:t>Value for specific sports (e.g., football margins)</w:t>
      </w:r>
    </w:p>
    <w:p>
      <w:pPr>
        <w:pStyle w:val="ListBullet"/>
        <w:spacing w:after="60"/>
        <w:ind w:left="360"/>
      </w:pPr>
      <w:r>
        <w:t>Competitive positioning vs Bet365, William Hill</w:t>
      </w:r>
    </w:p>
    <w:p/>
    <w:p>
      <w:pPr>
        <w:spacing w:after="120"/>
      </w:pPr>
      <w:r>
        <w:rPr>
          <w:b/>
        </w:rPr>
        <w:t>Internal links:</w:t>
      </w:r>
    </w:p>
    <w:p>
      <w:pPr>
        <w:pStyle w:val="ListBullet"/>
        <w:spacing w:after="60"/>
        <w:ind w:left="360"/>
      </w:pPr>
      <w:r>
        <w:t>[Football Betting Sites UK](/sport/betting/uk/football-betting-sites.htm)</w:t>
      </w:r>
    </w:p>
    <w:p>
      <w:pPr>
        <w:pStyle w:val="ListBullet"/>
        <w:spacing w:after="60"/>
        <w:ind w:left="360"/>
      </w:pPr>
      <w:r>
        <w:t>[Horse Racing Betting Sites](/sport/betting/uk/horse-racing-betting.htm)</w:t>
      </w:r>
    </w:p>
    <w:p/>
    <w:p/>
    <w:p>
      <w:pPr>
        <w:pStyle w:val="Heading3"/>
      </w:pPr>
      <w:r>
        <w:rPr>
          <w:b/>
          <w:color w:val="333333"/>
          <w:sz w:val="28"/>
        </w:rPr>
        <w:t>H2: MogoBet Casino &amp; Games (250 words)</w:t>
      </w:r>
    </w:p>
    <w:p/>
    <w:p>
      <w:pPr>
        <w:spacing w:after="120"/>
      </w:pPr>
      <w:r>
        <w:rPr>
          <w:b/>
        </w:rPr>
        <w:t>Target keyword:</w:t>
      </w:r>
      <w:r>
        <w:t xml:space="preserve"> mogobet casino (40/mo)</w:t>
      </w:r>
    </w:p>
    <w:p/>
    <w:p>
      <w:pPr>
        <w:pStyle w:val="Heading4"/>
      </w:pPr>
      <w:r>
        <w:rPr>
          <w:sz w:val="24"/>
        </w:rPr>
        <w:t>H3: Casino Games Selection (120 words)</w:t>
      </w:r>
    </w:p>
    <w:p>
      <w:pPr>
        <w:pStyle w:val="ListBullet"/>
        <w:spacing w:after="60"/>
        <w:ind w:left="360"/>
      </w:pPr>
      <w:r>
        <w:t>Number of slots/games (if available)</w:t>
      </w:r>
    </w:p>
    <w:p>
      <w:pPr>
        <w:pStyle w:val="ListBullet"/>
        <w:spacing w:after="60"/>
        <w:ind w:left="360"/>
      </w:pPr>
      <w:r>
        <w:t>Popular slot providers (NetEnt, Microgaming, etc.)</w:t>
      </w:r>
    </w:p>
    <w:p>
      <w:pPr>
        <w:pStyle w:val="ListBullet"/>
        <w:spacing w:after="60"/>
        <w:ind w:left="360"/>
      </w:pPr>
      <w:r>
        <w:t>Table games (blackjack, roulette, baccarat)</w:t>
      </w:r>
    </w:p>
    <w:p>
      <w:pPr>
        <w:pStyle w:val="ListBullet"/>
        <w:spacing w:after="60"/>
        <w:ind w:left="360"/>
      </w:pPr>
      <w:r>
        <w:t>Live dealer availability</w:t>
      </w:r>
    </w:p>
    <w:p>
      <w:pPr>
        <w:pStyle w:val="ListBullet"/>
        <w:spacing w:after="60"/>
        <w:ind w:left="360"/>
      </w:pPr>
      <w:r>
        <w:t>Game search and filtering functionality</w:t>
      </w:r>
    </w:p>
    <w:p/>
    <w:p>
      <w:pPr>
        <w:pStyle w:val="Heading4"/>
      </w:pPr>
      <w:r>
        <w:rPr>
          <w:sz w:val="24"/>
        </w:rPr>
        <w:t>H3: Casino Welcome Bonus (130 words)</w:t>
      </w:r>
    </w:p>
    <w:p/>
    <w:p>
      <w:pPr>
        <w:spacing w:after="120"/>
      </w:pPr>
      <w:r>
        <w:rPr>
          <w:b/>
        </w:rPr>
        <w:t>Target keyword:</w:t>
      </w:r>
      <w:r>
        <w:t xml:space="preserve"> mogobet casino bonus (30/mo)</w:t>
      </w:r>
    </w:p>
    <w:p/>
    <w:p>
      <w:pPr>
        <w:pStyle w:val="ListBullet"/>
        <w:spacing w:after="60"/>
        <w:ind w:left="360"/>
      </w:pPr>
      <w:r>
        <w:t>Is there a separate casino bonus?</w:t>
      </w:r>
    </w:p>
    <w:p>
      <w:pPr>
        <w:pStyle w:val="ListBullet"/>
        <w:spacing w:after="60"/>
        <w:ind w:left="360"/>
      </w:pPr>
      <w:r>
        <w:t>Exact amount/percentage match</w:t>
      </w:r>
    </w:p>
    <w:p>
      <w:pPr>
        <w:pStyle w:val="ListBullet"/>
        <w:spacing w:after="60"/>
        <w:ind w:left="360"/>
      </w:pPr>
      <w:r>
        <w:t>Wagering requirements (typically 35x-50x in UK)</w:t>
      </w:r>
    </w:p>
    <w:p>
      <w:pPr>
        <w:pStyle w:val="ListBullet"/>
        <w:spacing w:after="60"/>
        <w:ind w:left="360"/>
      </w:pPr>
      <w:r>
        <w:t>Game contribution percentages</w:t>
      </w:r>
    </w:p>
    <w:p>
      <w:pPr>
        <w:pStyle w:val="ListBullet"/>
        <w:spacing w:after="60"/>
        <w:ind w:left="360"/>
      </w:pPr>
      <w:r>
        <w:t>Time limit</w:t>
      </w:r>
    </w:p>
    <w:p>
      <w:pPr>
        <w:pStyle w:val="ListBullet"/>
        <w:spacing w:after="60"/>
        <w:ind w:left="360"/>
      </w:pPr>
      <w:r>
        <w:t>Max bet restrictions during wagering</w:t>
      </w:r>
    </w:p>
    <w:p/>
    <w:p>
      <w:pPr>
        <w:spacing w:after="120"/>
      </w:pPr>
      <w:r>
        <w:rPr>
          <w:b/>
        </w:rPr>
        <w:t>Content gap advantage:</w:t>
      </w:r>
    </w:p>
    <w:p>
      <w:pPr>
        <w:spacing w:after="120"/>
      </w:pPr>
      <w:r>
        <w:t>Dual sports + casino coverage differentiates MogoBet from sports-only competitors.</w:t>
      </w:r>
    </w:p>
    <w:p/>
    <w:p/>
    <w:p>
      <w:pPr>
        <w:pStyle w:val="Heading3"/>
      </w:pPr>
      <w:r>
        <w:rPr>
          <w:b/>
          <w:color w:val="333333"/>
          <w:sz w:val="28"/>
        </w:rPr>
        <w:t>H2: MogoBet Mobile App Review (350 words)</w:t>
      </w:r>
    </w:p>
    <w:p/>
    <w:p>
      <w:pPr>
        <w:spacing w:after="120"/>
      </w:pPr>
      <w:r>
        <w:rPr>
          <w:b/>
        </w:rPr>
        <w:t>Target keyword:</w:t>
      </w:r>
      <w:r>
        <w:t xml:space="preserve"> mogobet app (10/mo)</w:t>
      </w:r>
    </w:p>
    <w:p/>
    <w:p>
      <w:pPr>
        <w:pStyle w:val="Heading4"/>
      </w:pPr>
      <w:r>
        <w:rPr>
          <w:sz w:val="24"/>
        </w:rPr>
        <w:t>H3: App Availability &amp; Download (100 words)</w:t>
      </w:r>
    </w:p>
    <w:p>
      <w:pPr>
        <w:pStyle w:val="ListBullet"/>
        <w:spacing w:after="60"/>
        <w:ind w:left="360"/>
      </w:pPr>
      <w:r>
        <w:t>iOS app available? (Check App Store)</w:t>
      </w:r>
    </w:p>
    <w:p>
      <w:pPr>
        <w:pStyle w:val="ListBullet"/>
        <w:spacing w:after="60"/>
        <w:ind w:left="360"/>
      </w:pPr>
      <w:r>
        <w:t>Android app available? (Check Google Play)</w:t>
      </w:r>
    </w:p>
    <w:p>
      <w:pPr>
        <w:pStyle w:val="ListBullet"/>
        <w:spacing w:after="60"/>
        <w:ind w:left="360"/>
      </w:pPr>
      <w:r>
        <w:t>Or mobile-optimized website only?</w:t>
      </w:r>
    </w:p>
    <w:p>
      <w:pPr>
        <w:pStyle w:val="ListBullet"/>
        <w:spacing w:after="60"/>
        <w:ind w:left="360"/>
      </w:pPr>
      <w:r>
        <w:t>Download links and QR codes</w:t>
      </w:r>
    </w:p>
    <w:p>
      <w:pPr>
        <w:pStyle w:val="ListBullet"/>
        <w:spacing w:after="60"/>
        <w:ind w:left="360"/>
      </w:pPr>
      <w:r>
        <w:t>Installation process</w:t>
      </w:r>
    </w:p>
    <w:p>
      <w:pPr>
        <w:pStyle w:val="ListBullet"/>
        <w:spacing w:after="60"/>
        <w:ind w:left="360"/>
      </w:pPr>
      <w:r>
        <w:t>App size (MB)</w:t>
      </w:r>
    </w:p>
    <w:p/>
    <w:p>
      <w:pPr>
        <w:pStyle w:val="Heading4"/>
      </w:pPr>
      <w:r>
        <w:rPr>
          <w:sz w:val="24"/>
        </w:rPr>
        <w:t>H3: App Features &amp; User Experience (150 words)</w:t>
      </w:r>
    </w:p>
    <w:p>
      <w:pPr>
        <w:pStyle w:val="ListBullet"/>
        <w:spacing w:after="60"/>
        <w:ind w:left="360"/>
      </w:pPr>
      <w:r>
        <w:t>Navigation ease (menu structure, bet slip access)</w:t>
      </w:r>
    </w:p>
    <w:p>
      <w:pPr>
        <w:pStyle w:val="ListBullet"/>
        <w:spacing w:after="60"/>
        <w:ind w:left="360"/>
      </w:pPr>
      <w:r>
        <w:t>Speed and performance</w:t>
      </w:r>
    </w:p>
    <w:p>
      <w:pPr>
        <w:pStyle w:val="ListBullet"/>
        <w:spacing w:after="60"/>
        <w:ind w:left="360"/>
      </w:pPr>
      <w:r>
        <w:t>Live betting experience on mobile</w:t>
      </w:r>
    </w:p>
    <w:p>
      <w:pPr>
        <w:pStyle w:val="ListBullet"/>
        <w:spacing w:after="60"/>
        <w:ind w:left="360"/>
      </w:pPr>
      <w:r>
        <w:t>Touch ID/Face ID login</w:t>
      </w:r>
    </w:p>
    <w:p>
      <w:pPr>
        <w:pStyle w:val="ListBullet"/>
        <w:spacing w:after="60"/>
        <w:ind w:left="360"/>
      </w:pPr>
      <w:r>
        <w:t>Notifications and alerts</w:t>
      </w:r>
    </w:p>
    <w:p>
      <w:pPr>
        <w:pStyle w:val="ListBullet"/>
        <w:spacing w:after="60"/>
        <w:ind w:left="360"/>
      </w:pPr>
      <w:r>
        <w:t>Account management features</w:t>
      </w:r>
    </w:p>
    <w:p>
      <w:pPr>
        <w:pStyle w:val="ListBullet"/>
        <w:spacing w:after="60"/>
        <w:ind w:left="360"/>
      </w:pPr>
      <w:r>
        <w:t>Cash out on mobile</w:t>
      </w:r>
    </w:p>
    <w:p>
      <w:pPr>
        <w:pStyle w:val="ListBullet"/>
        <w:spacing w:after="60"/>
        <w:ind w:left="360"/>
      </w:pPr>
      <w:r>
        <w:t>Streaming availability (if any)</w:t>
      </w:r>
    </w:p>
    <w:p/>
    <w:p>
      <w:pPr>
        <w:pStyle w:val="Heading4"/>
      </w:pPr>
      <w:r>
        <w:rPr>
          <w:sz w:val="24"/>
        </w:rPr>
        <w:t>H3: App Store Ratings (100 words)</w:t>
      </w:r>
    </w:p>
    <w:p/>
    <w:p>
      <w:pPr>
        <w:spacing w:after="120"/>
      </w:pPr>
      <w:r>
        <w:rPr>
          <w:b/>
        </w:rPr>
        <w:t>TIER 1 SOURCE REQUIRED:</w:t>
      </w:r>
    </w:p>
    <w:p>
      <w:pPr>
        <w:pStyle w:val="ListBullet"/>
        <w:spacing w:after="60"/>
        <w:ind w:left="360"/>
      </w:pPr>
      <w:r>
        <w:t>iOS rating: X.X/5 stars (X,XXX reviews) - analyzed [date range]</w:t>
      </w:r>
    </w:p>
    <w:p>
      <w:pPr>
        <w:pStyle w:val="ListBullet"/>
        <w:spacing w:after="60"/>
        <w:ind w:left="360"/>
      </w:pPr>
      <w:r>
        <w:t>Android rating: X.X/5 stars (X,XXX reviews) - analyzed [date range]</w:t>
      </w:r>
    </w:p>
    <w:p>
      <w:pPr>
        <w:pStyle w:val="ListBullet"/>
        <w:spacing w:after="60"/>
        <w:ind w:left="360"/>
      </w:pPr>
      <w:r>
        <w:t>Common praise themes from reviews</w:t>
      </w:r>
    </w:p>
    <w:p>
      <w:pPr>
        <w:pStyle w:val="ListBullet"/>
        <w:spacing w:after="60"/>
        <w:ind w:left="360"/>
      </w:pPr>
      <w:r>
        <w:t>Common complaint themes from reviews</w:t>
      </w:r>
    </w:p>
    <w:p>
      <w:pPr>
        <w:pStyle w:val="ListBullet"/>
        <w:spacing w:after="60"/>
        <w:ind w:left="360"/>
      </w:pPr>
      <w:r>
        <w:t>Recent updates and improvements</w:t>
      </w:r>
    </w:p>
    <w:p/>
    <w:p>
      <w:pPr>
        <w:spacing w:after="120"/>
      </w:pPr>
      <w:r>
        <w:rPr>
          <w:b/>
        </w:rPr>
        <w:t>Citation format:</w:t>
      </w:r>
    </w:p>
    <w:p>
      <w:pPr>
        <w:spacing w:after="120"/>
      </w:pPr>
      <w:r>
        <w:t>"According to X reviews on App Store, users report [finding]"</w:t>
      </w:r>
    </w:p>
    <w:p>
      <w:pPr>
        <w:spacing w:after="120"/>
      </w:pPr>
      <w:r>
        <w:t>"Google Play reviews show [rating] with users praising [feature]"</w:t>
      </w:r>
    </w:p>
    <w:p/>
    <w:p>
      <w:pPr>
        <w:spacing w:after="120"/>
      </w:pPr>
      <w:r>
        <w:rPr>
          <w:b/>
        </w:rPr>
        <w:t>Internal link:</w:t>
      </w:r>
    </w:p>
    <w:p>
      <w:pPr>
        <w:pStyle w:val="ListBullet"/>
        <w:spacing w:after="60"/>
        <w:ind w:left="360"/>
      </w:pPr>
      <w:r>
        <w:t>[Best Betting Apps UK](/sport/betting/uk/betting-apps.htm)</w:t>
      </w:r>
    </w:p>
    <w:p/>
    <w:p/>
    <w:p>
      <w:pPr>
        <w:pStyle w:val="Heading3"/>
      </w:pPr>
      <w:r>
        <w:rPr>
          <w:b/>
          <w:color w:val="333333"/>
          <w:sz w:val="28"/>
        </w:rPr>
        <w:t>H2: Payment Methods &amp; Withdrawal Times (250 words)</w:t>
      </w:r>
    </w:p>
    <w:p/>
    <w:p>
      <w:pPr>
        <w:spacing w:after="120"/>
      </w:pPr>
      <w:r>
        <w:rPr>
          <w:b/>
        </w:rPr>
        <w:t>UK-specific focus:</w:t>
      </w:r>
      <w:r>
        <w:t xml:space="preserve"> PayPal, Skrill, Neteller prevalence</w:t>
      </w:r>
    </w:p>
    <w:p/>
    <w:p>
      <w:pPr>
        <w:pStyle w:val="Heading4"/>
      </w:pPr>
      <w:r>
        <w:rPr>
          <w:sz w:val="24"/>
        </w:rPr>
        <w:t>H3: Deposit Methods (100 words)</w:t>
      </w:r>
    </w:p>
    <w:p>
      <w:pPr>
        <w:pStyle w:val="ListBullet"/>
        <w:spacing w:after="60"/>
        <w:ind w:left="360"/>
      </w:pPr>
      <w:r>
        <w:t>Debit cards (Visa, Mastercard)</w:t>
      </w:r>
    </w:p>
    <w:p>
      <w:pPr>
        <w:pStyle w:val="ListBullet"/>
        <w:spacing w:after="60"/>
        <w:ind w:left="360"/>
      </w:pPr>
      <w:r>
        <w:t>PayPal (if available)</w:t>
      </w:r>
    </w:p>
    <w:p>
      <w:pPr>
        <w:pStyle w:val="ListBullet"/>
        <w:spacing w:after="60"/>
        <w:ind w:left="360"/>
      </w:pPr>
      <w:r>
        <w:t>Skrill</w:t>
      </w:r>
    </w:p>
    <w:p>
      <w:pPr>
        <w:pStyle w:val="ListBullet"/>
        <w:spacing w:after="60"/>
        <w:ind w:left="360"/>
      </w:pPr>
      <w:r>
        <w:t>Neteller</w:t>
      </w:r>
    </w:p>
    <w:p>
      <w:pPr>
        <w:pStyle w:val="ListBullet"/>
        <w:spacing w:after="60"/>
        <w:ind w:left="360"/>
      </w:pPr>
      <w:r>
        <w:t>Paysafecard</w:t>
      </w:r>
    </w:p>
    <w:p>
      <w:pPr>
        <w:pStyle w:val="ListBullet"/>
        <w:spacing w:after="60"/>
        <w:ind w:left="360"/>
      </w:pPr>
      <w:r>
        <w:t>Bank transfer</w:t>
      </w:r>
    </w:p>
    <w:p>
      <w:pPr>
        <w:pStyle w:val="ListBullet"/>
        <w:spacing w:after="60"/>
        <w:ind w:left="360"/>
      </w:pPr>
      <w:r>
        <w:t>Minimum deposit amount</w:t>
      </w:r>
    </w:p>
    <w:p>
      <w:pPr>
        <w:pStyle w:val="ListBullet"/>
        <w:spacing w:after="60"/>
        <w:ind w:left="360"/>
      </w:pPr>
      <w:r>
        <w:t>Maximum deposit limits</w:t>
      </w:r>
    </w:p>
    <w:p>
      <w:pPr>
        <w:pStyle w:val="ListBullet"/>
        <w:spacing w:after="60"/>
        <w:ind w:left="360"/>
      </w:pPr>
      <w:r>
        <w:t>Instant processing confirmation</w:t>
      </w:r>
    </w:p>
    <w:p/>
    <w:p>
      <w:pPr>
        <w:pStyle w:val="Heading4"/>
      </w:pPr>
      <w:r>
        <w:rPr>
          <w:sz w:val="24"/>
        </w:rPr>
        <w:t>H3: Withdrawal Options &amp; Speed (150 words)</w:t>
      </w:r>
    </w:p>
    <w:p>
      <w:pPr>
        <w:pStyle w:val="ListBullet"/>
        <w:spacing w:after="60"/>
        <w:ind w:left="360"/>
      </w:pPr>
      <w:r>
        <w:t>Available withdrawal methods (usually same as deposits minus credit cards)</w:t>
      </w:r>
    </w:p>
    <w:p>
      <w:pPr>
        <w:pStyle w:val="ListBullet"/>
        <w:spacing w:after="60"/>
        <w:ind w:left="360"/>
      </w:pPr>
      <w:r>
        <w:t>Processing times for each method:</w:t>
      </w:r>
    </w:p>
    <w:p>
      <w:pPr>
        <w:pStyle w:val="ListBullet"/>
        <w:spacing w:after="60"/>
        <w:ind w:left="360"/>
      </w:pPr>
      <w:r>
        <w:t>PayPal: typically X hours</w:t>
      </w:r>
    </w:p>
    <w:p>
      <w:pPr>
        <w:pStyle w:val="ListBullet"/>
        <w:spacing w:after="60"/>
        <w:ind w:left="360"/>
      </w:pPr>
      <w:r>
        <w:t>Skrill/Neteller: typically X hours</w:t>
      </w:r>
    </w:p>
    <w:p>
      <w:pPr>
        <w:pStyle w:val="ListBullet"/>
        <w:spacing w:after="60"/>
        <w:ind w:left="360"/>
      </w:pPr>
      <w:r>
        <w:t>Debit cards: 3-5 business days typically</w:t>
      </w:r>
    </w:p>
    <w:p>
      <w:pPr>
        <w:pStyle w:val="ListBullet"/>
        <w:spacing w:after="60"/>
        <w:ind w:left="360"/>
      </w:pPr>
      <w:r>
        <w:t>Bank transfer: 3-5 business days typically</w:t>
      </w:r>
    </w:p>
    <w:p>
      <w:pPr>
        <w:pStyle w:val="ListBullet"/>
        <w:spacing w:after="60"/>
        <w:ind w:left="360"/>
      </w:pPr>
      <w:r>
        <w:t>Minimum withdrawal amount</w:t>
      </w:r>
    </w:p>
    <w:p>
      <w:pPr>
        <w:pStyle w:val="ListBullet"/>
        <w:spacing w:after="60"/>
        <w:ind w:left="360"/>
      </w:pPr>
      <w:r>
        <w:t>Maximum withdrawal limits (daily/weekly)</w:t>
      </w:r>
    </w:p>
    <w:p>
      <w:pPr>
        <w:pStyle w:val="ListBullet"/>
        <w:spacing w:after="60"/>
        <w:ind w:left="360"/>
      </w:pPr>
      <w:r>
        <w:t>Withdrawal fees (if any)</w:t>
      </w:r>
    </w:p>
    <w:p>
      <w:pPr>
        <w:pStyle w:val="ListBullet"/>
        <w:spacing w:after="60"/>
        <w:ind w:left="360"/>
      </w:pPr>
      <w:r>
        <w:t>Pending period before processing</w:t>
      </w:r>
    </w:p>
    <w:p>
      <w:pPr>
        <w:pStyle w:val="ListBullet"/>
        <w:spacing w:after="60"/>
        <w:ind w:left="360"/>
      </w:pPr>
      <w:r>
        <w:t>Verification requirements (ID, proof of address)</w:t>
      </w:r>
    </w:p>
    <w:p/>
    <w:p>
      <w:pPr>
        <w:spacing w:after="120"/>
      </w:pPr>
      <w:r>
        <w:rPr>
          <w:b/>
        </w:rPr>
        <w:t>Research note:</w:t>
      </w:r>
    </w:p>
    <w:p>
      <w:pPr>
        <w:spacing w:after="120"/>
      </w:pPr>
      <w:r>
        <w:t>UK banking speed is critical - verify actual processing times from user reviews or testing.</w:t>
      </w:r>
    </w:p>
    <w:p/>
    <w:p/>
    <w:p>
      <w:pPr>
        <w:pStyle w:val="Heading3"/>
      </w:pPr>
      <w:r>
        <w:rPr>
          <w:b/>
          <w:color w:val="333333"/>
          <w:sz w:val="28"/>
        </w:rPr>
        <w:t>H2: Customer Support Options (150 words)</w:t>
      </w:r>
    </w:p>
    <w:p/>
    <w:p>
      <w:pPr>
        <w:spacing w:after="120"/>
      </w:pPr>
      <w:r>
        <w:rPr>
          <w:b/>
        </w:rPr>
        <w:t>Target keyword:</w:t>
      </w:r>
      <w:r>
        <w:t xml:space="preserve"> mogobet live chat (10/mo)</w:t>
      </w:r>
    </w:p>
    <w:p/>
    <w:p>
      <w:pPr>
        <w:spacing w:after="120"/>
      </w:pPr>
      <w:r>
        <w:rPr>
          <w:b/>
        </w:rPr>
        <w:t>Cover:</w:t>
      </w:r>
    </w:p>
    <w:p>
      <w:pPr>
        <w:pStyle w:val="ListBullet"/>
        <w:spacing w:after="60"/>
        <w:ind w:left="360"/>
      </w:pPr>
      <w:r>
        <w:t>Live chat availability and hours (24/7 or limited?)</w:t>
      </w:r>
    </w:p>
    <w:p>
      <w:pPr>
        <w:pStyle w:val="ListBullet"/>
        <w:spacing w:after="60"/>
        <w:ind w:left="360"/>
      </w:pPr>
      <w:r>
        <w:t>Email support and typical response times</w:t>
      </w:r>
    </w:p>
    <w:p>
      <w:pPr>
        <w:pStyle w:val="ListBullet"/>
        <w:spacing w:after="60"/>
        <w:ind w:left="360"/>
      </w:pPr>
      <w:r>
        <w:t>Phone support (UK number if available)</w:t>
      </w:r>
    </w:p>
    <w:p>
      <w:pPr>
        <w:pStyle w:val="ListBullet"/>
        <w:spacing w:after="60"/>
        <w:ind w:left="360"/>
      </w:pPr>
      <w:r>
        <w:t>Help centre/FAQ comprehensiveness</w:t>
      </w:r>
    </w:p>
    <w:p>
      <w:pPr>
        <w:pStyle w:val="ListBullet"/>
        <w:spacing w:after="60"/>
        <w:ind w:left="360"/>
      </w:pPr>
      <w:r>
        <w:t>Social media support (Twitter, Facebook response times)</w:t>
      </w:r>
    </w:p>
    <w:p/>
    <w:p>
      <w:pPr>
        <w:pStyle w:val="Heading4"/>
      </w:pPr>
      <w:r>
        <w:rPr>
          <w:sz w:val="24"/>
        </w:rPr>
        <w:t>H3: Live Chat Experience</w:t>
      </w:r>
    </w:p>
    <w:p>
      <w:pPr>
        <w:pStyle w:val="ListBullet"/>
        <w:spacing w:after="60"/>
        <w:ind w:left="360"/>
      </w:pPr>
      <w:r>
        <w:t>Speed to connect (tested or user-reported)</w:t>
      </w:r>
    </w:p>
    <w:p>
      <w:pPr>
        <w:pStyle w:val="ListBullet"/>
        <w:spacing w:after="60"/>
        <w:ind w:left="360"/>
      </w:pPr>
      <w:r>
        <w:t>Agent knowledge quality</w:t>
      </w:r>
    </w:p>
    <w:p>
      <w:pPr>
        <w:pStyle w:val="ListBullet"/>
        <w:spacing w:after="60"/>
        <w:ind w:left="360"/>
      </w:pPr>
      <w:r>
        <w:t>UK-based agents or offshore?</w:t>
      </w:r>
    </w:p>
    <w:p>
      <w:pPr>
        <w:pStyle w:val="ListBullet"/>
        <w:spacing w:after="60"/>
        <w:ind w:left="360"/>
      </w:pPr>
      <w:r>
        <w:t>Can resolve issues or just redirect?</w:t>
      </w:r>
    </w:p>
    <w:p/>
    <w:p>
      <w:pPr>
        <w:spacing w:after="120"/>
      </w:pPr>
      <w:r>
        <w:rPr>
          <w:b/>
        </w:rPr>
        <w:t>TIER 1 SOURCE:</w:t>
      </w:r>
    </w:p>
    <w:p>
      <w:pPr>
        <w:spacing w:after="120"/>
      </w:pPr>
      <w:r>
        <w:t>Check Reddit r/SoccerBetting or Trustpilot for user-reported support experiences.</w:t>
      </w:r>
    </w:p>
    <w:p/>
    <w:p/>
    <w:p>
      <w:pPr>
        <w:pStyle w:val="Heading3"/>
      </w:pPr>
      <w:r>
        <w:rPr>
          <w:b/>
          <w:color w:val="333333"/>
          <w:sz w:val="28"/>
        </w:rPr>
        <w:t>H2: Terms &amp; Conditions Summary (300 words)</w:t>
      </w:r>
    </w:p>
    <w:p/>
    <w:p>
      <w:pPr>
        <w:spacing w:after="120"/>
      </w:pPr>
      <w:r>
        <w:rPr>
          <w:b/>
        </w:rPr>
        <w:t>Required elements: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Details</w:t>
            </w:r>
          </w:p>
        </w:tc>
      </w:tr>
      <w:tr>
        <w:tc>
          <w:tcPr>
            <w:tcW w:type="dxa" w:w="4680"/>
          </w:tcPr>
          <w:p>
            <w:r>
              <w:t>**Age**</w:t>
            </w:r>
          </w:p>
        </w:tc>
        <w:tc>
          <w:tcPr>
            <w:tcW w:type="dxa" w:w="4680"/>
          </w:tcPr>
          <w:p>
            <w:r>
              <w:t>Must be 18+ (UK law)</w:t>
            </w:r>
          </w:p>
        </w:tc>
      </w:tr>
      <w:tr>
        <w:tc>
          <w:tcPr>
            <w:tcW w:type="dxa" w:w="4680"/>
          </w:tcPr>
          <w:p>
            <w:r>
              <w:t>**License**</w:t>
            </w:r>
          </w:p>
        </w:tc>
        <w:tc>
          <w:tcPr>
            <w:tcW w:type="dxa" w:w="4680"/>
          </w:tcPr>
          <w:p>
            <w:r>
              <w:t>UK Gambling Commission license number [research and include]</w:t>
            </w:r>
          </w:p>
        </w:tc>
      </w:tr>
      <w:tr>
        <w:tc>
          <w:tcPr>
            <w:tcW w:type="dxa" w:w="4680"/>
          </w:tcPr>
          <w:p>
            <w:r>
              <w:t>**Location**</w:t>
            </w:r>
          </w:p>
        </w:tc>
        <w:tc>
          <w:tcPr>
            <w:tcW w:type="dxa" w:w="4680"/>
          </w:tcPr>
          <w:p>
            <w:r>
              <w:t>UK residents only</w:t>
            </w:r>
          </w:p>
        </w:tc>
      </w:tr>
      <w:tr>
        <w:tc>
          <w:tcPr>
            <w:tcW w:type="dxa" w:w="4680"/>
          </w:tcPr>
          <w:p>
            <w:r>
              <w:t>**ID Verification**</w:t>
            </w:r>
          </w:p>
        </w:tc>
        <w:tc>
          <w:tcPr>
            <w:tcW w:type="dxa" w:w="4680"/>
          </w:tcPr>
          <w:p>
            <w:r>
              <w:t>Required before first withdrawal</w:t>
            </w:r>
          </w:p>
        </w:tc>
      </w:tr>
      <w:tr>
        <w:tc>
          <w:tcPr>
            <w:tcW w:type="dxa" w:w="4680"/>
          </w:tcPr>
          <w:p>
            <w:r>
              <w:t>**Account Limits**</w:t>
            </w:r>
          </w:p>
        </w:tc>
        <w:tc>
          <w:tcPr>
            <w:tcW w:type="dxa" w:w="4680"/>
          </w:tcPr>
          <w:p>
            <w:r>
              <w:t>One account per person</w:t>
            </w:r>
          </w:p>
        </w:tc>
      </w:tr>
    </w:tbl>
    <w:p/>
    <w:p/>
    <w:p>
      <w:pPr>
        <w:spacing w:after="120"/>
      </w:pPr>
      <w:r>
        <w:rPr>
          <w:b/>
        </w:rPr>
        <w:t>Bonus Terms:</w:t>
      </w:r>
    </w:p>
    <w:p>
      <w:pPr>
        <w:pStyle w:val="ListBullet"/>
        <w:spacing w:after="60"/>
        <w:ind w:left="360"/>
      </w:pPr>
      <w:r>
        <w:t>Wagering requirements: Xx bonus amount</w:t>
      </w:r>
    </w:p>
    <w:p>
      <w:pPr>
        <w:pStyle w:val="ListBullet"/>
        <w:spacing w:after="60"/>
        <w:ind w:left="360"/>
      </w:pPr>
      <w:r>
        <w:t>Time limit: X days from bonus credit</w:t>
      </w:r>
    </w:p>
    <w:p>
      <w:pPr>
        <w:pStyle w:val="ListBullet"/>
        <w:spacing w:after="60"/>
        <w:ind w:left="360"/>
      </w:pPr>
      <w:r>
        <w:t>Eligible markets: [sports/odds restrictions]</w:t>
      </w:r>
    </w:p>
    <w:p>
      <w:pPr>
        <w:pStyle w:val="ListBullet"/>
        <w:spacing w:after="60"/>
        <w:ind w:left="360"/>
      </w:pPr>
      <w:r>
        <w:t>Maximum stake per bet during wagering</w:t>
      </w:r>
    </w:p>
    <w:p/>
    <w:p>
      <w:pPr>
        <w:spacing w:after="120"/>
      </w:pPr>
      <w:r>
        <w:rPr>
          <w:b/>
        </w:rPr>
        <w:t>Responsible Gambling Tools:</w:t>
      </w:r>
    </w:p>
    <w:p>
      <w:pPr>
        <w:pStyle w:val="ListBullet"/>
        <w:spacing w:after="60"/>
        <w:ind w:left="360"/>
      </w:pPr>
      <w:r>
        <w:t>Deposit limits (daily/weekly/monthly customizable)</w:t>
      </w:r>
    </w:p>
    <w:p>
      <w:pPr>
        <w:pStyle w:val="ListBullet"/>
        <w:spacing w:after="60"/>
        <w:ind w:left="360"/>
      </w:pPr>
      <w:r>
        <w:t>Loss limits</w:t>
      </w:r>
    </w:p>
    <w:p>
      <w:pPr>
        <w:pStyle w:val="ListBullet"/>
        <w:spacing w:after="60"/>
        <w:ind w:left="360"/>
      </w:pPr>
      <w:r>
        <w:t>Session time limits</w:t>
      </w:r>
    </w:p>
    <w:p>
      <w:pPr>
        <w:pStyle w:val="ListBullet"/>
        <w:spacing w:after="60"/>
        <w:ind w:left="360"/>
      </w:pPr>
      <w:r>
        <w:t>Reality check notifications</w:t>
      </w:r>
    </w:p>
    <w:p>
      <w:pPr>
        <w:pStyle w:val="ListBullet"/>
        <w:spacing w:after="60"/>
        <w:ind w:left="360"/>
      </w:pPr>
      <w:r>
        <w:t>Self-exclusion via GamStop</w:t>
      </w:r>
    </w:p>
    <w:p>
      <w:pPr>
        <w:pStyle w:val="ListBullet"/>
        <w:spacing w:after="60"/>
        <w:ind w:left="360"/>
      </w:pPr>
      <w:r>
        <w:t>Links to BeGambleAware.org</w:t>
      </w:r>
    </w:p>
    <w:p/>
    <w:p>
      <w:pPr>
        <w:spacing w:after="120"/>
      </w:pPr>
      <w:r>
        <w:rPr>
          <w:b/>
        </w:rPr>
        <w:t>Account Management:</w:t>
      </w:r>
    </w:p>
    <w:p>
      <w:pPr>
        <w:pStyle w:val="ListBullet"/>
        <w:spacing w:after="60"/>
        <w:ind w:left="360"/>
      </w:pPr>
      <w:r>
        <w:t>Account closure process</w:t>
      </w:r>
    </w:p>
    <w:p>
      <w:pPr>
        <w:pStyle w:val="ListBullet"/>
        <w:spacing w:after="60"/>
        <w:ind w:left="360"/>
      </w:pPr>
      <w:r>
        <w:t>Dormant account policy</w:t>
      </w:r>
    </w:p>
    <w:p>
      <w:pPr>
        <w:pStyle w:val="ListBullet"/>
        <w:spacing w:after="60"/>
        <w:ind w:left="360"/>
      </w:pPr>
      <w:r>
        <w:t>Withdrawal verification process</w:t>
      </w:r>
    </w:p>
    <w:p/>
    <w:p>
      <w:pPr>
        <w:spacing w:after="120"/>
      </w:pPr>
      <w:r>
        <w:rPr>
          <w:b/>
        </w:rPr>
        <w:t>Link to Full T&amp;Cs:</w:t>
      </w:r>
      <w:r>
        <w:t xml:space="preserve"> [mogobet.com/terms-and-conditions]</w:t>
      </w:r>
    </w:p>
    <w:p/>
    <w:p/>
    <w:p>
      <w:pPr>
        <w:pStyle w:val="Heading3"/>
      </w:pPr>
      <w:r>
        <w:rPr>
          <w:b/>
          <w:color w:val="333333"/>
          <w:sz w:val="28"/>
        </w:rPr>
        <w:t>H2: MogoBet Pros &amp; Cons (250 words)</w:t>
      </w:r>
    </w:p>
    <w:p/>
    <w:p>
      <w:pPr>
        <w:spacing w:after="120"/>
      </w:pPr>
      <w:r>
        <w:rPr>
          <w:b/>
        </w:rPr>
        <w:t>Source restrictions:</w:t>
      </w:r>
    </w:p>
    <w:p>
      <w:pPr>
        <w:spacing w:after="120"/>
      </w:pPr>
      <w:r>
        <w:t>❌ DO NOT cite affiliate sites (Oddschecker, ThePuntersPage, Bookies.com) for pros/cons</w:t>
      </w:r>
    </w:p>
    <w:p>
      <w:pPr>
        <w:spacing w:after="120"/>
      </w:pPr>
      <w:r>
        <w:t>✅ ONLY cite: App Store reviews, Google Play reviews, Reddit, Trustpilot</w:t>
      </w:r>
    </w:p>
    <w:p/>
    <w:p>
      <w:pPr>
        <w:pStyle w:val="Heading4"/>
      </w:pPr>
      <w:r>
        <w:rPr>
          <w:sz w:val="24"/>
        </w:rPr>
        <w:t>Pros (5 detailed points)</w:t>
      </w:r>
    </w:p>
    <w:p/>
    <w:p>
      <w:pPr>
        <w:pStyle w:val="ListNumber"/>
        <w:spacing w:after="60"/>
        <w:ind w:left="360"/>
      </w:pPr>
      <w:r>
        <w:t>Combined Sports + Casino Platform (40 words)</w:t>
      </w:r>
    </w:p>
    <w:p>
      <w:pPr>
        <w:pStyle w:val="ListBullet"/>
        <w:spacing w:after="60"/>
        <w:ind w:left="360"/>
      </w:pPr>
      <w:r>
        <w:t>Convenience of single account for both products</w:t>
      </w:r>
    </w:p>
    <w:p>
      <w:pPr>
        <w:pStyle w:val="ListBullet"/>
        <w:spacing w:after="60"/>
        <w:ind w:left="360"/>
      </w:pPr>
      <w:r>
        <w:t>Unified balance across sports and casino</w:t>
      </w:r>
    </w:p>
    <w:p>
      <w:pPr>
        <w:pStyle w:val="ListBullet"/>
        <w:spacing w:after="60"/>
        <w:ind w:left="360"/>
      </w:pPr>
      <w:r>
        <w:t>Cross-product promotions possible</w:t>
      </w:r>
    </w:p>
    <w:p/>
    <w:p>
      <w:pPr>
        <w:pStyle w:val="ListNumber"/>
        <w:spacing w:after="60"/>
        <w:ind w:left="360"/>
      </w:pPr>
      <w:r>
        <w:t>UK Gambling Commission Licensed (40 words)</w:t>
      </w:r>
    </w:p>
    <w:p>
      <w:pPr>
        <w:pStyle w:val="ListBullet"/>
        <w:spacing w:after="60"/>
        <w:ind w:left="360"/>
      </w:pPr>
      <w:r>
        <w:t>Regulated and legal in UK</w:t>
      </w:r>
    </w:p>
    <w:p>
      <w:pPr>
        <w:pStyle w:val="ListBullet"/>
        <w:spacing w:after="60"/>
        <w:ind w:left="360"/>
      </w:pPr>
      <w:r>
        <w:t>Player funds protected</w:t>
      </w:r>
    </w:p>
    <w:p>
      <w:pPr>
        <w:pStyle w:val="ListBullet"/>
        <w:spacing w:after="60"/>
        <w:ind w:left="360"/>
      </w:pPr>
      <w:r>
        <w:t>GamStop integration for safer gambling</w:t>
      </w:r>
    </w:p>
    <w:p/>
    <w:p>
      <w:pPr>
        <w:pStyle w:val="ListNumber"/>
        <w:spacing w:after="60"/>
        <w:ind w:left="360"/>
      </w:pPr>
      <w:r>
        <w:t>Multiple UK Payment Methods (40 words)</w:t>
      </w:r>
    </w:p>
    <w:p>
      <w:pPr>
        <w:pStyle w:val="ListBullet"/>
        <w:spacing w:after="60"/>
        <w:ind w:left="360"/>
      </w:pPr>
      <w:r>
        <w:t>PayPal, Skrill, Neteller supported</w:t>
      </w:r>
    </w:p>
    <w:p>
      <w:pPr>
        <w:pStyle w:val="ListBullet"/>
        <w:spacing w:after="60"/>
        <w:ind w:left="360"/>
      </w:pPr>
      <w:r>
        <w:t>Fast e-wallet withdrawals</w:t>
      </w:r>
    </w:p>
    <w:p>
      <w:pPr>
        <w:pStyle w:val="ListBullet"/>
        <w:spacing w:after="60"/>
        <w:ind w:left="360"/>
      </w:pPr>
      <w:r>
        <w:t>No fees on deposits/withdrawals</w:t>
      </w:r>
    </w:p>
    <w:p/>
    <w:p>
      <w:pPr>
        <w:pStyle w:val="ListNumber"/>
        <w:spacing w:after="60"/>
        <w:ind w:left="360"/>
      </w:pPr>
      <w:r>
        <w:t>[Research-based pro - e.g., Welcome Bonus Value] (40 words)</w:t>
      </w:r>
    </w:p>
    <w:p>
      <w:pPr>
        <w:pStyle w:val="ListBullet"/>
        <w:spacing w:after="60"/>
        <w:ind w:left="360"/>
      </w:pPr>
      <w:r>
        <w:t>Competitive bonus amount vs market</w:t>
      </w:r>
    </w:p>
    <w:p>
      <w:pPr>
        <w:pStyle w:val="ListBullet"/>
        <w:spacing w:after="60"/>
        <w:ind w:left="360"/>
      </w:pPr>
      <w:r>
        <w:t>Fair wagering requirements</w:t>
      </w:r>
    </w:p>
    <w:p>
      <w:pPr>
        <w:pStyle w:val="ListBullet"/>
        <w:spacing w:after="60"/>
        <w:ind w:left="360"/>
      </w:pPr>
      <w:r>
        <w:t>Clear terms and conditions</w:t>
      </w:r>
    </w:p>
    <w:p/>
    <w:p>
      <w:pPr>
        <w:pStyle w:val="ListNumber"/>
        <w:spacing w:after="60"/>
        <w:ind w:left="360"/>
      </w:pPr>
      <w:r>
        <w:t>[Research-based pro - e.g., Mobile Accessibility] (40 words)</w:t>
      </w:r>
    </w:p>
    <w:p>
      <w:pPr>
        <w:pStyle w:val="ListBullet"/>
        <w:spacing w:after="60"/>
        <w:ind w:left="360"/>
      </w:pPr>
      <w:r>
        <w:t>Responsive mobile site or app</w:t>
      </w:r>
    </w:p>
    <w:p>
      <w:pPr>
        <w:pStyle w:val="ListBullet"/>
        <w:spacing w:after="60"/>
        <w:ind w:left="360"/>
      </w:pPr>
      <w:r>
        <w:t>Full functionality on mobile</w:t>
      </w:r>
    </w:p>
    <w:p>
      <w:pPr>
        <w:pStyle w:val="ListBullet"/>
        <w:spacing w:after="60"/>
        <w:ind w:left="360"/>
      </w:pPr>
      <w:r>
        <w:t>Good user ratings</w:t>
      </w:r>
    </w:p>
    <w:p/>
    <w:p>
      <w:pPr>
        <w:pStyle w:val="Heading4"/>
      </w:pPr>
      <w:r>
        <w:rPr>
          <w:sz w:val="24"/>
        </w:rPr>
        <w:t>Cons (3 detailed points)</w:t>
      </w:r>
    </w:p>
    <w:p/>
    <w:p>
      <w:pPr>
        <w:pStyle w:val="ListNumber"/>
        <w:spacing w:after="60"/>
        <w:ind w:left="360"/>
      </w:pPr>
      <w:r>
        <w:t>Lesser-Known Brand (40 words)</w:t>
      </w:r>
    </w:p>
    <w:p>
      <w:pPr>
        <w:pStyle w:val="ListBullet"/>
        <w:spacing w:after="60"/>
        <w:ind w:left="360"/>
      </w:pPr>
      <w:r>
        <w:t>Not mainstream like Bet365 or William Hill</w:t>
      </w:r>
    </w:p>
    <w:p>
      <w:pPr>
        <w:pStyle w:val="ListBullet"/>
        <w:spacing w:after="60"/>
        <w:ind w:left="360"/>
      </w:pPr>
      <w:r>
        <w:t>Less brand recognition may affect trust</w:t>
      </w:r>
    </w:p>
    <w:p>
      <w:pPr>
        <w:pStyle w:val="ListBullet"/>
        <w:spacing w:after="60"/>
        <w:ind w:left="360"/>
      </w:pPr>
      <w:r>
        <w:t>Smaller market share</w:t>
      </w:r>
    </w:p>
    <w:p/>
    <w:p>
      <w:pPr>
        <w:pStyle w:val="ListNumber"/>
        <w:spacing w:after="60"/>
        <w:ind w:left="360"/>
      </w:pPr>
      <w:r>
        <w:t>[Research-based con - e.g., Limited Sports Markets] (40 words)</w:t>
      </w:r>
    </w:p>
    <w:p>
      <w:pPr>
        <w:pStyle w:val="ListBullet"/>
        <w:spacing w:after="60"/>
        <w:ind w:left="360"/>
      </w:pPr>
      <w:r>
        <w:t>Fewer markets than top-tier sites</w:t>
      </w:r>
    </w:p>
    <w:p>
      <w:pPr>
        <w:pStyle w:val="ListBullet"/>
        <w:spacing w:after="60"/>
        <w:ind w:left="360"/>
      </w:pPr>
      <w:r>
        <w:t>Specific sports coverage gaps</w:t>
      </w:r>
    </w:p>
    <w:p>
      <w:pPr>
        <w:pStyle w:val="ListBullet"/>
        <w:spacing w:after="60"/>
        <w:ind w:left="360"/>
      </w:pPr>
      <w:r>
        <w:t>Comparison with competitors</w:t>
      </w:r>
    </w:p>
    <w:p/>
    <w:p>
      <w:pPr>
        <w:pStyle w:val="ListNumber"/>
        <w:spacing w:after="60"/>
        <w:ind w:left="360"/>
      </w:pPr>
      <w:r>
        <w:t>[Research-based con] (40 words)</w:t>
      </w:r>
    </w:p>
    <w:p>
      <w:pPr>
        <w:pStyle w:val="ListBullet"/>
        <w:spacing w:after="60"/>
        <w:ind w:left="360"/>
      </w:pPr>
      <w:r>
        <w:t>Based on user feedback from Trustpilot/Reddit</w:t>
      </w:r>
    </w:p>
    <w:p>
      <w:pPr>
        <w:pStyle w:val="ListBullet"/>
        <w:spacing w:after="60"/>
        <w:ind w:left="360"/>
      </w:pPr>
      <w:r>
        <w:t>E.g., customer support hours, withdrawal speeds, odds competitiveness</w:t>
      </w:r>
    </w:p>
    <w:p/>
    <w:p>
      <w:pPr>
        <w:spacing w:after="120"/>
      </w:pPr>
      <w:r>
        <w:rPr>
          <w:b/>
        </w:rPr>
        <w:t>Citation examples:</w:t>
      </w:r>
    </w:p>
    <w:p>
      <w:pPr>
        <w:pStyle w:val="ListBullet"/>
        <w:spacing w:after="60"/>
        <w:ind w:left="360"/>
      </w:pPr>
      <w:r>
        <w:t>"According to X reviews on Trustpilot, users report..."</w:t>
      </w:r>
    </w:p>
    <w:p>
      <w:pPr>
        <w:pStyle w:val="ListBullet"/>
        <w:spacing w:after="60"/>
        <w:ind w:left="360"/>
      </w:pPr>
      <w:r>
        <w:t>"Reddit users on r/SoccerBetting mention..."</w:t>
      </w:r>
    </w:p>
    <w:p>
      <w:pPr>
        <w:pStyle w:val="ListBullet"/>
        <w:spacing w:after="60"/>
        <w:ind w:left="360"/>
      </w:pPr>
      <w:r>
        <w:t>"App Store reviews show [rating] with users noting..."</w:t>
      </w:r>
    </w:p>
    <w:p/>
    <w:p/>
    <w:p>
      <w:pPr>
        <w:pStyle w:val="Heading3"/>
      </w:pPr>
      <w:r>
        <w:rPr>
          <w:b/>
          <w:color w:val="333333"/>
          <w:sz w:val="28"/>
        </w:rPr>
        <w:t>H2: Frequently Asked Questions (500 words minimum)</w:t>
      </w:r>
    </w:p>
    <w:p/>
    <w:p>
      <w:pPr>
        <w:spacing w:after="120"/>
      </w:pPr>
      <w:r>
        <w:rPr>
          <w:b/>
        </w:rPr>
        <w:t>10 questions required - all targeting keywords:</w:t>
      </w:r>
    </w:p>
    <w:p/>
    <w:p>
      <w:pPr>
        <w:pStyle w:val="Heading4"/>
      </w:pPr>
      <w:r>
        <w:rPr>
          <w:sz w:val="24"/>
        </w:rPr>
        <w:t>1. Is MogoBet legal and safe in the UK? (120 words)</w:t>
      </w:r>
    </w:p>
    <w:p/>
    <w:p>
      <w:pPr>
        <w:spacing w:after="120"/>
      </w:pPr>
      <w:r>
        <w:rPr>
          <w:b/>
        </w:rPr>
        <w:t>Target keyword:</w:t>
      </w:r>
      <w:r>
        <w:t xml:space="preserve"> mogobet</w:t>
      </w:r>
    </w:p>
    <w:p/>
    <w:p>
      <w:pPr>
        <w:spacing w:after="120"/>
      </w:pPr>
      <w:r>
        <w:rPr>
          <w:b/>
        </w:rPr>
        <w:t>Answer:</w:t>
      </w:r>
    </w:p>
    <w:p>
      <w:pPr>
        <w:pStyle w:val="ListBullet"/>
        <w:spacing w:after="60"/>
        <w:ind w:left="360"/>
      </w:pPr>
      <w:r>
        <w:t>Yes, fully legal</w:t>
      </w:r>
    </w:p>
    <w:p>
      <w:pPr>
        <w:pStyle w:val="ListBullet"/>
        <w:spacing w:after="60"/>
        <w:ind w:left="360"/>
      </w:pPr>
      <w:r>
        <w:t>UK Gambling Commission licensed (include license number)</w:t>
      </w:r>
    </w:p>
    <w:p>
      <w:pPr>
        <w:pStyle w:val="ListBullet"/>
        <w:spacing w:after="60"/>
        <w:ind w:left="360"/>
      </w:pPr>
      <w:r>
        <w:t>What this means for fund safety</w:t>
      </w:r>
    </w:p>
    <w:p>
      <w:pPr>
        <w:pStyle w:val="ListBullet"/>
        <w:spacing w:after="60"/>
        <w:ind w:left="360"/>
      </w:pPr>
      <w:r>
        <w:t>Regulation and oversight</w:t>
      </w:r>
    </w:p>
    <w:p>
      <w:pPr>
        <w:pStyle w:val="ListBullet"/>
        <w:spacing w:after="60"/>
        <w:ind w:left="360"/>
      </w:pPr>
      <w:r>
        <w:t>Encryption and security measures</w:t>
      </w:r>
    </w:p>
    <w:p>
      <w:pPr>
        <w:pStyle w:val="ListBullet"/>
        <w:spacing w:after="60"/>
        <w:ind w:left="360"/>
      </w:pPr>
      <w:r>
        <w:t>Responsible gambling tools required by law</w:t>
      </w:r>
    </w:p>
    <w:p>
      <w:pPr>
        <w:pStyle w:val="ListBullet"/>
        <w:spacing w:after="60"/>
        <w:ind w:left="360"/>
      </w:pPr>
      <w:r>
        <w:t>GamStop integration</w:t>
      </w:r>
    </w:p>
    <w:p/>
    <w:p/>
    <w:p>
      <w:pPr>
        <w:pStyle w:val="Heading4"/>
      </w:pPr>
      <w:r>
        <w:rPr>
          <w:sz w:val="24"/>
        </w:rPr>
        <w:t>2. What is MogoBet's welcome bonus for new customers? (150 words)</w:t>
      </w:r>
    </w:p>
    <w:p/>
    <w:p>
      <w:pPr>
        <w:spacing w:after="120"/>
      </w:pPr>
      <w:r>
        <w:rPr>
          <w:b/>
        </w:rPr>
        <w:t>Target keyword:</w:t>
      </w:r>
      <w:r>
        <w:t xml:space="preserve"> mogobet sign up offer</w:t>
      </w:r>
    </w:p>
    <w:p/>
    <w:p>
      <w:pPr>
        <w:spacing w:after="120"/>
      </w:pPr>
      <w:r>
        <w:rPr>
          <w:b/>
        </w:rPr>
        <w:t>Answer:</w:t>
      </w:r>
    </w:p>
    <w:p>
      <w:pPr>
        <w:pStyle w:val="ListBullet"/>
        <w:spacing w:after="60"/>
        <w:ind w:left="360"/>
      </w:pPr>
      <w:r>
        <w:t>Exact bonus details</w:t>
      </w:r>
    </w:p>
    <w:p>
      <w:pPr>
        <w:pStyle w:val="ListBullet"/>
        <w:spacing w:after="60"/>
        <w:ind w:left="360"/>
      </w:pPr>
      <w:r>
        <w:t>Qualifying requirements</w:t>
      </w:r>
    </w:p>
    <w:p>
      <w:pPr>
        <w:pStyle w:val="ListBullet"/>
        <w:spacing w:after="60"/>
        <w:ind w:left="360"/>
      </w:pPr>
      <w:r>
        <w:t>Step-by-step claiming process</w:t>
      </w:r>
    </w:p>
    <w:p>
      <w:pPr>
        <w:pStyle w:val="ListBullet"/>
        <w:spacing w:after="60"/>
        <w:ind w:left="360"/>
      </w:pPr>
      <w:r>
        <w:t>Wagering requirements</w:t>
      </w:r>
    </w:p>
    <w:p>
      <w:pPr>
        <w:pStyle w:val="ListBullet"/>
        <w:spacing w:after="60"/>
        <w:ind w:left="360"/>
      </w:pPr>
      <w:r>
        <w:t>Time limits</w:t>
      </w:r>
    </w:p>
    <w:p>
      <w:pPr>
        <w:pStyle w:val="ListBullet"/>
        <w:spacing w:after="60"/>
        <w:ind w:left="360"/>
      </w:pPr>
      <w:r>
        <w:t>Sport/market restrictions</w:t>
      </w:r>
    </w:p>
    <w:p>
      <w:pPr>
        <w:pStyle w:val="ListBullet"/>
        <w:spacing w:after="60"/>
        <w:ind w:left="360"/>
      </w:pPr>
      <w:r>
        <w:t>How it compares to competitors</w:t>
      </w:r>
    </w:p>
    <w:p/>
    <w:p/>
    <w:p>
      <w:pPr>
        <w:pStyle w:val="Heading4"/>
      </w:pPr>
      <w:r>
        <w:rPr>
          <w:sz w:val="24"/>
        </w:rPr>
        <w:t>3. Do I need a MogoBet promo code? (100 words)</w:t>
      </w:r>
    </w:p>
    <w:p/>
    <w:p>
      <w:pPr>
        <w:spacing w:after="120"/>
      </w:pPr>
      <w:r>
        <w:rPr>
          <w:b/>
        </w:rPr>
        <w:t>Target keyword:</w:t>
      </w:r>
      <w:r>
        <w:t xml:space="preserve"> mogobet promo code</w:t>
      </w:r>
    </w:p>
    <w:p/>
    <w:p>
      <w:pPr>
        <w:spacing w:after="120"/>
      </w:pPr>
      <w:r>
        <w:rPr>
          <w:b/>
        </w:rPr>
        <w:t>Answer:</w:t>
      </w:r>
    </w:p>
    <w:p>
      <w:pPr>
        <w:pStyle w:val="ListBullet"/>
        <w:spacing w:after="60"/>
        <w:ind w:left="360"/>
      </w:pPr>
      <w:r>
        <w:t>Yes/No clear answer</w:t>
      </w:r>
    </w:p>
    <w:p>
      <w:pPr>
        <w:pStyle w:val="ListBullet"/>
        <w:spacing w:after="60"/>
        <w:ind w:left="360"/>
      </w:pPr>
      <w:r>
        <w:t>If yes: Where to enter, current code</w:t>
      </w:r>
    </w:p>
    <w:p>
      <w:pPr>
        <w:pStyle w:val="ListBullet"/>
        <w:spacing w:after="60"/>
        <w:ind w:left="360"/>
      </w:pPr>
      <w:r>
        <w:t>If no: How bonus triggers automatically</w:t>
      </w:r>
    </w:p>
    <w:p>
      <w:pPr>
        <w:pStyle w:val="ListBullet"/>
        <w:spacing w:after="60"/>
        <w:ind w:left="360"/>
      </w:pPr>
      <w:r>
        <w:t>Applies to sports, casino, or both?</w:t>
      </w:r>
    </w:p>
    <w:p>
      <w:pPr>
        <w:pStyle w:val="ListBullet"/>
        <w:spacing w:after="60"/>
        <w:ind w:left="360"/>
      </w:pPr>
      <w:r>
        <w:t>Any alternative codes for existing customers?</w:t>
      </w:r>
    </w:p>
    <w:p/>
    <w:p/>
    <w:p>
      <w:pPr>
        <w:pStyle w:val="Heading4"/>
      </w:pPr>
      <w:r>
        <w:rPr>
          <w:sz w:val="24"/>
        </w:rPr>
        <w:t>4. What are MogoBet sister sites? (120 words)</w:t>
      </w:r>
    </w:p>
    <w:p/>
    <w:p>
      <w:pPr>
        <w:spacing w:after="120"/>
      </w:pPr>
      <w:r>
        <w:rPr>
          <w:b/>
        </w:rPr>
        <w:t>Target keyword:</w:t>
      </w:r>
      <w:r>
        <w:t xml:space="preserve"> mogobet sister sites (40/mo)</w:t>
      </w:r>
    </w:p>
    <w:p/>
    <w:p>
      <w:pPr>
        <w:spacing w:after="120"/>
      </w:pPr>
      <w:r>
        <w:rPr>
          <w:b/>
        </w:rPr>
        <w:t>CONTENT GAP OPPORTUNITY - Competitors don't cover this</w:t>
      </w:r>
    </w:p>
    <w:p/>
    <w:p>
      <w:pPr>
        <w:spacing w:after="120"/>
      </w:pPr>
      <w:r>
        <w:rPr>
          <w:b/>
        </w:rPr>
        <w:t>Answer:</w:t>
      </w:r>
    </w:p>
    <w:p>
      <w:pPr>
        <w:pStyle w:val="ListBullet"/>
        <w:spacing w:after="60"/>
        <w:ind w:left="360"/>
      </w:pPr>
      <w:r>
        <w:t>Parent company name [research required]</w:t>
      </w:r>
    </w:p>
    <w:p>
      <w:pPr>
        <w:pStyle w:val="ListBullet"/>
        <w:spacing w:after="60"/>
        <w:ind w:left="360"/>
      </w:pPr>
      <w:r>
        <w:t>Other brands operated by same company</w:t>
      </w:r>
    </w:p>
    <w:p>
      <w:pPr>
        <w:pStyle w:val="ListBullet"/>
        <w:spacing w:after="60"/>
        <w:ind w:left="360"/>
      </w:pPr>
      <w:r>
        <w:t>Are accounts linked or separate?</w:t>
      </w:r>
    </w:p>
    <w:p>
      <w:pPr>
        <w:pStyle w:val="ListBullet"/>
        <w:spacing w:after="60"/>
        <w:ind w:left="360"/>
      </w:pPr>
      <w:r>
        <w:t>Can bonuses be claimed on multiple sister sites?</w:t>
      </w:r>
    </w:p>
    <w:p>
      <w:pPr>
        <w:pStyle w:val="ListBullet"/>
        <w:spacing w:after="60"/>
        <w:ind w:left="360"/>
      </w:pPr>
      <w:r>
        <w:t>List of sister sites operating in UK</w:t>
      </w:r>
    </w:p>
    <w:p>
      <w:pPr>
        <w:pStyle w:val="ListBullet"/>
        <w:spacing w:after="60"/>
        <w:ind w:left="360"/>
      </w:pPr>
      <w:r>
        <w:t>Which ones are recommended alternatives?</w:t>
      </w:r>
    </w:p>
    <w:p/>
    <w:p>
      <w:pPr>
        <w:spacing w:after="120"/>
      </w:pPr>
      <w:r>
        <w:rPr>
          <w:b/>
        </w:rPr>
        <w:t>Research sources:</w:t>
      </w:r>
    </w:p>
    <w:p>
      <w:pPr>
        <w:pStyle w:val="ListBullet"/>
        <w:spacing w:after="60"/>
        <w:ind w:left="360"/>
      </w:pPr>
      <w:r>
        <w:t>Company registration documents</w:t>
      </w:r>
    </w:p>
    <w:p>
      <w:pPr>
        <w:pStyle w:val="ListBullet"/>
        <w:spacing w:after="60"/>
        <w:ind w:left="360"/>
      </w:pPr>
      <w:r>
        <w:t>About Us page</w:t>
      </w:r>
    </w:p>
    <w:p>
      <w:pPr>
        <w:pStyle w:val="ListBullet"/>
        <w:spacing w:after="60"/>
        <w:ind w:left="360"/>
      </w:pPr>
      <w:r>
        <w:t>Industry publications (SBC News, iGB)</w:t>
      </w:r>
    </w:p>
    <w:p/>
    <w:p/>
    <w:p>
      <w:pPr>
        <w:pStyle w:val="Heading4"/>
      </w:pPr>
      <w:r>
        <w:rPr>
          <w:sz w:val="24"/>
        </w:rPr>
        <w:t>5. Can I bet on casino games at MogoBet? (100 words)</w:t>
      </w:r>
    </w:p>
    <w:p/>
    <w:p>
      <w:pPr>
        <w:spacing w:after="120"/>
      </w:pPr>
      <w:r>
        <w:rPr>
          <w:b/>
        </w:rPr>
        <w:t>Target keyword:</w:t>
      </w:r>
      <w:r>
        <w:t xml:space="preserve"> mogobet casino</w:t>
      </w:r>
    </w:p>
    <w:p/>
    <w:p>
      <w:pPr>
        <w:spacing w:after="120"/>
      </w:pPr>
      <w:r>
        <w:rPr>
          <w:b/>
        </w:rPr>
        <w:t>Answer:</w:t>
      </w:r>
    </w:p>
    <w:p>
      <w:pPr>
        <w:pStyle w:val="ListBullet"/>
        <w:spacing w:after="60"/>
        <w:ind w:left="360"/>
      </w:pPr>
      <w:r>
        <w:t>Yes/No</w:t>
      </w:r>
    </w:p>
    <w:p>
      <w:pPr>
        <w:pStyle w:val="ListBullet"/>
        <w:spacing w:after="60"/>
        <w:ind w:left="360"/>
      </w:pPr>
      <w:r>
        <w:t>What casino games available</w:t>
      </w:r>
    </w:p>
    <w:p>
      <w:pPr>
        <w:pStyle w:val="ListBullet"/>
        <w:spacing w:after="60"/>
        <w:ind w:left="360"/>
      </w:pPr>
      <w:r>
        <w:t>Separate casino section or integrated?</w:t>
      </w:r>
    </w:p>
    <w:p>
      <w:pPr>
        <w:pStyle w:val="ListBullet"/>
        <w:spacing w:after="60"/>
        <w:ind w:left="360"/>
      </w:pPr>
      <w:r>
        <w:t>Separate casino bonus?</w:t>
      </w:r>
    </w:p>
    <w:p>
      <w:pPr>
        <w:pStyle w:val="ListBullet"/>
        <w:spacing w:after="60"/>
        <w:ind w:left="360"/>
      </w:pPr>
      <w:r>
        <w:t>Can sports and casino balance be used interchangeably?</w:t>
      </w:r>
    </w:p>
    <w:p>
      <w:pPr>
        <w:pStyle w:val="ListBullet"/>
        <w:spacing w:after="60"/>
        <w:ind w:left="360"/>
      </w:pPr>
      <w:r>
        <w:t>Live dealer availability</w:t>
      </w:r>
    </w:p>
    <w:p/>
    <w:p/>
    <w:p>
      <w:pPr>
        <w:pStyle w:val="Heading4"/>
      </w:pPr>
      <w:r>
        <w:rPr>
          <w:sz w:val="24"/>
        </w:rPr>
        <w:t>6. What is MogoBet's Trustpilot rating? (80 words)</w:t>
      </w:r>
    </w:p>
    <w:p/>
    <w:p>
      <w:pPr>
        <w:spacing w:after="120"/>
      </w:pPr>
      <w:r>
        <w:rPr>
          <w:b/>
        </w:rPr>
        <w:t>Target keyword:</w:t>
      </w:r>
      <w:r>
        <w:t xml:space="preserve"> mogobet trustpilot (10/mo)</w:t>
      </w:r>
    </w:p>
    <w:p/>
    <w:p>
      <w:pPr>
        <w:spacing w:after="120"/>
      </w:pPr>
      <w:r>
        <w:rPr>
          <w:b/>
        </w:rPr>
        <w:t>TIER 1 SOURCE REQUIRED</w:t>
      </w:r>
    </w:p>
    <w:p/>
    <w:p>
      <w:pPr>
        <w:spacing w:after="120"/>
      </w:pPr>
      <w:r>
        <w:rPr>
          <w:b/>
        </w:rPr>
        <w:t>Answer:</w:t>
      </w:r>
    </w:p>
    <w:p>
      <w:pPr>
        <w:pStyle w:val="ListBullet"/>
        <w:spacing w:after="60"/>
        <w:ind w:left="360"/>
      </w:pPr>
      <w:r>
        <w:t>Exact Trustpilot rating: X.X/5 stars</w:t>
      </w:r>
    </w:p>
    <w:p>
      <w:pPr>
        <w:pStyle w:val="ListBullet"/>
        <w:spacing w:after="60"/>
        <w:ind w:left="360"/>
      </w:pPr>
      <w:r>
        <w:t>Number of reviews: X,XXX reviews</w:t>
      </w:r>
    </w:p>
    <w:p>
      <w:pPr>
        <w:pStyle w:val="ListBullet"/>
        <w:spacing w:after="60"/>
        <w:ind w:left="360"/>
      </w:pPr>
      <w:r>
        <w:t>Common positive feedback themes</w:t>
      </w:r>
    </w:p>
    <w:p>
      <w:pPr>
        <w:pStyle w:val="ListBullet"/>
        <w:spacing w:after="60"/>
        <w:ind w:left="360"/>
      </w:pPr>
      <w:r>
        <w:t>Common negative feedback themes</w:t>
      </w:r>
    </w:p>
    <w:p>
      <w:pPr>
        <w:pStyle w:val="ListBullet"/>
        <w:spacing w:after="60"/>
        <w:ind w:left="360"/>
      </w:pPr>
      <w:r>
        <w:t>Recent review trends (improving/declining?)</w:t>
      </w:r>
    </w:p>
    <w:p>
      <w:pPr>
        <w:pStyle w:val="ListBullet"/>
        <w:spacing w:after="60"/>
        <w:ind w:left="360"/>
      </w:pPr>
      <w:r>
        <w:t>Link to Trustpilot page</w:t>
      </w:r>
    </w:p>
    <w:p/>
    <w:p>
      <w:pPr>
        <w:spacing w:after="120"/>
      </w:pPr>
      <w:r>
        <w:rPr>
          <w:b/>
        </w:rPr>
        <w:t>Citation format:</w:t>
      </w:r>
    </w:p>
    <w:p>
      <w:pPr>
        <w:spacing w:after="120"/>
      </w:pPr>
      <w:r>
        <w:t>"MogoBet has a Trustpilot rating of X.X/5 based on X reviews. Users commonly praise [theme] but note concerns about [theme]."</w:t>
      </w:r>
    </w:p>
    <w:p/>
    <w:p/>
    <w:p>
      <w:pPr>
        <w:pStyle w:val="Heading4"/>
      </w:pPr>
      <w:r>
        <w:rPr>
          <w:sz w:val="24"/>
        </w:rPr>
        <w:t>7. Does MogoBet offer World Cup promotions? (100 words)</w:t>
      </w:r>
    </w:p>
    <w:p/>
    <w:p>
      <w:pPr>
        <w:spacing w:after="120"/>
      </w:pPr>
      <w:r>
        <w:rPr>
          <w:b/>
        </w:rPr>
        <w:t>Target keyword:</w:t>
      </w:r>
      <w:r>
        <w:t xml:space="preserve"> mogobet world cup offer (20/mo)</w:t>
      </w:r>
    </w:p>
    <w:p/>
    <w:p>
      <w:pPr>
        <w:spacing w:after="120"/>
      </w:pPr>
      <w:r>
        <w:rPr>
          <w:b/>
        </w:rPr>
        <w:t>Answer:</w:t>
      </w:r>
    </w:p>
    <w:p>
      <w:pPr>
        <w:pStyle w:val="ListBullet"/>
        <w:spacing w:after="60"/>
        <w:ind w:left="360"/>
      </w:pPr>
      <w:r>
        <w:t>Seasonal promotion strategy</w:t>
      </w:r>
    </w:p>
    <w:p>
      <w:pPr>
        <w:pStyle w:val="ListBullet"/>
        <w:spacing w:after="60"/>
        <w:ind w:left="360"/>
      </w:pPr>
      <w:r>
        <w:t>Typical World Cup offers (enhanced odds, free bets)</w:t>
      </w:r>
    </w:p>
    <w:p>
      <w:pPr>
        <w:pStyle w:val="ListBullet"/>
        <w:spacing w:after="60"/>
        <w:ind w:left="360"/>
      </w:pPr>
      <w:r>
        <w:t>Historical World Cup promotions (if available)</w:t>
      </w:r>
    </w:p>
    <w:p>
      <w:pPr>
        <w:pStyle w:val="ListBullet"/>
        <w:spacing w:after="60"/>
        <w:ind w:left="360"/>
      </w:pPr>
      <w:r>
        <w:t>How to find current World Cup offers</w:t>
      </w:r>
    </w:p>
    <w:p>
      <w:pPr>
        <w:pStyle w:val="ListBullet"/>
        <w:spacing w:after="60"/>
        <w:ind w:left="360"/>
      </w:pPr>
      <w:r>
        <w:t>Comparison with competitor World Cup offers</w:t>
      </w:r>
    </w:p>
    <w:p>
      <w:pPr>
        <w:pStyle w:val="ListBullet"/>
        <w:spacing w:after="60"/>
        <w:ind w:left="360"/>
      </w:pPr>
      <w:r>
        <w:t>Where to check for upcoming promotions</w:t>
      </w:r>
    </w:p>
    <w:p/>
    <w:p>
      <w:pPr>
        <w:spacing w:after="120"/>
      </w:pPr>
      <w:r>
        <w:rPr>
          <w:b/>
        </w:rPr>
        <w:t>Note:</w:t>
      </w:r>
      <w:r>
        <w:t xml:space="preserve"> This is timely content - update seasonally</w:t>
      </w:r>
    </w:p>
    <w:p/>
    <w:p/>
    <w:p>
      <w:pPr>
        <w:pStyle w:val="Heading4"/>
      </w:pPr>
      <w:r>
        <w:rPr>
          <w:sz w:val="24"/>
        </w:rPr>
        <w:t>8. Is there a MogoBet mobile app? (120 words)</w:t>
      </w:r>
    </w:p>
    <w:p/>
    <w:p>
      <w:pPr>
        <w:spacing w:after="120"/>
      </w:pPr>
      <w:r>
        <w:rPr>
          <w:b/>
        </w:rPr>
        <w:t>Target keyword:</w:t>
      </w:r>
      <w:r>
        <w:t xml:space="preserve"> mogobet app</w:t>
      </w:r>
    </w:p>
    <w:p/>
    <w:p>
      <w:pPr>
        <w:spacing w:after="120"/>
      </w:pPr>
      <w:r>
        <w:rPr>
          <w:b/>
        </w:rPr>
        <w:t>Answer:</w:t>
      </w:r>
    </w:p>
    <w:p>
      <w:pPr>
        <w:pStyle w:val="ListBullet"/>
        <w:spacing w:after="60"/>
        <w:ind w:left="360"/>
      </w:pPr>
      <w:r>
        <w:t>iOS app availability (yes/no + link)</w:t>
      </w:r>
    </w:p>
    <w:p>
      <w:pPr>
        <w:pStyle w:val="ListBullet"/>
        <w:spacing w:after="60"/>
        <w:ind w:left="360"/>
      </w:pPr>
      <w:r>
        <w:t>Android app availability (yes/no + link)</w:t>
      </w:r>
    </w:p>
    <w:p>
      <w:pPr>
        <w:pStyle w:val="ListBullet"/>
        <w:spacing w:after="60"/>
        <w:ind w:left="360"/>
      </w:pPr>
      <w:r>
        <w:t>Or mobile-optimized website only?</w:t>
      </w:r>
    </w:p>
    <w:p>
      <w:pPr>
        <w:pStyle w:val="ListBullet"/>
        <w:spacing w:after="60"/>
        <w:ind w:left="360"/>
      </w:pPr>
      <w:r>
        <w:t>App ratings and reviews summary</w:t>
      </w:r>
    </w:p>
    <w:p>
      <w:pPr>
        <w:pStyle w:val="ListBullet"/>
        <w:spacing w:after="60"/>
        <w:ind w:left="360"/>
      </w:pPr>
      <w:r>
        <w:t>Key app features</w:t>
      </w:r>
    </w:p>
    <w:p>
      <w:pPr>
        <w:pStyle w:val="ListBullet"/>
        <w:spacing w:after="60"/>
        <w:ind w:left="360"/>
      </w:pPr>
      <w:r>
        <w:t>How to download and install</w:t>
      </w:r>
    </w:p>
    <w:p>
      <w:pPr>
        <w:pStyle w:val="ListBullet"/>
        <w:spacing w:after="60"/>
        <w:ind w:left="360"/>
      </w:pPr>
      <w:r>
        <w:t>App vs mobile site comparison</w:t>
      </w:r>
    </w:p>
    <w:p/>
    <w:p/>
    <w:p>
      <w:pPr>
        <w:pStyle w:val="Heading4"/>
      </w:pPr>
      <w:r>
        <w:rPr>
          <w:sz w:val="24"/>
        </w:rPr>
        <w:t>9. How do I contact MogoBet customer support? (100 words)</w:t>
      </w:r>
    </w:p>
    <w:p/>
    <w:p>
      <w:pPr>
        <w:spacing w:after="120"/>
      </w:pPr>
      <w:r>
        <w:rPr>
          <w:b/>
        </w:rPr>
        <w:t>Target keyword:</w:t>
      </w:r>
      <w:r>
        <w:t xml:space="preserve"> mogobet live chat</w:t>
      </w:r>
    </w:p>
    <w:p/>
    <w:p>
      <w:pPr>
        <w:spacing w:after="120"/>
      </w:pPr>
      <w:r>
        <w:rPr>
          <w:b/>
        </w:rPr>
        <w:t>Answer:</w:t>
      </w:r>
    </w:p>
    <w:p>
      <w:pPr>
        <w:pStyle w:val="ListBullet"/>
        <w:spacing w:after="60"/>
        <w:ind w:left="360"/>
      </w:pPr>
      <w:r>
        <w:t>Live chat: availability and hours</w:t>
      </w:r>
    </w:p>
    <w:p>
      <w:pPr>
        <w:pStyle w:val="ListBullet"/>
        <w:spacing w:after="60"/>
        <w:ind w:left="360"/>
      </w:pPr>
      <w:r>
        <w:t>Email: address and response time</w:t>
      </w:r>
    </w:p>
    <w:p>
      <w:pPr>
        <w:pStyle w:val="ListBullet"/>
        <w:spacing w:after="60"/>
        <w:ind w:left="360"/>
      </w:pPr>
      <w:r>
        <w:t>Phone: UK number if available</w:t>
      </w:r>
    </w:p>
    <w:p>
      <w:pPr>
        <w:pStyle w:val="ListBullet"/>
        <w:spacing w:after="60"/>
        <w:ind w:left="360"/>
      </w:pPr>
      <w:r>
        <w:t>Social media: Twitter/Facebook response times</w:t>
      </w:r>
    </w:p>
    <w:p>
      <w:pPr>
        <w:pStyle w:val="ListBullet"/>
        <w:spacing w:after="60"/>
        <w:ind w:left="360"/>
      </w:pPr>
      <w:r>
        <w:t>Help centre: comprehensiveness</w:t>
      </w:r>
    </w:p>
    <w:p>
      <w:pPr>
        <w:pStyle w:val="ListBullet"/>
        <w:spacing w:after="60"/>
        <w:ind w:left="360"/>
      </w:pPr>
      <w:r>
        <w:t>Which method is fastest?</w:t>
      </w:r>
    </w:p>
    <w:p>
      <w:pPr>
        <w:pStyle w:val="ListBullet"/>
        <w:spacing w:after="60"/>
        <w:ind w:left="360"/>
      </w:pPr>
      <w:r>
        <w:t>Which method is best for complex issues?</w:t>
      </w:r>
    </w:p>
    <w:p/>
    <w:p/>
    <w:p>
      <w:pPr>
        <w:pStyle w:val="Heading4"/>
      </w:pPr>
      <w:r>
        <w:rPr>
          <w:sz w:val="24"/>
        </w:rPr>
        <w:t>10. What payment methods does MogoBet accept in the UK? (110 words)</w:t>
      </w:r>
    </w:p>
    <w:p/>
    <w:p>
      <w:pPr>
        <w:spacing w:after="120"/>
      </w:pPr>
      <w:r>
        <w:rPr>
          <w:b/>
        </w:rPr>
        <w:t>Target keyword:</w:t>
      </w:r>
      <w:r>
        <w:t xml:space="preserve"> mogobet</w:t>
      </w:r>
    </w:p>
    <w:p/>
    <w:p>
      <w:pPr>
        <w:spacing w:after="120"/>
      </w:pPr>
      <w:r>
        <w:rPr>
          <w:b/>
        </w:rPr>
        <w:t>Answer:</w:t>
      </w:r>
    </w:p>
    <w:p>
      <w:pPr>
        <w:pStyle w:val="ListBullet"/>
        <w:spacing w:after="60"/>
        <w:ind w:left="360"/>
      </w:pPr>
      <w:r>
        <w:t>Complete list of deposit methods</w:t>
      </w:r>
    </w:p>
    <w:p>
      <w:pPr>
        <w:pStyle w:val="ListBullet"/>
        <w:spacing w:after="60"/>
        <w:ind w:left="360"/>
      </w:pPr>
      <w:r>
        <w:t>Complete list of withdrawal methods</w:t>
      </w:r>
    </w:p>
    <w:p>
      <w:pPr>
        <w:pStyle w:val="ListBullet"/>
        <w:spacing w:after="60"/>
        <w:ind w:left="360"/>
      </w:pPr>
      <w:r>
        <w:t>Processing times for each</w:t>
      </w:r>
    </w:p>
    <w:p>
      <w:pPr>
        <w:pStyle w:val="ListBullet"/>
        <w:spacing w:after="60"/>
        <w:ind w:left="360"/>
      </w:pPr>
      <w:r>
        <w:t>Minimum/maximum amounts</w:t>
      </w:r>
    </w:p>
    <w:p>
      <w:pPr>
        <w:pStyle w:val="ListBullet"/>
        <w:spacing w:after="60"/>
        <w:ind w:left="360"/>
      </w:pPr>
      <w:r>
        <w:t>Any fees charged</w:t>
      </w:r>
    </w:p>
    <w:p>
      <w:pPr>
        <w:pStyle w:val="ListBullet"/>
        <w:spacing w:after="60"/>
        <w:ind w:left="360"/>
      </w:pPr>
      <w:r>
        <w:t>Recommended methods for speed</w:t>
      </w:r>
    </w:p>
    <w:p>
      <w:pPr>
        <w:pStyle w:val="ListBullet"/>
        <w:spacing w:after="60"/>
        <w:ind w:left="360"/>
      </w:pPr>
      <w:r>
        <w:t>UK-specific options (PayPal, Skrill, Neteller emphasis)</w:t>
      </w:r>
    </w:p>
    <w:p/>
    <w:p/>
    <w:p>
      <w:pPr>
        <w:pStyle w:val="Heading3"/>
      </w:pPr>
      <w:r>
        <w:rPr>
          <w:b/>
          <w:color w:val="333333"/>
          <w:sz w:val="28"/>
        </w:rPr>
        <w:t>H2: Responsible Gambling at MogoBet (100 words)</w:t>
      </w:r>
    </w:p>
    <w:p/>
    <w:p>
      <w:pPr>
        <w:spacing w:after="120"/>
      </w:pPr>
      <w:r>
        <w:rPr>
          <w:b/>
        </w:rPr>
        <w:t>Required elements:</w:t>
      </w:r>
    </w:p>
    <w:p>
      <w:pPr>
        <w:pStyle w:val="ListBullet"/>
        <w:spacing w:after="60"/>
        <w:ind w:left="360"/>
      </w:pPr>
      <w:r>
        <w:t>Age restriction: 18+ (UK law)</w:t>
      </w:r>
    </w:p>
    <w:p>
      <w:pPr>
        <w:pStyle w:val="ListBullet"/>
        <w:spacing w:after="60"/>
        <w:ind w:left="360"/>
      </w:pPr>
      <w:r>
        <w:t>GamStop integration - national self-exclusion scheme</w:t>
      </w:r>
    </w:p>
    <w:p>
      <w:pPr>
        <w:pStyle w:val="ListBullet"/>
        <w:spacing w:after="60"/>
        <w:ind w:left="360"/>
      </w:pPr>
      <w:r>
        <w:t>Deposit limit tools available</w:t>
      </w:r>
    </w:p>
    <w:p>
      <w:pPr>
        <w:pStyle w:val="ListBullet"/>
        <w:spacing w:after="60"/>
        <w:ind w:left="360"/>
      </w:pPr>
      <w:r>
        <w:t>Loss limit tools</w:t>
      </w:r>
    </w:p>
    <w:p>
      <w:pPr>
        <w:pStyle w:val="ListBullet"/>
        <w:spacing w:after="60"/>
        <w:ind w:left="360"/>
      </w:pPr>
      <w:r>
        <w:t>Session time limits</w:t>
      </w:r>
    </w:p>
    <w:p>
      <w:pPr>
        <w:pStyle w:val="ListBullet"/>
        <w:spacing w:after="60"/>
        <w:ind w:left="360"/>
      </w:pPr>
      <w:r>
        <w:t>Reality check reminders</w:t>
      </w:r>
    </w:p>
    <w:p>
      <w:pPr>
        <w:pStyle w:val="ListBullet"/>
        <w:spacing w:after="60"/>
        <w:ind w:left="360"/>
      </w:pPr>
      <w:r>
        <w:t>Self-exclusion options (cooling-off periods)</w:t>
      </w:r>
    </w:p>
    <w:p>
      <w:pPr>
        <w:pStyle w:val="ListBullet"/>
        <w:spacing w:after="60"/>
        <w:ind w:left="360"/>
      </w:pPr>
      <w:r>
        <w:t>Link to BeGambleAware.org</w:t>
      </w:r>
    </w:p>
    <w:p>
      <w:pPr>
        <w:pStyle w:val="ListBullet"/>
        <w:spacing w:after="60"/>
        <w:ind w:left="360"/>
      </w:pPr>
      <w:r>
        <w:t>UK Helpline: 0808 8020 133</w:t>
      </w:r>
    </w:p>
    <w:p/>
    <w:p>
      <w:pPr>
        <w:spacing w:after="120"/>
      </w:pPr>
      <w:r>
        <w:rPr>
          <w:b/>
        </w:rPr>
        <w:t>Format:</w:t>
      </w:r>
    </w:p>
    <w:p>
      <w:pPr>
        <w:spacing w:after="120"/>
      </w:pPr>
      <w:r>
        <w:t>"MogoBet is committed to responsible gambling. All customers must be 18 or over. The site offers deposit limits, loss limits, and reality checks. UK customers can self-exclude via GamStop. For help with gambling problems, visit BeGambleAware.org or call 0808 8020 133."</w:t>
      </w:r>
    </w:p>
    <w:p/>
    <w:p/>
    <w:p>
      <w:pPr>
        <w:pStyle w:val="Heading3"/>
      </w:pPr>
      <w:r>
        <w:rPr>
          <w:b/>
          <w:color w:val="333333"/>
          <w:sz w:val="28"/>
        </w:rPr>
        <w:t>H2: Final Verdict (150 words)</w:t>
      </w:r>
    </w:p>
    <w:p/>
    <w:p>
      <w:pPr>
        <w:spacing w:after="120"/>
      </w:pPr>
      <w:r>
        <w:rPr>
          <w:b/>
        </w:rPr>
        <w:t>Include:</w:t>
      </w:r>
    </w:p>
    <w:p>
      <w:pPr>
        <w:pStyle w:val="ListBullet"/>
        <w:spacing w:after="60"/>
        <w:ind w:left="360"/>
      </w:pPr>
      <w:r>
        <w:t>Summary: Is MogoBet worth using?</w:t>
      </w:r>
    </w:p>
    <w:p>
      <w:pPr>
        <w:pStyle w:val="ListBullet"/>
        <w:spacing w:after="60"/>
        <w:ind w:left="360"/>
      </w:pPr>
      <w:r>
        <w:t>Key strengths recap</w:t>
      </w:r>
    </w:p>
    <w:p>
      <w:pPr>
        <w:pStyle w:val="ListBullet"/>
        <w:spacing w:after="60"/>
        <w:ind w:left="360"/>
      </w:pPr>
      <w:r>
        <w:t>Main limitations recap</w:t>
      </w:r>
    </w:p>
    <w:p>
      <w:pPr>
        <w:pStyle w:val="ListBullet"/>
        <w:spacing w:after="60"/>
        <w:ind w:left="360"/>
      </w:pPr>
      <w:r>
        <w:t>Best for: UK bettors wanting sports + casino combo, users comfortable with medium-tier brands</w:t>
      </w:r>
    </w:p>
    <w:p>
      <w:pPr>
        <w:pStyle w:val="ListBullet"/>
        <w:spacing w:after="60"/>
        <w:ind w:left="360"/>
      </w:pPr>
      <w:r>
        <w:t>Consider alternatives if: You prefer mainstream brands like Bet365 or William Hill</w:t>
      </w:r>
    </w:p>
    <w:p>
      <w:pPr>
        <w:pStyle w:val="ListBullet"/>
        <w:spacing w:after="60"/>
        <w:ind w:left="360"/>
      </w:pPr>
      <w:r>
        <w:t>Recommended alternatives: [Link to Bet442, NRGbet, 7Bet reviews]</w:t>
      </w:r>
    </w:p>
    <w:p>
      <w:pPr>
        <w:pStyle w:val="ListBullet"/>
        <w:spacing w:after="60"/>
        <w:ind w:left="360"/>
      </w:pPr>
      <w:r>
        <w:t>Call to action: Sign up link</w:t>
      </w:r>
    </w:p>
    <w:p>
      <w:pPr>
        <w:pStyle w:val="ListBullet"/>
        <w:spacing w:after="60"/>
        <w:ind w:left="360"/>
      </w:pPr>
      <w:r>
        <w:t>Remind about welcome bonus value</w:t>
      </w:r>
    </w:p>
    <w:p>
      <w:pPr>
        <w:pStyle w:val="ListBullet"/>
        <w:spacing w:after="60"/>
        <w:ind w:left="360"/>
      </w:pPr>
      <w:r>
        <w:t>Responsible gambling reminder</w:t>
      </w:r>
    </w:p>
    <w:p/>
    <w:p>
      <w:pPr>
        <w:spacing w:after="120"/>
      </w:pPr>
      <w:r>
        <w:rPr>
          <w:b/>
        </w:rPr>
        <w:t>Internal links:</w:t>
      </w:r>
    </w:p>
    <w:p>
      <w:pPr>
        <w:pStyle w:val="ListBullet"/>
        <w:spacing w:after="60"/>
        <w:ind w:left="360"/>
      </w:pPr>
      <w:r>
        <w:t>[Best Betting Sites UK](/sport/betting/uk/index.htm)</w:t>
      </w:r>
    </w:p>
    <w:p>
      <w:pPr>
        <w:pStyle w:val="ListBullet"/>
        <w:spacing w:after="60"/>
        <w:ind w:left="360"/>
      </w:pPr>
      <w:r>
        <w:t>[New Betting Sites UK](/sport/betting/uk/new-betting-sites.htm)</w:t>
      </w:r>
    </w:p>
    <w:p>
      <w:pPr>
        <w:pStyle w:val="ListBullet"/>
        <w:spacing w:after="60"/>
        <w:ind w:left="360"/>
      </w:pPr>
      <w:r>
        <w:t>[Bet442 Sport Review](/sport/betting/uk/bet442-review.htm)</w:t>
      </w:r>
    </w:p>
    <w:p>
      <w:pPr>
        <w:pStyle w:val="ListBullet"/>
        <w:spacing w:after="60"/>
        <w:ind w:left="360"/>
      </w:pPr>
      <w:r>
        <w:t>[NRGbet Sports Review](/sport/betting/uk/nrgbet-review.htm)</w:t>
      </w:r>
    </w:p>
    <w:p/>
    <w:p/>
    <w:p>
      <w:pPr>
        <w:pStyle w:val="Heading2"/>
      </w:pPr>
      <w:r>
        <w:rPr>
          <w:b/>
          <w:color w:val="2E7D32"/>
          <w:sz w:val="32"/>
        </w:rPr>
        <w:t>INTERNAL LINKS REQUIRED (Minimum 12)</w:t>
      </w:r>
    </w:p>
    <w:p/>
    <w:p>
      <w:pPr>
        <w:pStyle w:val="ListNumber"/>
        <w:spacing w:after="60"/>
        <w:ind w:left="360"/>
      </w:pPr>
      <w:r>
        <w:t>[Best Betting Sites UK](/sport/betting/uk/index.htm) - Introduction/Final Verdict</w:t>
      </w:r>
    </w:p>
    <w:p>
      <w:pPr>
        <w:pStyle w:val="ListNumber"/>
        <w:spacing w:after="60"/>
        <w:ind w:left="360"/>
      </w:pPr>
      <w:r>
        <w:t>[Best Betting Apps UK](/sport/betting/uk/betting-apps.htm) - Mobile App section</w:t>
      </w:r>
    </w:p>
    <w:p>
      <w:pPr>
        <w:pStyle w:val="ListNumber"/>
        <w:spacing w:after="60"/>
        <w:ind w:left="360"/>
      </w:pPr>
      <w:r>
        <w:t>[New Betting Sites UK](/sport/betting/uk/new-betting-sites.htm) - Introduction if applicable</w:t>
      </w:r>
    </w:p>
    <w:p>
      <w:pPr>
        <w:pStyle w:val="ListNumber"/>
        <w:spacing w:after="60"/>
        <w:ind w:left="360"/>
      </w:pPr>
      <w:r>
        <w:t>[Free Bets UK](/sport/betting/uk/free-bets.htm) - Bonus section</w:t>
      </w:r>
    </w:p>
    <w:p>
      <w:pPr>
        <w:pStyle w:val="ListNumber"/>
        <w:spacing w:after="60"/>
        <w:ind w:left="360"/>
      </w:pPr>
      <w:r>
        <w:t>[Football Betting Sites UK](/sport/betting/uk/football-betting-sites.htm) - Sports Markets section</w:t>
      </w:r>
    </w:p>
    <w:p>
      <w:pPr>
        <w:pStyle w:val="ListNumber"/>
        <w:spacing w:after="60"/>
        <w:ind w:left="360"/>
      </w:pPr>
      <w:r>
        <w:t>[Bet442 Sport Review](/sport/betting/uk/bet442-review.htm) - Final Verdict alternatives</w:t>
      </w:r>
    </w:p>
    <w:p>
      <w:pPr>
        <w:pStyle w:val="ListNumber"/>
        <w:spacing w:after="60"/>
        <w:ind w:left="360"/>
      </w:pPr>
      <w:r>
        <w:t>[NRGbet Sports Review](/sport/betting/uk/nrgbet-review.htm) - Final Verdict alternatives</w:t>
      </w:r>
    </w:p>
    <w:p>
      <w:pPr>
        <w:pStyle w:val="ListNumber"/>
        <w:spacing w:after="60"/>
        <w:ind w:left="360"/>
      </w:pPr>
      <w:r>
        <w:t>[7Bet Sport Review](/sport/betting/uk/7bet-review.htm) - Final Verdict alternatives</w:t>
      </w:r>
    </w:p>
    <w:p>
      <w:pPr>
        <w:pStyle w:val="ListNumber"/>
        <w:spacing w:after="60"/>
        <w:ind w:left="360"/>
      </w:pPr>
      <w:r>
        <w:t>[22bet UK Review](/sport/betting/uk/22bet-review.htm) - Sister sites discussion if applicable</w:t>
      </w:r>
    </w:p>
    <w:p>
      <w:pPr>
        <w:pStyle w:val="ListNumber"/>
        <w:spacing w:after="60"/>
        <w:ind w:left="360"/>
      </w:pPr>
      <w:r>
        <w:t>[UK Betting Offers](/sport/betting/uk/betting-offers.htm) - Bonus comparison</w:t>
      </w:r>
    </w:p>
    <w:p>
      <w:pPr>
        <w:pStyle w:val="ListNumber"/>
        <w:spacing w:after="60"/>
        <w:ind w:left="360"/>
      </w:pPr>
      <w:r>
        <w:t>[Horse Racing Betting Sites](/sport/betting/uk/horse-racing-betting.htm) - Sports Markets if applicable</w:t>
      </w:r>
    </w:p>
    <w:p>
      <w:pPr>
        <w:pStyle w:val="ListNumber"/>
        <w:spacing w:after="60"/>
        <w:ind w:left="360"/>
      </w:pPr>
      <w:r>
        <w:t>[BeGambleAware.org](https://www.begambleaware.org) - Responsible Gambling (external)</w:t>
      </w:r>
    </w:p>
    <w:p/>
    <w:p>
      <w:pPr>
        <w:spacing w:after="120"/>
      </w:pPr>
      <w:r>
        <w:rPr>
          <w:b/>
        </w:rPr>
        <w:t>Placement:</w:t>
      </w:r>
    </w:p>
    <w:p>
      <w:pPr>
        <w:pStyle w:val="ListBullet"/>
        <w:spacing w:after="60"/>
        <w:ind w:left="360"/>
      </w:pPr>
      <w:r>
        <w:t>Use naturally in body text where contextually relevant</w:t>
      </w:r>
    </w:p>
    <w:p>
      <w:pPr>
        <w:pStyle w:val="ListBullet"/>
        <w:spacing w:after="60"/>
        <w:ind w:left="360"/>
      </w:pPr>
      <w:r>
        <w:t>Anchor text should match keyword intent</w:t>
      </w:r>
    </w:p>
    <w:p>
      <w:pPr>
        <w:pStyle w:val="ListBullet"/>
        <w:spacing w:after="60"/>
        <w:ind w:left="360"/>
      </w:pPr>
      <w:r>
        <w:t>Don't force-fit links - must be natural reading experience</w:t>
      </w:r>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MogoBet Official Website</w:t>
      </w:r>
    </w:p>
    <w:p>
      <w:pPr>
        <w:pStyle w:val="ListBullet"/>
        <w:spacing w:after="60"/>
        <w:ind w:left="360"/>
      </w:pPr>
      <w:r>
        <w:t>Features, T&amp;Cs, bonus details</w:t>
      </w:r>
    </w:p>
    <w:p>
      <w:pPr>
        <w:pStyle w:val="ListBullet"/>
        <w:spacing w:after="60"/>
        <w:ind w:left="360"/>
      </w:pPr>
      <w:r>
        <w:t>Payment methods, support options</w:t>
      </w:r>
    </w:p>
    <w:p>
      <w:pPr>
        <w:pStyle w:val="ListBullet"/>
        <w:spacing w:after="60"/>
        <w:ind w:left="360"/>
      </w:pPr>
      <w:r>
        <w:t>License information</w:t>
      </w:r>
    </w:p>
    <w:p/>
    <w:p>
      <w:pPr>
        <w:pStyle w:val="ListNumber"/>
        <w:spacing w:after="60"/>
        <w:ind w:left="360"/>
      </w:pPr>
      <w:r>
        <w:t>UK Gambling Commission</w:t>
      </w:r>
    </w:p>
    <w:p>
      <w:pPr>
        <w:pStyle w:val="ListBullet"/>
        <w:spacing w:after="60"/>
        <w:ind w:left="360"/>
      </w:pPr>
      <w:r>
        <w:t>License verification</w:t>
      </w:r>
    </w:p>
    <w:p>
      <w:pPr>
        <w:pStyle w:val="ListBullet"/>
        <w:spacing w:after="60"/>
        <w:ind w:left="360"/>
      </w:pPr>
      <w:r>
        <w:t>Regulatory status confirmation</w:t>
      </w:r>
    </w:p>
    <w:p/>
    <w:p>
      <w:pPr>
        <w:pStyle w:val="ListNumber"/>
        <w:spacing w:after="60"/>
        <w:ind w:left="360"/>
      </w:pPr>
      <w:r>
        <w:t>App Store Reviews ⭐ MANDATORY</w:t>
      </w:r>
    </w:p>
    <w:p>
      <w:pPr>
        <w:pStyle w:val="ListBullet"/>
        <w:spacing w:after="60"/>
        <w:ind w:left="360"/>
      </w:pPr>
      <w:r>
        <w:t>iOS ratings and review analysis</w:t>
      </w:r>
    </w:p>
    <w:p>
      <w:pPr>
        <w:pStyle w:val="ListBullet"/>
        <w:spacing w:after="60"/>
        <w:ind w:left="360"/>
      </w:pPr>
      <w:r>
        <w:t>Citation format: "According to X reviews on App Store (analyzed [date range]), users report..."</w:t>
      </w:r>
    </w:p>
    <w:p/>
    <w:p>
      <w:pPr>
        <w:pStyle w:val="ListNumber"/>
        <w:spacing w:after="60"/>
        <w:ind w:left="360"/>
      </w:pPr>
      <w:r>
        <w:t>Google Play Reviews ⭐ MANDATORY</w:t>
      </w:r>
    </w:p>
    <w:p>
      <w:pPr>
        <w:pStyle w:val="ListBullet"/>
        <w:spacing w:after="60"/>
        <w:ind w:left="360"/>
      </w:pPr>
      <w:r>
        <w:t>Android ratings and review analysis</w:t>
      </w:r>
    </w:p>
    <w:p>
      <w:pPr>
        <w:pStyle w:val="ListBullet"/>
        <w:spacing w:after="60"/>
        <w:ind w:left="360"/>
      </w:pPr>
      <w:r>
        <w:t>Citation format: "Google Play reviews show X.X/5 rating with users praising..."</w:t>
      </w:r>
    </w:p>
    <w:p/>
    <w:p>
      <w:pPr>
        <w:pStyle w:val="ListNumber"/>
        <w:spacing w:after="60"/>
        <w:ind w:left="360"/>
      </w:pPr>
      <w:r>
        <w:t>Trustpilot Reviews ⭐ MANDATORY</w:t>
      </w:r>
    </w:p>
    <w:p>
      <w:pPr>
        <w:pStyle w:val="ListBullet"/>
        <w:spacing w:after="60"/>
        <w:ind w:left="360"/>
      </w:pPr>
      <w:r>
        <w:t>Overall sentiment analysis</w:t>
      </w:r>
    </w:p>
    <w:p>
      <w:pPr>
        <w:pStyle w:val="ListBullet"/>
        <w:spacing w:after="60"/>
        <w:ind w:left="360"/>
      </w:pPr>
      <w:r>
        <w:t>Rating and review count</w:t>
      </w:r>
    </w:p>
    <w:p>
      <w:pPr>
        <w:pStyle w:val="ListBullet"/>
        <w:spacing w:after="60"/>
        <w:ind w:left="360"/>
      </w:pPr>
      <w:r>
        <w:t>Common themes (positive and negative)</w:t>
      </w:r>
    </w:p>
    <w:p/>
    <w:p>
      <w:pPr>
        <w:pStyle w:val="Heading3"/>
      </w:pPr>
      <w:r>
        <w:rPr>
          <w:b/>
          <w:color w:val="333333"/>
          <w:sz w:val="28"/>
        </w:rPr>
        <w:t>TIER 2 (Verification):</w:t>
      </w:r>
    </w:p>
    <w:p/>
    <w:p>
      <w:pPr>
        <w:pStyle w:val="ListBullet"/>
        <w:spacing w:after="60"/>
        <w:ind w:left="360"/>
      </w:pPr>
      <w:r>
        <w:t>MogoBet social media (current promotions, customer service responses)</w:t>
      </w:r>
    </w:p>
    <w:p>
      <w:pPr>
        <w:pStyle w:val="ListBullet"/>
        <w:spacing w:after="60"/>
        <w:ind w:left="360"/>
      </w:pPr>
      <w:r>
        <w:t>Reddit r/SoccerBetting (UK user discussions)</w:t>
      </w:r>
    </w:p>
    <w:p>
      <w:pPr>
        <w:pStyle w:val="ListBullet"/>
        <w:spacing w:after="60"/>
        <w:ind w:left="360"/>
      </w:pPr>
      <w:r>
        <w:t>UK gambling forums (user experiences)</w:t>
      </w:r>
    </w:p>
    <w:p/>
    <w:p>
      <w:pPr>
        <w:pStyle w:val="Heading3"/>
      </w:pPr>
      <w:r>
        <w:rPr>
          <w:b/>
          <w:color w:val="333333"/>
          <w:sz w:val="28"/>
        </w:rPr>
        <w:t>TIER 3 (Sparingly - Research Context Only):</w:t>
      </w:r>
    </w:p>
    <w:p/>
    <w:p>
      <w:pPr>
        <w:pStyle w:val="ListBullet"/>
        <w:spacing w:after="60"/>
        <w:ind w:left="360"/>
      </w:pPr>
      <w:r>
        <w:t>Oddschecker (odds comparison context ONLY)</w:t>
      </w:r>
    </w:p>
    <w:p>
      <w:pPr>
        <w:pStyle w:val="ListBullet"/>
        <w:spacing w:after="60"/>
        <w:ind w:left="360"/>
      </w:pPr>
      <w:r>
        <w:t>ThePuntersPage (market positioning research ONLY)</w:t>
      </w:r>
    </w:p>
    <w:p>
      <w:pPr>
        <w:pStyle w:val="ListBullet"/>
        <w:spacing w:after="60"/>
        <w:ind w:left="360"/>
      </w:pPr>
      <w:r>
        <w:t>Bookies.com (feature benchmarking ONLY)</w:t>
      </w:r>
    </w:p>
    <w:p/>
    <w:p>
      <w:pPr>
        <w:spacing w:after="120"/>
      </w:pPr>
      <w:r>
        <w:rPr>
          <w:b/>
        </w:rPr>
        <w:t>CRITICAL RULE:</w:t>
      </w:r>
    </w:p>
    <w:p>
      <w:pPr>
        <w:spacing w:after="120"/>
      </w:pPr>
      <w:r>
        <w:t>❌ NEVER cite affiliate sites (Tier 3) for pros/cons analysis</w:t>
      </w:r>
    </w:p>
    <w:p>
      <w:pPr>
        <w:spacing w:after="120"/>
      </w:pPr>
      <w:r>
        <w:t>✅ ONLY cite Tier 1 sources (App Store, Google Play, Reddit, Trustpilot) for pros/cons</w:t>
      </w:r>
    </w:p>
    <w:p/>
    <w:p/>
    <w:p>
      <w:pPr>
        <w:pStyle w:val="Heading2"/>
      </w:pPr>
      <w:r>
        <w:rPr>
          <w:b/>
          <w:color w:val="2E7D32"/>
          <w:sz w:val="32"/>
        </w:rPr>
        <w:t>RESEARCH CHECKLIST</w:t>
      </w:r>
    </w:p>
    <w:p/>
    <w:p>
      <w:pPr>
        <w:spacing w:after="120"/>
      </w:pPr>
      <w:r>
        <w:t>Before writing, research and document:</w:t>
      </w:r>
    </w:p>
    <w:p/>
    <w:p>
      <w:pPr>
        <w:pStyle w:val="ListBullet"/>
        <w:spacing w:after="60"/>
        <w:ind w:left="360"/>
      </w:pPr>
      <w:r>
        <w:t>[ ] Exact welcome bonus amount and terms</w:t>
      </w:r>
    </w:p>
    <w:p>
      <w:pPr>
        <w:pStyle w:val="ListBullet"/>
        <w:spacing w:after="60"/>
        <w:ind w:left="360"/>
      </w:pPr>
      <w:r>
        <w:t>[ ] Is promo code required? (Yes/No + code if applicable)</w:t>
      </w:r>
    </w:p>
    <w:p>
      <w:pPr>
        <w:pStyle w:val="ListBullet"/>
        <w:spacing w:after="60"/>
        <w:ind w:left="360"/>
      </w:pPr>
      <w:r>
        <w:t>[ ] UK Gambling Commission license number</w:t>
      </w:r>
    </w:p>
    <w:p>
      <w:pPr>
        <w:pStyle w:val="ListBullet"/>
        <w:spacing w:after="60"/>
        <w:ind w:left="360"/>
      </w:pPr>
      <w:r>
        <w:t>[ ] App Store rating + review count</w:t>
      </w:r>
    </w:p>
    <w:p>
      <w:pPr>
        <w:pStyle w:val="ListBullet"/>
        <w:spacing w:after="60"/>
        <w:ind w:left="360"/>
      </w:pPr>
      <w:r>
        <w:t>[ ] Google Play rating + review count</w:t>
      </w:r>
    </w:p>
    <w:p>
      <w:pPr>
        <w:pStyle w:val="ListBullet"/>
        <w:spacing w:after="60"/>
        <w:ind w:left="360"/>
      </w:pPr>
      <w:r>
        <w:t>[ ] Trustpilot rating + review count</w:t>
      </w:r>
    </w:p>
    <w:p>
      <w:pPr>
        <w:pStyle w:val="ListBullet"/>
        <w:spacing w:after="60"/>
        <w:ind w:left="360"/>
      </w:pPr>
      <w:r>
        <w:t>[ ] Sister sites parent company name</w:t>
      </w:r>
    </w:p>
    <w:p>
      <w:pPr>
        <w:pStyle w:val="ListBullet"/>
        <w:spacing w:after="60"/>
        <w:ind w:left="360"/>
      </w:pPr>
      <w:r>
        <w:t>[ ] Other sister sites in UK</w:t>
      </w:r>
    </w:p>
    <w:p>
      <w:pPr>
        <w:pStyle w:val="ListBullet"/>
        <w:spacing w:after="60"/>
        <w:ind w:left="360"/>
      </w:pPr>
      <w:r>
        <w:t>[ ] Payment methods available (verify PayPal, Skrill, Neteller)</w:t>
      </w:r>
    </w:p>
    <w:p>
      <w:pPr>
        <w:pStyle w:val="ListBullet"/>
        <w:spacing w:after="60"/>
        <w:ind w:left="360"/>
      </w:pPr>
      <w:r>
        <w:t>[ ] Withdrawal processing times (actual user reports)</w:t>
      </w:r>
    </w:p>
    <w:p>
      <w:pPr>
        <w:pStyle w:val="ListBullet"/>
        <w:spacing w:after="60"/>
        <w:ind w:left="360"/>
      </w:pPr>
      <w:r>
        <w:t>[ ] Customer support hours (24/7 or limited?)</w:t>
      </w:r>
    </w:p>
    <w:p>
      <w:pPr>
        <w:pStyle w:val="ListBullet"/>
        <w:spacing w:after="60"/>
        <w:ind w:left="360"/>
      </w:pPr>
      <w:r>
        <w:t>[ ] Live chat availability</w:t>
      </w:r>
    </w:p>
    <w:p>
      <w:pPr>
        <w:pStyle w:val="ListBullet"/>
        <w:spacing w:after="60"/>
        <w:ind w:left="360"/>
      </w:pPr>
      <w:r>
        <w:t>[ ] Casino games availability (yes/no + game count)</w:t>
      </w:r>
    </w:p>
    <w:p>
      <w:pPr>
        <w:pStyle w:val="ListBullet"/>
        <w:spacing w:after="60"/>
        <w:ind w:left="360"/>
      </w:pPr>
      <w:r>
        <w:t>[ ] Separate casino bonus? (yes/no + details)</w:t>
      </w:r>
    </w:p>
    <w:p>
      <w:pPr>
        <w:pStyle w:val="ListBullet"/>
        <w:spacing w:after="60"/>
        <w:ind w:left="360"/>
      </w:pPr>
      <w:r>
        <w:t>[ ] Mobile app or mobile site only?</w:t>
      </w:r>
    </w:p>
    <w:p>
      <w:pPr>
        <w:pStyle w:val="ListBullet"/>
        <w:spacing w:after="60"/>
        <w:ind w:left="360"/>
      </w:pPr>
      <w:r>
        <w:t>[ ] GamStop integration confirmed</w:t>
      </w:r>
    </w:p>
    <w:p>
      <w:pPr>
        <w:pStyle w:val="ListBullet"/>
        <w:spacing w:after="60"/>
        <w:ind w:left="360"/>
      </w:pPr>
      <w:r>
        <w:t>[ ] World Cup/seasonal promotion history</w:t>
      </w:r>
    </w:p>
    <w:p/>
    <w:p>
      <w:pPr>
        <w:spacing w:after="120"/>
      </w:pPr>
      <w:r>
        <w:rPr>
          <w:b/>
        </w:rPr>
        <w:t>Research time estimate:</w:t>
      </w:r>
      <w:r>
        <w:t xml:space="preserve"> 2-3 hours before writing</w:t>
      </w:r>
    </w:p>
    <w:p/>
    <w:p/>
    <w:p>
      <w:pPr>
        <w:pStyle w:val="Heading2"/>
      </w:pPr>
      <w:r>
        <w:rPr>
          <w:b/>
          <w:color w:val="2E7D32"/>
          <w:sz w:val="32"/>
        </w:rPr>
        <w:t>STRATEGIC DIRECTION</w:t>
      </w:r>
    </w:p>
    <w:p/>
    <w:p>
      <w:pPr>
        <w:spacing w:after="120"/>
      </w:pPr>
      <w:r>
        <w:rPr>
          <w:b/>
        </w:rPr>
        <w:t>Positioning:</w:t>
      </w:r>
    </w:p>
    <w:p>
      <w:pPr>
        <w:pStyle w:val="ListBullet"/>
        <w:spacing w:after="60"/>
        <w:ind w:left="360"/>
      </w:pPr>
      <w:r>
        <w:t>MogoBet is a UK medium-tier operator (Brand #7)</w:t>
      </w:r>
    </w:p>
    <w:p>
      <w:pPr>
        <w:pStyle w:val="ListBullet"/>
        <w:spacing w:after="60"/>
        <w:ind w:left="360"/>
      </w:pPr>
      <w:r>
        <w:t>Dual sports + casino offering is KEY differentiator</w:t>
      </w:r>
    </w:p>
    <w:p>
      <w:pPr>
        <w:pStyle w:val="ListBullet"/>
        <w:spacing w:after="60"/>
        <w:ind w:left="360"/>
      </w:pPr>
      <w:r>
        <w:t>Target audience: UK bettors wanting sports + casino combo, comfortable with lesser-known brands</w:t>
      </w:r>
    </w:p>
    <w:p>
      <w:pPr>
        <w:pStyle w:val="ListBullet"/>
        <w:spacing w:after="60"/>
        <w:ind w:left="360"/>
      </w:pPr>
      <w:r>
        <w:t>Competitive context: Alternative to mainstream Bet365/William Hill</w:t>
      </w:r>
    </w:p>
    <w:p/>
    <w:p>
      <w:pPr>
        <w:spacing w:after="120"/>
      </w:pPr>
      <w:r>
        <w:rPr>
          <w:b/>
        </w:rPr>
        <w:t>Content gaps to exploit:</w:t>
      </w:r>
    </w:p>
    <w:p>
      <w:pPr>
        <w:pStyle w:val="ListNumber"/>
        <w:spacing w:after="60"/>
        <w:ind w:left="360"/>
      </w:pPr>
      <w:r>
        <w:t>Sister sites information (40/mo keyword - competitors ignore this)</w:t>
      </w:r>
    </w:p>
    <w:p>
      <w:pPr>
        <w:pStyle w:val="ListNumber"/>
        <w:spacing w:after="60"/>
        <w:ind w:left="360"/>
      </w:pPr>
      <w:r>
        <w:t>Trustpilot rating analysis (specific user sentiment)</w:t>
      </w:r>
    </w:p>
    <w:p>
      <w:pPr>
        <w:pStyle w:val="ListNumber"/>
        <w:spacing w:after="60"/>
        <w:ind w:left="360"/>
      </w:pPr>
      <w:r>
        <w:t>World Cup/seasonal promotions (timely relevance)</w:t>
      </w:r>
    </w:p>
    <w:p>
      <w:pPr>
        <w:pStyle w:val="ListNumber"/>
        <w:spacing w:after="60"/>
        <w:ind w:left="360"/>
      </w:pPr>
      <w:r>
        <w:t>Combined sports + casino coverage</w:t>
      </w:r>
    </w:p>
    <w:p>
      <w:pPr>
        <w:pStyle w:val="ListNumber"/>
        <w:spacing w:after="60"/>
        <w:ind w:left="360"/>
      </w:pPr>
      <w:r>
        <w:t>UK payment methods emphasis (PayPal/Skrill/Neteller)</w:t>
      </w:r>
    </w:p>
    <w:p>
      <w:pPr>
        <w:pStyle w:val="ListNumber"/>
        <w:spacing w:after="60"/>
        <w:ind w:left="360"/>
      </w:pPr>
      <w:r>
        <w:t>Withdrawal speeds specific to UK banking</w:t>
      </w:r>
    </w:p>
    <w:p/>
    <w:p>
      <w:pPr>
        <w:spacing w:after="120"/>
      </w:pPr>
      <w:r>
        <w:rPr>
          <w:b/>
        </w:rPr>
        <w:t>Tone:</w:t>
      </w:r>
    </w:p>
    <w:p>
      <w:pPr>
        <w:pStyle w:val="ListBullet"/>
        <w:spacing w:after="60"/>
        <w:ind w:left="360"/>
      </w:pPr>
      <w:r>
        <w:t>Professional and informative</w:t>
      </w:r>
    </w:p>
    <w:p>
      <w:pPr>
        <w:pStyle w:val="ListBullet"/>
        <w:spacing w:after="60"/>
        <w:ind w:left="360"/>
      </w:pPr>
      <w:r>
        <w:t>UK-focused (no USA references)</w:t>
      </w:r>
    </w:p>
    <w:p>
      <w:pPr>
        <w:pStyle w:val="ListBullet"/>
        <w:spacing w:after="60"/>
        <w:ind w:left="360"/>
      </w:pPr>
      <w:r>
        <w:t>Evidence-based (cite sources)</w:t>
      </w:r>
    </w:p>
    <w:p>
      <w:pPr>
        <w:pStyle w:val="ListBullet"/>
        <w:spacing w:after="60"/>
        <w:ind w:left="360"/>
      </w:pPr>
      <w:r>
        <w:t>Balanced (pros AND cons)</w:t>
      </w:r>
    </w:p>
    <w:p>
      <w:pPr>
        <w:pStyle w:val="ListBullet"/>
        <w:spacing w:after="60"/>
        <w:ind w:left="360"/>
      </w:pPr>
      <w:r>
        <w:t>Helpful for decision-making</w:t>
      </w:r>
    </w:p>
    <w:p/>
    <w:p/>
    <w:p>
      <w:pPr>
        <w:pStyle w:val="Heading2"/>
      </w:pPr>
      <w:r>
        <w:rPr>
          <w:b/>
          <w:color w:val="2E7D32"/>
          <w:sz w:val="32"/>
        </w:rPr>
        <w:t>VALIDATION CHECKLIST</w:t>
      </w:r>
    </w:p>
    <w:p/>
    <w:p>
      <w:pPr>
        <w:spacing w:after="120"/>
      </w:pPr>
      <w:r>
        <w:t>Before submitting, verify:</w:t>
      </w:r>
    </w:p>
    <w:p/>
    <w:p>
      <w:pPr>
        <w:pStyle w:val="ListBullet"/>
        <w:spacing w:after="60"/>
        <w:ind w:left="360"/>
      </w:pPr>
      <w:r>
        <w:t>[ ] Word count: 3,500-4,000 words</w:t>
      </w:r>
    </w:p>
    <w:p>
      <w:pPr>
        <w:pStyle w:val="ListBullet"/>
        <w:spacing w:after="60"/>
        <w:ind w:left="360"/>
      </w:pPr>
      <w:r>
        <w:t>[ ] All 14 secondary keywords mapped to H2/H3/FAQ</w:t>
      </w:r>
    </w:p>
    <w:p>
      <w:pPr>
        <w:pStyle w:val="ListBullet"/>
        <w:spacing w:after="60"/>
        <w:ind w:left="360"/>
      </w:pPr>
      <w:r>
        <w:t>[ ] H1 has NO dated language (no "2025", no month/year)</w:t>
      </w:r>
    </w:p>
    <w:p>
      <w:pPr>
        <w:pStyle w:val="ListBullet"/>
        <w:spacing w:after="60"/>
        <w:ind w:left="360"/>
      </w:pPr>
      <w:r>
        <w:t>[ ] Introduction is 100-150 words max</w:t>
      </w:r>
    </w:p>
    <w:p>
      <w:pPr>
        <w:pStyle w:val="ListBullet"/>
        <w:spacing w:after="60"/>
        <w:ind w:left="360"/>
      </w:pPr>
      <w:r>
        <w:t>[ ] Opening sentence is direct answer (40-50 words)</w:t>
      </w:r>
    </w:p>
    <w:p>
      <w:pPr>
        <w:pStyle w:val="ListBullet"/>
        <w:spacing w:after="60"/>
        <w:ind w:left="360"/>
      </w:pPr>
      <w:r>
        <w:t>[ ] Affiliate disclosure included (50-75 words)</w:t>
      </w:r>
    </w:p>
    <w:p>
      <w:pPr>
        <w:pStyle w:val="ListBullet"/>
        <w:spacing w:after="60"/>
        <w:ind w:left="360"/>
      </w:pPr>
      <w:r>
        <w:t>[ ] 10+ FAQ questions with keyword targeting</w:t>
      </w:r>
    </w:p>
    <w:p>
      <w:pPr>
        <w:pStyle w:val="ListBullet"/>
        <w:spacing w:after="60"/>
        <w:ind w:left="360"/>
      </w:pPr>
      <w:r>
        <w:t>[ ] App Store citation included with format "According to X reviews..."</w:t>
      </w:r>
    </w:p>
    <w:p>
      <w:pPr>
        <w:pStyle w:val="ListBullet"/>
        <w:spacing w:after="60"/>
        <w:ind w:left="360"/>
      </w:pPr>
      <w:r>
        <w:t>[ ] Google Play citation included</w:t>
      </w:r>
    </w:p>
    <w:p>
      <w:pPr>
        <w:pStyle w:val="ListBullet"/>
        <w:spacing w:after="60"/>
        <w:ind w:left="360"/>
      </w:pPr>
      <w:r>
        <w:t>[ ] Trustpilot citation included</w:t>
      </w:r>
    </w:p>
    <w:p>
      <w:pPr>
        <w:pStyle w:val="ListBullet"/>
        <w:spacing w:after="60"/>
        <w:ind w:left="360"/>
      </w:pPr>
      <w:r>
        <w:t>[ ] NO affiliate site citations for pros/cons</w:t>
      </w:r>
    </w:p>
    <w:p>
      <w:pPr>
        <w:pStyle w:val="ListBullet"/>
        <w:spacing w:after="60"/>
        <w:ind w:left="360"/>
      </w:pPr>
      <w:r>
        <w:t>[ ] Minimum 12 internal links</w:t>
      </w:r>
    </w:p>
    <w:p>
      <w:pPr>
        <w:pStyle w:val="ListBullet"/>
        <w:spacing w:after="60"/>
        <w:ind w:left="360"/>
      </w:pPr>
      <w:r>
        <w:t>[ ] UK compliance: 18+, 0808 8020 133, BeGambleAware.org</w:t>
      </w:r>
    </w:p>
    <w:p>
      <w:pPr>
        <w:pStyle w:val="ListBullet"/>
        <w:spacing w:after="60"/>
        <w:ind w:left="360"/>
      </w:pPr>
      <w:r>
        <w:t>[ ] GamStop mentioned in responsible gambling</w:t>
      </w:r>
    </w:p>
    <w:p>
      <w:pPr>
        <w:pStyle w:val="ListBullet"/>
        <w:spacing w:after="60"/>
        <w:ind w:left="360"/>
      </w:pPr>
      <w:r>
        <w:t>[ ] MGO badge referenced in Rating Summary</w:t>
      </w:r>
    </w:p>
    <w:p>
      <w:pPr>
        <w:pStyle w:val="ListBullet"/>
        <w:spacing w:after="60"/>
        <w:ind w:left="360"/>
      </w:pPr>
      <w:r>
        <w:t>[ ] Sister sites FAQ question answered with research</w:t>
      </w:r>
    </w:p>
    <w:p>
      <w:pPr>
        <w:pStyle w:val="ListBullet"/>
        <w:spacing w:after="60"/>
        <w:ind w:left="360"/>
      </w:pPr>
      <w:r>
        <w:t>[ ] Payment methods emphasize UK options (PayPal, Skrill, Neteller)</w:t>
      </w:r>
    </w:p>
    <w:p>
      <w:pPr>
        <w:pStyle w:val="ListBullet"/>
        <w:spacing w:after="60"/>
        <w:ind w:left="360"/>
      </w:pPr>
      <w:r>
        <w:t>[ ] NO USA references (no states, no 21+, no 1-800 numbers)</w:t>
      </w:r>
    </w:p>
    <w:p/>
    <w:p/>
    <w:p>
      <w:pPr>
        <w:pStyle w:val="Heading2"/>
      </w:pPr>
      <w:r>
        <w:rPr>
          <w:b/>
          <w:color w:val="2E7D32"/>
          <w:sz w:val="32"/>
        </w:rPr>
        <w:t>FORMATTING NOTES</w:t>
      </w:r>
    </w:p>
    <w:p/>
    <w:p>
      <w:pPr>
        <w:pStyle w:val="ListBullet"/>
        <w:spacing w:after="60"/>
        <w:ind w:left="360"/>
      </w:pPr>
      <w:r>
        <w:t>Use markdown formatting (##, ###, etc.)</w:t>
      </w:r>
    </w:p>
    <w:p>
      <w:pPr>
        <w:pStyle w:val="ListBullet"/>
        <w:spacing w:after="60"/>
        <w:ind w:left="360"/>
      </w:pPr>
      <w:r>
        <w:t>Bold important terms on first mention</w:t>
      </w:r>
    </w:p>
    <w:p>
      <w:pPr>
        <w:pStyle w:val="ListBullet"/>
        <w:spacing w:after="60"/>
        <w:ind w:left="360"/>
      </w:pPr>
      <w:r>
        <w:t>Provide data in markdown table format for T&amp;Cs summary, payment methods comparison (Phase 3 will create interactive tables)</w:t>
      </w:r>
    </w:p>
    <w:p>
      <w:pPr>
        <w:pStyle w:val="ListBullet"/>
        <w:spacing w:after="60"/>
        <w:ind w:left="360"/>
      </w:pPr>
      <w:r>
        <w:t>Use bullet points for pros/cons, features lists</w:t>
      </w:r>
    </w:p>
    <w:p>
      <w:pPr>
        <w:pStyle w:val="ListBullet"/>
        <w:spacing w:after="60"/>
        <w:ind w:left="360"/>
      </w:pPr>
      <w:r>
        <w:t>Number steps in "How to Claim" sections</w:t>
      </w:r>
    </w:p>
    <w:p>
      <w:pPr>
        <w:pStyle w:val="ListBullet"/>
        <w:spacing w:after="60"/>
        <w:ind w:left="360"/>
      </w:pPr>
      <w:r>
        <w:t>Use blockquotes for key takeaways if applicable</w:t>
      </w:r>
    </w:p>
    <w:p/>
    <w:p/>
    <w:p>
      <w:pPr>
        <w:pStyle w:val="Heading2"/>
      </w:pPr>
      <w:r>
        <w:rPr>
          <w:b/>
          <w:color w:val="2E7D32"/>
          <w:sz w:val="32"/>
        </w:rPr>
        <w:t>DELIVERY TIMELINE</w:t>
      </w:r>
    </w:p>
    <w:p/>
    <w:p>
      <w:pPr>
        <w:spacing w:after="120"/>
      </w:pPr>
      <w:r>
        <w:rPr>
          <w:b/>
        </w:rPr>
        <w:t>Research phase:</w:t>
      </w:r>
      <w:r>
        <w:t xml:space="preserve"> 2-3 hours</w:t>
      </w:r>
    </w:p>
    <w:p>
      <w:pPr>
        <w:spacing w:after="120"/>
      </w:pPr>
      <w:r>
        <w:rPr>
          <w:b/>
        </w:rPr>
        <w:t>Writing phase:</w:t>
      </w:r>
      <w:r>
        <w:t xml:space="preserve"> 5-6 hours</w:t>
      </w:r>
    </w:p>
    <w:p>
      <w:pPr>
        <w:spacing w:after="120"/>
      </w:pPr>
      <w:r>
        <w:rPr>
          <w:b/>
        </w:rPr>
        <w:t>Total:</w:t>
      </w:r>
      <w:r>
        <w:t xml:space="preserve"> 7-9 hours for 3,500-4,000 word brief</w:t>
      </w:r>
    </w:p>
    <w:p/>
    <w:p>
      <w:pPr>
        <w:spacing w:after="120"/>
      </w:pPr>
      <w:r>
        <w:rPr>
          <w:b/>
        </w:rPr>
        <w:t>Deadline:</w:t>
      </w:r>
      <w:r>
        <w:t xml:space="preserve"> [To be set by project manager]</w:t>
      </w:r>
    </w:p>
    <w:p/>
    <w:p/>
    <w:p>
      <w:pPr>
        <w:pStyle w:val="Heading2"/>
      </w:pPr>
      <w:r>
        <w:rPr>
          <w:b/>
          <w:color w:val="2E7D32"/>
          <w:sz w:val="32"/>
        </w:rPr>
        <w:t>QUESTIONS FOR RESEARCH</w:t>
      </w:r>
    </w:p>
    <w:p/>
    <w:p>
      <w:pPr>
        <w:spacing w:after="120"/>
      </w:pPr>
      <w:r>
        <w:t>If any of these cannot be answered through research, flag to project manager:</w:t>
      </w:r>
    </w:p>
    <w:p/>
    <w:p>
      <w:pPr>
        <w:pStyle w:val="ListNumber"/>
        <w:spacing w:after="60"/>
        <w:ind w:left="360"/>
      </w:pPr>
      <w:r>
        <w:t>What is MogoBet's parent company name? (For sister sites FAQ)</w:t>
      </w:r>
    </w:p>
    <w:p>
      <w:pPr>
        <w:pStyle w:val="ListNumber"/>
        <w:spacing w:after="60"/>
        <w:ind w:left="360"/>
      </w:pPr>
      <w:r>
        <w:t>Is there an iOS app or mobile site only?</w:t>
      </w:r>
    </w:p>
    <w:p>
      <w:pPr>
        <w:pStyle w:val="ListNumber"/>
        <w:spacing w:after="60"/>
        <w:ind w:left="360"/>
      </w:pPr>
      <w:r>
        <w:t>Is there an Android app or mobile site only?</w:t>
      </w:r>
    </w:p>
    <w:p>
      <w:pPr>
        <w:pStyle w:val="ListNumber"/>
        <w:spacing w:after="60"/>
        <w:ind w:left="360"/>
      </w:pPr>
      <w:r>
        <w:t>Is live chat 24/7 or limited hours?</w:t>
      </w:r>
    </w:p>
    <w:p>
      <w:pPr>
        <w:pStyle w:val="ListNumber"/>
        <w:spacing w:after="60"/>
        <w:ind w:left="360"/>
      </w:pPr>
      <w:r>
        <w:t>Does MogoBet accept PayPal in UK?</w:t>
      </w:r>
    </w:p>
    <w:p>
      <w:pPr>
        <w:pStyle w:val="ListNumber"/>
        <w:spacing w:after="60"/>
        <w:ind w:left="360"/>
      </w:pPr>
      <w:r>
        <w:t>What is exact UK Gambling Commission license number?</w:t>
      </w:r>
    </w:p>
    <w:p>
      <w:pPr>
        <w:pStyle w:val="ListNumber"/>
        <w:spacing w:after="60"/>
        <w:ind w:left="360"/>
      </w:pPr>
      <w:r>
        <w:t>Is there a separate casino welcome bonus?</w:t>
      </w:r>
    </w:p>
    <w:p>
      <w:pPr>
        <w:pStyle w:val="ListNumber"/>
        <w:spacing w:after="60"/>
        <w:ind w:left="360"/>
      </w:pPr>
      <w:r>
        <w:t>Are there any World Cup promotion examples from past years?</w:t>
      </w:r>
    </w:p>
    <w:p/>
    <w:p/>
    <w:p>
      <w:pPr>
        <w:pStyle w:val="Heading2"/>
      </w:pPr>
      <w:r>
        <w:rPr>
          <w:b/>
          <w:color w:val="2E7D32"/>
          <w:sz w:val="32"/>
        </w:rPr>
        <w:t>NEXT PHASE</w:t>
      </w:r>
    </w:p>
    <w:p/>
    <w:p>
      <w:pPr>
        <w:spacing w:after="120"/>
      </w:pPr>
      <w:r>
        <w:t>After Writer Brief is completed:</w:t>
      </w:r>
    </w:p>
    <w:p>
      <w:pPr>
        <w:spacing w:after="120"/>
      </w:pPr>
      <w:r>
        <w:t xml:space="preserve">→ </w:t>
      </w:r>
      <w:r>
        <w:rPr>
          <w:b/>
        </w:rPr>
        <w:t>Phase 3: AI Enhancement</w:t>
      </w:r>
      <w:r>
        <w:t xml:space="preserve"> will add:</w:t>
      </w:r>
    </w:p>
    <w:p>
      <w:pPr>
        <w:pStyle w:val="ListBullet"/>
        <w:spacing w:after="60"/>
        <w:ind w:left="360"/>
      </w:pPr>
      <w:r>
        <w:t>Last Updated badge (dynamic)</w:t>
      </w:r>
    </w:p>
    <w:p>
      <w:pPr>
        <w:pStyle w:val="ListBullet"/>
        <w:spacing w:after="60"/>
        <w:ind w:left="360"/>
      </w:pPr>
      <w:r>
        <w:t>Meta tags (title, description, keywords)</w:t>
      </w:r>
    </w:p>
    <w:p>
      <w:pPr>
        <w:pStyle w:val="ListBullet"/>
        <w:spacing w:after="60"/>
        <w:ind w:left="360"/>
      </w:pPr>
      <w:r>
        <w:t>Schema markup (Article, Review, FAQ)</w:t>
      </w:r>
    </w:p>
    <w:p>
      <w:pPr>
        <w:pStyle w:val="ListBullet"/>
        <w:spacing w:after="60"/>
        <w:ind w:left="360"/>
      </w:pPr>
      <w:r>
        <w:t>Interactive comparison elements</w:t>
      </w:r>
    </w:p>
    <w:p>
      <w:pPr>
        <w:pStyle w:val="ListBullet"/>
        <w:spacing w:after="60"/>
        <w:ind w:left="360"/>
      </w:pPr>
      <w:r>
        <w:t>Complete T&amp;Cs formatting</w:t>
      </w:r>
    </w:p>
    <w:p>
      <w:pPr>
        <w:pStyle w:val="ListBullet"/>
        <w:spacing w:after="60"/>
        <w:ind w:left="360"/>
      </w:pPr>
      <w:r>
        <w:t>HTML/CSS enhancements</w:t>
      </w:r>
    </w:p>
    <w:p/>
    <w:p/>
    <w:p>
      <w:pPr>
        <w:spacing w:after="120"/>
      </w:pPr>
      <w:r>
        <w:rPr>
          <w:b/>
        </w:rPr>
        <w:t>END OF BRIEF</w:t>
      </w:r>
    </w:p>
    <w:p/>
    <w:p>
      <w:pPr>
        <w:spacing w:after="120"/>
      </w:pPr>
      <w:r>
        <w:rPr>
          <w:b/>
        </w:rPr>
        <w:t>Questions or clarifications needed? Contact project manager before beginning research/writing.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