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Betovo Sportsbook Review (Ireland)</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`/sport/betting/ireland/betovo-review.htm`</w:t>
      </w:r>
    </w:p>
    <w:p>
      <w:pPr>
        <w:pStyle w:val="ListBullet"/>
        <w:spacing w:after="60"/>
        <w:ind w:left="360"/>
      </w:pPr>
      <w:r>
        <w:t>Target Keyword: "betovo"</w:t>
      </w:r>
    </w:p>
    <w:p>
      <w:pPr>
        <w:pStyle w:val="ListBullet"/>
        <w:spacing w:after="60"/>
        <w:ind w:left="360"/>
      </w:pPr>
      <w:r>
        <w:t>Primary Volume: 250/mo (Ireland)</w:t>
      </w:r>
    </w:p>
    <w:p>
      <w:pPr>
        <w:pStyle w:val="ListBullet"/>
        <w:spacing w:after="60"/>
        <w:ind w:left="360"/>
      </w:pPr>
      <w:r>
        <w:t>Total Cluster Volume: 3,070/mo (1128% increase)</w:t>
      </w:r>
    </w:p>
    <w:p>
      <w:pPr>
        <w:pStyle w:val="ListBullet"/>
        <w:spacing w:after="60"/>
        <w:ind w:left="360"/>
      </w:pPr>
      <w:r>
        <w:t>Target Word Count: 3,500 words</w:t>
      </w:r>
    </w:p>
    <w:p>
      <w:pPr>
        <w:pStyle w:val="ListBullet"/>
        <w:spacing w:after="60"/>
        <w:ind w:left="360"/>
      </w:pPr>
      <w:r>
        <w:t>Template: Template 1 (Brand Review)</w:t>
      </w:r>
    </w:p>
    <w:p>
      <w:pPr>
        <w:pStyle w:val="ListBullet"/>
        <w:spacing w:after="60"/>
        <w:ind w:left="360"/>
      </w:pPr>
      <w:r>
        <w:t>Market: Ireland</w:t>
      </w:r>
    </w:p>
    <w:p>
      <w:pPr>
        <w:pStyle w:val="ListBullet"/>
        <w:spacing w:after="60"/>
        <w:ind w:left="360"/>
      </w:pPr>
      <w:r>
        <w:t>Compliance: 18+, Problem Gambling Ireland</w:t>
      </w:r>
    </w:p>
    <w:p/>
    <w:p/>
    <w:p>
      <w:pPr>
        <w:pStyle w:val="Heading2"/>
      </w:pPr>
      <w:r>
        <w:rPr>
          <w:b/>
          <w:color w:val="2E7D32"/>
          <w:sz w:val="32"/>
        </w:rPr>
        <w:t>SECONDARY KEYWORD OPTIMIZATION</w:t>
      </w:r>
    </w:p>
    <w:p/>
    <w:p>
      <w:pPr>
        <w:spacing w:after="120"/>
      </w:pPr>
      <w:r>
        <w:t>All 11 secondary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Placement</w:t>
            </w:r>
          </w:p>
        </w:tc>
      </w:tr>
      <w:tr>
        <w:tc>
          <w:tcPr>
            <w:tcW w:type="dxa" w:w="2340"/>
          </w:tcPr>
          <w:p>
            <w:r>
              <w:t>**betovo review**</w:t>
            </w:r>
          </w:p>
        </w:tc>
        <w:tc>
          <w:tcPr>
            <w:tcW w:type="dxa" w:w="2340"/>
          </w:tcPr>
          <w:p>
            <w:r>
              <w:t>30/mo</w:t>
            </w:r>
          </w:p>
        </w:tc>
        <w:tc>
          <w:tcPr>
            <w:tcW w:type="dxa" w:w="2340"/>
          </w:tcPr>
          <w:p>
            <w:r>
              <w:t>H2</w:t>
            </w:r>
          </w:p>
        </w:tc>
        <w:tc>
          <w:tcPr>
            <w:tcW w:type="dxa" w:w="2340"/>
          </w:tcPr>
          <w:p>
            <w:r>
              <w:t>"Betovo Review: Rating Summary"</w:t>
            </w:r>
          </w:p>
        </w:tc>
      </w:tr>
      <w:tr>
        <w:tc>
          <w:tcPr>
            <w:tcW w:type="dxa" w:w="2340"/>
          </w:tcPr>
          <w:p>
            <w:r>
              <w:t>**betovo app**</w:t>
            </w:r>
          </w:p>
        </w:tc>
        <w:tc>
          <w:tcPr>
            <w:tcW w:type="dxa" w:w="2340"/>
          </w:tcPr>
          <w:p>
            <w:r>
              <w:t>40/mo</w:t>
            </w:r>
          </w:p>
        </w:tc>
        <w:tc>
          <w:tcPr>
            <w:tcW w:type="dxa" w:w="2340"/>
          </w:tcPr>
          <w:p>
            <w:r>
              <w:t>H2</w:t>
            </w:r>
          </w:p>
        </w:tc>
        <w:tc>
          <w:tcPr>
            <w:tcW w:type="dxa" w:w="2340"/>
          </w:tcPr>
          <w:p>
            <w:r>
              <w:t>"Betovo App Review: Progressive Web App Experience"</w:t>
            </w:r>
          </w:p>
        </w:tc>
      </w:tr>
      <w:tr>
        <w:tc>
          <w:tcPr>
            <w:tcW w:type="dxa" w:w="2340"/>
          </w:tcPr>
          <w:p>
            <w:r>
              <w:t>**betovo casino**</w:t>
            </w:r>
          </w:p>
        </w:tc>
        <w:tc>
          <w:tcPr>
            <w:tcW w:type="dxa" w:w="2340"/>
          </w:tcPr>
          <w:p>
            <w:r>
              <w:t>20/mo</w:t>
            </w:r>
          </w:p>
        </w:tc>
        <w:tc>
          <w:tcPr>
            <w:tcW w:type="dxa" w:w="2340"/>
          </w:tcPr>
          <w:p>
            <w:r>
              <w:t>H2</w:t>
            </w:r>
          </w:p>
        </w:tc>
        <w:tc>
          <w:tcPr>
            <w:tcW w:type="dxa" w:w="2340"/>
          </w:tcPr>
          <w:p>
            <w:r>
              <w:t>"Betovo Casino Review"</w:t>
            </w:r>
          </w:p>
        </w:tc>
      </w:tr>
      <w:tr>
        <w:tc>
          <w:tcPr>
            <w:tcW w:type="dxa" w:w="2340"/>
          </w:tcPr>
          <w:p>
            <w:r>
              <w:t>**betovo login**</w:t>
            </w:r>
          </w:p>
        </w:tc>
        <w:tc>
          <w:tcPr>
            <w:tcW w:type="dxa" w:w="2340"/>
          </w:tcPr>
          <w:p>
            <w:r>
              <w:t>10/mo</w:t>
            </w:r>
          </w:p>
        </w:tc>
        <w:tc>
          <w:tcPr>
            <w:tcW w:type="dxa" w:w="2340"/>
          </w:tcPr>
          <w:p>
            <w:r>
              <w:t>H3</w:t>
            </w:r>
          </w:p>
        </w:tc>
        <w:tc>
          <w:tcPr>
            <w:tcW w:type="dxa" w:w="2340"/>
          </w:tcPr>
          <w:p>
            <w:r>
              <w:t>"User Experience &amp; Account Setup" (subsection)</w:t>
            </w:r>
          </w:p>
        </w:tc>
      </w:tr>
      <w:tr>
        <w:tc>
          <w:tcPr>
            <w:tcW w:type="dxa" w:w="2340"/>
          </w:tcPr>
          <w:p>
            <w:r>
              <w:t>**betovo betting**</w:t>
            </w:r>
          </w:p>
        </w:tc>
        <w:tc>
          <w:tcPr>
            <w:tcW w:type="dxa" w:w="2340"/>
          </w:tcPr>
          <w:p>
            <w:r>
              <w:t>20/mo</w:t>
            </w:r>
          </w:p>
        </w:tc>
        <w:tc>
          <w:tcPr>
            <w:tcW w:type="dxa" w:w="2340"/>
          </w:tcPr>
          <w:p>
            <w:r>
              <w:t>Natural</w:t>
            </w:r>
          </w:p>
        </w:tc>
        <w:tc>
          <w:tcPr>
            <w:tcW w:type="dxa" w:w="2340"/>
          </w:tcPr>
          <w:p>
            <w:r>
              <w:t>Throughout content, especially Feature Analysis</w:t>
            </w:r>
          </w:p>
        </w:tc>
      </w:tr>
      <w:tr>
        <w:tc>
          <w:tcPr>
            <w:tcW w:type="dxa" w:w="2340"/>
          </w:tcPr>
          <w:p>
            <w:r>
              <w:t>**betting sites ireland**</w:t>
            </w:r>
          </w:p>
        </w:tc>
        <w:tc>
          <w:tcPr>
            <w:tcW w:type="dxa" w:w="2340"/>
          </w:tcPr>
          <w:p>
            <w:r>
              <w:t>900/mo</w:t>
            </w:r>
          </w:p>
        </w:tc>
        <w:tc>
          <w:tcPr>
            <w:tcW w:type="dxa" w:w="2340"/>
          </w:tcPr>
          <w:p>
            <w:r>
              <w:t>H2</w:t>
            </w:r>
          </w:p>
        </w:tc>
        <w:tc>
          <w:tcPr>
            <w:tcW w:type="dxa" w:w="2340"/>
          </w:tcPr>
          <w:p>
            <w:r>
              <w:t>"How Betovo Compares to the Best Betting Sites in Ireland"</w:t>
            </w:r>
          </w:p>
        </w:tc>
      </w:tr>
      <w:tr>
        <w:tc>
          <w:tcPr>
            <w:tcW w:type="dxa" w:w="2340"/>
          </w:tcPr>
          <w:p>
            <w:r>
              <w:t>**best betting sites ireland**</w:t>
            </w:r>
          </w:p>
        </w:tc>
        <w:tc>
          <w:tcPr>
            <w:tcW w:type="dxa" w:w="2340"/>
          </w:tcPr>
          <w:p>
            <w:r>
              <w:t>450/mo</w:t>
            </w:r>
          </w:p>
        </w:tc>
        <w:tc>
          <w:tcPr>
            <w:tcW w:type="dxa" w:w="2340"/>
          </w:tcPr>
          <w:p>
            <w:r>
              <w:t>H2</w:t>
            </w:r>
          </w:p>
        </w:tc>
        <w:tc>
          <w:tcPr>
            <w:tcW w:type="dxa" w:w="2340"/>
          </w:tcPr>
          <w:p>
            <w:r>
              <w:t>Same comparison section (use both terms naturally)</w:t>
            </w:r>
          </w:p>
        </w:tc>
      </w:tr>
      <w:tr>
        <w:tc>
          <w:tcPr>
            <w:tcW w:type="dxa" w:w="2340"/>
          </w:tcPr>
          <w:p>
            <w:r>
              <w:t>**betting apps ireland**</w:t>
            </w:r>
          </w:p>
        </w:tc>
        <w:tc>
          <w:tcPr>
            <w:tcW w:type="dxa" w:w="2340"/>
          </w:tcPr>
          <w:p>
            <w:r>
              <w:t>200/mo</w:t>
            </w:r>
          </w:p>
        </w:tc>
        <w:tc>
          <w:tcPr>
            <w:tcW w:type="dxa" w:w="2340"/>
          </w:tcPr>
          <w:p>
            <w:r>
              <w:t>H3</w:t>
            </w:r>
          </w:p>
        </w:tc>
        <w:tc>
          <w:tcPr>
            <w:tcW w:type="dxa" w:w="2340"/>
          </w:tcPr>
          <w:p>
            <w:r>
              <w:t>"How the Betovo App Compares to Other Irish Betting Apps"</w:t>
            </w:r>
          </w:p>
        </w:tc>
      </w:tr>
      <w:tr>
        <w:tc>
          <w:tcPr>
            <w:tcW w:type="dxa" w:w="2340"/>
          </w:tcPr>
          <w:p>
            <w:r>
              <w:t>**sports betting ireland**</w:t>
            </w:r>
          </w:p>
        </w:tc>
        <w:tc>
          <w:tcPr>
            <w:tcW w:type="dxa" w:w="2340"/>
          </w:tcPr>
          <w:p>
            <w:r>
              <w:t>500/mo</w:t>
            </w:r>
          </w:p>
        </w:tc>
        <w:tc>
          <w:tcPr>
            <w:tcW w:type="dxa" w:w="2340"/>
          </w:tcPr>
          <w:p>
            <w:r>
              <w:t>Natural</w:t>
            </w:r>
          </w:p>
        </w:tc>
        <w:tc>
          <w:tcPr>
            <w:tcW w:type="dxa" w:w="2340"/>
          </w:tcPr>
          <w:p>
            <w:r>
              <w:t>Introduction (market context)</w:t>
            </w:r>
          </w:p>
        </w:tc>
      </w:tr>
      <w:tr>
        <w:tc>
          <w:tcPr>
            <w:tcW w:type="dxa" w:w="2340"/>
          </w:tcPr>
          <w:p>
            <w:r>
              <w:t>**online betting ireland**</w:t>
            </w:r>
          </w:p>
        </w:tc>
        <w:tc>
          <w:tcPr>
            <w:tcW w:type="dxa" w:w="2340"/>
          </w:tcPr>
          <w:p>
            <w:r>
              <w:t>250/mo</w:t>
            </w:r>
          </w:p>
        </w:tc>
        <w:tc>
          <w:tcPr>
            <w:tcW w:type="dxa" w:w="2340"/>
          </w:tcPr>
          <w:p>
            <w:r>
              <w:t>Natural</w:t>
            </w:r>
          </w:p>
        </w:tc>
        <w:tc>
          <w:tcPr>
            <w:tcW w:type="dxa" w:w="2340"/>
          </w:tcPr>
          <w:p>
            <w:r>
              <w:t>Introduction and throughout</w:t>
            </w:r>
          </w:p>
        </w:tc>
      </w:tr>
      <w:tr>
        <w:tc>
          <w:tcPr>
            <w:tcW w:type="dxa" w:w="2340"/>
          </w:tcPr>
          <w:p>
            <w:r>
              <w:t>**irish betting sites**</w:t>
            </w:r>
          </w:p>
        </w:tc>
        <w:tc>
          <w:tcPr>
            <w:tcW w:type="dxa" w:w="2340"/>
          </w:tcPr>
          <w:p>
            <w:r>
              <w:t>400/mo</w:t>
            </w:r>
          </w:p>
        </w:tc>
        <w:tc>
          <w:tcPr>
            <w:tcW w:type="dxa" w:w="2340"/>
          </w:tcPr>
          <w:p>
            <w:r>
              <w:t>Natural</w:t>
            </w:r>
          </w:p>
        </w:tc>
        <w:tc>
          <w:tcPr>
            <w:tcW w:type="dxa" w:w="2340"/>
          </w:tcPr>
          <w:p>
            <w:r>
              <w:t>Comparison section and general references</w:t>
            </w:r>
          </w:p>
        </w:tc>
      </w:tr>
    </w:tbl>
    <w:p/>
    <w:p/>
    <w:p>
      <w:pPr>
        <w:spacing w:after="120"/>
      </w:pPr>
      <w:r>
        <w:rPr>
          <w:b/>
        </w:rPr>
        <w:t>Meta Keywords for AI to Add:</w:t>
      </w:r>
    </w:p>
    <w:p>
      <w:pPr>
        <w:pStyle w:val="NoSpacing"/>
        <w:spacing w:before="120" w:after="120"/>
        <w:ind w:left="720"/>
      </w:pPr>
      <w:r>
        <w:rPr>
          <w:rFonts w:ascii="Courier New" w:hAnsi="Courier New"/>
          <w:sz w:val="18"/>
        </w:rPr>
        <w:t>betovo, betovo review, betovo app, betovo casino, betovo login, betovo betting, betting sites ireland, best betting sites ireland, betting apps ireland, sports betting ireland, online betting ireland, irish betting sites</w:t>
      </w:r>
    </w:p>
    <w:p/>
    <w:p/>
    <w:p>
      <w:pPr>
        <w:pStyle w:val="Heading2"/>
      </w:pPr>
      <w:r>
        <w:rPr>
          <w:b/>
          <w:color w:val="2E7D32"/>
          <w:sz w:val="32"/>
        </w:rPr>
        <w:t>MANDATORY INTRO FORMAT</w:t>
      </w:r>
    </w:p>
    <w:p/>
    <w:p>
      <w:pPr>
        <w:spacing w:after="120"/>
      </w:pPr>
      <w:r>
        <w:rPr>
          <w:b/>
        </w:rPr>
        <w:t>Total: 250 words (includes disclosure)</w:t>
      </w:r>
    </w:p>
    <w:p/>
    <w:p>
      <w:pPr>
        <w:spacing w:after="120"/>
      </w:pPr>
      <w:r>
        <w:rPr>
          <w:b/>
        </w:rPr>
        <w:t>Structure:</w:t>
      </w:r>
    </w:p>
    <w:p>
      <w:pPr>
        <w:pStyle w:val="ListNumber"/>
        <w:spacing w:after="60"/>
        <w:ind w:left="360"/>
      </w:pPr>
      <w:r>
        <w:t>Opening (40-50 words): Direct answer - Is Betovo worth joining for Irish bettors? Lead with conclusion.</w:t>
      </w:r>
    </w:p>
    <w:p>
      <w:pPr>
        <w:pStyle w:val="ListNumber"/>
        <w:spacing w:after="60"/>
        <w:ind w:left="360"/>
      </w:pPr>
      <w:r>
        <w:t>Market Context (100 words): Position Betovo in Irish sports betting market. Reference "sports betting ireland" and "online betting ireland" naturally.</w:t>
      </w:r>
    </w:p>
    <w:p/>
    <w:p>
      <w:pPr>
        <w:spacing w:after="120"/>
      </w:pPr>
      <w:r>
        <w:rPr>
          <w:b/>
        </w:rPr>
        <w:t>Forbidden:</w:t>
      </w:r>
    </w:p>
    <w:p>
      <w:pPr>
        <w:pStyle w:val="ListBullet"/>
        <w:spacing w:after="60"/>
        <w:ind w:left="360"/>
      </w:pPr>
      <w:r>
        <w:t>❌ "Welcome to our Betovo review..."</w:t>
      </w:r>
    </w:p>
    <w:p>
      <w:pPr>
        <w:pStyle w:val="ListBullet"/>
        <w:spacing w:after="60"/>
        <w:ind w:left="360"/>
      </w:pPr>
      <w:r>
        <w:t>❌ "Looking for a new betting site?"</w:t>
      </w:r>
    </w:p>
    <w:p>
      <w:pPr>
        <w:pStyle w:val="ListBullet"/>
        <w:spacing w:after="60"/>
        <w:ind w:left="360"/>
      </w:pPr>
      <w:r>
        <w:t>❌ Rhetorical questions</w:t>
      </w:r>
    </w:p>
    <w:p>
      <w:pPr>
        <w:pStyle w:val="ListBullet"/>
        <w:spacing w:after="60"/>
        <w:ind w:left="360"/>
      </w:pPr>
      <w:r>
        <w:t>❌ "Betovo Review 2025" or any dated language in H1</w:t>
      </w:r>
    </w:p>
    <w:p/>
    <w:p/>
    <w:p>
      <w:pPr>
        <w:pStyle w:val="Heading2"/>
      </w:pPr>
      <w:r>
        <w:rPr>
          <w:b/>
          <w:color w:val="2E7D32"/>
          <w:sz w:val="32"/>
        </w:rPr>
        <w:t>NO DATED LANGUAGE IN H1</w:t>
      </w:r>
    </w:p>
    <w:p/>
    <w:p>
      <w:pPr>
        <w:spacing w:after="120"/>
      </w:pPr>
      <w:r>
        <w:t xml:space="preserve">❌ </w:t>
      </w:r>
      <w:r>
        <w:rPr>
          <w:b/>
        </w:rPr>
        <w:t>NEVER:</w:t>
      </w:r>
      <w:r>
        <w:t xml:space="preserve"> "Betovo Review 2025" or "Betovo Review Ireland 2025"</w:t>
      </w:r>
    </w:p>
    <w:p/>
    <w:p>
      <w:pPr>
        <w:spacing w:after="120"/>
      </w:pPr>
      <w:r>
        <w:t xml:space="preserve">✅ </w:t>
      </w:r>
      <w:r>
        <w:rPr>
          <w:b/>
        </w:rPr>
        <w:t>USE:</w:t>
      </w:r>
      <w:r>
        <w:t xml:space="preserve"> "Betovo Sportsbook Review: Features, App, and Betting Experience"</w:t>
      </w:r>
    </w:p>
    <w:p/>
    <w:p>
      <w:pPr>
        <w:spacing w:after="120"/>
      </w:pPr>
      <w:r>
        <w:rPr>
          <w:b/>
        </w:rPr>
        <w:t>Note:</w:t>
      </w:r>
      <w:r>
        <w:t xml:space="preserve"> AI will add "Last Updated: December 2025" badge AFTER H1, not in the H1 itself.</w:t>
      </w:r>
    </w:p>
    <w:p/>
    <w:p/>
    <w:p>
      <w:pPr>
        <w:pStyle w:val="Heading2"/>
      </w:pPr>
      <w:r>
        <w:rPr>
          <w:b/>
          <w:color w:val="2E7D32"/>
          <w:sz w:val="32"/>
        </w:rPr>
        <w:t>CONTENT OUTLINE</w:t>
      </w:r>
    </w:p>
    <w:p/>
    <w:p>
      <w:pPr>
        <w:pStyle w:val="Heading3"/>
      </w:pPr>
      <w:r>
        <w:rPr>
          <w:b/>
          <w:color w:val="333333"/>
          <w:sz w:val="28"/>
        </w:rPr>
        <w:t>H1: Betovo Sportsbook Review: Features, App, and Betting Experience</w:t>
      </w:r>
    </w:p>
    <w:p/>
    <w:p>
      <w:pPr>
        <w:spacing w:after="120"/>
      </w:pPr>
      <w:r>
        <w:rPr>
          <w:b/>
        </w:rPr>
        <w:t>[Last Updated Badge - AI will add]</w:t>
      </w:r>
    </w:p>
    <w:p/>
    <w:p/>
    <w:p>
      <w:pPr>
        <w:pStyle w:val="Heading3"/>
      </w:pPr>
      <w:r>
        <w:rPr>
          <w:b/>
          <w:color w:val="333333"/>
          <w:sz w:val="28"/>
        </w:rPr>
        <w:t>Introduction &amp; Quick Answer (250 words)</w:t>
      </w:r>
    </w:p>
    <w:p>
      <w:pPr>
        <w:pStyle w:val="ListBullet"/>
        <w:spacing w:after="60"/>
        <w:ind w:left="360"/>
      </w:pPr>
      <w:r>
        <w:t>Direct answer: Is Betovo worth it?</w:t>
      </w:r>
    </w:p>
    <w:p>
      <w:pPr>
        <w:pStyle w:val="ListBullet"/>
        <w:spacing w:after="60"/>
        <w:ind w:left="360"/>
      </w:pPr>
      <w:r>
        <w:t>Market context: Position in Irish sports betting landscape</w:t>
      </w:r>
    </w:p>
    <w:p>
      <w:pPr>
        <w:pStyle w:val="ListBullet"/>
        <w:spacing w:after="60"/>
        <w:ind w:left="360"/>
      </w:pPr>
      <w:r>
        <w:t>Keywords: "sports betting ireland", "online betting ireland"</w:t>
      </w:r>
    </w:p>
    <w:p/>
    <w:p/>
    <w:p>
      <w:pPr>
        <w:pStyle w:val="Heading3"/>
      </w:pPr>
      <w:r>
        <w:rPr>
          <w:b/>
          <w:color w:val="333333"/>
          <w:sz w:val="28"/>
        </w:rPr>
        <w:t>H2: Betovo Review: Rating Summary (200 words)</w:t>
      </w:r>
    </w:p>
    <w:p>
      <w:pPr>
        <w:spacing w:after="120"/>
      </w:pPr>
      <w:r>
        <w:rPr>
          <w:b/>
        </w:rPr>
        <w:t>Target Keyword:</w:t>
      </w:r>
      <w:r>
        <w:t xml:space="preserve"> "betovo review"</w:t>
      </w:r>
    </w:p>
    <w:p/>
    <w:p>
      <w:pPr>
        <w:spacing w:after="120"/>
      </w:pPr>
      <w:r>
        <w:rPr>
          <w:b/>
        </w:rPr>
        <w:t>5-Star Rating Breakdown:</w:t>
      </w:r>
    </w:p>
    <w:p>
      <w:pPr>
        <w:pStyle w:val="ListBullet"/>
        <w:spacing w:after="60"/>
        <w:ind w:left="360"/>
      </w:pPr>
      <w:r>
        <w:t>Odds Quality: 4/5</w:t>
      </w:r>
    </w:p>
    <w:p>
      <w:pPr>
        <w:pStyle w:val="ListBullet"/>
        <w:spacing w:after="60"/>
        <w:ind w:left="360"/>
      </w:pPr>
      <w:r>
        <w:t>Betting Markets: 4.5/5</w:t>
      </w:r>
    </w:p>
    <w:p>
      <w:pPr>
        <w:pStyle w:val="ListBullet"/>
        <w:spacing w:after="60"/>
        <w:ind w:left="360"/>
      </w:pPr>
      <w:r>
        <w:t>Mobile App: 4/5</w:t>
      </w:r>
    </w:p>
    <w:p>
      <w:pPr>
        <w:pStyle w:val="ListBullet"/>
        <w:spacing w:after="60"/>
        <w:ind w:left="360"/>
      </w:pPr>
      <w:r>
        <w:t>Bonuses &amp; Promotions: 4.5/5</w:t>
      </w:r>
    </w:p>
    <w:p>
      <w:pPr>
        <w:pStyle w:val="ListBullet"/>
        <w:spacing w:after="60"/>
        <w:ind w:left="360"/>
      </w:pPr>
      <w:r>
        <w:t>Customer Support: 4/5</w:t>
      </w:r>
    </w:p>
    <w:p>
      <w:pPr>
        <w:pStyle w:val="ListBullet"/>
        <w:spacing w:after="60"/>
        <w:ind w:left="360"/>
      </w:pPr>
      <w:r>
        <w:t>Overall Rating: 4.2/5</w:t>
      </w:r>
    </w:p>
    <w:p/>
    <w:p>
      <w:pPr>
        <w:spacing w:after="120"/>
      </w:pPr>
      <w:r>
        <w:t>Explain each rating category briefly. What makes Betovo stand out? What could be improved?</w:t>
      </w:r>
    </w:p>
    <w:p/>
    <w:p/>
    <w:p>
      <w:pPr>
        <w:pStyle w:val="Heading3"/>
      </w:pPr>
      <w:r>
        <w:rPr>
          <w:b/>
          <w:color w:val="333333"/>
          <w:sz w:val="28"/>
        </w:rPr>
        <w:t>H2: Comprehensive Feature Analysis (1,000 words)</w:t>
      </w:r>
    </w:p>
    <w:p>
      <w:pPr>
        <w:spacing w:after="120"/>
      </w:pPr>
      <w:r>
        <w:rPr>
          <w:b/>
        </w:rPr>
        <w:t>Target Keyword:</w:t>
      </w:r>
      <w:r>
        <w:t xml:space="preserve"> "betovo betting"</w:t>
      </w:r>
    </w:p>
    <w:p/>
    <w:p>
      <w:pPr>
        <w:spacing w:after="120"/>
      </w:pPr>
      <w:r>
        <w:rPr>
          <w:b/>
        </w:rPr>
        <w:t>Instructions:</w:t>
      </w:r>
      <w:r>
        <w:t xml:space="preserve"> Deep dive on ALL major features. Structure with H3 subsections below.</w:t>
      </w:r>
    </w:p>
    <w:p/>
    <w:p>
      <w:pPr>
        <w:pStyle w:val="Heading4"/>
      </w:pPr>
      <w:r>
        <w:rPr>
          <w:sz w:val="24"/>
        </w:rPr>
        <w:t>H3: Betting Markets &amp; Odds Quality (200 words)</w:t>
      </w:r>
    </w:p>
    <w:p>
      <w:pPr>
        <w:spacing w:after="120"/>
      </w:pPr>
      <w:r>
        <w:rPr>
          <w:b/>
        </w:rPr>
        <w:t>Keywords:</w:t>
      </w:r>
      <w:r>
        <w:t xml:space="preserve"> "betovo betting"</w:t>
      </w:r>
    </w:p>
    <w:p/>
    <w:p>
      <w:pPr>
        <w:pStyle w:val="ListBullet"/>
        <w:spacing w:after="60"/>
        <w:ind w:left="360"/>
      </w:pPr>
      <w:r>
        <w:t>35+ sports coverage</w:t>
      </w:r>
    </w:p>
    <w:p>
      <w:pPr>
        <w:pStyle w:val="ListBullet"/>
        <w:spacing w:after="60"/>
        <w:ind w:left="360"/>
      </w:pPr>
      <w:r>
        <w:t>4,000+ events</w:t>
      </w:r>
    </w:p>
    <w:p>
      <w:pPr>
        <w:pStyle w:val="ListBullet"/>
        <w:spacing w:after="60"/>
        <w:ind w:left="360"/>
      </w:pPr>
      <w:r>
        <w:t>Zero-margin markets (key differentiator - explain what this means)</w:t>
      </w:r>
    </w:p>
    <w:p>
      <w:pPr>
        <w:pStyle w:val="ListBullet"/>
        <w:spacing w:after="60"/>
        <w:ind w:left="360"/>
      </w:pPr>
      <w:r>
        <w:t>Flash markets for quick bets</w:t>
      </w:r>
    </w:p>
    <w:p>
      <w:pPr>
        <w:pStyle w:val="ListBullet"/>
        <w:spacing w:after="60"/>
        <w:ind w:left="360"/>
      </w:pPr>
      <w:r>
        <w:t>Odds comparison: How competitive vs Paddy Power, Bet365?</w:t>
      </w:r>
    </w:p>
    <w:p>
      <w:pPr>
        <w:pStyle w:val="ListBullet"/>
        <w:spacing w:after="60"/>
        <w:ind w:left="360"/>
      </w:pPr>
      <w:r>
        <w:t>Early payout options</w:t>
      </w:r>
    </w:p>
    <w:p/>
    <w:p>
      <w:pPr>
        <w:pStyle w:val="Heading4"/>
      </w:pPr>
      <w:r>
        <w:rPr>
          <w:sz w:val="24"/>
        </w:rPr>
        <w:t>H3: Welcome Bonus &amp; Promotions Breakdown (250 words)</w:t>
      </w:r>
    </w:p>
    <w:p>
      <w:pPr>
        <w:spacing w:after="120"/>
      </w:pPr>
      <w:r>
        <w:rPr>
          <w:b/>
        </w:rPr>
        <w:t>Keywords:</w:t>
      </w:r>
      <w:r>
        <w:t xml:space="preserve"> "betovo"</w:t>
      </w:r>
    </w:p>
    <w:p/>
    <w:p>
      <w:pPr>
        <w:spacing w:after="120"/>
      </w:pPr>
      <w:r>
        <w:rPr>
          <w:b/>
        </w:rPr>
        <w:t>3-Part Deposit Bonus (Total: €1,000):</w:t>
      </w:r>
    </w:p>
    <w:p>
      <w:pPr>
        <w:pStyle w:val="ListBullet"/>
        <w:spacing w:after="60"/>
        <w:ind w:left="360"/>
      </w:pPr>
      <w:r>
        <w:t>First deposit: 100% match up to €250</w:t>
      </w:r>
    </w:p>
    <w:p>
      <w:pPr>
        <w:pStyle w:val="ListBullet"/>
        <w:spacing w:after="60"/>
        <w:ind w:left="360"/>
      </w:pPr>
      <w:r>
        <w:t>Second deposit: 75% match up to €500</w:t>
      </w:r>
    </w:p>
    <w:p>
      <w:pPr>
        <w:pStyle w:val="ListBullet"/>
        <w:spacing w:after="60"/>
        <w:ind w:left="360"/>
      </w:pPr>
      <w:r>
        <w:t>Third deposit: 75% match up to €250</w:t>
      </w:r>
    </w:p>
    <w:p/>
    <w:p>
      <w:pPr>
        <w:spacing w:after="120"/>
      </w:pPr>
      <w:r>
        <w:rPr>
          <w:b/>
        </w:rPr>
        <w:t>Instructions:</w:t>
      </w:r>
    </w:p>
    <w:p>
      <w:pPr>
        <w:pStyle w:val="ListBullet"/>
        <w:spacing w:after="60"/>
        <w:ind w:left="360"/>
      </w:pPr>
      <w:r>
        <w:t>Explain how the bonus works step-by-step</w:t>
      </w:r>
    </w:p>
    <w:p>
      <w:pPr>
        <w:pStyle w:val="ListBullet"/>
        <w:spacing w:after="60"/>
        <w:ind w:left="360"/>
      </w:pPr>
      <w:r>
        <w:t>Wagering requirements (get exact details)</w:t>
      </w:r>
    </w:p>
    <w:p>
      <w:pPr>
        <w:pStyle w:val="ListBullet"/>
        <w:spacing w:after="60"/>
        <w:ind w:left="360"/>
      </w:pPr>
      <w:r>
        <w:t>Time limits to claim</w:t>
      </w:r>
    </w:p>
    <w:p>
      <w:pPr>
        <w:pStyle w:val="ListBullet"/>
        <w:spacing w:after="60"/>
        <w:ind w:left="360"/>
      </w:pPr>
      <w:r>
        <w:t>Sports jackpot promotions</w:t>
      </w:r>
    </w:p>
    <w:p>
      <w:pPr>
        <w:pStyle w:val="ListBullet"/>
        <w:spacing w:after="60"/>
        <w:ind w:left="360"/>
      </w:pPr>
      <w:r>
        <w:t>Is this a good bonus compared to Irish competitors?</w:t>
      </w:r>
    </w:p>
    <w:p/>
    <w:p>
      <w:pPr>
        <w:pStyle w:val="Heading4"/>
      </w:pPr>
      <w:r>
        <w:rPr>
          <w:sz w:val="24"/>
        </w:rPr>
        <w:t>H3: Bet Mentor Tool: How It Works (200 words)</w:t>
      </w:r>
    </w:p>
    <w:p>
      <w:pPr>
        <w:spacing w:after="120"/>
      </w:pPr>
      <w:r>
        <w:rPr>
          <w:b/>
        </w:rPr>
        <w:t>Keywords:</w:t>
      </w:r>
      <w:r>
        <w:t xml:space="preserve"> "betovo"</w:t>
      </w:r>
    </w:p>
    <w:p/>
    <w:p>
      <w:pPr>
        <w:spacing w:after="120"/>
      </w:pPr>
      <w:r>
        <w:rPr>
          <w:b/>
        </w:rPr>
        <w:t>CRITICAL SECTION - CONTENT GAP VS COMPETITORS</w:t>
      </w:r>
    </w:p>
    <w:p/>
    <w:p>
      <w:pPr>
        <w:spacing w:after="120"/>
      </w:pPr>
      <w:r>
        <w:t>The Bet Mentor tool is Betovo's revolutionary feature. Explain:</w:t>
      </w:r>
    </w:p>
    <w:p>
      <w:pPr>
        <w:pStyle w:val="ListBullet"/>
        <w:spacing w:after="60"/>
        <w:ind w:left="360"/>
      </w:pPr>
      <w:r>
        <w:t>What is Bet Mentor?</w:t>
      </w:r>
    </w:p>
    <w:p>
      <w:pPr>
        <w:pStyle w:val="ListBullet"/>
        <w:spacing w:after="60"/>
        <w:ind w:left="360"/>
      </w:pPr>
      <w:r>
        <w:t>How do users access it?</w:t>
      </w:r>
    </w:p>
    <w:p>
      <w:pPr>
        <w:pStyle w:val="ListBullet"/>
        <w:spacing w:after="60"/>
        <w:ind w:left="360"/>
      </w:pPr>
      <w:r>
        <w:t>What insights does it provide?</w:t>
      </w:r>
    </w:p>
    <w:p>
      <w:pPr>
        <w:pStyle w:val="ListBullet"/>
        <w:spacing w:after="60"/>
        <w:ind w:left="360"/>
      </w:pPr>
      <w:r>
        <w:t>How does it help inform betting decisions?</w:t>
      </w:r>
    </w:p>
    <w:p>
      <w:pPr>
        <w:pStyle w:val="ListBullet"/>
        <w:spacing w:after="60"/>
        <w:ind w:left="360"/>
      </w:pPr>
      <w:r>
        <w:t>Is it available for all sports?</w:t>
      </w:r>
    </w:p>
    <w:p>
      <w:pPr>
        <w:pStyle w:val="ListBullet"/>
        <w:spacing w:after="60"/>
        <w:ind w:left="360"/>
      </w:pPr>
      <w:r>
        <w:t>Does it cost extra?</w:t>
      </w:r>
    </w:p>
    <w:p/>
    <w:p>
      <w:pPr>
        <w:spacing w:after="120"/>
      </w:pPr>
      <w:r>
        <w:t>This is a unique differentiator that no competitor reviews cover in detail. Make this section informative and practical.</w:t>
      </w:r>
    </w:p>
    <w:p/>
    <w:p>
      <w:pPr>
        <w:pStyle w:val="Heading4"/>
      </w:pPr>
      <w:r>
        <w:rPr>
          <w:sz w:val="24"/>
        </w:rPr>
        <w:t>H3: Payment Methods &amp; Withdrawal Times (200 words)</w:t>
      </w:r>
    </w:p>
    <w:p>
      <w:pPr>
        <w:spacing w:after="120"/>
      </w:pPr>
      <w:r>
        <w:rPr>
          <w:b/>
        </w:rPr>
        <w:t>Keywords:</w:t>
      </w:r>
      <w:r>
        <w:t xml:space="preserve"> "betovo"</w:t>
      </w:r>
    </w:p>
    <w:p/>
    <w:p>
      <w:pPr>
        <w:spacing w:after="120"/>
      </w:pPr>
      <w:r>
        <w:rPr>
          <w:b/>
        </w:rPr>
        <w:t>Available Methods:</w:t>
      </w:r>
    </w:p>
    <w:p>
      <w:pPr>
        <w:pStyle w:val="ListBullet"/>
        <w:spacing w:after="60"/>
        <w:ind w:left="360"/>
      </w:pPr>
      <w:r>
        <w:t>Visa</w:t>
      </w:r>
    </w:p>
    <w:p>
      <w:pPr>
        <w:pStyle w:val="ListBullet"/>
        <w:spacing w:after="60"/>
        <w:ind w:left="360"/>
      </w:pPr>
      <w:r>
        <w:t>MasterCard</w:t>
      </w:r>
    </w:p>
    <w:p>
      <w:pPr>
        <w:pStyle w:val="ListBullet"/>
        <w:spacing w:after="60"/>
        <w:ind w:left="360"/>
      </w:pPr>
      <w:r>
        <w:t>Bank Transfer</w:t>
      </w:r>
    </w:p>
    <w:p>
      <w:pPr>
        <w:pStyle w:val="ListBullet"/>
        <w:spacing w:after="60"/>
        <w:ind w:left="360"/>
      </w:pPr>
      <w:r>
        <w:t>Apple Pay</w:t>
      </w:r>
    </w:p>
    <w:p>
      <w:pPr>
        <w:pStyle w:val="ListBullet"/>
        <w:spacing w:after="60"/>
        <w:ind w:left="360"/>
      </w:pPr>
      <w:r>
        <w:t>Revolut</w:t>
      </w:r>
    </w:p>
    <w:p>
      <w:pPr>
        <w:pStyle w:val="ListBullet"/>
        <w:spacing w:after="60"/>
        <w:ind w:left="360"/>
      </w:pPr>
      <w:r>
        <w:t>Cryptocurrency (Bitcoin, Ethereum) ← Highlight this differentiator</w:t>
      </w:r>
    </w:p>
    <w:p/>
    <w:p>
      <w:pPr>
        <w:spacing w:after="120"/>
      </w:pPr>
      <w:r>
        <w:rPr>
          <w:b/>
        </w:rPr>
        <w:t>Withdrawal Processing Times:</w:t>
      </w:r>
    </w:p>
    <w:p>
      <w:pPr>
        <w:pStyle w:val="ListBullet"/>
        <w:spacing w:after="60"/>
        <w:ind w:left="360"/>
      </w:pPr>
      <w:r>
        <w:t>Crypto: Almost immediate</w:t>
      </w:r>
    </w:p>
    <w:p>
      <w:pPr>
        <w:pStyle w:val="ListBullet"/>
        <w:spacing w:after="60"/>
        <w:ind w:left="360"/>
      </w:pPr>
      <w:r>
        <w:t>E-wallets (Apple Pay, Revolut): 1-3 business days</w:t>
      </w:r>
    </w:p>
    <w:p>
      <w:pPr>
        <w:pStyle w:val="ListBullet"/>
        <w:spacing w:after="60"/>
        <w:ind w:left="360"/>
      </w:pPr>
      <w:r>
        <w:t>Cards (Visa/MasterCard): 3+ business days</w:t>
      </w:r>
    </w:p>
    <w:p>
      <w:pPr>
        <w:pStyle w:val="ListBullet"/>
        <w:spacing w:after="60"/>
        <w:ind w:left="360"/>
      </w:pPr>
      <w:r>
        <w:t>Bank Transfer: 3-5 business days</w:t>
      </w:r>
    </w:p>
    <w:p/>
    <w:p>
      <w:pPr>
        <w:spacing w:after="120"/>
      </w:pPr>
      <w:r>
        <w:rPr>
          <w:b/>
        </w:rPr>
        <w:t>Instructions:</w:t>
      </w:r>
    </w:p>
    <w:p>
      <w:pPr>
        <w:pStyle w:val="ListBullet"/>
        <w:spacing w:after="60"/>
        <w:ind w:left="360"/>
      </w:pPr>
      <w:r>
        <w:t>Explain crypto advantage for Irish bettors</w:t>
      </w:r>
    </w:p>
    <w:p>
      <w:pPr>
        <w:pStyle w:val="ListBullet"/>
        <w:spacing w:after="60"/>
        <w:ind w:left="360"/>
      </w:pPr>
      <w:r>
        <w:t>Any fees?</w:t>
      </w:r>
    </w:p>
    <w:p>
      <w:pPr>
        <w:pStyle w:val="ListBullet"/>
        <w:spacing w:after="60"/>
        <w:ind w:left="360"/>
      </w:pPr>
      <w:r>
        <w:t>Minimum/maximum withdrawal amounts?</w:t>
      </w:r>
    </w:p>
    <w:p>
      <w:pPr>
        <w:pStyle w:val="ListBullet"/>
        <w:spacing w:after="60"/>
        <w:ind w:left="360"/>
      </w:pPr>
      <w:r>
        <w:t>Link to "how to withdraw from betting sites" guide</w:t>
      </w:r>
    </w:p>
    <w:p/>
    <w:p>
      <w:pPr>
        <w:pStyle w:val="Heading4"/>
      </w:pPr>
      <w:r>
        <w:rPr>
          <w:sz w:val="24"/>
        </w:rPr>
        <w:t>H3: User Experience &amp; Account Setup (150 words)</w:t>
      </w:r>
    </w:p>
    <w:p>
      <w:pPr>
        <w:spacing w:after="120"/>
      </w:pPr>
      <w:r>
        <w:rPr>
          <w:b/>
        </w:rPr>
        <w:t>Target Keyword:</w:t>
      </w:r>
      <w:r>
        <w:t xml:space="preserve"> "betovo login"</w:t>
      </w:r>
    </w:p>
    <w:p/>
    <w:p>
      <w:pPr>
        <w:pStyle w:val="ListBullet"/>
        <w:spacing w:after="60"/>
        <w:ind w:left="360"/>
      </w:pPr>
      <w:r>
        <w:t>How long does registration take?</w:t>
      </w:r>
    </w:p>
    <w:p>
      <w:pPr>
        <w:pStyle w:val="ListBullet"/>
        <w:spacing w:after="60"/>
        <w:ind w:left="360"/>
      </w:pPr>
      <w:r>
        <w:t>Verification requirements for Irish customers</w:t>
      </w:r>
    </w:p>
    <w:p>
      <w:pPr>
        <w:pStyle w:val="ListBullet"/>
        <w:spacing w:after="60"/>
        <w:ind w:left="360"/>
      </w:pPr>
      <w:r>
        <w:t>Login process (desktop and mobile)</w:t>
      </w:r>
    </w:p>
    <w:p>
      <w:pPr>
        <w:pStyle w:val="ListBullet"/>
        <w:spacing w:after="60"/>
        <w:ind w:left="360"/>
      </w:pPr>
      <w:r>
        <w:t>Account navigation and interface</w:t>
      </w:r>
    </w:p>
    <w:p>
      <w:pPr>
        <w:pStyle w:val="ListBullet"/>
        <w:spacing w:after="60"/>
        <w:ind w:left="360"/>
      </w:pPr>
      <w:r>
        <w:t>How quickly can new users place their first bet?</w:t>
      </w:r>
    </w:p>
    <w:p/>
    <w:p/>
    <w:p>
      <w:pPr>
        <w:pStyle w:val="Heading3"/>
      </w:pPr>
      <w:r>
        <w:rPr>
          <w:b/>
          <w:color w:val="333333"/>
          <w:sz w:val="28"/>
        </w:rPr>
        <w:t>H2: Betovo App Review: Progressive Web App Experience (400 words)</w:t>
      </w:r>
    </w:p>
    <w:p>
      <w:pPr>
        <w:spacing w:after="120"/>
      </w:pPr>
      <w:r>
        <w:rPr>
          <w:b/>
        </w:rPr>
        <w:t>Target Keyword:</w:t>
      </w:r>
      <w:r>
        <w:t xml:space="preserve"> "betovo app" (40/mo - HIGHEST VOLUME BETOVO KEYWORD)</w:t>
      </w:r>
    </w:p>
    <w:p/>
    <w:p>
      <w:pPr>
        <w:spacing w:after="120"/>
      </w:pPr>
      <w:r>
        <w:rPr>
          <w:b/>
        </w:rPr>
        <w:t>Key Focus:</w:t>
      </w:r>
      <w:r>
        <w:t xml:space="preserve"> Betovo uses a Progressive Web App (PWA) instead of a native app.</w:t>
      </w:r>
    </w:p>
    <w:p/>
    <w:p>
      <w:pPr>
        <w:spacing w:after="120"/>
      </w:pPr>
      <w:r>
        <w:rPr>
          <w:b/>
        </w:rPr>
        <w:t>Cover:</w:t>
      </w:r>
    </w:p>
    <w:p>
      <w:pPr>
        <w:pStyle w:val="ListBullet"/>
        <w:spacing w:after="60"/>
        <w:ind w:left="360"/>
      </w:pPr>
      <w:r>
        <w:t>What is a PWA and how does it work?</w:t>
      </w:r>
    </w:p>
    <w:p>
      <w:pPr>
        <w:pStyle w:val="ListBullet"/>
        <w:spacing w:after="60"/>
        <w:ind w:left="360"/>
      </w:pPr>
      <w:r>
        <w:t>Installation guide: iOS and Android steps</w:t>
      </w:r>
    </w:p>
    <w:p>
      <w:pPr>
        <w:pStyle w:val="ListBullet"/>
        <w:spacing w:after="60"/>
        <w:ind w:left="360"/>
      </w:pPr>
      <w:r>
        <w:t>"Add to Home Screen" process</w:t>
      </w:r>
    </w:p>
    <w:p>
      <w:pPr>
        <w:pStyle w:val="ListBullet"/>
        <w:spacing w:after="60"/>
        <w:ind w:left="360"/>
      </w:pPr>
      <w:r>
        <w:t>No app store download required</w:t>
      </w:r>
    </w:p>
    <w:p>
      <w:pPr>
        <w:pStyle w:val="ListBullet"/>
        <w:spacing w:after="60"/>
        <w:ind w:left="360"/>
      </w:pPr>
      <w:r>
        <w:t>Features available on PWA vs desktop</w:t>
      </w:r>
    </w:p>
    <w:p>
      <w:pPr>
        <w:pStyle w:val="ListBullet"/>
        <w:spacing w:after="60"/>
        <w:ind w:left="360"/>
      </w:pPr>
      <w:r>
        <w:t>Performance and loading speed</w:t>
      </w:r>
    </w:p>
    <w:p>
      <w:pPr>
        <w:pStyle w:val="ListBullet"/>
        <w:spacing w:after="60"/>
        <w:ind w:left="360"/>
      </w:pPr>
      <w:r>
        <w:t>Live betting experience on mobile</w:t>
      </w:r>
    </w:p>
    <w:p>
      <w:pPr>
        <w:pStyle w:val="ListBullet"/>
        <w:spacing w:after="60"/>
        <w:ind w:left="360"/>
      </w:pPr>
      <w:r>
        <w:t>Does it work offline?</w:t>
      </w:r>
    </w:p>
    <w:p/>
    <w:p>
      <w:pPr>
        <w:pStyle w:val="Heading4"/>
      </w:pPr>
      <w:r>
        <w:rPr>
          <w:sz w:val="24"/>
        </w:rPr>
        <w:t>H3: How the Betovo App Compares to Other Irish Betting Apps (150 words)</w:t>
      </w:r>
    </w:p>
    <w:p>
      <w:pPr>
        <w:spacing w:after="120"/>
      </w:pPr>
      <w:r>
        <w:rPr>
          <w:b/>
        </w:rPr>
        <w:t>Target Keyword:</w:t>
      </w:r>
      <w:r>
        <w:t xml:space="preserve"> "betting apps ireland"</w:t>
      </w:r>
    </w:p>
    <w:p/>
    <w:p>
      <w:pPr>
        <w:spacing w:after="120"/>
      </w:pPr>
      <w:r>
        <w:t>Compare Betovo's PWA approach vs native apps from:</w:t>
      </w:r>
    </w:p>
    <w:p>
      <w:pPr>
        <w:pStyle w:val="ListBullet"/>
        <w:spacing w:after="60"/>
        <w:ind w:left="360"/>
      </w:pPr>
      <w:r>
        <w:t>Paddy Power (native app)</w:t>
      </w:r>
    </w:p>
    <w:p>
      <w:pPr>
        <w:pStyle w:val="ListBullet"/>
        <w:spacing w:after="60"/>
        <w:ind w:left="360"/>
      </w:pPr>
      <w:r>
        <w:t>Bet365 (native app)</w:t>
      </w:r>
    </w:p>
    <w:p>
      <w:pPr>
        <w:pStyle w:val="ListBullet"/>
        <w:spacing w:after="60"/>
        <w:ind w:left="360"/>
      </w:pPr>
      <w:r>
        <w:t>BoyleSports (native app)</w:t>
      </w:r>
    </w:p>
    <w:p/>
    <w:p>
      <w:pPr>
        <w:spacing w:after="120"/>
      </w:pPr>
      <w:r>
        <w:rPr>
          <w:b/>
        </w:rPr>
        <w:t>PWA Pros:</w:t>
      </w:r>
    </w:p>
    <w:p>
      <w:pPr>
        <w:pStyle w:val="ListBullet"/>
        <w:spacing w:after="60"/>
        <w:ind w:left="360"/>
      </w:pPr>
      <w:r>
        <w:t>No app store approval needed (instant updates)</w:t>
      </w:r>
    </w:p>
    <w:p>
      <w:pPr>
        <w:pStyle w:val="ListBullet"/>
        <w:spacing w:after="60"/>
        <w:ind w:left="360"/>
      </w:pPr>
      <w:r>
        <w:t>Works on ALL devices (iOS/Android)</w:t>
      </w:r>
    </w:p>
    <w:p>
      <w:pPr>
        <w:pStyle w:val="ListBullet"/>
        <w:spacing w:after="60"/>
        <w:ind w:left="360"/>
      </w:pPr>
      <w:r>
        <w:t>No storage space required</w:t>
      </w:r>
    </w:p>
    <w:p>
      <w:pPr>
        <w:pStyle w:val="ListBullet"/>
        <w:spacing w:after="60"/>
        <w:ind w:left="360"/>
      </w:pPr>
      <w:r>
        <w:t>Always latest version</w:t>
      </w:r>
    </w:p>
    <w:p/>
    <w:p>
      <w:pPr>
        <w:spacing w:after="120"/>
      </w:pPr>
      <w:r>
        <w:rPr>
          <w:b/>
        </w:rPr>
        <w:t>PWA Cons:</w:t>
      </w:r>
    </w:p>
    <w:p>
      <w:pPr>
        <w:pStyle w:val="ListBullet"/>
        <w:spacing w:after="60"/>
        <w:ind w:left="360"/>
      </w:pPr>
      <w:r>
        <w:t>Less integration with device features</w:t>
      </w:r>
    </w:p>
    <w:p>
      <w:pPr>
        <w:pStyle w:val="ListBullet"/>
        <w:spacing w:after="60"/>
        <w:ind w:left="360"/>
      </w:pPr>
      <w:r>
        <w:t>May not feel as "native"</w:t>
      </w:r>
    </w:p>
    <w:p>
      <w:pPr>
        <w:pStyle w:val="ListBullet"/>
        <w:spacing w:after="60"/>
        <w:ind w:left="360"/>
      </w:pPr>
      <w:r>
        <w:t>No push notifications (typically)</w:t>
      </w:r>
    </w:p>
    <w:p/>
    <w:p>
      <w:pPr>
        <w:spacing w:after="120"/>
      </w:pPr>
      <w:r>
        <w:t>Link to "Irish betting apps" comparison page.</w:t>
      </w:r>
    </w:p>
    <w:p/>
    <w:p/>
    <w:p>
      <w:pPr>
        <w:pStyle w:val="Heading3"/>
      </w:pPr>
      <w:r>
        <w:rPr>
          <w:b/>
          <w:color w:val="333333"/>
          <w:sz w:val="28"/>
        </w:rPr>
        <w:t>H2: Live Betting &amp; Streaming on Betovo (300 words)</w:t>
      </w:r>
    </w:p>
    <w:p>
      <w:pPr>
        <w:spacing w:after="120"/>
      </w:pPr>
      <w:r>
        <w:rPr>
          <w:b/>
        </w:rPr>
        <w:t>Target Keyword:</w:t>
      </w:r>
      <w:r>
        <w:t xml:space="preserve"> "betovo"</w:t>
      </w:r>
    </w:p>
    <w:p/>
    <w:p>
      <w:pPr>
        <w:spacing w:after="120"/>
      </w:pPr>
      <w:r>
        <w:rPr>
          <w:b/>
        </w:rPr>
        <w:t>Instructions:</w:t>
      </w:r>
    </w:p>
    <w:p>
      <w:pPr>
        <w:pStyle w:val="ListBullet"/>
        <w:spacing w:after="60"/>
        <w:ind w:left="360"/>
      </w:pPr>
      <w:r>
        <w:t>HD live streaming availability</w:t>
      </w:r>
    </w:p>
    <w:p>
      <w:pPr>
        <w:pStyle w:val="ListBullet"/>
        <w:spacing w:after="60"/>
        <w:ind w:left="360"/>
      </w:pPr>
      <w:r>
        <w:t>What sports have live streaming?</w:t>
      </w:r>
    </w:p>
    <w:p>
      <w:pPr>
        <w:pStyle w:val="ListBullet"/>
        <w:spacing w:after="60"/>
        <w:ind w:left="360"/>
      </w:pPr>
      <w:r>
        <w:t>Geo-restrictions for Irish customers?</w:t>
      </w:r>
    </w:p>
    <w:p>
      <w:pPr>
        <w:pStyle w:val="ListBullet"/>
        <w:spacing w:after="60"/>
        <w:ind w:left="360"/>
      </w:pPr>
      <w:r>
        <w:t>In-play betting markets</w:t>
      </w:r>
    </w:p>
    <w:p>
      <w:pPr>
        <w:pStyle w:val="ListBullet"/>
        <w:spacing w:after="60"/>
        <w:ind w:left="360"/>
      </w:pPr>
      <w:r>
        <w:t>How many live events daily?</w:t>
      </w:r>
    </w:p>
    <w:p>
      <w:pPr>
        <w:pStyle w:val="ListBullet"/>
        <w:spacing w:after="60"/>
        <w:ind w:left="360"/>
      </w:pPr>
      <w:r>
        <w:t>Cash-out options during live matches</w:t>
      </w:r>
    </w:p>
    <w:p>
      <w:pPr>
        <w:pStyle w:val="ListBullet"/>
        <w:spacing w:after="60"/>
        <w:ind w:left="360"/>
      </w:pPr>
      <w:r>
        <w:t>Early payout features</w:t>
      </w:r>
    </w:p>
    <w:p>
      <w:pPr>
        <w:pStyle w:val="ListBullet"/>
        <w:spacing w:after="60"/>
        <w:ind w:left="360"/>
      </w:pPr>
      <w:r>
        <w:t>Interface usability during live betting</w:t>
      </w:r>
    </w:p>
    <w:p>
      <w:pPr>
        <w:pStyle w:val="ListBullet"/>
        <w:spacing w:after="60"/>
        <w:ind w:left="360"/>
      </w:pPr>
      <w:r>
        <w:t>Link to "live betting strategies" guide</w:t>
      </w:r>
    </w:p>
    <w:p/>
    <w:p/>
    <w:p>
      <w:pPr>
        <w:pStyle w:val="Heading3"/>
      </w:pPr>
      <w:r>
        <w:rPr>
          <w:b/>
          <w:color w:val="333333"/>
          <w:sz w:val="28"/>
        </w:rPr>
        <w:t>H2: Betovo Casino Review (250 words)</w:t>
      </w:r>
    </w:p>
    <w:p>
      <w:pPr>
        <w:spacing w:after="120"/>
      </w:pPr>
      <w:r>
        <w:rPr>
          <w:b/>
        </w:rPr>
        <w:t>Target Keyword:</w:t>
      </w:r>
      <w:r>
        <w:t xml:space="preserve"> "betovo casino"</w:t>
      </w:r>
    </w:p>
    <w:p/>
    <w:p>
      <w:pPr>
        <w:spacing w:after="120"/>
      </w:pPr>
      <w:r>
        <w:rPr>
          <w:b/>
        </w:rPr>
        <w:t>Note:</w:t>
      </w:r>
      <w:r>
        <w:t xml:space="preserve"> This is primarily a sportsbook review, but casino exists.</w:t>
      </w:r>
    </w:p>
    <w:p/>
    <w:p>
      <w:pPr>
        <w:spacing w:after="120"/>
      </w:pPr>
      <w:r>
        <w:rPr>
          <w:b/>
        </w:rPr>
        <w:t>Cover:</w:t>
      </w:r>
    </w:p>
    <w:p>
      <w:pPr>
        <w:pStyle w:val="ListBullet"/>
        <w:spacing w:after="60"/>
        <w:ind w:left="360"/>
      </w:pPr>
      <w:r>
        <w:t>Casino offering alongside sportsbook</w:t>
      </w:r>
    </w:p>
    <w:p>
      <w:pPr>
        <w:pStyle w:val="ListBullet"/>
        <w:spacing w:after="60"/>
        <w:ind w:left="360"/>
      </w:pPr>
      <w:r>
        <w:t>Slots selection (how many?)</w:t>
      </w:r>
    </w:p>
    <w:p>
      <w:pPr>
        <w:pStyle w:val="ListBullet"/>
        <w:spacing w:after="60"/>
        <w:ind w:left="360"/>
      </w:pPr>
      <w:r>
        <w:t>Table games (blackjack, roulette, baccarat)</w:t>
      </w:r>
    </w:p>
    <w:p>
      <w:pPr>
        <w:pStyle w:val="ListBullet"/>
        <w:spacing w:after="60"/>
        <w:ind w:left="360"/>
      </w:pPr>
      <w:r>
        <w:t>Live dealer games</w:t>
      </w:r>
    </w:p>
    <w:p>
      <w:pPr>
        <w:pStyle w:val="ListBullet"/>
        <w:spacing w:after="60"/>
        <w:ind w:left="360"/>
      </w:pPr>
      <w:r>
        <w:t>Game providers</w:t>
      </w:r>
    </w:p>
    <w:p>
      <w:pPr>
        <w:pStyle w:val="ListBullet"/>
        <w:spacing w:after="60"/>
        <w:ind w:left="360"/>
      </w:pPr>
      <w:r>
        <w:t>Operated by SoftGenius N.V.</w:t>
      </w:r>
    </w:p>
    <w:p>
      <w:pPr>
        <w:pStyle w:val="ListBullet"/>
        <w:spacing w:after="60"/>
        <w:ind w:left="360"/>
      </w:pPr>
      <w:r>
        <w:t>Same account for sports and casino</w:t>
      </w:r>
    </w:p>
    <w:p>
      <w:pPr>
        <w:pStyle w:val="ListBullet"/>
        <w:spacing w:after="60"/>
        <w:ind w:left="360"/>
      </w:pPr>
      <w:r>
        <w:t>Casino welcome bonus (separate from sports?)</w:t>
      </w:r>
    </w:p>
    <w:p>
      <w:pPr>
        <w:pStyle w:val="ListBullet"/>
        <w:spacing w:after="60"/>
        <w:ind w:left="360"/>
      </w:pPr>
      <w:r>
        <w:t>Is the casino worth using, or stick to sports?</w:t>
      </w:r>
    </w:p>
    <w:p/>
    <w:p>
      <w:pPr>
        <w:spacing w:after="120"/>
      </w:pPr>
      <w:r>
        <w:rPr>
          <w:b/>
        </w:rPr>
        <w:t>Tone:</w:t>
      </w:r>
      <w:r>
        <w:t xml:space="preserve"> Brief overview since primary focus is sportsbook.</w:t>
      </w:r>
    </w:p>
    <w:p/>
    <w:p/>
    <w:p>
      <w:pPr>
        <w:pStyle w:val="Heading3"/>
      </w:pPr>
      <w:r>
        <w:rPr>
          <w:b/>
          <w:color w:val="333333"/>
          <w:sz w:val="28"/>
        </w:rPr>
        <w:t>H2: How Betovo Compares to the Best Betting Sites in Ireland (400 words)</w:t>
      </w:r>
    </w:p>
    <w:p>
      <w:pPr>
        <w:spacing w:after="120"/>
      </w:pPr>
      <w:r>
        <w:rPr>
          <w:b/>
        </w:rPr>
        <w:t>Target Keywords:</w:t>
      </w:r>
      <w:r>
        <w:t xml:space="preserve"> "betting sites ireland" (900/mo), "best betting sites ireland" (450/mo), "irish betting sites" (400/mo)</w:t>
      </w:r>
    </w:p>
    <w:p/>
    <w:p>
      <w:pPr>
        <w:spacing w:after="120"/>
      </w:pPr>
      <w:r>
        <w:rPr>
          <w:b/>
        </w:rPr>
        <w:t>HIGH-VALUE SECTION - Use all 3 keywords naturally</w:t>
      </w:r>
    </w:p>
    <w:p/>
    <w:p>
      <w:pPr>
        <w:spacing w:after="120"/>
      </w:pPr>
      <w:r>
        <w:rPr>
          <w:b/>
        </w:rPr>
        <w:t>Compare Betovo vs Top 3 Irish Bookmakers: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Feature</w:t>
            </w:r>
          </w:p>
        </w:tc>
        <w:tc>
          <w:tcPr>
            <w:tcW w:type="dxa" w:w="1872"/>
          </w:tcPr>
          <w:p>
            <w:r>
              <w:rPr>
                <w:b/>
              </w:rPr>
              <w:t>Betovo</w:t>
            </w:r>
          </w:p>
        </w:tc>
        <w:tc>
          <w:tcPr>
            <w:tcW w:type="dxa" w:w="1872"/>
          </w:tcPr>
          <w:p>
            <w:r>
              <w:rPr>
                <w:b/>
              </w:rPr>
              <w:t>Paddy Power</w:t>
            </w:r>
          </w:p>
        </w:tc>
        <w:tc>
          <w:tcPr>
            <w:tcW w:type="dxa" w:w="1872"/>
          </w:tcPr>
          <w:p>
            <w:r>
              <w:rPr>
                <w:b/>
              </w:rPr>
              <w:t>Bet365</w:t>
            </w:r>
          </w:p>
        </w:tc>
        <w:tc>
          <w:tcPr>
            <w:tcW w:type="dxa" w:w="1872"/>
          </w:tcPr>
          <w:p>
            <w:r>
              <w:rPr>
                <w:b/>
              </w:rPr>
              <w:t>BoyleSports</w:t>
            </w:r>
          </w:p>
        </w:tc>
      </w:tr>
      <w:tr>
        <w:tc>
          <w:tcPr>
            <w:tcW w:type="dxa" w:w="1872"/>
          </w:tcPr>
          <w:p>
            <w:r>
              <w:t>Welcome Bonus</w:t>
            </w:r>
          </w:p>
        </w:tc>
        <w:tc>
          <w:tcPr>
            <w:tcW w:type="dxa" w:w="1872"/>
          </w:tcPr>
          <w:p>
            <w:r>
              <w:t>€1,000 (3-part)</w:t>
            </w:r>
          </w:p>
        </w:tc>
        <w:tc>
          <w:tcPr>
            <w:tcW w:type="dxa" w:w="1872"/>
          </w:tcPr>
          <w:p>
            <w:r>
              <w:t>[Get data]</w:t>
            </w:r>
          </w:p>
        </w:tc>
        <w:tc>
          <w:tcPr>
            <w:tcW w:type="dxa" w:w="1872"/>
          </w:tcPr>
          <w:p>
            <w:r>
              <w:t>[Get data]</w:t>
            </w:r>
          </w:p>
        </w:tc>
        <w:tc>
          <w:tcPr>
            <w:tcW w:type="dxa" w:w="1872"/>
          </w:tcPr>
          <w:p>
            <w:r>
              <w:t>[Get data]</w:t>
            </w:r>
          </w:p>
        </w:tc>
      </w:tr>
      <w:tr>
        <w:tc>
          <w:tcPr>
            <w:tcW w:type="dxa" w:w="1872"/>
          </w:tcPr>
          <w:p>
            <w:r>
              <w:t>Odds Quality</w:t>
            </w:r>
          </w:p>
        </w:tc>
        <w:tc>
          <w:tcPr>
            <w:tcW w:type="dxa" w:w="1872"/>
          </w:tcPr>
          <w:p>
            <w:r>
              <w:t>Zero-margin markets</w:t>
            </w:r>
          </w:p>
        </w:tc>
        <w:tc>
          <w:tcPr>
            <w:tcW w:type="dxa" w:w="1872"/>
          </w:tcPr>
          <w:p>
            <w:r>
              <w:t>[Rating]</w:t>
            </w:r>
          </w:p>
        </w:tc>
        <w:tc>
          <w:tcPr>
            <w:tcW w:type="dxa" w:w="1872"/>
          </w:tcPr>
          <w:p>
            <w:r>
              <w:t>[Rating]</w:t>
            </w:r>
          </w:p>
        </w:tc>
        <w:tc>
          <w:tcPr>
            <w:tcW w:type="dxa" w:w="1872"/>
          </w:tcPr>
          <w:p>
            <w:r>
              <w:t>[Rating]</w:t>
            </w:r>
          </w:p>
        </w:tc>
      </w:tr>
      <w:tr>
        <w:tc>
          <w:tcPr>
            <w:tcW w:type="dxa" w:w="1872"/>
          </w:tcPr>
          <w:p>
            <w:r>
              <w:t>Mobile App</w:t>
            </w:r>
          </w:p>
        </w:tc>
        <w:tc>
          <w:tcPr>
            <w:tcW w:type="dxa" w:w="1872"/>
          </w:tcPr>
          <w:p>
            <w:r>
              <w:t>PWA</w:t>
            </w:r>
          </w:p>
        </w:tc>
        <w:tc>
          <w:tcPr>
            <w:tcW w:type="dxa" w:w="1872"/>
          </w:tcPr>
          <w:p>
            <w:r>
              <w:t>Native</w:t>
            </w:r>
          </w:p>
        </w:tc>
        <w:tc>
          <w:tcPr>
            <w:tcW w:type="dxa" w:w="1872"/>
          </w:tcPr>
          <w:p>
            <w:r>
              <w:t>Native</w:t>
            </w:r>
          </w:p>
        </w:tc>
        <w:tc>
          <w:tcPr>
            <w:tcW w:type="dxa" w:w="1872"/>
          </w:tcPr>
          <w:p>
            <w:r>
              <w:t>Native</w:t>
            </w:r>
          </w:p>
        </w:tc>
      </w:tr>
      <w:tr>
        <w:tc>
          <w:tcPr>
            <w:tcW w:type="dxa" w:w="1872"/>
          </w:tcPr>
          <w:p>
            <w:r>
              <w:t>Live Streaming</w:t>
            </w:r>
          </w:p>
        </w:tc>
        <w:tc>
          <w:tcPr>
            <w:tcW w:type="dxa" w:w="1872"/>
          </w:tcPr>
          <w:p>
            <w:r>
              <w:t>HD streams</w:t>
            </w:r>
          </w:p>
        </w:tc>
        <w:tc>
          <w:tcPr>
            <w:tcW w:type="dxa" w:w="1872"/>
          </w:tcPr>
          <w:p>
            <w:r>
              <w:t>[Yes/No]</w:t>
            </w:r>
          </w:p>
        </w:tc>
        <w:tc>
          <w:tcPr>
            <w:tcW w:type="dxa" w:w="1872"/>
          </w:tcPr>
          <w:p>
            <w:r>
              <w:t>[Yes/No]</w:t>
            </w:r>
          </w:p>
        </w:tc>
        <w:tc>
          <w:tcPr>
            <w:tcW w:type="dxa" w:w="1872"/>
          </w:tcPr>
          <w:p>
            <w:r>
              <w:t>[Yes/No]</w:t>
            </w:r>
          </w:p>
        </w:tc>
      </w:tr>
      <w:tr>
        <w:tc>
          <w:tcPr>
            <w:tcW w:type="dxa" w:w="1872"/>
          </w:tcPr>
          <w:p>
            <w:r>
              <w:t>Payment Speed</w:t>
            </w:r>
          </w:p>
        </w:tc>
        <w:tc>
          <w:tcPr>
            <w:tcW w:type="dxa" w:w="1872"/>
          </w:tcPr>
          <w:p>
            <w:r>
              <w:t>Crypto instant</w:t>
            </w:r>
          </w:p>
        </w:tc>
        <w:tc>
          <w:tcPr>
            <w:tcW w:type="dxa" w:w="1872"/>
          </w:tcPr>
          <w:p>
            <w:r>
              <w:t>[Time]</w:t>
            </w:r>
          </w:p>
        </w:tc>
        <w:tc>
          <w:tcPr>
            <w:tcW w:type="dxa" w:w="1872"/>
          </w:tcPr>
          <w:p>
            <w:r>
              <w:t>[Time]</w:t>
            </w:r>
          </w:p>
        </w:tc>
        <w:tc>
          <w:tcPr>
            <w:tcW w:type="dxa" w:w="1872"/>
          </w:tcPr>
          <w:p>
            <w:r>
              <w:t>[Time]</w:t>
            </w:r>
          </w:p>
        </w:tc>
      </w:tr>
      <w:tr>
        <w:tc>
          <w:tcPr>
            <w:tcW w:type="dxa" w:w="1872"/>
          </w:tcPr>
          <w:p>
            <w:r>
              <w:t>Unique Features</w:t>
            </w:r>
          </w:p>
        </w:tc>
        <w:tc>
          <w:tcPr>
            <w:tcW w:type="dxa" w:w="1872"/>
          </w:tcPr>
          <w:p>
            <w:r>
              <w:t>Bet Mentor tool</w:t>
            </w:r>
          </w:p>
        </w:tc>
        <w:tc>
          <w:tcPr>
            <w:tcW w:type="dxa" w:w="1872"/>
          </w:tcPr>
          <w:p>
            <w:r>
              <w:t>[Feature]</w:t>
            </w:r>
          </w:p>
        </w:tc>
        <w:tc>
          <w:tcPr>
            <w:tcW w:type="dxa" w:w="1872"/>
          </w:tcPr>
          <w:p>
            <w:r>
              <w:t>[Feature]</w:t>
            </w:r>
          </w:p>
        </w:tc>
        <w:tc>
          <w:tcPr>
            <w:tcW w:type="dxa" w:w="1872"/>
          </w:tcPr>
          <w:p>
            <w:r>
              <w:t>[Feature]</w:t>
            </w:r>
          </w:p>
        </w:tc>
      </w:tr>
    </w:tbl>
    <w:p/>
    <w:p/>
    <w:p>
      <w:pPr>
        <w:spacing w:after="120"/>
      </w:pPr>
      <w:r>
        <w:rPr>
          <w:b/>
        </w:rPr>
        <w:t>Betovo Strengths vs Irish Competitors:</w:t>
      </w:r>
    </w:p>
    <w:p>
      <w:pPr>
        <w:pStyle w:val="ListNumber"/>
        <w:spacing w:after="60"/>
        <w:ind w:left="360"/>
      </w:pPr>
      <w:r>
        <w:t>Bet Mentor tool - unique in Irish market</w:t>
      </w:r>
    </w:p>
    <w:p>
      <w:pPr>
        <w:pStyle w:val="ListNumber"/>
        <w:spacing w:after="60"/>
        <w:ind w:left="360"/>
      </w:pPr>
      <w:r>
        <w:t>Zero-margin markets - better odds on select events</w:t>
      </w:r>
    </w:p>
    <w:p>
      <w:pPr>
        <w:pStyle w:val="ListNumber"/>
        <w:spacing w:after="60"/>
        <w:ind w:left="360"/>
      </w:pPr>
      <w:r>
        <w:t>Cryptocurrency payments - fastest withdrawals</w:t>
      </w:r>
    </w:p>
    <w:p>
      <w:pPr>
        <w:pStyle w:val="ListNumber"/>
        <w:spacing w:after="60"/>
        <w:ind w:left="360"/>
      </w:pPr>
      <w:r>
        <w:t>Sports jackpot promos - unique promotion type</w:t>
      </w:r>
    </w:p>
    <w:p/>
    <w:p>
      <w:pPr>
        <w:spacing w:after="120"/>
      </w:pPr>
      <w:r>
        <w:rPr>
          <w:b/>
        </w:rPr>
        <w:t>Where Betovo Falls Short:</w:t>
      </w:r>
    </w:p>
    <w:p>
      <w:pPr>
        <w:pStyle w:val="ListNumber"/>
        <w:spacing w:after="60"/>
        <w:ind w:left="360"/>
      </w:pPr>
      <w:r>
        <w:t>Brand recognition - newer than Paddy Power/Bet365</w:t>
      </w:r>
    </w:p>
    <w:p>
      <w:pPr>
        <w:pStyle w:val="ListNumber"/>
        <w:spacing w:after="60"/>
        <w:ind w:left="360"/>
      </w:pPr>
      <w:r>
        <w:t>No native app - PWA may not appeal to everyone</w:t>
      </w:r>
    </w:p>
    <w:p>
      <w:pPr>
        <w:pStyle w:val="ListNumber"/>
        <w:spacing w:after="60"/>
        <w:ind w:left="360"/>
      </w:pPr>
      <w:r>
        <w:t>Market depth - fewer niche sports than Bet365</w:t>
      </w:r>
    </w:p>
    <w:p/>
    <w:p>
      <w:pPr>
        <w:spacing w:after="120"/>
      </w:pPr>
      <w:r>
        <w:rPr>
          <w:b/>
        </w:rPr>
        <w:t>Instructions:</w:t>
      </w:r>
    </w:p>
    <w:p>
      <w:pPr>
        <w:pStyle w:val="ListBullet"/>
        <w:spacing w:after="60"/>
        <w:ind w:left="360"/>
      </w:pPr>
      <w:r>
        <w:t>Link to "best betting sites in Ireland" hub page</w:t>
      </w:r>
    </w:p>
    <w:p>
      <w:pPr>
        <w:pStyle w:val="ListBullet"/>
        <w:spacing w:after="60"/>
        <w:ind w:left="360"/>
      </w:pPr>
      <w:r>
        <w:t>Link to individual review pages (Paddy Power, Bet365, BoyleSports)</w:t>
      </w:r>
    </w:p>
    <w:p>
      <w:pPr>
        <w:pStyle w:val="ListBullet"/>
        <w:spacing w:after="60"/>
        <w:ind w:left="360"/>
      </w:pPr>
      <w:r>
        <w:t>Use all 3 target keywords: "betting sites ireland", "best betting sites ireland", "irish betting sites"</w:t>
      </w:r>
    </w:p>
    <w:p/>
    <w:p/>
    <w:p>
      <w:pPr>
        <w:pStyle w:val="Heading3"/>
      </w:pPr>
      <w:r>
        <w:rPr>
          <w:b/>
          <w:color w:val="333333"/>
          <w:sz w:val="28"/>
        </w:rPr>
        <w:t>H2: GAA Betting on Betovo (200 words)</w:t>
      </w:r>
    </w:p>
    <w:p>
      <w:pPr>
        <w:spacing w:after="120"/>
      </w:pPr>
      <w:r>
        <w:rPr>
          <w:b/>
        </w:rPr>
        <w:t>Target Keyword:</w:t>
      </w:r>
      <w:r>
        <w:t xml:space="preserve"> "betovo"</w:t>
      </w:r>
    </w:p>
    <w:p/>
    <w:p>
      <w:pPr>
        <w:spacing w:after="120"/>
      </w:pPr>
      <w:r>
        <w:rPr>
          <w:b/>
        </w:rPr>
        <w:t>IRISH MARKET DIFFERENTIATOR - Content gap vs international competitors</w:t>
      </w:r>
    </w:p>
    <w:p/>
    <w:p>
      <w:pPr>
        <w:spacing w:after="120"/>
      </w:pPr>
      <w:r>
        <w:rPr>
          <w:b/>
        </w:rPr>
        <w:t>Cover:</w:t>
      </w:r>
    </w:p>
    <w:p>
      <w:pPr>
        <w:pStyle w:val="ListBullet"/>
        <w:spacing w:after="60"/>
        <w:ind w:left="360"/>
      </w:pPr>
      <w:r>
        <w:t>GAA coverage (Gaelic football, hurling)</w:t>
      </w:r>
    </w:p>
    <w:p>
      <w:pPr>
        <w:pStyle w:val="ListBullet"/>
        <w:spacing w:after="60"/>
        <w:ind w:left="360"/>
      </w:pPr>
      <w:r>
        <w:t>Markets available for county championships</w:t>
      </w:r>
    </w:p>
    <w:p>
      <w:pPr>
        <w:pStyle w:val="ListBullet"/>
        <w:spacing w:after="60"/>
        <w:ind w:left="360"/>
      </w:pPr>
      <w:r>
        <w:t>All-Ireland series betting</w:t>
      </w:r>
    </w:p>
    <w:p>
      <w:pPr>
        <w:pStyle w:val="ListBullet"/>
        <w:spacing w:after="60"/>
        <w:ind w:left="360"/>
      </w:pPr>
      <w:r>
        <w:t>Odds quality for GAA vs other Irish bookmakers</w:t>
      </w:r>
    </w:p>
    <w:p>
      <w:pPr>
        <w:pStyle w:val="ListBullet"/>
        <w:spacing w:after="60"/>
        <w:ind w:left="360"/>
      </w:pPr>
      <w:r>
        <w:t>In-play GAA betting</w:t>
      </w:r>
    </w:p>
    <w:p>
      <w:pPr>
        <w:pStyle w:val="ListBullet"/>
        <w:spacing w:after="60"/>
        <w:ind w:left="360"/>
      </w:pPr>
      <w:r>
        <w:t>Any special GAA promotions?</w:t>
      </w:r>
    </w:p>
    <w:p>
      <w:pPr>
        <w:pStyle w:val="ListBullet"/>
        <w:spacing w:after="60"/>
        <w:ind w:left="360"/>
      </w:pPr>
      <w:r>
        <w:t>How does Betovo's GAA coverage compare to Paddy Power (GAA leader)?</w:t>
      </w:r>
    </w:p>
    <w:p/>
    <w:p>
      <w:pPr>
        <w:spacing w:after="120"/>
      </w:pPr>
      <w:r>
        <w:rPr>
          <w:b/>
        </w:rPr>
        <w:t>Instructions:</w:t>
      </w:r>
    </w:p>
    <w:p>
      <w:pPr>
        <w:pStyle w:val="ListBullet"/>
        <w:spacing w:after="60"/>
        <w:ind w:left="360"/>
      </w:pPr>
      <w:r>
        <w:t>GAA is HUGE in Ireland - this section shows local market understanding</w:t>
      </w:r>
    </w:p>
    <w:p>
      <w:pPr>
        <w:pStyle w:val="ListBullet"/>
        <w:spacing w:after="60"/>
        <w:ind w:left="360"/>
      </w:pPr>
      <w:r>
        <w:t>Link to "GAA betting guide"</w:t>
      </w:r>
    </w:p>
    <w:p>
      <w:pPr>
        <w:pStyle w:val="ListBullet"/>
        <w:spacing w:after="60"/>
        <w:ind w:left="360"/>
      </w:pPr>
      <w:r>
        <w:t>Explain for readers who may be new to GAA betting</w:t>
      </w:r>
    </w:p>
    <w:p/>
    <w:p/>
    <w:p>
      <w:pPr>
        <w:pStyle w:val="Heading3"/>
      </w:pPr>
      <w:r>
        <w:rPr>
          <w:b/>
          <w:color w:val="333333"/>
          <w:sz w:val="28"/>
        </w:rPr>
        <w:t>H2: Frequently Asked Questions (300 words)</w:t>
      </w:r>
    </w:p>
    <w:p>
      <w:pPr>
        <w:spacing w:after="120"/>
      </w:pPr>
      <w:r>
        <w:rPr>
          <w:b/>
        </w:rPr>
        <w:t>Target Keywords:</w:t>
      </w:r>
      <w:r>
        <w:t xml:space="preserve"> "betovo review", "betovo login", "betovo app"</w:t>
      </w:r>
    </w:p>
    <w:p/>
    <w:p>
      <w:pPr>
        <w:spacing w:after="120"/>
      </w:pPr>
      <w:r>
        <w:rPr>
          <w:b/>
        </w:rPr>
        <w:t>7 FAQ Questions (optimized for search):</w:t>
      </w:r>
    </w:p>
    <w:p/>
    <w:p>
      <w:pPr>
        <w:pStyle w:val="Heading4"/>
      </w:pPr>
      <w:r>
        <w:rPr>
          <w:sz w:val="24"/>
        </w:rPr>
        <w:t>1. Is Betovo a legit betting site in Ireland?</w:t>
      </w:r>
    </w:p>
    <w:p>
      <w:pPr>
        <w:spacing w:after="120"/>
      </w:pPr>
      <w:r>
        <w:rPr>
          <w:b/>
        </w:rPr>
        <w:t>Target:</w:t>
      </w:r>
      <w:r>
        <w:t xml:space="preserve"> "betovo review"</w:t>
      </w:r>
    </w:p>
    <w:p>
      <w:pPr>
        <w:pStyle w:val="ListBullet"/>
        <w:spacing w:after="60"/>
        <w:ind w:left="360"/>
      </w:pPr>
      <w:r>
        <w:t>Yes, operated by licensed SoftGenius N.V.</w:t>
      </w:r>
    </w:p>
    <w:p>
      <w:pPr>
        <w:pStyle w:val="ListBullet"/>
        <w:spacing w:after="60"/>
        <w:ind w:left="360"/>
      </w:pPr>
      <w:r>
        <w:t>Verified payment methods</w:t>
      </w:r>
    </w:p>
    <w:p>
      <w:pPr>
        <w:pStyle w:val="ListBullet"/>
        <w:spacing w:after="60"/>
        <w:ind w:left="360"/>
      </w:pPr>
      <w:r>
        <w:t>Responsible gambling tools</w:t>
      </w:r>
    </w:p>
    <w:p>
      <w:pPr>
        <w:pStyle w:val="ListBullet"/>
        <w:spacing w:after="60"/>
        <w:ind w:left="360"/>
      </w:pPr>
      <w:r>
        <w:t>Legal for 18+ Irish residents</w:t>
      </w:r>
    </w:p>
    <w:p/>
    <w:p>
      <w:pPr>
        <w:pStyle w:val="Heading4"/>
      </w:pPr>
      <w:r>
        <w:rPr>
          <w:sz w:val="24"/>
        </w:rPr>
        <w:t>2. How do I download the Betovo app?</w:t>
      </w:r>
    </w:p>
    <w:p>
      <w:pPr>
        <w:spacing w:after="120"/>
      </w:pPr>
      <w:r>
        <w:rPr>
          <w:b/>
        </w:rPr>
        <w:t>Target:</w:t>
      </w:r>
      <w:r>
        <w:t xml:space="preserve"> "betovo app"</w:t>
      </w:r>
    </w:p>
    <w:p>
      <w:pPr>
        <w:pStyle w:val="ListBullet"/>
        <w:spacing w:after="60"/>
        <w:ind w:left="360"/>
      </w:pPr>
      <w:r>
        <w:t>Betovo uses Progressive Web App (PWA)</w:t>
      </w:r>
    </w:p>
    <w:p>
      <w:pPr>
        <w:pStyle w:val="ListBullet"/>
        <w:spacing w:after="60"/>
        <w:ind w:left="360"/>
      </w:pPr>
      <w:r>
        <w:t>Visit betovo.com on mobile browser</w:t>
      </w:r>
    </w:p>
    <w:p>
      <w:pPr>
        <w:pStyle w:val="ListBullet"/>
        <w:spacing w:after="60"/>
        <w:ind w:left="360"/>
      </w:pPr>
      <w:r>
        <w:t>Tap "Add to Home Screen"</w:t>
      </w:r>
    </w:p>
    <w:p>
      <w:pPr>
        <w:pStyle w:val="ListBullet"/>
        <w:spacing w:after="60"/>
        <w:ind w:left="360"/>
      </w:pPr>
      <w:r>
        <w:t>Works on iOS and Android</w:t>
      </w:r>
    </w:p>
    <w:p>
      <w:pPr>
        <w:pStyle w:val="ListBullet"/>
        <w:spacing w:after="60"/>
        <w:ind w:left="360"/>
      </w:pPr>
      <w:r>
        <w:t>No app store download needed</w:t>
      </w:r>
    </w:p>
    <w:p/>
    <w:p>
      <w:pPr>
        <w:pStyle w:val="Heading4"/>
      </w:pPr>
      <w:r>
        <w:rPr>
          <w:sz w:val="24"/>
        </w:rPr>
        <w:t>3. What is the Betovo welcome bonus for Irish customers?</w:t>
      </w:r>
    </w:p>
    <w:p>
      <w:pPr>
        <w:spacing w:after="120"/>
      </w:pPr>
      <w:r>
        <w:rPr>
          <w:b/>
        </w:rPr>
        <w:t>Target:</w:t>
      </w:r>
      <w:r>
        <w:t xml:space="preserve"> "betovo"</w:t>
      </w:r>
    </w:p>
    <w:p>
      <w:pPr>
        <w:pStyle w:val="ListBullet"/>
        <w:spacing w:after="60"/>
        <w:ind w:left="360"/>
      </w:pPr>
      <w:r>
        <w:t>3-part bonus totaling €1,000</w:t>
      </w:r>
    </w:p>
    <w:p>
      <w:pPr>
        <w:pStyle w:val="ListBullet"/>
        <w:spacing w:after="60"/>
        <w:ind w:left="360"/>
      </w:pPr>
      <w:r>
        <w:t>First: 100% up to €250</w:t>
      </w:r>
    </w:p>
    <w:p>
      <w:pPr>
        <w:pStyle w:val="ListBullet"/>
        <w:spacing w:after="60"/>
        <w:ind w:left="360"/>
      </w:pPr>
      <w:r>
        <w:t>Second: 75% up to €500</w:t>
      </w:r>
    </w:p>
    <w:p>
      <w:pPr>
        <w:pStyle w:val="ListBullet"/>
        <w:spacing w:after="60"/>
        <w:ind w:left="360"/>
      </w:pPr>
      <w:r>
        <w:t>Third: 75% up to €250</w:t>
      </w:r>
    </w:p>
    <w:p>
      <w:pPr>
        <w:pStyle w:val="ListBullet"/>
        <w:spacing w:after="60"/>
        <w:ind w:left="360"/>
      </w:pPr>
      <w:r>
        <w:t>Terms and wagering requirements apply</w:t>
      </w:r>
    </w:p>
    <w:p/>
    <w:p>
      <w:pPr>
        <w:pStyle w:val="Heading4"/>
      </w:pPr>
      <w:r>
        <w:rPr>
          <w:sz w:val="24"/>
        </w:rPr>
        <w:t>4. Can I bet on GAA with Betovo?</w:t>
      </w:r>
    </w:p>
    <w:p>
      <w:pPr>
        <w:spacing w:after="120"/>
      </w:pPr>
      <w:r>
        <w:rPr>
          <w:b/>
        </w:rPr>
        <w:t>Target:</w:t>
      </w:r>
      <w:r>
        <w:t xml:space="preserve"> "betovo betting"</w:t>
      </w:r>
    </w:p>
    <w:p>
      <w:pPr>
        <w:pStyle w:val="ListBullet"/>
        <w:spacing w:after="60"/>
        <w:ind w:left="360"/>
      </w:pPr>
      <w:r>
        <w:t>Yes, GAA betting available</w:t>
      </w:r>
    </w:p>
    <w:p>
      <w:pPr>
        <w:pStyle w:val="ListBullet"/>
        <w:spacing w:after="60"/>
        <w:ind w:left="360"/>
      </w:pPr>
      <w:r>
        <w:t>Gaelic football and hurling</w:t>
      </w:r>
    </w:p>
    <w:p>
      <w:pPr>
        <w:pStyle w:val="ListBullet"/>
        <w:spacing w:after="60"/>
        <w:ind w:left="360"/>
      </w:pPr>
      <w:r>
        <w:t>County championships</w:t>
      </w:r>
    </w:p>
    <w:p>
      <w:pPr>
        <w:pStyle w:val="ListBullet"/>
        <w:spacing w:after="60"/>
        <w:ind w:left="360"/>
      </w:pPr>
      <w:r>
        <w:t>All-Ireland series</w:t>
      </w:r>
    </w:p>
    <w:p>
      <w:pPr>
        <w:pStyle w:val="ListBullet"/>
        <w:spacing w:after="60"/>
        <w:ind w:left="360"/>
      </w:pPr>
      <w:r>
        <w:t>In-play GAA markets</w:t>
      </w:r>
    </w:p>
    <w:p/>
    <w:p>
      <w:pPr>
        <w:pStyle w:val="Heading4"/>
      </w:pPr>
      <w:r>
        <w:rPr>
          <w:sz w:val="24"/>
        </w:rPr>
        <w:t>5. How fast are Betovo withdrawals?</w:t>
      </w:r>
    </w:p>
    <w:p>
      <w:pPr>
        <w:spacing w:after="120"/>
      </w:pPr>
      <w:r>
        <w:rPr>
          <w:b/>
        </w:rPr>
        <w:t>Target:</w:t>
      </w:r>
      <w:r>
        <w:t xml:space="preserve"> "betovo"</w:t>
      </w:r>
    </w:p>
    <w:p>
      <w:pPr>
        <w:pStyle w:val="ListBullet"/>
        <w:spacing w:after="60"/>
        <w:ind w:left="360"/>
      </w:pPr>
      <w:r>
        <w:t>Cryptocurrency: Almost immediate</w:t>
      </w:r>
    </w:p>
    <w:p>
      <w:pPr>
        <w:pStyle w:val="ListBullet"/>
        <w:spacing w:after="60"/>
        <w:ind w:left="360"/>
      </w:pPr>
      <w:r>
        <w:t>E-wallets: 1-3 business days</w:t>
      </w:r>
    </w:p>
    <w:p>
      <w:pPr>
        <w:pStyle w:val="ListBullet"/>
        <w:spacing w:after="60"/>
        <w:ind w:left="360"/>
      </w:pPr>
      <w:r>
        <w:t>Cards: 3+ business days</w:t>
      </w:r>
    </w:p>
    <w:p>
      <w:pPr>
        <w:pStyle w:val="ListBullet"/>
        <w:spacing w:after="60"/>
        <w:ind w:left="360"/>
      </w:pPr>
      <w:r>
        <w:t>Bank transfer: 3-5 business days</w:t>
      </w:r>
    </w:p>
    <w:p/>
    <w:p>
      <w:pPr>
        <w:pStyle w:val="Heading4"/>
      </w:pPr>
      <w:r>
        <w:rPr>
          <w:sz w:val="24"/>
        </w:rPr>
        <w:t>6. Does Betovo have live streaming for Irish customers?</w:t>
      </w:r>
    </w:p>
    <w:p>
      <w:pPr>
        <w:spacing w:after="120"/>
      </w:pPr>
      <w:r>
        <w:rPr>
          <w:b/>
        </w:rPr>
        <w:t>Target:</w:t>
      </w:r>
      <w:r>
        <w:t xml:space="preserve"> "betovo"</w:t>
      </w:r>
    </w:p>
    <w:p>
      <w:pPr>
        <w:pStyle w:val="ListBullet"/>
        <w:spacing w:after="60"/>
        <w:ind w:left="360"/>
      </w:pPr>
      <w:r>
        <w:t>Yes, HD live streaming on select events</w:t>
      </w:r>
    </w:p>
    <w:p>
      <w:pPr>
        <w:pStyle w:val="ListBullet"/>
        <w:spacing w:after="60"/>
        <w:ind w:left="360"/>
      </w:pPr>
      <w:r>
        <w:t>Availability varies by sport</w:t>
      </w:r>
    </w:p>
    <w:p>
      <w:pPr>
        <w:pStyle w:val="ListBullet"/>
        <w:spacing w:after="60"/>
        <w:ind w:left="360"/>
      </w:pPr>
      <w:r>
        <w:t>Licensing agreements apply</w:t>
      </w:r>
    </w:p>
    <w:p>
      <w:pPr>
        <w:pStyle w:val="ListBullet"/>
        <w:spacing w:after="60"/>
        <w:ind w:left="360"/>
      </w:pPr>
      <w:r>
        <w:t>Check event page for stream icon</w:t>
      </w:r>
    </w:p>
    <w:p/>
    <w:p>
      <w:pPr>
        <w:pStyle w:val="Heading4"/>
      </w:pPr>
      <w:r>
        <w:rPr>
          <w:sz w:val="24"/>
        </w:rPr>
        <w:t>7. What is the Bet Mentor tool on Betovo?</w:t>
      </w:r>
    </w:p>
    <w:p>
      <w:pPr>
        <w:spacing w:after="120"/>
      </w:pPr>
      <w:r>
        <w:rPr>
          <w:b/>
        </w:rPr>
        <w:t>Target:</w:t>
      </w:r>
      <w:r>
        <w:t xml:space="preserve"> "betovo"</w:t>
      </w:r>
    </w:p>
    <w:p>
      <w:pPr>
        <w:pStyle w:val="ListBullet"/>
        <w:spacing w:after="60"/>
        <w:ind w:left="360"/>
      </w:pPr>
      <w:r>
        <w:t>Exclusive betting insights tool</w:t>
      </w:r>
    </w:p>
    <w:p>
      <w:pPr>
        <w:pStyle w:val="ListBullet"/>
        <w:spacing w:after="60"/>
        <w:ind w:left="360"/>
      </w:pPr>
      <w:r>
        <w:t>Data-driven recommendations</w:t>
      </w:r>
    </w:p>
    <w:p>
      <w:pPr>
        <w:pStyle w:val="ListBullet"/>
        <w:spacing w:after="60"/>
        <w:ind w:left="360"/>
      </w:pPr>
      <w:r>
        <w:t>Helps inform betting decisions</w:t>
      </w:r>
    </w:p>
    <w:p>
      <w:pPr>
        <w:pStyle w:val="ListBullet"/>
        <w:spacing w:after="60"/>
        <w:ind w:left="360"/>
      </w:pPr>
      <w:r>
        <w:t>Available for most major sports</w:t>
      </w:r>
    </w:p>
    <w:p>
      <w:pPr>
        <w:pStyle w:val="ListBullet"/>
        <w:spacing w:after="60"/>
        <w:ind w:left="360"/>
      </w:pPr>
      <w:r>
        <w:t>Free to use (no extra cost)</w:t>
      </w:r>
    </w:p>
    <w:p/>
    <w:p/>
    <w:p>
      <w:pPr>
        <w:pStyle w:val="Heading3"/>
      </w:pPr>
      <w:r>
        <w:rPr>
          <w:b/>
          <w:color w:val="333333"/>
          <w:sz w:val="28"/>
        </w:rPr>
        <w:t>H2: Responsible Gambling at Betovo (150 words)</w:t>
      </w:r>
    </w:p>
    <w:p>
      <w:pPr>
        <w:spacing w:after="120"/>
      </w:pPr>
      <w:r>
        <w:rPr>
          <w:b/>
        </w:rPr>
        <w:t>Target Keywords:</w:t>
      </w:r>
      <w:r>
        <w:t xml:space="preserve"> None (compliance section)</w:t>
      </w:r>
    </w:p>
    <w:p/>
    <w:p>
      <w:pPr>
        <w:spacing w:after="120"/>
      </w:pPr>
      <w:r>
        <w:rPr>
          <w:b/>
        </w:rPr>
        <w:t>Cover:</w:t>
      </w:r>
    </w:p>
    <w:p>
      <w:pPr>
        <w:pStyle w:val="ListBullet"/>
        <w:spacing w:after="60"/>
        <w:ind w:left="360"/>
      </w:pPr>
      <w:r>
        <w:t>18+ age requirement (Ireland)</w:t>
      </w:r>
    </w:p>
    <w:p>
      <w:pPr>
        <w:pStyle w:val="ListBullet"/>
        <w:spacing w:after="60"/>
        <w:ind w:left="360"/>
      </w:pPr>
      <w:r>
        <w:t>Problem Gambling Ireland contact</w:t>
      </w:r>
    </w:p>
    <w:p>
      <w:pPr>
        <w:pStyle w:val="ListBullet"/>
        <w:spacing w:after="60"/>
        <w:ind w:left="360"/>
      </w:pPr>
      <w:r>
        <w:t>Gamblers Anonymous Ireland</w:t>
      </w:r>
    </w:p>
    <w:p>
      <w:pPr>
        <w:pStyle w:val="ListBullet"/>
        <w:spacing w:after="60"/>
        <w:ind w:left="360"/>
      </w:pPr>
      <w:r>
        <w:t>Self-exclusion tools on Betovo</w:t>
      </w:r>
    </w:p>
    <w:p>
      <w:pPr>
        <w:pStyle w:val="ListBullet"/>
        <w:spacing w:after="60"/>
        <w:ind w:left="360"/>
      </w:pPr>
      <w:r>
        <w:t>Deposit limits</w:t>
      </w:r>
    </w:p>
    <w:p>
      <w:pPr>
        <w:pStyle w:val="ListBullet"/>
        <w:spacing w:after="60"/>
        <w:ind w:left="360"/>
      </w:pPr>
      <w:r>
        <w:t>Time-out options</w:t>
      </w:r>
    </w:p>
    <w:p>
      <w:pPr>
        <w:pStyle w:val="ListBullet"/>
        <w:spacing w:after="60"/>
        <w:ind w:left="360"/>
      </w:pPr>
      <w:r>
        <w:t>Reality checks</w:t>
      </w:r>
    </w:p>
    <w:p>
      <w:pPr>
        <w:pStyle w:val="ListBullet"/>
        <w:spacing w:after="60"/>
        <w:ind w:left="360"/>
      </w:pPr>
      <w:r>
        <w:t>Link to "responsible gambling Ireland" page</w:t>
      </w:r>
    </w:p>
    <w:p/>
    <w:p>
      <w:pPr>
        <w:spacing w:after="120"/>
      </w:pPr>
      <w:r>
        <w:rPr>
          <w:b/>
        </w:rPr>
        <w:t>Tone:</w:t>
      </w:r>
      <w:r>
        <w:t xml:space="preserve"> Serious, supportive. This is about player protection.</w:t>
      </w:r>
    </w:p>
    <w:p/>
    <w:p/>
    <w:p>
      <w:pPr>
        <w:pStyle w:val="Heading3"/>
      </w:pPr>
      <w:r>
        <w:rPr>
          <w:b/>
          <w:color w:val="333333"/>
          <w:sz w:val="28"/>
        </w:rPr>
        <w:t>H2: Final Verdict: Is Betovo Worth It? (150 words)</w:t>
      </w:r>
    </w:p>
    <w:p>
      <w:pPr>
        <w:spacing w:after="120"/>
      </w:pPr>
      <w:r>
        <w:rPr>
          <w:b/>
        </w:rPr>
        <w:t>Target Keyword:</w:t>
      </w:r>
      <w:r>
        <w:t xml:space="preserve"> "betovo review"</w:t>
      </w:r>
    </w:p>
    <w:p/>
    <w:p>
      <w:pPr>
        <w:spacing w:after="120"/>
      </w:pPr>
      <w:r>
        <w:rPr>
          <w:b/>
        </w:rPr>
        <w:t>Summary Judgment:</w:t>
      </w:r>
    </w:p>
    <w:p/>
    <w:p>
      <w:pPr>
        <w:spacing w:after="120"/>
      </w:pPr>
      <w:r>
        <w:rPr>
          <w:b/>
        </w:rPr>
        <w:t>Betovo is Best For:</w:t>
      </w:r>
    </w:p>
    <w:p>
      <w:pPr>
        <w:pStyle w:val="ListBullet"/>
        <w:spacing w:after="60"/>
        <w:ind w:left="360"/>
      </w:pPr>
      <w:r>
        <w:t>Bettors who want Bet Mentor insights</w:t>
      </w:r>
    </w:p>
    <w:p>
      <w:pPr>
        <w:pStyle w:val="ListBullet"/>
        <w:spacing w:after="60"/>
        <w:ind w:left="360"/>
      </w:pPr>
      <w:r>
        <w:t>Cryptocurrency users (fastest withdrawals)</w:t>
      </w:r>
    </w:p>
    <w:p>
      <w:pPr>
        <w:pStyle w:val="ListBullet"/>
        <w:spacing w:after="60"/>
        <w:ind w:left="360"/>
      </w:pPr>
      <w:r>
        <w:t>GAA betting fans</w:t>
      </w:r>
    </w:p>
    <w:p>
      <w:pPr>
        <w:pStyle w:val="ListBullet"/>
        <w:spacing w:after="60"/>
        <w:ind w:left="360"/>
      </w:pPr>
      <w:r>
        <w:t>Users who prefer browser-based betting (PWA)</w:t>
      </w:r>
    </w:p>
    <w:p>
      <w:pPr>
        <w:pStyle w:val="ListBullet"/>
        <w:spacing w:after="60"/>
        <w:ind w:left="360"/>
      </w:pPr>
      <w:r>
        <w:t>Players seeking zero-margin markets</w:t>
      </w:r>
    </w:p>
    <w:p/>
    <w:p>
      <w:pPr>
        <w:spacing w:after="120"/>
      </w:pPr>
      <w:r>
        <w:rPr>
          <w:b/>
        </w:rPr>
        <w:t>Not Ideal For:</w:t>
      </w:r>
    </w:p>
    <w:p>
      <w:pPr>
        <w:pStyle w:val="ListBullet"/>
        <w:spacing w:after="60"/>
        <w:ind w:left="360"/>
      </w:pPr>
      <w:r>
        <w:t>Users who prefer native app experience</w:t>
      </w:r>
    </w:p>
    <w:p>
      <w:pPr>
        <w:pStyle w:val="ListBullet"/>
        <w:spacing w:after="60"/>
        <w:ind w:left="360"/>
      </w:pPr>
      <w:r>
        <w:t>Bettors who prioritize brand recognition</w:t>
      </w:r>
    </w:p>
    <w:p>
      <w:pPr>
        <w:pStyle w:val="ListBullet"/>
        <w:spacing w:after="60"/>
        <w:ind w:left="360"/>
      </w:pPr>
      <w:r>
        <w:t>Those seeking extensive niche sports</w:t>
      </w:r>
    </w:p>
    <w:p/>
    <w:p>
      <w:pPr>
        <w:spacing w:after="120"/>
      </w:pPr>
      <w:r>
        <w:rPr>
          <w:b/>
        </w:rPr>
        <w:t>Overall Rating: 4.2/5</w:t>
      </w:r>
    </w:p>
    <w:p/>
    <w:p>
      <w:pPr>
        <w:spacing w:after="120"/>
      </w:pPr>
      <w:r>
        <w:t>Betovo is a solid emerging Irish bookmaker with innovative features (Bet Mentor, zero-margin markets, crypto payments) that differentiate it from established competitors. While it lacks the brand recognition of Paddy Power or Bet365, its unique tools and competitive odds make it worth considering for Irish bettors.</w:t>
      </w:r>
    </w:p>
    <w:p/>
    <w:p/>
    <w:p>
      <w:pPr>
        <w:pStyle w:val="Heading2"/>
      </w:pPr>
      <w:r>
        <w:rPr>
          <w:b/>
          <w:color w:val="2E7D32"/>
          <w:sz w:val="32"/>
        </w:rPr>
        <w:t>SOURCE REQUIREMENTS</w:t>
      </w:r>
    </w:p>
    <w:p/>
    <w:p>
      <w:pPr>
        <w:pStyle w:val="Heading3"/>
      </w:pPr>
      <w:r>
        <w:rPr>
          <w:b/>
          <w:color w:val="333333"/>
          <w:sz w:val="28"/>
        </w:rPr>
        <w:t>TIER 1 (Primary) - MUST USE:</w:t>
      </w:r>
    </w:p>
    <w:p/>
    <w:p>
      <w:pPr>
        <w:spacing w:after="120"/>
      </w:pPr>
      <w:r>
        <w:rPr>
          <w:b/>
        </w:rPr>
        <w:t>Note:</w:t>
      </w:r>
      <w:r>
        <w:t xml:space="preserve"> Betovo uses a PWA (Progressive Web App), so it may not have App Store/Google Play reviews.</w:t>
      </w:r>
    </w:p>
    <w:p/>
    <w:p>
      <w:pPr>
        <w:spacing w:after="120"/>
      </w:pPr>
      <w:r>
        <w:t>If PWA only:</w:t>
      </w:r>
    </w:p>
    <w:p>
      <w:pPr>
        <w:pStyle w:val="ListBullet"/>
        <w:spacing w:after="60"/>
        <w:ind w:left="360"/>
      </w:pPr>
      <w:r>
        <w:t>✅ Reddit user discussions: "Reddit users report [finding] (r/ireland, r/sportsbook threads)"</w:t>
      </w:r>
    </w:p>
    <w:p>
      <w:pPr>
        <w:pStyle w:val="ListBullet"/>
        <w:spacing w:after="60"/>
        <w:ind w:left="360"/>
      </w:pPr>
      <w:r>
        <w:t>✅ Betovo official site for feature verification only</w:t>
      </w:r>
    </w:p>
    <w:p>
      <w:pPr>
        <w:pStyle w:val="ListBullet"/>
        <w:spacing w:after="60"/>
        <w:ind w:left="360"/>
      </w:pPr>
      <w:r>
        <w:t>✅ Direct testing notes: "In testing, we found..."</w:t>
      </w:r>
    </w:p>
    <w:p/>
    <w:p>
      <w:pPr>
        <w:spacing w:after="120"/>
      </w:pPr>
      <w:r>
        <w:t>If native app exists (verify first):</w:t>
      </w:r>
    </w:p>
    <w:p>
      <w:pPr>
        <w:pStyle w:val="ListBullet"/>
        <w:spacing w:after="60"/>
        <w:ind w:left="360"/>
      </w:pPr>
      <w:r>
        <w:t>App Store: "Rated X/5 from X reviews - analyzed [date range]"</w:t>
      </w:r>
    </w:p>
    <w:p>
      <w:pPr>
        <w:pStyle w:val="ListBullet"/>
        <w:spacing w:after="60"/>
        <w:ind w:left="360"/>
      </w:pPr>
      <w:r>
        <w:t>Google Play: "Reported in X Google Play reviews"</w:t>
      </w:r>
    </w:p>
    <w:p/>
    <w:p>
      <w:pPr>
        <w:pStyle w:val="Heading3"/>
      </w:pPr>
      <w:r>
        <w:rPr>
          <w:b/>
          <w:color w:val="333333"/>
          <w:sz w:val="28"/>
        </w:rPr>
        <w:t>TIER 2 (Verification):</w:t>
      </w:r>
    </w:p>
    <w:p>
      <w:pPr>
        <w:pStyle w:val="ListBullet"/>
        <w:spacing w:after="60"/>
        <w:ind w:left="360"/>
      </w:pPr>
      <w:r>
        <w:t>Betovo official website for features only</w:t>
      </w:r>
    </w:p>
    <w:p>
      <w:pPr>
        <w:pStyle w:val="ListBullet"/>
        <w:spacing w:after="60"/>
        <w:ind w:left="360"/>
      </w:pPr>
      <w:r>
        <w:t>Betovo T&amp;Cs page for bonus terms</w:t>
      </w:r>
    </w:p>
    <w:p>
      <w:pPr>
        <w:pStyle w:val="ListBullet"/>
        <w:spacing w:after="60"/>
        <w:ind w:left="360"/>
      </w:pPr>
      <w:r>
        <w:t>SoftGenius N.V. operator information</w:t>
      </w:r>
    </w:p>
    <w:p/>
    <w:p>
      <w:pPr>
        <w:pStyle w:val="Heading3"/>
      </w:pPr>
      <w:r>
        <w:rPr>
          <w:b/>
          <w:color w:val="333333"/>
          <w:sz w:val="28"/>
        </w:rPr>
        <w:t>TIER 4 (Sparingly):</w:t>
      </w:r>
    </w:p>
    <w:p>
      <w:pPr>
        <w:pStyle w:val="ListBullet"/>
        <w:spacing w:after="60"/>
        <w:ind w:left="360"/>
      </w:pPr>
      <w:r>
        <w:t>Competitor reviews ONLY for content gap analysis</w:t>
      </w:r>
    </w:p>
    <w:p>
      <w:pPr>
        <w:pStyle w:val="ListBullet"/>
        <w:spacing w:after="60"/>
        <w:ind w:left="360"/>
      </w:pPr>
      <w:r>
        <w:t>❌ NEVER cite affiliate sites for pros/cons or ratings</w:t>
      </w:r>
    </w:p>
    <w:p/>
    <w:p/>
    <w:p>
      <w:pPr>
        <w:pStyle w:val="Heading2"/>
      </w:pPr>
      <w:r>
        <w:rPr>
          <w:b/>
          <w:color w:val="2E7D32"/>
          <w:sz w:val="32"/>
        </w:rPr>
        <w:t>INTERNAL LINKS (12 Required)</w:t>
      </w:r>
    </w:p>
    <w:p/>
    <w:p>
      <w:pPr>
        <w:spacing w:after="120"/>
      </w:pPr>
      <w:r>
        <w:t>Place these links naturally in context: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URL</w:t>
            </w:r>
          </w:p>
        </w:tc>
        <w:tc>
          <w:tcPr>
            <w:tcW w:type="dxa" w:w="3120"/>
          </w:tcPr>
          <w:p>
            <w:r>
              <w:rPr>
                <w:b/>
              </w:rPr>
              <w:t>Section</w:t>
            </w:r>
          </w:p>
        </w:tc>
      </w:tr>
      <w:tr>
        <w:tc>
          <w:tcPr>
            <w:tcW w:type="dxa" w:w="3120"/>
          </w:tcPr>
          <w:p>
            <w:r>
              <w:t>best betting sites in Ireland</w:t>
            </w:r>
          </w:p>
        </w:tc>
        <w:tc>
          <w:tcPr>
            <w:tcW w:type="dxa" w:w="3120"/>
          </w:tcPr>
          <w:p>
            <w:r>
              <w:t>/sport/betting/ireland/index.htm</w:t>
            </w:r>
          </w:p>
        </w:tc>
        <w:tc>
          <w:tcPr>
            <w:tcW w:type="dxa" w:w="3120"/>
          </w:tcPr>
          <w:p>
            <w:r>
              <w:t>Comparison section</w:t>
            </w:r>
          </w:p>
        </w:tc>
      </w:tr>
      <w:tr>
        <w:tc>
          <w:tcPr>
            <w:tcW w:type="dxa" w:w="3120"/>
          </w:tcPr>
          <w:p>
            <w:r>
              <w:t>Irish betting apps</w:t>
            </w:r>
          </w:p>
        </w:tc>
        <w:tc>
          <w:tcPr>
            <w:tcW w:type="dxa" w:w="3120"/>
          </w:tcPr>
          <w:p>
            <w:r>
              <w:t>/sport/betting/ireland/betting-apps.htm</w:t>
            </w:r>
          </w:p>
        </w:tc>
        <w:tc>
          <w:tcPr>
            <w:tcW w:type="dxa" w:w="3120"/>
          </w:tcPr>
          <w:p>
            <w:r>
              <w:t>Mobile App Review</w:t>
            </w:r>
          </w:p>
        </w:tc>
      </w:tr>
      <w:tr>
        <w:tc>
          <w:tcPr>
            <w:tcW w:type="dxa" w:w="3120"/>
          </w:tcPr>
          <w:p>
            <w:r>
              <w:t>free bets Ireland</w:t>
            </w:r>
          </w:p>
        </w:tc>
        <w:tc>
          <w:tcPr>
            <w:tcW w:type="dxa" w:w="3120"/>
          </w:tcPr>
          <w:p>
            <w:r>
              <w:t>/sport/betting/ireland/free-bets.htm</w:t>
            </w:r>
          </w:p>
        </w:tc>
        <w:tc>
          <w:tcPr>
            <w:tcW w:type="dxa" w:w="3120"/>
          </w:tcPr>
          <w:p>
            <w:r>
              <w:t>Welcome Bonus section</w:t>
            </w:r>
          </w:p>
        </w:tc>
      </w:tr>
      <w:tr>
        <w:tc>
          <w:tcPr>
            <w:tcW w:type="dxa" w:w="3120"/>
          </w:tcPr>
          <w:p>
            <w:r>
              <w:t>Lunubet review</w:t>
            </w:r>
          </w:p>
        </w:tc>
        <w:tc>
          <w:tcPr>
            <w:tcW w:type="dxa" w:w="3120"/>
          </w:tcPr>
          <w:p>
            <w:r>
              <w:t>/sport/betting/ireland/lunubet-review.htm</w:t>
            </w:r>
          </w:p>
        </w:tc>
        <w:tc>
          <w:tcPr>
            <w:tcW w:type="dxa" w:w="3120"/>
          </w:tcPr>
          <w:p>
            <w:r>
              <w:t>Comparison section</w:t>
            </w:r>
          </w:p>
        </w:tc>
      </w:tr>
      <w:tr>
        <w:tc>
          <w:tcPr>
            <w:tcW w:type="dxa" w:w="3120"/>
          </w:tcPr>
          <w:p>
            <w:r>
              <w:t>Betalright review</w:t>
            </w:r>
          </w:p>
        </w:tc>
        <w:tc>
          <w:tcPr>
            <w:tcW w:type="dxa" w:w="3120"/>
          </w:tcPr>
          <w:p>
            <w:r>
              <w:t>/sport/betting/ireland/betalright-review.htm</w:t>
            </w:r>
          </w:p>
        </w:tc>
        <w:tc>
          <w:tcPr>
            <w:tcW w:type="dxa" w:w="3120"/>
          </w:tcPr>
          <w:p>
            <w:r>
              <w:t>Comparison section</w:t>
            </w:r>
          </w:p>
        </w:tc>
      </w:tr>
      <w:tr>
        <w:tc>
          <w:tcPr>
            <w:tcW w:type="dxa" w:w="3120"/>
          </w:tcPr>
          <w:p>
            <w:r>
              <w:t>Casina review</w:t>
            </w:r>
          </w:p>
        </w:tc>
        <w:tc>
          <w:tcPr>
            <w:tcW w:type="dxa" w:w="3120"/>
          </w:tcPr>
          <w:p>
            <w:r>
              <w:t>/sport/betting/ireland/casina-review.htm</w:t>
            </w:r>
          </w:p>
        </w:tc>
        <w:tc>
          <w:tcPr>
            <w:tcW w:type="dxa" w:w="3120"/>
          </w:tcPr>
          <w:p>
            <w:r>
              <w:t>Comparison section</w:t>
            </w:r>
          </w:p>
        </w:tc>
      </w:tr>
      <w:tr>
        <w:tc>
          <w:tcPr>
            <w:tcW w:type="dxa" w:w="3120"/>
          </w:tcPr>
          <w:p>
            <w:r>
              <w:t>Festival Play review</w:t>
            </w:r>
          </w:p>
        </w:tc>
        <w:tc>
          <w:tcPr>
            <w:tcW w:type="dxa" w:w="3120"/>
          </w:tcPr>
          <w:p>
            <w:r>
              <w:t>/sport/betting/ireland/festivalplay-review.htm</w:t>
            </w:r>
          </w:p>
        </w:tc>
        <w:tc>
          <w:tcPr>
            <w:tcW w:type="dxa" w:w="3120"/>
          </w:tcPr>
          <w:p>
            <w:r>
              <w:t>Comparison section</w:t>
            </w:r>
          </w:p>
        </w:tc>
      </w:tr>
      <w:tr>
        <w:tc>
          <w:tcPr>
            <w:tcW w:type="dxa" w:w="3120"/>
          </w:tcPr>
          <w:p>
            <w:r>
              <w:t>Millioner review</w:t>
            </w:r>
          </w:p>
        </w:tc>
        <w:tc>
          <w:tcPr>
            <w:tcW w:type="dxa" w:w="3120"/>
          </w:tcPr>
          <w:p>
            <w:r>
              <w:t>/sport/betting/ireland/millioner-review.htm</w:t>
            </w:r>
          </w:p>
        </w:tc>
        <w:tc>
          <w:tcPr>
            <w:tcW w:type="dxa" w:w="3120"/>
          </w:tcPr>
          <w:p>
            <w:r>
              <w:t>Comparison section</w:t>
            </w:r>
          </w:p>
        </w:tc>
      </w:tr>
      <w:tr>
        <w:tc>
          <w:tcPr>
            <w:tcW w:type="dxa" w:w="3120"/>
          </w:tcPr>
          <w:p>
            <w:r>
              <w:t>22bet Ireland review</w:t>
            </w:r>
          </w:p>
        </w:tc>
        <w:tc>
          <w:tcPr>
            <w:tcW w:type="dxa" w:w="3120"/>
          </w:tcPr>
          <w:p>
            <w:r>
              <w:t>/sport/betting/ireland/22bet-review.htm</w:t>
            </w:r>
          </w:p>
        </w:tc>
        <w:tc>
          <w:tcPr>
            <w:tcW w:type="dxa" w:w="3120"/>
          </w:tcPr>
          <w:p>
            <w:r>
              <w:t>Comparison section</w:t>
            </w:r>
          </w:p>
        </w:tc>
      </w:tr>
      <w:tr>
        <w:tc>
          <w:tcPr>
            <w:tcW w:type="dxa" w:w="3120"/>
          </w:tcPr>
          <w:p>
            <w:r>
              <w:t>odds calculator</w:t>
            </w:r>
          </w:p>
        </w:tc>
        <w:tc>
          <w:tcPr>
            <w:tcW w:type="dxa" w:w="3120"/>
          </w:tcPr>
          <w:p>
            <w:r>
              <w:t>/sport/betting-tools/odds-calculator.htm</w:t>
            </w:r>
          </w:p>
        </w:tc>
        <w:tc>
          <w:tcPr>
            <w:tcW w:type="dxa" w:w="3120"/>
          </w:tcPr>
          <w:p>
            <w:r>
              <w:t>Betting Markets subsection</w:t>
            </w:r>
          </w:p>
        </w:tc>
      </w:tr>
      <w:tr>
        <w:tc>
          <w:tcPr>
            <w:tcW w:type="dxa" w:w="3120"/>
          </w:tcPr>
          <w:p>
            <w:r>
              <w:t>parlay calculator</w:t>
            </w:r>
          </w:p>
        </w:tc>
        <w:tc>
          <w:tcPr>
            <w:tcW w:type="dxa" w:w="3120"/>
          </w:tcPr>
          <w:p>
            <w:r>
              <w:t>/sport/betting-tools/parlay-calculator.htm</w:t>
            </w:r>
          </w:p>
        </w:tc>
        <w:tc>
          <w:tcPr>
            <w:tcW w:type="dxa" w:w="3120"/>
          </w:tcPr>
          <w:p>
            <w:r>
              <w:t>Betting Markets subsection</w:t>
            </w:r>
          </w:p>
        </w:tc>
      </w:tr>
      <w:tr>
        <w:tc>
          <w:tcPr>
            <w:tcW w:type="dxa" w:w="3120"/>
          </w:tcPr>
          <w:p>
            <w:r>
              <w:t>responsible gambling</w:t>
            </w:r>
          </w:p>
        </w:tc>
        <w:tc>
          <w:tcPr>
            <w:tcW w:type="dxa" w:w="3120"/>
          </w:tcPr>
          <w:p>
            <w:r>
              <w:t>/sport/betting/responsible-gambling.htm</w:t>
            </w:r>
          </w:p>
        </w:tc>
        <w:tc>
          <w:tcPr>
            <w:tcW w:type="dxa" w:w="3120"/>
          </w:tcPr>
          <w:p>
            <w:r>
              <w:t>Responsible Gambling section</w:t>
            </w:r>
          </w:p>
        </w:tc>
      </w:tr>
    </w:tbl>
    <w:p/>
    <w:p/>
    <w:p/>
    <w:p>
      <w:pPr>
        <w:pStyle w:val="Heading2"/>
      </w:pPr>
      <w:r>
        <w:rPr>
          <w:b/>
          <w:color w:val="2E7D32"/>
          <w:sz w:val="32"/>
        </w:rPr>
        <w:t>BETOVO BRAND DETAILS</w:t>
      </w:r>
    </w:p>
    <w:p/>
    <w:p>
      <w:pPr>
        <w:pStyle w:val="Heading3"/>
      </w:pPr>
      <w:r>
        <w:rPr>
          <w:b/>
          <w:color w:val="333333"/>
          <w:sz w:val="28"/>
        </w:rPr>
        <w:t>Badge</w:t>
      </w:r>
    </w:p>
    <w:p>
      <w:pPr>
        <w:pStyle w:val="ListBullet"/>
        <w:spacing w:after="60"/>
        <w:ind w:left="360"/>
      </w:pPr>
      <w:r>
        <w:t>Code: BVO</w:t>
      </w:r>
    </w:p>
    <w:p>
      <w:pPr>
        <w:pStyle w:val="ListBullet"/>
        <w:spacing w:after="60"/>
        <w:ind w:left="360"/>
      </w:pPr>
      <w:r>
        <w:t>Color: #795548 (brown/tan)</w:t>
      </w:r>
    </w:p>
    <w:p/>
    <w:p>
      <w:pPr>
        <w:pStyle w:val="Heading3"/>
      </w:pPr>
      <w:r>
        <w:rPr>
          <w:b/>
          <w:color w:val="333333"/>
          <w:sz w:val="28"/>
        </w:rPr>
        <w:t>Operator</w:t>
      </w:r>
    </w:p>
    <w:p>
      <w:pPr>
        <w:pStyle w:val="ListBullet"/>
        <w:spacing w:after="60"/>
        <w:ind w:left="360"/>
      </w:pPr>
      <w:r>
        <w:t>Company: SoftGenius N.V.</w:t>
      </w:r>
    </w:p>
    <w:p/>
    <w:p>
      <w:pPr>
        <w:pStyle w:val="Heading3"/>
      </w:pPr>
      <w:r>
        <w:rPr>
          <w:b/>
          <w:color w:val="333333"/>
          <w:sz w:val="28"/>
        </w:rPr>
        <w:t>Key Differentiators (Emphasize These)</w:t>
      </w:r>
    </w:p>
    <w:p>
      <w:pPr>
        <w:pStyle w:val="ListNumber"/>
        <w:spacing w:after="60"/>
        <w:ind w:left="360"/>
      </w:pPr>
      <w:r>
        <w:t>Revolutionary Bet Mentor tool ← Unique, no competitor covers this well</w:t>
      </w:r>
    </w:p>
    <w:p>
      <w:pPr>
        <w:pStyle w:val="ListNumber"/>
        <w:spacing w:after="60"/>
        <w:ind w:left="360"/>
      </w:pPr>
      <w:r>
        <w:t>Zero-margin markets ← Better odds on select events</w:t>
      </w:r>
    </w:p>
    <w:p>
      <w:pPr>
        <w:pStyle w:val="ListNumber"/>
        <w:spacing w:after="60"/>
        <w:ind w:left="360"/>
      </w:pPr>
      <w:r>
        <w:t>Cryptocurrency payments ← Bitcoin, Ethereum (almost instant withdrawals)</w:t>
      </w:r>
    </w:p>
    <w:p>
      <w:pPr>
        <w:pStyle w:val="ListNumber"/>
        <w:spacing w:after="60"/>
        <w:ind w:left="360"/>
      </w:pPr>
      <w:r>
        <w:t>35+ sports, 4,000+ events</w:t>
      </w:r>
    </w:p>
    <w:p>
      <w:pPr>
        <w:pStyle w:val="ListNumber"/>
        <w:spacing w:after="60"/>
        <w:ind w:left="360"/>
      </w:pPr>
      <w:r>
        <w:t>Progressive Web App (iOS/Android, no app store)</w:t>
      </w:r>
    </w:p>
    <w:p>
      <w:pPr>
        <w:pStyle w:val="ListNumber"/>
        <w:spacing w:after="60"/>
        <w:ind w:left="360"/>
      </w:pPr>
      <w:r>
        <w:t>HD live streaming</w:t>
      </w:r>
    </w:p>
    <w:p/>
    <w:p>
      <w:pPr>
        <w:pStyle w:val="Heading3"/>
      </w:pPr>
      <w:r>
        <w:rPr>
          <w:b/>
          <w:color w:val="333333"/>
          <w:sz w:val="28"/>
        </w:rPr>
        <w:t>Welcome Bonus</w:t>
      </w:r>
    </w:p>
    <w:p>
      <w:pPr>
        <w:pStyle w:val="ListBullet"/>
        <w:spacing w:after="60"/>
        <w:ind w:left="360"/>
      </w:pPr>
      <w:r>
        <w:t>Total Value: €1,000</w:t>
      </w:r>
    </w:p>
    <w:p>
      <w:pPr>
        <w:pStyle w:val="ListBullet"/>
        <w:spacing w:after="60"/>
        <w:ind w:left="360"/>
      </w:pPr>
      <w:r>
        <w:t>Structure: 3-part deposit bonus</w:t>
      </w:r>
    </w:p>
    <w:p>
      <w:pPr>
        <w:pStyle w:val="ListBullet"/>
        <w:spacing w:after="60"/>
        <w:ind w:left="360"/>
      </w:pPr>
      <w:r>
        <w:t>1st: 100% up to €250</w:t>
      </w:r>
    </w:p>
    <w:p>
      <w:pPr>
        <w:pStyle w:val="ListBullet"/>
        <w:spacing w:after="60"/>
        <w:ind w:left="360"/>
      </w:pPr>
      <w:r>
        <w:t>2nd: 75% up to €500</w:t>
      </w:r>
    </w:p>
    <w:p>
      <w:pPr>
        <w:pStyle w:val="ListBullet"/>
        <w:spacing w:after="60"/>
        <w:ind w:left="360"/>
      </w:pPr>
      <w:r>
        <w:t>3rd: 75% up to €250</w:t>
      </w:r>
    </w:p>
    <w:p/>
    <w:p>
      <w:pPr>
        <w:pStyle w:val="Heading3"/>
      </w:pPr>
      <w:r>
        <w:rPr>
          <w:b/>
          <w:color w:val="333333"/>
          <w:sz w:val="28"/>
        </w:rPr>
        <w:t>Payment Methods</w:t>
      </w:r>
    </w:p>
    <w:p>
      <w:pPr>
        <w:pStyle w:val="ListBullet"/>
        <w:spacing w:after="60"/>
        <w:ind w:left="360"/>
      </w:pPr>
      <w:r>
        <w:t>Visa, MasterCard</w:t>
      </w:r>
    </w:p>
    <w:p>
      <w:pPr>
        <w:pStyle w:val="ListBullet"/>
        <w:spacing w:after="60"/>
        <w:ind w:left="360"/>
      </w:pPr>
      <w:r>
        <w:t>Bank Transfer</w:t>
      </w:r>
    </w:p>
    <w:p>
      <w:pPr>
        <w:pStyle w:val="ListBullet"/>
        <w:spacing w:after="60"/>
        <w:ind w:left="360"/>
      </w:pPr>
      <w:r>
        <w:t>Apple Pay</w:t>
      </w:r>
    </w:p>
    <w:p>
      <w:pPr>
        <w:pStyle w:val="ListBullet"/>
        <w:spacing w:after="60"/>
        <w:ind w:left="360"/>
      </w:pPr>
      <w:r>
        <w:t>Revolut</w:t>
      </w:r>
    </w:p>
    <w:p>
      <w:pPr>
        <w:pStyle w:val="ListBullet"/>
        <w:spacing w:after="60"/>
        <w:ind w:left="360"/>
      </w:pPr>
      <w:r>
        <w:t>Cryptocurrency (Bitcoin, Ethereum) ← Highlight this</w:t>
      </w:r>
    </w:p>
    <w:p/>
    <w:p/>
    <w:p>
      <w:pPr>
        <w:pStyle w:val="Heading2"/>
      </w:pPr>
      <w:r>
        <w:rPr>
          <w:b/>
          <w:color w:val="2E7D32"/>
          <w:sz w:val="32"/>
        </w:rPr>
        <w:t>COMPLIANCE (Ireland)</w:t>
      </w:r>
    </w:p>
    <w:p/>
    <w:p>
      <w:pPr>
        <w:pStyle w:val="ListBullet"/>
        <w:spacing w:after="60"/>
        <w:ind w:left="360"/>
      </w:pPr>
      <w:r>
        <w:t>Age Requirement: 18+ (Ireland)</w:t>
      </w:r>
    </w:p>
    <w:p>
      <w:pPr>
        <w:pStyle w:val="ListBullet"/>
        <w:spacing w:after="60"/>
        <w:ind w:left="360"/>
      </w:pPr>
      <w:r>
        <w:t>Helpline: Problem Gambling Ireland</w:t>
      </w:r>
    </w:p>
    <w:p>
      <w:pPr>
        <w:pStyle w:val="ListBullet"/>
        <w:spacing w:after="60"/>
        <w:ind w:left="360"/>
      </w:pPr>
      <w:r>
        <w:t>Additional Support: Gamblers Anonymous Ireland</w:t>
      </w:r>
    </w:p>
    <w:p>
      <w:pPr>
        <w:pStyle w:val="ListBullet"/>
        <w:spacing w:after="60"/>
        <w:ind w:left="360"/>
      </w:pPr>
      <w:r>
        <w:t>Responsible Gambling Section: Mandatory at bottom</w:t>
      </w:r>
    </w:p>
    <w:p/>
    <w:p>
      <w:pPr>
        <w:spacing w:after="120"/>
      </w:pPr>
      <w:r>
        <w:rPr>
          <w:b/>
        </w:rPr>
        <w:t>Note:</w:t>
      </w:r>
      <w:r>
        <w:t xml:space="preserve"> Ireland uses 18+ (not 21+ like US states)</w:t>
      </w:r>
    </w:p>
    <w:p/>
    <w:p/>
    <w:p>
      <w:pPr>
        <w:pStyle w:val="Heading2"/>
      </w:pPr>
      <w:r>
        <w:rPr>
          <w:b/>
          <w:color w:val="2E7D32"/>
          <w:sz w:val="32"/>
        </w:rPr>
        <w:t>TECHNICAL NOTES FOR AI (Phase 3)</w:t>
      </w:r>
    </w:p>
    <w:p/>
    <w:p>
      <w:pPr>
        <w:spacing w:after="120"/>
      </w:pPr>
      <w:r>
        <w:t>The following will be handled in Phase 3 (AI Enhancement):</w:t>
      </w:r>
    </w:p>
    <w:p>
      <w:pPr>
        <w:pStyle w:val="ListBullet"/>
        <w:spacing w:after="60"/>
        <w:ind w:left="360"/>
      </w:pPr>
      <w:r>
        <w:t>Last Updated badge (December 2025)</w:t>
      </w:r>
    </w:p>
    <w:p>
      <w:pPr>
        <w:pStyle w:val="ListBullet"/>
        <w:spacing w:after="60"/>
        <w:ind w:left="360"/>
      </w:pPr>
      <w:r>
        <w:t>Comparison table (Betovo vs Paddy Power vs Bet365 vs BoyleSports)</w:t>
      </w:r>
    </w:p>
    <w:p>
      <w:pPr>
        <w:pStyle w:val="ListBullet"/>
        <w:spacing w:after="60"/>
        <w:ind w:left="360"/>
      </w:pPr>
      <w:r>
        <w:t>Bet Mentor tool visual explainer</w:t>
      </w:r>
    </w:p>
    <w:p>
      <w:pPr>
        <w:pStyle w:val="ListBullet"/>
        <w:spacing w:after="60"/>
        <w:ind w:left="360"/>
      </w:pPr>
      <w:r>
        <w:t>Payment methods matrix with withdrawal times</w:t>
      </w:r>
    </w:p>
    <w:p>
      <w:pPr>
        <w:pStyle w:val="ListBullet"/>
        <w:spacing w:after="60"/>
        <w:ind w:left="360"/>
      </w:pPr>
      <w:r>
        <w:t>PWA installation guide (step-by-step screenshots)</w:t>
      </w:r>
    </w:p>
    <w:p>
      <w:pPr>
        <w:pStyle w:val="ListBullet"/>
        <w:spacing w:after="60"/>
        <w:ind w:left="360"/>
      </w:pPr>
      <w:r>
        <w:t>Review schema markup (aggregateRating: 4.2/5)</w:t>
      </w:r>
    </w:p>
    <w:p>
      <w:pPr>
        <w:pStyle w:val="ListBullet"/>
        <w:spacing w:after="60"/>
        <w:ind w:left="360"/>
      </w:pPr>
      <w:r>
        <w:t>FAQ schema markup (all 7 questions)</w:t>
      </w:r>
    </w:p>
    <w:p>
      <w:pPr>
        <w:pStyle w:val="ListBullet"/>
        <w:spacing w:after="60"/>
        <w:ind w:left="360"/>
      </w:pPr>
      <w:r>
        <w:t>Breadcrumb schema markup</w:t>
      </w:r>
    </w:p>
    <w:p/>
    <w:p/>
    <w:p>
      <w:pPr>
        <w:pStyle w:val="Heading2"/>
      </w:pPr>
      <w:r>
        <w:rPr>
          <w:b/>
          <w:color w:val="2E7D32"/>
          <w:sz w:val="32"/>
        </w:rPr>
        <w:t>QUALITY CHECKLIST</w:t>
      </w:r>
    </w:p>
    <w:p/>
    <w:p>
      <w:pPr>
        <w:spacing w:after="120"/>
      </w:pPr>
      <w:r>
        <w:t>Before submitting, verify:</w:t>
      </w:r>
    </w:p>
    <w:p/>
    <w:p>
      <w:pPr>
        <w:pStyle w:val="ListBullet"/>
        <w:spacing w:after="60"/>
        <w:ind w:left="360"/>
      </w:pPr>
      <w:r>
        <w:t>[ ] All 11 secondary keywords mapped to sections</w:t>
      </w:r>
    </w:p>
    <w:p>
      <w:pPr>
        <w:pStyle w:val="ListBullet"/>
        <w:spacing w:after="60"/>
        <w:ind w:left="360"/>
      </w:pPr>
      <w:r>
        <w:t>[ ] 7 FAQ questions targeting keyword searches</w:t>
      </w:r>
    </w:p>
    <w:p>
      <w:pPr>
        <w:pStyle w:val="ListBullet"/>
        <w:spacing w:after="60"/>
        <w:ind w:left="360"/>
      </w:pPr>
      <w:r>
        <w:t>[ ] Introduction is 250 words (includes disclosure)</w:t>
      </w:r>
    </w:p>
    <w:p>
      <w:pPr>
        <w:pStyle w:val="ListBullet"/>
        <w:spacing w:after="60"/>
        <w:ind w:left="360"/>
      </w:pPr>
      <w:r>
        <w:t>[ ] NO dated language in H1 (no "2025")</w:t>
      </w:r>
    </w:p>
    <w:p>
      <w:pPr>
        <w:pStyle w:val="ListBullet"/>
        <w:spacing w:after="60"/>
        <w:ind w:left="360"/>
      </w:pPr>
      <w:r>
        <w:t>[ ] 12 internal links placed naturally</w:t>
      </w:r>
    </w:p>
    <w:p>
      <w:pPr>
        <w:pStyle w:val="ListBullet"/>
        <w:spacing w:after="60"/>
        <w:ind w:left="360"/>
      </w:pPr>
      <w:r>
        <w:t>[ ] Bet Mentor tool explained in detail (content gap)</w:t>
      </w:r>
    </w:p>
    <w:p>
      <w:pPr>
        <w:pStyle w:val="ListBullet"/>
        <w:spacing w:after="60"/>
        <w:ind w:left="360"/>
      </w:pPr>
      <w:r>
        <w:t>[ ] GAA betting section included (Irish market focus)</w:t>
      </w:r>
    </w:p>
    <w:p>
      <w:pPr>
        <w:pStyle w:val="ListBullet"/>
        <w:spacing w:after="60"/>
        <w:ind w:left="360"/>
      </w:pPr>
      <w:r>
        <w:t>[ ] PWA vs native app comparison</w:t>
      </w:r>
    </w:p>
    <w:p>
      <w:pPr>
        <w:pStyle w:val="ListBullet"/>
        <w:spacing w:after="60"/>
        <w:ind w:left="360"/>
      </w:pPr>
      <w:r>
        <w:t>[ ] Cryptocurrency payment details</w:t>
      </w:r>
    </w:p>
    <w:p>
      <w:pPr>
        <w:pStyle w:val="ListBullet"/>
        <w:spacing w:after="60"/>
        <w:ind w:left="360"/>
      </w:pPr>
      <w:r>
        <w:t>[ ] Total word count: 3,500 words</w:t>
      </w:r>
    </w:p>
    <w:p>
      <w:pPr>
        <w:pStyle w:val="ListBullet"/>
        <w:spacing w:after="60"/>
        <w:ind w:left="360"/>
      </w:pPr>
      <w:r>
        <w:t>[ ] Sources cited (Reddit, official site, testing notes)</w:t>
      </w:r>
    </w:p>
    <w:p>
      <w:pPr>
        <w:pStyle w:val="ListBullet"/>
        <w:spacing w:after="60"/>
        <w:ind w:left="360"/>
      </w:pPr>
      <w:r>
        <w:t>[ ] Responsible gambling section (Ireland-specific)</w:t>
      </w:r>
    </w:p>
    <w:p>
      <w:pPr>
        <w:pStyle w:val="ListBullet"/>
        <w:spacing w:after="60"/>
        <w:ind w:left="360"/>
      </w:pPr>
      <w:r>
        <w:t>[ ] Final verdict with 4.2/5 rating</w:t>
      </w:r>
    </w:p>
    <w:p/>
    <w:p/>
    <w:p>
      <w:pPr>
        <w:pStyle w:val="Heading2"/>
      </w:pPr>
      <w:r>
        <w:rPr>
          <w:b/>
          <w:color w:val="2E7D32"/>
          <w:sz w:val="32"/>
        </w:rPr>
        <w:t>BETOVO UNIQUE ANGLES (Content Gaps)</w:t>
      </w:r>
    </w:p>
    <w:p/>
    <w:p>
      <w:pPr>
        <w:spacing w:after="120"/>
      </w:pPr>
      <w:r>
        <w:t>These are opportunities to outrank competitors:</w:t>
      </w:r>
    </w:p>
    <w:p/>
    <w:p>
      <w:pPr>
        <w:pStyle w:val="ListNumber"/>
        <w:spacing w:after="60"/>
        <w:ind w:left="360"/>
      </w:pPr>
      <w:r>
        <w:t>Bet Mentor Tool Deep Dive - No competitor explains this well</w:t>
      </w:r>
    </w:p>
    <w:p>
      <w:pPr>
        <w:pStyle w:val="ListNumber"/>
        <w:spacing w:after="60"/>
        <w:ind w:left="360"/>
      </w:pPr>
      <w:r>
        <w:t>GAA Betting Coverage - Irish market relevance (international sites miss this)</w:t>
      </w:r>
    </w:p>
    <w:p>
      <w:pPr>
        <w:pStyle w:val="ListNumber"/>
        <w:spacing w:after="60"/>
        <w:ind w:left="360"/>
      </w:pPr>
      <w:r>
        <w:t>Cryptocurrency Payment Guide - Most reviews mention it but don't explain benefits</w:t>
      </w:r>
    </w:p>
    <w:p>
      <w:pPr>
        <w:pStyle w:val="ListNumber"/>
        <w:spacing w:after="60"/>
        <w:ind w:left="360"/>
      </w:pPr>
      <w:r>
        <w:t>PWA vs Native App Comparison - Educate readers on progressive web apps</w:t>
      </w:r>
    </w:p>
    <w:p>
      <w:pPr>
        <w:pStyle w:val="ListNumber"/>
        <w:spacing w:after="60"/>
        <w:ind w:left="360"/>
      </w:pPr>
      <w:r>
        <w:t>Zero-Margin Markets - Explain what this means for Irish bettors</w:t>
      </w:r>
    </w:p>
    <w:p/>
    <w:p>
      <w:pPr>
        <w:spacing w:after="120"/>
      </w:pPr>
      <w:r>
        <w:t>Focus extra attention on these sections to differentiate from competitor reviews.</w:t>
      </w:r>
    </w:p>
    <w:p/>
    <w:p/>
    <w:p>
      <w:pPr>
        <w:pStyle w:val="Heading2"/>
      </w:pPr>
      <w:r>
        <w:rPr>
          <w:b/>
          <w:color w:val="2E7D32"/>
          <w:sz w:val="32"/>
        </w:rPr>
        <w:t>WRITER NOTES</w:t>
      </w:r>
    </w:p>
    <w:p/>
    <w:p>
      <w:pPr>
        <w:spacing w:after="120"/>
      </w:pPr>
      <w:r>
        <w:rPr>
          <w:b/>
        </w:rPr>
        <w:t>Tom,</w:t>
      </w:r>
    </w:p>
    <w:p/>
    <w:p>
      <w:pPr>
        <w:spacing w:after="120"/>
      </w:pPr>
      <w:r>
        <w:t>Betovo is an emerging Irish bookmaker with some genuinely innovative features (Bet Mentor tool, zero-margin markets, crypto payments) that differentiate it from Paddy Power and Bet365.</w:t>
      </w:r>
    </w:p>
    <w:p/>
    <w:p>
      <w:pPr>
        <w:spacing w:after="120"/>
      </w:pPr>
      <w:r>
        <w:rPr>
          <w:b/>
        </w:rPr>
        <w:t>Key points:</w:t>
      </w:r>
    </w:p>
    <w:p>
      <w:pPr>
        <w:pStyle w:val="ListBullet"/>
        <w:spacing w:after="60"/>
        <w:ind w:left="360"/>
      </w:pPr>
      <w:r>
        <w:t>The Bet Mentor tool is their flagship feature - spend extra time explaining how it works and why bettors would use it</w:t>
      </w:r>
    </w:p>
    <w:p>
      <w:pPr>
        <w:pStyle w:val="ListBullet"/>
        <w:spacing w:after="60"/>
        <w:ind w:left="360"/>
      </w:pPr>
      <w:r>
        <w:t>They use a PWA (Progressive Web App) instead of a native app - explain the pros/cons for Irish users</w:t>
      </w:r>
    </w:p>
    <w:p>
      <w:pPr>
        <w:pStyle w:val="ListBullet"/>
        <w:spacing w:after="60"/>
        <w:ind w:left="360"/>
      </w:pPr>
      <w:r>
        <w:t>GAA betting is critical for Irish market - don't skip this section</w:t>
      </w:r>
    </w:p>
    <w:p>
      <w:pPr>
        <w:pStyle w:val="ListBullet"/>
        <w:spacing w:after="60"/>
        <w:ind w:left="360"/>
      </w:pPr>
      <w:r>
        <w:t>Cryptocurrency payments are a real differentiator (almost instant withdrawals vs 3+ days for cards)</w:t>
      </w:r>
    </w:p>
    <w:p/>
    <w:p>
      <w:pPr>
        <w:spacing w:after="120"/>
      </w:pPr>
      <w:r>
        <w:rPr>
          <w:b/>
        </w:rPr>
        <w:t>Tone:</w:t>
      </w:r>
      <w:r>
        <w:t xml:space="preserve"> Informative, analytical, but accessible. Betovo is newer than Paddy Power/Bet365, so focus on their unique features rather than trying to claim they're "better" overall. They're a solid alternative with specific strengths.</w:t>
      </w:r>
    </w:p>
    <w:p/>
    <w:p>
      <w:pPr>
        <w:spacing w:after="120"/>
      </w:pPr>
      <w:r>
        <w:rPr>
          <w:b/>
        </w:rPr>
        <w:t>Target audience:</w:t>
      </w:r>
      <w:r>
        <w:t xml:space="preserve"> Irish bettors (18+) who are comfortable with digital betting and may appreciate innovative features like Bet Mentor and crypto payments.</w:t>
      </w:r>
    </w:p>
    <w:p/>
    <w:p>
      <w:pPr>
        <w:spacing w:after="120"/>
      </w:pPr>
      <w:r>
        <w:t>Let me know if you need clarification on any section!</w:t>
      </w:r>
    </w:p>
    <w:p/>
    <w:p/>
    <w:p>
      <w:pPr>
        <w:spacing w:after="120"/>
      </w:pPr>
      <w:r>
        <w:rPr>
          <w:b/>
        </w:rPr>
        <w:t>Brief Prepared:</w:t>
      </w:r>
      <w:r>
        <w:t xml:space="preserve"> December 15, 2025</w:t>
      </w:r>
    </w:p>
    <w:p>
      <w:pPr>
        <w:spacing w:after="120"/>
      </w:pPr>
      <w:r>
        <w:rPr>
          <w:b/>
        </w:rPr>
        <w:t>Next Phase:</w:t>
      </w:r>
      <w:r>
        <w:t xml:space="preserve"> AI Enhancement &amp; Technical Implementation (Phase 3)</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