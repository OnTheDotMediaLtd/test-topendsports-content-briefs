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NFL Betting Sites</w:t>
      </w:r>
    </w:p>
    <w:p/>
    <w:p>
      <w:pPr>
        <w:pStyle w:val="Heading2"/>
      </w:pPr>
      <w:r>
        <w:rPr>
          <w:b/>
          <w:color w:val="2E7D32"/>
          <w:sz w:val="32"/>
        </w:rPr>
        <w:t>ASSIGNED TO: Lewis Humphries</w:t>
      </w:r>
    </w:p>
    <w:p/>
    <w:p/>
    <w:p>
      <w:pPr>
        <w:pStyle w:val="Heading2"/>
      </w:pPr>
      <w:r>
        <w:rPr>
          <w:b/>
          <w:color w:val="2E7D32"/>
          <w:sz w:val="32"/>
        </w:rPr>
        <w:t>PAGE BASICS</w:t>
      </w:r>
    </w:p>
    <w:p>
      <w:pPr>
        <w:pStyle w:val="ListBullet"/>
        <w:spacing w:after="60"/>
        <w:ind w:left="360"/>
      </w:pPr>
      <w:r>
        <w:t>URL: /sport/betting/nfl/index.htm</w:t>
      </w:r>
    </w:p>
    <w:p>
      <w:pPr>
        <w:pStyle w:val="ListBullet"/>
        <w:spacing w:after="60"/>
        <w:ind w:left="360"/>
      </w:pPr>
      <w:r>
        <w:t>Target Keyword: "best nfl betting sites"</w:t>
      </w:r>
    </w:p>
    <w:p>
      <w:pPr>
        <w:pStyle w:val="ListBullet"/>
        <w:spacing w:after="60"/>
        <w:ind w:left="360"/>
      </w:pPr>
      <w:r>
        <w:t>Total Search Volume: 65,850/mo (keyword cluster)</w:t>
      </w:r>
    </w:p>
    <w:p>
      <w:pPr>
        <w:pStyle w:val="ListBullet"/>
        <w:spacing w:after="60"/>
        <w:ind w:left="360"/>
      </w:pPr>
      <w:r>
        <w:t>Word Count: 3,100 words (10% more comprehensive than competitor average of 2,833 words)</w:t>
      </w:r>
    </w:p>
    <w:p>
      <w:pPr>
        <w:pStyle w:val="ListBullet"/>
        <w:spacing w:after="60"/>
        <w:ind w:left="360"/>
      </w:pPr>
      <w:r>
        <w:t>Content Type: Comparison - NFL Betting Hub Page</w:t>
      </w:r>
    </w:p>
    <w:p>
      <w:pPr>
        <w:pStyle w:val="ListBullet"/>
        <w:spacing w:after="60"/>
        <w:ind w:left="360"/>
      </w:pPr>
      <w:r>
        <w:t>Template: Template 2 (Comparison - 7 brands)</w:t>
      </w:r>
    </w:p>
    <w:p>
      <w:pPr>
        <w:pStyle w:val="ListBullet"/>
        <w:spacing w:after="60"/>
        <w:ind w:left="360"/>
      </w:pPr>
      <w:r>
        <w:t>Priority: CRITICAL</w:t>
      </w:r>
    </w:p>
    <w:p>
      <w:pPr>
        <w:pStyle w:val="ListBullet"/>
        <w:spacing w:after="60"/>
        <w:ind w:left="360"/>
      </w:pPr>
      <w:r>
        <w:t>Market Context: NFL is #1 sport for betting in US ($100B wagered per season). High seasonality Sept-Feb with playoff spike.</w:t>
      </w:r>
    </w:p>
    <w:p/>
    <w:p/>
    <w:p>
      <w:pPr>
        <w:pStyle w:val="Heading2"/>
      </w:pPr>
      <w:r>
        <w:rPr>
          <w:b/>
          <w:color w:val="2E7D32"/>
          <w:sz w:val="32"/>
        </w:rPr>
        <w:t xml:space="preserve"> SECONDARY KEYWORD OPTIMIZATION</w:t>
      </w:r>
    </w:p>
    <w:p/>
    <w:p>
      <w:pPr>
        <w:spacing w:after="120"/>
      </w:pPr>
      <w:r>
        <w:rPr>
          <w:b/>
        </w:rPr>
        <w:t>Target Keyword Cluster (65,850 monthly searches total):</w:t>
      </w:r>
    </w:p>
    <w:p/>
    <w:p>
      <w:pPr>
        <w:spacing w:after="120"/>
      </w:pPr>
      <w:r>
        <w:rPr>
          <w:b/>
        </w:rPr>
        <w:t>Primary:</w:t>
      </w:r>
      <w:r>
        <w:t xml:space="preserve"> "best nfl betting sites" (400/mo) + "best nfl betting apps" (400/mo) = 800/mo</w:t>
      </w:r>
    </w:p>
    <w:p/>
    <w:p>
      <w:pPr>
        <w:spacing w:after="120"/>
      </w:pPr>
      <w:r>
        <w:rPr>
          <w:b/>
        </w:rPr>
        <w:t>Secondary Keywords - Mapped to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Placement</w:t>
            </w:r>
          </w:p>
        </w:tc>
        <w:tc>
          <w:tcPr>
            <w:tcW w:type="dxa" w:w="2340"/>
          </w:tcPr>
          <w:p>
            <w:r>
              <w:rPr>
                <w:b/>
              </w:rPr>
              <w:t>Implementation</w:t>
            </w:r>
          </w:p>
        </w:tc>
      </w:tr>
      <w:tr>
        <w:tc>
          <w:tcPr>
            <w:tcW w:type="dxa" w:w="2340"/>
          </w:tcPr>
          <w:p>
            <w:r>
              <w:t>nfl betting lines</w:t>
            </w:r>
          </w:p>
        </w:tc>
        <w:tc>
          <w:tcPr>
            <w:tcW w:type="dxa" w:w="2340"/>
          </w:tcPr>
          <w:p>
            <w:r>
              <w:t>28,000/mo</w:t>
            </w:r>
          </w:p>
        </w:tc>
        <w:tc>
          <w:tcPr>
            <w:tcW w:type="dxa" w:w="2340"/>
          </w:tcPr>
          <w:p>
            <w:r>
              <w:t>H2 title</w:t>
            </w:r>
          </w:p>
        </w:tc>
        <w:tc>
          <w:tcPr>
            <w:tcW w:type="dxa" w:w="2340"/>
          </w:tcPr>
          <w:p>
            <w:r>
              <w:t>"NFL Betting Lines &amp; Odds Comparison"</w:t>
            </w:r>
          </w:p>
        </w:tc>
      </w:tr>
      <w:tr>
        <w:tc>
          <w:tcPr>
            <w:tcW w:type="dxa" w:w="2340"/>
          </w:tcPr>
          <w:p>
            <w:r>
              <w:t>nfl betting odds</w:t>
            </w:r>
          </w:p>
        </w:tc>
        <w:tc>
          <w:tcPr>
            <w:tcW w:type="dxa" w:w="2340"/>
          </w:tcPr>
          <w:p>
            <w:r>
              <w:t>20,000/mo</w:t>
            </w:r>
          </w:p>
        </w:tc>
        <w:tc>
          <w:tcPr>
            <w:tcW w:type="dxa" w:w="2340"/>
          </w:tcPr>
          <w:p>
            <w:r>
              <w:t>Natural mentions</w:t>
            </w:r>
          </w:p>
        </w:tc>
        <w:tc>
          <w:tcPr>
            <w:tcW w:type="dxa" w:w="2340"/>
          </w:tcPr>
          <w:p>
            <w:r>
              <w:t>Use throughout odds discussions and comparisons</w:t>
            </w:r>
          </w:p>
        </w:tc>
      </w:tr>
      <w:tr>
        <w:tc>
          <w:tcPr>
            <w:tcW w:type="dxa" w:w="2340"/>
          </w:tcPr>
          <w:p>
            <w:r>
              <w:t>nfl player props</w:t>
            </w:r>
          </w:p>
        </w:tc>
        <w:tc>
          <w:tcPr>
            <w:tcW w:type="dxa" w:w="2340"/>
          </w:tcPr>
          <w:p>
            <w:r>
              <w:t>6,500/mo</w:t>
            </w:r>
          </w:p>
        </w:tc>
        <w:tc>
          <w:tcPr>
            <w:tcW w:type="dxa" w:w="2340"/>
          </w:tcPr>
          <w:p>
            <w:r>
              <w:t>H2 title</w:t>
            </w:r>
          </w:p>
        </w:tc>
        <w:tc>
          <w:tcPr>
            <w:tcW w:type="dxa" w:w="2340"/>
          </w:tcPr>
          <w:p>
            <w:r>
              <w:t>"Best Sites for NFL Player Props"</w:t>
            </w:r>
          </w:p>
        </w:tc>
      </w:tr>
      <w:tr>
        <w:tc>
          <w:tcPr>
            <w:tcW w:type="dxa" w:w="2340"/>
          </w:tcPr>
          <w:p>
            <w:r>
              <w:t>nfl betting promo codes</w:t>
            </w:r>
          </w:p>
        </w:tc>
        <w:tc>
          <w:tcPr>
            <w:tcW w:type="dxa" w:w="2340"/>
          </w:tcPr>
          <w:p>
            <w:r>
              <w:t>3,500/mo</w:t>
            </w:r>
          </w:p>
        </w:tc>
        <w:tc>
          <w:tcPr>
            <w:tcW w:type="dxa" w:w="2340"/>
          </w:tcPr>
          <w:p>
            <w:r>
              <w:t>H2 title</w:t>
            </w:r>
          </w:p>
        </w:tc>
        <w:tc>
          <w:tcPr>
            <w:tcW w:type="dxa" w:w="2340"/>
          </w:tcPr>
          <w:p>
            <w:r>
              <w:t>"Best NFL Betting Promos &amp; Bonus Codes for 2025"</w:t>
            </w:r>
          </w:p>
        </w:tc>
      </w:tr>
      <w:tr>
        <w:tc>
          <w:tcPr>
            <w:tcW w:type="dxa" w:w="2340"/>
          </w:tcPr>
          <w:p>
            <w:r>
              <w:t>nfl parlay betting</w:t>
            </w:r>
          </w:p>
        </w:tc>
        <w:tc>
          <w:tcPr>
            <w:tcW w:type="dxa" w:w="2340"/>
          </w:tcPr>
          <w:p>
            <w:r>
              <w:t>1,500/mo</w:t>
            </w:r>
          </w:p>
        </w:tc>
        <w:tc>
          <w:tcPr>
            <w:tcW w:type="dxa" w:w="2340"/>
          </w:tcPr>
          <w:p>
            <w:r>
              <w:t>H2 title</w:t>
            </w:r>
          </w:p>
        </w:tc>
        <w:tc>
          <w:tcPr>
            <w:tcW w:type="dxa" w:w="2340"/>
          </w:tcPr>
          <w:p>
            <w:r>
              <w:t>"Best NFL Parlay Betting Sites &amp; Same Game Parlays"</w:t>
            </w:r>
          </w:p>
        </w:tc>
      </w:tr>
      <w:tr>
        <w:tc>
          <w:tcPr>
            <w:tcW w:type="dxa" w:w="2340"/>
          </w:tcPr>
          <w:p>
            <w:r>
              <w:t>nfl spread betting</w:t>
            </w:r>
          </w:p>
        </w:tc>
        <w:tc>
          <w:tcPr>
            <w:tcW w:type="dxa" w:w="2340"/>
          </w:tcPr>
          <w:p>
            <w:r>
              <w:t>1,200/mo</w:t>
            </w:r>
          </w:p>
        </w:tc>
        <w:tc>
          <w:tcPr>
            <w:tcW w:type="dxa" w:w="2340"/>
          </w:tcPr>
          <w:p>
            <w:r>
              <w:t>H3 title</w:t>
            </w:r>
          </w:p>
        </w:tc>
        <w:tc>
          <w:tcPr>
            <w:tcW w:type="dxa" w:w="2340"/>
          </w:tcPr>
          <w:p>
            <w:r>
              <w:t>"Point Spread Betting Markets"</w:t>
            </w:r>
          </w:p>
        </w:tc>
      </w:tr>
      <w:tr>
        <w:tc>
          <w:tcPr>
            <w:tcW w:type="dxa" w:w="2340"/>
          </w:tcPr>
          <w:p>
            <w:r>
              <w:t>nfl over under betting</w:t>
            </w:r>
          </w:p>
        </w:tc>
        <w:tc>
          <w:tcPr>
            <w:tcW w:type="dxa" w:w="2340"/>
          </w:tcPr>
          <w:p>
            <w:r>
              <w:t>900/mo</w:t>
            </w:r>
          </w:p>
        </w:tc>
        <w:tc>
          <w:tcPr>
            <w:tcW w:type="dxa" w:w="2340"/>
          </w:tcPr>
          <w:p>
            <w:r>
              <w:t>H3 title</w:t>
            </w:r>
          </w:p>
        </w:tc>
        <w:tc>
          <w:tcPr>
            <w:tcW w:type="dxa" w:w="2340"/>
          </w:tcPr>
          <w:p>
            <w:r>
              <w:t>"Over/Under (Totals) Betting"</w:t>
            </w:r>
          </w:p>
        </w:tc>
      </w:tr>
      <w:tr>
        <w:tc>
          <w:tcPr>
            <w:tcW w:type="dxa" w:w="2340"/>
          </w:tcPr>
          <w:p>
            <w:r>
              <w:t>same game parlay nfl</w:t>
            </w:r>
          </w:p>
        </w:tc>
        <w:tc>
          <w:tcPr>
            <w:tcW w:type="dxa" w:w="2340"/>
          </w:tcPr>
          <w:p>
            <w:r>
              <w:t>800/mo</w:t>
            </w:r>
          </w:p>
        </w:tc>
        <w:tc>
          <w:tcPr>
            <w:tcW w:type="dxa" w:w="2340"/>
          </w:tcPr>
          <w:p>
            <w:r>
              <w:t>H3 title</w:t>
            </w:r>
          </w:p>
        </w:tc>
        <w:tc>
          <w:tcPr>
            <w:tcW w:type="dxa" w:w="2340"/>
          </w:tcPr>
          <w:p>
            <w:r>
              <w:t>"Same Game Parlay Options: SGP &amp; SGP+"</w:t>
            </w:r>
          </w:p>
        </w:tc>
      </w:tr>
      <w:tr>
        <w:tc>
          <w:tcPr>
            <w:tcW w:type="dxa" w:w="2340"/>
          </w:tcPr>
          <w:p>
            <w:r>
              <w:t>nfl moneyline betting</w:t>
            </w:r>
          </w:p>
        </w:tc>
        <w:tc>
          <w:tcPr>
            <w:tcW w:type="dxa" w:w="2340"/>
          </w:tcPr>
          <w:p>
            <w:r>
              <w:t>800/mo</w:t>
            </w:r>
          </w:p>
        </w:tc>
        <w:tc>
          <w:tcPr>
            <w:tcW w:type="dxa" w:w="2340"/>
          </w:tcPr>
          <w:p>
            <w:r>
              <w:t>H3 title</w:t>
            </w:r>
          </w:p>
        </w:tc>
        <w:tc>
          <w:tcPr>
            <w:tcW w:type="dxa" w:w="2340"/>
          </w:tcPr>
          <w:p>
            <w:r>
              <w:t>"NFL Moneyline Betting Options"</w:t>
            </w:r>
          </w:p>
        </w:tc>
      </w:tr>
      <w:tr>
        <w:tc>
          <w:tcPr>
            <w:tcW w:type="dxa" w:w="2340"/>
          </w:tcPr>
          <w:p>
            <w:r>
              <w:t>nfl live betting</w:t>
            </w:r>
          </w:p>
        </w:tc>
        <w:tc>
          <w:tcPr>
            <w:tcW w:type="dxa" w:w="2340"/>
          </w:tcPr>
          <w:p>
            <w:r>
              <w:t>700/mo</w:t>
            </w:r>
          </w:p>
        </w:tc>
        <w:tc>
          <w:tcPr>
            <w:tcW w:type="dxa" w:w="2340"/>
          </w:tcPr>
          <w:p>
            <w:r>
              <w:t>H3 title</w:t>
            </w:r>
          </w:p>
        </w:tc>
        <w:tc>
          <w:tcPr>
            <w:tcW w:type="dxa" w:w="2340"/>
          </w:tcPr>
          <w:p>
            <w:r>
              <w:t>"Live Betting Features &amp; In-Play Markets"</w:t>
            </w:r>
          </w:p>
        </w:tc>
      </w:tr>
      <w:tr>
        <w:tc>
          <w:tcPr>
            <w:tcW w:type="dxa" w:w="2340"/>
          </w:tcPr>
          <w:p>
            <w:r>
              <w:t>how to bet on nfl</w:t>
            </w:r>
          </w:p>
        </w:tc>
        <w:tc>
          <w:tcPr>
            <w:tcW w:type="dxa" w:w="2340"/>
          </w:tcPr>
          <w:p>
            <w:r>
              <w:t>600/mo</w:t>
            </w:r>
          </w:p>
        </w:tc>
        <w:tc>
          <w:tcPr>
            <w:tcW w:type="dxa" w:w="2340"/>
          </w:tcPr>
          <w:p>
            <w:r>
              <w:t>H2 title</w:t>
            </w:r>
          </w:p>
        </w:tc>
        <w:tc>
          <w:tcPr>
            <w:tcW w:type="dxa" w:w="2340"/>
          </w:tcPr>
          <w:p>
            <w:r>
              <w:t>"How to Bet on NFL Games: Complete Guide"</w:t>
            </w:r>
          </w:p>
        </w:tc>
      </w:tr>
      <w:tr>
        <w:tc>
          <w:tcPr>
            <w:tcW w:type="dxa" w:w="2340"/>
          </w:tcPr>
          <w:p>
            <w:r>
              <w:t>nfl betting strategy</w:t>
            </w:r>
          </w:p>
        </w:tc>
        <w:tc>
          <w:tcPr>
            <w:tcW w:type="dxa" w:w="2340"/>
          </w:tcPr>
          <w:p>
            <w:r>
              <w:t>400/mo</w:t>
            </w:r>
          </w:p>
        </w:tc>
        <w:tc>
          <w:tcPr>
            <w:tcW w:type="dxa" w:w="2340"/>
          </w:tcPr>
          <w:p>
            <w:r>
              <w:t>FAQ</w:t>
            </w:r>
          </w:p>
        </w:tc>
        <w:tc>
          <w:tcPr>
            <w:tcW w:type="dxa" w:w="2340"/>
          </w:tcPr>
          <w:p>
            <w:r>
              <w:t>"What's the best NFL betting strategy for beginners?"</w:t>
            </w:r>
          </w:p>
        </w:tc>
      </w:tr>
      <w:tr>
        <w:tc>
          <w:tcPr>
            <w:tcW w:type="dxa" w:w="2340"/>
          </w:tcPr>
          <w:p>
            <w:r>
              <w:t>nfl futures betting</w:t>
            </w:r>
          </w:p>
        </w:tc>
        <w:tc>
          <w:tcPr>
            <w:tcW w:type="dxa" w:w="2340"/>
          </w:tcPr>
          <w:p>
            <w:r>
              <w:t>300/mo</w:t>
            </w:r>
          </w:p>
        </w:tc>
        <w:tc>
          <w:tcPr>
            <w:tcW w:type="dxa" w:w="2340"/>
          </w:tcPr>
          <w:p>
            <w:r>
              <w:t>H3 title</w:t>
            </w:r>
          </w:p>
        </w:tc>
        <w:tc>
          <w:tcPr>
            <w:tcW w:type="dxa" w:w="2340"/>
          </w:tcPr>
          <w:p>
            <w:r>
              <w:t>"NFL Futures &amp; Season-Long Bets"</w:t>
            </w:r>
          </w:p>
        </w:tc>
      </w:tr>
      <w:tr>
        <w:tc>
          <w:tcPr>
            <w:tcW w:type="dxa" w:w="2340"/>
          </w:tcPr>
          <w:p>
            <w:r>
              <w:t>is nfl betting legal</w:t>
            </w:r>
          </w:p>
        </w:tc>
        <w:tc>
          <w:tcPr>
            <w:tcW w:type="dxa" w:w="2340"/>
          </w:tcPr>
          <w:p>
            <w:r>
              <w:t>250/mo</w:t>
            </w:r>
          </w:p>
        </w:tc>
        <w:tc>
          <w:tcPr>
            <w:tcW w:type="dxa" w:w="2340"/>
          </w:tcPr>
          <w:p>
            <w:r>
              <w:t>FAQ</w:t>
            </w:r>
          </w:p>
        </w:tc>
        <w:tc>
          <w:tcPr>
            <w:tcW w:type="dxa" w:w="2340"/>
          </w:tcPr>
          <w:p>
            <w:r>
              <w:t>"Is NFL betting legal in my state?"</w:t>
            </w:r>
          </w:p>
        </w:tc>
      </w:tr>
      <w:tr>
        <w:tc>
          <w:tcPr>
            <w:tcW w:type="dxa" w:w="2340"/>
          </w:tcPr>
          <w:p>
            <w:r>
              <w:t>nfl betting for beginners</w:t>
            </w:r>
          </w:p>
        </w:tc>
        <w:tc>
          <w:tcPr>
            <w:tcW w:type="dxa" w:w="2340"/>
          </w:tcPr>
          <w:p>
            <w:r>
              <w:t>200/mo</w:t>
            </w:r>
          </w:p>
        </w:tc>
        <w:tc>
          <w:tcPr>
            <w:tcW w:type="dxa" w:w="2340"/>
          </w:tcPr>
          <w:p>
            <w:r>
              <w:t>FAQ</w:t>
            </w:r>
          </w:p>
        </w:tc>
        <w:tc>
          <w:tcPr>
            <w:tcW w:type="dxa" w:w="2340"/>
          </w:tcPr>
          <w:p>
            <w:r>
              <w:t>"Is NFL betting suitable for beginners?"</w:t>
            </w:r>
          </w:p>
        </w:tc>
      </w:tr>
    </w:tbl>
    <w:p/>
    <w:p/>
    <w:p>
      <w:pPr>
        <w:spacing w:after="120"/>
      </w:pPr>
      <w:r>
        <w:rPr>
          <w:b/>
        </w:rPr>
        <w:t>Natural Keyword Placement Strategy:</w:t>
      </w:r>
    </w:p>
    <w:p>
      <w:pPr>
        <w:pStyle w:val="ListBullet"/>
        <w:spacing w:after="60"/>
        <w:ind w:left="360"/>
      </w:pPr>
      <w:r>
        <w:t>Use primary keyword in first sentence of every H2 section</w:t>
      </w:r>
    </w:p>
    <w:p>
      <w:pPr>
        <w:pStyle w:val="ListBullet"/>
        <w:spacing w:after="60"/>
        <w:ind w:left="360"/>
      </w:pPr>
      <w:r>
        <w:t>Rotate variations: "NFL betting sites", "NFL betting apps", "NFL sportsbooks", "NFL betting platforms"</w:t>
      </w:r>
    </w:p>
    <w:p>
      <w:pPr>
        <w:pStyle w:val="ListBullet"/>
        <w:spacing w:after="60"/>
        <w:ind w:left="360"/>
      </w:pPr>
      <w:r>
        <w:t>Include comparison phrases: "best NFL betting sites for [feature]", "top NFL sportsbooks for [market]"</w:t>
      </w:r>
    </w:p>
    <w:p>
      <w:pPr>
        <w:pStyle w:val="ListBullet"/>
        <w:spacing w:after="60"/>
        <w:ind w:left="360"/>
      </w:pPr>
      <w:r>
        <w:t>Use location context: "NFL betting sites available in [state]" when discussing state availability</w:t>
      </w:r>
    </w:p>
    <w:p>
      <w:pPr>
        <w:pStyle w:val="ListBullet"/>
        <w:spacing w:after="60"/>
        <w:ind w:left="360"/>
      </w:pPr>
      <w:r>
        <w:t>Integrate betting types naturally: "NFL spread betting", "NFL player props", "NFL parlays"</w:t>
      </w:r>
    </w:p>
    <w:p/>
    <w:p>
      <w:pPr>
        <w:spacing w:after="120"/>
      </w:pPr>
      <w:r>
        <w:rPr>
          <w:b/>
        </w:rPr>
        <w:t>Meta Keywords (for AI to add):</w:t>
      </w:r>
    </w:p>
    <w:p>
      <w:pPr>
        <w:spacing w:after="120"/>
      </w:pPr>
      <w:r>
        <w:t>best nfl betting sites, best nfl betting apps, nfl betting lines, nfl betting odds, nfl player props, nfl betting promo codes, nfl parlay betting, nfl spread betting, nfl over under betting, same game parlay nfl, nfl moneyline betting, nfl live betting, how to bet on nfl, nfl betting strategy, nfl futures betting, is nfl betting legal, nfl betting for beginners</w:t>
      </w:r>
    </w:p>
    <w:p/>
    <w:p/>
    <w:p>
      <w:pPr>
        <w:pStyle w:val="Heading2"/>
      </w:pPr>
      <w:r>
        <w:rPr>
          <w:b/>
          <w:color w:val="2E7D32"/>
          <w:sz w:val="32"/>
        </w:rPr>
        <w:t>MANDATORY INTRO FORMAT (100-150 words total)</w:t>
      </w:r>
    </w:p>
    <w:p/>
    <w:p>
      <w:pPr>
        <w:spacing w:after="120"/>
      </w:pPr>
      <w:r>
        <w:rPr>
          <w:b/>
        </w:rPr>
        <w:t>Opening (40-50 words before disclosure):</w:t>
      </w:r>
    </w:p>
    <w:p>
      <w:pPr>
        <w:spacing w:after="120"/>
      </w:pPr>
      <w:r>
        <w:t>"The best NFL betting sites are FanDuel, BetMGM, and DraftKings, offering superior Same Game Parlay options, 40+ player props per game, and industry-leading mobile apps with 4.9/5 ratings. These NFL sportsbooks dominate the $100 billion US football betting market with competitive odds, fast payouts, and comprehensive NFL coverage from regular season through Super Bowl."</w:t>
      </w:r>
    </w:p>
    <w:p/>
    <w:p>
      <w:pPr>
        <w:spacing w:after="120"/>
      </w:pPr>
      <w:r>
        <w:rPr>
          <w:b/>
        </w:rPr>
        <w:t>Then:</w:t>
      </w:r>
      <w:r>
        <w:t xml:space="preserve"> Affiliate disclosure (50-75 words)</w:t>
      </w:r>
    </w:p>
    <w:p/>
    <w:p>
      <w:pPr>
        <w:spacing w:after="120"/>
      </w:pPr>
      <w:r>
        <w:rPr>
          <w:b/>
        </w:rPr>
        <w:t>Total:</w:t>
      </w:r>
      <w:r>
        <w:t xml:space="preserve"> 100-150 words max</w:t>
      </w:r>
    </w:p>
    <w:p/>
    <w:p>
      <w:pPr>
        <w:spacing w:after="120"/>
      </w:pPr>
      <w:r>
        <w:t>❌ DON'T: "Welcome to...", rhetorical questions, exceed 150 words</w:t>
      </w:r>
    </w:p>
    <w:p>
      <w:pPr>
        <w:spacing w:after="120"/>
      </w:pPr>
      <w:r>
        <w:t>✅ DO: Direct answer, specific winners, keyword in sentence 1</w:t>
      </w:r>
    </w:p>
    <w:p/>
    <w:p/>
    <w:p>
      <w:pPr>
        <w:pStyle w:val="Heading2"/>
      </w:pPr>
      <w:r>
        <w:rPr>
          <w:b/>
          <w:color w:val="2E7D32"/>
          <w:sz w:val="32"/>
        </w:rPr>
        <w:t xml:space="preserve"> CRITICAL: NO DATED LANGUAGE IN TITLE/H1</w:t>
      </w:r>
    </w:p>
    <w:p/>
    <w:p>
      <w:pPr>
        <w:spacing w:after="120"/>
      </w:pPr>
      <w:r>
        <w:t>❌ NEVER: "Best NFL Betting Sites 2025", "NFL Betting Apps for 2025"</w:t>
      </w:r>
    </w:p>
    <w:p>
      <w:pPr>
        <w:spacing w:after="120"/>
      </w:pPr>
      <w:r>
        <w:t>✅ USE: "Best NFL Betting Sites &amp; Apps", "Top NFL Sportsbooks Ranked"</w:t>
      </w:r>
    </w:p>
    <w:p>
      <w:pPr>
        <w:spacing w:after="120"/>
      </w:pPr>
      <w:r>
        <w:t>✅ "LAST UPDATED" BADGE: Place immediately after H1 showing current date</w:t>
      </w:r>
    </w:p>
    <w:p/>
    <w:p/>
    <w:p>
      <w:pPr>
        <w:pStyle w:val="Heading2"/>
      </w:pPr>
      <w:r>
        <w:rPr>
          <w:b/>
          <w:color w:val="2E7D32"/>
          <w:sz w:val="32"/>
        </w:rPr>
        <w:t xml:space="preserve"> CONTENT TEMPLATE TO FOLLOW</w:t>
      </w:r>
    </w:p>
    <w:p/>
    <w:p>
      <w:pPr>
        <w:spacing w:after="120"/>
      </w:pPr>
      <w:r>
        <w:rPr>
          <w:b/>
        </w:rPr>
        <w:t>Template:</w:t>
      </w:r>
      <w:r>
        <w:t xml:space="preserve"> Template 2 (Comparison - 7 brands)</w:t>
      </w:r>
    </w:p>
    <w:p>
      <w:pPr>
        <w:spacing w:after="120"/>
      </w:pPr>
      <w:r>
        <w:rPr>
          <w:b/>
        </w:rPr>
        <w:t>Word Count Target:</w:t>
      </w:r>
      <w:r>
        <w:t xml:space="preserve"> 3,100 words</w:t>
      </w:r>
    </w:p>
    <w:p>
      <w:pPr>
        <w:spacing w:after="120"/>
      </w:pPr>
      <w:r>
        <w:rPr>
          <w:b/>
        </w:rPr>
        <w:t>Structure:</w:t>
      </w:r>
      <w:r>
        <w:t xml:space="preserve"> Comprehensive comparison with individual brand sections</w:t>
      </w:r>
    </w:p>
    <w:p/>
    <w:p/>
    <w:p>
      <w:pPr>
        <w:pStyle w:val="Heading2"/>
      </w:pPr>
      <w:r>
        <w:rPr>
          <w:b/>
          <w:color w:val="2E7D32"/>
          <w:sz w:val="32"/>
        </w:rPr>
        <w:t xml:space="preserve"> OPTIMIZED CONTENT OUTLINE WITH WORD COUNTS</w:t>
      </w:r>
    </w:p>
    <w:p/>
    <w:p>
      <w:pPr>
        <w:spacing w:after="120"/>
      </w:pPr>
      <w:r>
        <w:rPr>
          <w:b/>
        </w:rPr>
        <w:t>Total: 3,100 words</w:t>
      </w:r>
    </w:p>
    <w:p/>
    <w:p>
      <w:pPr>
        <w:pStyle w:val="Heading3"/>
      </w:pPr>
      <w:r>
        <w:rPr>
          <w:b/>
          <w:color w:val="333333"/>
          <w:sz w:val="28"/>
        </w:rPr>
        <w:t>1. Introduction (100-150w)</w:t>
      </w:r>
    </w:p>
    <w:p>
      <w:pPr>
        <w:pStyle w:val="ListBullet"/>
        <w:spacing w:after="60"/>
        <w:ind w:left="360"/>
      </w:pPr>
      <w:r>
        <w:t>Opening answer with top 3 picks</w:t>
      </w:r>
    </w:p>
    <w:p>
      <w:pPr>
        <w:pStyle w:val="ListBullet"/>
        <w:spacing w:after="60"/>
        <w:ind w:left="360"/>
      </w:pPr>
      <w:r>
        <w:t>Affiliate disclosure</w:t>
      </w:r>
    </w:p>
    <w:p>
      <w:pPr>
        <w:pStyle w:val="ListBullet"/>
        <w:spacing w:after="60"/>
        <w:ind w:left="360"/>
      </w:pPr>
      <w:r>
        <w:t>Market context (NFL betting volume)</w:t>
      </w:r>
    </w:p>
    <w:p/>
    <w:p>
      <w:pPr>
        <w:pStyle w:val="Heading3"/>
      </w:pPr>
      <w:r>
        <w:rPr>
          <w:b/>
          <w:color w:val="333333"/>
          <w:sz w:val="28"/>
        </w:rPr>
        <w:t>2. Comparison Table (7 brands)</w:t>
      </w:r>
    </w:p>
    <w:p>
      <w:pPr>
        <w:pStyle w:val="ListBullet"/>
        <w:spacing w:after="60"/>
        <w:ind w:left="360"/>
      </w:pPr>
      <w:r>
        <w:t>Sortable/filterable criteria: odds quality, props variety, bonuses, payout speed, live streaming, app rating, states available, unique features</w:t>
      </w:r>
    </w:p>
    <w:p>
      <w:pPr>
        <w:pStyle w:val="ListBullet"/>
        <w:spacing w:after="60"/>
        <w:ind w:left="360"/>
      </w:pPr>
      <w:r>
        <w:t>Brief T&amp;Cs inline: "*21+, T&amp;Cs apply. See details below."</w:t>
      </w:r>
    </w:p>
    <w:p/>
    <w:p>
      <w:pPr>
        <w:pStyle w:val="Heading3"/>
      </w:pPr>
      <w:r>
        <w:rPr>
          <w:b/>
          <w:color w:val="333333"/>
          <w:sz w:val="28"/>
        </w:rPr>
        <w:t>3. Quick Answer Box</w:t>
      </w:r>
    </w:p>
    <w:p>
      <w:pPr>
        <w:pStyle w:val="ListBullet"/>
        <w:spacing w:after="60"/>
        <w:ind w:left="360"/>
      </w:pPr>
      <w:r>
        <w:t>Direct 2-3 sentence summary</w:t>
      </w:r>
    </w:p>
    <w:p>
      <w:pPr>
        <w:pStyle w:val="ListBullet"/>
        <w:spacing w:after="60"/>
        <w:ind w:left="360"/>
      </w:pPr>
      <w:r>
        <w:t>Key facts/metrics in bullet format</w:t>
      </w:r>
    </w:p>
    <w:p/>
    <w:p>
      <w:pPr>
        <w:pStyle w:val="Heading3"/>
      </w:pPr>
      <w:r>
        <w:rPr>
          <w:b/>
          <w:color w:val="333333"/>
          <w:sz w:val="28"/>
        </w:rPr>
        <w:t>4. Best NFL Betting Promos &amp; Bonus Codes for 2025 (450-500w)  nfl betting promo codes</w:t>
      </w:r>
    </w:p>
    <w:p>
      <w:pPr>
        <w:pStyle w:val="ListBullet"/>
        <w:spacing w:after="60"/>
        <w:ind w:left="360"/>
      </w:pPr>
      <w:r>
        <w:t>Overview of current NFL betting bonus landscape</w:t>
      </w:r>
    </w:p>
    <w:p>
      <w:pPr>
        <w:pStyle w:val="ListBullet"/>
        <w:spacing w:after="60"/>
        <w:ind w:left="360"/>
      </w:pPr>
      <w:r>
        <w:t>All 7 brands featured with specific offers</w:t>
      </w:r>
    </w:p>
    <w:p>
      <w:pPr>
        <w:pStyle w:val="ListBullet"/>
        <w:spacing w:after="60"/>
        <w:ind w:left="360"/>
      </w:pPr>
      <w:r>
        <w:t>Verification dates</w:t>
      </w:r>
    </w:p>
    <w:p>
      <w:pPr>
        <w:pStyle w:val="ListBullet"/>
        <w:spacing w:after="60"/>
        <w:ind w:left="360"/>
      </w:pPr>
      <w:r>
        <w:t>Brief comparison of bonus structures</w:t>
      </w:r>
    </w:p>
    <w:p>
      <w:pPr>
        <w:pStyle w:val="ListBullet"/>
        <w:spacing w:after="60"/>
        <w:ind w:left="360"/>
      </w:pPr>
      <w:r>
        <w:t>H3: How to Claim NFL Betting Bonuses</w:t>
      </w:r>
    </w:p>
    <w:p/>
    <w:p>
      <w:pPr>
        <w:pStyle w:val="Heading3"/>
      </w:pPr>
      <w:r>
        <w:rPr>
          <w:b/>
          <w:color w:val="333333"/>
          <w:sz w:val="28"/>
        </w:rPr>
        <w:t>5. NFL Betting Lines &amp; Odds Comparison (500-550w)  nfl betting lines</w:t>
      </w:r>
    </w:p>
    <w:p>
      <w:pPr>
        <w:pStyle w:val="ListBullet"/>
        <w:spacing w:after="60"/>
        <w:ind w:left="360"/>
      </w:pPr>
      <w:r>
        <w:t>Pricing analysis across 7 sportsbooks</w:t>
      </w:r>
    </w:p>
    <w:p>
      <w:pPr>
        <w:pStyle w:val="ListBullet"/>
        <w:spacing w:after="60"/>
        <w:ind w:left="360"/>
      </w:pPr>
      <w:r>
        <w:t>Specific examples: DraftKings 29.9% underdog pricing, Caesars spread favorites</w:t>
      </w:r>
    </w:p>
    <w:p>
      <w:pPr>
        <w:pStyle w:val="ListBullet"/>
        <w:spacing w:after="60"/>
        <w:ind w:left="360"/>
      </w:pPr>
      <w:r>
        <w:t>Why line shopping matters for NFL (real money difference examples)</w:t>
      </w:r>
    </w:p>
    <w:p>
      <w:pPr>
        <w:pStyle w:val="ListBullet"/>
        <w:spacing w:after="60"/>
        <w:ind w:left="360"/>
      </w:pPr>
      <w:r>
        <w:t>H3: Point Spread Betting Markets (150w) ← "nfl spread betting"</w:t>
      </w:r>
    </w:p>
    <w:p>
      <w:pPr>
        <w:pStyle w:val="ListBullet"/>
        <w:spacing w:after="60"/>
        <w:ind w:left="360"/>
      </w:pPr>
      <w:r>
        <w:t>H3: NFL Moneyline Betting Options (150w) ← "nfl moneyline betting"</w:t>
      </w:r>
    </w:p>
    <w:p>
      <w:pPr>
        <w:pStyle w:val="ListBullet"/>
        <w:spacing w:after="60"/>
        <w:ind w:left="360"/>
      </w:pPr>
      <w:r>
        <w:t>H3: Over/Under (Totals) Betting (150w) ← "nfl over under betting"</w:t>
      </w:r>
    </w:p>
    <w:p/>
    <w:p>
      <w:pPr>
        <w:pStyle w:val="Heading3"/>
      </w:pPr>
      <w:r>
        <w:rPr>
          <w:b/>
          <w:color w:val="333333"/>
          <w:sz w:val="28"/>
        </w:rPr>
        <w:t>6. Best NFL Parlay Betting Sites &amp; Same Game Parlays (450-500w)  nfl parlay betting</w:t>
      </w:r>
    </w:p>
    <w:p>
      <w:pPr>
        <w:pStyle w:val="ListBullet"/>
        <w:spacing w:after="60"/>
        <w:ind w:left="360"/>
      </w:pPr>
      <w:r>
        <w:t>FanDuel SGP dominance (industry leader)</w:t>
      </w:r>
    </w:p>
    <w:p>
      <w:pPr>
        <w:pStyle w:val="ListBullet"/>
        <w:spacing w:after="60"/>
        <w:ind w:left="360"/>
      </w:pPr>
      <w:r>
        <w:t>DraftKings Flash Betting for live parlays</w:t>
      </w:r>
    </w:p>
    <w:p>
      <w:pPr>
        <w:pStyle w:val="ListBullet"/>
        <w:spacing w:after="60"/>
        <w:ind w:left="360"/>
      </w:pPr>
      <w:r>
        <w:t>bet365 Parlay Boosts on major matchups</w:t>
      </w:r>
    </w:p>
    <w:p>
      <w:pPr>
        <w:pStyle w:val="ListBullet"/>
        <w:spacing w:after="60"/>
        <w:ind w:left="360"/>
      </w:pPr>
      <w:r>
        <w:t>H3: Same Game Parlay Options: SGP &amp; SGP+ (200w) ← "same game parlay nfl"</w:t>
      </w:r>
    </w:p>
    <w:p>
      <w:pPr>
        <w:pStyle w:val="ListBullet"/>
        <w:spacing w:after="60"/>
        <w:ind w:left="360"/>
      </w:pPr>
      <w:r>
        <w:t>Link to parlay calculator</w:t>
      </w:r>
    </w:p>
    <w:p/>
    <w:p>
      <w:pPr>
        <w:pStyle w:val="Heading3"/>
      </w:pPr>
      <w:r>
        <w:rPr>
          <w:b/>
          <w:color w:val="333333"/>
          <w:sz w:val="28"/>
        </w:rPr>
        <w:t>7. Best Sites for NFL Player Props (400-450w)  nfl player props</w:t>
      </w:r>
    </w:p>
    <w:p>
      <w:pPr>
        <w:pStyle w:val="ListBullet"/>
        <w:spacing w:after="60"/>
        <w:ind w:left="360"/>
      </w:pPr>
      <w:r>
        <w:t>BetMGM: 60+ alternative lines</w:t>
      </w:r>
    </w:p>
    <w:p>
      <w:pPr>
        <w:pStyle w:val="ListBullet"/>
        <w:spacing w:after="60"/>
        <w:ind w:left="360"/>
      </w:pPr>
      <w:r>
        <w:t>FanDuel/bet365: 40+ props per game</w:t>
      </w:r>
    </w:p>
    <w:p>
      <w:pPr>
        <w:pStyle w:val="ListBullet"/>
        <w:spacing w:after="60"/>
        <w:ind w:left="360"/>
      </w:pPr>
      <w:r>
        <w:t>Comparison of prop variety across sportsbooks</w:t>
      </w:r>
    </w:p>
    <w:p>
      <w:pPr>
        <w:pStyle w:val="ListBullet"/>
        <w:spacing w:after="60"/>
        <w:ind w:left="360"/>
      </w:pPr>
      <w:r>
        <w:t>Early posting times (importance for value)</w:t>
      </w:r>
    </w:p>
    <w:p/>
    <w:p>
      <w:pPr>
        <w:pStyle w:val="Heading3"/>
      </w:pPr>
      <w:r>
        <w:rPr>
          <w:b/>
          <w:color w:val="333333"/>
          <w:sz w:val="28"/>
        </w:rPr>
        <w:t>8. Live Betting Features &amp; In-Play Markets (350-400w)  nfl live betting</w:t>
      </w:r>
    </w:p>
    <w:p>
      <w:pPr>
        <w:pStyle w:val="ListBullet"/>
        <w:spacing w:after="60"/>
        <w:ind w:left="360"/>
      </w:pPr>
      <w:r>
        <w:t>DraftKings Flash Betting (bet on every down)</w:t>
      </w:r>
    </w:p>
    <w:p>
      <w:pPr>
        <w:pStyle w:val="ListBullet"/>
        <w:spacing w:after="60"/>
        <w:ind w:left="360"/>
      </w:pPr>
      <w:r>
        <w:t>Caesars/bet365/Fanatics live streaming capabilities</w:t>
      </w:r>
    </w:p>
    <w:p>
      <w:pPr>
        <w:pStyle w:val="ListBullet"/>
        <w:spacing w:after="60"/>
        <w:ind w:left="360"/>
      </w:pPr>
      <w:r>
        <w:t>BetVision from theScore BET (betting + streaming same screen)</w:t>
      </w:r>
    </w:p>
    <w:p/>
    <w:p>
      <w:pPr>
        <w:pStyle w:val="Heading3"/>
      </w:pPr>
      <w:r>
        <w:rPr>
          <w:b/>
          <w:color w:val="333333"/>
          <w:sz w:val="28"/>
        </w:rPr>
        <w:t>9. NFL Futures &amp; Season-Long Bets (300-350w)  nfl futures betting</w:t>
      </w:r>
    </w:p>
    <w:p>
      <w:pPr>
        <w:pStyle w:val="ListBullet"/>
        <w:spacing w:after="60"/>
        <w:ind w:left="360"/>
      </w:pPr>
      <w:r>
        <w:t>Super Bowl odds, division winners, MVP</w:t>
      </w:r>
    </w:p>
    <w:p>
      <w:pPr>
        <w:pStyle w:val="ListBullet"/>
        <w:spacing w:after="60"/>
        <w:ind w:left="360"/>
      </w:pPr>
      <w:r>
        <w:t>FanDuel futures market depth</w:t>
      </w:r>
    </w:p>
    <w:p>
      <w:pPr>
        <w:pStyle w:val="ListBullet"/>
        <w:spacing w:after="60"/>
        <w:ind w:left="360"/>
      </w:pPr>
      <w:r>
        <w:t>Best timing for futures bets</w:t>
      </w:r>
    </w:p>
    <w:p/>
    <w:p>
      <w:pPr>
        <w:pStyle w:val="Heading3"/>
      </w:pPr>
      <w:r>
        <w:rPr>
          <w:b/>
          <w:color w:val="333333"/>
          <w:sz w:val="28"/>
        </w:rPr>
        <w:t>10. Individual Brand Reviews (7  200w  1,400w total)</w:t>
      </w:r>
    </w:p>
    <w:p/>
    <w:p>
      <w:pPr>
        <w:spacing w:after="120"/>
      </w:pPr>
      <w:r>
        <w:rPr>
          <w:b/>
        </w:rPr>
        <w:t>#1: FanDuel - Best Overall NFL Betting Site</w:t>
      </w:r>
      <w:r>
        <w:t xml:space="preserve"> (200w)</w:t>
      </w:r>
    </w:p>
    <w:p>
      <w:pPr>
        <w:pStyle w:val="ListBullet"/>
        <w:spacing w:after="60"/>
        <w:ind w:left="360"/>
      </w:pPr>
      <w:r>
        <w:t>USP: Industry leader for SGPs and NFL futures</w:t>
      </w:r>
    </w:p>
    <w:p>
      <w:pPr>
        <w:pStyle w:val="ListBullet"/>
        <w:spacing w:after="60"/>
        <w:ind w:left="360"/>
      </w:pPr>
      <w:r>
        <w:t>App rating: 4.9/5 (1.7M reviews)</w:t>
      </w:r>
    </w:p>
    <w:p>
      <w:pPr>
        <w:pStyle w:val="ListBullet"/>
        <w:spacing w:after="60"/>
        <w:ind w:left="360"/>
      </w:pPr>
      <w:r>
        <w:t>NFL strengths: Underdog pricing 29.1%, early cash-out, 40+ props/game</w:t>
      </w:r>
    </w:p>
    <w:p>
      <w:pPr>
        <w:pStyle w:val="ListBullet"/>
        <w:spacing w:after="60"/>
        <w:ind w:left="360"/>
      </w:pPr>
      <w:r>
        <w:t>Payout speed: 48 hours PayPal/Play+</w:t>
      </w:r>
    </w:p>
    <w:p/>
    <w:p>
      <w:pPr>
        <w:spacing w:after="120"/>
      </w:pPr>
      <w:r>
        <w:rPr>
          <w:b/>
        </w:rPr>
        <w:t>#2: BetMGM - Best for NFL Player Props</w:t>
      </w:r>
      <w:r>
        <w:t xml:space="preserve"> (200w)</w:t>
      </w:r>
    </w:p>
    <w:p>
      <w:pPr>
        <w:pStyle w:val="ListBullet"/>
        <w:spacing w:after="60"/>
        <w:ind w:left="360"/>
      </w:pPr>
      <w:r>
        <w:t>USP: Widest props selection with MGM Rewards</w:t>
      </w:r>
    </w:p>
    <w:p>
      <w:pPr>
        <w:pStyle w:val="ListBullet"/>
        <w:spacing w:after="60"/>
        <w:ind w:left="360"/>
      </w:pPr>
      <w:r>
        <w:t>NFL strengths: 60+ alt lines, Edit My Bet, fastest payouts (2 hours)</w:t>
      </w:r>
    </w:p>
    <w:p/>
    <w:p>
      <w:pPr>
        <w:spacing w:after="120"/>
      </w:pPr>
      <w:r>
        <w:rPr>
          <w:b/>
        </w:rPr>
        <w:t>#3: DraftKings - Best NFL Odds &amp; Flash Betting</w:t>
      </w:r>
      <w:r>
        <w:t xml:space="preserve"> (200w)</w:t>
      </w:r>
    </w:p>
    <w:p>
      <w:pPr>
        <w:pStyle w:val="ListBullet"/>
        <w:spacing w:after="60"/>
        <w:ind w:left="360"/>
      </w:pPr>
      <w:r>
        <w:t>USP: Best average NFL prices (29.9% underdog pricing)</w:t>
      </w:r>
    </w:p>
    <w:p>
      <w:pPr>
        <w:pStyle w:val="ListBullet"/>
        <w:spacing w:after="60"/>
        <w:ind w:left="360"/>
      </w:pPr>
      <w:r>
        <w:t>NFL strengths: Flash Betting innovation, props by category, DFS integration</w:t>
      </w:r>
    </w:p>
    <w:p/>
    <w:p>
      <w:pPr>
        <w:spacing w:after="120"/>
      </w:pPr>
      <w:r>
        <w:rPr>
          <w:b/>
        </w:rPr>
        <w:t>#4: Caesars - Best NFL Spread Prices &amp; Streaming</w:t>
      </w:r>
      <w:r>
        <w:t xml:space="preserve"> (200w)</w:t>
      </w:r>
    </w:p>
    <w:p>
      <w:pPr>
        <w:pStyle w:val="ListBullet"/>
        <w:spacing w:after="60"/>
        <w:ind w:left="360"/>
      </w:pPr>
      <w:r>
        <w:t>USP: Best spread favorites pricing + live NFL streaming</w:t>
      </w:r>
    </w:p>
    <w:p>
      <w:pPr>
        <w:pStyle w:val="ListBullet"/>
        <w:spacing w:after="60"/>
        <w:ind w:left="360"/>
      </w:pPr>
      <w:r>
        <w:t>NFL strengths: Most daily odds boosts, VIP rewards</w:t>
      </w:r>
    </w:p>
    <w:p/>
    <w:p>
      <w:pPr>
        <w:spacing w:after="120"/>
      </w:pPr>
      <w:r>
        <w:rPr>
          <w:b/>
        </w:rPr>
        <w:t>#5: bet365 - Sharpest NFL Lines</w:t>
      </w:r>
      <w:r>
        <w:t xml:space="preserve"> (200w)</w:t>
      </w:r>
    </w:p>
    <w:p>
      <w:pPr>
        <w:pStyle w:val="ListBullet"/>
        <w:spacing w:after="60"/>
        <w:ind w:left="360"/>
      </w:pPr>
      <w:r>
        <w:t>USP: International quality + Early Payout (17+ lead)</w:t>
      </w:r>
    </w:p>
    <w:p>
      <w:pPr>
        <w:pStyle w:val="ListBullet"/>
        <w:spacing w:after="60"/>
        <w:ind w:left="360"/>
      </w:pPr>
      <w:r>
        <w:t>NFL strengths: 40+ props, stable app on NFL Sundays, Parlay Boosts</w:t>
      </w:r>
    </w:p>
    <w:p/>
    <w:p>
      <w:pPr>
        <w:spacing w:after="120"/>
      </w:pPr>
      <w:r>
        <w:rPr>
          <w:b/>
        </w:rPr>
        <w:t>#6: Fanatics - Best NFL Rewards Program</w:t>
      </w:r>
      <w:r>
        <w:t xml:space="preserve"> (200w)</w:t>
      </w:r>
    </w:p>
    <w:p>
      <w:pPr>
        <w:pStyle w:val="ListBullet"/>
        <w:spacing w:after="60"/>
        <w:ind w:left="360"/>
      </w:pPr>
      <w:r>
        <w:t>USP: FanCash rewards (up to 10% back on all wagers)</w:t>
      </w:r>
    </w:p>
    <w:p>
      <w:pPr>
        <w:pStyle w:val="ListBullet"/>
        <w:spacing w:after="60"/>
        <w:ind w:left="360"/>
      </w:pPr>
      <w:r>
        <w:t>NFL strengths: Streaming with $1 bet, Fair Play Protection (injury refunds)</w:t>
      </w:r>
    </w:p>
    <w:p/>
    <w:p>
      <w:pPr>
        <w:spacing w:after="120"/>
      </w:pPr>
      <w:r>
        <w:rPr>
          <w:b/>
        </w:rPr>
        <w:t>#7: theScore BET - Best for Integrated NFL News</w:t>
      </w:r>
      <w:r>
        <w:t xml:space="preserve"> (200w)</w:t>
      </w:r>
    </w:p>
    <w:p>
      <w:pPr>
        <w:pStyle w:val="ListBullet"/>
        <w:spacing w:after="60"/>
        <w:ind w:left="360"/>
      </w:pPr>
      <w:r>
        <w:t>USP: Sports news + betting platform integration (rebranded from ESPN BET Dec 1, 2025)</w:t>
      </w:r>
    </w:p>
    <w:p>
      <w:pPr>
        <w:pStyle w:val="ListBullet"/>
        <w:spacing w:after="60"/>
        <w:ind w:left="360"/>
      </w:pPr>
      <w:r>
        <w:t>NFL strengths: BetVision streaming, injury insurance, 17+ states</w:t>
      </w:r>
    </w:p>
    <w:p/>
    <w:p>
      <w:pPr>
        <w:pStyle w:val="Heading3"/>
      </w:pPr>
      <w:r>
        <w:rPr>
          <w:b/>
          <w:color w:val="333333"/>
          <w:sz w:val="28"/>
        </w:rPr>
        <w:t>11. How to Bet on NFL Games: Complete Guide (400-450w)  how to bet on nfl</w:t>
      </w:r>
    </w:p>
    <w:p>
      <w:pPr>
        <w:pStyle w:val="ListBullet"/>
        <w:spacing w:after="60"/>
        <w:ind w:left="360"/>
      </w:pPr>
      <w:r>
        <w:t>Step-by-step: Account setup → deposit → placing bet</w:t>
      </w:r>
    </w:p>
    <w:p>
      <w:pPr>
        <w:pStyle w:val="ListBullet"/>
        <w:spacing w:after="60"/>
        <w:ind w:left="360"/>
      </w:pPr>
      <w:r>
        <w:t>Bet types overview</w:t>
      </w:r>
    </w:p>
    <w:p>
      <w:pPr>
        <w:pStyle w:val="ListBullet"/>
        <w:spacing w:after="60"/>
        <w:ind w:left="360"/>
      </w:pPr>
      <w:r>
        <w:t>Best practices for NFL betting</w:t>
      </w:r>
    </w:p>
    <w:p>
      <w:pPr>
        <w:pStyle w:val="ListBullet"/>
        <w:spacing w:after="60"/>
        <w:ind w:left="360"/>
      </w:pPr>
      <w:r>
        <w:t>Link to individual betting guides</w:t>
      </w:r>
    </w:p>
    <w:p/>
    <w:p>
      <w:pPr>
        <w:pStyle w:val="Heading3"/>
      </w:pPr>
      <w:r>
        <w:rPr>
          <w:b/>
          <w:color w:val="333333"/>
          <w:sz w:val="28"/>
        </w:rPr>
        <w:t>12. Withdrawal Speeds &amp; Payment Methods (300-350w)</w:t>
      </w:r>
    </w:p>
    <w:p>
      <w:pPr>
        <w:pStyle w:val="ListBullet"/>
        <w:spacing w:after="60"/>
        <w:ind w:left="360"/>
      </w:pPr>
      <w:r>
        <w:t>Specific timeframes per sportsbook</w:t>
      </w:r>
    </w:p>
    <w:p>
      <w:pPr>
        <w:pStyle w:val="ListBullet"/>
        <w:spacing w:after="60"/>
        <w:ind w:left="360"/>
      </w:pPr>
      <w:r>
        <w:t>Method comparison: PayPal vs ACH vs Play+ vs Check</w:t>
      </w:r>
    </w:p>
    <w:p>
      <w:pPr>
        <w:pStyle w:val="ListBullet"/>
        <w:spacing w:after="60"/>
        <w:ind w:left="360"/>
      </w:pPr>
      <w:r>
        <w:t>BetMGM 2-hour advantage highlighted</w:t>
      </w:r>
    </w:p>
    <w:p/>
    <w:p>
      <w:pPr>
        <w:pStyle w:val="Heading3"/>
      </w:pPr>
      <w:r>
        <w:rPr>
          <w:b/>
          <w:color w:val="333333"/>
          <w:sz w:val="28"/>
        </w:rPr>
        <w:t>13. Mobile App Comparison (250-300w)</w:t>
      </w:r>
    </w:p>
    <w:p>
      <w:pPr>
        <w:pStyle w:val="ListBullet"/>
        <w:spacing w:after="60"/>
        <w:ind w:left="360"/>
      </w:pPr>
      <w:r>
        <w:t>App Store/Google Play ratings for all 7 brands</w:t>
      </w:r>
    </w:p>
    <w:p>
      <w:pPr>
        <w:pStyle w:val="ListBullet"/>
        <w:spacing w:after="60"/>
        <w:ind w:left="360"/>
      </w:pPr>
      <w:r>
        <w:t>UI/UX differences</w:t>
      </w:r>
    </w:p>
    <w:p>
      <w:pPr>
        <w:pStyle w:val="ListBullet"/>
        <w:spacing w:after="60"/>
        <w:ind w:left="360"/>
      </w:pPr>
      <w:r>
        <w:t>Performance on NFL Sundays (traffic handling)</w:t>
      </w:r>
    </w:p>
    <w:p/>
    <w:p>
      <w:pPr>
        <w:pStyle w:val="Heading3"/>
      </w:pPr>
      <w:r>
        <w:rPr>
          <w:b/>
          <w:color w:val="333333"/>
          <w:sz w:val="28"/>
        </w:rPr>
        <w:t>14. State Availability Quick Reference (200-250w)</w:t>
      </w:r>
    </w:p>
    <w:p>
      <w:pPr>
        <w:pStyle w:val="ListBullet"/>
        <w:spacing w:after="60"/>
        <w:ind w:left="360"/>
      </w:pPr>
      <w:r>
        <w:t>Table: Top 10 states (NY, PA, NJ, IL, MI, OH, AZ, VA, CO, IN)</w:t>
      </w:r>
    </w:p>
    <w:p>
      <w:pPr>
        <w:pStyle w:val="ListBullet"/>
        <w:spacing w:after="60"/>
        <w:ind w:left="360"/>
      </w:pPr>
      <w:r>
        <w:t>Which brands available where</w:t>
      </w:r>
    </w:p>
    <w:p>
      <w:pPr>
        <w:pStyle w:val="ListBullet"/>
        <w:spacing w:after="60"/>
        <w:ind w:left="360"/>
      </w:pPr>
      <w:r>
        <w:t>Licensing verification</w:t>
      </w:r>
    </w:p>
    <w:p/>
    <w:p>
      <w:pPr>
        <w:pStyle w:val="Heading3"/>
      </w:pPr>
      <w:r>
        <w:rPr>
          <w:b/>
          <w:color w:val="333333"/>
          <w:sz w:val="28"/>
        </w:rPr>
        <w:t>15. FAQs (7 questions - optimized for keywords) (700w)</w:t>
      </w:r>
    </w:p>
    <w:p/>
    <w:p>
      <w:pPr>
        <w:pStyle w:val="Heading3"/>
      </w:pPr>
      <w:r>
        <w:rPr>
          <w:b/>
          <w:color w:val="333333"/>
          <w:sz w:val="28"/>
        </w:rPr>
        <w:t>16. Final Verdict (150-200w)</w:t>
      </w:r>
    </w:p>
    <w:p>
      <w:pPr>
        <w:pStyle w:val="ListBullet"/>
        <w:spacing w:after="60"/>
        <w:ind w:left="360"/>
      </w:pPr>
      <w:r>
        <w:t>Restate top 3 with specific reasons</w:t>
      </w:r>
    </w:p>
    <w:p>
      <w:pPr>
        <w:pStyle w:val="ListBullet"/>
        <w:spacing w:after="60"/>
        <w:ind w:left="360"/>
      </w:pPr>
      <w:r>
        <w:t>Line shopping recommendation</w:t>
      </w:r>
    </w:p>
    <w:p>
      <w:pPr>
        <w:pStyle w:val="ListBullet"/>
        <w:spacing w:after="60"/>
        <w:ind w:left="360"/>
      </w:pPr>
      <w:r>
        <w:t>Call to action</w:t>
      </w:r>
    </w:p>
    <w:p/>
    <w:p>
      <w:pPr>
        <w:pStyle w:val="Heading3"/>
      </w:pPr>
      <w:r>
        <w:rPr>
          <w:b/>
          <w:color w:val="333333"/>
          <w:sz w:val="28"/>
        </w:rPr>
        <w:t>17. References (5-10 sources)</w:t>
      </w:r>
    </w:p>
    <w:p/>
    <w:p>
      <w:pPr>
        <w:pStyle w:val="Heading3"/>
      </w:pPr>
      <w:r>
        <w:rPr>
          <w:b/>
          <w:color w:val="333333"/>
          <w:sz w:val="28"/>
        </w:rPr>
        <w:t>18. Related Pages (12 internal links)</w:t>
      </w:r>
    </w:p>
    <w:p/>
    <w:p>
      <w:pPr>
        <w:pStyle w:val="Heading3"/>
      </w:pPr>
      <w:r>
        <w:rPr>
          <w:b/>
          <w:color w:val="333333"/>
          <w:sz w:val="28"/>
        </w:rPr>
        <w:t>19. Responsible Gambling Section</w:t>
      </w:r>
    </w:p>
    <w:p/>
    <w:p>
      <w:pPr>
        <w:pStyle w:val="Heading3"/>
      </w:pPr>
      <w:r>
        <w:rPr>
          <w:b/>
          <w:color w:val="333333"/>
          <w:sz w:val="28"/>
        </w:rPr>
        <w:t>20. Legal Disclaimer</w:t>
      </w:r>
    </w:p>
    <w:p/>
    <w:p/>
    <w:p>
      <w:pPr>
        <w:pStyle w:val="Heading2"/>
      </w:pPr>
      <w:r>
        <w:rPr>
          <w:b/>
          <w:color w:val="2E7D32"/>
          <w:sz w:val="32"/>
        </w:rPr>
        <w:t xml:space="preserve"> SOURCE REQUIREMENTS (CRITICAL)</w:t>
      </w:r>
    </w:p>
    <w:p/>
    <w:p>
      <w:pPr>
        <w:spacing w:after="120"/>
      </w:pPr>
      <w:r>
        <w:rPr>
          <w:b/>
        </w:rPr>
        <w:t>For NFL Betting Comparison - Use REAL USER FEEDBACK:</w:t>
      </w:r>
    </w:p>
    <w:p/>
    <w:p>
      <w:pPr>
        <w:spacing w:after="120"/>
      </w:pPr>
      <w:r>
        <w:t xml:space="preserve">✅ </w:t>
      </w:r>
      <w:r>
        <w:rPr>
          <w:b/>
        </w:rPr>
        <w:t>REQUIRED TIER 1 SOURCES:</w:t>
      </w:r>
    </w:p>
    <w:p/>
    <w:p>
      <w:pPr>
        <w:spacing w:after="120"/>
      </w:pPr>
      <w:r>
        <w:rPr>
          <w:b/>
        </w:rPr>
        <w:t>1. App Store Reviews (iOS)</w:t>
      </w:r>
    </w:p>
    <w:p>
      <w:pPr>
        <w:pStyle w:val="ListBullet"/>
        <w:spacing w:after="60"/>
        <w:ind w:left="360"/>
      </w:pPr>
      <w:r>
        <w:t>FanDuel: 4.9/5 (1.7M reviews)</w:t>
      </w:r>
    </w:p>
    <w:p>
      <w:pPr>
        <w:pStyle w:val="ListBullet"/>
        <w:spacing w:after="60"/>
        <w:ind w:left="360"/>
      </w:pPr>
      <w:r>
        <w:t>Citation format: "Analyzed Oct-Nov 2025 reviews"</w:t>
      </w:r>
    </w:p>
    <w:p>
      <w:pPr>
        <w:pStyle w:val="ListBullet"/>
        <w:spacing w:after="60"/>
        <w:ind w:left="360"/>
      </w:pPr>
      <w:r>
        <w:t>Example: "Mentioned in 847 App Store reviews as 'best SGP builder'"</w:t>
      </w:r>
    </w:p>
    <w:p/>
    <w:p>
      <w:pPr>
        <w:spacing w:after="120"/>
      </w:pPr>
      <w:r>
        <w:rPr>
          <w:b/>
        </w:rPr>
        <w:t>2. Google Play Reviews (Android)</w:t>
      </w:r>
    </w:p>
    <w:p>
      <w:pPr>
        <w:pStyle w:val="ListBullet"/>
        <w:spacing w:after="60"/>
        <w:ind w:left="360"/>
      </w:pPr>
      <w:r>
        <w:t>Citation format: "4.7/5 (371.9K reviews) - analyzed Sept-Oct 2025"</w:t>
      </w:r>
    </w:p>
    <w:p>
      <w:pPr>
        <w:pStyle w:val="ListBullet"/>
        <w:spacing w:after="60"/>
        <w:ind w:left="360"/>
      </w:pPr>
      <w:r>
        <w:t>Example: "Reported in 402 Google Play reviews as 'smoothest live betting'"</w:t>
      </w:r>
    </w:p>
    <w:p/>
    <w:p>
      <w:pPr>
        <w:spacing w:after="120"/>
      </w:pPr>
      <w:r>
        <w:rPr>
          <w:b/>
        </w:rPr>
        <w:t>3. Reddit r/sportsbook</w:t>
      </w:r>
    </w:p>
    <w:p>
      <w:pPr>
        <w:pStyle w:val="ListBullet"/>
        <w:spacing w:after="60"/>
        <w:ind w:left="360"/>
      </w:pPr>
      <w:r>
        <w:t>Citation: "Reddit users report [finding] (15 threads analyzed Oct-Nov 2025)"</w:t>
      </w:r>
    </w:p>
    <w:p>
      <w:pPr>
        <w:pStyle w:val="ListBullet"/>
        <w:spacing w:after="60"/>
        <w:ind w:left="360"/>
      </w:pPr>
      <w:r>
        <w:t>Focus on: Payout speeds, odds quality, props variety, app performance</w:t>
      </w:r>
    </w:p>
    <w:p>
      <w:pPr>
        <w:pStyle w:val="ListBullet"/>
        <w:spacing w:after="60"/>
        <w:ind w:left="360"/>
      </w:pPr>
      <w:r>
        <w:t>Minimum 20+ upvotes for consensus opinions</w:t>
      </w:r>
    </w:p>
    <w:p/>
    <w:p>
      <w:pPr>
        <w:spacing w:after="120"/>
      </w:pPr>
      <w:r>
        <w:rPr>
          <w:b/>
        </w:rPr>
        <w:t>Specific Research Needed:</w:t>
      </w:r>
    </w:p>
    <w:p>
      <w:pPr>
        <w:pStyle w:val="ListBullet"/>
        <w:spacing w:after="60"/>
        <w:ind w:left="360"/>
      </w:pPr>
      <w:r>
        <w:t>DraftKings Flash Betting user feedback</w:t>
      </w:r>
    </w:p>
    <w:p>
      <w:pPr>
        <w:pStyle w:val="ListBullet"/>
        <w:spacing w:after="60"/>
        <w:ind w:left="360"/>
      </w:pPr>
      <w:r>
        <w:t>BetMGM prop variety mentions</w:t>
      </w:r>
    </w:p>
    <w:p>
      <w:pPr>
        <w:pStyle w:val="ListBullet"/>
        <w:spacing w:after="60"/>
        <w:ind w:left="360"/>
      </w:pPr>
      <w:r>
        <w:t>Caesars streaming quality reports</w:t>
      </w:r>
    </w:p>
    <w:p>
      <w:pPr>
        <w:pStyle w:val="ListBullet"/>
        <w:spacing w:after="60"/>
        <w:ind w:left="360"/>
      </w:pPr>
      <w:r>
        <w:t>Fanatics FanCash program reception</w:t>
      </w:r>
    </w:p>
    <w:p>
      <w:pPr>
        <w:pStyle w:val="ListBullet"/>
        <w:spacing w:after="60"/>
        <w:ind w:left="360"/>
      </w:pPr>
      <w:r>
        <w:t>theScore BET rebrand reception (post-Dec 1, 2025)</w:t>
      </w:r>
    </w:p>
    <w:p/>
    <w:p>
      <w:pPr>
        <w:spacing w:after="120"/>
      </w:pPr>
      <w:r>
        <w:t xml:space="preserve">✅ </w:t>
      </w:r>
      <w:r>
        <w:rPr>
          <w:b/>
        </w:rPr>
        <w:t>USE BRAND SITES FOR:</w:t>
      </w:r>
    </w:p>
    <w:p>
      <w:pPr>
        <w:pStyle w:val="ListBullet"/>
        <w:spacing w:after="60"/>
        <w:ind w:left="360"/>
      </w:pPr>
      <w:r>
        <w:t>Feature verification only (Flash Betting exists, streaming available, etc.)</w:t>
      </w:r>
    </w:p>
    <w:p>
      <w:pPr>
        <w:pStyle w:val="ListBullet"/>
        <w:spacing w:after="60"/>
        <w:ind w:left="360"/>
      </w:pPr>
      <w:r>
        <w:t>Bonus offers (cross-verify with promo pages)</w:t>
      </w:r>
    </w:p>
    <w:p>
      <w:pPr>
        <w:pStyle w:val="ListBullet"/>
        <w:spacing w:after="60"/>
        <w:ind w:left="360"/>
      </w:pPr>
      <w:r>
        <w:t>Legal licensing information</w:t>
      </w:r>
    </w:p>
    <w:p>
      <w:pPr>
        <w:pStyle w:val="ListBullet"/>
        <w:spacing w:after="60"/>
        <w:ind w:left="360"/>
      </w:pPr>
      <w:r>
        <w:t>State availability</w:t>
      </w:r>
    </w:p>
    <w:p/>
    <w:p>
      <w:pPr>
        <w:spacing w:after="120"/>
      </w:pPr>
      <w:r>
        <w:t xml:space="preserve">❌ </w:t>
      </w:r>
      <w:r>
        <w:rPr>
          <w:b/>
        </w:rPr>
        <w:t>DO NOT USE AS PRIMARY:</w:t>
      </w:r>
    </w:p>
    <w:p>
      <w:pPr>
        <w:pStyle w:val="ListBullet"/>
        <w:spacing w:after="60"/>
        <w:ind w:left="360"/>
      </w:pPr>
      <w:r>
        <w:t>Affiliate competitor sites (for pros/cons claims)</w:t>
      </w:r>
    </w:p>
    <w:p>
      <w:pPr>
        <w:pStyle w:val="ListBullet"/>
        <w:spacing w:after="60"/>
        <w:ind w:left="360"/>
      </w:pPr>
      <w:r>
        <w:t>Generic marketing language</w:t>
      </w:r>
    </w:p>
    <w:p>
      <w:pPr>
        <w:pStyle w:val="ListBullet"/>
        <w:spacing w:after="60"/>
        <w:ind w:left="360"/>
      </w:pPr>
      <w:r>
        <w:t>Unattributed statements like "users love" or "most popular"</w:t>
      </w:r>
    </w:p>
    <w:p/>
    <w:p>
      <w:pPr>
        <w:spacing w:after="120"/>
      </w:pPr>
      <w:r>
        <w:rPr>
          <w:b/>
        </w:rPr>
        <w:t>Evidence Standards:</w:t>
      </w:r>
    </w:p>
    <w:p>
      <w:pPr>
        <w:pStyle w:val="ListBullet"/>
        <w:spacing w:after="60"/>
        <w:ind w:left="360"/>
      </w:pPr>
      <w:r>
        <w:t>Every claim needs source: App Store data, Reddit threads, or brand verification</w:t>
      </w:r>
    </w:p>
    <w:p>
      <w:pPr>
        <w:pStyle w:val="ListBullet"/>
        <w:spacing w:after="60"/>
        <w:ind w:left="360"/>
      </w:pPr>
      <w:r>
        <w:t>Specific numbers: "847 reviews mention" not "many users report"</w:t>
      </w:r>
    </w:p>
    <w:p>
      <w:pPr>
        <w:pStyle w:val="ListBullet"/>
        <w:spacing w:after="60"/>
        <w:ind w:left="360"/>
      </w:pPr>
      <w:r>
        <w:t>Timeframes: "Analyzed Oct-Nov 2025" not "recent reviews"</w:t>
      </w:r>
    </w:p>
    <w:p/>
    <w:p/>
    <w:p>
      <w:pPr>
        <w:pStyle w:val="Heading2"/>
      </w:pPr>
      <w:r>
        <w:rPr>
          <w:b/>
          <w:color w:val="2E7D32"/>
          <w:sz w:val="32"/>
        </w:rPr>
        <w:t xml:space="preserve"> BONUS INFORMATION &amp; T&amp;Cs</w:t>
      </w:r>
    </w:p>
    <w:p/>
    <w:p>
      <w:pPr>
        <w:spacing w:after="120"/>
      </w:pPr>
      <w:r>
        <w:rPr>
          <w:b/>
        </w:rPr>
        <w:t>Bonuses verified as of December 3, 2025:</w:t>
      </w:r>
    </w:p>
    <w:p/>
    <w:p>
      <w:pPr>
        <w:spacing w:after="120"/>
      </w:pPr>
      <w:r>
        <w:rPr>
          <w:b/>
        </w:rPr>
        <w:t>NOTE TO WRITER:</w:t>
      </w:r>
      <w:r>
        <w:t xml:space="preserve"> You must verify current bonuses from official sites. Use these as placeholders and UPDATE with actual current offers.</w:t>
      </w:r>
    </w:p>
    <w:p/>
    <w:p>
      <w:pPr>
        <w:spacing w:after="120"/>
      </w:pPr>
      <w:r>
        <w:rPr>
          <w:b/>
        </w:rPr>
        <w:t>All 7 Brands Require Complete T&amp;Cs:</w:t>
      </w:r>
    </w:p>
    <w:p>
      <w:pPr>
        <w:pStyle w:val="ListNumber"/>
        <w:spacing w:after="60"/>
        <w:ind w:left="360"/>
      </w:pPr>
      <w:r>
        <w:t>FanDuel - [Verify current NFL bonus]</w:t>
      </w:r>
    </w:p>
    <w:p>
      <w:pPr>
        <w:pStyle w:val="ListNumber"/>
        <w:spacing w:after="60"/>
        <w:ind w:left="360"/>
      </w:pPr>
      <w:r>
        <w:t>BetMGM - [Verify current NFL bonus]</w:t>
      </w:r>
    </w:p>
    <w:p>
      <w:pPr>
        <w:pStyle w:val="ListNumber"/>
        <w:spacing w:after="60"/>
        <w:ind w:left="360"/>
      </w:pPr>
      <w:r>
        <w:t>DraftKings - [Verify current NFL bonus]</w:t>
      </w:r>
    </w:p>
    <w:p>
      <w:pPr>
        <w:pStyle w:val="ListNumber"/>
        <w:spacing w:after="60"/>
        <w:ind w:left="360"/>
      </w:pPr>
      <w:r>
        <w:t>Caesars - [Verify current NFL bonus]</w:t>
      </w:r>
    </w:p>
    <w:p>
      <w:pPr>
        <w:pStyle w:val="ListNumber"/>
        <w:spacing w:after="60"/>
        <w:ind w:left="360"/>
      </w:pPr>
      <w:r>
        <w:t>bet365 - [Verify current NFL bonus]</w:t>
      </w:r>
    </w:p>
    <w:p>
      <w:pPr>
        <w:pStyle w:val="ListNumber"/>
        <w:spacing w:after="60"/>
        <w:ind w:left="360"/>
      </w:pPr>
      <w:r>
        <w:t>Fanatics - [Verify current NFL bonus]</w:t>
      </w:r>
    </w:p>
    <w:p>
      <w:pPr>
        <w:pStyle w:val="ListNumber"/>
        <w:spacing w:after="60"/>
        <w:ind w:left="360"/>
      </w:pPr>
      <w:r>
        <w:t>theScore BET - [Verify post-rebrand bonus continuity from ESPN BET]</w:t>
      </w:r>
    </w:p>
    <w:p/>
    <w:p>
      <w:pPr>
        <w:spacing w:after="120"/>
      </w:pPr>
      <w:r>
        <w:rPr>
          <w:b/>
        </w:rPr>
        <w:t>For Each Brand, Include:</w:t>
      </w:r>
    </w:p>
    <w:p>
      <w:pPr>
        <w:pStyle w:val="ListBullet"/>
        <w:spacing w:after="60"/>
        <w:ind w:left="360"/>
      </w:pPr>
      <w:r>
        <w:t>Current Offer: [Exact text from official site]</w:t>
      </w:r>
    </w:p>
    <w:p>
      <w:pPr>
        <w:pStyle w:val="ListBullet"/>
        <w:spacing w:after="60"/>
        <w:ind w:left="360"/>
      </w:pPr>
      <w:r>
        <w:t>Source: [Official promo page URL]</w:t>
      </w:r>
    </w:p>
    <w:p>
      <w:pPr>
        <w:pStyle w:val="ListBullet"/>
        <w:spacing w:after="60"/>
        <w:ind w:left="360"/>
      </w:pPr>
      <w:r>
        <w:t>Eligibility: New customers, 21+, eligible states</w:t>
      </w:r>
    </w:p>
    <w:p>
      <w:pPr>
        <w:pStyle w:val="ListBullet"/>
        <w:spacing w:after="60"/>
        <w:ind w:left="360"/>
      </w:pPr>
      <w:r>
        <w:t>How to Qualify: Specific steps</w:t>
      </w:r>
    </w:p>
    <w:p>
      <w:pPr>
        <w:pStyle w:val="ListBullet"/>
        <w:spacing w:after="60"/>
        <w:ind w:left="360"/>
      </w:pPr>
      <w:r>
        <w:t>Key Terms: Minimum deposit, wagering requirements, expiration</w:t>
      </w:r>
    </w:p>
    <w:p>
      <w:pPr>
        <w:pStyle w:val="ListBullet"/>
        <w:spacing w:after="60"/>
        <w:ind w:left="360"/>
      </w:pPr>
      <w:r>
        <w:t>State Availability: Complete list</w:t>
      </w:r>
    </w:p>
    <w:p>
      <w:pPr>
        <w:pStyle w:val="ListBullet"/>
        <w:spacing w:after="60"/>
        <w:ind w:left="360"/>
      </w:pPr>
      <w:r>
        <w:t>Critical Distinction: [Key point users must understand]</w:t>
      </w:r>
    </w:p>
    <w:p>
      <w:pPr>
        <w:pStyle w:val="ListBullet"/>
        <w:spacing w:after="60"/>
        <w:ind w:left="360"/>
      </w:pPr>
      <w:r>
        <w:t>Last Verified: [Date]</w:t>
      </w:r>
    </w:p>
    <w:p/>
    <w:p>
      <w:pPr>
        <w:spacing w:after="120"/>
      </w:pPr>
      <w:r>
        <w:rPr>
          <w:b/>
        </w:rPr>
        <w:t>Where to Place:</w:t>
      </w:r>
    </w:p>
    <w:p>
      <w:pPr>
        <w:pStyle w:val="ListBullet"/>
        <w:spacing w:after="60"/>
        <w:ind w:left="360"/>
      </w:pPr>
      <w:r>
        <w:t>Brief in comparison table: "*21+, T&amp;Cs apply. See details below."</w:t>
      </w:r>
    </w:p>
    <w:p>
      <w:pPr>
        <w:pStyle w:val="ListBullet"/>
        <w:spacing w:after="60"/>
        <w:ind w:left="360"/>
      </w:pPr>
      <w:r>
        <w:t>Brief in "Best NFL Betting Promos" section</w:t>
      </w:r>
    </w:p>
    <w:p>
      <w:pPr>
        <w:pStyle w:val="ListBullet"/>
        <w:spacing w:after="60"/>
        <w:ind w:left="360"/>
      </w:pPr>
      <w:r>
        <w:t>COMPLETE T&amp;Cs in dedicated expandable sections (AI will format)</w:t>
      </w:r>
    </w:p>
    <w:p/>
    <w:p/>
    <w:p>
      <w:pPr>
        <w:pStyle w:val="Heading2"/>
      </w:pPr>
      <w:r>
        <w:rPr>
          <w:b/>
          <w:color w:val="2E7D32"/>
          <w:sz w:val="32"/>
        </w:rPr>
        <w:t xml:space="preserve"> USER FEEDBACK RESEARCH</w:t>
      </w:r>
    </w:p>
    <w:p/>
    <w:p>
      <w:pPr>
        <w:spacing w:after="120"/>
      </w:pPr>
      <w:r>
        <w:rPr>
          <w:b/>
        </w:rPr>
        <w:t>Required for All 7 Brands:</w:t>
      </w:r>
    </w:p>
    <w:p/>
    <w:p>
      <w:pPr>
        <w:spacing w:after="120"/>
      </w:pPr>
      <w:r>
        <w:rPr>
          <w:b/>
        </w:rPr>
        <w:t>FanDuel:</w:t>
      </w:r>
    </w:p>
    <w:p>
      <w:pPr>
        <w:pStyle w:val="ListBullet"/>
        <w:spacing w:after="60"/>
        <w:ind w:left="360"/>
      </w:pPr>
      <w:r>
        <w:t>App Store: 4.9/5 (1.7M reviews) - analyze Oct-Nov 2025</w:t>
      </w:r>
    </w:p>
    <w:p>
      <w:pPr>
        <w:pStyle w:val="ListBullet"/>
        <w:spacing w:after="60"/>
        <w:ind w:left="360"/>
      </w:pPr>
      <w:r>
        <w:t>Top Praise: SGP builder, interface design, cash-out speed</w:t>
      </w:r>
    </w:p>
    <w:p>
      <w:pPr>
        <w:pStyle w:val="ListBullet"/>
        <w:spacing w:after="60"/>
        <w:ind w:left="360"/>
      </w:pPr>
      <w:r>
        <w:t>Top Complaint: [Find from recent reviews]</w:t>
      </w:r>
    </w:p>
    <w:p>
      <w:pPr>
        <w:pStyle w:val="ListBullet"/>
        <w:spacing w:after="60"/>
        <w:ind w:left="360"/>
      </w:pPr>
      <w:r>
        <w:t>Google Play: [Rating] ([Count])</w:t>
      </w:r>
    </w:p>
    <w:p>
      <w:pPr>
        <w:pStyle w:val="ListBullet"/>
        <w:spacing w:after="60"/>
        <w:ind w:left="360"/>
      </w:pPr>
      <w:r>
        <w:t>Reddit: Focus on NFL-specific feedback, SGP experience</w:t>
      </w:r>
    </w:p>
    <w:p/>
    <w:p>
      <w:pPr>
        <w:spacing w:after="120"/>
      </w:pPr>
      <w:r>
        <w:rPr>
          <w:b/>
        </w:rPr>
        <w:t>BetMGM:</w:t>
      </w:r>
    </w:p>
    <w:p>
      <w:pPr>
        <w:pStyle w:val="ListBullet"/>
        <w:spacing w:after="60"/>
        <w:ind w:left="360"/>
      </w:pPr>
      <w:r>
        <w:t>App Store/Google Play ratings and recent feedback</w:t>
      </w:r>
    </w:p>
    <w:p>
      <w:pPr>
        <w:pStyle w:val="ListBullet"/>
        <w:spacing w:after="60"/>
        <w:ind w:left="360"/>
      </w:pPr>
      <w:r>
        <w:t>Reddit: Player props variety mentions, payout speed (2-hour claims)</w:t>
      </w:r>
    </w:p>
    <w:p/>
    <w:p>
      <w:pPr>
        <w:spacing w:after="120"/>
      </w:pPr>
      <w:r>
        <w:rPr>
          <w:b/>
        </w:rPr>
        <w:t>DraftKings:</w:t>
      </w:r>
    </w:p>
    <w:p>
      <w:pPr>
        <w:pStyle w:val="ListBullet"/>
        <w:spacing w:after="60"/>
        <w:ind w:left="360"/>
      </w:pPr>
      <w:r>
        <w:t>App Store/Google Play ratings</w:t>
      </w:r>
    </w:p>
    <w:p>
      <w:pPr>
        <w:pStyle w:val="ListBullet"/>
        <w:spacing w:after="60"/>
        <w:ind w:left="360"/>
      </w:pPr>
      <w:r>
        <w:t>Reddit: Flash Betting reception, odds quality vs FanDuel</w:t>
      </w:r>
    </w:p>
    <w:p/>
    <w:p>
      <w:pPr>
        <w:spacing w:after="120"/>
      </w:pPr>
      <w:r>
        <w:rPr>
          <w:b/>
        </w:rPr>
        <w:t>Caesars:</w:t>
      </w:r>
    </w:p>
    <w:p>
      <w:pPr>
        <w:pStyle w:val="ListBullet"/>
        <w:spacing w:after="60"/>
        <w:ind w:left="360"/>
      </w:pPr>
      <w:r>
        <w:t>App Store/Google Play ratings</w:t>
      </w:r>
    </w:p>
    <w:p>
      <w:pPr>
        <w:pStyle w:val="ListBullet"/>
        <w:spacing w:after="60"/>
        <w:ind w:left="360"/>
      </w:pPr>
      <w:r>
        <w:t>Reddit: Streaming quality, odds boosts frequency</w:t>
      </w:r>
    </w:p>
    <w:p/>
    <w:p>
      <w:pPr>
        <w:spacing w:after="120"/>
      </w:pPr>
      <w:r>
        <w:rPr>
          <w:b/>
        </w:rPr>
        <w:t>bet365:</w:t>
      </w:r>
    </w:p>
    <w:p>
      <w:pPr>
        <w:pStyle w:val="ListBullet"/>
        <w:spacing w:after="60"/>
        <w:ind w:left="360"/>
      </w:pPr>
      <w:r>
        <w:t>App Store/Google Play ratings</w:t>
      </w:r>
    </w:p>
    <w:p>
      <w:pPr>
        <w:pStyle w:val="ListBullet"/>
        <w:spacing w:after="60"/>
        <w:ind w:left="360"/>
      </w:pPr>
      <w:r>
        <w:t>Reddit: Sharp bettors' line quality assessments, Early Payout feature</w:t>
      </w:r>
    </w:p>
    <w:p/>
    <w:p>
      <w:pPr>
        <w:spacing w:after="120"/>
      </w:pPr>
      <w:r>
        <w:rPr>
          <w:b/>
        </w:rPr>
        <w:t>Fanatics:</w:t>
      </w:r>
    </w:p>
    <w:p>
      <w:pPr>
        <w:pStyle w:val="ListBullet"/>
        <w:spacing w:after="60"/>
        <w:ind w:left="360"/>
      </w:pPr>
      <w:r>
        <w:t>App Store/Google Play ratings</w:t>
      </w:r>
    </w:p>
    <w:p>
      <w:pPr>
        <w:pStyle w:val="ListBullet"/>
        <w:spacing w:after="60"/>
        <w:ind w:left="360"/>
      </w:pPr>
      <w:r>
        <w:t>Reddit: FanCash program value, new player reception</w:t>
      </w:r>
    </w:p>
    <w:p/>
    <w:p>
      <w:pPr>
        <w:spacing w:after="120"/>
      </w:pPr>
      <w:r>
        <w:rPr>
          <w:b/>
        </w:rPr>
        <w:t>theScore BET:</w:t>
      </w:r>
    </w:p>
    <w:p>
      <w:pPr>
        <w:pStyle w:val="ListBullet"/>
        <w:spacing w:after="60"/>
        <w:ind w:left="360"/>
      </w:pPr>
      <w:r>
        <w:t>App Store/Google Play ratings (post-rebrand if available)</w:t>
      </w:r>
    </w:p>
    <w:p>
      <w:pPr>
        <w:pStyle w:val="ListBullet"/>
        <w:spacing w:after="60"/>
        <w:ind w:left="360"/>
      </w:pPr>
      <w:r>
        <w:t>Reddit: ESPN BET → theScore BET rebrand reception, BetVision streaming</w:t>
      </w:r>
    </w:p>
    <w:p/>
    <w:p>
      <w:pPr>
        <w:spacing w:after="120"/>
      </w:pPr>
      <w:r>
        <w:rPr>
          <w:b/>
        </w:rPr>
        <w:t>Citation Format:</w:t>
      </w:r>
    </w:p>
    <w:p>
      <w:pPr>
        <w:spacing w:after="120"/>
      </w:pPr>
      <w:r>
        <w:t>"FanDuel's SGP builder was praised in 847 App Store reviews analyzed in October 2025, with users highlighting the 'intuitive interface' and 'quick bet slip building' features."</w:t>
      </w:r>
    </w:p>
    <w:p/>
    <w:p/>
    <w:p>
      <w:pPr>
        <w:pStyle w:val="Heading2"/>
      </w:pPr>
      <w:r>
        <w:rPr>
          <w:b/>
          <w:color w:val="2E7D32"/>
          <w:sz w:val="32"/>
        </w:rPr>
        <w:t xml:space="preserve"> STRATEGIC CONTENT FOCUS</w:t>
      </w:r>
    </w:p>
    <w:p/>
    <w:p>
      <w:pPr>
        <w:spacing w:after="120"/>
      </w:pPr>
      <w:r>
        <w:rPr>
          <w:b/>
        </w:rPr>
        <w:t>Exploit These Competitor Gaps:</w:t>
      </w:r>
    </w:p>
    <w:p/>
    <w:p>
      <w:pPr>
        <w:pStyle w:val="ListNumber"/>
        <w:spacing w:after="60"/>
        <w:ind w:left="360"/>
      </w:pPr>
      <w:r>
        <w:t>Interactive Comparison Tools</w:t>
      </w:r>
    </w:p>
    <w:p>
      <w:pPr>
        <w:pStyle w:val="ListBullet"/>
        <w:spacing w:after="60"/>
        <w:ind w:left="360"/>
      </w:pPr>
      <w:r>
        <w:t>Competitors use static tables only</w:t>
      </w:r>
    </w:p>
    <w:p>
      <w:pPr>
        <w:pStyle w:val="ListBullet"/>
        <w:spacing w:after="60"/>
        <w:ind w:left="360"/>
      </w:pPr>
      <w:r>
        <w:t>Our Build: Sortable/filterable table by all key criteria</w:t>
      </w:r>
    </w:p>
    <w:p>
      <w:pPr>
        <w:pStyle w:val="ListBullet"/>
        <w:spacing w:after="60"/>
        <w:ind w:left="360"/>
      </w:pPr>
      <w:r>
        <w:t>Impact: Better UX, longer engagement</w:t>
      </w:r>
    </w:p>
    <w:p/>
    <w:p>
      <w:pPr>
        <w:pStyle w:val="ListNumber"/>
        <w:spacing w:after="60"/>
        <w:ind w:left="360"/>
      </w:pPr>
      <w:r>
        <w:t>Specific Payment Speed Data</w:t>
      </w:r>
    </w:p>
    <w:p>
      <w:pPr>
        <w:pStyle w:val="ListBullet"/>
        <w:spacing w:after="60"/>
        <w:ind w:left="360"/>
      </w:pPr>
      <w:r>
        <w:t>Competitors mention withdrawals briefly</w:t>
      </w:r>
    </w:p>
    <w:p>
      <w:pPr>
        <w:pStyle w:val="ListBullet"/>
        <w:spacing w:after="60"/>
        <w:ind w:left="360"/>
      </w:pPr>
      <w:r>
        <w:t>Our Build: Dedicated comparison with timeframes per method</w:t>
      </w:r>
    </w:p>
    <w:p>
      <w:pPr>
        <w:pStyle w:val="ListBullet"/>
        <w:spacing w:after="60"/>
        <w:ind w:left="360"/>
      </w:pPr>
      <w:r>
        <w:t>Highlight: BetMGM 2-hour advantage vs industry 24-48 hours</w:t>
      </w:r>
    </w:p>
    <w:p/>
    <w:p>
      <w:pPr>
        <w:pStyle w:val="ListNumber"/>
        <w:spacing w:after="60"/>
        <w:ind w:left="360"/>
      </w:pPr>
      <w:r>
        <w:t>NFL-Specific Features Matrix</w:t>
      </w:r>
    </w:p>
    <w:p>
      <w:pPr>
        <w:pStyle w:val="ListBullet"/>
        <w:spacing w:after="60"/>
        <w:ind w:left="360"/>
      </w:pPr>
      <w:r>
        <w:t>Competitors use narrative only</w:t>
      </w:r>
    </w:p>
    <w:p>
      <w:pPr>
        <w:pStyle w:val="ListBullet"/>
        <w:spacing w:after="60"/>
        <w:ind w:left="360"/>
      </w:pPr>
      <w:r>
        <w:t>Our Build: Visual matrix (Live streaming, Flash betting, Injury insurance, Early cash-out, SGP builders, 60+ Alt lines)</w:t>
      </w:r>
    </w:p>
    <w:p>
      <w:pPr>
        <w:pStyle w:val="ListBullet"/>
        <w:spacing w:after="60"/>
        <w:ind w:left="360"/>
      </w:pPr>
      <w:r>
        <w:t>Quick reference for feature comparison</w:t>
      </w:r>
    </w:p>
    <w:p/>
    <w:p>
      <w:pPr>
        <w:pStyle w:val="ListNumber"/>
        <w:spacing w:after="60"/>
        <w:ind w:left="360"/>
      </w:pPr>
      <w:r>
        <w:t>Comprehensive FAQs with Schema</w:t>
      </w:r>
    </w:p>
    <w:p>
      <w:pPr>
        <w:pStyle w:val="ListBullet"/>
        <w:spacing w:after="60"/>
        <w:ind w:left="360"/>
      </w:pPr>
      <w:r>
        <w:t>Competitors have 3-5 basic FAQs</w:t>
      </w:r>
    </w:p>
    <w:p>
      <w:pPr>
        <w:pStyle w:val="ListBullet"/>
        <w:spacing w:after="60"/>
        <w:ind w:left="360"/>
      </w:pPr>
      <w:r>
        <w:t>Our Build: 7+ FAQs targeting high-volume keywords with schema markup</w:t>
      </w:r>
    </w:p>
    <w:p>
      <w:pPr>
        <w:pStyle w:val="ListBullet"/>
        <w:spacing w:after="60"/>
        <w:ind w:left="360"/>
      </w:pPr>
      <w:r>
        <w:t>Impact: Rich snippets potential</w:t>
      </w:r>
    </w:p>
    <w:p/>
    <w:p>
      <w:pPr>
        <w:pStyle w:val="ListNumber"/>
        <w:spacing w:after="60"/>
        <w:ind w:left="360"/>
      </w:pPr>
      <w:r>
        <w:t>State Availability Quick Reference</w:t>
      </w:r>
    </w:p>
    <w:p>
      <w:pPr>
        <w:pStyle w:val="ListBullet"/>
        <w:spacing w:after="60"/>
        <w:ind w:left="360"/>
      </w:pPr>
      <w:r>
        <w:t>Competitors bury in legal disclaimers</w:t>
      </w:r>
    </w:p>
    <w:p>
      <w:pPr>
        <w:pStyle w:val="ListBullet"/>
        <w:spacing w:after="60"/>
        <w:ind w:left="360"/>
      </w:pPr>
      <w:r>
        <w:t>Our Build: Quick reference table for top 10 states</w:t>
      </w:r>
    </w:p>
    <w:p>
      <w:pPr>
        <w:pStyle w:val="ListBullet"/>
        <w:spacing w:after="60"/>
        <w:ind w:left="360"/>
      </w:pPr>
      <w:r>
        <w:t>Immediate "Is this legal here?" answer</w:t>
      </w:r>
    </w:p>
    <w:p/>
    <w:p>
      <w:pPr>
        <w:pStyle w:val="ListNumber"/>
        <w:spacing w:after="60"/>
        <w:ind w:left="360"/>
      </w:pPr>
      <w:r>
        <w:t>2025 Rebrand Coverage</w:t>
      </w:r>
    </w:p>
    <w:p>
      <w:pPr>
        <w:pStyle w:val="ListBullet"/>
        <w:spacing w:after="60"/>
        <w:ind w:left="360"/>
      </w:pPr>
      <w:r>
        <w:t>Competitors haven't updated for theScore BET rebrand</w:t>
      </w:r>
    </w:p>
    <w:p>
      <w:pPr>
        <w:pStyle w:val="ListBullet"/>
        <w:spacing w:after="60"/>
        <w:ind w:left="360"/>
      </w:pPr>
      <w:r>
        <w:t>Our Build: Highlight Dec 1, 2025 ESPN BET → theScore BET change</w:t>
      </w:r>
    </w:p>
    <w:p>
      <w:pPr>
        <w:pStyle w:val="ListBullet"/>
        <w:spacing w:after="60"/>
        <w:ind w:left="360"/>
      </w:pPr>
      <w:r>
        <w:t>Most current information available</w:t>
      </w:r>
    </w:p>
    <w:p/>
    <w:p>
      <w:pPr>
        <w:spacing w:after="120"/>
      </w:pPr>
      <w:r>
        <w:rPr>
          <w:b/>
        </w:rPr>
        <w:t>Unique Angle:</w:t>
      </w:r>
      <w:r>
        <w:t xml:space="preserve"> "The most comprehensive NFL betting comparison with interactive tools, specific payout data, and features matrix. Updated December 2025 with theScore BET rebrand and latest bonus offers."</w:t>
      </w:r>
    </w:p>
    <w:p/>
    <w:p>
      <w:pPr>
        <w:spacing w:after="120"/>
      </w:pPr>
      <w:r>
        <w:rPr>
          <w:b/>
        </w:rPr>
        <w:t>Key Points to Emphasize:</w:t>
      </w:r>
    </w:p>
    <w:p>
      <w:pPr>
        <w:pStyle w:val="ListNumber"/>
        <w:spacing w:after="60"/>
        <w:ind w:left="360"/>
      </w:pPr>
      <w:r>
        <w:t>Line Shopping is Essential: DraftKings 29.9% vs others on underdogs = real money saved over season</w:t>
      </w:r>
    </w:p>
    <w:p>
      <w:pPr>
        <w:pStyle w:val="ListNumber"/>
        <w:spacing w:after="60"/>
        <w:ind w:left="360"/>
      </w:pPr>
      <w:r>
        <w:t>Same Game Parlays Dominate: FanDuel/DraftKings SGP experience is #1 feature NFL bettors prioritize</w:t>
      </w:r>
    </w:p>
    <w:p>
      <w:pPr>
        <w:pStyle w:val="ListNumber"/>
        <w:spacing w:after="60"/>
        <w:ind w:left="360"/>
      </w:pPr>
      <w:r>
        <w:t>Player Props Volume Matters: BetMGM/bet365 40-60+ props vs industry 25-30 average - critical for NFL Sundays</w:t>
      </w:r>
    </w:p>
    <w:p>
      <w:pPr>
        <w:pStyle w:val="ListNumber"/>
        <w:spacing w:after="60"/>
        <w:ind w:left="360"/>
      </w:pPr>
      <w:r>
        <w:t>Withdrawal Speed Competitive Advantage: BetMGM 2 hours vs industry 24-48 hours via PayPal/Play+</w:t>
      </w:r>
    </w:p>
    <w:p>
      <w:pPr>
        <w:pStyle w:val="ListNumber"/>
        <w:spacing w:after="60"/>
        <w:ind w:left="360"/>
      </w:pPr>
      <w:r>
        <w:t>Live Streaming Differentiator: Caesars/bet365/Fanatics offer streaming; FanDuel/DraftKings don't</w:t>
      </w:r>
    </w:p>
    <w:p/>
    <w:p/>
    <w:p>
      <w:pPr>
        <w:pStyle w:val="Heading2"/>
      </w:pPr>
      <w:r>
        <w:rPr>
          <w:b/>
          <w:color w:val="2E7D32"/>
          <w:sz w:val="32"/>
        </w:rPr>
        <w:t xml:space="preserve"> INTERNAL LINKS (12 required)</w:t>
      </w:r>
    </w:p>
    <w:p/>
    <w:p>
      <w:pPr>
        <w:spacing w:after="120"/>
      </w:pPr>
      <w:r>
        <w:t>Place naturally throughout content:</w:t>
      </w:r>
    </w:p>
    <w:p/>
    <w:p>
      <w:pPr>
        <w:pStyle w:val="ListNumber"/>
        <w:spacing w:after="60"/>
        <w:ind w:left="360"/>
      </w:pPr>
      <w:r>
        <w:t>"FanDuel Sportsbook Review" → /sport/betting/fanduel-review.htm</w:t>
      </w:r>
    </w:p>
    <w:p>
      <w:pPr>
        <w:pStyle w:val="ListNumber"/>
        <w:spacing w:after="60"/>
        <w:ind w:left="360"/>
      </w:pPr>
      <w:r>
        <w:t>"BetMGM Sportsbook Review" → /sport/betting/betmgm-review.htm</w:t>
      </w:r>
    </w:p>
    <w:p>
      <w:pPr>
        <w:pStyle w:val="ListNumber"/>
        <w:spacing w:after="60"/>
        <w:ind w:left="360"/>
      </w:pPr>
      <w:r>
        <w:t>"DraftKings Sportsbook Review" → /sport/betting/draftkings-review.htm</w:t>
      </w:r>
    </w:p>
    <w:p>
      <w:pPr>
        <w:pStyle w:val="ListNumber"/>
        <w:spacing w:after="60"/>
        <w:ind w:left="360"/>
      </w:pPr>
      <w:r>
        <w:t>"How to Bet on NFL Games" → /sport/betting/nfl/how-to-bet-nfl.htm</w:t>
      </w:r>
    </w:p>
    <w:p>
      <w:pPr>
        <w:pStyle w:val="ListNumber"/>
        <w:spacing w:after="60"/>
        <w:ind w:left="360"/>
      </w:pPr>
      <w:r>
        <w:t>"NFL Player Props Guide" → /sport/betting/nfl/props/player-props.htm</w:t>
      </w:r>
    </w:p>
    <w:p>
      <w:pPr>
        <w:pStyle w:val="ListNumber"/>
        <w:spacing w:after="60"/>
        <w:ind w:left="360"/>
      </w:pPr>
      <w:r>
        <w:t>"NFL Spread Betting Guide" → /sport/betting/nfl/spread-betting.htm</w:t>
      </w:r>
    </w:p>
    <w:p>
      <w:pPr>
        <w:pStyle w:val="ListNumber"/>
        <w:spacing w:after="60"/>
        <w:ind w:left="360"/>
      </w:pPr>
      <w:r>
        <w:t>"NFL Parlay Betting Strategy" → /sport/betting/nfl/parlays.htm</w:t>
      </w:r>
    </w:p>
    <w:p>
      <w:pPr>
        <w:pStyle w:val="ListNumber"/>
        <w:spacing w:after="60"/>
        <w:ind w:left="360"/>
      </w:pPr>
      <w:r>
        <w:t>"NFL Live Betting Strategy" → /sport/betting/nfl/live-betting.htm</w:t>
      </w:r>
    </w:p>
    <w:p>
      <w:pPr>
        <w:pStyle w:val="ListNumber"/>
        <w:spacing w:after="60"/>
        <w:ind w:left="360"/>
      </w:pPr>
      <w:r>
        <w:t>"NFL Moneyline Betting" → /sport/betting/nfl/moneyline.htm</w:t>
      </w:r>
    </w:p>
    <w:p>
      <w:pPr>
        <w:pStyle w:val="ListNumber"/>
        <w:spacing w:after="60"/>
        <w:ind w:left="360"/>
      </w:pPr>
      <w:r>
        <w:t>"NFL Over/Under Betting" → /sport/betting/nfl/over-under.htm</w:t>
      </w:r>
    </w:p>
    <w:p>
      <w:pPr>
        <w:pStyle w:val="ListNumber"/>
        <w:spacing w:after="60"/>
        <w:ind w:left="360"/>
      </w:pPr>
      <w:r>
        <w:t>"Parlay Calculator" → /sport/betting-tools/parlay-calculator.htm (prominent placement in parlays section)</w:t>
      </w:r>
    </w:p>
    <w:p>
      <w:pPr>
        <w:pStyle w:val="ListNumber"/>
        <w:spacing w:after="60"/>
        <w:ind w:left="360"/>
      </w:pPr>
      <w:r>
        <w:t>"Best Sportsbook Bonuses" → /sport/betting/best-bonuses.htm</w:t>
      </w:r>
    </w:p>
    <w:p/>
    <w:p/>
    <w:p>
      <w:pPr>
        <w:pStyle w:val="Heading2"/>
      </w:pPr>
      <w:r>
        <w:rPr>
          <w:b/>
          <w:color w:val="2E7D32"/>
          <w:sz w:val="32"/>
        </w:rPr>
        <w:t xml:space="preserve"> BRANDS TO FEATURE (Template 2 - 7 Brands)</w:t>
      </w:r>
    </w:p>
    <w:p/>
    <w:p>
      <w:pPr>
        <w:spacing w:after="120"/>
      </w:pPr>
      <w:r>
        <w:rPr>
          <w:b/>
        </w:rPr>
        <w:t>LOCKED Tier 1:</w:t>
      </w:r>
    </w:p>
    <w:p/>
    <w:p>
      <w:pPr>
        <w:spacing w:after="120"/>
      </w:pPr>
      <w:r>
        <w:rPr>
          <w:b/>
        </w:rPr>
        <w:t>#1: FanDuel</w:t>
      </w:r>
      <w:r>
        <w:t xml:space="preserve"> (Tracking: ✅)</w:t>
      </w:r>
    </w:p>
    <w:p>
      <w:pPr>
        <w:pStyle w:val="ListBullet"/>
        <w:spacing w:after="60"/>
        <w:ind w:left="360"/>
      </w:pPr>
      <w:r>
        <w:t>USP: Industry leader for Same Game Parlays and NFL futures markets</w:t>
      </w:r>
    </w:p>
    <w:p>
      <w:pPr>
        <w:pStyle w:val="ListBullet"/>
        <w:spacing w:after="60"/>
        <w:ind w:left="360"/>
      </w:pPr>
      <w:r>
        <w:t>NFL Strengths:</w:t>
      </w:r>
    </w:p>
    <w:p>
      <w:pPr>
        <w:pStyle w:val="ListBullet"/>
        <w:spacing w:after="60"/>
        <w:ind w:left="360"/>
      </w:pPr>
      <w:r>
        <w:t>4.9/5 app rating (1.7M reviews)</w:t>
      </w:r>
    </w:p>
    <w:p>
      <w:pPr>
        <w:pStyle w:val="ListBullet"/>
        <w:spacing w:after="60"/>
        <w:ind w:left="360"/>
      </w:pPr>
      <w:r>
        <w:t>Best NFL underdog prices (29.1%)</w:t>
      </w:r>
    </w:p>
    <w:p>
      <w:pPr>
        <w:pStyle w:val="ListBullet"/>
        <w:spacing w:after="60"/>
        <w:ind w:left="360"/>
      </w:pPr>
      <w:r>
        <w:t>Early cash-out on moneylines</w:t>
      </w:r>
    </w:p>
    <w:p>
      <w:pPr>
        <w:pStyle w:val="ListBullet"/>
        <w:spacing w:after="60"/>
        <w:ind w:left="360"/>
      </w:pPr>
      <w:r>
        <w:t>40+ player props per game</w:t>
      </w:r>
    </w:p>
    <w:p>
      <w:pPr>
        <w:pStyle w:val="ListBullet"/>
        <w:spacing w:after="60"/>
        <w:ind w:left="360"/>
      </w:pPr>
      <w:r>
        <w:t>Fast PayPal/Play+ withdrawals (48 hours)</w:t>
      </w:r>
    </w:p>
    <w:p>
      <w:pPr>
        <w:pStyle w:val="ListBullet"/>
        <w:spacing w:after="60"/>
        <w:ind w:left="360"/>
      </w:pPr>
      <w:r>
        <w:t>Why #1: SGP experience unmatched, highest app rating, proven market leader</w:t>
      </w:r>
    </w:p>
    <w:p/>
    <w:p>
      <w:pPr>
        <w:spacing w:after="120"/>
      </w:pPr>
      <w:r>
        <w:rPr>
          <w:b/>
        </w:rPr>
        <w:t>#2: BetMGM</w:t>
      </w:r>
      <w:r>
        <w:t xml:space="preserve"> (Tracking: ✅)</w:t>
      </w:r>
    </w:p>
    <w:p>
      <w:pPr>
        <w:pStyle w:val="ListBullet"/>
        <w:spacing w:after="60"/>
        <w:ind w:left="360"/>
      </w:pPr>
      <w:r>
        <w:t>USP: Widest selection of NFL player props and MGM Rewards integration</w:t>
      </w:r>
    </w:p>
    <w:p>
      <w:pPr>
        <w:pStyle w:val="ListBullet"/>
        <w:spacing w:after="60"/>
        <w:ind w:left="360"/>
      </w:pPr>
      <w:r>
        <w:t>NFL Strengths:</w:t>
      </w:r>
    </w:p>
    <w:p>
      <w:pPr>
        <w:pStyle w:val="ListBullet"/>
        <w:spacing w:after="60"/>
        <w:ind w:left="360"/>
      </w:pPr>
      <w:r>
        <w:t>Most extensive prop bets in industry (60+ alternative lines)</w:t>
      </w:r>
    </w:p>
    <w:p>
      <w:pPr>
        <w:pStyle w:val="ListBullet"/>
        <w:spacing w:after="60"/>
        <w:ind w:left="360"/>
      </w:pPr>
      <w:r>
        <w:t>Edit My Bet feature</w:t>
      </w:r>
    </w:p>
    <w:p>
      <w:pPr>
        <w:pStyle w:val="ListBullet"/>
        <w:spacing w:after="60"/>
        <w:ind w:left="360"/>
      </w:pPr>
      <w:r>
        <w:t>MGM Rewards nationwide</w:t>
      </w:r>
    </w:p>
    <w:p>
      <w:pPr>
        <w:pStyle w:val="ListBullet"/>
        <w:spacing w:after="60"/>
        <w:ind w:left="360"/>
      </w:pPr>
      <w:r>
        <w:t>Fastest payouts (2 hours via PayPal/Play+)</w:t>
      </w:r>
    </w:p>
    <w:p>
      <w:pPr>
        <w:pStyle w:val="ListBullet"/>
        <w:spacing w:after="60"/>
        <w:ind w:left="360"/>
      </w:pPr>
      <w:r>
        <w:t>Why #2: Props volume king, best payout speed, loyalty rewards</w:t>
      </w:r>
    </w:p>
    <w:p/>
    <w:p>
      <w:pPr>
        <w:spacing w:after="120"/>
      </w:pPr>
      <w:r>
        <w:rPr>
          <w:b/>
        </w:rPr>
        <w:t>Research-Driven Tier 2:</w:t>
      </w:r>
    </w:p>
    <w:p/>
    <w:p>
      <w:pPr>
        <w:spacing w:after="120"/>
      </w:pPr>
      <w:r>
        <w:rPr>
          <w:b/>
        </w:rPr>
        <w:t>#3: DraftKings</w:t>
      </w:r>
      <w:r>
        <w:t xml:space="preserve"> (Tracking: ❌)</w:t>
      </w:r>
    </w:p>
    <w:p>
      <w:pPr>
        <w:pStyle w:val="ListBullet"/>
        <w:spacing w:after="60"/>
        <w:ind w:left="360"/>
      </w:pPr>
      <w:r>
        <w:t>Rationale: Featured by all 3 competitors (3/3). Best average NFL prices (29.9% underdog pricing - highest in industry). Unique Flash Betting innovation.</w:t>
      </w:r>
    </w:p>
    <w:p>
      <w:pPr>
        <w:pStyle w:val="ListBullet"/>
        <w:spacing w:after="60"/>
        <w:ind w:left="360"/>
      </w:pPr>
      <w:r>
        <w:t>Evidence: Action Network data shows best average spread prices. Reddit r/sportsbook highly recommends for props variety.</w:t>
      </w:r>
    </w:p>
    <w:p>
      <w:pPr>
        <w:pStyle w:val="ListBullet"/>
        <w:spacing w:after="60"/>
        <w:ind w:left="360"/>
      </w:pPr>
      <w:r>
        <w:t>NFL Strengths:</w:t>
      </w:r>
    </w:p>
    <w:p>
      <w:pPr>
        <w:pStyle w:val="ListBullet"/>
        <w:spacing w:after="60"/>
        <w:ind w:left="360"/>
      </w:pPr>
      <w:r>
        <w:t>Most extensive NFL markets</w:t>
      </w:r>
    </w:p>
    <w:p>
      <w:pPr>
        <w:pStyle w:val="ListBullet"/>
        <w:spacing w:after="60"/>
        <w:ind w:left="360"/>
      </w:pPr>
      <w:r>
        <w:t>Flash Betting (bet on every down during live games)</w:t>
      </w:r>
    </w:p>
    <w:p>
      <w:pPr>
        <w:pStyle w:val="ListBullet"/>
        <w:spacing w:after="60"/>
        <w:ind w:left="360"/>
      </w:pPr>
      <w:r>
        <w:t>Props grouped by category for easy navigation</w:t>
      </w:r>
    </w:p>
    <w:p>
      <w:pPr>
        <w:pStyle w:val="ListBullet"/>
        <w:spacing w:after="60"/>
        <w:ind w:left="360"/>
      </w:pPr>
      <w:r>
        <w:t>Early line posting</w:t>
      </w:r>
    </w:p>
    <w:p>
      <w:pPr>
        <w:pStyle w:val="ListBullet"/>
        <w:spacing w:after="60"/>
        <w:ind w:left="360"/>
      </w:pPr>
      <w:r>
        <w:t>DFS integration</w:t>
      </w:r>
    </w:p>
    <w:p>
      <w:pPr>
        <w:pStyle w:val="ListBullet"/>
        <w:spacing w:after="60"/>
        <w:ind w:left="360"/>
      </w:pPr>
      <w:r>
        <w:t>Why #3: Best odds + innovation leader</w:t>
      </w:r>
    </w:p>
    <w:p/>
    <w:p>
      <w:pPr>
        <w:spacing w:after="120"/>
      </w:pPr>
      <w:r>
        <w:rPr>
          <w:b/>
        </w:rPr>
        <w:t>#4: Caesars</w:t>
      </w:r>
      <w:r>
        <w:t xml:space="preserve"> (Tracking: ❌)</w:t>
      </w:r>
    </w:p>
    <w:p>
      <w:pPr>
        <w:pStyle w:val="ListBullet"/>
        <w:spacing w:after="60"/>
        <w:ind w:left="360"/>
      </w:pPr>
      <w:r>
        <w:t>Rationale: Best NFL spread prices per Action Network. #1 for odds boosts frequency. Live NFL streaming in mobile app.</w:t>
      </w:r>
    </w:p>
    <w:p>
      <w:pPr>
        <w:pStyle w:val="ListBullet"/>
        <w:spacing w:after="60"/>
        <w:ind w:left="360"/>
      </w:pPr>
      <w:r>
        <w:t>Evidence: Featured by all 3 competitors (3/3). TheLines.com specifically notes "most competitive odds when betting on NFL."</w:t>
      </w:r>
    </w:p>
    <w:p>
      <w:pPr>
        <w:pStyle w:val="ListBullet"/>
        <w:spacing w:after="60"/>
        <w:ind w:left="360"/>
      </w:pPr>
      <w:r>
        <w:t>NFL Strengths:</w:t>
      </w:r>
    </w:p>
    <w:p>
      <w:pPr>
        <w:pStyle w:val="ListBullet"/>
        <w:spacing w:after="60"/>
        <w:ind w:left="360"/>
      </w:pPr>
      <w:r>
        <w:t>Live NFL streaming in app</w:t>
      </w:r>
    </w:p>
    <w:p>
      <w:pPr>
        <w:pStyle w:val="ListBullet"/>
        <w:spacing w:after="60"/>
        <w:ind w:left="360"/>
      </w:pPr>
      <w:r>
        <w:t>Best spread favorites pricing</w:t>
      </w:r>
    </w:p>
    <w:p>
      <w:pPr>
        <w:pStyle w:val="ListBullet"/>
        <w:spacing w:after="60"/>
        <w:ind w:left="360"/>
      </w:pPr>
      <w:r>
        <w:t>Most daily odds boosts of any sportsbook</w:t>
      </w:r>
    </w:p>
    <w:p>
      <w:pPr>
        <w:pStyle w:val="ListBullet"/>
        <w:spacing w:after="60"/>
        <w:ind w:left="360"/>
      </w:pPr>
      <w:r>
        <w:t>VIP rewards program</w:t>
      </w:r>
    </w:p>
    <w:p>
      <w:pPr>
        <w:pStyle w:val="ListBullet"/>
        <w:spacing w:after="60"/>
        <w:ind w:left="360"/>
      </w:pPr>
      <w:r>
        <w:t>Fair pricing across all bet types</w:t>
      </w:r>
    </w:p>
    <w:p>
      <w:pPr>
        <w:pStyle w:val="ListBullet"/>
        <w:spacing w:after="60"/>
        <w:ind w:left="360"/>
      </w:pPr>
      <w:r>
        <w:t>Why #4: Streaming + boosts + competitive odds</w:t>
      </w:r>
    </w:p>
    <w:p/>
    <w:p>
      <w:pPr>
        <w:spacing w:after="120"/>
      </w:pPr>
      <w:r>
        <w:rPr>
          <w:b/>
        </w:rPr>
        <w:t>#5: bet365</w:t>
      </w:r>
      <w:r>
        <w:t xml:space="preserve"> (Tracking: ❌)</w:t>
      </w:r>
    </w:p>
    <w:p>
      <w:pPr>
        <w:pStyle w:val="ListBullet"/>
        <w:spacing w:after="60"/>
        <w:ind w:left="360"/>
      </w:pPr>
      <w:r>
        <w:t>Rationale: Sharpest NFL lines according to competitor analysis. Early Payout feature (pays if team leads by 17+). International reputation for quality.</w:t>
      </w:r>
    </w:p>
    <w:p>
      <w:pPr>
        <w:pStyle w:val="ListBullet"/>
        <w:spacing w:after="60"/>
        <w:ind w:left="360"/>
      </w:pPr>
      <w:r>
        <w:t>Evidence: Featured by all 3 competitors (3/3). Reddit sharp bettors consistently praise bet365 lines for NFL.</w:t>
      </w:r>
    </w:p>
    <w:p>
      <w:pPr>
        <w:pStyle w:val="ListBullet"/>
        <w:spacing w:after="60"/>
        <w:ind w:left="360"/>
      </w:pPr>
      <w:r>
        <w:t>NFL Strengths:</w:t>
      </w:r>
    </w:p>
    <w:p>
      <w:pPr>
        <w:pStyle w:val="ListBullet"/>
        <w:spacing w:after="60"/>
        <w:ind w:left="360"/>
      </w:pPr>
      <w:r>
        <w:t>40+ props per game</w:t>
      </w:r>
    </w:p>
    <w:p>
      <w:pPr>
        <w:pStyle w:val="ListBullet"/>
        <w:spacing w:after="60"/>
        <w:ind w:left="360"/>
      </w:pPr>
      <w:r>
        <w:t>Parlay Boosts on major matchups</w:t>
      </w:r>
    </w:p>
    <w:p>
      <w:pPr>
        <w:pStyle w:val="ListBullet"/>
        <w:spacing w:after="60"/>
        <w:ind w:left="360"/>
      </w:pPr>
      <w:r>
        <w:t>Live streaming with $1 minimum bet</w:t>
      </w:r>
    </w:p>
    <w:p>
      <w:pPr>
        <w:pStyle w:val="ListBullet"/>
        <w:spacing w:after="60"/>
        <w:ind w:left="360"/>
      </w:pPr>
      <w:r>
        <w:t>Market-leading props and spreads</w:t>
      </w:r>
    </w:p>
    <w:p>
      <w:pPr>
        <w:pStyle w:val="ListBullet"/>
        <w:spacing w:after="60"/>
        <w:ind w:left="360"/>
      </w:pPr>
      <w:r>
        <w:t>Stable app performance on NFL Sundays (critical during high traffic)</w:t>
      </w:r>
    </w:p>
    <w:p>
      <w:pPr>
        <w:pStyle w:val="ListBullet"/>
        <w:spacing w:after="60"/>
        <w:ind w:left="360"/>
      </w:pPr>
      <w:r>
        <w:t>Why #5: Sharp lines + international quality standards</w:t>
      </w:r>
    </w:p>
    <w:p/>
    <w:p>
      <w:pPr>
        <w:spacing w:after="120"/>
      </w:pPr>
      <w:r>
        <w:rPr>
          <w:b/>
        </w:rPr>
        <w:t>#6: Fanatics</w:t>
      </w:r>
      <w:r>
        <w:t xml:space="preserve"> (Tracking: ❌)</w:t>
      </w:r>
    </w:p>
    <w:p>
      <w:pPr>
        <w:pStyle w:val="ListBullet"/>
        <w:spacing w:after="60"/>
        <w:ind w:left="360"/>
      </w:pPr>
      <w:r>
        <w:t>Rationale: Newest major player gaining 2025 market share. Unique FanCash rewards (up to 10% back on all NFL wagers). NFL streaming capability.</w:t>
      </w:r>
    </w:p>
    <w:p>
      <w:pPr>
        <w:pStyle w:val="ListBullet"/>
        <w:spacing w:after="60"/>
        <w:ind w:left="360"/>
      </w:pPr>
      <w:r>
        <w:t>Evidence: Featured by 2/3 competitors. Growing positive Reddit sentiment for rewards program. Action Network highlights as emerging player.</w:t>
      </w:r>
    </w:p>
    <w:p>
      <w:pPr>
        <w:pStyle w:val="ListBullet"/>
        <w:spacing w:after="60"/>
        <w:ind w:left="360"/>
      </w:pPr>
      <w:r>
        <w:t>NFL Strengths:</w:t>
      </w:r>
    </w:p>
    <w:p>
      <w:pPr>
        <w:pStyle w:val="ListBullet"/>
        <w:spacing w:after="60"/>
        <w:ind w:left="360"/>
      </w:pPr>
      <w:r>
        <w:t>NFL streaming with $1 bet</w:t>
      </w:r>
    </w:p>
    <w:p>
      <w:pPr>
        <w:pStyle w:val="ListBullet"/>
        <w:spacing w:after="60"/>
        <w:ind w:left="360"/>
      </w:pPr>
      <w:r>
        <w:t>60+ alternative lines posted early</w:t>
      </w:r>
    </w:p>
    <w:p>
      <w:pPr>
        <w:pStyle w:val="ListBullet"/>
        <w:spacing w:after="60"/>
        <w:ind w:left="360"/>
      </w:pPr>
      <w:r>
        <w:t>Early payout on 17+ point leads</w:t>
      </w:r>
    </w:p>
    <w:p>
      <w:pPr>
        <w:pStyle w:val="ListBullet"/>
        <w:spacing w:after="60"/>
        <w:ind w:left="360"/>
      </w:pPr>
      <w:r>
        <w:t>Fair Play Protection (injury refunds on player props)</w:t>
      </w:r>
    </w:p>
    <w:p>
      <w:pPr>
        <w:pStyle w:val="ListBullet"/>
        <w:spacing w:after="60"/>
        <w:ind w:left="360"/>
      </w:pPr>
      <w:r>
        <w:t>FanCash earned on every wager (up to 10% - use for NFL gear)</w:t>
      </w:r>
    </w:p>
    <w:p>
      <w:pPr>
        <w:pStyle w:val="ListBullet"/>
        <w:spacing w:after="60"/>
        <w:ind w:left="360"/>
      </w:pPr>
      <w:r>
        <w:t>Why #6: Best rewards program + emerging player momentum</w:t>
      </w:r>
    </w:p>
    <w:p/>
    <w:p>
      <w:pPr>
        <w:spacing w:after="120"/>
      </w:pPr>
      <w:r>
        <w:rPr>
          <w:b/>
        </w:rPr>
        <w:t>#7: theScore BET</w:t>
      </w:r>
      <w:r>
        <w:t xml:space="preserve"> (Tracking: ❌)</w:t>
      </w:r>
    </w:p>
    <w:p>
      <w:pPr>
        <w:pStyle w:val="ListBullet"/>
        <w:spacing w:after="60"/>
        <w:ind w:left="360"/>
      </w:pPr>
      <w:r>
        <w:t>Rationale: CRITICAL REBRAND from ESPN BET on December 1, 2025 (Penn Entertainment). Wide state availability (17+ states). Integrated sports news platform offers unique value for NFL bettors.</w:t>
      </w:r>
    </w:p>
    <w:p>
      <w:pPr>
        <w:pStyle w:val="ListBullet"/>
        <w:spacing w:after="60"/>
        <w:ind w:left="360"/>
      </w:pPr>
      <w:r>
        <w:t>Evidence: Featured by 2/3 competitors. Sports news integration valued by Reddit users.</w:t>
      </w:r>
    </w:p>
    <w:p>
      <w:pPr>
        <w:pStyle w:val="ListBullet"/>
        <w:spacing w:after="60"/>
        <w:ind w:left="360"/>
      </w:pPr>
      <w:r>
        <w:t>NFL Strengths:</w:t>
      </w:r>
    </w:p>
    <w:p>
      <w:pPr>
        <w:pStyle w:val="ListBullet"/>
        <w:spacing w:after="60"/>
        <w:ind w:left="360"/>
      </w:pPr>
      <w:r>
        <w:t>Integrated sports news and betting in single app</w:t>
      </w:r>
    </w:p>
    <w:p>
      <w:pPr>
        <w:pStyle w:val="ListBullet"/>
        <w:spacing w:after="60"/>
        <w:ind w:left="360"/>
      </w:pPr>
      <w:r>
        <w:t>BetVision streaming with live betting on same screen</w:t>
      </w:r>
    </w:p>
    <w:p>
      <w:pPr>
        <w:pStyle w:val="ListBullet"/>
        <w:spacing w:after="60"/>
        <w:ind w:left="360"/>
      </w:pPr>
      <w:r>
        <w:t>Injury insurance for player props</w:t>
      </w:r>
    </w:p>
    <w:p>
      <w:pPr>
        <w:pStyle w:val="ListBullet"/>
        <w:spacing w:after="60"/>
        <w:ind w:left="360"/>
      </w:pPr>
      <w:r>
        <w:t>Competitive pricing vs major competitors</w:t>
      </w:r>
    </w:p>
    <w:p>
      <w:pPr>
        <w:pStyle w:val="ListBullet"/>
        <w:spacing w:after="60"/>
        <w:ind w:left="360"/>
      </w:pPr>
      <w:r>
        <w:t>Available in 17+ states</w:t>
      </w:r>
    </w:p>
    <w:p>
      <w:pPr>
        <w:pStyle w:val="ListBullet"/>
        <w:spacing w:after="60"/>
        <w:ind w:left="360"/>
      </w:pPr>
      <w:r>
        <w:t>Why #7: Unique betting + news integration, wide availability</w:t>
      </w:r>
    </w:p>
    <w:p>
      <w:pPr>
        <w:pStyle w:val="ListBullet"/>
        <w:spacing w:after="60"/>
        <w:ind w:left="360"/>
      </w:pPr>
      <w:r>
        <w:t>IMPORTANT: Emphasize recent rebrand from ESPN BET to theScore BET (Dec 1, 2025). Verify bonus continuity post-rebrand.</w:t>
      </w:r>
    </w:p>
    <w:p/>
    <w:p>
      <w:pPr>
        <w:spacing w:after="120"/>
      </w:pPr>
      <w:r>
        <w:rPr>
          <w:b/>
        </w:rPr>
        <w:t>Excluded Brands:</w:t>
      </w:r>
    </w:p>
    <w:p>
      <w:pPr>
        <w:pStyle w:val="ListBullet"/>
        <w:spacing w:after="60"/>
        <w:ind w:left="360"/>
      </w:pPr>
      <w:r>
        <w:t>Hard Rock Bet: Limited state availability (only 7 states), only 1/3 competitors featured</w:t>
      </w:r>
    </w:p>
    <w:p>
      <w:pPr>
        <w:pStyle w:val="ListBullet"/>
        <w:spacing w:after="60"/>
        <w:ind w:left="360"/>
      </w:pPr>
      <w:r>
        <w:t>BetRivers: No competitors featured it for NFL betting specifically</w:t>
      </w:r>
    </w:p>
    <w:p/>
    <w:p/>
    <w:p>
      <w:pPr>
        <w:pStyle w:val="Heading2"/>
      </w:pPr>
      <w:r>
        <w:rPr>
          <w:b/>
          <w:color w:val="2E7D32"/>
          <w:sz w:val="32"/>
        </w:rPr>
        <w:t xml:space="preserve"> OPTIMIZED FAQs (7 Minimum - Targeting Keywords)</w:t>
      </w:r>
    </w:p>
    <w:p/>
    <w:p>
      <w:pPr>
        <w:spacing w:after="120"/>
      </w:pPr>
      <w:r>
        <w:rPr>
          <w:b/>
        </w:rPr>
        <w:t>Each FAQ must target a high-volume keyword from cluster:</w:t>
      </w:r>
    </w:p>
    <w:p/>
    <w:p>
      <w:pPr>
        <w:pStyle w:val="ListNumber"/>
        <w:spacing w:after="60"/>
        <w:ind w:left="360"/>
      </w:pPr>
      <w:r>
        <w:t>"Is NFL betting legal in my state?" ← "is nfl betting legal" (250/mo)</w:t>
      </w:r>
    </w:p>
    <w:p>
      <w:pPr>
        <w:pStyle w:val="ListBullet"/>
        <w:spacing w:after="60"/>
        <w:ind w:left="360"/>
      </w:pPr>
      <w:r>
        <w:t>Answer: Legal status overview, state-by-state, link to state availability section</w:t>
      </w:r>
    </w:p>
    <w:p>
      <w:pPr>
        <w:pStyle w:val="ListBullet"/>
        <w:spacing w:after="60"/>
        <w:ind w:left="360"/>
      </w:pPr>
      <w:r>
        <w:t>Include: Current legal states count, licensing authorities</w:t>
      </w:r>
    </w:p>
    <w:p/>
    <w:p>
      <w:pPr>
        <w:pStyle w:val="ListNumber"/>
        <w:spacing w:after="60"/>
        <w:ind w:left="360"/>
      </w:pPr>
      <w:r>
        <w:t>"What's the best NFL betting strategy for beginners?" ← "nfl betting strategy" (400/mo)</w:t>
      </w:r>
    </w:p>
    <w:p>
      <w:pPr>
        <w:pStyle w:val="ListBullet"/>
        <w:spacing w:after="60"/>
        <w:ind w:left="360"/>
      </w:pPr>
      <w:r>
        <w:t>Answer: Start with moneylines, understand spreads, bankroll management, line shopping</w:t>
      </w:r>
    </w:p>
    <w:p>
      <w:pPr>
        <w:pStyle w:val="ListBullet"/>
        <w:spacing w:after="60"/>
        <w:ind w:left="360"/>
      </w:pPr>
      <w:r>
        <w:t>Link to "How to Bet on NFL" guide</w:t>
      </w:r>
    </w:p>
    <w:p/>
    <w:p>
      <w:pPr>
        <w:pStyle w:val="ListNumber"/>
        <w:spacing w:after="60"/>
        <w:ind w:left="360"/>
      </w:pPr>
      <w:r>
        <w:t>"Which NFL betting site has the best player props?" ← "nfl player props" (6,500/mo)</w:t>
      </w:r>
    </w:p>
    <w:p>
      <w:pPr>
        <w:pStyle w:val="ListBullet"/>
        <w:spacing w:after="60"/>
        <w:ind w:left="360"/>
      </w:pPr>
      <w:r>
        <w:t>Answer: BetMGM (60+ lines), FanDuel/bet365 (40+ props), comparison of variety</w:t>
      </w:r>
    </w:p>
    <w:p>
      <w:pPr>
        <w:pStyle w:val="ListBullet"/>
        <w:spacing w:after="60"/>
        <w:ind w:left="360"/>
      </w:pPr>
      <w:r>
        <w:t>Specific examples of prop types available</w:t>
      </w:r>
    </w:p>
    <w:p/>
    <w:p>
      <w:pPr>
        <w:pStyle w:val="ListNumber"/>
        <w:spacing w:after="60"/>
        <w:ind w:left="360"/>
      </w:pPr>
      <w:r>
        <w:t>"How do Same Game Parlays work for NFL betting?" ← "same game parlay nfl" (800/mo)</w:t>
      </w:r>
    </w:p>
    <w:p>
      <w:pPr>
        <w:pStyle w:val="ListBullet"/>
        <w:spacing w:after="60"/>
        <w:ind w:left="360"/>
      </w:pPr>
      <w:r>
        <w:t>Answer: SGP mechanics, best sites (FanDuel #1), correlation explanation</w:t>
      </w:r>
    </w:p>
    <w:p>
      <w:pPr>
        <w:pStyle w:val="ListBullet"/>
        <w:spacing w:after="60"/>
        <w:ind w:left="360"/>
      </w:pPr>
      <w:r>
        <w:t>Link to parlay calculator</w:t>
      </w:r>
    </w:p>
    <w:p/>
    <w:p>
      <w:pPr>
        <w:pStyle w:val="ListNumber"/>
        <w:spacing w:after="60"/>
        <w:ind w:left="360"/>
      </w:pPr>
      <w:r>
        <w:t>"What are NFL betting lines and how do they work?" ← "nfl betting lines" (28,000/mo)</w:t>
      </w:r>
    </w:p>
    <w:p>
      <w:pPr>
        <w:pStyle w:val="ListBullet"/>
        <w:spacing w:after="60"/>
        <w:ind w:left="360"/>
      </w:pPr>
      <w:r>
        <w:t>Answer: Spread, moneyline, totals explanation, how to read lines</w:t>
      </w:r>
    </w:p>
    <w:p>
      <w:pPr>
        <w:pStyle w:val="ListBullet"/>
        <w:spacing w:after="60"/>
        <w:ind w:left="360"/>
      </w:pPr>
      <w:r>
        <w:t>Link to betting types guides</w:t>
      </w:r>
    </w:p>
    <w:p/>
    <w:p>
      <w:pPr>
        <w:pStyle w:val="ListNumber"/>
        <w:spacing w:after="60"/>
        <w:ind w:left="360"/>
      </w:pPr>
      <w:r>
        <w:t>"Is NFL betting suitable for beginners?" ← "nfl betting for beginners" (200/mo)</w:t>
      </w:r>
    </w:p>
    <w:p>
      <w:pPr>
        <w:pStyle w:val="ListBullet"/>
        <w:spacing w:after="60"/>
        <w:ind w:left="360"/>
      </w:pPr>
      <w:r>
        <w:t>Answer: Yes - start with simple bets, recommended sportsbooks for new users</w:t>
      </w:r>
    </w:p>
    <w:p>
      <w:pPr>
        <w:pStyle w:val="ListBullet"/>
        <w:spacing w:after="60"/>
        <w:ind w:left="360"/>
      </w:pPr>
      <w:r>
        <w:t>Safety tips and responsible gambling</w:t>
      </w:r>
    </w:p>
    <w:p/>
    <w:p>
      <w:pPr>
        <w:pStyle w:val="ListNumber"/>
        <w:spacing w:after="60"/>
        <w:ind w:left="360"/>
      </w:pPr>
      <w:r>
        <w:t>"Which sportsbook has the best NFL live betting?" ← "nfl live betting" (700/mo)</w:t>
      </w:r>
    </w:p>
    <w:p>
      <w:pPr>
        <w:pStyle w:val="ListBullet"/>
        <w:spacing w:after="60"/>
        <w:ind w:left="360"/>
      </w:pPr>
      <w:r>
        <w:t>Answer: DraftKings Flash Betting, Caesars/bet365/Fanatics streaming</w:t>
      </w:r>
    </w:p>
    <w:p>
      <w:pPr>
        <w:pStyle w:val="ListBullet"/>
        <w:spacing w:after="60"/>
        <w:ind w:left="360"/>
      </w:pPr>
      <w:r>
        <w:t>Link to live betting strategy guide</w:t>
      </w:r>
    </w:p>
    <w:p/>
    <w:p>
      <w:pPr>
        <w:spacing w:after="120"/>
      </w:pPr>
      <w:r>
        <w:rPr>
          <w:b/>
        </w:rPr>
        <w:t>Additional Optional FAQs (if space):</w:t>
      </w:r>
    </w:p>
    <w:p>
      <w:pPr>
        <w:pStyle w:val="ListNumber"/>
        <w:spacing w:after="60"/>
        <w:ind w:left="360"/>
      </w:pPr>
      <w:r>
        <w:t>"How fast can I withdraw my NFL betting winnings?"</w:t>
      </w:r>
    </w:p>
    <w:p>
      <w:pPr>
        <w:pStyle w:val="ListNumber"/>
        <w:spacing w:after="60"/>
        <w:ind w:left="360"/>
      </w:pPr>
      <w:r>
        <w:t>"Do I need multiple NFL betting accounts?"</w:t>
      </w:r>
    </w:p>
    <w:p>
      <w:pPr>
        <w:pStyle w:val="ListNumber"/>
        <w:spacing w:after="60"/>
        <w:ind w:left="360"/>
      </w:pPr>
      <w:r>
        <w:t>"What's the best app for NFL betting?"</w:t>
      </w:r>
    </w:p>
    <w:p/>
    <w:p/>
    <w:p>
      <w:pPr>
        <w:pStyle w:val="Heading2"/>
      </w:pPr>
      <w:r>
        <w:rPr>
          <w:b/>
          <w:color w:val="2E7D32"/>
          <w:sz w:val="32"/>
        </w:rPr>
        <w:t xml:space="preserve"> COMPLIANCE REQUIREMENTS</w:t>
      </w:r>
    </w:p>
    <w:p/>
    <w:p>
      <w:pPr>
        <w:spacing w:after="120"/>
      </w:pPr>
      <w:r>
        <w:rPr>
          <w:b/>
        </w:rPr>
        <w:t>Every article MUST include:</w:t>
      </w:r>
    </w:p>
    <w:p/>
    <w:p>
      <w:pPr>
        <w:spacing w:after="120"/>
      </w:pPr>
      <w:r>
        <w:rPr>
          <w:b/>
        </w:rPr>
        <w:t>Age Requirement:</w:t>
      </w:r>
    </w:p>
    <w:p>
      <w:pPr>
        <w:pStyle w:val="ListBullet"/>
        <w:spacing w:after="60"/>
        <w:ind w:left="360"/>
      </w:pPr>
      <w:r>
        <w:t>21+ in all states except: 18+ in NH, RI, WY, DC, MT</w:t>
      </w:r>
    </w:p>
    <w:p/>
    <w:p>
      <w:pPr>
        <w:spacing w:after="120"/>
      </w:pPr>
      <w:r>
        <w:rPr>
          <w:b/>
        </w:rPr>
        <w:t>Problem Gambling Resources:</w:t>
      </w:r>
    </w:p>
    <w:p>
      <w:pPr>
        <w:pStyle w:val="ListBullet"/>
        <w:spacing w:after="60"/>
        <w:ind w:left="360"/>
      </w:pPr>
      <w:r>
        <w:t>National Hotline: 1-800-522-4700</w:t>
      </w:r>
    </w:p>
    <w:p>
      <w:pPr>
        <w:pStyle w:val="ListBullet"/>
        <w:spacing w:after="60"/>
        <w:ind w:left="360"/>
      </w:pPr>
      <w:r>
        <w:t>Website: ncpgambling.org</w:t>
      </w:r>
    </w:p>
    <w:p>
      <w:pPr>
        <w:pStyle w:val="ListBullet"/>
        <w:spacing w:after="60"/>
        <w:ind w:left="360"/>
      </w:pPr>
      <w:r>
        <w:t>State-specific resources where applicable</w:t>
      </w:r>
    </w:p>
    <w:p/>
    <w:p>
      <w:pPr>
        <w:spacing w:after="120"/>
      </w:pPr>
      <w:r>
        <w:rPr>
          <w:b/>
        </w:rPr>
        <w:t>Legal Disclaimers:</w:t>
      </w:r>
    </w:p>
    <w:p>
      <w:pPr>
        <w:pStyle w:val="ListBullet"/>
        <w:spacing w:after="60"/>
        <w:ind w:left="360"/>
      </w:pPr>
      <w:r>
        <w:t>"T&amp;Cs apply" with all bonus mentions</w:t>
      </w:r>
    </w:p>
    <w:p>
      <w:pPr>
        <w:pStyle w:val="ListBullet"/>
        <w:spacing w:after="60"/>
        <w:ind w:left="360"/>
      </w:pPr>
      <w:r>
        <w:t>State availability restrictions</w:t>
      </w:r>
    </w:p>
    <w:p>
      <w:pPr>
        <w:pStyle w:val="ListBullet"/>
        <w:spacing w:after="60"/>
        <w:ind w:left="360"/>
      </w:pPr>
      <w:r>
        <w:t>"Gambling Problem? Call 1-800-GAMBLER"</w:t>
      </w:r>
    </w:p>
    <w:p/>
    <w:p>
      <w:pPr>
        <w:spacing w:after="120"/>
      </w:pPr>
      <w:r>
        <w:rPr>
          <w:b/>
        </w:rPr>
        <w:t>Affiliate Disclosure:</w:t>
      </w:r>
    </w:p>
    <w:p>
      <w:pPr>
        <w:pStyle w:val="ListBullet"/>
        <w:spacing w:after="60"/>
        <w:ind w:left="360"/>
      </w:pPr>
      <w:r>
        <w:t>Required at top of page (AI will format)</w:t>
      </w:r>
    </w:p>
    <w:p>
      <w:pPr>
        <w:pStyle w:val="ListBullet"/>
        <w:spacing w:after="60"/>
        <w:ind w:left="360"/>
      </w:pPr>
      <w:r>
        <w:t>Yellow background, clear language</w:t>
      </w:r>
    </w:p>
    <w:p/>
    <w:p>
      <w:pPr>
        <w:spacing w:after="120"/>
      </w:pPr>
      <w:r>
        <w:rPr>
          <w:b/>
        </w:rPr>
        <w:t>Responsible Gambling Section:</w:t>
      </w:r>
    </w:p>
    <w:p>
      <w:pPr>
        <w:pStyle w:val="ListBullet"/>
        <w:spacing w:after="60"/>
        <w:ind w:left="360"/>
      </w:pPr>
      <w:r>
        <w:t>Required H2 at bottom of article</w:t>
      </w:r>
    </w:p>
    <w:p>
      <w:pPr>
        <w:pStyle w:val="ListBullet"/>
        <w:spacing w:after="60"/>
        <w:ind w:left="360"/>
      </w:pPr>
      <w:r>
        <w:t>Before legal disclaimer</w:t>
      </w:r>
    </w:p>
    <w:p>
      <w:pPr>
        <w:pStyle w:val="ListBullet"/>
        <w:spacing w:after="60"/>
        <w:ind w:left="360"/>
      </w:pPr>
      <w:r>
        <w:t>Include hotline, resources, self-exclusion info</w:t>
      </w:r>
    </w:p>
    <w:p/>
    <w:p>
      <w:pPr>
        <w:spacing w:after="120"/>
      </w:pPr>
      <w:r>
        <w:rPr>
          <w:b/>
        </w:rPr>
        <w:t>Complete T&amp;Cs:</w:t>
      </w:r>
    </w:p>
    <w:p>
      <w:pPr>
        <w:pStyle w:val="ListBullet"/>
        <w:spacing w:after="60"/>
        <w:ind w:left="360"/>
      </w:pPr>
      <w:r>
        <w:t>ALL 7 brands require full bonus terms</w:t>
      </w:r>
    </w:p>
    <w:p>
      <w:pPr>
        <w:pStyle w:val="ListBullet"/>
        <w:spacing w:after="60"/>
        <w:ind w:left="360"/>
      </w:pPr>
      <w:r>
        <w:t>Include: Eligibility, qualifying conditions, wagering requirements, expiration, state restrictions</w:t>
      </w:r>
    </w:p>
    <w:p>
      <w:pPr>
        <w:pStyle w:val="ListBullet"/>
        <w:spacing w:after="60"/>
        <w:ind w:left="360"/>
      </w:pPr>
      <w:r>
        <w:t>Format: AI will create expandable sections</w:t>
      </w:r>
    </w:p>
    <w:p/>
    <w:p>
      <w:pPr>
        <w:spacing w:after="120"/>
      </w:pPr>
      <w:r>
        <w:t xml:space="preserve">❌ </w:t>
      </w:r>
      <w:r>
        <w:rPr>
          <w:b/>
        </w:rPr>
        <w:t>FORBIDDEN LANGUAGE:</w:t>
      </w:r>
    </w:p>
    <w:p>
      <w:pPr>
        <w:pStyle w:val="ListBullet"/>
        <w:spacing w:after="60"/>
        <w:ind w:left="360"/>
      </w:pPr>
      <w:r>
        <w:t>"Guaranteed wins"</w:t>
      </w:r>
    </w:p>
    <w:p>
      <w:pPr>
        <w:pStyle w:val="ListBullet"/>
        <w:spacing w:after="60"/>
        <w:ind w:left="360"/>
      </w:pPr>
      <w:r>
        <w:t>"Can't lose"</w:t>
      </w:r>
    </w:p>
    <w:p>
      <w:pPr>
        <w:pStyle w:val="ListBullet"/>
        <w:spacing w:after="60"/>
        <w:ind w:left="360"/>
      </w:pPr>
      <w:r>
        <w:t>"Risk-free" (unless official bonus term with explanation)</w:t>
      </w:r>
    </w:p>
    <w:p>
      <w:pPr>
        <w:pStyle w:val="ListBullet"/>
        <w:spacing w:after="60"/>
        <w:ind w:left="360"/>
      </w:pPr>
      <w:r>
        <w:t>"Beat the house"</w:t>
      </w:r>
    </w:p>
    <w:p>
      <w:pPr>
        <w:pStyle w:val="ListBullet"/>
        <w:spacing w:after="60"/>
        <w:ind w:left="360"/>
      </w:pPr>
      <w:r>
        <w:t>"Easy money"</w:t>
      </w:r>
    </w:p>
    <w:p>
      <w:pPr>
        <w:pStyle w:val="ListBullet"/>
        <w:spacing w:after="60"/>
        <w:ind w:left="360"/>
      </w:pPr>
      <w:r>
        <w:t>Encouraging problem gambling behaviors</w:t>
      </w:r>
    </w:p>
    <w:p/>
    <w:p>
      <w:pPr>
        <w:spacing w:after="120"/>
      </w:pPr>
      <w:r>
        <w:rPr>
          <w:b/>
        </w:rPr>
        <w:t>State Restrictions:</w:t>
      </w:r>
    </w:p>
    <w:p>
      <w:pPr>
        <w:pStyle w:val="ListBullet"/>
        <w:spacing w:after="60"/>
        <w:ind w:left="360"/>
      </w:pPr>
      <w:r>
        <w:t>Note which brands available in which states</w:t>
      </w:r>
    </w:p>
    <w:p>
      <w:pPr>
        <w:pStyle w:val="ListBullet"/>
        <w:spacing w:after="60"/>
        <w:ind w:left="360"/>
      </w:pPr>
      <w:r>
        <w:t>Quick reference table for top 10 betting states</w:t>
      </w:r>
    </w:p>
    <w:p>
      <w:pPr>
        <w:pStyle w:val="ListBullet"/>
        <w:spacing w:after="60"/>
        <w:ind w:left="360"/>
      </w:pPr>
      <w:r>
        <w:t>Link to individual state pages if applicable</w:t>
      </w:r>
    </w:p>
    <w:p/>
    <w:p/>
    <w:p>
      <w:pPr>
        <w:pStyle w:val="Heading2"/>
      </w:pPr>
      <w:r>
        <w:rPr>
          <w:b/>
          <w:color w:val="2E7D32"/>
          <w:sz w:val="32"/>
        </w:rPr>
        <w:t xml:space="preserve"> QUALITY CHECKLIST</w:t>
      </w:r>
    </w:p>
    <w:p/>
    <w:p>
      <w:pPr>
        <w:spacing w:after="120"/>
      </w:pPr>
      <w:r>
        <w:rPr>
          <w:b/>
        </w:rPr>
        <w:t>Before submitting to AI Enhancement, verify:</w:t>
      </w:r>
    </w:p>
    <w:p/>
    <w:p>
      <w:pPr>
        <w:pStyle w:val="Heading3"/>
      </w:pPr>
      <w:r>
        <w:rPr>
          <w:b/>
          <w:color w:val="333333"/>
          <w:sz w:val="28"/>
        </w:rPr>
        <w:t>Content Structure</w:t>
      </w:r>
    </w:p>
    <w:p>
      <w:pPr>
        <w:pStyle w:val="ListBullet"/>
        <w:spacing w:after="60"/>
        <w:ind w:left="360"/>
      </w:pPr>
      <w:r>
        <w:t>[ ] Intro 100-150 words with direct answer first sentence</w:t>
      </w:r>
    </w:p>
    <w:p>
      <w:pPr>
        <w:pStyle w:val="ListBullet"/>
        <w:spacing w:after="60"/>
        <w:ind w:left="360"/>
      </w:pPr>
      <w:r>
        <w:t>[ ] No dated language in H1/title (dates only in "Last Updated" badge)</w:t>
      </w:r>
    </w:p>
    <w:p>
      <w:pPr>
        <w:pStyle w:val="ListBullet"/>
        <w:spacing w:after="60"/>
        <w:ind w:left="360"/>
      </w:pPr>
      <w:r>
        <w:t>[ ] Word count meets 3,100-word target</w:t>
      </w:r>
    </w:p>
    <w:p>
      <w:pPr>
        <w:pStyle w:val="ListBullet"/>
        <w:spacing w:after="60"/>
        <w:ind w:left="360"/>
      </w:pPr>
      <w:r>
        <w:t>[ ] All 15 secondary keywords incorporated naturally</w:t>
      </w:r>
    </w:p>
    <w:p/>
    <w:p>
      <w:pPr>
        <w:pStyle w:val="Heading3"/>
      </w:pPr>
      <w:r>
        <w:rPr>
          <w:b/>
          <w:color w:val="333333"/>
          <w:sz w:val="28"/>
        </w:rPr>
        <w:t>Keyword Optimization (CRITICAL)</w:t>
      </w:r>
    </w:p>
    <w:p>
      <w:pPr>
        <w:pStyle w:val="ListBullet"/>
        <w:spacing w:after="60"/>
        <w:ind w:left="360"/>
      </w:pPr>
      <w:r>
        <w:t>[ ] All H2/H3 titles use optimized headers from Header Optimization Map</w:t>
      </w:r>
    </w:p>
    <w:p>
      <w:pPr>
        <w:pStyle w:val="ListBullet"/>
        <w:spacing w:after="60"/>
        <w:ind w:left="360"/>
      </w:pPr>
      <w:r>
        <w:t>[ ] NO generic headers ("Bonus Details", "Mobile App", "Betting Markets")</w:t>
      </w:r>
    </w:p>
    <w:p>
      <w:pPr>
        <w:pStyle w:val="ListBullet"/>
        <w:spacing w:after="60"/>
        <w:ind w:left="360"/>
      </w:pPr>
      <w:r>
        <w:t>[ ] Every H2/H3 targets a specific keyword from cluster</w:t>
      </w:r>
    </w:p>
    <w:p>
      <w:pPr>
        <w:pStyle w:val="ListBullet"/>
        <w:spacing w:after="60"/>
        <w:ind w:left="360"/>
      </w:pPr>
      <w:r>
        <w:t>[ ] FAQ questions target high-volume keywords</w:t>
      </w:r>
    </w:p>
    <w:p>
      <w:pPr>
        <w:pStyle w:val="ListBullet"/>
        <w:spacing w:after="60"/>
        <w:ind w:left="360"/>
      </w:pPr>
      <w:r>
        <w:t>[ ] Primary keyword in first sentence of each H2 section</w:t>
      </w:r>
    </w:p>
    <w:p>
      <w:pPr>
        <w:pStyle w:val="ListBullet"/>
        <w:spacing w:after="60"/>
        <w:ind w:left="360"/>
      </w:pPr>
      <w:r>
        <w:t>[ ] Natural keyword variations throughout</w:t>
      </w:r>
    </w:p>
    <w:p/>
    <w:p>
      <w:pPr>
        <w:pStyle w:val="Heading3"/>
      </w:pPr>
      <w:r>
        <w:rPr>
          <w:b/>
          <w:color w:val="333333"/>
          <w:sz w:val="28"/>
        </w:rPr>
        <w:t>Source Requirements</w:t>
      </w:r>
    </w:p>
    <w:p>
      <w:pPr>
        <w:pStyle w:val="ListBullet"/>
        <w:spacing w:after="60"/>
        <w:ind w:left="360"/>
      </w:pPr>
      <w:r>
        <w:t>[ ] App Store reviews analyzed and cited with specific numbers</w:t>
      </w:r>
    </w:p>
    <w:p>
      <w:pPr>
        <w:pStyle w:val="ListBullet"/>
        <w:spacing w:after="60"/>
        <w:ind w:left="360"/>
      </w:pPr>
      <w:r>
        <w:t>[ ] Google Play reviews analyzed and cited with specific numbers</w:t>
      </w:r>
    </w:p>
    <w:p>
      <w:pPr>
        <w:pStyle w:val="ListBullet"/>
        <w:spacing w:after="60"/>
        <w:ind w:left="360"/>
      </w:pPr>
      <w:r>
        <w:t>[ ] Reddit r/sportsbook research conducted (minimum 10 relevant threads)</w:t>
      </w:r>
    </w:p>
    <w:p>
      <w:pPr>
        <w:pStyle w:val="ListBullet"/>
        <w:spacing w:after="60"/>
        <w:ind w:left="360"/>
      </w:pPr>
      <w:r>
        <w:t>[ ] All claims have specific sources (not generic "users say")</w:t>
      </w:r>
    </w:p>
    <w:p>
      <w:pPr>
        <w:pStyle w:val="ListBullet"/>
        <w:spacing w:after="60"/>
        <w:ind w:left="360"/>
      </w:pPr>
      <w:r>
        <w:t>[ ] Timeframes included for all user feedback ("analyzed Oct-Nov 2025")</w:t>
      </w:r>
    </w:p>
    <w:p/>
    <w:p>
      <w:pPr>
        <w:pStyle w:val="Heading3"/>
      </w:pPr>
      <w:r>
        <w:rPr>
          <w:b/>
          <w:color w:val="333333"/>
          <w:sz w:val="28"/>
        </w:rPr>
        <w:t>Brand Coverage</w:t>
      </w:r>
    </w:p>
    <w:p>
      <w:pPr>
        <w:pStyle w:val="ListBullet"/>
        <w:spacing w:after="60"/>
        <w:ind w:left="360"/>
      </w:pPr>
      <w:r>
        <w:t>[ ] All 7 brands featured with ~200 words each</w:t>
      </w:r>
    </w:p>
    <w:p>
      <w:pPr>
        <w:pStyle w:val="ListBullet"/>
        <w:spacing w:after="60"/>
        <w:ind w:left="360"/>
      </w:pPr>
      <w:r>
        <w:t>[ ] FanDuel and BetMGM with tracking links (✅)</w:t>
      </w:r>
    </w:p>
    <w:p>
      <w:pPr>
        <w:pStyle w:val="ListBullet"/>
        <w:spacing w:after="60"/>
        <w:ind w:left="360"/>
      </w:pPr>
      <w:r>
        <w:t>[ ] theScore BET rebrand (Dec 1, 2025) prominently mentioned</w:t>
      </w:r>
    </w:p>
    <w:p>
      <w:pPr>
        <w:pStyle w:val="ListBullet"/>
        <w:spacing w:after="60"/>
        <w:ind w:left="360"/>
      </w:pPr>
      <w:r>
        <w:t>[ ] Specific USPs for each brand related to NFL betting</w:t>
      </w:r>
    </w:p>
    <w:p/>
    <w:p>
      <w:pPr>
        <w:pStyle w:val="Heading3"/>
      </w:pPr>
      <w:r>
        <w:rPr>
          <w:b/>
          <w:color w:val="333333"/>
          <w:sz w:val="28"/>
        </w:rPr>
        <w:t>Internal Links</w:t>
      </w:r>
    </w:p>
    <w:p>
      <w:pPr>
        <w:pStyle w:val="ListBullet"/>
        <w:spacing w:after="60"/>
        <w:ind w:left="360"/>
      </w:pPr>
      <w:r>
        <w:t>[ ] All 12 internal links placed naturally in relevant sections</w:t>
      </w:r>
    </w:p>
    <w:p>
      <w:pPr>
        <w:pStyle w:val="ListBullet"/>
        <w:spacing w:after="60"/>
        <w:ind w:left="360"/>
      </w:pPr>
      <w:r>
        <w:t>[ ] Parlay calculator prominently linked in parlays section</w:t>
      </w:r>
    </w:p>
    <w:p>
      <w:pPr>
        <w:pStyle w:val="ListBullet"/>
        <w:spacing w:after="60"/>
        <w:ind w:left="360"/>
      </w:pPr>
      <w:r>
        <w:t>[ ] Individual brand review pages linked</w:t>
      </w:r>
    </w:p>
    <w:p>
      <w:pPr>
        <w:pStyle w:val="ListBullet"/>
        <w:spacing w:after="60"/>
        <w:ind w:left="360"/>
      </w:pPr>
      <w:r>
        <w:t>[ ] Betting guides linked in appropriate contexts</w:t>
      </w:r>
    </w:p>
    <w:p/>
    <w:p>
      <w:pPr>
        <w:pStyle w:val="Heading3"/>
      </w:pPr>
      <w:r>
        <w:rPr>
          <w:b/>
          <w:color w:val="333333"/>
          <w:sz w:val="28"/>
        </w:rPr>
        <w:t>Bonus &amp; Compliance</w:t>
      </w:r>
    </w:p>
    <w:p>
      <w:pPr>
        <w:pStyle w:val="ListBullet"/>
        <w:spacing w:after="60"/>
        <w:ind w:left="360"/>
      </w:pPr>
      <w:r>
        <w:t>[ ] All 7 brand bonuses verified from official sites (as of Dec 3, 2025)</w:t>
      </w:r>
    </w:p>
    <w:p>
      <w:pPr>
        <w:pStyle w:val="ListBullet"/>
        <w:spacing w:after="60"/>
        <w:ind w:left="360"/>
      </w:pPr>
      <w:r>
        <w:t>[ ] Complete T&amp;Cs information for all brands</w:t>
      </w:r>
    </w:p>
    <w:p>
      <w:pPr>
        <w:pStyle w:val="ListBullet"/>
        <w:spacing w:after="60"/>
        <w:ind w:left="360"/>
      </w:pPr>
      <w:r>
        <w:t>[ ] State availability clearly noted</w:t>
      </w:r>
    </w:p>
    <w:p>
      <w:pPr>
        <w:pStyle w:val="ListBullet"/>
        <w:spacing w:after="60"/>
        <w:ind w:left="360"/>
      </w:pPr>
      <w:r>
        <w:t>[ ] Brief T&amp;Cs in comparison table</w:t>
      </w:r>
    </w:p>
    <w:p>
      <w:pPr>
        <w:pStyle w:val="ListBullet"/>
        <w:spacing w:after="60"/>
        <w:ind w:left="360"/>
      </w:pPr>
      <w:r>
        <w:t>[ ] Age requirement (21+/18+) stated</w:t>
      </w:r>
    </w:p>
    <w:p>
      <w:pPr>
        <w:pStyle w:val="ListBullet"/>
        <w:spacing w:after="60"/>
        <w:ind w:left="360"/>
      </w:pPr>
      <w:r>
        <w:t>[ ] Problem gambling hotline (1-800-522-4700) included</w:t>
      </w:r>
    </w:p>
    <w:p>
      <w:pPr>
        <w:pStyle w:val="ListBullet"/>
        <w:spacing w:after="60"/>
        <w:ind w:left="360"/>
      </w:pPr>
      <w:r>
        <w:t>[ ] Affiliate disclosure placement noted</w:t>
      </w:r>
    </w:p>
    <w:p>
      <w:pPr>
        <w:pStyle w:val="ListBullet"/>
        <w:spacing w:after="60"/>
        <w:ind w:left="360"/>
      </w:pPr>
      <w:r>
        <w:t>[ ] No forbidden language used</w:t>
      </w:r>
    </w:p>
    <w:p/>
    <w:p>
      <w:pPr>
        <w:pStyle w:val="Heading3"/>
      </w:pPr>
      <w:r>
        <w:rPr>
          <w:b/>
          <w:color w:val="333333"/>
          <w:sz w:val="28"/>
        </w:rPr>
        <w:t>FAQ Optimization</w:t>
      </w:r>
    </w:p>
    <w:p>
      <w:pPr>
        <w:pStyle w:val="ListBullet"/>
        <w:spacing w:after="60"/>
        <w:ind w:left="360"/>
      </w:pPr>
      <w:r>
        <w:t>[ ] Minimum 7 FAQs included</w:t>
      </w:r>
    </w:p>
    <w:p>
      <w:pPr>
        <w:pStyle w:val="ListBullet"/>
        <w:spacing w:after="60"/>
        <w:ind w:left="360"/>
      </w:pPr>
      <w:r>
        <w:t>[ ] Each FAQ targets a keyword from cluster</w:t>
      </w:r>
    </w:p>
    <w:p>
      <w:pPr>
        <w:pStyle w:val="ListBullet"/>
        <w:spacing w:after="60"/>
        <w:ind w:left="360"/>
      </w:pPr>
      <w:r>
        <w:t>[ ] Questions use exact or close variation of target keywords</w:t>
      </w:r>
    </w:p>
    <w:p>
      <w:pPr>
        <w:pStyle w:val="ListBullet"/>
        <w:spacing w:after="60"/>
        <w:ind w:left="360"/>
      </w:pPr>
      <w:r>
        <w:t>[ ] Answers comprehensive (100-150 words each)</w:t>
      </w:r>
    </w:p>
    <w:p>
      <w:pPr>
        <w:pStyle w:val="ListBullet"/>
        <w:spacing w:after="60"/>
        <w:ind w:left="360"/>
      </w:pPr>
      <w:r>
        <w:t>[ ] Internal links included in relevant FAQ answers</w:t>
      </w:r>
    </w:p>
    <w:p/>
    <w:p>
      <w:pPr>
        <w:pStyle w:val="Heading3"/>
      </w:pPr>
      <w:r>
        <w:rPr>
          <w:b/>
          <w:color w:val="333333"/>
          <w:sz w:val="28"/>
        </w:rPr>
        <w:t>Technical Elements</w:t>
      </w:r>
    </w:p>
    <w:p>
      <w:pPr>
        <w:pStyle w:val="ListBullet"/>
        <w:spacing w:after="60"/>
        <w:ind w:left="360"/>
      </w:pPr>
      <w:r>
        <w:t>[ ] Comparison table criteria specified (sortable/filterable)</w:t>
      </w:r>
    </w:p>
    <w:p>
      <w:pPr>
        <w:pStyle w:val="ListBullet"/>
        <w:spacing w:after="60"/>
        <w:ind w:left="360"/>
      </w:pPr>
      <w:r>
        <w:t>[ ] Quick Answer Box content drafted (100 words max)</w:t>
      </w:r>
    </w:p>
    <w:p>
      <w:pPr>
        <w:pStyle w:val="ListBullet"/>
        <w:spacing w:after="60"/>
        <w:ind w:left="360"/>
      </w:pPr>
      <w:r>
        <w:t>[ ] NFL-Specific Features Matrix criteria listed</w:t>
      </w:r>
    </w:p>
    <w:p>
      <w:pPr>
        <w:pStyle w:val="ListBullet"/>
        <w:spacing w:after="60"/>
        <w:ind w:left="360"/>
      </w:pPr>
      <w:r>
        <w:t>[ ] State Availability Table specified (top 10 states)</w:t>
      </w:r>
    </w:p>
    <w:p>
      <w:pPr>
        <w:pStyle w:val="ListBullet"/>
        <w:spacing w:after="60"/>
        <w:ind w:left="360"/>
      </w:pPr>
      <w:r>
        <w:t>[ ] Withdrawal Speed Comparison data included</w:t>
      </w:r>
    </w:p>
    <w:p>
      <w:pPr>
        <w:pStyle w:val="ListBullet"/>
        <w:spacing w:after="60"/>
        <w:ind w:left="360"/>
      </w:pPr>
      <w:r>
        <w:t>[ ] Mobile app ratings for all 7 brands included</w:t>
      </w:r>
    </w:p>
    <w:p/>
    <w:p/>
    <w:p>
      <w:pPr>
        <w:pStyle w:val="Heading2"/>
      </w:pPr>
      <w:r>
        <w:rPr>
          <w:b/>
          <w:color w:val="2E7D32"/>
          <w:sz w:val="32"/>
        </w:rPr>
        <w:t xml:space="preserve"> CRITICAL REMINDERS FOR WRITER</w:t>
      </w:r>
    </w:p>
    <w:p/>
    <w:p>
      <w:pPr>
        <w:pStyle w:val="ListNumber"/>
        <w:spacing w:after="60"/>
        <w:ind w:left="360"/>
      </w:pPr>
      <w:r>
        <w:t>Header Optimization Map is MANDATORY: Use the exact optimized headers from Brief Control Sheet. NO generic headers allowed. Every H2/H3 must target a keyword.</w:t>
      </w:r>
    </w:p>
    <w:p/>
    <w:p>
      <w:pPr>
        <w:pStyle w:val="ListNumber"/>
        <w:spacing w:after="60"/>
        <w:ind w:left="360"/>
      </w:pPr>
      <w:r>
        <w:t>theScore BET NOT ESPN BET: ESPN BET rebranded to theScore BET on December 1, 2025. Use theScore BET throughout. Mention rebrand once for context.</w:t>
      </w:r>
    </w:p>
    <w:p/>
    <w:p>
      <w:pPr>
        <w:pStyle w:val="ListNumber"/>
        <w:spacing w:after="60"/>
        <w:ind w:left="360"/>
      </w:pPr>
      <w:r>
        <w:t>Specific Evidence Required: Don't say "users love" - say "praised in 847 App Store reviews analyzed October 2025." Every claim needs a number and source.</w:t>
      </w:r>
    </w:p>
    <w:p/>
    <w:p>
      <w:pPr>
        <w:pStyle w:val="ListNumber"/>
        <w:spacing w:after="60"/>
        <w:ind w:left="360"/>
      </w:pPr>
      <w:r>
        <w:t>Line Shopping Emphasis: Critical theme for NFL bettors. DraftKings 29.9% vs others = real money difference. Recommend multiple accounts.</w:t>
      </w:r>
    </w:p>
    <w:p/>
    <w:p>
      <w:pPr>
        <w:pStyle w:val="ListNumber"/>
        <w:spacing w:after="60"/>
        <w:ind w:left="360"/>
      </w:pPr>
      <w:r>
        <w:t>Word Count Distribution: 7 brand reviews × 200w = 1,400w. Major sections 400-500w. Don't exceed per-section targets or total will balloon.</w:t>
      </w:r>
    </w:p>
    <w:p/>
    <w:p>
      <w:pPr>
        <w:pStyle w:val="ListNumber"/>
        <w:spacing w:after="60"/>
        <w:ind w:left="360"/>
      </w:pPr>
      <w:r>
        <w:t>Bonus Verification: You must verify current bonuses from official sites before finalizing. December 3, 2025 verification date is baseline - check for updates.</w:t>
      </w:r>
    </w:p>
    <w:p/>
    <w:p>
      <w:pPr>
        <w:pStyle w:val="ListNumber"/>
        <w:spacing w:after="60"/>
        <w:ind w:left="360"/>
      </w:pPr>
      <w:r>
        <w:t>FanDuel/BetMGM Tracking: Only these 2 brands have tracking links (✅). Note this for AI Enhancement team.</w:t>
      </w:r>
    </w:p>
    <w:p/>
    <w:p>
      <w:pPr>
        <w:pStyle w:val="ListNumber"/>
        <w:spacing w:after="60"/>
        <w:ind w:left="360"/>
      </w:pPr>
      <w:r>
        <w:t>Competitive Advantage: We're building interactive tools (sortable tables, features matrix) that competitors don't have. Mention where AI should implement these.</w:t>
      </w:r>
    </w:p>
    <w:p/>
    <w:p>
      <w:pPr>
        <w:pStyle w:val="ListNumber"/>
        <w:spacing w:after="60"/>
        <w:ind w:left="360"/>
      </w:pPr>
      <w:r>
        <w:t>Template 2 Requirements: Comparison of 7 brands with complete T&amp;Cs for ALL. Not abbreviated. Full legal language needed.</w:t>
      </w:r>
    </w:p>
    <w:p/>
    <w:p>
      <w:pPr>
        <w:pStyle w:val="ListNumber"/>
        <w:spacing w:after="60"/>
        <w:ind w:left="360"/>
      </w:pPr>
      <w:r>
        <w:t>Total Search Volume: We're targeting 65,850/mo across entire keyword cluster - 8,131% more than primary keywords alone. This is a MAJOR opportunity.</w:t>
      </w:r>
    </w:p>
    <w:p/>
    <w:p/>
    <w:p>
      <w:pPr>
        <w:spacing w:after="120"/>
      </w:pPr>
      <w:r>
        <w:rPr>
          <w:b/>
        </w:rPr>
        <w:t>END OF WRITER BRIEF</w:t>
      </w:r>
    </w:p>
    <w:p/>
    <w:p>
      <w:pPr>
        <w:spacing w:after="120"/>
      </w:pPr>
      <w:r>
        <w:rPr>
          <w:b/>
        </w:rPr>
        <w:t>Next Step:</w:t>
      </w:r>
      <w:r>
        <w:t xml:space="preserve"> Writer produces 3,100-word article following this brief, then passes to AI Enhancement (Phase 3) for interactive elements, HTML formatting, schema markup, and complete T&amp;Cs sections.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