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NFL Betting Sites</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https://www.topendsports.com/sport/betting/nfl/index.htm</w:t>
      </w:r>
    </w:p>
    <w:p>
      <w:pPr>
        <w:pStyle w:val="ListBullet"/>
        <w:spacing w:after="60"/>
        <w:ind w:left="360"/>
      </w:pPr>
      <w:r>
        <w:t>Target Keyword: "best nfl betting sites"</w:t>
      </w:r>
    </w:p>
    <w:p>
      <w:pPr>
        <w:pStyle w:val="ListBullet"/>
        <w:spacing w:after="60"/>
        <w:ind w:left="360"/>
      </w:pPr>
      <w:r>
        <w:t>Total Search Volume: 48,900/month (primary + 14 secondary keywords)</w:t>
      </w:r>
    </w:p>
    <w:p>
      <w:pPr>
        <w:pStyle w:val="ListBullet"/>
        <w:spacing w:after="60"/>
        <w:ind w:left="360"/>
      </w:pPr>
      <w:r>
        <w:t>Word Count: 3,100 words</w:t>
      </w:r>
    </w:p>
    <w:p>
      <w:pPr>
        <w:pStyle w:val="ListBullet"/>
        <w:spacing w:after="60"/>
        <w:ind w:left="360"/>
      </w:pPr>
      <w:r>
        <w:t>Template: Template 2 - Comparison Page</w:t>
      </w:r>
    </w:p>
    <w:p>
      <w:pPr>
        <w:pStyle w:val="ListBullet"/>
        <w:spacing w:after="60"/>
        <w:ind w:left="360"/>
      </w:pPr>
      <w:r>
        <w:t>Priority: Critical</w:t>
      </w:r>
    </w:p>
    <w:p/>
    <w:p/>
    <w:p>
      <w:pPr>
        <w:pStyle w:val="Heading2"/>
      </w:pPr>
      <w:r>
        <w:rPr>
          <w:b/>
          <w:color w:val="2E7D32"/>
          <w:sz w:val="32"/>
        </w:rPr>
        <w:t>SECONDARY KEYWORD OPTIMIZATION</w:t>
      </w:r>
    </w:p>
    <w:p/>
    <w:p>
      <w:pPr>
        <w:spacing w:after="120"/>
      </w:pPr>
      <w:r>
        <w:t>ALL 14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w:t>
            </w:r>
          </w:p>
        </w:tc>
      </w:tr>
      <w:tr>
        <w:tc>
          <w:tcPr>
            <w:tcW w:type="dxa" w:w="2340"/>
          </w:tcPr>
          <w:p>
            <w:r>
              <w:t>nfl betting odds</w:t>
            </w:r>
          </w:p>
        </w:tc>
        <w:tc>
          <w:tcPr>
            <w:tcW w:type="dxa" w:w="2340"/>
          </w:tcPr>
          <w:p>
            <w:r>
              <w:t>28,000/mo</w:t>
            </w:r>
          </w:p>
        </w:tc>
        <w:tc>
          <w:tcPr>
            <w:tcW w:type="dxa" w:w="2340"/>
          </w:tcPr>
          <w:p>
            <w:r>
              <w:t>H3</w:t>
            </w:r>
          </w:p>
        </w:tc>
        <w:tc>
          <w:tcPr>
            <w:tcW w:type="dxa" w:w="2340"/>
          </w:tcPr>
          <w:p>
            <w:r>
              <w:t>"Understanding NFL Odds"</w:t>
            </w:r>
          </w:p>
        </w:tc>
      </w:tr>
      <w:tr>
        <w:tc>
          <w:tcPr>
            <w:tcW w:type="dxa" w:w="2340"/>
          </w:tcPr>
          <w:p>
            <w:r>
              <w:t>nfl player props</w:t>
            </w:r>
          </w:p>
        </w:tc>
        <w:tc>
          <w:tcPr>
            <w:tcW w:type="dxa" w:w="2340"/>
          </w:tcPr>
          <w:p>
            <w:r>
              <w:t>6,500/mo</w:t>
            </w:r>
          </w:p>
        </w:tc>
        <w:tc>
          <w:tcPr>
            <w:tcW w:type="dxa" w:w="2340"/>
          </w:tcPr>
          <w:p>
            <w:r>
              <w:t>H2</w:t>
            </w:r>
          </w:p>
        </w:tc>
        <w:tc>
          <w:tcPr>
            <w:tcW w:type="dxa" w:w="2340"/>
          </w:tcPr>
          <w:p>
            <w:r>
              <w:t>"Best Sites for NFL Player Props"</w:t>
            </w:r>
          </w:p>
        </w:tc>
      </w:tr>
      <w:tr>
        <w:tc>
          <w:tcPr>
            <w:tcW w:type="dxa" w:w="2340"/>
          </w:tcPr>
          <w:p>
            <w:r>
              <w:t>nfl betting promo codes</w:t>
            </w:r>
          </w:p>
        </w:tc>
        <w:tc>
          <w:tcPr>
            <w:tcW w:type="dxa" w:w="2340"/>
          </w:tcPr>
          <w:p>
            <w:r>
              <w:t>3,500/mo</w:t>
            </w:r>
          </w:p>
        </w:tc>
        <w:tc>
          <w:tcPr>
            <w:tcW w:type="dxa" w:w="2340"/>
          </w:tcPr>
          <w:p>
            <w:r>
              <w:t>H2</w:t>
            </w:r>
          </w:p>
        </w:tc>
        <w:tc>
          <w:tcPr>
            <w:tcW w:type="dxa" w:w="2340"/>
          </w:tcPr>
          <w:p>
            <w:r>
              <w:t>"Best NFL Betting Promos &amp; Bonus Codes"</w:t>
            </w:r>
          </w:p>
        </w:tc>
      </w:tr>
      <w:tr>
        <w:tc>
          <w:tcPr>
            <w:tcW w:type="dxa" w:w="2340"/>
          </w:tcPr>
          <w:p>
            <w:r>
              <w:t>nfl parlay betting</w:t>
            </w:r>
          </w:p>
        </w:tc>
        <w:tc>
          <w:tcPr>
            <w:tcW w:type="dxa" w:w="2340"/>
          </w:tcPr>
          <w:p>
            <w:r>
              <w:t>1,500/mo</w:t>
            </w:r>
          </w:p>
        </w:tc>
        <w:tc>
          <w:tcPr>
            <w:tcW w:type="dxa" w:w="2340"/>
          </w:tcPr>
          <w:p>
            <w:r>
              <w:t>H2</w:t>
            </w:r>
          </w:p>
        </w:tc>
        <w:tc>
          <w:tcPr>
            <w:tcW w:type="dxa" w:w="2340"/>
          </w:tcPr>
          <w:p>
            <w:r>
              <w:t>"Best NFL Parlay Betting Sites"</w:t>
            </w:r>
          </w:p>
        </w:tc>
      </w:tr>
      <w:tr>
        <w:tc>
          <w:tcPr>
            <w:tcW w:type="dxa" w:w="2340"/>
          </w:tcPr>
          <w:p>
            <w:r>
              <w:t>nfl same game parlays</w:t>
            </w:r>
          </w:p>
        </w:tc>
        <w:tc>
          <w:tcPr>
            <w:tcW w:type="dxa" w:w="2340"/>
          </w:tcPr>
          <w:p>
            <w:r>
              <w:t>1,400/mo</w:t>
            </w:r>
          </w:p>
        </w:tc>
        <w:tc>
          <w:tcPr>
            <w:tcW w:type="dxa" w:w="2340"/>
          </w:tcPr>
          <w:p>
            <w:r>
              <w:t>H3</w:t>
            </w:r>
          </w:p>
        </w:tc>
        <w:tc>
          <w:tcPr>
            <w:tcW w:type="dxa" w:w="2340"/>
          </w:tcPr>
          <w:p>
            <w:r>
              <w:t>"NFL Same Game Parlay Features"</w:t>
            </w:r>
          </w:p>
        </w:tc>
      </w:tr>
      <w:tr>
        <w:tc>
          <w:tcPr>
            <w:tcW w:type="dxa" w:w="2340"/>
          </w:tcPr>
          <w:p>
            <w:r>
              <w:t>nfl spread betting</w:t>
            </w:r>
          </w:p>
        </w:tc>
        <w:tc>
          <w:tcPr>
            <w:tcW w:type="dxa" w:w="2340"/>
          </w:tcPr>
          <w:p>
            <w:r>
              <w:t>1,200/mo</w:t>
            </w:r>
          </w:p>
        </w:tc>
        <w:tc>
          <w:tcPr>
            <w:tcW w:type="dxa" w:w="2340"/>
          </w:tcPr>
          <w:p>
            <w:r>
              <w:t>H3</w:t>
            </w:r>
          </w:p>
        </w:tc>
        <w:tc>
          <w:tcPr>
            <w:tcW w:type="dxa" w:w="2340"/>
          </w:tcPr>
          <w:p>
            <w:r>
              <w:t>"NFL Spread Betting Markets"</w:t>
            </w:r>
          </w:p>
        </w:tc>
      </w:tr>
      <w:tr>
        <w:tc>
          <w:tcPr>
            <w:tcW w:type="dxa" w:w="2340"/>
          </w:tcPr>
          <w:p>
            <w:r>
              <w:t>nfl over under betting</w:t>
            </w:r>
          </w:p>
        </w:tc>
        <w:tc>
          <w:tcPr>
            <w:tcW w:type="dxa" w:w="2340"/>
          </w:tcPr>
          <w:p>
            <w:r>
              <w:t>900/mo</w:t>
            </w:r>
          </w:p>
        </w:tc>
        <w:tc>
          <w:tcPr>
            <w:tcW w:type="dxa" w:w="2340"/>
          </w:tcPr>
          <w:p>
            <w:r>
              <w:t>H3</w:t>
            </w:r>
          </w:p>
        </w:tc>
        <w:tc>
          <w:tcPr>
            <w:tcW w:type="dxa" w:w="2340"/>
          </w:tcPr>
          <w:p>
            <w:r>
              <w:t>"NFL Totals (Over/Under)"</w:t>
            </w:r>
          </w:p>
        </w:tc>
      </w:tr>
      <w:tr>
        <w:tc>
          <w:tcPr>
            <w:tcW w:type="dxa" w:w="2340"/>
          </w:tcPr>
          <w:p>
            <w:r>
              <w:t>nfl moneyline betting</w:t>
            </w:r>
          </w:p>
        </w:tc>
        <w:tc>
          <w:tcPr>
            <w:tcW w:type="dxa" w:w="2340"/>
          </w:tcPr>
          <w:p>
            <w:r>
              <w:t>800/mo</w:t>
            </w:r>
          </w:p>
        </w:tc>
        <w:tc>
          <w:tcPr>
            <w:tcW w:type="dxa" w:w="2340"/>
          </w:tcPr>
          <w:p>
            <w:r>
              <w:t>H3</w:t>
            </w:r>
          </w:p>
        </w:tc>
        <w:tc>
          <w:tcPr>
            <w:tcW w:type="dxa" w:w="2340"/>
          </w:tcPr>
          <w:p>
            <w:r>
              <w:t>"NFL Moneyline Bets"</w:t>
            </w:r>
          </w:p>
        </w:tc>
      </w:tr>
      <w:tr>
        <w:tc>
          <w:tcPr>
            <w:tcW w:type="dxa" w:w="2340"/>
          </w:tcPr>
          <w:p>
            <w:r>
              <w:t>nfl live betting</w:t>
            </w:r>
          </w:p>
        </w:tc>
        <w:tc>
          <w:tcPr>
            <w:tcW w:type="dxa" w:w="2340"/>
          </w:tcPr>
          <w:p>
            <w:r>
              <w:t>700/mo</w:t>
            </w:r>
          </w:p>
        </w:tc>
        <w:tc>
          <w:tcPr>
            <w:tcW w:type="dxa" w:w="2340"/>
          </w:tcPr>
          <w:p>
            <w:r>
              <w:t>H2</w:t>
            </w:r>
          </w:p>
        </w:tc>
        <w:tc>
          <w:tcPr>
            <w:tcW w:type="dxa" w:w="2340"/>
          </w:tcPr>
          <w:p>
            <w:r>
              <w:t>"Best Live Betting Features for NFL"</w:t>
            </w:r>
          </w:p>
        </w:tc>
      </w:tr>
      <w:tr>
        <w:tc>
          <w:tcPr>
            <w:tcW w:type="dxa" w:w="2340"/>
          </w:tcPr>
          <w:p>
            <w:r>
              <w:t>how to bet on nfl</w:t>
            </w:r>
          </w:p>
        </w:tc>
        <w:tc>
          <w:tcPr>
            <w:tcW w:type="dxa" w:w="2340"/>
          </w:tcPr>
          <w:p>
            <w:r>
              <w:t>600/mo</w:t>
            </w:r>
          </w:p>
        </w:tc>
        <w:tc>
          <w:tcPr>
            <w:tcW w:type="dxa" w:w="2340"/>
          </w:tcPr>
          <w:p>
            <w:r>
              <w:t>H2</w:t>
            </w:r>
          </w:p>
        </w:tc>
        <w:tc>
          <w:tcPr>
            <w:tcW w:type="dxa" w:w="2340"/>
          </w:tcPr>
          <w:p>
            <w:r>
              <w:t>"How to Bet on NFL Games"</w:t>
            </w:r>
          </w:p>
        </w:tc>
      </w:tr>
      <w:tr>
        <w:tc>
          <w:tcPr>
            <w:tcW w:type="dxa" w:w="2340"/>
          </w:tcPr>
          <w:p>
            <w:r>
              <w:t>fanduel vs draftkings nfl</w:t>
            </w:r>
          </w:p>
        </w:tc>
        <w:tc>
          <w:tcPr>
            <w:tcW w:type="dxa" w:w="2340"/>
          </w:tcPr>
          <w:p>
            <w:r>
              <w:t>500/mo</w:t>
            </w:r>
          </w:p>
        </w:tc>
        <w:tc>
          <w:tcPr>
            <w:tcW w:type="dxa" w:w="2340"/>
          </w:tcPr>
          <w:p>
            <w:r>
              <w:t>FAQ</w:t>
            </w:r>
          </w:p>
        </w:tc>
        <w:tc>
          <w:tcPr>
            <w:tcW w:type="dxa" w:w="2340"/>
          </w:tcPr>
          <w:p>
            <w:r>
              <w:t>"Which is better for NFL betting: FanDuel or DraftKings?"</w:t>
            </w:r>
          </w:p>
        </w:tc>
      </w:tr>
      <w:tr>
        <w:tc>
          <w:tcPr>
            <w:tcW w:type="dxa" w:w="2340"/>
          </w:tcPr>
          <w:p>
            <w:r>
              <w:t>fastest payout sportsbook nfl</w:t>
            </w:r>
          </w:p>
        </w:tc>
        <w:tc>
          <w:tcPr>
            <w:tcW w:type="dxa" w:w="2340"/>
          </w:tcPr>
          <w:p>
            <w:r>
              <w:t>400/mo</w:t>
            </w:r>
          </w:p>
        </w:tc>
        <w:tc>
          <w:tcPr>
            <w:tcW w:type="dxa" w:w="2340"/>
          </w:tcPr>
          <w:p>
            <w:r>
              <w:t>H3</w:t>
            </w:r>
          </w:p>
        </w:tc>
        <w:tc>
          <w:tcPr>
            <w:tcW w:type="dxa" w:w="2340"/>
          </w:tcPr>
          <w:p>
            <w:r>
              <w:t>"Withdrawal Methods &amp; Payout Speeds"</w:t>
            </w:r>
          </w:p>
        </w:tc>
      </w:tr>
      <w:tr>
        <w:tc>
          <w:tcPr>
            <w:tcW w:type="dxa" w:w="2340"/>
          </w:tcPr>
          <w:p>
            <w:r>
              <w:t>nfl futures betting</w:t>
            </w:r>
          </w:p>
        </w:tc>
        <w:tc>
          <w:tcPr>
            <w:tcW w:type="dxa" w:w="2340"/>
          </w:tcPr>
          <w:p>
            <w:r>
              <w:t>300/mo</w:t>
            </w:r>
          </w:p>
        </w:tc>
        <w:tc>
          <w:tcPr>
            <w:tcW w:type="dxa" w:w="2340"/>
          </w:tcPr>
          <w:p>
            <w:r>
              <w:t>H3</w:t>
            </w:r>
          </w:p>
        </w:tc>
        <w:tc>
          <w:tcPr>
            <w:tcW w:type="dxa" w:w="2340"/>
          </w:tcPr>
          <w:p>
            <w:r>
              <w:t>"NFL Futures &amp; Season-Long Bets"</w:t>
            </w:r>
          </w:p>
        </w:tc>
      </w:tr>
      <w:tr>
        <w:tc>
          <w:tcPr>
            <w:tcW w:type="dxa" w:w="2340"/>
          </w:tcPr>
          <w:p>
            <w:r>
              <w:t>nfl betting apps legal states</w:t>
            </w:r>
          </w:p>
        </w:tc>
        <w:tc>
          <w:tcPr>
            <w:tcW w:type="dxa" w:w="2340"/>
          </w:tcPr>
          <w:p>
            <w:r>
              <w:t>300/mo</w:t>
            </w:r>
          </w:p>
        </w:tc>
        <w:tc>
          <w:tcPr>
            <w:tcW w:type="dxa" w:w="2340"/>
          </w:tcPr>
          <w:p>
            <w:r>
              <w:t>FAQ</w:t>
            </w:r>
          </w:p>
        </w:tc>
        <w:tc>
          <w:tcPr>
            <w:tcW w:type="dxa" w:w="2340"/>
          </w:tcPr>
          <w:p>
            <w:r>
              <w:t>"Where is NFL betting legal?"</w:t>
            </w:r>
          </w:p>
        </w:tc>
      </w:tr>
    </w:tbl>
    <w:p/>
    <w:p/>
    <w:p>
      <w:pPr>
        <w:spacing w:after="120"/>
      </w:pPr>
      <w:r>
        <w:rPr>
          <w:b/>
        </w:rPr>
        <w:t>Meta Keywords (for AI optimization):</w:t>
      </w:r>
      <w:r>
        <w:t xml:space="preserve"> best nfl betting sites, best nfl betting apps, nfl betting odds, nfl player props, nfl betting promo codes, nfl parlay betting, nfl same game parlays, nfl spread betting, nfl over under betting, nfl moneyline betting, nfl live betting, how to bet on nfl, fanduel vs draftkings nfl, fastest payout sportsbook nfl, nfl futures betting, nfl betting apps legal states</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with winners - "The best NFL betting sites are FanDuel, DraftKings, and BetMGM..."</w:t>
      </w:r>
    </w:p>
    <w:p>
      <w:pPr>
        <w:pStyle w:val="ListBullet"/>
        <w:spacing w:after="60"/>
        <w:ind w:left="360"/>
      </w:pPr>
      <w:r>
        <w:t>Sentence 2: Authority statement about testing/verification</w:t>
      </w:r>
    </w:p>
    <w:p/>
    <w:p>
      <w:pPr>
        <w:pStyle w:val="ListNumber"/>
        <w:spacing w:after="60"/>
        <w:ind w:left="360"/>
      </w:pPr>
      <w:r>
        <w:t>Disclosure (50-75 words):</w:t>
      </w:r>
    </w:p>
    <w:p>
      <w:pPr>
        <w:pStyle w:val="ListBullet"/>
        <w:spacing w:after="60"/>
        <w:ind w:left="360"/>
      </w:pPr>
      <w:r>
        <w:t>Standard affiliate disclosure</w:t>
      </w:r>
    </w:p>
    <w:p>
      <w:pPr>
        <w:pStyle w:val="ListBullet"/>
        <w:spacing w:after="60"/>
        <w:ind w:left="360"/>
      </w:pPr>
      <w:r>
        <w:t>Commission earnings statement</w:t>
      </w:r>
    </w:p>
    <w:p>
      <w:pPr>
        <w:pStyle w:val="ListBullet"/>
        <w:spacing w:after="60"/>
        <w:ind w:left="360"/>
      </w:pPr>
      <w:r>
        <w:t>Editorial independence statement</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pStyle w:val="ListBullet"/>
        <w:spacing w:after="60"/>
        <w:ind w:left="360"/>
      </w:pPr>
      <w:r>
        <w:t>❌ NEVER: "Best NFL Betting Sites 2025"</w:t>
      </w:r>
    </w:p>
    <w:p>
      <w:pPr>
        <w:pStyle w:val="ListBullet"/>
        <w:spacing w:after="60"/>
        <w:ind w:left="360"/>
      </w:pPr>
      <w:r>
        <w:t>❌ NEVER: "October 2025"</w:t>
      </w:r>
    </w:p>
    <w:p>
      <w:pPr>
        <w:pStyle w:val="ListBullet"/>
        <w:spacing w:after="60"/>
        <w:ind w:left="360"/>
      </w:pPr>
      <w:r>
        <w:t>❌ NEVER: "Review 2025"</w:t>
      </w:r>
    </w:p>
    <w:p/>
    <w:p>
      <w:pPr>
        <w:pStyle w:val="ListBullet"/>
        <w:spacing w:after="60"/>
        <w:ind w:left="360"/>
      </w:pPr>
      <w:r>
        <w:t>✅ USE: "Best NFL Betting Sites: Top Sportsbooks for Football"</w:t>
      </w:r>
    </w:p>
    <w:p>
      <w:pPr>
        <w:pStyle w:val="ListBullet"/>
        <w:spacing w:after="60"/>
        <w:ind w:left="360"/>
      </w:pPr>
      <w:r>
        <w:t>✅ USE: Last Updated badge AFTER H1 with current date</w:t>
      </w:r>
    </w:p>
    <w:p/>
    <w:p/>
    <w:p>
      <w:pPr>
        <w:pStyle w:val="Heading2"/>
      </w:pPr>
      <w:r>
        <w:rPr>
          <w:b/>
          <w:color w:val="2E7D32"/>
          <w:sz w:val="32"/>
        </w:rPr>
        <w:t>CONTENT OUTLINE</w:t>
      </w:r>
    </w:p>
    <w:p/>
    <w:p>
      <w:pPr>
        <w:pStyle w:val="Heading3"/>
      </w:pPr>
      <w:r>
        <w:rPr>
          <w:b/>
          <w:color w:val="333333"/>
          <w:sz w:val="28"/>
        </w:rPr>
        <w:t>H1: Best NFL Betting Sites: Top Sportsbooks for Football</w:t>
      </w:r>
    </w:p>
    <w:p/>
    <w:p>
      <w:pPr>
        <w:spacing w:after="120"/>
      </w:pPr>
      <w:r>
        <w:t>*Last Updated Badge: [Display current date after H1]*</w:t>
      </w:r>
    </w:p>
    <w:p/>
    <w:p/>
    <w:p>
      <w:pPr>
        <w:pStyle w:val="Heading3"/>
      </w:pPr>
      <w:r>
        <w:rPr>
          <w:b/>
          <w:color w:val="333333"/>
          <w:sz w:val="28"/>
        </w:rPr>
        <w:t>Introduction (100-150 words)</w:t>
      </w:r>
    </w:p>
    <w:p>
      <w:pPr>
        <w:pStyle w:val="ListBullet"/>
        <w:spacing w:after="60"/>
        <w:ind w:left="360"/>
      </w:pPr>
      <w:r>
        <w:t>Direct answer first sentence naming FanDuel, DraftKings, BetMGM as top picks</w:t>
      </w:r>
    </w:p>
    <w:p>
      <w:pPr>
        <w:pStyle w:val="ListBullet"/>
        <w:spacing w:after="60"/>
        <w:ind w:left="360"/>
      </w:pPr>
      <w:r>
        <w:t>Authority statement about testing methodology</w:t>
      </w:r>
    </w:p>
    <w:p>
      <w:pPr>
        <w:pStyle w:val="ListBullet"/>
        <w:spacing w:after="60"/>
        <w:ind w:left="360"/>
      </w:pPr>
      <w:r>
        <w:t>Affiliate disclosure (50-75 words)</w:t>
      </w:r>
    </w:p>
    <w:p>
      <w:pPr>
        <w:pStyle w:val="ListBullet"/>
        <w:spacing w:after="60"/>
        <w:ind w:left="360"/>
      </w:pPr>
      <w:r>
        <w:t>TOTAL: Do not exceed 150 words</w:t>
      </w:r>
    </w:p>
    <w:p/>
    <w:p/>
    <w:p>
      <w:pPr>
        <w:pStyle w:val="Heading3"/>
      </w:pPr>
      <w:r>
        <w:rPr>
          <w:b/>
          <w:color w:val="333333"/>
          <w:sz w:val="28"/>
        </w:rPr>
        <w:t>Comparison Table</w:t>
      </w:r>
    </w:p>
    <w:p>
      <w:pPr>
        <w:spacing w:after="120"/>
      </w:pPr>
      <w:r>
        <w:rPr>
          <w:b/>
        </w:rPr>
        <w:t>Placement:</w:t>
      </w:r>
      <w:r>
        <w:t xml:space="preserve"> BEFORE main content</w:t>
      </w:r>
    </w:p>
    <w:p/>
    <w:p>
      <w:pPr>
        <w:spacing w:after="120"/>
      </w:pPr>
      <w:r>
        <w:rPr>
          <w:b/>
        </w:rPr>
        <w:t>7 Sportsbooks to Include:</w:t>
      </w:r>
    </w:p>
    <w:p>
      <w:pPr>
        <w:pStyle w:val="ListNumber"/>
        <w:spacing w:after="60"/>
        <w:ind w:left="360"/>
      </w:pPr>
      <w:r>
        <w:t>FanDuel</w:t>
      </w:r>
    </w:p>
    <w:p>
      <w:pPr>
        <w:pStyle w:val="ListNumber"/>
        <w:spacing w:after="60"/>
        <w:ind w:left="360"/>
      </w:pPr>
      <w:r>
        <w:t>DraftKings</w:t>
      </w:r>
    </w:p>
    <w:p>
      <w:pPr>
        <w:pStyle w:val="ListNumber"/>
        <w:spacing w:after="60"/>
        <w:ind w:left="360"/>
      </w:pPr>
      <w:r>
        <w:t>BetMGM</w:t>
      </w:r>
    </w:p>
    <w:p>
      <w:pPr>
        <w:pStyle w:val="ListNumber"/>
        <w:spacing w:after="60"/>
        <w:ind w:left="360"/>
      </w:pPr>
      <w:r>
        <w:t>Caesars</w:t>
      </w:r>
    </w:p>
    <w:p>
      <w:pPr>
        <w:pStyle w:val="ListNumber"/>
        <w:spacing w:after="60"/>
        <w:ind w:left="360"/>
      </w:pPr>
      <w:r>
        <w:t>bet365</w:t>
      </w:r>
    </w:p>
    <w:p>
      <w:pPr>
        <w:pStyle w:val="ListNumber"/>
        <w:spacing w:after="60"/>
        <w:ind w:left="360"/>
      </w:pPr>
      <w:r>
        <w:t>Fanatics</w:t>
      </w:r>
    </w:p>
    <w:p>
      <w:pPr>
        <w:pStyle w:val="ListNumber"/>
        <w:spacing w:after="60"/>
        <w:ind w:left="360"/>
      </w:pPr>
      <w:r>
        <w:t>ESPN BET</w:t>
      </w:r>
    </w:p>
    <w:p/>
    <w:p>
      <w:pPr>
        <w:spacing w:after="120"/>
      </w:pPr>
      <w:r>
        <w:rPr>
          <w:b/>
        </w:rPr>
        <w:t>Table Criteria:</w:t>
      </w:r>
    </w:p>
    <w:p>
      <w:pPr>
        <w:pStyle w:val="ListBullet"/>
        <w:spacing w:after="60"/>
        <w:ind w:left="360"/>
      </w:pPr>
      <w:r>
        <w:t>Best For</w:t>
      </w:r>
    </w:p>
    <w:p>
      <w:pPr>
        <w:pStyle w:val="ListBullet"/>
        <w:spacing w:after="60"/>
        <w:ind w:left="360"/>
      </w:pPr>
      <w:r>
        <w:t>Welcome Bonus</w:t>
      </w:r>
    </w:p>
    <w:p>
      <w:pPr>
        <w:pStyle w:val="ListBullet"/>
        <w:spacing w:after="60"/>
        <w:ind w:left="360"/>
      </w:pPr>
      <w:r>
        <w:t>NFL Props (40+ count)</w:t>
      </w:r>
    </w:p>
    <w:p>
      <w:pPr>
        <w:pStyle w:val="ListBullet"/>
        <w:spacing w:after="60"/>
        <w:ind w:left="360"/>
      </w:pPr>
      <w:r>
        <w:t>Live Betting Features</w:t>
      </w:r>
    </w:p>
    <w:p>
      <w:pPr>
        <w:pStyle w:val="ListBullet"/>
        <w:spacing w:after="60"/>
        <w:ind w:left="360"/>
      </w:pPr>
      <w:r>
        <w:t>Payout Speed</w:t>
      </w:r>
    </w:p>
    <w:p>
      <w:pPr>
        <w:pStyle w:val="ListBullet"/>
        <w:spacing w:after="60"/>
        <w:ind w:left="360"/>
      </w:pPr>
      <w:r>
        <w:t>App Rating (cite App Store/Google Play)</w:t>
      </w:r>
    </w:p>
    <w:p>
      <w:pPr>
        <w:pStyle w:val="ListBullet"/>
        <w:spacing w:after="60"/>
        <w:ind w:left="360"/>
      </w:pPr>
      <w:r>
        <w:t>States Available</w:t>
      </w:r>
    </w:p>
    <w:p>
      <w:pPr>
        <w:pStyle w:val="ListBullet"/>
        <w:spacing w:after="60"/>
        <w:ind w:left="360"/>
      </w:pPr>
      <w:r>
        <w:t>CTA Button</w:t>
      </w:r>
    </w:p>
    <w:p/>
    <w:p>
      <w:pPr>
        <w:spacing w:after="120"/>
      </w:pPr>
      <w:r>
        <w:rPr>
          <w:b/>
        </w:rPr>
        <w:t>Requirements:</w:t>
      </w:r>
    </w:p>
    <w:p>
      <w:pPr>
        <w:pStyle w:val="ListBullet"/>
        <w:spacing w:after="60"/>
        <w:ind w:left="360"/>
      </w:pPr>
      <w:r>
        <w:t>Sortable/filterable by criteria</w:t>
      </w:r>
    </w:p>
    <w:p>
      <w:pPr>
        <w:pStyle w:val="ListBullet"/>
        <w:spacing w:after="60"/>
        <w:ind w:left="360"/>
      </w:pPr>
      <w:r>
        <w:t>Mobile-responsive design</w:t>
      </w:r>
    </w:p>
    <w:p>
      <w:pPr>
        <w:pStyle w:val="ListBullet"/>
        <w:spacing w:after="60"/>
        <w:ind w:left="360"/>
      </w:pPr>
      <w:r>
        <w:t>Link to full reviews for each brand</w:t>
      </w:r>
    </w:p>
    <w:p/>
    <w:p/>
    <w:p>
      <w:pPr>
        <w:pStyle w:val="Heading3"/>
      </w:pPr>
      <w:r>
        <w:rPr>
          <w:b/>
          <w:color w:val="333333"/>
          <w:sz w:val="28"/>
        </w:rPr>
        <w:t>Quick Answer Box (100 words max)</w:t>
      </w:r>
    </w:p>
    <w:p>
      <w:pPr>
        <w:pStyle w:val="ListBullet"/>
        <w:spacing w:after="60"/>
        <w:ind w:left="360"/>
      </w:pPr>
      <w:r>
        <w:t>Summary of top 3 picks</w:t>
      </w:r>
    </w:p>
    <w:p>
      <w:pPr>
        <w:pStyle w:val="ListBullet"/>
        <w:spacing w:after="60"/>
        <w:ind w:left="360"/>
      </w:pPr>
      <w:r>
        <w:t>Key differentiators for each</w:t>
      </w:r>
    </w:p>
    <w:p>
      <w:pPr>
        <w:pStyle w:val="ListBullet"/>
        <w:spacing w:after="60"/>
        <w:ind w:left="360"/>
      </w:pPr>
      <w:r>
        <w:t>Why these three lead the market</w:t>
      </w:r>
    </w:p>
    <w:p/>
    <w:p/>
    <w:p>
      <w:pPr>
        <w:pStyle w:val="Heading3"/>
      </w:pPr>
      <w:r>
        <w:rPr>
          <w:b/>
          <w:color w:val="333333"/>
          <w:sz w:val="28"/>
        </w:rPr>
        <w:t>H2: Quick Winner Summaries (700 words total)</w:t>
      </w:r>
    </w:p>
    <w:p/>
    <w:p>
      <w:pPr>
        <w:spacing w:after="120"/>
      </w:pPr>
      <w:r>
        <w:rPr>
          <w:b/>
        </w:rPr>
        <w:t>Structure:</w:t>
      </w:r>
      <w:r>
        <w:t xml:space="preserve"> 100 words each for all 7 brands</w:t>
      </w:r>
    </w:p>
    <w:p/>
    <w:p>
      <w:pPr>
        <w:pStyle w:val="ListNumber"/>
        <w:spacing w:after="60"/>
        <w:ind w:left="360"/>
      </w:pPr>
      <w:r>
        <w:t>FanDuel - Best Overall (100w)</w:t>
      </w:r>
    </w:p>
    <w:p>
      <w:pPr>
        <w:pStyle w:val="ListBullet"/>
        <w:spacing w:after="60"/>
        <w:ind w:left="360"/>
      </w:pPr>
      <w:r>
        <w:t>4.9/5 app rating, #1 market share</w:t>
      </w:r>
    </w:p>
    <w:p>
      <w:pPr>
        <w:pStyle w:val="ListBullet"/>
        <w:spacing w:after="60"/>
        <w:ind w:left="360"/>
      </w:pPr>
      <w:r>
        <w:t>Industry-leading SGP builder</w:t>
      </w:r>
    </w:p>
    <w:p>
      <w:pPr>
        <w:pStyle w:val="ListBullet"/>
        <w:spacing w:after="60"/>
        <w:ind w:left="360"/>
      </w:pPr>
      <w:r>
        <w:t>40+ player props per game</w:t>
      </w:r>
    </w:p>
    <w:p/>
    <w:p>
      <w:pPr>
        <w:pStyle w:val="ListNumber"/>
        <w:spacing w:after="60"/>
        <w:ind w:left="360"/>
      </w:pPr>
      <w:r>
        <w:t>DraftKings - Best for Props Variety (100w)</w:t>
      </w:r>
    </w:p>
    <w:p>
      <w:pPr>
        <w:pStyle w:val="ListBullet"/>
        <w:spacing w:after="60"/>
        <w:ind w:left="360"/>
      </w:pPr>
      <w:r>
        <w:t>29.9% best underdog prices (highest)</w:t>
      </w:r>
    </w:p>
    <w:p>
      <w:pPr>
        <w:pStyle w:val="ListBullet"/>
        <w:spacing w:after="60"/>
        <w:ind w:left="360"/>
      </w:pPr>
      <w:r>
        <w:t>Props organized by category</w:t>
      </w:r>
    </w:p>
    <w:p>
      <w:pPr>
        <w:pStyle w:val="ListBullet"/>
        <w:spacing w:after="60"/>
        <w:ind w:left="360"/>
      </w:pPr>
      <w:r>
        <w:t>Flash Betting on every down</w:t>
      </w:r>
    </w:p>
    <w:p/>
    <w:p>
      <w:pPr>
        <w:pStyle w:val="ListNumber"/>
        <w:spacing w:after="60"/>
        <w:ind w:left="360"/>
      </w:pPr>
      <w:r>
        <w:t>BetMGM - Best for Loyalty Rewards (100w)</w:t>
      </w:r>
    </w:p>
    <w:p>
      <w:pPr>
        <w:pStyle w:val="ListBullet"/>
        <w:spacing w:after="60"/>
        <w:ind w:left="360"/>
      </w:pPr>
      <w:r>
        <w:t>MGM Rewards nationwide integration</w:t>
      </w:r>
    </w:p>
    <w:p>
      <w:pPr>
        <w:pStyle w:val="ListBullet"/>
        <w:spacing w:after="60"/>
        <w:ind w:left="360"/>
      </w:pPr>
      <w:r>
        <w:t>Fastest payouts (2 hours)</w:t>
      </w:r>
    </w:p>
    <w:p>
      <w:pPr>
        <w:pStyle w:val="ListBullet"/>
        <w:spacing w:after="60"/>
        <w:ind w:left="360"/>
      </w:pPr>
      <w:r>
        <w:t>Most props in industry</w:t>
      </w:r>
    </w:p>
    <w:p/>
    <w:p>
      <w:pPr>
        <w:pStyle w:val="ListNumber"/>
        <w:spacing w:after="60"/>
        <w:ind w:left="360"/>
      </w:pPr>
      <w:r>
        <w:t>Caesars - Best for Odds Boosts (100w)</w:t>
      </w:r>
    </w:p>
    <w:p>
      <w:pPr>
        <w:pStyle w:val="ListBullet"/>
        <w:spacing w:after="60"/>
        <w:ind w:left="360"/>
      </w:pPr>
      <w:r>
        <w:t>Best average spread prices</w:t>
      </w:r>
    </w:p>
    <w:p>
      <w:pPr>
        <w:pStyle w:val="ListBullet"/>
        <w:spacing w:after="60"/>
        <w:ind w:left="360"/>
      </w:pPr>
      <w:r>
        <w:t>Most daily odds boosts</w:t>
      </w:r>
    </w:p>
    <w:p>
      <w:pPr>
        <w:pStyle w:val="ListBullet"/>
        <w:spacing w:after="60"/>
        <w:ind w:left="360"/>
      </w:pPr>
      <w:r>
        <w:t>Live NFL streaming in app</w:t>
      </w:r>
    </w:p>
    <w:p/>
    <w:p>
      <w:pPr>
        <w:pStyle w:val="ListNumber"/>
        <w:spacing w:after="60"/>
        <w:ind w:left="360"/>
      </w:pPr>
      <w:r>
        <w:t>bet365 - Best for Live Betting (100w)</w:t>
      </w:r>
    </w:p>
    <w:p>
      <w:pPr>
        <w:pStyle w:val="ListBullet"/>
        <w:spacing w:after="60"/>
        <w:ind w:left="360"/>
      </w:pPr>
      <w:r>
        <w:t>Sharpest lines in industry</w:t>
      </w:r>
    </w:p>
    <w:p>
      <w:pPr>
        <w:pStyle w:val="ListBullet"/>
        <w:spacing w:after="60"/>
        <w:ind w:left="360"/>
      </w:pPr>
      <w:r>
        <w:t>Live streaming with $1 bet</w:t>
      </w:r>
    </w:p>
    <w:p>
      <w:pPr>
        <w:pStyle w:val="ListBullet"/>
        <w:spacing w:after="60"/>
        <w:ind w:left="360"/>
      </w:pPr>
      <w:r>
        <w:t>International quality reputation</w:t>
      </w:r>
    </w:p>
    <w:p/>
    <w:p>
      <w:pPr>
        <w:pStyle w:val="ListNumber"/>
        <w:spacing w:after="60"/>
        <w:ind w:left="360"/>
      </w:pPr>
      <w:r>
        <w:t>Fanatics - Best for FanCash Rewards (100w)</w:t>
      </w:r>
    </w:p>
    <w:p>
      <w:pPr>
        <w:pStyle w:val="ListBullet"/>
        <w:spacing w:after="60"/>
        <w:ind w:left="360"/>
      </w:pPr>
      <w:r>
        <w:t>Up to 10% FanCash back</w:t>
      </w:r>
    </w:p>
    <w:p>
      <w:pPr>
        <w:pStyle w:val="ListBullet"/>
        <w:spacing w:after="60"/>
        <w:ind w:left="360"/>
      </w:pPr>
      <w:r>
        <w:t>Earn NFL gear through betting</w:t>
      </w:r>
    </w:p>
    <w:p>
      <w:pPr>
        <w:pStyle w:val="ListBullet"/>
        <w:spacing w:after="60"/>
        <w:ind w:left="360"/>
      </w:pPr>
      <w:r>
        <w:t>Fair Play Protection on props</w:t>
      </w:r>
    </w:p>
    <w:p/>
    <w:p>
      <w:pPr>
        <w:pStyle w:val="ListNumber"/>
        <w:spacing w:after="60"/>
        <w:ind w:left="360"/>
      </w:pPr>
      <w:r>
        <w:t>ESPN BET - Best for Casual Bettors (100w)</w:t>
      </w:r>
    </w:p>
    <w:p>
      <w:pPr>
        <w:pStyle w:val="ListBullet"/>
        <w:spacing w:after="60"/>
        <w:ind w:left="360"/>
      </w:pPr>
      <w:r>
        <w:t>NFL Power Hour feature</w:t>
      </w:r>
    </w:p>
    <w:p>
      <w:pPr>
        <w:pStyle w:val="ListBullet"/>
        <w:spacing w:after="60"/>
        <w:ind w:left="360"/>
      </w:pPr>
      <w:r>
        <w:t>FanCenter fantasy integration</w:t>
      </w:r>
    </w:p>
    <w:p>
      <w:pPr>
        <w:pStyle w:val="ListBullet"/>
        <w:spacing w:after="60"/>
        <w:ind w:left="360"/>
      </w:pPr>
      <w:r>
        <w:t>IMPORTANT: Note December 1, 2025 rebrand to theScore Bet</w:t>
      </w:r>
    </w:p>
    <w:p/>
    <w:p/>
    <w:p>
      <w:pPr>
        <w:pStyle w:val="Heading3"/>
      </w:pPr>
      <w:r>
        <w:rPr>
          <w:b/>
          <w:color w:val="333333"/>
          <w:sz w:val="28"/>
        </w:rPr>
        <w:t>H2: FanDuel Sportsbook Review (500 words)</w:t>
      </w:r>
    </w:p>
    <w:p/>
    <w:p>
      <w:pPr>
        <w:spacing w:after="120"/>
      </w:pPr>
      <w:r>
        <w:rPr>
          <w:b/>
        </w:rPr>
        <w:t>MUST CITE:</w:t>
      </w:r>
      <w:r>
        <w:t xml:space="preserve"> App Store 4.9/5 rating from 1.7M reviews</w:t>
      </w:r>
    </w:p>
    <w:p/>
    <w:p>
      <w:pPr>
        <w:spacing w:after="120"/>
      </w:pPr>
      <w:r>
        <w:rPr>
          <w:b/>
        </w:rPr>
        <w:t>Key Points to Cover:</w:t>
      </w:r>
    </w:p>
    <w:p>
      <w:pPr>
        <w:pStyle w:val="ListBullet"/>
        <w:spacing w:after="60"/>
        <w:ind w:left="360"/>
      </w:pPr>
      <w:r>
        <w:t>#1 US sportsbook by market share</w:t>
      </w:r>
    </w:p>
    <w:p>
      <w:pPr>
        <w:pStyle w:val="ListBullet"/>
        <w:spacing w:after="60"/>
        <w:ind w:left="360"/>
      </w:pPr>
      <w:r>
        <w:t>Industry-leading Same Game Parlay builder and user experience</w:t>
      </w:r>
    </w:p>
    <w:p>
      <w:pPr>
        <w:pStyle w:val="ListBullet"/>
        <w:spacing w:after="60"/>
        <w:ind w:left="360"/>
      </w:pPr>
      <w:r>
        <w:t>40+ player props per NFL game</w:t>
      </w:r>
    </w:p>
    <w:p>
      <w:pPr>
        <w:pStyle w:val="ListBullet"/>
        <w:spacing w:after="60"/>
        <w:ind w:left="360"/>
      </w:pPr>
      <w:r>
        <w:t>29.1% best NFL underdog prices per Action Network</w:t>
      </w:r>
    </w:p>
    <w:p>
      <w:pPr>
        <w:pStyle w:val="ListBullet"/>
        <w:spacing w:after="60"/>
        <w:ind w:left="360"/>
      </w:pPr>
      <w:r>
        <w:t>Early cash-out feature on moneylines</w:t>
      </w:r>
    </w:p>
    <w:p>
      <w:pPr>
        <w:pStyle w:val="ListBullet"/>
        <w:spacing w:after="60"/>
        <w:ind w:left="360"/>
      </w:pPr>
      <w:r>
        <w:t>Intuitive mobile interface</w:t>
      </w:r>
    </w:p>
    <w:p>
      <w:pPr>
        <w:pStyle w:val="ListBullet"/>
        <w:spacing w:after="60"/>
        <w:ind w:left="360"/>
      </w:pPr>
      <w:r>
        <w:t>PayPal/Play+ withdrawals in 48 hours</w:t>
      </w:r>
    </w:p>
    <w:p>
      <w:pPr>
        <w:pStyle w:val="ListBullet"/>
        <w:spacing w:after="60"/>
        <w:ind w:left="360"/>
      </w:pPr>
      <w:r>
        <w:t>Best for casual bettors and SGP enthusiasts</w:t>
      </w:r>
    </w:p>
    <w:p/>
    <w:p>
      <w:pPr>
        <w:spacing w:after="120"/>
      </w:pPr>
      <w:r>
        <w:rPr>
          <w:b/>
        </w:rPr>
        <w:t>Internal Link:</w:t>
      </w:r>
      <w:r>
        <w:t xml:space="preserve"> Link to FanDuel Sportsbook Review page</w:t>
      </w:r>
    </w:p>
    <w:p/>
    <w:p>
      <w:pPr>
        <w:spacing w:after="120"/>
      </w:pPr>
      <w:r>
        <w:rPr>
          <w:b/>
        </w:rPr>
        <w:t>Source Requirements:</w:t>
      </w:r>
    </w:p>
    <w:p>
      <w:pPr>
        <w:pStyle w:val="ListBullet"/>
        <w:spacing w:after="60"/>
        <w:ind w:left="360"/>
      </w:pPr>
      <w:r>
        <w:t>MUST cite App Store 4.9/5 rating specifically</w:t>
      </w:r>
    </w:p>
    <w:p>
      <w:pPr>
        <w:pStyle w:val="ListBullet"/>
        <w:spacing w:after="60"/>
        <w:ind w:left="360"/>
      </w:pPr>
      <w:r>
        <w:t>Reddit user feedback on SGP experience</w:t>
      </w:r>
    </w:p>
    <w:p>
      <w:pPr>
        <w:pStyle w:val="ListBullet"/>
        <w:spacing w:after="60"/>
        <w:ind w:left="360"/>
      </w:pPr>
      <w:r>
        <w:t>Withdrawal speed verification</w:t>
      </w:r>
    </w:p>
    <w:p/>
    <w:p/>
    <w:p>
      <w:pPr>
        <w:pStyle w:val="Heading3"/>
      </w:pPr>
      <w:r>
        <w:rPr>
          <w:b/>
          <w:color w:val="333333"/>
          <w:sz w:val="28"/>
        </w:rPr>
        <w:t>H2: DraftKings Sportsbook Review (400 words)</w:t>
      </w:r>
    </w:p>
    <w:p/>
    <w:p>
      <w:pPr>
        <w:spacing w:after="120"/>
      </w:pPr>
      <w:r>
        <w:rPr>
          <w:b/>
        </w:rPr>
        <w:t>Key Points to Cover:</w:t>
      </w:r>
    </w:p>
    <w:p>
      <w:pPr>
        <w:pStyle w:val="ListBullet"/>
        <w:spacing w:after="60"/>
        <w:ind w:left="360"/>
      </w:pPr>
      <w:r>
        <w:t>29.9% best NFL underdog prices (HIGHEST in industry)</w:t>
      </w:r>
    </w:p>
    <w:p>
      <w:pPr>
        <w:pStyle w:val="ListBullet"/>
        <w:spacing w:after="60"/>
        <w:ind w:left="360"/>
      </w:pPr>
      <w:r>
        <w:t>Most extensive NFL markets available</w:t>
      </w:r>
    </w:p>
    <w:p>
      <w:pPr>
        <w:pStyle w:val="ListBullet"/>
        <w:spacing w:after="60"/>
        <w:ind w:left="360"/>
      </w:pPr>
      <w:r>
        <w:t>Props grouped by category for easy navigation</w:t>
      </w:r>
    </w:p>
    <w:p>
      <w:pPr>
        <w:pStyle w:val="ListBullet"/>
        <w:spacing w:after="60"/>
        <w:ind w:left="360"/>
      </w:pPr>
      <w:r>
        <w:t>Flash Betting feature (bet on every down during live games)</w:t>
      </w:r>
    </w:p>
    <w:p>
      <w:pPr>
        <w:pStyle w:val="ListBullet"/>
        <w:spacing w:after="60"/>
        <w:ind w:left="360"/>
      </w:pPr>
      <w:r>
        <w:t>Early line posting advantage</w:t>
      </w:r>
    </w:p>
    <w:p>
      <w:pPr>
        <w:pStyle w:val="ListBullet"/>
        <w:spacing w:after="60"/>
        <w:ind w:left="360"/>
      </w:pPr>
      <w:r>
        <w:t>Best overall average spread prices</w:t>
      </w:r>
    </w:p>
    <w:p>
      <w:pPr>
        <w:pStyle w:val="ListBullet"/>
        <w:spacing w:after="60"/>
        <w:ind w:left="360"/>
      </w:pPr>
      <w:r>
        <w:t>DFS integration benefits</w:t>
      </w:r>
    </w:p>
    <w:p/>
    <w:p>
      <w:pPr>
        <w:spacing w:after="120"/>
      </w:pPr>
      <w:r>
        <w:rPr>
          <w:b/>
        </w:rPr>
        <w:t>Internal Link:</w:t>
      </w:r>
      <w:r>
        <w:t xml:space="preserve"> Link to DraftKings Sportsbook Review page</w:t>
      </w:r>
    </w:p>
    <w:p/>
    <w:p>
      <w:pPr>
        <w:spacing w:after="120"/>
      </w:pPr>
      <w:r>
        <w:rPr>
          <w:b/>
        </w:rPr>
        <w:t>Source Requirements:</w:t>
      </w:r>
    </w:p>
    <w:p>
      <w:pPr>
        <w:pStyle w:val="ListBullet"/>
        <w:spacing w:after="60"/>
        <w:ind w:left="360"/>
      </w:pPr>
      <w:r>
        <w:t>Action Network pricing data</w:t>
      </w:r>
    </w:p>
    <w:p>
      <w:pPr>
        <w:pStyle w:val="ListBullet"/>
        <w:spacing w:after="60"/>
        <w:ind w:left="360"/>
      </w:pPr>
      <w:r>
        <w:t>App Store/Google Play ratings</w:t>
      </w:r>
    </w:p>
    <w:p>
      <w:pPr>
        <w:pStyle w:val="ListBullet"/>
        <w:spacing w:after="60"/>
        <w:ind w:left="360"/>
      </w:pPr>
      <w:r>
        <w:t>Reddit feedback on Flash Betting</w:t>
      </w:r>
    </w:p>
    <w:p/>
    <w:p/>
    <w:p>
      <w:pPr>
        <w:pStyle w:val="Heading3"/>
      </w:pPr>
      <w:r>
        <w:rPr>
          <w:b/>
          <w:color w:val="333333"/>
          <w:sz w:val="28"/>
        </w:rPr>
        <w:t>H2: BetMGM Sportsbook Review (400 words)</w:t>
      </w:r>
    </w:p>
    <w:p/>
    <w:p>
      <w:pPr>
        <w:spacing w:after="120"/>
      </w:pPr>
      <w:r>
        <w:rPr>
          <w:b/>
        </w:rPr>
        <w:t>Key Points to Cover:</w:t>
      </w:r>
    </w:p>
    <w:p>
      <w:pPr>
        <w:pStyle w:val="ListBullet"/>
        <w:spacing w:after="60"/>
        <w:ind w:left="360"/>
      </w:pPr>
      <w:r>
        <w:t>Industry-leading welcome bonus up to $1,500</w:t>
      </w:r>
    </w:p>
    <w:p>
      <w:pPr>
        <w:pStyle w:val="ListBullet"/>
        <w:spacing w:after="60"/>
        <w:ind w:left="360"/>
      </w:pPr>
      <w:r>
        <w:t>Edit My Bet feature (unique advantage)</w:t>
      </w:r>
    </w:p>
    <w:p>
      <w:pPr>
        <w:pStyle w:val="ListBullet"/>
        <w:spacing w:after="60"/>
        <w:ind w:left="360"/>
      </w:pPr>
      <w:r>
        <w:t>More prop bets than any competitor</w:t>
      </w:r>
    </w:p>
    <w:p>
      <w:pPr>
        <w:pStyle w:val="ListBullet"/>
        <w:spacing w:after="60"/>
        <w:ind w:left="360"/>
      </w:pPr>
      <w:r>
        <w:t>60+ alternative lines posted early</w:t>
      </w:r>
    </w:p>
    <w:p>
      <w:pPr>
        <w:pStyle w:val="ListBullet"/>
        <w:spacing w:after="60"/>
        <w:ind w:left="360"/>
      </w:pPr>
      <w:r>
        <w:t>MGM Rewards integration across nationwide properties</w:t>
      </w:r>
    </w:p>
    <w:p>
      <w:pPr>
        <w:pStyle w:val="ListBullet"/>
        <w:spacing w:after="60"/>
        <w:ind w:left="360"/>
      </w:pPr>
      <w:r>
        <w:t>Fastest payouts: 2 hours via PayPal/Play+</w:t>
      </w:r>
    </w:p>
    <w:p>
      <w:pPr>
        <w:pStyle w:val="ListBullet"/>
        <w:spacing w:after="60"/>
        <w:ind w:left="360"/>
      </w:pPr>
      <w:r>
        <w:t>Strong loyalty program benefits</w:t>
      </w:r>
    </w:p>
    <w:p/>
    <w:p>
      <w:pPr>
        <w:spacing w:after="120"/>
      </w:pPr>
      <w:r>
        <w:rPr>
          <w:b/>
        </w:rPr>
        <w:t>Internal Link:</w:t>
      </w:r>
      <w:r>
        <w:t xml:space="preserve"> Link to BetMGM Sportsbook Review page</w:t>
      </w:r>
    </w:p>
    <w:p/>
    <w:p>
      <w:pPr>
        <w:spacing w:after="120"/>
      </w:pPr>
      <w:r>
        <w:rPr>
          <w:b/>
        </w:rPr>
        <w:t>Source Requirements:</w:t>
      </w:r>
    </w:p>
    <w:p>
      <w:pPr>
        <w:pStyle w:val="ListBullet"/>
        <w:spacing w:after="60"/>
        <w:ind w:left="360"/>
      </w:pPr>
      <w:r>
        <w:t>Verification of 2-hour payout claims</w:t>
      </w:r>
    </w:p>
    <w:p>
      <w:pPr>
        <w:pStyle w:val="ListBullet"/>
        <w:spacing w:after="60"/>
        <w:ind w:left="360"/>
      </w:pPr>
      <w:r>
        <w:t>MGM Rewards program details</w:t>
      </w:r>
    </w:p>
    <w:p>
      <w:pPr>
        <w:pStyle w:val="ListBullet"/>
        <w:spacing w:after="60"/>
        <w:ind w:left="360"/>
      </w:pPr>
      <w:r>
        <w:t>User feedback on Edit My Bet feature</w:t>
      </w:r>
    </w:p>
    <w:p/>
    <w:p/>
    <w:p>
      <w:pPr>
        <w:pStyle w:val="Heading3"/>
      </w:pPr>
      <w:r>
        <w:rPr>
          <w:b/>
          <w:color w:val="333333"/>
          <w:sz w:val="28"/>
        </w:rPr>
        <w:t>H2: Caesars Sportsbook Review (350 words)</w:t>
      </w:r>
    </w:p>
    <w:p/>
    <w:p>
      <w:pPr>
        <w:spacing w:after="120"/>
      </w:pPr>
      <w:r>
        <w:rPr>
          <w:b/>
        </w:rPr>
        <w:t>Key Points to Cover:</w:t>
      </w:r>
    </w:p>
    <w:p>
      <w:pPr>
        <w:pStyle w:val="ListBullet"/>
        <w:spacing w:after="60"/>
        <w:ind w:left="360"/>
      </w:pPr>
      <w:r>
        <w:t>Best average NFL spread prices (per Action Network data)</w:t>
      </w:r>
    </w:p>
    <w:p>
      <w:pPr>
        <w:pStyle w:val="ListBullet"/>
        <w:spacing w:after="60"/>
        <w:ind w:left="360"/>
      </w:pPr>
      <w:r>
        <w:t>#1 for NFL odds boosts frequency</w:t>
      </w:r>
    </w:p>
    <w:p>
      <w:pPr>
        <w:pStyle w:val="ListBullet"/>
        <w:spacing w:after="60"/>
        <w:ind w:left="360"/>
      </w:pPr>
      <w:r>
        <w:t>Live NFL streaming integrated in mobile app</w:t>
      </w:r>
    </w:p>
    <w:p>
      <w:pPr>
        <w:pStyle w:val="ListBullet"/>
        <w:spacing w:after="60"/>
        <w:ind w:left="360"/>
      </w:pPr>
      <w:r>
        <w:t>Best spread favorites pricing for NFL specifically</w:t>
      </w:r>
    </w:p>
    <w:p>
      <w:pPr>
        <w:pStyle w:val="ListBullet"/>
        <w:spacing w:after="60"/>
        <w:ind w:left="360"/>
      </w:pPr>
      <w:r>
        <w:t>VIP experience and rewards for high-rollers</w:t>
      </w:r>
    </w:p>
    <w:p>
      <w:pPr>
        <w:pStyle w:val="ListBullet"/>
        <w:spacing w:after="60"/>
        <w:ind w:left="360"/>
      </w:pPr>
      <w:r>
        <w:t>Fair pricing on moneylines, spreads, totals</w:t>
      </w:r>
    </w:p>
    <w:p>
      <w:pPr>
        <w:pStyle w:val="ListBullet"/>
        <w:spacing w:after="60"/>
        <w:ind w:left="360"/>
      </w:pPr>
      <w:r>
        <w:t>Strong daily promotions</w:t>
      </w:r>
    </w:p>
    <w:p/>
    <w:p>
      <w:pPr>
        <w:spacing w:after="120"/>
      </w:pPr>
      <w:r>
        <w:rPr>
          <w:b/>
        </w:rPr>
        <w:t>Source Requirements:</w:t>
      </w:r>
    </w:p>
    <w:p>
      <w:pPr>
        <w:pStyle w:val="ListBullet"/>
        <w:spacing w:after="60"/>
        <w:ind w:left="360"/>
      </w:pPr>
      <w:r>
        <w:t>Action Network competitive pricing data</w:t>
      </w:r>
    </w:p>
    <w:p>
      <w:pPr>
        <w:pStyle w:val="ListBullet"/>
        <w:spacing w:after="60"/>
        <w:ind w:left="360"/>
      </w:pPr>
      <w:r>
        <w:t>Verification of live streaming availability</w:t>
      </w:r>
    </w:p>
    <w:p>
      <w:pPr>
        <w:pStyle w:val="ListBullet"/>
        <w:spacing w:after="60"/>
        <w:ind w:left="360"/>
      </w:pPr>
      <w:r>
        <w:t>Odds boost frequency comparison</w:t>
      </w:r>
    </w:p>
    <w:p/>
    <w:p/>
    <w:p>
      <w:pPr>
        <w:pStyle w:val="Heading3"/>
      </w:pPr>
      <w:r>
        <w:rPr>
          <w:b/>
          <w:color w:val="333333"/>
          <w:sz w:val="28"/>
        </w:rPr>
        <w:t>H2: bet365 Sportsbook Review (350 words)</w:t>
      </w:r>
    </w:p>
    <w:p/>
    <w:p>
      <w:pPr>
        <w:spacing w:after="120"/>
      </w:pPr>
      <w:r>
        <w:rPr>
          <w:b/>
        </w:rPr>
        <w:t>Key Points to Cover:</w:t>
      </w:r>
    </w:p>
    <w:p>
      <w:pPr>
        <w:pStyle w:val="ListBullet"/>
        <w:spacing w:after="60"/>
        <w:ind w:left="360"/>
      </w:pPr>
      <w:r>
        <w:t>Sharpest NFL lines in the industry</w:t>
      </w:r>
    </w:p>
    <w:p>
      <w:pPr>
        <w:pStyle w:val="ListBullet"/>
        <w:spacing w:after="60"/>
        <w:ind w:left="360"/>
      </w:pPr>
      <w:r>
        <w:t>40+ props per NFL game with competitive odds</w:t>
      </w:r>
    </w:p>
    <w:p>
      <w:pPr>
        <w:pStyle w:val="ListBullet"/>
        <w:spacing w:after="60"/>
        <w:ind w:left="360"/>
      </w:pPr>
      <w:r>
        <w:t>Parlay Boosts on major matchups</w:t>
      </w:r>
    </w:p>
    <w:p>
      <w:pPr>
        <w:pStyle w:val="ListBullet"/>
        <w:spacing w:after="60"/>
        <w:ind w:left="360"/>
      </w:pPr>
      <w:r>
        <w:t>Live streaming available with just $1 minimum bet</w:t>
      </w:r>
    </w:p>
    <w:p>
      <w:pPr>
        <w:pStyle w:val="ListBullet"/>
        <w:spacing w:after="60"/>
        <w:ind w:left="360"/>
      </w:pPr>
      <w:r>
        <w:t>International reputation for quality and reliability</w:t>
      </w:r>
    </w:p>
    <w:p>
      <w:pPr>
        <w:pStyle w:val="ListBullet"/>
        <w:spacing w:after="60"/>
        <w:ind w:left="360"/>
      </w:pPr>
      <w:r>
        <w:t>Responsive app performance even during high-traffic NFL Sundays</w:t>
      </w:r>
    </w:p>
    <w:p>
      <w:pPr>
        <w:pStyle w:val="ListBullet"/>
        <w:spacing w:after="60"/>
        <w:ind w:left="360"/>
      </w:pPr>
      <w:r>
        <w:t>Market-leading lines on props and spreads</w:t>
      </w:r>
    </w:p>
    <w:p/>
    <w:p>
      <w:pPr>
        <w:spacing w:after="120"/>
      </w:pPr>
      <w:r>
        <w:rPr>
          <w:b/>
        </w:rPr>
        <w:t>Source Requirements:</w:t>
      </w:r>
    </w:p>
    <w:p>
      <w:pPr>
        <w:pStyle w:val="ListBullet"/>
        <w:spacing w:after="60"/>
        <w:ind w:left="360"/>
      </w:pPr>
      <w:r>
        <w:t>International reputation verification</w:t>
      </w:r>
    </w:p>
    <w:p>
      <w:pPr>
        <w:pStyle w:val="ListBullet"/>
        <w:spacing w:after="60"/>
        <w:ind w:left="360"/>
      </w:pPr>
      <w:r>
        <w:t>Live streaming requirements</w:t>
      </w:r>
    </w:p>
    <w:p>
      <w:pPr>
        <w:pStyle w:val="ListBullet"/>
        <w:spacing w:after="60"/>
        <w:ind w:left="360"/>
      </w:pPr>
      <w:r>
        <w:t>App performance during peak times</w:t>
      </w:r>
    </w:p>
    <w:p/>
    <w:p/>
    <w:p>
      <w:pPr>
        <w:pStyle w:val="Heading3"/>
      </w:pPr>
      <w:r>
        <w:rPr>
          <w:b/>
          <w:color w:val="333333"/>
          <w:sz w:val="28"/>
        </w:rPr>
        <w:t>H2: Fanatics Sportsbook Review (300 words)</w:t>
      </w:r>
    </w:p>
    <w:p/>
    <w:p>
      <w:pPr>
        <w:spacing w:after="120"/>
      </w:pPr>
      <w:r>
        <w:rPr>
          <w:b/>
        </w:rPr>
        <w:t>Key Points to Cover:</w:t>
      </w:r>
    </w:p>
    <w:p>
      <w:pPr>
        <w:pStyle w:val="ListBullet"/>
        <w:spacing w:after="60"/>
        <w:ind w:left="360"/>
      </w:pPr>
      <w:r>
        <w:t>Newest major player gaining significant market share</w:t>
      </w:r>
    </w:p>
    <w:p>
      <w:pPr>
        <w:pStyle w:val="ListBullet"/>
        <w:spacing w:after="60"/>
        <w:ind w:left="360"/>
      </w:pPr>
      <w:r>
        <w:t>Unique FanCash rewards system (earn up to 10% back)</w:t>
      </w:r>
    </w:p>
    <w:p>
      <w:pPr>
        <w:pStyle w:val="ListBullet"/>
        <w:spacing w:after="60"/>
        <w:ind w:left="360"/>
      </w:pPr>
      <w:r>
        <w:t>NFL streaming capability with $1 minimum bet</w:t>
      </w:r>
    </w:p>
    <w:p>
      <w:pPr>
        <w:pStyle w:val="ListBullet"/>
        <w:spacing w:after="60"/>
        <w:ind w:left="360"/>
      </w:pPr>
      <w:r>
        <w:t>60+ alternative lines posted early</w:t>
      </w:r>
    </w:p>
    <w:p>
      <w:pPr>
        <w:pStyle w:val="ListBullet"/>
        <w:spacing w:after="60"/>
        <w:ind w:left="360"/>
      </w:pPr>
      <w:r>
        <w:t>Early payout feature on 17+ point leads</w:t>
      </w:r>
    </w:p>
    <w:p>
      <w:pPr>
        <w:pStyle w:val="ListBullet"/>
        <w:spacing w:after="60"/>
        <w:ind w:left="360"/>
      </w:pPr>
      <w:r>
        <w:t>Fair Play Protection (injury refunds on player props)</w:t>
      </w:r>
    </w:p>
    <w:p>
      <w:pPr>
        <w:pStyle w:val="ListBullet"/>
        <w:spacing w:after="60"/>
        <w:ind w:left="360"/>
      </w:pPr>
      <w:r>
        <w:t>Earn official NFL merchandise through betting activity</w:t>
      </w:r>
    </w:p>
    <w:p/>
    <w:p>
      <w:pPr>
        <w:spacing w:after="120"/>
      </w:pPr>
      <w:r>
        <w:rPr>
          <w:b/>
        </w:rPr>
        <w:t>Source Requirements:</w:t>
      </w:r>
    </w:p>
    <w:p>
      <w:pPr>
        <w:pStyle w:val="ListBullet"/>
        <w:spacing w:after="60"/>
        <w:ind w:left="360"/>
      </w:pPr>
      <w:r>
        <w:t>FanCash program details verification</w:t>
      </w:r>
    </w:p>
    <w:p>
      <w:pPr>
        <w:pStyle w:val="ListBullet"/>
        <w:spacing w:after="60"/>
        <w:ind w:left="360"/>
      </w:pPr>
      <w:r>
        <w:t>Fair Play Protection terms</w:t>
      </w:r>
    </w:p>
    <w:p>
      <w:pPr>
        <w:pStyle w:val="ListBullet"/>
        <w:spacing w:after="60"/>
        <w:ind w:left="360"/>
      </w:pPr>
      <w:r>
        <w:t>User feedback on rewards program</w:t>
      </w:r>
    </w:p>
    <w:p/>
    <w:p/>
    <w:p>
      <w:pPr>
        <w:pStyle w:val="Heading3"/>
      </w:pPr>
      <w:r>
        <w:rPr>
          <w:b/>
          <w:color w:val="333333"/>
          <w:sz w:val="28"/>
        </w:rPr>
        <w:t>H2: ESPN BET Sportsbook Review (300 words)</w:t>
      </w:r>
    </w:p>
    <w:p/>
    <w:p>
      <w:pPr>
        <w:spacing w:after="120"/>
      </w:pPr>
      <w:r>
        <w:rPr>
          <w:b/>
        </w:rPr>
        <w:t>CRITICAL:</w:t>
      </w:r>
      <w:r>
        <w:t xml:space="preserve"> Must mention rebranding to theScore Bet on December 1, 2025</w:t>
      </w:r>
    </w:p>
    <w:p/>
    <w:p>
      <w:pPr>
        <w:spacing w:after="120"/>
      </w:pPr>
      <w:r>
        <w:rPr>
          <w:b/>
        </w:rPr>
        <w:t>Key Points to Cover:</w:t>
      </w:r>
    </w:p>
    <w:p>
      <w:pPr>
        <w:pStyle w:val="ListBullet"/>
        <w:spacing w:after="60"/>
        <w:ind w:left="360"/>
      </w:pPr>
      <w:r>
        <w:t>ESPN BET is rebranding to theScore Bet on December 1, 2025 (per Penn Entertainment announcement)</w:t>
      </w:r>
    </w:p>
    <w:p>
      <w:pPr>
        <w:pStyle w:val="ListBullet"/>
        <w:spacing w:after="60"/>
        <w:ind w:left="360"/>
      </w:pPr>
      <w:r>
        <w:t>NFL Power Hour: Boosted First TD Scorer odds 1 hour before kickoff</w:t>
      </w:r>
    </w:p>
    <w:p>
      <w:pPr>
        <w:pStyle w:val="ListBullet"/>
        <w:spacing w:after="60"/>
        <w:ind w:left="360"/>
      </w:pPr>
      <w:r>
        <w:t>Injury Insurance for NFL player props</w:t>
      </w:r>
    </w:p>
    <w:p>
      <w:pPr>
        <w:pStyle w:val="ListBullet"/>
        <w:spacing w:after="60"/>
        <w:ind w:left="360"/>
      </w:pPr>
      <w:r>
        <w:t>FanCenter feature links ESPN Fantasy teams for personalized betting picks</w:t>
      </w:r>
    </w:p>
    <w:p>
      <w:pPr>
        <w:pStyle w:val="ListBullet"/>
        <w:spacing w:after="60"/>
        <w:ind w:left="360"/>
      </w:pPr>
      <w:r>
        <w:t>BetVision streaming: Watch and bet on same screen</w:t>
      </w:r>
    </w:p>
    <w:p>
      <w:pPr>
        <w:pStyle w:val="ListBullet"/>
        <w:spacing w:after="60"/>
        <w:ind w:left="360"/>
      </w:pPr>
      <w:r>
        <w:t>Better prices than Caesars and DraftKings on many NFL lines</w:t>
      </w:r>
    </w:p>
    <w:p>
      <w:pPr>
        <w:pStyle w:val="ListBullet"/>
        <w:spacing w:after="60"/>
        <w:ind w:left="360"/>
      </w:pPr>
      <w:r>
        <w:t>Ideal for casual bettors with ESPN fantasy integration</w:t>
      </w:r>
    </w:p>
    <w:p/>
    <w:p>
      <w:pPr>
        <w:spacing w:after="120"/>
      </w:pPr>
      <w:r>
        <w:rPr>
          <w:b/>
        </w:rPr>
        <w:t>Source Requirements:</w:t>
      </w:r>
    </w:p>
    <w:p>
      <w:pPr>
        <w:pStyle w:val="ListBullet"/>
        <w:spacing w:after="60"/>
        <w:ind w:left="360"/>
      </w:pPr>
      <w:r>
        <w:t>Penn Entertainment rebrand announcement</w:t>
      </w:r>
    </w:p>
    <w:p>
      <w:pPr>
        <w:pStyle w:val="ListBullet"/>
        <w:spacing w:after="60"/>
        <w:ind w:left="360"/>
      </w:pPr>
      <w:r>
        <w:t>ESPN integration details</w:t>
      </w:r>
    </w:p>
    <w:p>
      <w:pPr>
        <w:pStyle w:val="ListBullet"/>
        <w:spacing w:after="60"/>
        <w:ind w:left="360"/>
      </w:pPr>
      <w:r>
        <w:t>Pricing comparison verification</w:t>
      </w:r>
    </w:p>
    <w:p/>
    <w:p/>
    <w:p>
      <w:pPr>
        <w:pStyle w:val="Heading3"/>
      </w:pPr>
      <w:r>
        <w:rPr>
          <w:b/>
          <w:color w:val="333333"/>
          <w:sz w:val="28"/>
        </w:rPr>
        <w:t>H2: Best NFL Betting Promos &amp; Bonus Codes (400-500 words)</w:t>
      </w:r>
    </w:p>
    <w:p>
      <w:pPr>
        <w:spacing w:after="120"/>
      </w:pPr>
      <w:r>
        <w:rPr>
          <w:b/>
        </w:rPr>
        <w:t>Keyword Target:</w:t>
      </w:r>
      <w:r>
        <w:t xml:space="preserve"> nfl betting promo codes (3,500/mo)</w:t>
      </w:r>
    </w:p>
    <w:p/>
    <w:p>
      <w:pPr>
        <w:spacing w:after="120"/>
      </w:pPr>
      <w:r>
        <w:rPr>
          <w:b/>
        </w:rPr>
        <w:t>Structure:</w:t>
      </w:r>
    </w:p>
    <w:p>
      <w:pPr>
        <w:pStyle w:val="ListBullet"/>
        <w:spacing w:after="60"/>
        <w:ind w:left="360"/>
      </w:pPr>
      <w:r>
        <w:t>Current welcome offers for all 7 brands</w:t>
      </w:r>
    </w:p>
    <w:p>
      <w:pPr>
        <w:pStyle w:val="ListBullet"/>
        <w:spacing w:after="60"/>
        <w:ind w:left="360"/>
      </w:pPr>
      <w:r>
        <w:t>Promo code requirements (if any are needed)</w:t>
      </w:r>
    </w:p>
    <w:p>
      <w:pPr>
        <w:pStyle w:val="ListBullet"/>
        <w:spacing w:after="60"/>
        <w:ind w:left="360"/>
      </w:pPr>
      <w:r>
        <w:t>Brief T&amp;C highlights for each offer</w:t>
      </w:r>
    </w:p>
    <w:p>
      <w:pPr>
        <w:pStyle w:val="ListBullet"/>
        <w:spacing w:after="60"/>
        <w:ind w:left="360"/>
      </w:pPr>
      <w:r>
        <w:t>Comparison of bonus structures</w:t>
      </w:r>
    </w:p>
    <w:p>
      <w:pPr>
        <w:pStyle w:val="ListBullet"/>
        <w:spacing w:after="60"/>
        <w:ind w:left="360"/>
      </w:pPr>
      <w:r>
        <w:t>Best value analysis</w:t>
      </w:r>
    </w:p>
    <w:p>
      <w:pPr>
        <w:pStyle w:val="ListBullet"/>
        <w:spacing w:after="60"/>
        <w:ind w:left="360"/>
      </w:pPr>
      <w:r>
        <w:t>Ongoing promotions during NFL season</w:t>
      </w:r>
    </w:p>
    <w:p>
      <w:pPr>
        <w:pStyle w:val="ListBullet"/>
        <w:spacing w:after="60"/>
        <w:ind w:left="360"/>
      </w:pPr>
      <w:r>
        <w:t>Odds boosts and profit boosts availability</w:t>
      </w:r>
    </w:p>
    <w:p/>
    <w:p>
      <w:pPr>
        <w:spacing w:after="120"/>
      </w:pPr>
      <w:r>
        <w:rPr>
          <w:b/>
        </w:rPr>
        <w:t>Note:</w:t>
      </w:r>
      <w:r>
        <w:t xml:space="preserve"> Point readers to "Complete Bonus Terms &amp; Conditions" section below for full details</w:t>
      </w:r>
    </w:p>
    <w:p/>
    <w:p>
      <w:pPr>
        <w:spacing w:after="120"/>
      </w:pPr>
      <w:r>
        <w:rPr>
          <w:b/>
        </w:rPr>
        <w:t>Internal Link:</w:t>
      </w:r>
      <w:r>
        <w:t xml:space="preserve"> Link to Best Sportsbook Bonuses &amp; Promos page</w:t>
      </w:r>
    </w:p>
    <w:p/>
    <w:p>
      <w:pPr>
        <w:spacing w:after="120"/>
      </w:pPr>
      <w:r>
        <w:rPr>
          <w:b/>
        </w:rPr>
        <w:t>Source Requirements:</w:t>
      </w:r>
    </w:p>
    <w:p>
      <w:pPr>
        <w:pStyle w:val="ListBullet"/>
        <w:spacing w:after="60"/>
        <w:ind w:left="360"/>
      </w:pPr>
      <w:r>
        <w:t>Verify all current bonuses directly from operator sites</w:t>
      </w:r>
    </w:p>
    <w:p>
      <w:pPr>
        <w:pStyle w:val="ListBullet"/>
        <w:spacing w:after="60"/>
        <w:ind w:left="360"/>
      </w:pPr>
      <w:r>
        <w:t>T&amp;C accuracy critical</w:t>
      </w:r>
    </w:p>
    <w:p/>
    <w:p/>
    <w:p>
      <w:pPr>
        <w:pStyle w:val="Heading3"/>
      </w:pPr>
      <w:r>
        <w:rPr>
          <w:b/>
          <w:color w:val="333333"/>
          <w:sz w:val="28"/>
        </w:rPr>
        <w:t>H2: Best Sites for NFL Player Props (500 words)</w:t>
      </w:r>
    </w:p>
    <w:p>
      <w:pPr>
        <w:spacing w:after="120"/>
      </w:pPr>
      <w:r>
        <w:rPr>
          <w:b/>
        </w:rPr>
        <w:t>Keyword Target:</w:t>
      </w:r>
      <w:r>
        <w:t xml:space="preserve"> nfl player props (6,500/mo)</w:t>
      </w:r>
    </w:p>
    <w:p/>
    <w:p>
      <w:pPr>
        <w:spacing w:after="120"/>
      </w:pPr>
      <w:r>
        <w:rPr>
          <w:b/>
        </w:rPr>
        <w:t>Brand Breakdown:</w:t>
      </w:r>
    </w:p>
    <w:p>
      <w:pPr>
        <w:pStyle w:val="ListBullet"/>
        <w:spacing w:after="60"/>
        <w:ind w:left="360"/>
      </w:pPr>
      <w:r>
        <w:t>FanDuel: 40+ props per game, best SGP integration</w:t>
      </w:r>
    </w:p>
    <w:p>
      <w:pPr>
        <w:pStyle w:val="ListBullet"/>
        <w:spacing w:after="60"/>
        <w:ind w:left="360"/>
      </w:pPr>
      <w:r>
        <w:t>BetMGM: Most props in entire industry</w:t>
      </w:r>
    </w:p>
    <w:p>
      <w:pPr>
        <w:pStyle w:val="ListBullet"/>
        <w:spacing w:after="60"/>
        <w:ind w:left="360"/>
      </w:pPr>
      <w:r>
        <w:t>DraftKings: Props organized by category (passing, rushing, receiving, etc.)</w:t>
      </w:r>
    </w:p>
    <w:p>
      <w:pPr>
        <w:pStyle w:val="ListBullet"/>
        <w:spacing w:after="60"/>
        <w:ind w:left="360"/>
      </w:pPr>
      <w:r>
        <w:t>bet365: 40+ props with sharp, competitive odds</w:t>
      </w:r>
    </w:p>
    <w:p/>
    <w:p>
      <w:pPr>
        <w:spacing w:after="120"/>
      </w:pPr>
      <w:r>
        <w:rPr>
          <w:b/>
        </w:rPr>
        <w:t>Prop Types to Cover:</w:t>
      </w:r>
    </w:p>
    <w:p>
      <w:pPr>
        <w:pStyle w:val="ListBullet"/>
        <w:spacing w:after="60"/>
        <w:ind w:left="360"/>
      </w:pPr>
      <w:r>
        <w:t>Passing yards, touchdowns, completions</w:t>
      </w:r>
    </w:p>
    <w:p>
      <w:pPr>
        <w:pStyle w:val="ListBullet"/>
        <w:spacing w:after="60"/>
        <w:ind w:left="360"/>
      </w:pPr>
      <w:r>
        <w:t>Rushing yards, attempts, touchdowns</w:t>
      </w:r>
    </w:p>
    <w:p>
      <w:pPr>
        <w:pStyle w:val="ListBullet"/>
        <w:spacing w:after="60"/>
        <w:ind w:left="360"/>
      </w:pPr>
      <w:r>
        <w:t>Receiving yards, receptions, touchdowns</w:t>
      </w:r>
    </w:p>
    <w:p>
      <w:pPr>
        <w:pStyle w:val="ListBullet"/>
        <w:spacing w:after="60"/>
        <w:ind w:left="360"/>
      </w:pPr>
      <w:r>
        <w:t>Anytime TD scorer, first TD scorer</w:t>
      </w:r>
    </w:p>
    <w:p>
      <w:pPr>
        <w:pStyle w:val="ListBullet"/>
        <w:spacing w:after="60"/>
        <w:ind w:left="360"/>
      </w:pPr>
      <w:r>
        <w:t>Defense/special teams props</w:t>
      </w:r>
    </w:p>
    <w:p>
      <w:pPr>
        <w:pStyle w:val="ListBullet"/>
        <w:spacing w:after="60"/>
        <w:ind w:left="360"/>
      </w:pPr>
      <w:r>
        <w:t>Kicker props</w:t>
      </w:r>
    </w:p>
    <w:p/>
    <w:p>
      <w:pPr>
        <w:spacing w:after="120"/>
      </w:pPr>
      <w:r>
        <w:rPr>
          <w:b/>
        </w:rPr>
        <w:t>Strategy Elements:</w:t>
      </w:r>
    </w:p>
    <w:p>
      <w:pPr>
        <w:pStyle w:val="ListBullet"/>
        <w:spacing w:after="60"/>
        <w:ind w:left="360"/>
      </w:pPr>
      <w:r>
        <w:t>How to research player props effectively</w:t>
      </w:r>
    </w:p>
    <w:p>
      <w:pPr>
        <w:pStyle w:val="ListBullet"/>
        <w:spacing w:after="60"/>
        <w:ind w:left="360"/>
      </w:pPr>
      <w:r>
        <w:t>Injury considerations</w:t>
      </w:r>
    </w:p>
    <w:p>
      <w:pPr>
        <w:pStyle w:val="ListBullet"/>
        <w:spacing w:after="60"/>
        <w:ind w:left="360"/>
      </w:pPr>
      <w:r>
        <w:t>Weather impact on certain props</w:t>
      </w:r>
    </w:p>
    <w:p>
      <w:pPr>
        <w:pStyle w:val="ListBullet"/>
        <w:spacing w:after="60"/>
        <w:ind w:left="360"/>
      </w:pPr>
      <w:r>
        <w:t>Correlation between prop types</w:t>
      </w:r>
    </w:p>
    <w:p/>
    <w:p>
      <w:pPr>
        <w:spacing w:after="120"/>
      </w:pPr>
      <w:r>
        <w:rPr>
          <w:b/>
        </w:rPr>
        <w:t>Internal Link:</w:t>
      </w:r>
      <w:r>
        <w:t xml:space="preserve"> Prominent link to NFL Player Props Guide page</w:t>
      </w:r>
    </w:p>
    <w:p/>
    <w:p>
      <w:pPr>
        <w:spacing w:after="120"/>
      </w:pPr>
      <w:r>
        <w:rPr>
          <w:b/>
        </w:rPr>
        <w:t>Source Requirements:</w:t>
      </w:r>
    </w:p>
    <w:p>
      <w:pPr>
        <w:pStyle w:val="ListBullet"/>
        <w:spacing w:after="60"/>
        <w:ind w:left="360"/>
      </w:pPr>
      <w:r>
        <w:t>Verify prop counts per site</w:t>
      </w:r>
    </w:p>
    <w:p>
      <w:pPr>
        <w:pStyle w:val="ListBullet"/>
        <w:spacing w:after="60"/>
        <w:ind w:left="360"/>
      </w:pPr>
      <w:r>
        <w:t>User feedback on prop variety and odds</w:t>
      </w:r>
    </w:p>
    <w:p/>
    <w:p/>
    <w:p>
      <w:pPr>
        <w:pStyle w:val="Heading3"/>
      </w:pPr>
      <w:r>
        <w:rPr>
          <w:b/>
          <w:color w:val="333333"/>
          <w:sz w:val="28"/>
        </w:rPr>
        <w:t>H2: Best NFL Parlay Betting Sites (450 words)</w:t>
      </w:r>
    </w:p>
    <w:p>
      <w:pPr>
        <w:spacing w:after="120"/>
      </w:pPr>
      <w:r>
        <w:rPr>
          <w:b/>
        </w:rPr>
        <w:t>Keyword Target:</w:t>
      </w:r>
      <w:r>
        <w:t xml:space="preserve"> nfl parlay betting (1,500/mo)</w:t>
      </w:r>
    </w:p>
    <w:p/>
    <w:p>
      <w:pPr>
        <w:pStyle w:val="Heading4"/>
      </w:pPr>
      <w:r>
        <w:rPr>
          <w:sz w:val="24"/>
        </w:rPr>
        <w:t>H3: NFL Same Game Parlay Features</w:t>
      </w:r>
    </w:p>
    <w:p>
      <w:pPr>
        <w:spacing w:after="120"/>
      </w:pPr>
      <w:r>
        <w:rPr>
          <w:b/>
        </w:rPr>
        <w:t>Keyword Target:</w:t>
      </w:r>
      <w:r>
        <w:t xml:space="preserve"> nfl same game parlays (1,400/mo)</w:t>
      </w:r>
    </w:p>
    <w:p/>
    <w:p>
      <w:pPr>
        <w:spacing w:after="120"/>
      </w:pPr>
      <w:r>
        <w:rPr>
          <w:b/>
        </w:rPr>
        <w:t>SGP Leaders:</w:t>
      </w:r>
    </w:p>
    <w:p>
      <w:pPr>
        <w:pStyle w:val="ListBullet"/>
        <w:spacing w:after="60"/>
        <w:ind w:left="360"/>
      </w:pPr>
      <w:r>
        <w:t>FanDuel: Industry-leading SGP builder with intuitive interface</w:t>
      </w:r>
    </w:p>
    <w:p>
      <w:pPr>
        <w:pStyle w:val="ListBullet"/>
        <w:spacing w:after="60"/>
        <w:ind w:left="360"/>
      </w:pPr>
      <w:r>
        <w:t>Caesars: 12-leg SGP capability (most in industry)</w:t>
      </w:r>
    </w:p>
    <w:p>
      <w:pPr>
        <w:pStyle w:val="ListBullet"/>
        <w:spacing w:after="60"/>
        <w:ind w:left="360"/>
      </w:pPr>
      <w:r>
        <w:t>DraftKings: Comprehensive SGP options with early lines</w:t>
      </w:r>
    </w:p>
    <w:p>
      <w:pPr>
        <w:pStyle w:val="ListBullet"/>
        <w:spacing w:after="60"/>
        <w:ind w:left="360"/>
      </w:pPr>
      <w:r>
        <w:t>BetMGM: Edit My Bet feature allows parlay modifications</w:t>
      </w:r>
    </w:p>
    <w:p/>
    <w:p>
      <w:pPr>
        <w:spacing w:after="120"/>
      </w:pPr>
      <w:r>
        <w:rPr>
          <w:b/>
        </w:rPr>
        <w:t>Features to Highlight:</w:t>
      </w:r>
    </w:p>
    <w:p>
      <w:pPr>
        <w:pStyle w:val="ListBullet"/>
        <w:spacing w:after="60"/>
        <w:ind w:left="360"/>
      </w:pPr>
      <w:r>
        <w:t>SGP builders and ease of use</w:t>
      </w:r>
    </w:p>
    <w:p>
      <w:pPr>
        <w:pStyle w:val="ListBullet"/>
        <w:spacing w:after="60"/>
        <w:ind w:left="360"/>
      </w:pPr>
      <w:r>
        <w:t>Correlated outcomes explanation</w:t>
      </w:r>
    </w:p>
    <w:p>
      <w:pPr>
        <w:pStyle w:val="ListBullet"/>
        <w:spacing w:after="60"/>
        <w:ind w:left="360"/>
      </w:pPr>
      <w:r>
        <w:t>Parlay insurance offerings</w:t>
      </w:r>
    </w:p>
    <w:p>
      <w:pPr>
        <w:pStyle w:val="ListBullet"/>
        <w:spacing w:after="60"/>
        <w:ind w:left="360"/>
      </w:pPr>
      <w:r>
        <w:t>Parlay boost promotions</w:t>
      </w:r>
    </w:p>
    <w:p>
      <w:pPr>
        <w:pStyle w:val="ListBullet"/>
        <w:spacing w:after="60"/>
        <w:ind w:left="360"/>
      </w:pPr>
      <w:r>
        <w:t>Maximum leg limits per site</w:t>
      </w:r>
    </w:p>
    <w:p/>
    <w:p>
      <w:pPr>
        <w:spacing w:after="120"/>
      </w:pPr>
      <w:r>
        <w:rPr>
          <w:b/>
        </w:rPr>
        <w:t>Traditional Parlays:</w:t>
      </w:r>
    </w:p>
    <w:p>
      <w:pPr>
        <w:pStyle w:val="ListBullet"/>
        <w:spacing w:after="60"/>
        <w:ind w:left="360"/>
      </w:pPr>
      <w:r>
        <w:t>Cross-game parlays across multiple NFL matchups</w:t>
      </w:r>
    </w:p>
    <w:p>
      <w:pPr>
        <w:pStyle w:val="ListBullet"/>
        <w:spacing w:after="60"/>
        <w:ind w:left="360"/>
      </w:pPr>
      <w:r>
        <w:t>Teaser options (6-point, 6.5-point, 7-point)</w:t>
      </w:r>
    </w:p>
    <w:p>
      <w:pPr>
        <w:pStyle w:val="ListBullet"/>
        <w:spacing w:after="60"/>
        <w:ind w:left="360"/>
      </w:pPr>
      <w:r>
        <w:t>Round robin parlays</w:t>
      </w:r>
    </w:p>
    <w:p>
      <w:pPr>
        <w:pStyle w:val="ListBullet"/>
        <w:spacing w:after="60"/>
        <w:ind w:left="360"/>
      </w:pPr>
      <w:r>
        <w:t>Progressive parlays</w:t>
      </w:r>
    </w:p>
    <w:p/>
    <w:p>
      <w:pPr>
        <w:spacing w:after="120"/>
      </w:pPr>
      <w:r>
        <w:rPr>
          <w:b/>
        </w:rPr>
        <w:t>CRITICAL:</w:t>
      </w:r>
      <w:r>
        <w:t xml:space="preserve"> Include prominent, clickable link to TES Parlay Calculator tool</w:t>
      </w:r>
    </w:p>
    <w:p/>
    <w:p>
      <w:pPr>
        <w:spacing w:after="120"/>
      </w:pPr>
      <w:r>
        <w:rPr>
          <w:b/>
        </w:rPr>
        <w:t>Internal Links:</w:t>
      </w:r>
    </w:p>
    <w:p>
      <w:pPr>
        <w:pStyle w:val="ListBullet"/>
        <w:spacing w:after="60"/>
        <w:ind w:left="360"/>
      </w:pPr>
      <w:r>
        <w:t>Link to NFL Parlay Betting Strategy page</w:t>
      </w:r>
    </w:p>
    <w:p>
      <w:pPr>
        <w:pStyle w:val="ListBullet"/>
        <w:spacing w:after="60"/>
        <w:ind w:left="360"/>
      </w:pPr>
      <w:r>
        <w:t>Link to NFL Same Game Parlays page</w:t>
      </w:r>
    </w:p>
    <w:p>
      <w:pPr>
        <w:pStyle w:val="ListBullet"/>
        <w:spacing w:after="60"/>
        <w:ind w:left="360"/>
      </w:pPr>
      <w:r>
        <w:t>Prominent link to Parlay Calculator</w:t>
      </w:r>
    </w:p>
    <w:p/>
    <w:p>
      <w:pPr>
        <w:spacing w:after="120"/>
      </w:pPr>
      <w:r>
        <w:rPr>
          <w:b/>
        </w:rPr>
        <w:t>Source Requirements:</w:t>
      </w:r>
    </w:p>
    <w:p>
      <w:pPr>
        <w:pStyle w:val="ListBullet"/>
        <w:spacing w:after="60"/>
        <w:ind w:left="360"/>
      </w:pPr>
      <w:r>
        <w:t>Verify SGP leg limits</w:t>
      </w:r>
    </w:p>
    <w:p>
      <w:pPr>
        <w:pStyle w:val="ListBullet"/>
        <w:spacing w:after="60"/>
        <w:ind w:left="360"/>
      </w:pPr>
      <w:r>
        <w:t>Parlay insurance terms</w:t>
      </w:r>
    </w:p>
    <w:p>
      <w:pPr>
        <w:pStyle w:val="ListBullet"/>
        <w:spacing w:after="60"/>
        <w:ind w:left="360"/>
      </w:pPr>
      <w:r>
        <w:t>User feedback on SGP builders</w:t>
      </w:r>
    </w:p>
    <w:p/>
    <w:p/>
    <w:p>
      <w:pPr>
        <w:pStyle w:val="Heading3"/>
      </w:pPr>
      <w:r>
        <w:rPr>
          <w:b/>
          <w:color w:val="333333"/>
          <w:sz w:val="28"/>
        </w:rPr>
        <w:t>H2: Best Live Betting Features for NFL (400-450 words)</w:t>
      </w:r>
    </w:p>
    <w:p>
      <w:pPr>
        <w:spacing w:after="120"/>
      </w:pPr>
      <w:r>
        <w:rPr>
          <w:b/>
        </w:rPr>
        <w:t>Keyword Target:</w:t>
      </w:r>
      <w:r>
        <w:t xml:space="preserve"> nfl live betting (700/mo)</w:t>
      </w:r>
    </w:p>
    <w:p/>
    <w:p>
      <w:pPr>
        <w:spacing w:after="120"/>
      </w:pPr>
      <w:r>
        <w:rPr>
          <w:b/>
        </w:rPr>
        <w:t>Live Betting Leaders:</w:t>
      </w:r>
    </w:p>
    <w:p/>
    <w:p>
      <w:pPr>
        <w:spacing w:after="120"/>
      </w:pPr>
      <w:r>
        <w:rPr>
          <w:b/>
        </w:rPr>
        <w:t>DraftKings - Flash Betting:</w:t>
      </w:r>
    </w:p>
    <w:p>
      <w:pPr>
        <w:pStyle w:val="ListBullet"/>
        <w:spacing w:after="60"/>
        <w:ind w:left="360"/>
      </w:pPr>
      <w:r>
        <w:t>Bet on every single down</w:t>
      </w:r>
    </w:p>
    <w:p>
      <w:pPr>
        <w:pStyle w:val="ListBullet"/>
        <w:spacing w:after="60"/>
        <w:ind w:left="360"/>
      </w:pPr>
      <w:r>
        <w:t>Rapid-fire betting interface</w:t>
      </w:r>
    </w:p>
    <w:p>
      <w:pPr>
        <w:pStyle w:val="ListBullet"/>
        <w:spacing w:after="60"/>
        <w:ind w:left="360"/>
      </w:pPr>
      <w:r>
        <w:t>Live odds update instantly</w:t>
      </w:r>
    </w:p>
    <w:p/>
    <w:p>
      <w:pPr>
        <w:spacing w:after="120"/>
      </w:pPr>
      <w:r>
        <w:rPr>
          <w:b/>
        </w:rPr>
        <w:t>Caesars - Live Streaming:</w:t>
      </w:r>
    </w:p>
    <w:p>
      <w:pPr>
        <w:pStyle w:val="ListBullet"/>
        <w:spacing w:after="60"/>
        <w:ind w:left="360"/>
      </w:pPr>
      <w:r>
        <w:t>Watch NFL games directly in app</w:t>
      </w:r>
    </w:p>
    <w:p>
      <w:pPr>
        <w:pStyle w:val="ListBullet"/>
        <w:spacing w:after="60"/>
        <w:ind w:left="360"/>
      </w:pPr>
      <w:r>
        <w:t>Bet while watching</w:t>
      </w:r>
    </w:p>
    <w:p>
      <w:pPr>
        <w:pStyle w:val="ListBullet"/>
        <w:spacing w:after="60"/>
        <w:ind w:left="360"/>
      </w:pPr>
      <w:r>
        <w:t>No separate streaming subscription needed</w:t>
      </w:r>
    </w:p>
    <w:p/>
    <w:p>
      <w:pPr>
        <w:spacing w:after="120"/>
      </w:pPr>
      <w:r>
        <w:rPr>
          <w:b/>
        </w:rPr>
        <w:t>bet365 - Live Betting Depth:</w:t>
      </w:r>
    </w:p>
    <w:p>
      <w:pPr>
        <w:pStyle w:val="ListBullet"/>
        <w:spacing w:after="60"/>
        <w:ind w:left="360"/>
      </w:pPr>
      <w:r>
        <w:t>Most comprehensive live betting markets</w:t>
      </w:r>
    </w:p>
    <w:p>
      <w:pPr>
        <w:pStyle w:val="ListBullet"/>
        <w:spacing w:after="60"/>
        <w:ind w:left="360"/>
      </w:pPr>
      <w:r>
        <w:t>Live player props</w:t>
      </w:r>
    </w:p>
    <w:p>
      <w:pPr>
        <w:pStyle w:val="ListBullet"/>
        <w:spacing w:after="60"/>
        <w:ind w:left="360"/>
      </w:pPr>
      <w:r>
        <w:t>Deep alternative lines during live play</w:t>
      </w:r>
    </w:p>
    <w:p/>
    <w:p>
      <w:pPr>
        <w:spacing w:after="120"/>
      </w:pPr>
      <w:r>
        <w:rPr>
          <w:b/>
        </w:rPr>
        <w:t>Fanatics - Streaming Integration:</w:t>
      </w:r>
    </w:p>
    <w:p>
      <w:pPr>
        <w:pStyle w:val="ListBullet"/>
        <w:spacing w:after="60"/>
        <w:ind w:left="360"/>
      </w:pPr>
      <w:r>
        <w:t>NFL streaming with $1 bet requirement</w:t>
      </w:r>
    </w:p>
    <w:p>
      <w:pPr>
        <w:pStyle w:val="ListBullet"/>
        <w:spacing w:after="60"/>
        <w:ind w:left="360"/>
      </w:pPr>
      <w:r>
        <w:t>Early payout on big leads (17+ points)</w:t>
      </w:r>
    </w:p>
    <w:p/>
    <w:p>
      <w:pPr>
        <w:spacing w:after="120"/>
      </w:pPr>
      <w:r>
        <w:rPr>
          <w:b/>
        </w:rPr>
        <w:t>ESPN BET - BetVision:</w:t>
      </w:r>
    </w:p>
    <w:p>
      <w:pPr>
        <w:pStyle w:val="ListBullet"/>
        <w:spacing w:after="60"/>
        <w:ind w:left="360"/>
      </w:pPr>
      <w:r>
        <w:t>Stream game and place bets on same screen</w:t>
      </w:r>
    </w:p>
    <w:p>
      <w:pPr>
        <w:pStyle w:val="ListBullet"/>
        <w:spacing w:after="60"/>
        <w:ind w:left="360"/>
      </w:pPr>
      <w:r>
        <w:t>Synchronized viewing and betting interface</w:t>
      </w:r>
    </w:p>
    <w:p/>
    <w:p>
      <w:pPr>
        <w:spacing w:after="120"/>
      </w:pPr>
      <w:r>
        <w:rPr>
          <w:b/>
        </w:rPr>
        <w:t>Key Features Across Sites:</w:t>
      </w:r>
    </w:p>
    <w:p>
      <w:pPr>
        <w:pStyle w:val="ListBullet"/>
        <w:spacing w:after="60"/>
        <w:ind w:left="360"/>
      </w:pPr>
      <w:r>
        <w:t>Early cash-out availability</w:t>
      </w:r>
    </w:p>
    <w:p>
      <w:pPr>
        <w:pStyle w:val="ListBullet"/>
        <w:spacing w:after="60"/>
        <w:ind w:left="360"/>
      </w:pPr>
      <w:r>
        <w:t>Live spreads, totals, moneylines</w:t>
      </w:r>
    </w:p>
    <w:p>
      <w:pPr>
        <w:pStyle w:val="ListBullet"/>
        <w:spacing w:after="60"/>
        <w:ind w:left="360"/>
      </w:pPr>
      <w:r>
        <w:t>Live player props</w:t>
      </w:r>
    </w:p>
    <w:p>
      <w:pPr>
        <w:pStyle w:val="ListBullet"/>
        <w:spacing w:after="60"/>
        <w:ind w:left="360"/>
      </w:pPr>
      <w:r>
        <w:t>Drive-by-drive betting</w:t>
      </w:r>
    </w:p>
    <w:p>
      <w:pPr>
        <w:pStyle w:val="ListBullet"/>
        <w:spacing w:after="60"/>
        <w:ind w:left="360"/>
      </w:pPr>
      <w:r>
        <w:t>Quarter/half betting</w:t>
      </w:r>
    </w:p>
    <w:p/>
    <w:p>
      <w:pPr>
        <w:spacing w:after="120"/>
      </w:pPr>
      <w:r>
        <w:rPr>
          <w:b/>
        </w:rPr>
        <w:t>Strategy Tips:</w:t>
      </w:r>
    </w:p>
    <w:p>
      <w:pPr>
        <w:pStyle w:val="ListBullet"/>
        <w:spacing w:after="60"/>
        <w:ind w:left="360"/>
      </w:pPr>
      <w:r>
        <w:t>Watch for momentum shifts</w:t>
      </w:r>
    </w:p>
    <w:p>
      <w:pPr>
        <w:pStyle w:val="ListBullet"/>
        <w:spacing w:after="60"/>
        <w:ind w:left="360"/>
      </w:pPr>
      <w:r>
        <w:t>Importance of having accounts at multiple books</w:t>
      </w:r>
    </w:p>
    <w:p>
      <w:pPr>
        <w:pStyle w:val="ListBullet"/>
        <w:spacing w:after="60"/>
        <w:ind w:left="360"/>
      </w:pPr>
      <w:r>
        <w:t>Managing bankroll during live betting</w:t>
      </w:r>
    </w:p>
    <w:p/>
    <w:p>
      <w:pPr>
        <w:spacing w:after="120"/>
      </w:pPr>
      <w:r>
        <w:rPr>
          <w:b/>
        </w:rPr>
        <w:t>Internal Link:</w:t>
      </w:r>
      <w:r>
        <w:t xml:space="preserve"> Link to NFL Live Betting Strategy page</w:t>
      </w:r>
    </w:p>
    <w:p/>
    <w:p>
      <w:pPr>
        <w:spacing w:after="120"/>
      </w:pPr>
      <w:r>
        <w:rPr>
          <w:b/>
        </w:rPr>
        <w:t>Source Requirements:</w:t>
      </w:r>
    </w:p>
    <w:p>
      <w:pPr>
        <w:pStyle w:val="ListBullet"/>
        <w:spacing w:after="60"/>
        <w:ind w:left="360"/>
      </w:pPr>
      <w:r>
        <w:t>Verify live streaming availability and requirements</w:t>
      </w:r>
    </w:p>
    <w:p>
      <w:pPr>
        <w:pStyle w:val="ListBullet"/>
        <w:spacing w:after="60"/>
        <w:ind w:left="360"/>
      </w:pPr>
      <w:r>
        <w:t>Test live betting interfaces</w:t>
      </w:r>
    </w:p>
    <w:p>
      <w:pPr>
        <w:pStyle w:val="ListBullet"/>
        <w:spacing w:after="60"/>
        <w:ind w:left="360"/>
      </w:pPr>
      <w:r>
        <w:t>User feedback on live betting experiences</w:t>
      </w:r>
    </w:p>
    <w:p/>
    <w:p/>
    <w:p>
      <w:pPr>
        <w:pStyle w:val="Heading3"/>
      </w:pPr>
      <w:r>
        <w:rPr>
          <w:b/>
          <w:color w:val="333333"/>
          <w:sz w:val="28"/>
        </w:rPr>
        <w:t>H2: How to Bet on NFL Games (700-800 words total)</w:t>
      </w:r>
    </w:p>
    <w:p>
      <w:pPr>
        <w:spacing w:after="120"/>
      </w:pPr>
      <w:r>
        <w:rPr>
          <w:b/>
        </w:rPr>
        <w:t>Keyword Target:</w:t>
      </w:r>
      <w:r>
        <w:t xml:space="preserve"> how to bet on nfl (600/mo)</w:t>
      </w:r>
    </w:p>
    <w:p/>
    <w:p>
      <w:pPr>
        <w:spacing w:after="120"/>
      </w:pPr>
      <w:r>
        <w:rPr>
          <w:b/>
        </w:rPr>
        <w:t>Introduction:</w:t>
      </w:r>
      <w:r>
        <w:t xml:space="preserve"> Brief overview of NFL betting basics and popularity</w:t>
      </w:r>
    </w:p>
    <w:p/>
    <w:p>
      <w:pPr>
        <w:pStyle w:val="Heading4"/>
      </w:pPr>
      <w:r>
        <w:rPr>
          <w:sz w:val="24"/>
        </w:rPr>
        <w:t>H3: Understanding NFL Odds (Included in 700-800w total)</w:t>
      </w:r>
    </w:p>
    <w:p>
      <w:pPr>
        <w:spacing w:after="120"/>
      </w:pPr>
      <w:r>
        <w:rPr>
          <w:b/>
        </w:rPr>
        <w:t>Keyword Target:</w:t>
      </w:r>
      <w:r>
        <w:t xml:space="preserve"> nfl betting odds (28,000/mo - HIGHEST VOLUME KEYWORD)</w:t>
      </w:r>
    </w:p>
    <w:p/>
    <w:p>
      <w:pPr>
        <w:spacing w:after="120"/>
      </w:pPr>
      <w:r>
        <w:rPr>
          <w:b/>
        </w:rPr>
        <w:t>Critical Coverage:</w:t>
      </w:r>
    </w:p>
    <w:p>
      <w:pPr>
        <w:pStyle w:val="ListBullet"/>
        <w:spacing w:after="60"/>
        <w:ind w:left="360"/>
      </w:pPr>
      <w:r>
        <w:t>American odds format explained (-110, +150, etc.)</w:t>
      </w:r>
    </w:p>
    <w:p>
      <w:pPr>
        <w:pStyle w:val="ListBullet"/>
        <w:spacing w:after="60"/>
        <w:ind w:left="360"/>
      </w:pPr>
      <w:r>
        <w:t>How to read negative odds (favorites)</w:t>
      </w:r>
    </w:p>
    <w:p>
      <w:pPr>
        <w:pStyle w:val="ListBullet"/>
        <w:spacing w:after="60"/>
        <w:ind w:left="360"/>
      </w:pPr>
      <w:r>
        <w:t>How to read positive odds (underdogs)</w:t>
      </w:r>
    </w:p>
    <w:p>
      <w:pPr>
        <w:pStyle w:val="ListBullet"/>
        <w:spacing w:after="60"/>
        <w:ind w:left="360"/>
      </w:pPr>
      <w:r>
        <w:t>Standard -110 juice explanation</w:t>
      </w:r>
    </w:p>
    <w:p>
      <w:pPr>
        <w:pStyle w:val="ListBullet"/>
        <w:spacing w:after="60"/>
        <w:ind w:left="360"/>
      </w:pPr>
      <w:r>
        <w:t>Implied probability calculations</w:t>
      </w:r>
    </w:p>
    <w:p>
      <w:pPr>
        <w:pStyle w:val="ListBullet"/>
        <w:spacing w:after="60"/>
        <w:ind w:left="360"/>
      </w:pPr>
      <w:r>
        <w:t>How odds relate to potential payouts</w:t>
      </w:r>
    </w:p>
    <w:p>
      <w:pPr>
        <w:pStyle w:val="ListBullet"/>
        <w:spacing w:after="60"/>
        <w:ind w:left="360"/>
      </w:pPr>
      <w:r>
        <w:t>Examples with real NFL scenarios</w:t>
      </w:r>
    </w:p>
    <w:p/>
    <w:p>
      <w:pPr>
        <w:spacing w:after="120"/>
      </w:pPr>
      <w:r>
        <w:rPr>
          <w:b/>
        </w:rPr>
        <w:t>IMPORTANCE:</w:t>
      </w:r>
      <w:r>
        <w:t xml:space="preserve"> This is your highest-volume keyword at 28,000/mo - give this prominent treatment</w:t>
      </w:r>
    </w:p>
    <w:p/>
    <w:p>
      <w:pPr>
        <w:pStyle w:val="Heading4"/>
      </w:pPr>
      <w:r>
        <w:rPr>
          <w:sz w:val="24"/>
        </w:rPr>
        <w:t>H3: NFL Spread Betting Markets (Included in 700-800w total)</w:t>
      </w:r>
    </w:p>
    <w:p>
      <w:pPr>
        <w:spacing w:after="120"/>
      </w:pPr>
      <w:r>
        <w:rPr>
          <w:b/>
        </w:rPr>
        <w:t>Keyword Target:</w:t>
      </w:r>
      <w:r>
        <w:t xml:space="preserve"> nfl spread betting (1,200/mo)</w:t>
      </w:r>
    </w:p>
    <w:p/>
    <w:p>
      <w:pPr>
        <w:spacing w:after="120"/>
      </w:pPr>
      <w:r>
        <w:rPr>
          <w:b/>
        </w:rPr>
        <w:t>Coverage:</w:t>
      </w:r>
    </w:p>
    <w:p>
      <w:pPr>
        <w:pStyle w:val="ListBullet"/>
        <w:spacing w:after="60"/>
        <w:ind w:left="360"/>
      </w:pPr>
      <w:r>
        <w:t>How point spreads work in NFL</w:t>
      </w:r>
    </w:p>
    <w:p>
      <w:pPr>
        <w:pStyle w:val="ListBullet"/>
        <w:spacing w:after="60"/>
        <w:ind w:left="360"/>
      </w:pPr>
      <w:r>
        <w:t>Why spreads exist (balancing betting action)</w:t>
      </w:r>
    </w:p>
    <w:p>
      <w:pPr>
        <w:pStyle w:val="ListBullet"/>
        <w:spacing w:after="60"/>
        <w:ind w:left="360"/>
      </w:pPr>
      <w:r>
        <w:t>Push scenarios (when final score lands on spread)</w:t>
      </w:r>
    </w:p>
    <w:p>
      <w:pPr>
        <w:pStyle w:val="ListBullet"/>
        <w:spacing w:after="60"/>
        <w:ind w:left="360"/>
      </w:pPr>
      <w:r>
        <w:t>Caesars: Best spread favorites pricing</w:t>
      </w:r>
    </w:p>
    <w:p>
      <w:pPr>
        <w:pStyle w:val="ListBullet"/>
        <w:spacing w:after="60"/>
        <w:ind w:left="360"/>
      </w:pPr>
      <w:r>
        <w:t>DraftKings: Best average spread prices overall</w:t>
      </w:r>
    </w:p>
    <w:p>
      <w:pPr>
        <w:pStyle w:val="ListBullet"/>
        <w:spacing w:after="60"/>
        <w:ind w:left="360"/>
      </w:pPr>
      <w:r>
        <w:t>Alternative spreads: BetMGM and Fanatics offer 60+ early</w:t>
      </w:r>
    </w:p>
    <w:p>
      <w:pPr>
        <w:pStyle w:val="ListBullet"/>
        <w:spacing w:after="60"/>
        <w:ind w:left="360"/>
      </w:pPr>
      <w:r>
        <w:t>When to take alternate spreads</w:t>
      </w:r>
    </w:p>
    <w:p>
      <w:pPr>
        <w:pStyle w:val="ListBullet"/>
        <w:spacing w:after="60"/>
        <w:ind w:left="360"/>
      </w:pPr>
      <w:r>
        <w:t>Hook numbers (-.5, -2.5) importance</w:t>
      </w:r>
    </w:p>
    <w:p/>
    <w:p>
      <w:pPr>
        <w:spacing w:after="120"/>
      </w:pPr>
      <w:r>
        <w:rPr>
          <w:b/>
        </w:rPr>
        <w:t>Internal Link:</w:t>
      </w:r>
      <w:r>
        <w:t xml:space="preserve"> Link to NFL Spread Betting Guide</w:t>
      </w:r>
    </w:p>
    <w:p/>
    <w:p>
      <w:pPr>
        <w:pStyle w:val="Heading4"/>
      </w:pPr>
      <w:r>
        <w:rPr>
          <w:sz w:val="24"/>
        </w:rPr>
        <w:t>H3: NFL Moneyline Bets (Included in 700-800w total)</w:t>
      </w:r>
    </w:p>
    <w:p>
      <w:pPr>
        <w:spacing w:after="120"/>
      </w:pPr>
      <w:r>
        <w:rPr>
          <w:b/>
        </w:rPr>
        <w:t>Keyword Target:</w:t>
      </w:r>
      <w:r>
        <w:t xml:space="preserve"> nfl moneyline betting (800/mo)</w:t>
      </w:r>
    </w:p>
    <w:p/>
    <w:p>
      <w:pPr>
        <w:spacing w:after="120"/>
      </w:pPr>
      <w:r>
        <w:rPr>
          <w:b/>
        </w:rPr>
        <w:t>Coverage:</w:t>
      </w:r>
    </w:p>
    <w:p>
      <w:pPr>
        <w:pStyle w:val="ListBullet"/>
        <w:spacing w:after="60"/>
        <w:ind w:left="360"/>
      </w:pPr>
      <w:r>
        <w:t>Moneyline basics: straight-up winner</w:t>
      </w:r>
    </w:p>
    <w:p>
      <w:pPr>
        <w:pStyle w:val="ListBullet"/>
        <w:spacing w:after="60"/>
        <w:ind w:left="360"/>
      </w:pPr>
      <w:r>
        <w:t>No spread involved</w:t>
      </w:r>
    </w:p>
    <w:p>
      <w:pPr>
        <w:pStyle w:val="ListBullet"/>
        <w:spacing w:after="60"/>
        <w:ind w:left="360"/>
      </w:pPr>
      <w:r>
        <w:t>When to bet moneyline vs spread</w:t>
      </w:r>
    </w:p>
    <w:p>
      <w:pPr>
        <w:pStyle w:val="ListBullet"/>
        <w:spacing w:after="60"/>
        <w:ind w:left="360"/>
      </w:pPr>
      <w:r>
        <w:t>FanDuel: 29.1% best underdog prices</w:t>
      </w:r>
    </w:p>
    <w:p>
      <w:pPr>
        <w:pStyle w:val="ListBullet"/>
        <w:spacing w:after="60"/>
        <w:ind w:left="360"/>
      </w:pPr>
      <w:r>
        <w:t>DraftKings: 29.9% best underdog prices (HIGHEST in industry)</w:t>
      </w:r>
    </w:p>
    <w:p>
      <w:pPr>
        <w:pStyle w:val="ListBullet"/>
        <w:spacing w:after="60"/>
        <w:ind w:left="360"/>
      </w:pPr>
      <w:r>
        <w:t>Heavy favorite moneyline strategy</w:t>
      </w:r>
    </w:p>
    <w:p>
      <w:pPr>
        <w:pStyle w:val="ListBullet"/>
        <w:spacing w:after="60"/>
        <w:ind w:left="360"/>
      </w:pPr>
      <w:r>
        <w:t>Underdog value opportunities</w:t>
      </w:r>
    </w:p>
    <w:p/>
    <w:p>
      <w:pPr>
        <w:pStyle w:val="Heading4"/>
      </w:pPr>
      <w:r>
        <w:rPr>
          <w:sz w:val="24"/>
        </w:rPr>
        <w:t>H3: NFL Totals (Over/Under) (Included in 700-800w total)</w:t>
      </w:r>
    </w:p>
    <w:p>
      <w:pPr>
        <w:spacing w:after="120"/>
      </w:pPr>
      <w:r>
        <w:rPr>
          <w:b/>
        </w:rPr>
        <w:t>Keyword Target:</w:t>
      </w:r>
      <w:r>
        <w:t xml:space="preserve"> nfl over under betting (900/mo)</w:t>
      </w:r>
    </w:p>
    <w:p/>
    <w:p>
      <w:pPr>
        <w:spacing w:after="120"/>
      </w:pPr>
      <w:r>
        <w:rPr>
          <w:b/>
        </w:rPr>
        <w:t>Coverage:</w:t>
      </w:r>
    </w:p>
    <w:p>
      <w:pPr>
        <w:pStyle w:val="ListBullet"/>
        <w:spacing w:after="60"/>
        <w:ind w:left="360"/>
      </w:pPr>
      <w:r>
        <w:t>How totals betting works</w:t>
      </w:r>
    </w:p>
    <w:p>
      <w:pPr>
        <w:pStyle w:val="ListBullet"/>
        <w:spacing w:after="60"/>
        <w:ind w:left="360"/>
      </w:pPr>
      <w:r>
        <w:t>Combined team score concept</w:t>
      </w:r>
    </w:p>
    <w:p>
      <w:pPr>
        <w:pStyle w:val="ListBullet"/>
        <w:spacing w:after="60"/>
        <w:ind w:left="360"/>
      </w:pPr>
      <w:r>
        <w:t>Weather impact on totals (wind, rain, snow)</w:t>
      </w:r>
    </w:p>
    <w:p>
      <w:pPr>
        <w:pStyle w:val="ListBullet"/>
        <w:spacing w:after="60"/>
        <w:ind w:left="360"/>
      </w:pPr>
      <w:r>
        <w:t>Dome vs outdoor games</w:t>
      </w:r>
    </w:p>
    <w:p>
      <w:pPr>
        <w:pStyle w:val="ListBullet"/>
        <w:spacing w:after="60"/>
        <w:ind w:left="360"/>
      </w:pPr>
      <w:r>
        <w:t>Defensive matchup considerations</w:t>
      </w:r>
    </w:p>
    <w:p>
      <w:pPr>
        <w:pStyle w:val="ListBullet"/>
        <w:spacing w:after="60"/>
        <w:ind w:left="360"/>
      </w:pPr>
      <w:r>
        <w:t>Alternative totals options</w:t>
      </w:r>
    </w:p>
    <w:p>
      <w:pPr>
        <w:pStyle w:val="ListBullet"/>
        <w:spacing w:after="60"/>
        <w:ind w:left="360"/>
      </w:pPr>
      <w:r>
        <w:t>Team pace of play factors</w:t>
      </w:r>
    </w:p>
    <w:p/>
    <w:p>
      <w:pPr>
        <w:pStyle w:val="Heading4"/>
      </w:pPr>
      <w:r>
        <w:rPr>
          <w:sz w:val="24"/>
        </w:rPr>
        <w:t>H3: NFL Futures &amp; Season-Long Bets (Included in 700-800w total)</w:t>
      </w:r>
    </w:p>
    <w:p>
      <w:pPr>
        <w:spacing w:after="120"/>
      </w:pPr>
      <w:r>
        <w:rPr>
          <w:b/>
        </w:rPr>
        <w:t>Keyword Target:</w:t>
      </w:r>
      <w:r>
        <w:t xml:space="preserve"> nfl futures betting (300/mo)</w:t>
      </w:r>
    </w:p>
    <w:p/>
    <w:p>
      <w:pPr>
        <w:spacing w:after="120"/>
      </w:pPr>
      <w:r>
        <w:rPr>
          <w:b/>
        </w:rPr>
        <w:t>Coverage:</w:t>
      </w:r>
    </w:p>
    <w:p>
      <w:pPr>
        <w:pStyle w:val="ListBullet"/>
        <w:spacing w:after="60"/>
        <w:ind w:left="360"/>
      </w:pPr>
      <w:r>
        <w:t>Super Bowl winner futures</w:t>
      </w:r>
    </w:p>
    <w:p>
      <w:pPr>
        <w:pStyle w:val="ListBullet"/>
        <w:spacing w:after="60"/>
        <w:ind w:left="360"/>
      </w:pPr>
      <w:r>
        <w:t>Conference champion futures</w:t>
      </w:r>
    </w:p>
    <w:p>
      <w:pPr>
        <w:pStyle w:val="ListBullet"/>
        <w:spacing w:after="60"/>
        <w:ind w:left="360"/>
      </w:pPr>
      <w:r>
        <w:t>Division winner bets</w:t>
      </w:r>
    </w:p>
    <w:p>
      <w:pPr>
        <w:pStyle w:val="ListBullet"/>
        <w:spacing w:after="60"/>
        <w:ind w:left="360"/>
      </w:pPr>
      <w:r>
        <w:t>Win totals (over/under season wins)</w:t>
      </w:r>
    </w:p>
    <w:p>
      <w:pPr>
        <w:pStyle w:val="ListBullet"/>
        <w:spacing w:after="60"/>
        <w:ind w:left="360"/>
      </w:pPr>
      <w:r>
        <w:t>MVP, Offensive/Defensive Player of Year</w:t>
      </w:r>
    </w:p>
    <w:p>
      <w:pPr>
        <w:pStyle w:val="ListBullet"/>
        <w:spacing w:after="60"/>
        <w:ind w:left="360"/>
      </w:pPr>
      <w:r>
        <w:t>Coach of the Year</w:t>
      </w:r>
    </w:p>
    <w:p>
      <w:pPr>
        <w:pStyle w:val="ListBullet"/>
        <w:spacing w:after="60"/>
        <w:ind w:left="360"/>
      </w:pPr>
      <w:r>
        <w:t>Rookie of the Year</w:t>
      </w:r>
    </w:p>
    <w:p>
      <w:pPr>
        <w:pStyle w:val="ListBullet"/>
        <w:spacing w:after="60"/>
        <w:ind w:left="360"/>
      </w:pPr>
      <w:r>
        <w:t>When to place futures (early value vs late information)</w:t>
      </w:r>
    </w:p>
    <w:p/>
    <w:p>
      <w:pPr>
        <w:spacing w:after="120"/>
      </w:pPr>
      <w:r>
        <w:rPr>
          <w:b/>
        </w:rPr>
        <w:t>Internal Link:</w:t>
      </w:r>
      <w:r>
        <w:t xml:space="preserve"> Link to Best NFL Futures Betting Sites page</w:t>
      </w:r>
    </w:p>
    <w:p/>
    <w:p>
      <w:pPr>
        <w:spacing w:after="120"/>
      </w:pPr>
      <w:r>
        <w:rPr>
          <w:b/>
        </w:rPr>
        <w:t>Source Requirements:</w:t>
      </w:r>
    </w:p>
    <w:p>
      <w:pPr>
        <w:pStyle w:val="ListBullet"/>
        <w:spacing w:after="60"/>
        <w:ind w:left="360"/>
      </w:pPr>
      <w:r>
        <w:t>Clear, accurate explanations</w:t>
      </w:r>
    </w:p>
    <w:p>
      <w:pPr>
        <w:pStyle w:val="ListBullet"/>
        <w:spacing w:after="60"/>
        <w:ind w:left="360"/>
      </w:pPr>
      <w:r>
        <w:t>Real NFL examples for each bet type</w:t>
      </w:r>
    </w:p>
    <w:p>
      <w:pPr>
        <w:pStyle w:val="ListBullet"/>
        <w:spacing w:after="60"/>
        <w:ind w:left="360"/>
      </w:pPr>
      <w:r>
        <w:t>Verify competitive pricing claims</w:t>
      </w:r>
    </w:p>
    <w:p/>
    <w:p/>
    <w:p>
      <w:pPr>
        <w:pStyle w:val="Heading3"/>
      </w:pPr>
      <w:r>
        <w:rPr>
          <w:b/>
          <w:color w:val="333333"/>
          <w:sz w:val="28"/>
        </w:rPr>
        <w:t>H2: Complete Bonus Terms &amp; Conditions (600-700 words)</w:t>
      </w:r>
    </w:p>
    <w:p/>
    <w:p>
      <w:pPr>
        <w:spacing w:after="120"/>
      </w:pPr>
      <w:r>
        <w:rPr>
          <w:b/>
        </w:rPr>
        <w:t>CRITICAL REQUIREMENT:</w:t>
      </w:r>
      <w:r>
        <w:t xml:space="preserve"> This is Template 2 - you MUST include complete T&amp;Cs for ALL 7 brands</w:t>
      </w:r>
    </w:p>
    <w:p/>
    <w:p>
      <w:pPr>
        <w:spacing w:after="120"/>
      </w:pPr>
      <w:r>
        <w:rPr>
          <w:b/>
        </w:rPr>
        <w:t>Structure for Each Brand:</w:t>
      </w:r>
    </w:p>
    <w:p/>
    <w:p>
      <w:pPr>
        <w:spacing w:after="120"/>
      </w:pPr>
      <w:r>
        <w:rPr>
          <w:b/>
        </w:rPr>
        <w:t>FanDuel T&amp;Cs:</w:t>
      </w:r>
    </w:p>
    <w:p>
      <w:pPr>
        <w:pStyle w:val="ListBullet"/>
        <w:spacing w:after="60"/>
        <w:ind w:left="360"/>
      </w:pPr>
      <w:r>
        <w:t>Wagering requirements</w:t>
      </w:r>
    </w:p>
    <w:p>
      <w:pPr>
        <w:pStyle w:val="ListBullet"/>
        <w:spacing w:after="60"/>
        <w:ind w:left="360"/>
      </w:pPr>
      <w:r>
        <w:t>Minimum odds requirements</w:t>
      </w:r>
    </w:p>
    <w:p>
      <w:pPr>
        <w:pStyle w:val="ListBullet"/>
        <w:spacing w:after="60"/>
        <w:ind w:left="360"/>
      </w:pPr>
      <w:r>
        <w:t>Time limit to use bonus</w:t>
      </w:r>
    </w:p>
    <w:p>
      <w:pPr>
        <w:pStyle w:val="ListBullet"/>
        <w:spacing w:after="60"/>
        <w:ind w:left="360"/>
      </w:pPr>
      <w:r>
        <w:t>Eligible bet types</w:t>
      </w:r>
    </w:p>
    <w:p>
      <w:pPr>
        <w:pStyle w:val="ListBullet"/>
        <w:spacing w:after="60"/>
        <w:ind w:left="360"/>
      </w:pPr>
      <w:r>
        <w:t>State restrictions</w:t>
      </w:r>
    </w:p>
    <w:p>
      <w:pPr>
        <w:pStyle w:val="ListBullet"/>
        <w:spacing w:after="60"/>
        <w:ind w:left="360"/>
      </w:pPr>
      <w:r>
        <w:t>Maximum bet limits</w:t>
      </w:r>
    </w:p>
    <w:p>
      <w:pPr>
        <w:pStyle w:val="ListBullet"/>
        <w:spacing w:after="60"/>
        <w:ind w:left="360"/>
      </w:pPr>
      <w:r>
        <w:t>Opt-in requirements</w:t>
      </w:r>
    </w:p>
    <w:p/>
    <w:p>
      <w:pPr>
        <w:spacing w:after="120"/>
      </w:pPr>
      <w:r>
        <w:rPr>
          <w:b/>
        </w:rPr>
        <w:t>BetMGM T&amp;Cs:</w:t>
      </w:r>
    </w:p>
    <w:p>
      <w:pPr>
        <w:pStyle w:val="ListBullet"/>
        <w:spacing w:after="60"/>
        <w:ind w:left="360"/>
      </w:pPr>
      <w:r>
        <w:t>Up to $1,500 first bet offer details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Time limits</w:t>
      </w:r>
    </w:p>
    <w:p>
      <w:pPr>
        <w:pStyle w:val="ListBullet"/>
        <w:spacing w:after="60"/>
        <w:ind w:left="360"/>
      </w:pPr>
      <w:r>
        <w:t>Eligible markets</w:t>
      </w:r>
    </w:p>
    <w:p>
      <w:pPr>
        <w:pStyle w:val="ListBullet"/>
        <w:spacing w:after="60"/>
        <w:ind w:left="360"/>
      </w:pPr>
      <w:r>
        <w:t>State availability</w:t>
      </w:r>
    </w:p>
    <w:p>
      <w:pPr>
        <w:pStyle w:val="ListBullet"/>
        <w:spacing w:after="60"/>
        <w:ind w:left="360"/>
      </w:pPr>
      <w:r>
        <w:t>Bonus bet expiration</w:t>
      </w:r>
    </w:p>
    <w:p/>
    <w:p>
      <w:pPr>
        <w:spacing w:after="120"/>
      </w:pPr>
      <w:r>
        <w:rPr>
          <w:b/>
        </w:rPr>
        <w:t>DraftKings T&amp;Cs:</w:t>
      </w:r>
    </w:p>
    <w:p>
      <w:pPr>
        <w:pStyle w:val="ListBullet"/>
        <w:spacing w:after="60"/>
        <w:ind w:left="360"/>
      </w:pPr>
      <w:r>
        <w:t>Current offer structure</w:t>
      </w:r>
    </w:p>
    <w:p>
      <w:pPr>
        <w:pStyle w:val="ListBullet"/>
        <w:spacing w:after="60"/>
        <w:ind w:left="360"/>
      </w:pPr>
      <w:r>
        <w:t>Playthrough requirements</w:t>
      </w:r>
    </w:p>
    <w:p>
      <w:pPr>
        <w:pStyle w:val="ListBullet"/>
        <w:spacing w:after="60"/>
        <w:ind w:left="360"/>
      </w:pPr>
      <w:r>
        <w:t>Odds minimums</w:t>
      </w:r>
    </w:p>
    <w:p>
      <w:pPr>
        <w:pStyle w:val="ListBullet"/>
        <w:spacing w:after="60"/>
        <w:ind w:left="360"/>
      </w:pPr>
      <w:r>
        <w:t>Time limits</w:t>
      </w:r>
    </w:p>
    <w:p>
      <w:pPr>
        <w:pStyle w:val="ListBullet"/>
        <w:spacing w:after="60"/>
        <w:ind w:left="360"/>
      </w:pPr>
      <w:r>
        <w:t>Bet type eligibility</w:t>
      </w:r>
    </w:p>
    <w:p>
      <w:pPr>
        <w:pStyle w:val="ListBullet"/>
        <w:spacing w:after="60"/>
        <w:ind w:left="360"/>
      </w:pPr>
      <w:r>
        <w:t>Geographic restrictions</w:t>
      </w:r>
    </w:p>
    <w:p>
      <w:pPr>
        <w:pStyle w:val="ListBullet"/>
        <w:spacing w:after="60"/>
        <w:ind w:left="360"/>
      </w:pPr>
      <w:r>
        <w:t>Terms of bonus bets</w:t>
      </w:r>
    </w:p>
    <w:p/>
    <w:p>
      <w:pPr>
        <w:spacing w:after="120"/>
      </w:pPr>
      <w:r>
        <w:rPr>
          <w:b/>
        </w:rPr>
        <w:t>Caesars T&amp;Cs:</w:t>
      </w:r>
    </w:p>
    <w:p>
      <w:pPr>
        <w:pStyle w:val="ListBullet"/>
        <w:spacing w:after="60"/>
        <w:ind w:left="360"/>
      </w:pPr>
      <w:r>
        <w:t>Offer details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Validity period</w:t>
      </w:r>
    </w:p>
    <w:p>
      <w:pPr>
        <w:pStyle w:val="ListBullet"/>
        <w:spacing w:after="60"/>
        <w:ind w:left="360"/>
      </w:pPr>
      <w:r>
        <w:t>Eligible bets</w:t>
      </w:r>
    </w:p>
    <w:p>
      <w:pPr>
        <w:pStyle w:val="ListBullet"/>
        <w:spacing w:after="60"/>
        <w:ind w:left="360"/>
      </w:pPr>
      <w:r>
        <w:t>State restrictions</w:t>
      </w:r>
    </w:p>
    <w:p>
      <w:pPr>
        <w:pStyle w:val="ListBullet"/>
        <w:spacing w:after="60"/>
        <w:ind w:left="360"/>
      </w:pPr>
      <w:r>
        <w:t>Maximum stakes</w:t>
      </w:r>
    </w:p>
    <w:p/>
    <w:p>
      <w:pPr>
        <w:spacing w:after="120"/>
      </w:pPr>
      <w:r>
        <w:rPr>
          <w:b/>
        </w:rPr>
        <w:t>bet365 T&amp;Cs:</w:t>
      </w:r>
    </w:p>
    <w:p>
      <w:pPr>
        <w:pStyle w:val="ListBullet"/>
        <w:spacing w:after="60"/>
        <w:ind w:left="360"/>
      </w:pPr>
      <w:r>
        <w:t>Bonus structure</w:t>
      </w:r>
    </w:p>
    <w:p>
      <w:pPr>
        <w:pStyle w:val="ListBullet"/>
        <w:spacing w:after="60"/>
        <w:ind w:left="360"/>
      </w:pPr>
      <w:r>
        <w:t>Rollover requirements</w:t>
      </w:r>
    </w:p>
    <w:p>
      <w:pPr>
        <w:pStyle w:val="ListBullet"/>
        <w:spacing w:after="60"/>
        <w:ind w:left="360"/>
      </w:pPr>
      <w:r>
        <w:t>Odds requirements</w:t>
      </w:r>
    </w:p>
    <w:p>
      <w:pPr>
        <w:pStyle w:val="ListBullet"/>
        <w:spacing w:after="60"/>
        <w:ind w:left="360"/>
      </w:pPr>
      <w:r>
        <w:t>Time constraints</w:t>
      </w:r>
    </w:p>
    <w:p>
      <w:pPr>
        <w:pStyle w:val="ListBullet"/>
        <w:spacing w:after="60"/>
        <w:ind w:left="360"/>
      </w:pPr>
      <w:r>
        <w:t>Market eligibility</w:t>
      </w:r>
    </w:p>
    <w:p>
      <w:pPr>
        <w:pStyle w:val="ListBullet"/>
        <w:spacing w:after="60"/>
        <w:ind w:left="360"/>
      </w:pPr>
      <w:r>
        <w:t>Location restrictions</w:t>
      </w:r>
    </w:p>
    <w:p>
      <w:pPr>
        <w:pStyle w:val="ListBullet"/>
        <w:spacing w:after="60"/>
        <w:ind w:left="360"/>
      </w:pPr>
      <w:r>
        <w:t>Bet limits</w:t>
      </w:r>
    </w:p>
    <w:p/>
    <w:p>
      <w:pPr>
        <w:spacing w:after="120"/>
      </w:pPr>
      <w:r>
        <w:rPr>
          <w:b/>
        </w:rPr>
        <w:t>Fanatics T&amp;Cs:</w:t>
      </w:r>
    </w:p>
    <w:p>
      <w:pPr>
        <w:pStyle w:val="ListBullet"/>
        <w:spacing w:after="60"/>
        <w:ind w:left="360"/>
      </w:pPr>
      <w:r>
        <w:t>Offer specifics</w:t>
      </w:r>
    </w:p>
    <w:p>
      <w:pPr>
        <w:pStyle w:val="ListBullet"/>
        <w:spacing w:after="60"/>
        <w:ind w:left="360"/>
      </w:pPr>
      <w:r>
        <w:t>Wagering requirements</w:t>
      </w:r>
    </w:p>
    <w:p>
      <w:pPr>
        <w:pStyle w:val="ListBullet"/>
        <w:spacing w:after="60"/>
        <w:ind w:left="360"/>
      </w:pPr>
      <w:r>
        <w:t>Minimum odds</w:t>
      </w:r>
    </w:p>
    <w:p>
      <w:pPr>
        <w:pStyle w:val="ListBullet"/>
        <w:spacing w:after="60"/>
        <w:ind w:left="360"/>
      </w:pPr>
      <w:r>
        <w:t>Time limits</w:t>
      </w:r>
    </w:p>
    <w:p>
      <w:pPr>
        <w:pStyle w:val="ListBullet"/>
        <w:spacing w:after="60"/>
        <w:ind w:left="360"/>
      </w:pPr>
      <w:r>
        <w:t>Eligible bet types</w:t>
      </w:r>
    </w:p>
    <w:p>
      <w:pPr>
        <w:pStyle w:val="ListBullet"/>
        <w:spacing w:after="60"/>
        <w:ind w:left="360"/>
      </w:pPr>
      <w:r>
        <w:t>State availability</w:t>
      </w:r>
    </w:p>
    <w:p>
      <w:pPr>
        <w:pStyle w:val="ListBullet"/>
        <w:spacing w:after="60"/>
        <w:ind w:left="360"/>
      </w:pPr>
      <w:r>
        <w:t>FanCash earning terms</w:t>
      </w:r>
    </w:p>
    <w:p/>
    <w:p>
      <w:pPr>
        <w:spacing w:after="120"/>
      </w:pPr>
      <w:r>
        <w:rPr>
          <w:b/>
        </w:rPr>
        <w:t>ESPN BET T&amp;Cs:</w:t>
      </w:r>
    </w:p>
    <w:p>
      <w:pPr>
        <w:pStyle w:val="ListBullet"/>
        <w:spacing w:after="60"/>
        <w:ind w:left="360"/>
      </w:pPr>
      <w:r>
        <w:t>Current promotion details</w:t>
      </w:r>
    </w:p>
    <w:p>
      <w:pPr>
        <w:pStyle w:val="ListBullet"/>
        <w:spacing w:after="60"/>
        <w:ind w:left="360"/>
      </w:pPr>
      <w:r>
        <w:t>Playthrough requirements</w:t>
      </w:r>
    </w:p>
    <w:p>
      <w:pPr>
        <w:pStyle w:val="ListBullet"/>
        <w:spacing w:after="60"/>
        <w:ind w:left="360"/>
      </w:pPr>
      <w:r>
        <w:t>Minimum odds</w:t>
      </w:r>
    </w:p>
    <w:p>
      <w:pPr>
        <w:pStyle w:val="ListBullet"/>
        <w:spacing w:after="60"/>
        <w:ind w:left="360"/>
      </w:pPr>
      <w:r>
        <w:t>Expiration dates</w:t>
      </w:r>
    </w:p>
    <w:p>
      <w:pPr>
        <w:pStyle w:val="ListBullet"/>
        <w:spacing w:after="60"/>
        <w:ind w:left="360"/>
      </w:pPr>
      <w:r>
        <w:t>Eligible markets</w:t>
      </w:r>
    </w:p>
    <w:p>
      <w:pPr>
        <w:pStyle w:val="ListBullet"/>
        <w:spacing w:after="60"/>
        <w:ind w:left="360"/>
      </w:pPr>
      <w:r>
        <w:t>Geographic availability</w:t>
      </w:r>
    </w:p>
    <w:p>
      <w:pPr>
        <w:pStyle w:val="ListBullet"/>
        <w:spacing w:after="60"/>
        <w:ind w:left="360"/>
      </w:pPr>
      <w:r>
        <w:t>Bonus bet rules</w:t>
      </w:r>
    </w:p>
    <w:p>
      <w:pPr>
        <w:pStyle w:val="ListBullet"/>
        <w:spacing w:after="60"/>
        <w:ind w:left="360"/>
      </w:pPr>
      <w:r>
        <w:t>Note: Terms may change with December 1, 2025 rebrand to theScore Bet</w:t>
      </w:r>
    </w:p>
    <w:p/>
    <w:p>
      <w:pPr>
        <w:spacing w:after="120"/>
      </w:pPr>
      <w:r>
        <w:rPr>
          <w:b/>
        </w:rPr>
        <w:t>Format:</w:t>
      </w:r>
      <w:r>
        <w:t xml:space="preserve"> Use clear subsections for each brand with bullet points for easy scanning</w:t>
      </w:r>
    </w:p>
    <w:p/>
    <w:p>
      <w:pPr>
        <w:spacing w:after="120"/>
      </w:pPr>
      <w:r>
        <w:rPr>
          <w:b/>
        </w:rPr>
        <w:t>Source Requirements:</w:t>
      </w:r>
    </w:p>
    <w:p>
      <w:pPr>
        <w:pStyle w:val="ListBullet"/>
        <w:spacing w:after="60"/>
        <w:ind w:left="360"/>
      </w:pPr>
      <w:r>
        <w:t>All T&amp;Cs MUST be current and verified from operator websites</w:t>
      </w:r>
    </w:p>
    <w:p>
      <w:pPr>
        <w:pStyle w:val="ListBullet"/>
        <w:spacing w:after="60"/>
        <w:ind w:left="360"/>
      </w:pPr>
      <w:r>
        <w:t>Include date of T&amp;C verification</w:t>
      </w:r>
    </w:p>
    <w:p>
      <w:pPr>
        <w:pStyle w:val="ListBullet"/>
        <w:spacing w:after="60"/>
        <w:ind w:left="360"/>
      </w:pPr>
      <w:r>
        <w:t>Note any state-specific variations</w:t>
      </w:r>
    </w:p>
    <w:p/>
    <w:p/>
    <w:p>
      <w:pPr>
        <w:pStyle w:val="Heading3"/>
      </w:pPr>
      <w:r>
        <w:rPr>
          <w:b/>
          <w:color w:val="333333"/>
          <w:sz w:val="28"/>
        </w:rPr>
        <w:t>H2: How We Test &amp; Rank NFL Betting Sites (500 words)</w:t>
      </w:r>
    </w:p>
    <w:p/>
    <w:p>
      <w:pPr>
        <w:pStyle w:val="Heading4"/>
      </w:pPr>
      <w:r>
        <w:rPr>
          <w:sz w:val="24"/>
        </w:rPr>
        <w:t>H3: Withdrawal Methods &amp; Payout Speeds</w:t>
      </w:r>
    </w:p>
    <w:p>
      <w:pPr>
        <w:spacing w:after="120"/>
      </w:pPr>
      <w:r>
        <w:rPr>
          <w:b/>
        </w:rPr>
        <w:t>Keyword Target:</w:t>
      </w:r>
      <w:r>
        <w:t xml:space="preserve"> fastest payout sportsbook nfl (400/mo)</w:t>
      </w:r>
    </w:p>
    <w:p/>
    <w:p>
      <w:pPr>
        <w:spacing w:after="120"/>
      </w:pPr>
      <w:r>
        <w:rPr>
          <w:b/>
        </w:rPr>
        <w:t>Payout Speed Comparison:</w:t>
      </w:r>
    </w:p>
    <w:p>
      <w:pPr>
        <w:pStyle w:val="ListBullet"/>
        <w:spacing w:after="60"/>
        <w:ind w:left="360"/>
      </w:pPr>
      <w:r>
        <w:t>BetMGM: 2 hours via PayPal/Play+ (FASTEST)</w:t>
      </w:r>
    </w:p>
    <w:p>
      <w:pPr>
        <w:pStyle w:val="ListBullet"/>
        <w:spacing w:after="60"/>
        <w:ind w:left="360"/>
      </w:pPr>
      <w:r>
        <w:t>FanDuel: 48 hours via PayPal/Play+</w:t>
      </w:r>
    </w:p>
    <w:p>
      <w:pPr>
        <w:pStyle w:val="ListBullet"/>
        <w:spacing w:after="60"/>
        <w:ind w:left="360"/>
      </w:pPr>
      <w:r>
        <w:t>DraftKings: 48-72 hours via PayPal/Play+</w:t>
      </w:r>
    </w:p>
    <w:p>
      <w:pPr>
        <w:pStyle w:val="ListBullet"/>
        <w:spacing w:after="60"/>
        <w:ind w:left="360"/>
      </w:pPr>
      <w:r>
        <w:t>Caesars: 24-48 hours via PayPal/Play+</w:t>
      </w:r>
    </w:p>
    <w:p>
      <w:pPr>
        <w:pStyle w:val="ListBullet"/>
        <w:spacing w:after="60"/>
        <w:ind w:left="360"/>
      </w:pPr>
      <w:r>
        <w:t>bet365: 24-48 hours via PayPal</w:t>
      </w:r>
    </w:p>
    <w:p>
      <w:pPr>
        <w:pStyle w:val="ListBullet"/>
        <w:spacing w:after="60"/>
        <w:ind w:left="360"/>
      </w:pPr>
      <w:r>
        <w:t>Fanatics: 24-72 hours via PayPal/Play+</w:t>
      </w:r>
    </w:p>
    <w:p>
      <w:pPr>
        <w:pStyle w:val="ListBullet"/>
        <w:spacing w:after="60"/>
        <w:ind w:left="360"/>
      </w:pPr>
      <w:r>
        <w:t>ESPN BET: 48-72 hours via PayPal</w:t>
      </w:r>
    </w:p>
    <w:p/>
    <w:p>
      <w:pPr>
        <w:spacing w:after="120"/>
      </w:pPr>
      <w:r>
        <w:rPr>
          <w:b/>
        </w:rPr>
        <w:t>Withdrawal Method Comparison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Timeframe</w:t>
            </w:r>
          </w:p>
        </w:tc>
        <w:tc>
          <w:tcPr>
            <w:tcW w:type="dxa" w:w="3120"/>
          </w:tcPr>
          <w:p>
            <w:r>
              <w:rPr>
                <w:b/>
              </w:rPr>
              <w:t>Fees</w:t>
            </w:r>
          </w:p>
        </w:tc>
      </w:tr>
      <w:tr>
        <w:tc>
          <w:tcPr>
            <w:tcW w:type="dxa" w:w="3120"/>
          </w:tcPr>
          <w:p>
            <w:r>
              <w:t>PayPal</w:t>
            </w:r>
          </w:p>
        </w:tc>
        <w:tc>
          <w:tcPr>
            <w:tcW w:type="dxa" w:w="3120"/>
          </w:tcPr>
          <w:p>
            <w:r>
              <w:t>2-72 hours</w:t>
            </w:r>
          </w:p>
        </w:tc>
        <w:tc>
          <w:tcPr>
            <w:tcW w:type="dxa" w:w="3120"/>
          </w:tcPr>
          <w:p>
            <w:r>
              <w:t>Usually free</w:t>
            </w:r>
          </w:p>
        </w:tc>
      </w:tr>
      <w:tr>
        <w:tc>
          <w:tcPr>
            <w:tcW w:type="dxa" w:w="3120"/>
          </w:tcPr>
          <w:p>
            <w:r>
              <w:t>Play+</w:t>
            </w:r>
          </w:p>
        </w:tc>
        <w:tc>
          <w:tcPr>
            <w:tcW w:type="dxa" w:w="3120"/>
          </w:tcPr>
          <w:p>
            <w:r>
              <w:t>2-48 hours</w:t>
            </w:r>
          </w:p>
        </w:tc>
        <w:tc>
          <w:tcPr>
            <w:tcW w:type="dxa" w:w="3120"/>
          </w:tcPr>
          <w:p>
            <w:r>
              <w:t>Free</w:t>
            </w:r>
          </w:p>
        </w:tc>
      </w:tr>
      <w:tr>
        <w:tc>
          <w:tcPr>
            <w:tcW w:type="dxa" w:w="3120"/>
          </w:tcPr>
          <w:p>
            <w:r>
              <w:t>Bank Transfer</w:t>
            </w:r>
          </w:p>
        </w:tc>
        <w:tc>
          <w:tcPr>
            <w:tcW w:type="dxa" w:w="3120"/>
          </w:tcPr>
          <w:p>
            <w:r>
              <w:t>3-5 business days</w:t>
            </w:r>
          </w:p>
        </w:tc>
        <w:tc>
          <w:tcPr>
            <w:tcW w:type="dxa" w:w="3120"/>
          </w:tcPr>
          <w:p>
            <w:r>
              <w:t>Sometimes fee</w:t>
            </w:r>
          </w:p>
        </w:tc>
      </w:tr>
      <w:tr>
        <w:tc>
          <w:tcPr>
            <w:tcW w:type="dxa" w:w="3120"/>
          </w:tcPr>
          <w:p>
            <w:r>
              <w:t>Debit Card</w:t>
            </w:r>
          </w:p>
        </w:tc>
        <w:tc>
          <w:tcPr>
            <w:tcW w:type="dxa" w:w="3120"/>
          </w:tcPr>
          <w:p>
            <w:r>
              <w:t>1-3 days</w:t>
            </w:r>
          </w:p>
        </w:tc>
        <w:tc>
          <w:tcPr>
            <w:tcW w:type="dxa" w:w="3120"/>
          </w:tcPr>
          <w:p>
            <w:r>
              <w:t>Varies by bank</w:t>
            </w:r>
          </w:p>
        </w:tc>
      </w:tr>
      <w:tr>
        <w:tc>
          <w:tcPr>
            <w:tcW w:type="dxa" w:w="3120"/>
          </w:tcPr>
          <w:p>
            <w:r>
              <w:t>Check</w:t>
            </w:r>
          </w:p>
        </w:tc>
        <w:tc>
          <w:tcPr>
            <w:tcW w:type="dxa" w:w="3120"/>
          </w:tcPr>
          <w:p>
            <w:r>
              <w:t>5-10 business days</w:t>
            </w:r>
          </w:p>
        </w:tc>
        <w:tc>
          <w:tcPr>
            <w:tcW w:type="dxa" w:w="3120"/>
          </w:tcPr>
          <w:p>
            <w:r>
              <w:t>Often fee</w:t>
            </w:r>
          </w:p>
        </w:tc>
      </w:tr>
    </w:tbl>
    <w:p/>
    <w:p/>
    <w:p>
      <w:pPr>
        <w:spacing w:after="120"/>
      </w:pPr>
      <w:r>
        <w:rPr>
          <w:b/>
        </w:rPr>
        <w:t>Testing Methodology:</w:t>
      </w:r>
    </w:p>
    <w:p/>
    <w:p>
      <w:pPr>
        <w:spacing w:after="120"/>
      </w:pPr>
      <w:r>
        <w:rPr>
          <w:b/>
        </w:rPr>
        <w:t>NFL Odds Quality (30% weight):</w:t>
      </w:r>
    </w:p>
    <w:p>
      <w:pPr>
        <w:pStyle w:val="ListBullet"/>
        <w:spacing w:after="60"/>
        <w:ind w:left="360"/>
      </w:pPr>
      <w:r>
        <w:t>Pricing comparison across spreads, totals, moneylines</w:t>
      </w:r>
    </w:p>
    <w:p>
      <w:pPr>
        <w:pStyle w:val="ListBullet"/>
        <w:spacing w:after="60"/>
        <w:ind w:left="360"/>
      </w:pPr>
      <w:r>
        <w:t>Underdog pricing analysis</w:t>
      </w:r>
    </w:p>
    <w:p>
      <w:pPr>
        <w:pStyle w:val="ListBullet"/>
        <w:spacing w:after="60"/>
        <w:ind w:left="360"/>
      </w:pPr>
      <w:r>
        <w:t>Favorite pricing evaluation</w:t>
      </w:r>
    </w:p>
    <w:p>
      <w:pPr>
        <w:pStyle w:val="ListBullet"/>
        <w:spacing w:after="60"/>
        <w:ind w:left="360"/>
      </w:pPr>
      <w:r>
        <w:t>Alternative line availability</w:t>
      </w:r>
    </w:p>
    <w:p>
      <w:pPr>
        <w:pStyle w:val="ListBullet"/>
        <w:spacing w:after="60"/>
        <w:ind w:left="360"/>
      </w:pPr>
      <w:r>
        <w:t>Early line posting</w:t>
      </w:r>
    </w:p>
    <w:p>
      <w:pPr>
        <w:pStyle w:val="ListBullet"/>
        <w:spacing w:after="60"/>
        <w:ind w:left="360"/>
      </w:pPr>
      <w:r>
        <w:t>Line movement responsiveness</w:t>
      </w:r>
    </w:p>
    <w:p/>
    <w:p>
      <w:pPr>
        <w:spacing w:after="120"/>
      </w:pPr>
      <w:r>
        <w:rPr>
          <w:b/>
        </w:rPr>
        <w:t>NFL Props Variety (25% weight):</w:t>
      </w:r>
    </w:p>
    <w:p>
      <w:pPr>
        <w:pStyle w:val="ListBullet"/>
        <w:spacing w:after="60"/>
        <w:ind w:left="360"/>
      </w:pPr>
      <w:r>
        <w:t>Player prop counts per game</w:t>
      </w:r>
    </w:p>
    <w:p>
      <w:pPr>
        <w:pStyle w:val="ListBullet"/>
        <w:spacing w:after="60"/>
        <w:ind w:left="360"/>
      </w:pPr>
      <w:r>
        <w:t>Prop categories available</w:t>
      </w:r>
    </w:p>
    <w:p>
      <w:pPr>
        <w:pStyle w:val="ListBullet"/>
        <w:spacing w:after="60"/>
        <w:ind w:left="360"/>
      </w:pPr>
      <w:r>
        <w:t>Early prop posting</w:t>
      </w:r>
    </w:p>
    <w:p>
      <w:pPr>
        <w:pStyle w:val="ListBullet"/>
        <w:spacing w:after="60"/>
        <w:ind w:left="360"/>
      </w:pPr>
      <w:r>
        <w:t>Alternative prop options</w:t>
      </w:r>
    </w:p>
    <w:p>
      <w:pPr>
        <w:pStyle w:val="ListBullet"/>
        <w:spacing w:after="60"/>
        <w:ind w:left="360"/>
      </w:pPr>
      <w:r>
        <w:t>Same Game Parlay integration</w:t>
      </w:r>
    </w:p>
    <w:p/>
    <w:p>
      <w:pPr>
        <w:spacing w:after="120"/>
      </w:pPr>
      <w:r>
        <w:rPr>
          <w:b/>
        </w:rPr>
        <w:t>Live Betting Features (15% weight):</w:t>
      </w:r>
    </w:p>
    <w:p>
      <w:pPr>
        <w:pStyle w:val="ListBullet"/>
        <w:spacing w:after="60"/>
        <w:ind w:left="360"/>
      </w:pPr>
      <w:r>
        <w:t>Live market depth</w:t>
      </w:r>
    </w:p>
    <w:p>
      <w:pPr>
        <w:pStyle w:val="ListBullet"/>
        <w:spacing w:after="60"/>
        <w:ind w:left="360"/>
      </w:pPr>
      <w:r>
        <w:t>Live streaming availability</w:t>
      </w:r>
    </w:p>
    <w:p>
      <w:pPr>
        <w:pStyle w:val="ListBullet"/>
        <w:spacing w:after="60"/>
        <w:ind w:left="360"/>
      </w:pPr>
      <w:r>
        <w:t>In-play prop offerings</w:t>
      </w:r>
    </w:p>
    <w:p>
      <w:pPr>
        <w:pStyle w:val="ListBullet"/>
        <w:spacing w:after="60"/>
        <w:ind w:left="360"/>
      </w:pPr>
      <w:r>
        <w:t>Cash-out functionality</w:t>
      </w:r>
    </w:p>
    <w:p>
      <w:pPr>
        <w:pStyle w:val="ListBullet"/>
        <w:spacing w:after="60"/>
        <w:ind w:left="360"/>
      </w:pPr>
      <w:r>
        <w:t>Interface speed during live games</w:t>
      </w:r>
    </w:p>
    <w:p/>
    <w:p>
      <w:pPr>
        <w:spacing w:after="120"/>
      </w:pPr>
      <w:r>
        <w:rPr>
          <w:b/>
        </w:rPr>
        <w:t>Mobile App Performance (15% weight):</w:t>
      </w:r>
    </w:p>
    <w:p>
      <w:pPr>
        <w:pStyle w:val="ListBullet"/>
        <w:spacing w:after="60"/>
        <w:ind w:left="360"/>
      </w:pPr>
      <w:r>
        <w:t>App Store/Google Play ratings</w:t>
      </w:r>
    </w:p>
    <w:p>
      <w:pPr>
        <w:pStyle w:val="ListBullet"/>
        <w:spacing w:after="60"/>
        <w:ind w:left="360"/>
      </w:pPr>
      <w:r>
        <w:t>User interface design</w:t>
      </w:r>
    </w:p>
    <w:p>
      <w:pPr>
        <w:pStyle w:val="ListBullet"/>
        <w:spacing w:after="60"/>
        <w:ind w:left="360"/>
      </w:pPr>
      <w:r>
        <w:t>Navigation ease</w:t>
      </w:r>
    </w:p>
    <w:p>
      <w:pPr>
        <w:pStyle w:val="ListBullet"/>
        <w:spacing w:after="60"/>
        <w:ind w:left="360"/>
      </w:pPr>
      <w:r>
        <w:t>Load times during NFL Sundays</w:t>
      </w:r>
    </w:p>
    <w:p>
      <w:pPr>
        <w:pStyle w:val="ListBullet"/>
        <w:spacing w:after="60"/>
        <w:ind w:left="360"/>
      </w:pPr>
      <w:r>
        <w:t>Feature parity with desktop</w:t>
      </w:r>
    </w:p>
    <w:p/>
    <w:p>
      <w:pPr>
        <w:spacing w:after="120"/>
      </w:pPr>
      <w:r>
        <w:rPr>
          <w:b/>
        </w:rPr>
        <w:t>Payout Speed (10% weight):</w:t>
      </w:r>
    </w:p>
    <w:p>
      <w:pPr>
        <w:pStyle w:val="ListBullet"/>
        <w:spacing w:after="60"/>
        <w:ind w:left="360"/>
      </w:pPr>
      <w:r>
        <w:t>Testing actual withdrawal times</w:t>
      </w:r>
    </w:p>
    <w:p>
      <w:pPr>
        <w:pStyle w:val="ListBullet"/>
        <w:spacing w:after="60"/>
        <w:ind w:left="360"/>
      </w:pPr>
      <w:r>
        <w:t>Method availability</w:t>
      </w:r>
    </w:p>
    <w:p>
      <w:pPr>
        <w:pStyle w:val="ListBullet"/>
        <w:spacing w:after="60"/>
        <w:ind w:left="360"/>
      </w:pPr>
      <w:r>
        <w:t>Fee structures</w:t>
      </w:r>
    </w:p>
    <w:p>
      <w:pPr>
        <w:pStyle w:val="ListBullet"/>
        <w:spacing w:after="60"/>
        <w:ind w:left="360"/>
      </w:pPr>
      <w:r>
        <w:t>Verification requirements</w:t>
      </w:r>
    </w:p>
    <w:p/>
    <w:p>
      <w:pPr>
        <w:spacing w:after="120"/>
      </w:pPr>
      <w:r>
        <w:rPr>
          <w:b/>
        </w:rPr>
        <w:t>Customer Support (5% weight):</w:t>
      </w:r>
    </w:p>
    <w:p>
      <w:pPr>
        <w:pStyle w:val="ListBullet"/>
        <w:spacing w:after="60"/>
        <w:ind w:left="360"/>
      </w:pPr>
      <w:r>
        <w:t>Response times</w:t>
      </w:r>
    </w:p>
    <w:p>
      <w:pPr>
        <w:pStyle w:val="ListBullet"/>
        <w:spacing w:after="60"/>
        <w:ind w:left="360"/>
      </w:pPr>
      <w:r>
        <w:t>Knowledge quality</w:t>
      </w:r>
    </w:p>
    <w:p>
      <w:pPr>
        <w:pStyle w:val="ListBullet"/>
        <w:spacing w:after="60"/>
        <w:ind w:left="360"/>
      </w:pPr>
      <w:r>
        <w:t>24/7 availability</w:t>
      </w:r>
    </w:p>
    <w:p>
      <w:pPr>
        <w:pStyle w:val="ListBullet"/>
        <w:spacing w:after="60"/>
        <w:ind w:left="360"/>
      </w:pPr>
      <w:r>
        <w:t>Contact methods (chat, phone, email)</w:t>
      </w:r>
    </w:p>
    <w:p/>
    <w:p>
      <w:pPr>
        <w:spacing w:after="120"/>
      </w:pPr>
      <w:r>
        <w:rPr>
          <w:b/>
        </w:rPr>
        <w:t>TIER 1 Sources Used:</w:t>
      </w:r>
    </w:p>
    <w:p>
      <w:pPr>
        <w:pStyle w:val="ListBullet"/>
        <w:spacing w:after="60"/>
        <w:ind w:left="360"/>
      </w:pPr>
      <w:r>
        <w:t>App Store ratings: Official user reviews and ratings</w:t>
      </w:r>
    </w:p>
    <w:p>
      <w:pPr>
        <w:pStyle w:val="ListBullet"/>
        <w:spacing w:after="60"/>
        <w:ind w:left="360"/>
      </w:pPr>
      <w:r>
        <w:t>Google Play reviews: Android user feedback</w:t>
      </w:r>
    </w:p>
    <w:p>
      <w:pPr>
        <w:pStyle w:val="ListBullet"/>
        <w:spacing w:after="60"/>
        <w:ind w:left="360"/>
      </w:pPr>
      <w:r>
        <w:t>Reddit: r/sportsbook community discussions and experiences</w:t>
      </w:r>
    </w:p>
    <w:p>
      <w:pPr>
        <w:pStyle w:val="ListBullet"/>
        <w:spacing w:after="60"/>
        <w:ind w:left="360"/>
      </w:pPr>
      <w:r>
        <w:t>Trustpilot: Verified customer reviews</w:t>
      </w:r>
    </w:p>
    <w:p>
      <w:pPr>
        <w:pStyle w:val="ListBullet"/>
        <w:spacing w:after="60"/>
        <w:ind w:left="360"/>
      </w:pPr>
      <w:r>
        <w:t>Personal testing: Actual account usage and withdrawal testing</w:t>
      </w:r>
    </w:p>
    <w:p/>
    <w:p>
      <w:pPr>
        <w:spacing w:after="120"/>
      </w:pPr>
      <w:r>
        <w:rPr>
          <w:b/>
        </w:rPr>
        <w:t>Update Frequency:</w:t>
      </w:r>
    </w:p>
    <w:p>
      <w:pPr>
        <w:pStyle w:val="ListBullet"/>
        <w:spacing w:after="60"/>
        <w:ind w:left="360"/>
      </w:pPr>
      <w:r>
        <w:t>Reviews updated weekly during NFL season</w:t>
      </w:r>
    </w:p>
    <w:p>
      <w:pPr>
        <w:pStyle w:val="ListBullet"/>
        <w:spacing w:after="60"/>
        <w:ind w:left="360"/>
      </w:pPr>
      <w:r>
        <w:t>Bonus offers verified daily</w:t>
      </w:r>
    </w:p>
    <w:p>
      <w:pPr>
        <w:pStyle w:val="ListBullet"/>
        <w:spacing w:after="60"/>
        <w:ind w:left="360"/>
      </w:pPr>
      <w:r>
        <w:t>Odds competitiveness monitored continuously</w:t>
      </w:r>
    </w:p>
    <w:p/>
    <w:p>
      <w:pPr>
        <w:spacing w:after="120"/>
      </w:pPr>
      <w:r>
        <w:rPr>
          <w:b/>
        </w:rPr>
        <w:t>Source Requirements:</w:t>
      </w:r>
    </w:p>
    <w:p>
      <w:pPr>
        <w:pStyle w:val="ListBullet"/>
        <w:spacing w:after="60"/>
        <w:ind w:left="360"/>
      </w:pPr>
      <w:r>
        <w:t>MUST cite TIER 1 sources (App Store, Reddit, Google Play)</w:t>
      </w:r>
    </w:p>
    <w:p>
      <w:pPr>
        <w:pStyle w:val="ListBullet"/>
        <w:spacing w:after="60"/>
        <w:ind w:left="360"/>
      </w:pPr>
      <w:r>
        <w:t>DO NOT cite competitor affiliate sites for subjective opinions</w:t>
      </w:r>
    </w:p>
    <w:p>
      <w:pPr>
        <w:pStyle w:val="ListBullet"/>
        <w:spacing w:after="60"/>
        <w:ind w:left="360"/>
      </w:pPr>
      <w:r>
        <w:t>Verify all payout speeds through testing or user reports</w:t>
      </w:r>
    </w:p>
    <w:p/>
    <w:p/>
    <w:p>
      <w:pPr>
        <w:pStyle w:val="Heading3"/>
      </w:pPr>
      <w:r>
        <w:rPr>
          <w:b/>
          <w:color w:val="333333"/>
          <w:sz w:val="28"/>
        </w:rPr>
        <w:t>H2: Alternative NFL Betting Sites (250-300 words)</w:t>
      </w:r>
    </w:p>
    <w:p/>
    <w:p>
      <w:pPr>
        <w:spacing w:after="120"/>
      </w:pPr>
      <w:r>
        <w:rPr>
          <w:b/>
        </w:rPr>
        <w:t>Other Reputable Options:</w:t>
      </w:r>
    </w:p>
    <w:p/>
    <w:p>
      <w:pPr>
        <w:spacing w:after="120"/>
      </w:pPr>
      <w:r>
        <w:rPr>
          <w:b/>
        </w:rPr>
        <w:t>Why they didn't make top 7:</w:t>
      </w:r>
    </w:p>
    <w:p>
      <w:pPr>
        <w:pStyle w:val="ListBullet"/>
        <w:spacing w:after="60"/>
        <w:ind w:left="360"/>
      </w:pPr>
      <w:r>
        <w:t>BetRivers: Strong regional presence but limited NFL-specific features</w:t>
      </w:r>
    </w:p>
    <w:p>
      <w:pPr>
        <w:pStyle w:val="ListBullet"/>
        <w:spacing w:after="60"/>
        <w:ind w:left="360"/>
      </w:pPr>
      <w:r>
        <w:t>Borgata: Excellent in NJ but limited national footprint</w:t>
      </w:r>
    </w:p>
    <w:p>
      <w:pPr>
        <w:pStyle w:val="ListBullet"/>
        <w:spacing w:after="60"/>
        <w:ind w:left="360"/>
      </w:pPr>
      <w:r>
        <w:t>PointsBet: Acquired by Fanatics (now part of Fanatics brand)</w:t>
      </w:r>
    </w:p>
    <w:p>
      <w:pPr>
        <w:pStyle w:val="ListBullet"/>
        <w:spacing w:after="60"/>
        <w:ind w:left="360"/>
      </w:pPr>
      <w:r>
        <w:t>Unibet: Limited NFL promotions compared to top tier</w:t>
      </w:r>
    </w:p>
    <w:p>
      <w:pPr>
        <w:pStyle w:val="ListBullet"/>
        <w:spacing w:after="60"/>
        <w:ind w:left="360"/>
      </w:pPr>
      <w:r>
        <w:t>TwinSpires: Racing-focused, less emphasis on NFL</w:t>
      </w:r>
    </w:p>
    <w:p/>
    <w:p>
      <w:pPr>
        <w:spacing w:after="120"/>
      </w:pPr>
      <w:r>
        <w:rPr>
          <w:b/>
        </w:rPr>
        <w:t>State-Specific Alternatives:</w:t>
      </w:r>
    </w:p>
    <w:p>
      <w:pPr>
        <w:pStyle w:val="ListBullet"/>
        <w:spacing w:after="60"/>
        <w:ind w:left="360"/>
      </w:pPr>
      <w:r>
        <w:t>Note states where certain books have exclusive features</w:t>
      </w:r>
    </w:p>
    <w:p>
      <w:pPr>
        <w:pStyle w:val="ListBullet"/>
        <w:spacing w:after="60"/>
        <w:ind w:left="360"/>
      </w:pPr>
      <w:r>
        <w:t>Regional operators with strong local presence</w:t>
      </w:r>
    </w:p>
    <w:p>
      <w:pPr>
        <w:pStyle w:val="ListBullet"/>
        <w:spacing w:after="60"/>
        <w:ind w:left="360"/>
      </w:pPr>
      <w:r>
        <w:t>Retail sportsbooks vs online availability</w:t>
      </w:r>
    </w:p>
    <w:p/>
    <w:p>
      <w:pPr>
        <w:spacing w:after="120"/>
      </w:pPr>
      <w:r>
        <w:rPr>
          <w:b/>
        </w:rPr>
        <w:t>Niche Considerations:</w:t>
      </w:r>
    </w:p>
    <w:p>
      <w:pPr>
        <w:pStyle w:val="ListBullet"/>
        <w:spacing w:after="60"/>
        <w:ind w:left="360"/>
      </w:pPr>
      <w:r>
        <w:t>Books better for high-rollers</w:t>
      </w:r>
    </w:p>
    <w:p>
      <w:pPr>
        <w:pStyle w:val="ListBullet"/>
        <w:spacing w:after="60"/>
        <w:ind w:left="360"/>
      </w:pPr>
      <w:r>
        <w:t>Books better for micro-stakes bettors</w:t>
      </w:r>
    </w:p>
    <w:p>
      <w:pPr>
        <w:pStyle w:val="ListBullet"/>
        <w:spacing w:after="60"/>
        <w:ind w:left="360"/>
      </w:pPr>
      <w:r>
        <w:t>Books with unique prop offerings</w:t>
      </w:r>
    </w:p>
    <w:p/>
    <w:p/>
    <w:p>
      <w:pPr>
        <w:pStyle w:val="Heading3"/>
      </w:pPr>
      <w:r>
        <w:rPr>
          <w:b/>
          <w:color w:val="333333"/>
          <w:sz w:val="28"/>
        </w:rPr>
        <w:t>H2: What to Look For in NFL Betting Sites (400 words)</w:t>
      </w:r>
    </w:p>
    <w:p/>
    <w:p>
      <w:pPr>
        <w:spacing w:after="120"/>
      </w:pPr>
      <w:r>
        <w:rPr>
          <w:b/>
        </w:rPr>
        <w:t>Checklist for Bettors:</w:t>
      </w:r>
    </w:p>
    <w:p/>
    <w:p>
      <w:pPr>
        <w:spacing w:after="120"/>
      </w:pPr>
      <w:r>
        <w:rPr>
          <w:b/>
        </w:rPr>
        <w:t>1. Competitive NFL Odds</w:t>
      </w:r>
    </w:p>
    <w:p>
      <w:pPr>
        <w:pStyle w:val="ListBullet"/>
        <w:spacing w:after="60"/>
        <w:ind w:left="360"/>
      </w:pPr>
      <w:r>
        <w:t>Compare spreads, totals, moneylines across books</w:t>
      </w:r>
    </w:p>
    <w:p>
      <w:pPr>
        <w:pStyle w:val="ListBullet"/>
        <w:spacing w:after="60"/>
        <w:ind w:left="360"/>
      </w:pPr>
      <w:r>
        <w:t>Look for consistent value on underdogs or favorites</w:t>
      </w:r>
    </w:p>
    <w:p>
      <w:pPr>
        <w:pStyle w:val="ListBullet"/>
        <w:spacing w:after="60"/>
        <w:ind w:left="360"/>
      </w:pPr>
      <w:r>
        <w:t>Alternative lines availability</w:t>
      </w:r>
    </w:p>
    <w:p/>
    <w:p>
      <w:pPr>
        <w:spacing w:after="120"/>
      </w:pPr>
      <w:r>
        <w:rPr>
          <w:b/>
        </w:rPr>
        <w:t>2. Player Props Variety</w:t>
      </w:r>
    </w:p>
    <w:p>
      <w:pPr>
        <w:pStyle w:val="ListBullet"/>
        <w:spacing w:after="60"/>
        <w:ind w:left="360"/>
      </w:pPr>
      <w:r>
        <w:t>Minimum 40+ props per game preferred</w:t>
      </w:r>
    </w:p>
    <w:p>
      <w:pPr>
        <w:pStyle w:val="ListBullet"/>
        <w:spacing w:after="60"/>
        <w:ind w:left="360"/>
      </w:pPr>
      <w:r>
        <w:t>Early prop posting (Tuesday/Wednesday)</w:t>
      </w:r>
    </w:p>
    <w:p>
      <w:pPr>
        <w:pStyle w:val="ListBullet"/>
        <w:spacing w:after="60"/>
        <w:ind w:left="360"/>
      </w:pPr>
      <w:r>
        <w:t>SGP integration quality</w:t>
      </w:r>
    </w:p>
    <w:p/>
    <w:p>
      <w:pPr>
        <w:spacing w:after="120"/>
      </w:pPr>
      <w:r>
        <w:rPr>
          <w:b/>
        </w:rPr>
        <w:t>3. Same Game Parlay Builders</w:t>
      </w:r>
    </w:p>
    <w:p>
      <w:pPr>
        <w:pStyle w:val="ListBullet"/>
        <w:spacing w:after="60"/>
        <w:ind w:left="360"/>
      </w:pPr>
      <w:r>
        <w:t>Intuitive interface</w:t>
      </w:r>
    </w:p>
    <w:p>
      <w:pPr>
        <w:pStyle w:val="ListBullet"/>
        <w:spacing w:after="60"/>
        <w:ind w:left="360"/>
      </w:pPr>
      <w:r>
        <w:t>Leg limits (12+ preferred)</w:t>
      </w:r>
    </w:p>
    <w:p>
      <w:pPr>
        <w:pStyle w:val="ListBullet"/>
        <w:spacing w:after="60"/>
        <w:ind w:left="360"/>
      </w:pPr>
      <w:r>
        <w:t>Correlated outcomes handled properly</w:t>
      </w:r>
    </w:p>
    <w:p/>
    <w:p>
      <w:pPr>
        <w:spacing w:after="120"/>
      </w:pPr>
      <w:r>
        <w:rPr>
          <w:b/>
        </w:rPr>
        <w:t>4. Live Betting &amp; Streaming</w:t>
      </w:r>
    </w:p>
    <w:p>
      <w:pPr>
        <w:pStyle w:val="ListBullet"/>
        <w:spacing w:after="60"/>
        <w:ind w:left="360"/>
      </w:pPr>
      <w:r>
        <w:t>In-game betting depth</w:t>
      </w:r>
    </w:p>
    <w:p>
      <w:pPr>
        <w:pStyle w:val="ListBullet"/>
        <w:spacing w:after="60"/>
        <w:ind w:left="360"/>
      </w:pPr>
      <w:r>
        <w:t>Live streaming availability</w:t>
      </w:r>
    </w:p>
    <w:p>
      <w:pPr>
        <w:pStyle w:val="ListBullet"/>
        <w:spacing w:after="60"/>
        <w:ind w:left="360"/>
      </w:pPr>
      <w:r>
        <w:t>Cash-out functionality</w:t>
      </w:r>
    </w:p>
    <w:p>
      <w:pPr>
        <w:pStyle w:val="ListBullet"/>
        <w:spacing w:after="60"/>
        <w:ind w:left="360"/>
      </w:pPr>
      <w:r>
        <w:t>Interface speed</w:t>
      </w:r>
    </w:p>
    <w:p/>
    <w:p>
      <w:pPr>
        <w:spacing w:after="120"/>
      </w:pPr>
      <w:r>
        <w:rPr>
          <w:b/>
        </w:rPr>
        <w:t>5. Fast Payouts</w:t>
      </w:r>
    </w:p>
    <w:p>
      <w:pPr>
        <w:pStyle w:val="ListBullet"/>
        <w:spacing w:after="60"/>
        <w:ind w:left="360"/>
      </w:pPr>
      <w:r>
        <w:t>PayPal/Play+ availability</w:t>
      </w:r>
    </w:p>
    <w:p>
      <w:pPr>
        <w:pStyle w:val="ListBullet"/>
        <w:spacing w:after="60"/>
        <w:ind w:left="360"/>
      </w:pPr>
      <w:r>
        <w:t>Withdrawal processing times</w:t>
      </w:r>
    </w:p>
    <w:p>
      <w:pPr>
        <w:pStyle w:val="ListBullet"/>
        <w:spacing w:after="60"/>
        <w:ind w:left="360"/>
      </w:pPr>
      <w:r>
        <w:t>Fee structures</w:t>
      </w:r>
    </w:p>
    <w:p>
      <w:pPr>
        <w:pStyle w:val="ListBullet"/>
        <w:spacing w:after="60"/>
        <w:ind w:left="360"/>
      </w:pPr>
      <w:r>
        <w:t>Verification requirements</w:t>
      </w:r>
    </w:p>
    <w:p/>
    <w:p>
      <w:pPr>
        <w:spacing w:after="120"/>
      </w:pPr>
      <w:r>
        <w:rPr>
          <w:b/>
        </w:rPr>
        <w:t>6. NFL-Specific Promotions</w:t>
      </w:r>
    </w:p>
    <w:p>
      <w:pPr>
        <w:pStyle w:val="ListBullet"/>
        <w:spacing w:after="60"/>
        <w:ind w:left="360"/>
      </w:pPr>
      <w:r>
        <w:t>Weekly odds boosts</w:t>
      </w:r>
    </w:p>
    <w:p>
      <w:pPr>
        <w:pStyle w:val="ListBullet"/>
        <w:spacing w:after="60"/>
        <w:ind w:left="360"/>
      </w:pPr>
      <w:r>
        <w:t>Profit boosts</w:t>
      </w:r>
    </w:p>
    <w:p>
      <w:pPr>
        <w:pStyle w:val="ListBullet"/>
        <w:spacing w:after="60"/>
        <w:ind w:left="360"/>
      </w:pPr>
      <w:r>
        <w:t>Parlay insurance</w:t>
      </w:r>
    </w:p>
    <w:p>
      <w:pPr>
        <w:pStyle w:val="ListBullet"/>
        <w:spacing w:after="60"/>
        <w:ind w:left="360"/>
      </w:pPr>
      <w:r>
        <w:t>Early payout offers</w:t>
      </w:r>
    </w:p>
    <w:p/>
    <w:p>
      <w:pPr>
        <w:spacing w:after="120"/>
      </w:pPr>
      <w:r>
        <w:rPr>
          <w:b/>
        </w:rPr>
        <w:t>7. Mobile App Quality</w:t>
      </w:r>
    </w:p>
    <w:p>
      <w:pPr>
        <w:pStyle w:val="ListBullet"/>
        <w:spacing w:after="60"/>
        <w:ind w:left="360"/>
      </w:pPr>
      <w:r>
        <w:t>Minimum 4.5+ star rating</w:t>
      </w:r>
    </w:p>
    <w:p>
      <w:pPr>
        <w:pStyle w:val="ListBullet"/>
        <w:spacing w:after="60"/>
        <w:ind w:left="360"/>
      </w:pPr>
      <w:r>
        <w:t>Intuitive navigation</w:t>
      </w:r>
    </w:p>
    <w:p>
      <w:pPr>
        <w:pStyle w:val="ListBullet"/>
        <w:spacing w:after="60"/>
        <w:ind w:left="360"/>
      </w:pPr>
      <w:r>
        <w:t>Feature parity with desktop</w:t>
      </w:r>
    </w:p>
    <w:p>
      <w:pPr>
        <w:pStyle w:val="ListBullet"/>
        <w:spacing w:after="60"/>
        <w:ind w:left="360"/>
      </w:pPr>
      <w:r>
        <w:t>Performance during high traffic</w:t>
      </w:r>
    </w:p>
    <w:p/>
    <w:p>
      <w:pPr>
        <w:spacing w:after="120"/>
      </w:pPr>
      <w:r>
        <w:rPr>
          <w:b/>
        </w:rPr>
        <w:t>8. Responsible Gambling Tools</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options</w:t>
      </w:r>
    </w:p>
    <w:p>
      <w:pPr>
        <w:pStyle w:val="ListBullet"/>
        <w:spacing w:after="60"/>
        <w:ind w:left="360"/>
      </w:pPr>
      <w:r>
        <w:t>Reality checks</w:t>
      </w:r>
    </w:p>
    <w:p>
      <w:pPr>
        <w:pStyle w:val="ListBullet"/>
        <w:spacing w:after="60"/>
        <w:ind w:left="360"/>
      </w:pPr>
      <w:r>
        <w:t>Links to support resources</w:t>
      </w:r>
    </w:p>
    <w:p/>
    <w:p>
      <w:pPr>
        <w:spacing w:after="120"/>
      </w:pPr>
      <w:r>
        <w:rPr>
          <w:b/>
        </w:rPr>
        <w:t>Line Shopping Importance:</w:t>
      </w:r>
    </w:p>
    <w:p>
      <w:pPr>
        <w:pStyle w:val="ListBullet"/>
        <w:spacing w:after="60"/>
        <w:ind w:left="360"/>
      </w:pPr>
      <w:r>
        <w:t>Why having accounts at multiple books is essential</w:t>
      </w:r>
    </w:p>
    <w:p>
      <w:pPr>
        <w:pStyle w:val="ListBullet"/>
        <w:spacing w:after="60"/>
        <w:ind w:left="360"/>
      </w:pPr>
      <w:r>
        <w:t>Half-point differences add up over time</w:t>
      </w:r>
    </w:p>
    <w:p>
      <w:pPr>
        <w:pStyle w:val="ListBullet"/>
        <w:spacing w:after="60"/>
        <w:ind w:left="360"/>
      </w:pPr>
      <w:r>
        <w:t>Best practice: Top 3 accounts minimum</w:t>
      </w:r>
    </w:p>
    <w:p/>
    <w:p/>
    <w:p>
      <w:pPr>
        <w:pStyle w:val="Heading3"/>
      </w:pPr>
      <w:r>
        <w:rPr>
          <w:b/>
          <w:color w:val="333333"/>
          <w:sz w:val="28"/>
        </w:rPr>
        <w:t>Pros &amp; Cons Summary (300 words)</w:t>
      </w:r>
    </w:p>
    <w:p/>
    <w:p>
      <w:pPr>
        <w:spacing w:after="120"/>
      </w:pPr>
      <w:r>
        <w:rPr>
          <w:b/>
        </w:rPr>
        <w:t>FanDuel</w:t>
      </w:r>
    </w:p>
    <w:p>
      <w:pPr>
        <w:spacing w:after="120"/>
      </w:pPr>
      <w:r>
        <w:rPr>
          <w:b/>
        </w:rPr>
        <w:t>Pros:</w:t>
      </w:r>
    </w:p>
    <w:p>
      <w:pPr>
        <w:pStyle w:val="ListBullet"/>
        <w:spacing w:after="60"/>
        <w:ind w:left="360"/>
      </w:pPr>
      <w:r>
        <w:t>Industry-leading SGP builder and user experience</w:t>
      </w:r>
    </w:p>
    <w:p>
      <w:pPr>
        <w:pStyle w:val="ListBullet"/>
        <w:spacing w:after="60"/>
        <w:ind w:left="360"/>
      </w:pPr>
      <w:r>
        <w:t>4.9/5 app rating from 1.7M reviews (highest in industry)</w:t>
      </w:r>
    </w:p>
    <w:p>
      <w:pPr>
        <w:pStyle w:val="ListBullet"/>
        <w:spacing w:after="60"/>
        <w:ind w:left="360"/>
      </w:pPr>
      <w:r>
        <w:t>#1 US market share leader</w:t>
      </w:r>
    </w:p>
    <w:p>
      <w:pPr>
        <w:pStyle w:val="ListBullet"/>
        <w:spacing w:after="60"/>
        <w:ind w:left="360"/>
      </w:pPr>
      <w:r>
        <w:t>40+ player props per game</w:t>
      </w:r>
    </w:p>
    <w:p/>
    <w:p>
      <w:pPr>
        <w:spacing w:after="120"/>
      </w:pPr>
      <w:r>
        <w:rPr>
          <w:b/>
        </w:rPr>
        <w:t>Cons:</w:t>
      </w:r>
    </w:p>
    <w:p>
      <w:pPr>
        <w:pStyle w:val="ListBullet"/>
        <w:spacing w:after="60"/>
        <w:ind w:left="360"/>
      </w:pPr>
      <w:r>
        <w:t>Withdrawal times slower than BetMGM (48 hours vs 2 hours)</w:t>
      </w:r>
    </w:p>
    <w:p>
      <w:pPr>
        <w:pStyle w:val="ListBullet"/>
        <w:spacing w:after="60"/>
        <w:ind w:left="360"/>
      </w:pPr>
      <w:r>
        <w:t>Account restrictions for consistent winners</w:t>
      </w:r>
    </w:p>
    <w:p>
      <w:pPr>
        <w:pStyle w:val="ListBullet"/>
        <w:spacing w:after="60"/>
        <w:ind w:left="360"/>
      </w:pPr>
      <w:r>
        <w:t>Some states have lower betting limits</w:t>
      </w:r>
    </w:p>
    <w:p/>
    <w:p>
      <w:pPr>
        <w:spacing w:after="120"/>
      </w:pPr>
      <w:r>
        <w:rPr>
          <w:b/>
        </w:rPr>
        <w:t>DraftKings</w:t>
      </w:r>
    </w:p>
    <w:p>
      <w:pPr>
        <w:spacing w:after="120"/>
      </w:pPr>
      <w:r>
        <w:rPr>
          <w:b/>
        </w:rPr>
        <w:t>Pros:</w:t>
      </w:r>
    </w:p>
    <w:p>
      <w:pPr>
        <w:pStyle w:val="ListBullet"/>
        <w:spacing w:after="60"/>
        <w:ind w:left="360"/>
      </w:pPr>
      <w:r>
        <w:t>29.9% best NFL underdog prices (highest percentage)</w:t>
      </w:r>
    </w:p>
    <w:p>
      <w:pPr>
        <w:pStyle w:val="ListBullet"/>
        <w:spacing w:after="60"/>
        <w:ind w:left="360"/>
      </w:pPr>
      <w:r>
        <w:t>Flash Betting feature unique to DraftKings</w:t>
      </w:r>
    </w:p>
    <w:p>
      <w:pPr>
        <w:pStyle w:val="ListBullet"/>
        <w:spacing w:after="60"/>
        <w:ind w:left="360"/>
      </w:pPr>
      <w:r>
        <w:t>Props organized by category for easy navigation</w:t>
      </w:r>
    </w:p>
    <w:p>
      <w:pPr>
        <w:pStyle w:val="ListBullet"/>
        <w:spacing w:after="60"/>
        <w:ind w:left="360"/>
      </w:pPr>
      <w:r>
        <w:t>Most extensive markets in industry</w:t>
      </w:r>
    </w:p>
    <w:p/>
    <w:p>
      <w:pPr>
        <w:spacing w:after="120"/>
      </w:pPr>
      <w:r>
        <w:rPr>
          <w:b/>
        </w:rPr>
        <w:t>Cons:</w:t>
      </w:r>
    </w:p>
    <w:p>
      <w:pPr>
        <w:pStyle w:val="ListBullet"/>
        <w:spacing w:after="60"/>
        <w:ind w:left="360"/>
      </w:pPr>
      <w:r>
        <w:t>Interface can feel cluttered for casual bettors</w:t>
      </w:r>
    </w:p>
    <w:p>
      <w:pPr>
        <w:pStyle w:val="ListBullet"/>
        <w:spacing w:after="60"/>
        <w:ind w:left="360"/>
      </w:pPr>
      <w:r>
        <w:t>DFS integration may confuse some users</w:t>
      </w:r>
    </w:p>
    <w:p>
      <w:pPr>
        <w:pStyle w:val="ListBullet"/>
        <w:spacing w:after="60"/>
        <w:ind w:left="360"/>
      </w:pPr>
      <w:r>
        <w:t>Account limits for winning players</w:t>
      </w:r>
    </w:p>
    <w:p/>
    <w:p>
      <w:pPr>
        <w:spacing w:after="120"/>
      </w:pPr>
      <w:r>
        <w:rPr>
          <w:b/>
        </w:rPr>
        <w:t>BetMGM</w:t>
      </w:r>
    </w:p>
    <w:p>
      <w:pPr>
        <w:spacing w:after="120"/>
      </w:pPr>
      <w:r>
        <w:rPr>
          <w:b/>
        </w:rPr>
        <w:t>Pros:</w:t>
      </w:r>
    </w:p>
    <w:p>
      <w:pPr>
        <w:pStyle w:val="ListBullet"/>
        <w:spacing w:after="60"/>
        <w:ind w:left="360"/>
      </w:pPr>
      <w:r>
        <w:t>Fastest payouts: 2 hours via PayPal/Play+</w:t>
      </w:r>
    </w:p>
    <w:p>
      <w:pPr>
        <w:pStyle w:val="ListBullet"/>
        <w:spacing w:after="60"/>
        <w:ind w:left="360"/>
      </w:pPr>
      <w:r>
        <w:t>Most props in the industry</w:t>
      </w:r>
    </w:p>
    <w:p>
      <w:pPr>
        <w:pStyle w:val="ListBullet"/>
        <w:spacing w:after="60"/>
        <w:ind w:left="360"/>
      </w:pPr>
      <w:r>
        <w:t>Edit My Bet feature (unique)</w:t>
      </w:r>
    </w:p>
    <w:p>
      <w:pPr>
        <w:pStyle w:val="ListBullet"/>
        <w:spacing w:after="60"/>
        <w:ind w:left="360"/>
      </w:pPr>
      <w:r>
        <w:t>MGM Rewards nationwide integration</w:t>
      </w:r>
    </w:p>
    <w:p/>
    <w:p>
      <w:pPr>
        <w:spacing w:after="120"/>
      </w:pPr>
      <w:r>
        <w:rPr>
          <w:b/>
        </w:rPr>
        <w:t>Cons:</w:t>
      </w:r>
    </w:p>
    <w:p>
      <w:pPr>
        <w:pStyle w:val="ListBullet"/>
        <w:spacing w:after="60"/>
        <w:ind w:left="360"/>
      </w:pPr>
      <w:r>
        <w:t>App interface less polished than FanDuel</w:t>
      </w:r>
    </w:p>
    <w:p>
      <w:pPr>
        <w:pStyle w:val="ListBullet"/>
        <w:spacing w:after="60"/>
        <w:ind w:left="360"/>
      </w:pPr>
      <w:r>
        <w:t>Lower app rating than top two competitors</w:t>
      </w:r>
    </w:p>
    <w:p>
      <w:pPr>
        <w:pStyle w:val="ListBullet"/>
        <w:spacing w:after="60"/>
        <w:ind w:left="360"/>
      </w:pPr>
      <w:r>
        <w:t>Customer service wait times can be long</w:t>
      </w:r>
    </w:p>
    <w:p/>
    <w:p/>
    <w:p>
      <w:pPr>
        <w:pStyle w:val="Heading3"/>
      </w:pPr>
      <w:r>
        <w:rPr>
          <w:b/>
          <w:color w:val="333333"/>
          <w:sz w:val="28"/>
        </w:rPr>
        <w:t>FAQs (8 questions with schema markup)</w:t>
      </w:r>
    </w:p>
    <w:p/>
    <w:p>
      <w:pPr>
        <w:spacing w:after="120"/>
      </w:pPr>
      <w:r>
        <w:rPr>
          <w:b/>
        </w:rPr>
        <w:t>1. Which is better for NFL betting: FanDuel or DraftKings?</w:t>
      </w:r>
    </w:p>
    <w:p>
      <w:pPr>
        <w:spacing w:after="120"/>
      </w:pPr>
      <w:r>
        <w:rPr>
          <w:b/>
        </w:rPr>
        <w:t>Keyword Target:</w:t>
      </w:r>
      <w:r>
        <w:t xml:space="preserve"> fanduel vs draftkings nfl (500/mo)</w:t>
      </w:r>
    </w:p>
    <w:p/>
    <w:p>
      <w:pPr>
        <w:spacing w:after="120"/>
      </w:pPr>
      <w:r>
        <w:t>FanDuel is better for user experience and Same Game Parlays, with a 4.9/5 app rating and the industry's best SGP builder. DraftKings is better for props variety and competitive odds, offering 29.9% best underdog prices (the highest in the industry) and unique Flash Betting on every down.</w:t>
      </w:r>
    </w:p>
    <w:p/>
    <w:p>
      <w:pPr>
        <w:spacing w:after="120"/>
      </w:pPr>
      <w:r>
        <w:t>For SGP enthusiasts and casual bettors, FanDuel's intuitive interface leads the market. For serious props bettors and those wanting deep markets, DraftKings' extensive offerings and props organization by category provide superior value.</w:t>
      </w:r>
    </w:p>
    <w:p/>
    <w:p>
      <w:pPr>
        <w:spacing w:after="120"/>
      </w:pPr>
      <w:r>
        <w:t>Both offer competitive NFL odds, so the best strategy is maintaining accounts at both for line shopping. FanDuel leads in market share and overall user satisfaction, while DraftKings provides more extensive live betting depth.</w:t>
      </w:r>
    </w:p>
    <w:p/>
    <w:p>
      <w:pPr>
        <w:spacing w:after="120"/>
      </w:pPr>
      <w:r>
        <w:rPr>
          <w:b/>
        </w:rPr>
        <w:t>Schema:</w:t>
      </w:r>
      <w:r>
        <w:t xml:space="preserve"> Yes - FAQPage markup required</w:t>
      </w:r>
    </w:p>
    <w:p/>
    <w:p/>
    <w:p>
      <w:pPr>
        <w:spacing w:after="120"/>
      </w:pPr>
      <w:r>
        <w:rPr>
          <w:b/>
        </w:rPr>
        <w:t>2. Where is NFL betting legal?</w:t>
      </w:r>
    </w:p>
    <w:p>
      <w:pPr>
        <w:spacing w:after="120"/>
      </w:pPr>
      <w:r>
        <w:rPr>
          <w:b/>
        </w:rPr>
        <w:t>Keyword Target:</w:t>
      </w:r>
      <w:r>
        <w:t xml:space="preserve"> nfl betting apps legal states (300/mo)</w:t>
      </w:r>
    </w:p>
    <w:p/>
    <w:p>
      <w:pPr>
        <w:spacing w:after="120"/>
      </w:pPr>
      <w:r>
        <w:t>NFL betting is legal in 30+ states plus Washington DC. Major legal states include: New York, New Jersey, Pennsylvania, Illinois, Michigan, Colorado, Arizona, Virginia, Maryland, Ohio, Louisiana, Massachusetts, Kansas, and Kentucky.</w:t>
      </w:r>
    </w:p>
    <w:p/>
    <w:p>
      <w:pPr>
        <w:spacing w:after="120"/>
      </w:pPr>
      <w:r>
        <w:t>All seven featured sportsbooks (FanDuel, DraftKings, BetMGM, Caesars, bet365, Fanatics, ESPN BET) are available in the majority of legal states. Age requirement is 21+ in most states, though Montana, New Hampshire, Rhode Island, Wyoming, and Washington DC allow 18+.</w:t>
      </w:r>
    </w:p>
    <w:p/>
    <w:p>
      <w:pPr>
        <w:spacing w:after="120"/>
      </w:pPr>
      <w:r>
        <w:t>NFL betting remains illegal in major markets including California, Texas, Florida, and Georgia as of November 2025. Availability varies by state - check your specific state's gaming commission for current status.</w:t>
      </w:r>
    </w:p>
    <w:p/>
    <w:p>
      <w:pPr>
        <w:spacing w:after="120"/>
      </w:pPr>
      <w:r>
        <w:t>[Include links to top 10 state betting pages]</w:t>
      </w:r>
    </w:p>
    <w:p/>
    <w:p>
      <w:pPr>
        <w:spacing w:after="120"/>
      </w:pPr>
      <w:r>
        <w:rPr>
          <w:b/>
        </w:rPr>
        <w:t>Schema:</w:t>
      </w:r>
      <w:r>
        <w:t xml:space="preserve"> Yes - FAQPage markup required</w:t>
      </w:r>
    </w:p>
    <w:p/>
    <w:p/>
    <w:p>
      <w:pPr>
        <w:spacing w:after="120"/>
      </w:pPr>
      <w:r>
        <w:rPr>
          <w:b/>
        </w:rPr>
        <w:t>3. What are the best NFL player prop bets?</w:t>
      </w:r>
    </w:p>
    <w:p>
      <w:pPr>
        <w:spacing w:after="120"/>
      </w:pPr>
      <w:r>
        <w:rPr>
          <w:b/>
        </w:rPr>
        <w:t>Keyword Target:</w:t>
      </w:r>
      <w:r>
        <w:t xml:space="preserve"> nfl player props (6,500/mo)</w:t>
      </w:r>
    </w:p>
    <w:p/>
    <w:p>
      <w:pPr>
        <w:spacing w:after="120"/>
      </w:pPr>
      <w:r>
        <w:t>The most popular NFL player props include passing yards, rushing yards, receiving yards, and touchdown scorers. FanDuel offers 40+ props per game with excellent SGP integration, while BetMGM provides the most props in the industry, and DraftKings organizes props by category for easy navigation.</w:t>
      </w:r>
    </w:p>
    <w:p/>
    <w:p>
      <w:pPr>
        <w:spacing w:after="120"/>
      </w:pPr>
      <w:r>
        <w:t>Top prop categories:</w:t>
      </w:r>
    </w:p>
    <w:p>
      <w:pPr>
        <w:pStyle w:val="ListBullet"/>
        <w:spacing w:after="60"/>
        <w:ind w:left="360"/>
      </w:pPr>
      <w:r>
        <w:t>Passing: Yards, TDs, completions, interceptions</w:t>
      </w:r>
    </w:p>
    <w:p>
      <w:pPr>
        <w:pStyle w:val="ListBullet"/>
        <w:spacing w:after="60"/>
        <w:ind w:left="360"/>
      </w:pPr>
      <w:r>
        <w:t>Rushing: Yards, attempts, touchdowns, longest rush</w:t>
      </w:r>
    </w:p>
    <w:p>
      <w:pPr>
        <w:pStyle w:val="ListBullet"/>
        <w:spacing w:after="60"/>
        <w:ind w:left="360"/>
      </w:pPr>
      <w:r>
        <w:t>Receiving: Yards, receptions, touchdowns</w:t>
      </w:r>
    </w:p>
    <w:p>
      <w:pPr>
        <w:pStyle w:val="ListBullet"/>
        <w:spacing w:after="60"/>
        <w:ind w:left="360"/>
      </w:pPr>
      <w:r>
        <w:t>Scoring: Anytime TD scorer, first TD scorer, last TD scorer</w:t>
      </w:r>
    </w:p>
    <w:p>
      <w:pPr>
        <w:pStyle w:val="ListBullet"/>
        <w:spacing w:after="60"/>
        <w:ind w:left="360"/>
      </w:pPr>
      <w:r>
        <w:t>Defense/Special Teams: Sacks, interceptions, field goals</w:t>
      </w:r>
    </w:p>
    <w:p/>
    <w:p>
      <w:pPr>
        <w:spacing w:after="120"/>
      </w:pPr>
      <w:r>
        <w:t>Research player matchups, weather conditions, and injury reports before betting props. FanDuel's SGP builder makes combining multiple props from the same game seamless.</w:t>
      </w:r>
    </w:p>
    <w:p/>
    <w:p>
      <w:pPr>
        <w:spacing w:after="120"/>
      </w:pPr>
      <w:r>
        <w:t>[Link to NFL Player Props Guide for detailed strategy]</w:t>
      </w:r>
    </w:p>
    <w:p/>
    <w:p>
      <w:pPr>
        <w:spacing w:after="120"/>
      </w:pPr>
      <w:r>
        <w:rPr>
          <w:b/>
        </w:rPr>
        <w:t>Schema:</w:t>
      </w:r>
      <w:r>
        <w:t xml:space="preserve"> Yes - FAQPage markup required</w:t>
      </w:r>
    </w:p>
    <w:p/>
    <w:p/>
    <w:p>
      <w:pPr>
        <w:spacing w:after="120"/>
      </w:pPr>
      <w:r>
        <w:rPr>
          <w:b/>
        </w:rPr>
        <w:t>4. How do NFL Same Game Parlays work?</w:t>
      </w:r>
    </w:p>
    <w:p>
      <w:pPr>
        <w:spacing w:after="120"/>
      </w:pPr>
      <w:r>
        <w:rPr>
          <w:b/>
        </w:rPr>
        <w:t>Keyword Target:</w:t>
      </w:r>
      <w:r>
        <w:t xml:space="preserve"> nfl same game parlays (1,400/mo)</w:t>
      </w:r>
    </w:p>
    <w:p/>
    <w:p>
      <w:pPr>
        <w:spacing w:after="120"/>
      </w:pPr>
      <w:r>
        <w:t>NFL Same Game Parlays (SGPs) allow you to combine multiple bets from a single NFL game into one parlay. You can mix spreads, totals, and player props from the same game for higher potential payouts.</w:t>
      </w:r>
    </w:p>
    <w:p/>
    <w:p>
      <w:pPr>
        <w:spacing w:after="120"/>
      </w:pPr>
      <w:r>
        <w:t>FanDuel has the industry-leading SGP builder with the most intuitive interface. Caesars offers up to 12 legs (the most in the industry), while DraftKings and BetMGM provide comprehensive SGP options with competitive odds.</w:t>
      </w:r>
    </w:p>
    <w:p/>
    <w:p>
      <w:pPr>
        <w:spacing w:after="120"/>
      </w:pPr>
      <w:r>
        <w:t>Example SGP: Chiefs -7, Over 47.5 total, Patrick Mahomes Over 275.5 passing yards, Travis Kelce Anytime TD scorer. These correlated outcomes from one game combine for larger payouts than traditional parlays.</w:t>
      </w:r>
    </w:p>
    <w:p/>
    <w:p>
      <w:pPr>
        <w:spacing w:after="120"/>
      </w:pPr>
      <w:r>
        <w:t>Use the TES Parlay Calculator to estimate potential payouts before placing SGPs. Remember that correlated outcomes (like QB yards and team total) affect odds calculations.</w:t>
      </w:r>
    </w:p>
    <w:p/>
    <w:p>
      <w:pPr>
        <w:spacing w:after="120"/>
      </w:pPr>
      <w:r>
        <w:t>[Link to TES Parlay Calculator]</w:t>
      </w:r>
    </w:p>
    <w:p/>
    <w:p>
      <w:pPr>
        <w:spacing w:after="120"/>
      </w:pPr>
      <w:r>
        <w:rPr>
          <w:b/>
        </w:rPr>
        <w:t>Schema:</w:t>
      </w:r>
      <w:r>
        <w:t xml:space="preserve"> Yes - FAQPage markup required</w:t>
      </w:r>
    </w:p>
    <w:p/>
    <w:p/>
    <w:p>
      <w:pPr>
        <w:spacing w:after="120"/>
      </w:pPr>
      <w:r>
        <w:rPr>
          <w:b/>
        </w:rPr>
        <w:t>5. Which sportsbook has the fastest payouts for NFL betting?</w:t>
      </w:r>
    </w:p>
    <w:p>
      <w:pPr>
        <w:spacing w:after="120"/>
      </w:pPr>
      <w:r>
        <w:rPr>
          <w:b/>
        </w:rPr>
        <w:t>Keyword Target:</w:t>
      </w:r>
      <w:r>
        <w:t xml:space="preserve"> fastest payout sportsbook nfl (400/mo)</w:t>
      </w:r>
    </w:p>
    <w:p/>
    <w:p>
      <w:pPr>
        <w:spacing w:after="120"/>
      </w:pPr>
      <w:r>
        <w:t>BetMGM offers the fastest payouts at just 2 hours via PayPal or Play+. FanDuel and DraftKings process PayPal/Play+ withdrawals in 48-72 hours, while Caesars typically pays out in 24-48 hours.</w:t>
      </w:r>
    </w:p>
    <w:p/>
    <w:p>
      <w:pPr>
        <w:spacing w:after="120"/>
      </w:pPr>
      <w:r>
        <w:t>Payout speed by method:</w:t>
      </w:r>
    </w:p>
    <w:p>
      <w:pPr>
        <w:pStyle w:val="ListBullet"/>
        <w:spacing w:after="60"/>
        <w:ind w:left="360"/>
      </w:pPr>
      <w:r>
        <w:t>PayPal/Play+: 2-72 hours (fastest option)</w:t>
      </w:r>
    </w:p>
    <w:p>
      <w:pPr>
        <w:pStyle w:val="ListBullet"/>
        <w:spacing w:after="60"/>
        <w:ind w:left="360"/>
      </w:pPr>
      <w:r>
        <w:t>Debit card: 1-3 days depending on your bank</w:t>
      </w:r>
    </w:p>
    <w:p>
      <w:pPr>
        <w:pStyle w:val="ListBullet"/>
        <w:spacing w:after="60"/>
        <w:ind w:left="360"/>
      </w:pPr>
      <w:r>
        <w:t>Bank transfer: 3-5 business days</w:t>
      </w:r>
    </w:p>
    <w:p>
      <w:pPr>
        <w:pStyle w:val="ListBullet"/>
        <w:spacing w:after="60"/>
        <w:ind w:left="360"/>
      </w:pPr>
      <w:r>
        <w:t>Check: 5-10 business days</w:t>
      </w:r>
    </w:p>
    <w:p/>
    <w:p>
      <w:pPr>
        <w:spacing w:after="120"/>
      </w:pPr>
      <w:r>
        <w:t>Play+ prepaid cards generally provide the fastest withdrawals across all sportsbooks. For the absolute fastest NFL betting payouts, use BetMGM with PayPal or Play+ as your withdrawal method.</w:t>
      </w:r>
    </w:p>
    <w:p/>
    <w:p>
      <w:pPr>
        <w:spacing w:after="120"/>
      </w:pPr>
      <w:r>
        <w:t>First-time withdrawals require identity verification which may add 24-48 hours to initial payout.</w:t>
      </w:r>
    </w:p>
    <w:p/>
    <w:p>
      <w:pPr>
        <w:spacing w:after="120"/>
      </w:pPr>
      <w:r>
        <w:rPr>
          <w:b/>
        </w:rPr>
        <w:t>Schema:</w:t>
      </w:r>
      <w:r>
        <w:t xml:space="preserve"> Yes - FAQPage markup required</w:t>
      </w:r>
    </w:p>
    <w:p/>
    <w:p/>
    <w:p>
      <w:pPr>
        <w:spacing w:after="120"/>
      </w:pPr>
      <w:r>
        <w:rPr>
          <w:b/>
        </w:rPr>
        <w:t>6. What NFL betting promos are available right now?</w:t>
      </w:r>
    </w:p>
    <w:p>
      <w:pPr>
        <w:spacing w:after="120"/>
      </w:pPr>
      <w:r>
        <w:rPr>
          <w:b/>
        </w:rPr>
        <w:t>Keyword Target:</w:t>
      </w:r>
      <w:r>
        <w:t xml:space="preserve"> nfl betting promo codes (3,500/mo)</w:t>
      </w:r>
    </w:p>
    <w:p/>
    <w:p>
      <w:pPr>
        <w:spacing w:after="120"/>
      </w:pPr>
      <w:r>
        <w:t>Current NFL betting promos include:</w:t>
      </w:r>
    </w:p>
    <w:p>
      <w:pPr>
        <w:pStyle w:val="ListBullet"/>
        <w:spacing w:after="60"/>
        <w:ind w:left="360"/>
      </w:pPr>
      <w:r>
        <w:t>FanDuel: [Current welcome offer - verify and insert]</w:t>
      </w:r>
    </w:p>
    <w:p>
      <w:pPr>
        <w:pStyle w:val="ListBullet"/>
        <w:spacing w:after="60"/>
        <w:ind w:left="360"/>
      </w:pPr>
      <w:r>
        <w:t>BetMGM: Up to $1,500 first bet offer</w:t>
      </w:r>
    </w:p>
    <w:p>
      <w:pPr>
        <w:pStyle w:val="ListBullet"/>
        <w:spacing w:after="60"/>
        <w:ind w:left="360"/>
      </w:pPr>
      <w:r>
        <w:t>DraftKings: [Current welcome offer - verify and insert]</w:t>
      </w:r>
    </w:p>
    <w:p>
      <w:pPr>
        <w:pStyle w:val="ListBullet"/>
        <w:spacing w:after="60"/>
        <w:ind w:left="360"/>
      </w:pPr>
      <w:r>
        <w:t>Caesars: [Current welcome offer - verify and insert]</w:t>
      </w:r>
    </w:p>
    <w:p>
      <w:pPr>
        <w:pStyle w:val="ListBullet"/>
        <w:spacing w:after="60"/>
        <w:ind w:left="360"/>
      </w:pPr>
      <w:r>
        <w:t>bet365: [Current welcome offer - verify and insert]</w:t>
      </w:r>
    </w:p>
    <w:p>
      <w:pPr>
        <w:pStyle w:val="ListBullet"/>
        <w:spacing w:after="60"/>
        <w:ind w:left="360"/>
      </w:pPr>
      <w:r>
        <w:t>Fanatics: [Current welcome offer - verify and insert]</w:t>
      </w:r>
    </w:p>
    <w:p>
      <w:pPr>
        <w:pStyle w:val="ListBullet"/>
        <w:spacing w:after="60"/>
        <w:ind w:left="360"/>
      </w:pPr>
      <w:r>
        <w:t>ESPN BET: [Current welcome offer - verify and insert]</w:t>
      </w:r>
    </w:p>
    <w:p/>
    <w:p>
      <w:pPr>
        <w:spacing w:after="120"/>
      </w:pPr>
      <w:r>
        <w:t>Beyond welcome bonuses, sportsbooks offer daily odds boosts during the NFL season, profit boosts on parlays, early payout offers on big leads, and parlay insurance.</w:t>
      </w:r>
    </w:p>
    <w:p/>
    <w:p>
      <w:pPr>
        <w:spacing w:after="120"/>
      </w:pPr>
      <w:r>
        <w:t>Check the "Complete Bonus Terms &amp; Conditions" section above for full details on wagering requirements, time limits, and eligibility restrictions for each offer.</w:t>
      </w:r>
    </w:p>
    <w:p/>
    <w:p>
      <w:pPr>
        <w:spacing w:after="120"/>
      </w:pPr>
      <w:r>
        <w:rPr>
          <w:b/>
        </w:rPr>
        <w:t>Schema:</w:t>
      </w:r>
      <w:r>
        <w:t xml:space="preserve"> Yes - FAQPage markup required</w:t>
      </w:r>
    </w:p>
    <w:p/>
    <w:p/>
    <w:p>
      <w:pPr>
        <w:spacing w:after="120"/>
      </w:pPr>
      <w:r>
        <w:rPr>
          <w:b/>
        </w:rPr>
        <w:t>7. Can I live bet on NFL games?</w:t>
      </w:r>
    </w:p>
    <w:p>
      <w:pPr>
        <w:spacing w:after="120"/>
      </w:pPr>
      <w:r>
        <w:rPr>
          <w:b/>
        </w:rPr>
        <w:t>Keyword Target:</w:t>
      </w:r>
      <w:r>
        <w:t xml:space="preserve"> nfl live betting (700/mo)</w:t>
      </w:r>
    </w:p>
    <w:p/>
    <w:p>
      <w:pPr>
        <w:spacing w:after="120"/>
      </w:pPr>
      <w:r>
        <w:t>Yes, all seven featured sportsbooks offer extensive NFL live betting. DraftKings provides unique Flash Betting that lets you bet on every single down. Caesars and bet365 offer live streaming integrated directly in their apps, while ESPN BET's BetVision feature allows streaming and betting on the same screen.</w:t>
      </w:r>
    </w:p>
    <w:p/>
    <w:p>
      <w:pPr>
        <w:spacing w:after="120"/>
      </w:pPr>
      <w:r>
        <w:t>Live betting options include:</w:t>
      </w:r>
    </w:p>
    <w:p>
      <w:pPr>
        <w:pStyle w:val="ListBullet"/>
        <w:spacing w:after="60"/>
        <w:ind w:left="360"/>
      </w:pPr>
      <w:r>
        <w:t>Live spreads, totals, and moneylines that update in real-time</w:t>
      </w:r>
    </w:p>
    <w:p>
      <w:pPr>
        <w:pStyle w:val="ListBullet"/>
        <w:spacing w:after="60"/>
        <w:ind w:left="360"/>
      </w:pPr>
      <w:r>
        <w:t>Live player props during games</w:t>
      </w:r>
    </w:p>
    <w:p>
      <w:pPr>
        <w:pStyle w:val="ListBullet"/>
        <w:spacing w:after="60"/>
        <w:ind w:left="360"/>
      </w:pPr>
      <w:r>
        <w:t>Quarter and half betting</w:t>
      </w:r>
    </w:p>
    <w:p>
      <w:pPr>
        <w:pStyle w:val="ListBullet"/>
        <w:spacing w:after="60"/>
        <w:ind w:left="360"/>
      </w:pPr>
      <w:r>
        <w:t>Drive-by-drive outcomes</w:t>
      </w:r>
    </w:p>
    <w:p>
      <w:pPr>
        <w:pStyle w:val="ListBullet"/>
        <w:spacing w:after="60"/>
        <w:ind w:left="360"/>
      </w:pPr>
      <w:r>
        <w:t>Early cash-out on qualifying bets</w:t>
      </w:r>
    </w:p>
    <w:p/>
    <w:p>
      <w:pPr>
        <w:spacing w:after="120"/>
      </w:pPr>
      <w:r>
        <w:t>Fanatics offers early payout on 17+ point leads. The best live betting experience requires fast internet and ideally having accounts at multiple books for best live odds.</w:t>
      </w:r>
    </w:p>
    <w:p/>
    <w:p>
      <w:pPr>
        <w:spacing w:after="120"/>
      </w:pPr>
      <w:r>
        <w:t>[Link to NFL Live Betting Strategy page for tips]</w:t>
      </w:r>
    </w:p>
    <w:p/>
    <w:p>
      <w:pPr>
        <w:spacing w:after="120"/>
      </w:pPr>
      <w:r>
        <w:rPr>
          <w:b/>
        </w:rPr>
        <w:t>Schema:</w:t>
      </w:r>
      <w:r>
        <w:t xml:space="preserve"> Yes - FAQPage markup required</w:t>
      </w:r>
    </w:p>
    <w:p/>
    <w:p/>
    <w:p>
      <w:pPr>
        <w:spacing w:after="120"/>
      </w:pPr>
      <w:r>
        <w:rPr>
          <w:b/>
        </w:rPr>
        <w:t>8. How do I read NFL betting odds?</w:t>
      </w:r>
    </w:p>
    <w:p>
      <w:pPr>
        <w:spacing w:after="120"/>
      </w:pPr>
      <w:r>
        <w:rPr>
          <w:b/>
        </w:rPr>
        <w:t>Keyword Target:</w:t>
      </w:r>
      <w:r>
        <w:t xml:space="preserve"> nfl betting odds (28,000/mo)</w:t>
      </w:r>
    </w:p>
    <w:p/>
    <w:p>
      <w:pPr>
        <w:spacing w:after="120"/>
      </w:pPr>
      <w:r>
        <w:t>NFL betting odds use American format with negative and positive numbers:</w:t>
      </w:r>
    </w:p>
    <w:p/>
    <w:p>
      <w:pPr>
        <w:spacing w:after="120"/>
      </w:pPr>
      <w:r>
        <w:rPr>
          <w:b/>
        </w:rPr>
        <w:t>Negative odds (favorites):</w:t>
      </w:r>
      <w:r>
        <w:t xml:space="preserve"> -110 means bet $110 to win $100. The number shows how much you must bet to win $100.</w:t>
      </w:r>
    </w:p>
    <w:p/>
    <w:p>
      <w:pPr>
        <w:spacing w:after="120"/>
      </w:pPr>
      <w:r>
        <w:rPr>
          <w:b/>
        </w:rPr>
        <w:t>Positive odds (underdogs):</w:t>
      </w:r>
      <w:r>
        <w:t xml:space="preserve"> +150 means bet $100 to win $150. The number shows how much you win on a $100 bet.</w:t>
      </w:r>
    </w:p>
    <w:p/>
    <w:p>
      <w:pPr>
        <w:spacing w:after="120"/>
      </w:pPr>
      <w:r>
        <w:rPr>
          <w:b/>
        </w:rPr>
        <w:t>Bet types:</w:t>
      </w:r>
    </w:p>
    <w:p>
      <w:pPr>
        <w:pStyle w:val="ListBullet"/>
        <w:spacing w:after="60"/>
        <w:ind w:left="360"/>
      </w:pPr>
      <w:r>
        <w:t>Spread: Team must win by more than the point spread (e.g., Chiefs -7)</w:t>
      </w:r>
    </w:p>
    <w:p>
      <w:pPr>
        <w:pStyle w:val="ListBullet"/>
        <w:spacing w:after="60"/>
        <w:ind w:left="360"/>
      </w:pPr>
      <w:r>
        <w:t>Moneyline: Straight-up winner with no spread</w:t>
      </w:r>
    </w:p>
    <w:p>
      <w:pPr>
        <w:pStyle w:val="ListBullet"/>
        <w:spacing w:after="60"/>
        <w:ind w:left="360"/>
      </w:pPr>
      <w:r>
        <w:t>Totals: Combined score over or under a number (e.g., Over 47.5)</w:t>
      </w:r>
    </w:p>
    <w:p/>
    <w:p>
      <w:pPr>
        <w:spacing w:after="120"/>
      </w:pPr>
      <w:r>
        <w:t>Standard juice is -110 (bet $110 to win $100). FanDuel offers 29.1% best underdog prices while DraftKings provides 29.9% best underdog prices (highest in the industry).</w:t>
      </w:r>
    </w:p>
    <w:p/>
    <w:p>
      <w:pPr>
        <w:spacing w:after="120"/>
      </w:pPr>
      <w:r>
        <w:t>See the "Understanding NFL Odds" section above for detailed examples and implied probability calculations.</w:t>
      </w:r>
    </w:p>
    <w:p/>
    <w:p>
      <w:pPr>
        <w:spacing w:after="120"/>
      </w:pPr>
      <w:r>
        <w:rPr>
          <w:b/>
        </w:rPr>
        <w:t>Schema:</w:t>
      </w:r>
      <w:r>
        <w:t xml:space="preserve"> Yes - FAQPage markup required</w:t>
      </w:r>
    </w:p>
    <w:p/>
    <w:p/>
    <w:p>
      <w:pPr>
        <w:pStyle w:val="Heading3"/>
      </w:pPr>
      <w:r>
        <w:rPr>
          <w:b/>
          <w:color w:val="333333"/>
          <w:sz w:val="28"/>
        </w:rPr>
        <w:t>References (5-10 sources)</w:t>
      </w:r>
    </w:p>
    <w:p/>
    <w:p>
      <w:pPr>
        <w:spacing w:after="120"/>
      </w:pPr>
      <w:r>
        <w:rPr>
          <w:b/>
        </w:rPr>
        <w:t>Required TIER 1 Sources:</w:t>
      </w:r>
    </w:p>
    <w:p>
      <w:pPr>
        <w:pStyle w:val="ListNumber"/>
        <w:spacing w:after="60"/>
        <w:ind w:left="360"/>
      </w:pPr>
      <w:r>
        <w:t>Apple App Store - FanDuel rating: 4.9/5 from 1.7M reviews</w:t>
      </w:r>
    </w:p>
    <w:p>
      <w:pPr>
        <w:pStyle w:val="ListNumber"/>
        <w:spacing w:after="60"/>
        <w:ind w:left="360"/>
      </w:pPr>
      <w:r>
        <w:t>Google Play Store - User ratings and reviews for all featured apps</w:t>
      </w:r>
    </w:p>
    <w:p>
      <w:pPr>
        <w:pStyle w:val="ListNumber"/>
        <w:spacing w:after="60"/>
        <w:ind w:left="360"/>
      </w:pPr>
      <w:r>
        <w:t>Reddit r/sportsbook - User experiences and feedback</w:t>
      </w:r>
    </w:p>
    <w:p>
      <w:pPr>
        <w:pStyle w:val="ListNumber"/>
        <w:spacing w:after="60"/>
        <w:ind w:left="360"/>
      </w:pPr>
      <w:r>
        <w:t>Trustpilot - Verified customer reviews</w:t>
      </w:r>
    </w:p>
    <w:p/>
    <w:p>
      <w:pPr>
        <w:spacing w:after="120"/>
      </w:pPr>
      <w:r>
        <w:rPr>
          <w:b/>
        </w:rPr>
        <w:t>TIER 2 &amp; 3 Sources:</w:t>
      </w:r>
    </w:p>
    <w:p>
      <w:pPr>
        <w:pStyle w:val="ListNumber"/>
        <w:spacing w:after="60"/>
        <w:ind w:left="360"/>
      </w:pPr>
      <w:r>
        <w:t>Action Network - NFL odds pricing data and competitive analysis</w:t>
      </w:r>
    </w:p>
    <w:p>
      <w:pPr>
        <w:pStyle w:val="ListNumber"/>
        <w:spacing w:after="60"/>
        <w:ind w:left="360"/>
      </w:pPr>
      <w:r>
        <w:t>Individual operator websites - Feature verification and T&amp;C accuracy</w:t>
      </w:r>
    </w:p>
    <w:p>
      <w:pPr>
        <w:pStyle w:val="ListNumber"/>
        <w:spacing w:after="60"/>
        <w:ind w:left="360"/>
      </w:pPr>
      <w:r>
        <w:t>State gaming commissions - Legal and licensing information</w:t>
      </w:r>
    </w:p>
    <w:p>
      <w:pPr>
        <w:pStyle w:val="ListNumber"/>
        <w:spacing w:after="60"/>
        <w:ind w:left="360"/>
      </w:pPr>
      <w:r>
        <w:t>Penn Entertainment - ESPN BET rebrand announcement</w:t>
      </w:r>
    </w:p>
    <w:p>
      <w:pPr>
        <w:pStyle w:val="ListNumber"/>
        <w:spacing w:after="60"/>
        <w:ind w:left="360"/>
      </w:pPr>
      <w:r>
        <w:t>MGM Resorts - MGM Rewards program details</w:t>
      </w:r>
    </w:p>
    <w:p>
      <w:pPr>
        <w:pStyle w:val="ListNumber"/>
        <w:spacing w:after="60"/>
        <w:ind w:left="360"/>
      </w:pPr>
      <w:r>
        <w:t>Internal testing - Actual account usage and withdrawal verification</w:t>
      </w:r>
    </w:p>
    <w:p/>
    <w:p>
      <w:pPr>
        <w:spacing w:after="120"/>
      </w:pPr>
      <w:r>
        <w:rPr>
          <w:b/>
        </w:rPr>
        <w:t>Citation Format:</w:t>
      </w:r>
    </w:p>
    <w:p>
      <w:pPr>
        <w:pStyle w:val="ListBullet"/>
        <w:spacing w:after="60"/>
        <w:ind w:left="360"/>
      </w:pPr>
      <w:r>
        <w:t>Include source name, specific data point, and date accessed</w:t>
      </w:r>
    </w:p>
    <w:p>
      <w:pPr>
        <w:pStyle w:val="ListBullet"/>
        <w:spacing w:after="60"/>
        <w:ind w:left="360"/>
      </w:pPr>
      <w:r>
        <w:t>For App Store ratings, include exact rating, review count, and date</w:t>
      </w:r>
    </w:p>
    <w:p>
      <w:pPr>
        <w:pStyle w:val="ListBullet"/>
        <w:spacing w:after="60"/>
        <w:ind w:left="360"/>
      </w:pPr>
      <w:r>
        <w:t>For Reddit feedback, cite subreddit and general consensus (not specific users)</w:t>
      </w:r>
    </w:p>
    <w:p>
      <w:pPr>
        <w:pStyle w:val="ListBullet"/>
        <w:spacing w:after="60"/>
        <w:ind w:left="360"/>
      </w:pPr>
      <w:r>
        <w:t>For Action Network data, cite specific studies or reports with dates</w:t>
      </w:r>
    </w:p>
    <w:p/>
    <w:p/>
    <w:p>
      <w:pPr>
        <w:pStyle w:val="Heading3"/>
      </w:pPr>
      <w:r>
        <w:rPr>
          <w:b/>
          <w:color w:val="333333"/>
          <w:sz w:val="28"/>
        </w:rPr>
        <w:t>Related Pages (3 internal links)</w:t>
      </w:r>
    </w:p>
    <w:p/>
    <w:p>
      <w:pPr>
        <w:pStyle w:val="ListNumber"/>
        <w:spacing w:after="60"/>
        <w:ind w:left="360"/>
      </w:pPr>
      <w:r>
        <w:t>FanDuel Sportsbook Review - Full detailed review</w:t>
      </w:r>
    </w:p>
    <w:p>
      <w:pPr>
        <w:pStyle w:val="ListNumber"/>
        <w:spacing w:after="60"/>
        <w:ind w:left="360"/>
      </w:pPr>
      <w:r>
        <w:t>BetMGM Sportsbook Review - Complete BetMGM analysis</w:t>
      </w:r>
    </w:p>
    <w:p>
      <w:pPr>
        <w:pStyle w:val="ListNumber"/>
        <w:spacing w:after="60"/>
        <w:ind w:left="360"/>
      </w:pPr>
      <w:r>
        <w:t>DraftKings Sportsbook Review - In-depth DraftKings coverage</w:t>
      </w:r>
    </w:p>
    <w:p>
      <w:pPr>
        <w:pStyle w:val="ListNumber"/>
        <w:spacing w:after="60"/>
        <w:ind w:left="360"/>
      </w:pPr>
      <w:r>
        <w:t>NFL Player Props Guide - Strategy and tips</w:t>
      </w:r>
    </w:p>
    <w:p>
      <w:pPr>
        <w:pStyle w:val="ListNumber"/>
        <w:spacing w:after="60"/>
        <w:ind w:left="360"/>
      </w:pPr>
      <w:r>
        <w:t>NFL Parlay Betting Strategy - Traditional and SGP strategies</w:t>
      </w:r>
    </w:p>
    <w:p>
      <w:pPr>
        <w:pStyle w:val="ListNumber"/>
        <w:spacing w:after="60"/>
        <w:ind w:left="360"/>
      </w:pPr>
      <w:r>
        <w:t>NFL Spread Betting Guide - Spread betting comprehensive guide</w:t>
      </w:r>
    </w:p>
    <w:p>
      <w:pPr>
        <w:pStyle w:val="ListNumber"/>
        <w:spacing w:after="60"/>
        <w:ind w:left="360"/>
      </w:pPr>
      <w:r>
        <w:t>NFL Live Betting Strategy - In-game betting tips</w:t>
      </w:r>
    </w:p>
    <w:p>
      <w:pPr>
        <w:pStyle w:val="ListNumber"/>
        <w:spacing w:after="60"/>
        <w:ind w:left="360"/>
      </w:pPr>
      <w:r>
        <w:t>Best NFL Futures Betting Sites - Season-long betting</w:t>
      </w:r>
    </w:p>
    <w:p>
      <w:pPr>
        <w:pStyle w:val="ListNumber"/>
        <w:spacing w:after="60"/>
        <w:ind w:left="360"/>
      </w:pPr>
      <w:r>
        <w:t>NFL Same Game Parlays - SGP-specific guide</w:t>
      </w:r>
    </w:p>
    <w:p>
      <w:pPr>
        <w:pStyle w:val="ListNumber"/>
        <w:spacing w:after="60"/>
        <w:ind w:left="360"/>
      </w:pPr>
      <w:r>
        <w:t>Parlay Calculator - Essential betting tool</w:t>
      </w:r>
    </w:p>
    <w:p>
      <w:pPr>
        <w:pStyle w:val="ListNumber"/>
        <w:spacing w:after="60"/>
        <w:ind w:left="360"/>
      </w:pPr>
      <w:r>
        <w:t>Best Sportsbook Bonuses &amp; Promos - Comparison of all bonuses</w:t>
      </w:r>
    </w:p>
    <w:p>
      <w:pPr>
        <w:pStyle w:val="ListNumber"/>
        <w:spacing w:after="60"/>
        <w:ind w:left="360"/>
      </w:pPr>
      <w:r>
        <w:t>How to Bet on NFL Games - Beginner's guide</w:t>
      </w:r>
    </w:p>
    <w:p/>
    <w:p/>
    <w:p>
      <w:pPr>
        <w:pStyle w:val="Heading3"/>
      </w:pPr>
      <w:r>
        <w:rPr>
          <w:b/>
          <w:color w:val="333333"/>
          <w:sz w:val="28"/>
        </w:rPr>
        <w:t>Responsible Gambling (Required H2 section at bottom)</w:t>
      </w:r>
    </w:p>
    <w:p/>
    <w:p>
      <w:pPr>
        <w:spacing w:after="120"/>
      </w:pPr>
      <w:r>
        <w:rPr>
          <w:b/>
        </w:rPr>
        <w:t>Content Requirements:</w:t>
      </w:r>
    </w:p>
    <w:p>
      <w:pPr>
        <w:pStyle w:val="ListBullet"/>
        <w:spacing w:after="60"/>
        <w:ind w:left="360"/>
      </w:pPr>
      <w:r>
        <w:t>21+ age requirement (18+ in MT, NH, RI, WY, DC)</w:t>
      </w:r>
    </w:p>
    <w:p>
      <w:pPr>
        <w:pStyle w:val="ListBullet"/>
        <w:spacing w:after="60"/>
        <w:ind w:left="360"/>
      </w:pPr>
      <w:r>
        <w:t>National Problem Gambling Hotline: 1-800-522-4700</w:t>
      </w:r>
    </w:p>
    <w:p>
      <w:pPr>
        <w:pStyle w:val="ListBullet"/>
        <w:spacing w:after="60"/>
        <w:ind w:left="360"/>
      </w:pPr>
      <w:r>
        <w:t>Links to support resources (NCPG, Gamblers Anonymous)</w:t>
      </w:r>
    </w:p>
    <w:p>
      <w:pPr>
        <w:pStyle w:val="ListBullet"/>
        <w:spacing w:after="60"/>
        <w:ind w:left="360"/>
      </w:pPr>
      <w:r>
        <w:t>State-specific resources where applicable</w:t>
      </w:r>
    </w:p>
    <w:p>
      <w:pPr>
        <w:pStyle w:val="ListBullet"/>
        <w:spacing w:after="60"/>
        <w:ind w:left="360"/>
      </w:pPr>
      <w:r>
        <w:t>Responsible gambling tools available at each sportsbook:</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options</w:t>
      </w:r>
    </w:p>
    <w:p>
      <w:pPr>
        <w:pStyle w:val="ListBullet"/>
        <w:spacing w:after="60"/>
        <w:ind w:left="360"/>
      </w:pPr>
      <w:r>
        <w:t>Reality checks</w:t>
      </w:r>
    </w:p>
    <w:p>
      <w:pPr>
        <w:pStyle w:val="ListBullet"/>
        <w:spacing w:after="60"/>
        <w:ind w:left="360"/>
      </w:pPr>
      <w:r>
        <w:t>Signs of problem gambling</w:t>
      </w:r>
    </w:p>
    <w:p>
      <w:pPr>
        <w:pStyle w:val="ListBullet"/>
        <w:spacing w:after="60"/>
        <w:ind w:left="360"/>
      </w:pPr>
      <w:r>
        <w:t>Importance of betting for entertainment only</w:t>
      </w:r>
    </w:p>
    <w:p>
      <w:pPr>
        <w:pStyle w:val="ListBullet"/>
        <w:spacing w:after="60"/>
        <w:ind w:left="360"/>
      </w:pPr>
      <w:r>
        <w:t>Never chase losses message</w:t>
      </w:r>
    </w:p>
    <w:p>
      <w:pPr>
        <w:pStyle w:val="ListBullet"/>
        <w:spacing w:after="60"/>
        <w:ind w:left="360"/>
      </w:pPr>
      <w:r>
        <w:t>Bet only what you can afford to lose</w:t>
      </w:r>
    </w:p>
    <w:p/>
    <w:p/>
    <w:p>
      <w:pPr>
        <w:pStyle w:val="Heading2"/>
      </w:pPr>
      <w:r>
        <w:rPr>
          <w:b/>
          <w:color w:val="2E7D32"/>
          <w:sz w:val="32"/>
        </w:rPr>
        <w:t>BRANDS TO FEATURE</w:t>
      </w:r>
    </w:p>
    <w:p/>
    <w:p>
      <w:pPr>
        <w:pStyle w:val="Heading3"/>
      </w:pPr>
      <w:r>
        <w:rPr>
          <w:b/>
          <w:color w:val="333333"/>
          <w:sz w:val="28"/>
        </w:rPr>
        <w:t>Position 1: FanDuel</w:t>
      </w:r>
    </w:p>
    <w:p>
      <w:pPr>
        <w:pStyle w:val="ListBullet"/>
        <w:spacing w:after="60"/>
        <w:ind w:left="360"/>
      </w:pPr>
      <w:r>
        <w:t>USP: Best Overall NFL Betting Experience</w:t>
      </w:r>
    </w:p>
    <w:p>
      <w:pPr>
        <w:pStyle w:val="ListBullet"/>
        <w:spacing w:after="60"/>
        <w:ind w:left="360"/>
      </w:pPr>
      <w:r>
        <w:t>Why: #1 US sportsbook by market share, 4.9/5 app rating from 1.7M reviews, industry-leading SGP builder</w:t>
      </w:r>
    </w:p>
    <w:p>
      <w:pPr>
        <w:pStyle w:val="ListBullet"/>
        <w:spacing w:after="60"/>
        <w:ind w:left="360"/>
      </w:pPr>
      <w:r>
        <w:t>Best For: User experience, Same Game Parlays, mobile interface, casual bettors</w:t>
      </w:r>
    </w:p>
    <w:p>
      <w:pPr>
        <w:pStyle w:val="ListBullet"/>
        <w:spacing w:after="60"/>
        <w:ind w:left="360"/>
      </w:pPr>
      <w:r>
        <w:t>Word Count: 500 words</w:t>
      </w:r>
    </w:p>
    <w:p/>
    <w:p>
      <w:pPr>
        <w:pStyle w:val="Heading3"/>
      </w:pPr>
      <w:r>
        <w:rPr>
          <w:b/>
          <w:color w:val="333333"/>
          <w:sz w:val="28"/>
        </w:rPr>
        <w:t>Position 2: DraftKings</w:t>
      </w:r>
    </w:p>
    <w:p>
      <w:pPr>
        <w:pStyle w:val="ListBullet"/>
        <w:spacing w:after="60"/>
        <w:ind w:left="360"/>
      </w:pPr>
      <w:r>
        <w:t>USP: Best for NFL Props Variety</w:t>
      </w:r>
    </w:p>
    <w:p>
      <w:pPr>
        <w:pStyle w:val="ListBullet"/>
        <w:spacing w:after="60"/>
        <w:ind w:left="360"/>
      </w:pPr>
      <w:r>
        <w:t>Why: 29.9% best underdog prices (highest in industry), most extensive NFL markets, props grouped by category</w:t>
      </w:r>
    </w:p>
    <w:p>
      <w:pPr>
        <w:pStyle w:val="ListBullet"/>
        <w:spacing w:after="60"/>
        <w:ind w:left="360"/>
      </w:pPr>
      <w:r>
        <w:t>Best For: Props variety, Flash Betting, competitive odds, live betting depth</w:t>
      </w:r>
    </w:p>
    <w:p>
      <w:pPr>
        <w:pStyle w:val="ListBullet"/>
        <w:spacing w:after="60"/>
        <w:ind w:left="360"/>
      </w:pPr>
      <w:r>
        <w:t>Word Count: 400 words</w:t>
      </w:r>
    </w:p>
    <w:p/>
    <w:p>
      <w:pPr>
        <w:pStyle w:val="Heading3"/>
      </w:pPr>
      <w:r>
        <w:rPr>
          <w:b/>
          <w:color w:val="333333"/>
          <w:sz w:val="28"/>
        </w:rPr>
        <w:t>Position 3: BetMGM</w:t>
      </w:r>
    </w:p>
    <w:p>
      <w:pPr>
        <w:pStyle w:val="ListBullet"/>
        <w:spacing w:after="60"/>
        <w:ind w:left="360"/>
      </w:pPr>
      <w:r>
        <w:t>USP: Best for Loyalty Rewards</w:t>
      </w:r>
    </w:p>
    <w:p>
      <w:pPr>
        <w:pStyle w:val="ListBullet"/>
        <w:spacing w:after="60"/>
        <w:ind w:left="360"/>
      </w:pPr>
      <w:r>
        <w:t>Why: MGM Rewards integration, more prop bets than competitors, fastest payouts (2 hours)</w:t>
      </w:r>
    </w:p>
    <w:p>
      <w:pPr>
        <w:pStyle w:val="ListBullet"/>
        <w:spacing w:after="60"/>
        <w:ind w:left="360"/>
      </w:pPr>
      <w:r>
        <w:t>Best For: Props variety, MGM Rewards, Edit My Bet feature, fast payouts</w:t>
      </w:r>
    </w:p>
    <w:p>
      <w:pPr>
        <w:pStyle w:val="ListBullet"/>
        <w:spacing w:after="60"/>
        <w:ind w:left="360"/>
      </w:pPr>
      <w:r>
        <w:t>Word Count: 400 words</w:t>
      </w:r>
    </w:p>
    <w:p/>
    <w:p>
      <w:pPr>
        <w:pStyle w:val="Heading3"/>
      </w:pPr>
      <w:r>
        <w:rPr>
          <w:b/>
          <w:color w:val="333333"/>
          <w:sz w:val="28"/>
        </w:rPr>
        <w:t>Position 4: Caesars</w:t>
      </w:r>
    </w:p>
    <w:p>
      <w:pPr>
        <w:pStyle w:val="ListBullet"/>
        <w:spacing w:after="60"/>
        <w:ind w:left="360"/>
      </w:pPr>
      <w:r>
        <w:t>USP: Best for Odds Boosts</w:t>
      </w:r>
    </w:p>
    <w:p>
      <w:pPr>
        <w:pStyle w:val="ListBullet"/>
        <w:spacing w:after="60"/>
        <w:ind w:left="360"/>
      </w:pPr>
      <w:r>
        <w:t>Why: Best average NFL spread prices per Action Network, #1 for daily odds boosts frequency, live streaming</w:t>
      </w:r>
    </w:p>
    <w:p>
      <w:pPr>
        <w:pStyle w:val="ListBullet"/>
        <w:spacing w:after="60"/>
        <w:ind w:left="360"/>
      </w:pPr>
      <w:r>
        <w:t>Best For: Competitive odds, daily boosts, VIP rewards, live streaming</w:t>
      </w:r>
    </w:p>
    <w:p>
      <w:pPr>
        <w:pStyle w:val="ListBullet"/>
        <w:spacing w:after="60"/>
        <w:ind w:left="360"/>
      </w:pPr>
      <w:r>
        <w:t>Word Count: 350 words</w:t>
      </w:r>
    </w:p>
    <w:p/>
    <w:p>
      <w:pPr>
        <w:pStyle w:val="Heading3"/>
      </w:pPr>
      <w:r>
        <w:rPr>
          <w:b/>
          <w:color w:val="333333"/>
          <w:sz w:val="28"/>
        </w:rPr>
        <w:t>Position 5: bet365</w:t>
      </w:r>
    </w:p>
    <w:p>
      <w:pPr>
        <w:pStyle w:val="ListBullet"/>
        <w:spacing w:after="60"/>
        <w:ind w:left="360"/>
      </w:pPr>
      <w:r>
        <w:t>USP: Best for Live Betting</w:t>
      </w:r>
    </w:p>
    <w:p>
      <w:pPr>
        <w:pStyle w:val="ListBullet"/>
        <w:spacing w:after="60"/>
        <w:ind w:left="360"/>
      </w:pPr>
      <w:r>
        <w:t>Why: Sharpest NFL lines in industry, international reputation, live streaming with $1 bet</w:t>
      </w:r>
    </w:p>
    <w:p>
      <w:pPr>
        <w:pStyle w:val="ListBullet"/>
        <w:spacing w:after="60"/>
        <w:ind w:left="360"/>
      </w:pPr>
      <w:r>
        <w:t>Best For: Live betting depth, sharp lines, live streaming, app performance</w:t>
      </w:r>
    </w:p>
    <w:p>
      <w:pPr>
        <w:pStyle w:val="ListBullet"/>
        <w:spacing w:after="60"/>
        <w:ind w:left="360"/>
      </w:pPr>
      <w:r>
        <w:t>Word Count: 350 words</w:t>
      </w:r>
    </w:p>
    <w:p/>
    <w:p>
      <w:pPr>
        <w:pStyle w:val="Heading3"/>
      </w:pPr>
      <w:r>
        <w:rPr>
          <w:b/>
          <w:color w:val="333333"/>
          <w:sz w:val="28"/>
        </w:rPr>
        <w:t>Position 6: Fanatics</w:t>
      </w:r>
    </w:p>
    <w:p>
      <w:pPr>
        <w:pStyle w:val="ListBullet"/>
        <w:spacing w:after="60"/>
        <w:ind w:left="360"/>
      </w:pPr>
      <w:r>
        <w:t>USP: Best for FanCash Rewards</w:t>
      </w:r>
    </w:p>
    <w:p>
      <w:pPr>
        <w:pStyle w:val="ListBullet"/>
        <w:spacing w:after="60"/>
        <w:ind w:left="360"/>
      </w:pPr>
      <w:r>
        <w:t>Why: Unique FanCash rewards system (up to 10% back), Fair Play Protection, earn NFL gear</w:t>
      </w:r>
    </w:p>
    <w:p>
      <w:pPr>
        <w:pStyle w:val="ListBullet"/>
        <w:spacing w:after="60"/>
        <w:ind w:left="360"/>
      </w:pPr>
      <w:r>
        <w:t>Best For: Loyalty rewards, alternative lines, injury insurance, merchandise</w:t>
      </w:r>
    </w:p>
    <w:p>
      <w:pPr>
        <w:pStyle w:val="ListBullet"/>
        <w:spacing w:after="60"/>
        <w:ind w:left="360"/>
      </w:pPr>
      <w:r>
        <w:t>Word Count: 300 words</w:t>
      </w:r>
    </w:p>
    <w:p/>
    <w:p>
      <w:pPr>
        <w:pStyle w:val="Heading3"/>
      </w:pPr>
      <w:r>
        <w:rPr>
          <w:b/>
          <w:color w:val="333333"/>
          <w:sz w:val="28"/>
        </w:rPr>
        <w:t>Position 7: ESPN BET</w:t>
      </w:r>
    </w:p>
    <w:p>
      <w:pPr>
        <w:pStyle w:val="ListBullet"/>
        <w:spacing w:after="60"/>
        <w:ind w:left="360"/>
      </w:pPr>
      <w:r>
        <w:t>USP: Best for Casual Bettors</w:t>
      </w:r>
    </w:p>
    <w:p>
      <w:pPr>
        <w:pStyle w:val="ListBullet"/>
        <w:spacing w:after="60"/>
        <w:ind w:left="360"/>
      </w:pPr>
      <w:r>
        <w:t>Why: ESPN integration, FanCenter fantasy links, NFL Power Hour, BetVision streaming</w:t>
      </w:r>
    </w:p>
    <w:p>
      <w:pPr>
        <w:pStyle w:val="ListBullet"/>
        <w:spacing w:after="60"/>
        <w:ind w:left="360"/>
      </w:pPr>
      <w:r>
        <w:t>Best For: Casual bettors, ESPN fantasy integration, unique features</w:t>
      </w:r>
    </w:p>
    <w:p>
      <w:pPr>
        <w:pStyle w:val="ListBullet"/>
        <w:spacing w:after="60"/>
        <w:ind w:left="360"/>
      </w:pPr>
      <w:r>
        <w:t>Word Count: 300 words</w:t>
      </w:r>
    </w:p>
    <w:p>
      <w:pPr>
        <w:pStyle w:val="ListBullet"/>
        <w:spacing w:after="60"/>
        <w:ind w:left="360"/>
      </w:pPr>
      <w:r>
        <w:t>CRITICAL: MUST mention December 1, 2025 rebrand to theScore Bet</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w:t>
      </w:r>
    </w:p>
    <w:p>
      <w:pPr>
        <w:pStyle w:val="ListBullet"/>
        <w:spacing w:after="60"/>
        <w:ind w:left="360"/>
      </w:pPr>
      <w:r>
        <w:t>FanDuel 4.9/5 rating from 1.7M reviews - MUST CITE SPECIFICALLY</w:t>
      </w:r>
    </w:p>
    <w:p>
      <w:pPr>
        <w:pStyle w:val="ListBullet"/>
        <w:spacing w:after="60"/>
        <w:ind w:left="360"/>
      </w:pPr>
      <w:r>
        <w:t>Ratings for all other featured apps</w:t>
      </w:r>
    </w:p>
    <w:p>
      <w:pPr>
        <w:pStyle w:val="ListBullet"/>
        <w:spacing w:after="60"/>
        <w:ind w:left="360"/>
      </w:pPr>
      <w:r>
        <w:t>User review analysis for feedback</w:t>
      </w:r>
    </w:p>
    <w:p/>
    <w:p>
      <w:pPr>
        <w:spacing w:after="120"/>
      </w:pPr>
      <w:r>
        <w:rPr>
          <w:b/>
        </w:rPr>
        <w:t>Google Play:</w:t>
      </w:r>
    </w:p>
    <w:p>
      <w:pPr>
        <w:pStyle w:val="ListBullet"/>
        <w:spacing w:after="60"/>
        <w:ind w:left="360"/>
      </w:pPr>
      <w:r>
        <w:t>Android user ratings and reviews</w:t>
      </w:r>
    </w:p>
    <w:p>
      <w:pPr>
        <w:pStyle w:val="ListBullet"/>
        <w:spacing w:after="60"/>
        <w:ind w:left="360"/>
      </w:pPr>
      <w:r>
        <w:t>Feature feedback from Play Store reviews</w:t>
      </w:r>
    </w:p>
    <w:p/>
    <w:p>
      <w:pPr>
        <w:spacing w:after="120"/>
      </w:pPr>
      <w:r>
        <w:rPr>
          <w:b/>
        </w:rPr>
        <w:t>Reddit:</w:t>
      </w:r>
    </w:p>
    <w:p>
      <w:pPr>
        <w:pStyle w:val="ListBullet"/>
        <w:spacing w:after="60"/>
        <w:ind w:left="360"/>
      </w:pPr>
      <w:r>
        <w:t>r/sportsbook community feedback</w:t>
      </w:r>
    </w:p>
    <w:p>
      <w:pPr>
        <w:pStyle w:val="ListBullet"/>
        <w:spacing w:after="60"/>
        <w:ind w:left="360"/>
      </w:pPr>
      <w:r>
        <w:t>User experiences with withdrawals, props, live betting</w:t>
      </w:r>
    </w:p>
    <w:p>
      <w:pPr>
        <w:pStyle w:val="ListBullet"/>
        <w:spacing w:after="60"/>
        <w:ind w:left="360"/>
      </w:pPr>
      <w:r>
        <w:t>General consensus on each operator</w:t>
      </w:r>
    </w:p>
    <w:p>
      <w:pPr>
        <w:pStyle w:val="ListBullet"/>
        <w:spacing w:after="60"/>
        <w:ind w:left="360"/>
      </w:pPr>
      <w:r>
        <w:t>DO NOT cite specific usernames</w:t>
      </w:r>
    </w:p>
    <w:p/>
    <w:p>
      <w:pPr>
        <w:spacing w:after="120"/>
      </w:pPr>
      <w:r>
        <w:rPr>
          <w:b/>
        </w:rPr>
        <w:t>Trustpilot:</w:t>
      </w:r>
    </w:p>
    <w:p>
      <w:pPr>
        <w:pStyle w:val="ListBullet"/>
        <w:spacing w:after="60"/>
        <w:ind w:left="360"/>
      </w:pPr>
      <w:r>
        <w:t>Verified customer reviews</w:t>
      </w:r>
    </w:p>
    <w:p>
      <w:pPr>
        <w:pStyle w:val="ListBullet"/>
        <w:spacing w:after="60"/>
        <w:ind w:left="360"/>
      </w:pPr>
      <w:r>
        <w:t>Common themes in feedback</w:t>
      </w:r>
    </w:p>
    <w:p/>
    <w:p>
      <w:pPr>
        <w:spacing w:after="120"/>
      </w:pPr>
      <w:r>
        <w:rPr>
          <w:b/>
        </w:rPr>
        <w:t>Usage:</w:t>
      </w:r>
      <w:r>
        <w:t xml:space="preserve"> User feedback, app quality, withdrawal experiences, customer service quality</w:t>
      </w:r>
    </w:p>
    <w:p/>
    <w:p>
      <w:pPr>
        <w:pStyle w:val="Heading3"/>
      </w:pPr>
      <w:r>
        <w:rPr>
          <w:b/>
          <w:color w:val="333333"/>
          <w:sz w:val="28"/>
        </w:rPr>
        <w:t>TIER 2 (Verification):</w:t>
      </w:r>
    </w:p>
    <w:p/>
    <w:p>
      <w:pPr>
        <w:spacing w:after="120"/>
      </w:pPr>
      <w:r>
        <w:rPr>
          <w:b/>
        </w:rPr>
        <w:t>Sources:</w:t>
      </w:r>
    </w:p>
    <w:p>
      <w:pPr>
        <w:pStyle w:val="ListBullet"/>
        <w:spacing w:after="60"/>
        <w:ind w:left="360"/>
      </w:pPr>
      <w:r>
        <w:t>Brand official websites: Feature verification ONLY</w:t>
      </w:r>
    </w:p>
    <w:p>
      <w:pPr>
        <w:pStyle w:val="ListBullet"/>
        <w:spacing w:after="60"/>
        <w:ind w:left="360"/>
      </w:pPr>
      <w:r>
        <w:t>State gaming commissions: Legal status and licensing</w:t>
      </w:r>
    </w:p>
    <w:p>
      <w:pPr>
        <w:pStyle w:val="ListBullet"/>
        <w:spacing w:after="60"/>
        <w:ind w:left="360"/>
      </w:pPr>
      <w:r>
        <w:t>App stores: Feature descriptions</w:t>
      </w:r>
    </w:p>
    <w:p/>
    <w:p>
      <w:pPr>
        <w:spacing w:after="120"/>
      </w:pPr>
      <w:r>
        <w:rPr>
          <w:b/>
        </w:rPr>
        <w:t>Usage:</w:t>
      </w:r>
      <w:r>
        <w:t xml:space="preserve"> Feature availability, T&amp;C verification, legal status</w:t>
      </w:r>
    </w:p>
    <w:p/>
    <w:p>
      <w:pPr>
        <w:pStyle w:val="Heading3"/>
      </w:pPr>
      <w:r>
        <w:rPr>
          <w:b/>
          <w:color w:val="333333"/>
          <w:sz w:val="28"/>
        </w:rPr>
        <w:t>TIER 3 (Facts):</w:t>
      </w:r>
    </w:p>
    <w:p/>
    <w:p>
      <w:pPr>
        <w:spacing w:after="120"/>
      </w:pPr>
      <w:r>
        <w:rPr>
          <w:b/>
        </w:rPr>
        <w:t>Sources:</w:t>
      </w:r>
    </w:p>
    <w:p>
      <w:pPr>
        <w:pStyle w:val="ListBullet"/>
        <w:spacing w:after="60"/>
        <w:ind w:left="360"/>
      </w:pPr>
      <w:r>
        <w:t>Action Network: NFL odds pricing data</w:t>
      </w:r>
    </w:p>
    <w:p>
      <w:pPr>
        <w:pStyle w:val="ListBullet"/>
        <w:spacing w:after="60"/>
        <w:ind w:left="360"/>
      </w:pPr>
      <w:r>
        <w:t>Industry publications: Market share data</w:t>
      </w:r>
    </w:p>
    <w:p/>
    <w:p>
      <w:pPr>
        <w:spacing w:after="120"/>
      </w:pPr>
      <w:r>
        <w:rPr>
          <w:b/>
        </w:rPr>
        <w:t>Usage:</w:t>
      </w:r>
      <w:r>
        <w:t xml:space="preserve"> Competitive pricing analysis, market data</w:t>
      </w:r>
    </w:p>
    <w:p/>
    <w:p>
      <w:pPr>
        <w:pStyle w:val="Heading3"/>
      </w:pPr>
      <w:r>
        <w:rPr>
          <w:b/>
          <w:color w:val="333333"/>
          <w:sz w:val="28"/>
        </w:rPr>
        <w:t>TIER 4 (Sparingly):</w:t>
      </w:r>
    </w:p>
    <w:p/>
    <w:p>
      <w:pPr>
        <w:spacing w:after="120"/>
      </w:pPr>
      <w:r>
        <w:rPr>
          <w:b/>
        </w:rPr>
        <w:t>Sources:</w:t>
      </w:r>
    </w:p>
    <w:p>
      <w:pPr>
        <w:pStyle w:val="ListBullet"/>
        <w:spacing w:after="60"/>
        <w:ind w:left="360"/>
      </w:pPr>
      <w:r>
        <w:t>Competitor affiliate sites: Research gaps ONLY</w:t>
      </w:r>
    </w:p>
    <w:p/>
    <w:p>
      <w:pPr>
        <w:spacing w:after="120"/>
      </w:pPr>
      <w:r>
        <w:rPr>
          <w:b/>
        </w:rPr>
        <w:t>CRITICAL:</w:t>
      </w:r>
      <w:r>
        <w:t xml:space="preserve"> NEVER cite affiliate sites for:</w:t>
      </w:r>
    </w:p>
    <w:p>
      <w:pPr>
        <w:pStyle w:val="ListBullet"/>
        <w:spacing w:after="60"/>
        <w:ind w:left="360"/>
      </w:pPr>
      <w:r>
        <w:t>Pros/cons</w:t>
      </w:r>
    </w:p>
    <w:p>
      <w:pPr>
        <w:pStyle w:val="ListBullet"/>
        <w:spacing w:after="60"/>
        <w:ind w:left="360"/>
      </w:pPr>
      <w:r>
        <w:t>User feedback</w:t>
      </w:r>
    </w:p>
    <w:p>
      <w:pPr>
        <w:pStyle w:val="ListBullet"/>
        <w:spacing w:after="60"/>
        <w:ind w:left="360"/>
      </w:pPr>
      <w:r>
        <w:t>Subjective quality assessments</w:t>
      </w:r>
    </w:p>
    <w:p>
      <w:pPr>
        <w:pStyle w:val="ListBullet"/>
        <w:spacing w:after="60"/>
        <w:ind w:left="360"/>
      </w:pPr>
      <w:r>
        <w:t>Rankings or ratings</w:t>
      </w:r>
    </w:p>
    <w:p/>
    <w:p/>
    <w:p>
      <w:pPr>
        <w:pStyle w:val="Heading2"/>
      </w:pPr>
      <w:r>
        <w:rPr>
          <w:b/>
          <w:color w:val="2E7D32"/>
          <w:sz w:val="32"/>
        </w:rPr>
        <w:t>INTERNAL LINKS (12 Required)</w:t>
      </w:r>
    </w:p>
    <w:p/>
    <w:p>
      <w:pPr>
        <w:pStyle w:val="ListNumber"/>
        <w:spacing w:after="60"/>
        <w:ind w:left="360"/>
      </w:pPr>
      <w:r>
        <w:t>FanDuel Sportsbook Review - https://www.topendsports.com/sport/betting/fanduel-review.htm</w:t>
      </w:r>
    </w:p>
    <w:p>
      <w:pPr>
        <w:pStyle w:val="ListNumber"/>
        <w:spacing w:after="60"/>
        <w:ind w:left="360"/>
      </w:pPr>
      <w:r>
        <w:t>BetMGM Sportsbook Review - https://www.topendsports.com/sport/betting/betmgm-review.htm</w:t>
      </w:r>
    </w:p>
    <w:p>
      <w:pPr>
        <w:pStyle w:val="ListNumber"/>
        <w:spacing w:after="60"/>
        <w:ind w:left="360"/>
      </w:pPr>
      <w:r>
        <w:t>DraftKings Sportsbook Review - https://www.topendsports.com/sport/betting/draftkings-review.htm</w:t>
      </w:r>
    </w:p>
    <w:p>
      <w:pPr>
        <w:pStyle w:val="ListNumber"/>
        <w:spacing w:after="60"/>
        <w:ind w:left="360"/>
      </w:pPr>
      <w:r>
        <w:t>NFL Player Props Guide - https://www.topendsports.com/sport/betting/nfl/props/player-props.htm</w:t>
      </w:r>
    </w:p>
    <w:p>
      <w:pPr>
        <w:pStyle w:val="ListNumber"/>
        <w:spacing w:after="60"/>
        <w:ind w:left="360"/>
      </w:pPr>
      <w:r>
        <w:t>NFL Same Game Parlays - https://www.topendsports.com/sport/betting/nfl/props/same-game-parlays.htm</w:t>
      </w:r>
    </w:p>
    <w:p>
      <w:pPr>
        <w:pStyle w:val="ListNumber"/>
        <w:spacing w:after="60"/>
        <w:ind w:left="360"/>
      </w:pPr>
      <w:r>
        <w:t>NFL Spread Betting Guide - https://www.topendsports.com/sport/betting/nfl/spread-betting.htm</w:t>
      </w:r>
    </w:p>
    <w:p>
      <w:pPr>
        <w:pStyle w:val="ListNumber"/>
        <w:spacing w:after="60"/>
        <w:ind w:left="360"/>
      </w:pPr>
      <w:r>
        <w:t>NFL Parlay Betting Strategy - https://www.topendsports.com/sport/betting/nfl/parlays.htm</w:t>
      </w:r>
    </w:p>
    <w:p>
      <w:pPr>
        <w:pStyle w:val="ListNumber"/>
        <w:spacing w:after="60"/>
        <w:ind w:left="360"/>
      </w:pPr>
      <w:r>
        <w:t>NFL Live Betting Strategy - https://www.topendsports.com/sport/betting/nfl/live-betting.htm</w:t>
      </w:r>
    </w:p>
    <w:p>
      <w:pPr>
        <w:pStyle w:val="ListNumber"/>
        <w:spacing w:after="60"/>
        <w:ind w:left="360"/>
      </w:pPr>
      <w:r>
        <w:t>Best NFL Futures Betting Sites - https://www.topendsports.com/sport/betting/nfl/futures/index.htm</w:t>
      </w:r>
    </w:p>
    <w:p>
      <w:pPr>
        <w:pStyle w:val="ListNumber"/>
        <w:spacing w:after="60"/>
        <w:ind w:left="360"/>
      </w:pPr>
      <w:r>
        <w:t>Parlay Calculator - https://www.topendsports.com/sport/betting-tools/parlay-calculator.htm (PROMINENT LINK in parlay section)</w:t>
      </w:r>
    </w:p>
    <w:p>
      <w:pPr>
        <w:pStyle w:val="ListNumber"/>
        <w:spacing w:after="60"/>
        <w:ind w:left="360"/>
      </w:pPr>
      <w:r>
        <w:t>Best Sportsbook Bonuses &amp; Promos - https://www.topendsports.com/sport/betting/best-bonuses.htm</w:t>
      </w:r>
    </w:p>
    <w:p>
      <w:pPr>
        <w:pStyle w:val="ListNumber"/>
        <w:spacing w:after="60"/>
        <w:ind w:left="360"/>
      </w:pPr>
      <w:r>
        <w:t>How to Bet on NFL Games - https://www.topendsports.com/sport/betting/nfl/how-to-bet-nfl.htm</w:t>
      </w:r>
    </w:p>
    <w:p/>
    <w:p/>
    <w:p>
      <w:pPr>
        <w:pStyle w:val="Heading2"/>
      </w:pPr>
      <w:r>
        <w:rPr>
          <w:b/>
          <w:color w:val="2E7D32"/>
          <w:sz w:val="32"/>
        </w:rPr>
        <w:t>COMPLIANCE CHECKLIST</w:t>
      </w:r>
    </w:p>
    <w:p/>
    <w:p>
      <w:pPr>
        <w:spacing w:after="120"/>
      </w:pPr>
      <w:r>
        <w:rPr>
          <w:b/>
        </w:rPr>
        <w:t>Every page MUST have:</w:t>
      </w:r>
    </w:p>
    <w:p>
      <w:pPr>
        <w:pStyle w:val="ListBullet"/>
        <w:spacing w:after="60"/>
        <w:ind w:left="360"/>
      </w:pPr>
      <w:r>
        <w:t>[ ] Age: 21+ (18+ for MT, NH, RI, WY, DC)</w:t>
      </w:r>
    </w:p>
    <w:p>
      <w:pPr>
        <w:pStyle w:val="ListBullet"/>
        <w:spacing w:after="60"/>
        <w:ind w:left="360"/>
      </w:pPr>
      <w:r>
        <w:t>[ ] Hotline: 1-800-522-4700</w:t>
      </w:r>
    </w:p>
    <w:p>
      <w:pPr>
        <w:pStyle w:val="ListBullet"/>
        <w:spacing w:after="60"/>
        <w:ind w:left="360"/>
      </w:pPr>
      <w:r>
        <w:t>[ ] Affiliate disclosure at top (in intro)</w:t>
      </w:r>
    </w:p>
    <w:p>
      <w:pPr>
        <w:pStyle w:val="ListBullet"/>
        <w:spacing w:after="60"/>
        <w:ind w:left="360"/>
      </w:pPr>
      <w:r>
        <w:t>[ ] State availability disclaimer</w:t>
      </w:r>
    </w:p>
    <w:p>
      <w:pPr>
        <w:pStyle w:val="ListBullet"/>
        <w:spacing w:after="60"/>
        <w:ind w:left="360"/>
      </w:pPr>
      <w:r>
        <w:t>[ ] Responsible gambling section (H2 at bottom)</w:t>
      </w:r>
    </w:p>
    <w:p/>
    <w:p>
      <w:pPr>
        <w:spacing w:after="120"/>
      </w:pPr>
      <w:r>
        <w:rPr>
          <w:b/>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 (unless specifically offered by operator)</w:t>
      </w:r>
    </w:p>
    <w:p>
      <w:pPr>
        <w:pStyle w:val="ListBullet"/>
        <w:spacing w:after="60"/>
        <w:ind w:left="360"/>
      </w:pPr>
      <w:r>
        <w:t>❌ "Beat the house"</w:t>
      </w:r>
    </w:p>
    <w:p>
      <w:pPr>
        <w:pStyle w:val="ListBullet"/>
        <w:spacing w:after="60"/>
        <w:ind w:left="360"/>
      </w:pPr>
      <w:r>
        <w:t>❌ Any promise of winning</w:t>
      </w:r>
    </w:p>
    <w:p/>
    <w:p>
      <w:pPr>
        <w:spacing w:after="120"/>
      </w:pPr>
      <w:r>
        <w:rPr>
          <w:b/>
        </w:rPr>
        <w:t>Dating Language:</w:t>
      </w:r>
    </w:p>
    <w:p>
      <w:pPr>
        <w:pStyle w:val="ListBullet"/>
        <w:spacing w:after="60"/>
        <w:ind w:left="360"/>
      </w:pPr>
      <w:r>
        <w:t>❌ NEVER in H1: "2025", "October 2025", "Review 2025"</w:t>
      </w:r>
    </w:p>
    <w:p>
      <w:pPr>
        <w:pStyle w:val="ListBullet"/>
        <w:spacing w:after="60"/>
        <w:ind w:left="360"/>
      </w:pPr>
      <w:r>
        <w:t>✅ USE: Last Updated badge after H1</w:t>
      </w:r>
    </w:p>
    <w:p>
      <w:pPr>
        <w:pStyle w:val="ListBullet"/>
        <w:spacing w:after="60"/>
        <w:ind w:left="360"/>
      </w:pPr>
      <w:r>
        <w:t>✅ OK in content: "As of November 2025..."</w:t>
      </w:r>
    </w:p>
    <w:p>
      <w:pPr>
        <w:pStyle w:val="ListBullet"/>
        <w:spacing w:after="60"/>
        <w:ind w:left="360"/>
      </w:pPr>
      <w:r>
        <w:t>✅ OK in schema: dateModified field</w:t>
      </w:r>
    </w:p>
    <w:p/>
    <w:p/>
    <w:p>
      <w:pPr>
        <w:pStyle w:val="Heading2"/>
      </w:pPr>
      <w:r>
        <w:rPr>
          <w:b/>
          <w:color w:val="2E7D32"/>
          <w:sz w:val="32"/>
        </w:rPr>
        <w:t>TECHNICAL REQUIREMENTS</w:t>
      </w:r>
    </w:p>
    <w:p/>
    <w:p>
      <w:pPr>
        <w:spacing w:after="120"/>
      </w:pPr>
      <w:r>
        <w:rPr>
          <w:b/>
        </w:rPr>
        <w:t>Must Include:</w:t>
      </w:r>
    </w:p>
    <w:p>
      <w:pPr>
        <w:pStyle w:val="ListNumber"/>
        <w:spacing w:after="60"/>
        <w:ind w:left="360"/>
      </w:pPr>
      <w:r>
        <w:t>Sortable/filterable comparison table (7 brands x 8 criteria)</w:t>
      </w:r>
    </w:p>
    <w:p>
      <w:pPr>
        <w:pStyle w:val="ListNumber"/>
        <w:spacing w:after="60"/>
        <w:ind w:left="360"/>
      </w:pPr>
      <w:r>
        <w:t>Last Updated badge with current date (appears after H1)</w:t>
      </w:r>
    </w:p>
    <w:p>
      <w:pPr>
        <w:pStyle w:val="ListNumber"/>
        <w:spacing w:after="60"/>
        <w:ind w:left="360"/>
      </w:pPr>
      <w:r>
        <w:t>FAQPage schema markup for all 8 FAQ questions</w:t>
      </w:r>
    </w:p>
    <w:p>
      <w:pPr>
        <w:pStyle w:val="ListNumber"/>
        <w:spacing w:after="60"/>
        <w:ind w:left="360"/>
      </w:pPr>
      <w:r>
        <w:t>Article schema markup (Organization: TopEndSports)</w:t>
      </w:r>
    </w:p>
    <w:p>
      <w:pPr>
        <w:pStyle w:val="ListNumber"/>
        <w:spacing w:after="60"/>
        <w:ind w:left="360"/>
      </w:pPr>
      <w:r>
        <w:t>Breadcrumb schema (Home &gt; Betting &gt; NFL &gt; Best NFL Betting Sites)</w:t>
      </w:r>
    </w:p>
    <w:p>
      <w:pPr>
        <w:pStyle w:val="ListNumber"/>
        <w:spacing w:after="60"/>
        <w:ind w:left="360"/>
      </w:pPr>
      <w:r>
        <w:t>Quick Answer Box (100 words max, before comparison table)</w:t>
      </w:r>
    </w:p>
    <w:p>
      <w:pPr>
        <w:pStyle w:val="ListNumber"/>
        <w:spacing w:after="60"/>
        <w:ind w:left="360"/>
      </w:pPr>
      <w:r>
        <w:t>Comparison table BEFORE main brand reviews</w:t>
      </w:r>
    </w:p>
    <w:p>
      <w:pPr>
        <w:pStyle w:val="ListNumber"/>
        <w:spacing w:after="60"/>
        <w:ind w:left="360"/>
      </w:pPr>
      <w:r>
        <w:t>CTA buttons for all 7 brands (affiliate links with proper rel attributes)</w:t>
      </w:r>
    </w:p>
    <w:p/>
    <w:p>
      <w:pPr>
        <w:spacing w:after="120"/>
      </w:pPr>
      <w:r>
        <w:rPr>
          <w:b/>
        </w:rPr>
        <w:t>Schema Requirements:</w:t>
      </w:r>
    </w:p>
    <w:p>
      <w:pPr>
        <w:pStyle w:val="ListBullet"/>
        <w:spacing w:after="60"/>
        <w:ind w:left="360"/>
      </w:pPr>
      <w:r>
        <w:t>FAQPage schema with all 8 questions</w:t>
      </w:r>
    </w:p>
    <w:p>
      <w:pPr>
        <w:pStyle w:val="ListBullet"/>
        <w:spacing w:after="60"/>
        <w:ind w:left="360"/>
      </w:pPr>
      <w:r>
        <w:t>Article schema with datePublished and dateModified</w:t>
      </w:r>
    </w:p>
    <w:p>
      <w:pPr>
        <w:pStyle w:val="ListBullet"/>
        <w:spacing w:after="60"/>
        <w:ind w:left="360"/>
      </w:pPr>
      <w:r>
        <w:t>Breadcrumb schema</w:t>
      </w:r>
    </w:p>
    <w:p>
      <w:pPr>
        <w:pStyle w:val="ListBullet"/>
        <w:spacing w:after="60"/>
        <w:ind w:left="360"/>
      </w:pPr>
      <w:r>
        <w:t>Organization schema (TopEndSports)</w:t>
      </w:r>
    </w:p>
    <w:p>
      <w:pPr>
        <w:pStyle w:val="ListBullet"/>
        <w:spacing w:after="60"/>
        <w:ind w:left="360"/>
      </w:pPr>
      <w:r>
        <w:t>Author schema (Lewis Humphries)</w:t>
      </w:r>
    </w:p>
    <w:p/>
    <w:p/>
    <w:p>
      <w:pPr>
        <w:pStyle w:val="Heading2"/>
      </w:pPr>
      <w:r>
        <w:rPr>
          <w:b/>
          <w:color w:val="2E7D32"/>
          <w:sz w:val="32"/>
        </w:rPr>
        <w:t>SELF-CHECK BEFORE SUBMISSION</w:t>
      </w:r>
    </w:p>
    <w:p/>
    <w:p>
      <w:pPr>
        <w:pStyle w:val="ListBullet"/>
        <w:spacing w:after="60"/>
        <w:ind w:left="360"/>
      </w:pPr>
      <w:r>
        <w:t>[ ] Writer: Lewis Humphries - CONFIRMED</w:t>
      </w:r>
    </w:p>
    <w:p>
      <w:pPr>
        <w:pStyle w:val="ListBullet"/>
        <w:spacing w:after="60"/>
        <w:ind w:left="360"/>
      </w:pPr>
      <w:r>
        <w:t>[ ] Template: Template 2 (Comparison) - CONFIRMED</w:t>
      </w:r>
    </w:p>
    <w:p>
      <w:pPr>
        <w:pStyle w:val="ListBullet"/>
        <w:spacing w:after="60"/>
        <w:ind w:left="360"/>
      </w:pPr>
      <w:r>
        <w:t>[ ] ALL 14 secondary keywords mapped to specific H2/H3/FAQ sections</w:t>
      </w:r>
    </w:p>
    <w:p>
      <w:pPr>
        <w:pStyle w:val="ListBullet"/>
        <w:spacing w:after="60"/>
        <w:ind w:left="360"/>
      </w:pPr>
      <w:r>
        <w:t>[ ] 8 FAQ questions created targeting high-volume keywords</w:t>
      </w:r>
    </w:p>
    <w:p>
      <w:pPr>
        <w:pStyle w:val="ListBullet"/>
        <w:spacing w:after="60"/>
        <w:ind w:left="360"/>
      </w:pPr>
      <w:r>
        <w:t>[ ] Intro format: 100-150 words, direct answer first, affiliate disclosure included</w:t>
      </w:r>
    </w:p>
    <w:p>
      <w:pPr>
        <w:pStyle w:val="ListBullet"/>
        <w:spacing w:after="60"/>
        <w:ind w:left="360"/>
      </w:pPr>
      <w:r>
        <w:t>[ ] FanDuel App Store rating 4.9/5 from 1.7M reviews - CITED</w:t>
      </w:r>
    </w:p>
    <w:p>
      <w:pPr>
        <w:pStyle w:val="ListBullet"/>
        <w:spacing w:after="60"/>
        <w:ind w:left="360"/>
      </w:pPr>
      <w:r>
        <w:t>[ ] Complete T&amp;Cs for ALL 7 brands (Template 2 requirement)</w:t>
      </w:r>
    </w:p>
    <w:p>
      <w:pPr>
        <w:pStyle w:val="ListBullet"/>
        <w:spacing w:after="60"/>
        <w:ind w:left="360"/>
      </w:pPr>
      <w:r>
        <w:t>[ ] NO dated language in H1 - timeless title used</w:t>
      </w:r>
    </w:p>
    <w:p>
      <w:pPr>
        <w:pStyle w:val="ListBullet"/>
        <w:spacing w:after="60"/>
        <w:ind w:left="360"/>
      </w:pPr>
      <w:r>
        <w:t>[ ] Last Updated badge specified after H1</w:t>
      </w:r>
    </w:p>
    <w:p>
      <w:pPr>
        <w:pStyle w:val="ListBullet"/>
        <w:spacing w:after="60"/>
        <w:ind w:left="360"/>
      </w:pPr>
      <w:r>
        <w:t>[ ] Parlay Calculator link prominent in parlay section</w:t>
      </w:r>
    </w:p>
    <w:p>
      <w:pPr>
        <w:pStyle w:val="ListBullet"/>
        <w:spacing w:after="60"/>
        <w:ind w:left="360"/>
      </w:pPr>
      <w:r>
        <w:t>[ ] ESPN BET December 1, 2025 rebrand mentioned</w:t>
      </w:r>
    </w:p>
    <w:p>
      <w:pPr>
        <w:pStyle w:val="ListBullet"/>
        <w:spacing w:after="60"/>
        <w:ind w:left="360"/>
      </w:pPr>
      <w:r>
        <w:t>[ ] All 12 internal links included</w:t>
      </w:r>
    </w:p>
    <w:p>
      <w:pPr>
        <w:pStyle w:val="ListBullet"/>
        <w:spacing w:after="60"/>
        <w:ind w:left="360"/>
      </w:pPr>
      <w:r>
        <w:t>[ ] Meta keywords compiled (16 keywords)</w:t>
      </w:r>
    </w:p>
    <w:p>
      <w:pPr>
        <w:pStyle w:val="ListBullet"/>
        <w:spacing w:after="60"/>
        <w:ind w:left="360"/>
      </w:pPr>
      <w:r>
        <w:t>[ ] Source hierarchy followed (TIER 1 primary, no affiliate citations for subjective opinions)</w:t>
      </w:r>
    </w:p>
    <w:p>
      <w:pPr>
        <w:pStyle w:val="ListBullet"/>
        <w:spacing w:after="60"/>
        <w:ind w:left="360"/>
      </w:pPr>
      <w:r>
        <w:t>[ ] Word count target: 3,100 words</w:t>
      </w:r>
    </w:p>
    <w:p>
      <w:pPr>
        <w:pStyle w:val="ListBullet"/>
        <w:spacing w:after="60"/>
        <w:ind w:left="360"/>
      </w:pPr>
      <w:r>
        <w:t>[ ] Responsible gambling section at bottom</w:t>
      </w:r>
    </w:p>
    <w:p>
      <w:pPr>
        <w:pStyle w:val="ListBullet"/>
        <w:spacing w:after="60"/>
        <w:ind w:left="360"/>
      </w:pPr>
      <w:r>
        <w:t>[ ] Age and hotline compliance included</w:t>
      </w:r>
    </w:p>
    <w:p/>
    <w:p/>
    <w:p>
      <w:pPr>
        <w:pStyle w:val="Heading2"/>
      </w:pPr>
      <w:r>
        <w:rPr>
          <w:b/>
          <w:color w:val="2E7D32"/>
          <w:sz w:val="32"/>
        </w:rPr>
        <w:t>NOTES FOR LEWIS</w:t>
      </w:r>
    </w:p>
    <w:p/>
    <w:p>
      <w:pPr>
        <w:spacing w:after="120"/>
      </w:pPr>
      <w:r>
        <w:rPr>
          <w:b/>
        </w:rPr>
        <w:t>Priority Emphasis:</w:t>
      </w:r>
    </w:p>
    <w:p>
      <w:pPr>
        <w:pStyle w:val="ListNumber"/>
        <w:spacing w:after="60"/>
        <w:ind w:left="360"/>
      </w:pPr>
      <w:r>
        <w:t>The "nfl betting odds" keyword (28,000/mo volume) is your highest-traffic term - give the H3 section substantial treatment with clear, authoritative explanations.</w:t>
      </w:r>
    </w:p>
    <w:p/>
    <w:p>
      <w:pPr>
        <w:pStyle w:val="ListNumber"/>
        <w:spacing w:after="60"/>
        <w:ind w:left="360"/>
      </w:pPr>
      <w:r>
        <w:t>MUST cite FanDuel's App Store rating (4.9/5 from 1.7M reviews) specifically in the FanDuel section - this is a key trust signal.</w:t>
      </w:r>
    </w:p>
    <w:p/>
    <w:p>
      <w:pPr>
        <w:pStyle w:val="ListNumber"/>
        <w:spacing w:after="60"/>
        <w:ind w:left="360"/>
      </w:pPr>
      <w:r>
        <w:t>ESPN BET rebrand to theScore Bet on December 1, 2025 is a major industry change - mention it prominently in the ESPN BET section.</w:t>
      </w:r>
    </w:p>
    <w:p/>
    <w:p>
      <w:pPr>
        <w:pStyle w:val="ListNumber"/>
        <w:spacing w:after="60"/>
        <w:ind w:left="360"/>
      </w:pPr>
      <w:r>
        <w:t>The Parlay Calculator link in the parlay section should be prominent and clickable - this is an existing TES asset that adds value.</w:t>
      </w:r>
    </w:p>
    <w:p/>
    <w:p>
      <w:pPr>
        <w:pStyle w:val="ListNumber"/>
        <w:spacing w:after="60"/>
        <w:ind w:left="360"/>
      </w:pPr>
      <w:r>
        <w:t>Template 2 requires complete T&amp;Cs for ALL 7 brands - this is non-negotiable. The Complete Bonus T&amp;Cs section must be comprehensive.</w:t>
      </w:r>
    </w:p>
    <w:p/>
    <w:p>
      <w:pPr>
        <w:pStyle w:val="ListNumber"/>
        <w:spacing w:after="60"/>
        <w:ind w:left="360"/>
      </w:pPr>
      <w:r>
        <w:t>Line shopping message: Emphasize having accounts at multiple books throughout the content - this is best practice for serious NFL bettors.</w:t>
      </w:r>
    </w:p>
    <w:p/>
    <w:p>
      <w:pPr>
        <w:pStyle w:val="ListNumber"/>
        <w:spacing w:after="60"/>
        <w:ind w:left="360"/>
      </w:pPr>
      <w:r>
        <w:t>BetMGM's 2-hour payout speed is a major differentiator - highlight this in multiple places (brand section, payout speed section, FAQ).</w:t>
      </w:r>
    </w:p>
    <w:p/>
    <w:p>
      <w:pPr>
        <w:pStyle w:val="ListNumber"/>
        <w:spacing w:after="60"/>
        <w:ind w:left="360"/>
      </w:pPr>
      <w:r>
        <w:t>Keep intro under 150 words - this is a hard limit. Direct answer first sentence is critical.</w:t>
      </w:r>
    </w:p>
    <w:p/>
    <w:p>
      <w:pPr>
        <w:spacing w:after="120"/>
      </w:pPr>
      <w:r>
        <w:rPr>
          <w:b/>
        </w:rPr>
        <w:t>Style Notes:</w:t>
      </w:r>
    </w:p>
    <w:p>
      <w:pPr>
        <w:pStyle w:val="ListBullet"/>
        <w:spacing w:after="60"/>
        <w:ind w:left="360"/>
      </w:pPr>
      <w:r>
        <w:t>Authoritative but accessible tone</w:t>
      </w:r>
    </w:p>
    <w:p>
      <w:pPr>
        <w:pStyle w:val="ListBullet"/>
        <w:spacing w:after="60"/>
        <w:ind w:left="360"/>
      </w:pPr>
      <w:r>
        <w:t>Avoid hype and superlatives unless backed by data</w:t>
      </w:r>
    </w:p>
    <w:p>
      <w:pPr>
        <w:pStyle w:val="ListBullet"/>
        <w:spacing w:after="60"/>
        <w:ind w:left="360"/>
      </w:pPr>
      <w:r>
        <w:t>Use specific numbers and statistics (4.9/5 rating, 29.9% best prices, 40+ props, etc.)</w:t>
      </w:r>
    </w:p>
    <w:p>
      <w:pPr>
        <w:pStyle w:val="ListBullet"/>
        <w:spacing w:after="60"/>
        <w:ind w:left="360"/>
      </w:pPr>
      <w:r>
        <w:t>Every major claim should have a source (App Store, Action Network, Reddit consensus, etc.)</w:t>
      </w:r>
    </w:p>
    <w:p>
      <w:pPr>
        <w:pStyle w:val="ListBullet"/>
        <w:spacing w:after="60"/>
        <w:ind w:left="360"/>
      </w:pPr>
      <w:r>
        <w:t>Balance promotional CTAs with genuinely helpful information</w:t>
      </w:r>
    </w:p>
    <w:p/>
    <w:p>
      <w:pPr>
        <w:spacing w:after="120"/>
      </w:pPr>
      <w:r>
        <w:rPr>
          <w:b/>
        </w:rPr>
        <w:t>Target Audience:</w:t>
      </w:r>
    </w:p>
    <w:p>
      <w:pPr>
        <w:pStyle w:val="ListBullet"/>
        <w:spacing w:after="60"/>
        <w:ind w:left="360"/>
      </w:pPr>
      <w:r>
        <w:t>Mix of experienced bettors and NFL fans new to sports betting</w:t>
      </w:r>
    </w:p>
    <w:p>
      <w:pPr>
        <w:pStyle w:val="ListBullet"/>
        <w:spacing w:after="60"/>
        <w:ind w:left="360"/>
      </w:pPr>
      <w:r>
        <w:t>Assume basic NFL knowledge but explain betting terminology clearly</w:t>
      </w:r>
    </w:p>
    <w:p>
      <w:pPr>
        <w:pStyle w:val="ListBullet"/>
        <w:spacing w:after="60"/>
        <w:ind w:left="360"/>
      </w:pPr>
      <w:r>
        <w:t>Focus on practical value: odds quality, payout speed, specific features</w:t>
      </w:r>
    </w:p>
    <w:p/>
    <w:p>
      <w:pPr>
        <w:spacing w:after="120"/>
      </w:pPr>
      <w:r>
        <w:rPr>
          <w:b/>
        </w:rPr>
        <w:t>Competitive Advantage:</w:t>
      </w:r>
    </w:p>
    <w:p>
      <w:pPr>
        <w:pStyle w:val="ListBullet"/>
        <w:spacing w:after="60"/>
        <w:ind w:left="360"/>
      </w:pPr>
      <w:r>
        <w:t>Your comprehensive keyword coverage (48,900 monthly volume across 16 keywords)</w:t>
      </w:r>
    </w:p>
    <w:p>
      <w:pPr>
        <w:pStyle w:val="ListBullet"/>
        <w:spacing w:after="60"/>
        <w:ind w:left="360"/>
      </w:pPr>
      <w:r>
        <w:t>Superior T&amp;C transparency (all 7 brands completely documented)</w:t>
      </w:r>
    </w:p>
    <w:p>
      <w:pPr>
        <w:pStyle w:val="ListBullet"/>
        <w:spacing w:after="60"/>
        <w:ind w:left="360"/>
      </w:pPr>
      <w:r>
        <w:t>Robust FAQ section (8 questions vs competitors' 3-5)</w:t>
      </w:r>
    </w:p>
    <w:p>
      <w:pPr>
        <w:pStyle w:val="ListBullet"/>
        <w:spacing w:after="60"/>
        <w:ind w:left="360"/>
      </w:pPr>
      <w:r>
        <w:t>Practical tools integration (Parlay Calculator link)</w:t>
      </w:r>
    </w:p>
    <w:p>
      <w:pPr>
        <w:pStyle w:val="ListBullet"/>
        <w:spacing w:after="60"/>
        <w:ind w:left="360"/>
      </w:pPr>
      <w:r>
        <w:t>TIER 1 source emphasis (App Store, Reddit verification)</w:t>
      </w:r>
    </w:p>
    <w:p/>
    <w:p>
      <w:pPr>
        <w:spacing w:after="120"/>
      </w:pPr>
      <w:r>
        <w:t>Good luck with the content, Lewis. This is a critical comparison page with significant traffic potential. Let me know if you have any questions about the brief.</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