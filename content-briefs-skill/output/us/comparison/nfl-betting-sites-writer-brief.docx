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NFL Betting Sites</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https://www.topendsports.com/sport/betting/nfl/index.htm</w:t>
      </w:r>
    </w:p>
    <w:p>
      <w:pPr>
        <w:pStyle w:val="ListBullet"/>
        <w:spacing w:after="60"/>
        <w:ind w:left="360"/>
      </w:pPr>
      <w:r>
        <w:t>Target Keyword: "best nfl betting sites"</w:t>
      </w:r>
    </w:p>
    <w:p>
      <w:pPr>
        <w:pStyle w:val="ListBullet"/>
        <w:spacing w:after="60"/>
        <w:ind w:left="360"/>
      </w:pPr>
      <w:r>
        <w:t>Total Search Volume: 48,900/month (primary + 14 secondary keywords)</w:t>
      </w:r>
    </w:p>
    <w:p>
      <w:pPr>
        <w:pStyle w:val="ListBullet"/>
        <w:spacing w:after="60"/>
        <w:ind w:left="360"/>
      </w:pPr>
      <w:r>
        <w:t>Word Count: 3,100 words</w:t>
      </w:r>
    </w:p>
    <w:p>
      <w:pPr>
        <w:pStyle w:val="ListBullet"/>
        <w:spacing w:after="60"/>
        <w:ind w:left="360"/>
      </w:pPr>
      <w:r>
        <w:t>Template: Template 2 - Comparison Page</w:t>
      </w:r>
    </w:p>
    <w:p>
      <w:pPr>
        <w:pStyle w:val="ListBullet"/>
        <w:spacing w:after="60"/>
        <w:ind w:left="360"/>
      </w:pPr>
      <w:r>
        <w:t>Priority: Critical</w:t>
      </w:r>
    </w:p>
    <w:p/>
    <w:p/>
    <w:p>
      <w:pPr>
        <w:pStyle w:val="Heading2"/>
      </w:pPr>
      <w:r>
        <w:rPr>
          <w:b/>
          <w:color w:val="2E7D32"/>
          <w:sz w:val="32"/>
        </w:rPr>
        <w:t>SECONDARY KEYWORD OPTIMIZATION</w:t>
      </w:r>
    </w:p>
    <w:p/>
    <w:p>
      <w:pPr>
        <w:spacing w:after="120"/>
      </w:pPr>
      <w:r>
        <w:t>ALL 14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w:t>
            </w:r>
          </w:p>
        </w:tc>
      </w:tr>
      <w:tr>
        <w:tc>
          <w:tcPr>
            <w:tcW w:type="dxa" w:w="2340"/>
          </w:tcPr>
          <w:p>
            <w:r>
              <w:t>nfl betting odds</w:t>
            </w:r>
          </w:p>
        </w:tc>
        <w:tc>
          <w:tcPr>
            <w:tcW w:type="dxa" w:w="2340"/>
          </w:tcPr>
          <w:p>
            <w:r>
              <w:t>28,000/mo</w:t>
            </w:r>
          </w:p>
        </w:tc>
        <w:tc>
          <w:tcPr>
            <w:tcW w:type="dxa" w:w="2340"/>
          </w:tcPr>
          <w:p>
            <w:r>
              <w:t>H3</w:t>
            </w:r>
          </w:p>
        </w:tc>
        <w:tc>
          <w:tcPr>
            <w:tcW w:type="dxa" w:w="2340"/>
          </w:tcPr>
          <w:p>
            <w:r>
              <w:t>"Understanding NFL Odds"</w:t>
            </w:r>
          </w:p>
        </w:tc>
      </w:tr>
      <w:tr>
        <w:tc>
          <w:tcPr>
            <w:tcW w:type="dxa" w:w="2340"/>
          </w:tcPr>
          <w:p>
            <w:r>
              <w:t>nfl player props</w:t>
            </w:r>
          </w:p>
        </w:tc>
        <w:tc>
          <w:tcPr>
            <w:tcW w:type="dxa" w:w="2340"/>
          </w:tcPr>
          <w:p>
            <w:r>
              <w:t>6,500/mo</w:t>
            </w:r>
          </w:p>
        </w:tc>
        <w:tc>
          <w:tcPr>
            <w:tcW w:type="dxa" w:w="2340"/>
          </w:tcPr>
          <w:p>
            <w:r>
              <w:t>H2</w:t>
            </w:r>
          </w:p>
        </w:tc>
        <w:tc>
          <w:tcPr>
            <w:tcW w:type="dxa" w:w="2340"/>
          </w:tcPr>
          <w:p>
            <w:r>
              <w:t>"Best Sites for NFL Player Props"</w:t>
            </w:r>
          </w:p>
        </w:tc>
      </w:tr>
      <w:tr>
        <w:tc>
          <w:tcPr>
            <w:tcW w:type="dxa" w:w="2340"/>
          </w:tcPr>
          <w:p>
            <w:r>
              <w:t>nfl betting promo codes</w:t>
            </w:r>
          </w:p>
        </w:tc>
        <w:tc>
          <w:tcPr>
            <w:tcW w:type="dxa" w:w="2340"/>
          </w:tcPr>
          <w:p>
            <w:r>
              <w:t>3,500/mo</w:t>
            </w:r>
          </w:p>
        </w:tc>
        <w:tc>
          <w:tcPr>
            <w:tcW w:type="dxa" w:w="2340"/>
          </w:tcPr>
          <w:p>
            <w:r>
              <w:t>H2</w:t>
            </w:r>
          </w:p>
        </w:tc>
        <w:tc>
          <w:tcPr>
            <w:tcW w:type="dxa" w:w="2340"/>
          </w:tcPr>
          <w:p>
            <w:r>
              <w:t>"Best NFL Betting Promos &amp; Bonus Codes"</w:t>
            </w:r>
          </w:p>
        </w:tc>
      </w:tr>
      <w:tr>
        <w:tc>
          <w:tcPr>
            <w:tcW w:type="dxa" w:w="2340"/>
          </w:tcPr>
          <w:p>
            <w:r>
              <w:t>nfl parlay betting</w:t>
            </w:r>
          </w:p>
        </w:tc>
        <w:tc>
          <w:tcPr>
            <w:tcW w:type="dxa" w:w="2340"/>
          </w:tcPr>
          <w:p>
            <w:r>
              <w:t>1,500/mo</w:t>
            </w:r>
          </w:p>
        </w:tc>
        <w:tc>
          <w:tcPr>
            <w:tcW w:type="dxa" w:w="2340"/>
          </w:tcPr>
          <w:p>
            <w:r>
              <w:t>H2</w:t>
            </w:r>
          </w:p>
        </w:tc>
        <w:tc>
          <w:tcPr>
            <w:tcW w:type="dxa" w:w="2340"/>
          </w:tcPr>
          <w:p>
            <w:r>
              <w:t>"Best NFL Parlay Betting Sites"</w:t>
            </w:r>
          </w:p>
        </w:tc>
      </w:tr>
      <w:tr>
        <w:tc>
          <w:tcPr>
            <w:tcW w:type="dxa" w:w="2340"/>
          </w:tcPr>
          <w:p>
            <w:r>
              <w:t>nfl same game parlays</w:t>
            </w:r>
          </w:p>
        </w:tc>
        <w:tc>
          <w:tcPr>
            <w:tcW w:type="dxa" w:w="2340"/>
          </w:tcPr>
          <w:p>
            <w:r>
              <w:t>1,400/mo</w:t>
            </w:r>
          </w:p>
        </w:tc>
        <w:tc>
          <w:tcPr>
            <w:tcW w:type="dxa" w:w="2340"/>
          </w:tcPr>
          <w:p>
            <w:r>
              <w:t>H3</w:t>
            </w:r>
          </w:p>
        </w:tc>
        <w:tc>
          <w:tcPr>
            <w:tcW w:type="dxa" w:w="2340"/>
          </w:tcPr>
          <w:p>
            <w:r>
              <w:t>"NFL Same Game Parlay Features"</w:t>
            </w:r>
          </w:p>
        </w:tc>
      </w:tr>
      <w:tr>
        <w:tc>
          <w:tcPr>
            <w:tcW w:type="dxa" w:w="2340"/>
          </w:tcPr>
          <w:p>
            <w:r>
              <w:t>nfl spread betting</w:t>
            </w:r>
          </w:p>
        </w:tc>
        <w:tc>
          <w:tcPr>
            <w:tcW w:type="dxa" w:w="2340"/>
          </w:tcPr>
          <w:p>
            <w:r>
              <w:t>1,200/mo</w:t>
            </w:r>
          </w:p>
        </w:tc>
        <w:tc>
          <w:tcPr>
            <w:tcW w:type="dxa" w:w="2340"/>
          </w:tcPr>
          <w:p>
            <w:r>
              <w:t>H3</w:t>
            </w:r>
          </w:p>
        </w:tc>
        <w:tc>
          <w:tcPr>
            <w:tcW w:type="dxa" w:w="2340"/>
          </w:tcPr>
          <w:p>
            <w:r>
              <w:t>"NFL Spread Betting Markets"</w:t>
            </w:r>
          </w:p>
        </w:tc>
      </w:tr>
      <w:tr>
        <w:tc>
          <w:tcPr>
            <w:tcW w:type="dxa" w:w="2340"/>
          </w:tcPr>
          <w:p>
            <w:r>
              <w:t>nfl over under betting</w:t>
            </w:r>
          </w:p>
        </w:tc>
        <w:tc>
          <w:tcPr>
            <w:tcW w:type="dxa" w:w="2340"/>
          </w:tcPr>
          <w:p>
            <w:r>
              <w:t>900/mo</w:t>
            </w:r>
          </w:p>
        </w:tc>
        <w:tc>
          <w:tcPr>
            <w:tcW w:type="dxa" w:w="2340"/>
          </w:tcPr>
          <w:p>
            <w:r>
              <w:t>H3</w:t>
            </w:r>
          </w:p>
        </w:tc>
        <w:tc>
          <w:tcPr>
            <w:tcW w:type="dxa" w:w="2340"/>
          </w:tcPr>
          <w:p>
            <w:r>
              <w:t>"NFL Totals (Over/Under)"</w:t>
            </w:r>
          </w:p>
        </w:tc>
      </w:tr>
      <w:tr>
        <w:tc>
          <w:tcPr>
            <w:tcW w:type="dxa" w:w="2340"/>
          </w:tcPr>
          <w:p>
            <w:r>
              <w:t>nfl moneyline betting</w:t>
            </w:r>
          </w:p>
        </w:tc>
        <w:tc>
          <w:tcPr>
            <w:tcW w:type="dxa" w:w="2340"/>
          </w:tcPr>
          <w:p>
            <w:r>
              <w:t>800/mo</w:t>
            </w:r>
          </w:p>
        </w:tc>
        <w:tc>
          <w:tcPr>
            <w:tcW w:type="dxa" w:w="2340"/>
          </w:tcPr>
          <w:p>
            <w:r>
              <w:t>H3</w:t>
            </w:r>
          </w:p>
        </w:tc>
        <w:tc>
          <w:tcPr>
            <w:tcW w:type="dxa" w:w="2340"/>
          </w:tcPr>
          <w:p>
            <w:r>
              <w:t>"NFL Moneyline Bets"</w:t>
            </w:r>
          </w:p>
        </w:tc>
      </w:tr>
      <w:tr>
        <w:tc>
          <w:tcPr>
            <w:tcW w:type="dxa" w:w="2340"/>
          </w:tcPr>
          <w:p>
            <w:r>
              <w:t>nfl live betting</w:t>
            </w:r>
          </w:p>
        </w:tc>
        <w:tc>
          <w:tcPr>
            <w:tcW w:type="dxa" w:w="2340"/>
          </w:tcPr>
          <w:p>
            <w:r>
              <w:t>700/mo</w:t>
            </w:r>
          </w:p>
        </w:tc>
        <w:tc>
          <w:tcPr>
            <w:tcW w:type="dxa" w:w="2340"/>
          </w:tcPr>
          <w:p>
            <w:r>
              <w:t>H2</w:t>
            </w:r>
          </w:p>
        </w:tc>
        <w:tc>
          <w:tcPr>
            <w:tcW w:type="dxa" w:w="2340"/>
          </w:tcPr>
          <w:p>
            <w:r>
              <w:t>"Best Live Betting Features for NFL"</w:t>
            </w:r>
          </w:p>
        </w:tc>
      </w:tr>
      <w:tr>
        <w:tc>
          <w:tcPr>
            <w:tcW w:type="dxa" w:w="2340"/>
          </w:tcPr>
          <w:p>
            <w:r>
              <w:t>how to bet on nfl</w:t>
            </w:r>
          </w:p>
        </w:tc>
        <w:tc>
          <w:tcPr>
            <w:tcW w:type="dxa" w:w="2340"/>
          </w:tcPr>
          <w:p>
            <w:r>
              <w:t>600/mo</w:t>
            </w:r>
          </w:p>
        </w:tc>
        <w:tc>
          <w:tcPr>
            <w:tcW w:type="dxa" w:w="2340"/>
          </w:tcPr>
          <w:p>
            <w:r>
              <w:t>H2</w:t>
            </w:r>
          </w:p>
        </w:tc>
        <w:tc>
          <w:tcPr>
            <w:tcW w:type="dxa" w:w="2340"/>
          </w:tcPr>
          <w:p>
            <w:r>
              <w:t>"How to Bet on NFL Games"</w:t>
            </w:r>
          </w:p>
        </w:tc>
      </w:tr>
      <w:tr>
        <w:tc>
          <w:tcPr>
            <w:tcW w:type="dxa" w:w="2340"/>
          </w:tcPr>
          <w:p>
            <w:r>
              <w:t>fanduel vs draftkings nfl</w:t>
            </w:r>
          </w:p>
        </w:tc>
        <w:tc>
          <w:tcPr>
            <w:tcW w:type="dxa" w:w="2340"/>
          </w:tcPr>
          <w:p>
            <w:r>
              <w:t>500/mo</w:t>
            </w:r>
          </w:p>
        </w:tc>
        <w:tc>
          <w:tcPr>
            <w:tcW w:type="dxa" w:w="2340"/>
          </w:tcPr>
          <w:p>
            <w:r>
              <w:t>FAQ</w:t>
            </w:r>
          </w:p>
        </w:tc>
        <w:tc>
          <w:tcPr>
            <w:tcW w:type="dxa" w:w="2340"/>
          </w:tcPr>
          <w:p>
            <w:r>
              <w:t>"Which is better for NFL betting: FanDuel or DraftKings?"</w:t>
            </w:r>
          </w:p>
        </w:tc>
      </w:tr>
      <w:tr>
        <w:tc>
          <w:tcPr>
            <w:tcW w:type="dxa" w:w="2340"/>
          </w:tcPr>
          <w:p>
            <w:r>
              <w:t>fastest payout sportsbook nfl</w:t>
            </w:r>
          </w:p>
        </w:tc>
        <w:tc>
          <w:tcPr>
            <w:tcW w:type="dxa" w:w="2340"/>
          </w:tcPr>
          <w:p>
            <w:r>
              <w:t>400/mo</w:t>
            </w:r>
          </w:p>
        </w:tc>
        <w:tc>
          <w:tcPr>
            <w:tcW w:type="dxa" w:w="2340"/>
          </w:tcPr>
          <w:p>
            <w:r>
              <w:t>H3</w:t>
            </w:r>
          </w:p>
        </w:tc>
        <w:tc>
          <w:tcPr>
            <w:tcW w:type="dxa" w:w="2340"/>
          </w:tcPr>
          <w:p>
            <w:r>
              <w:t>"Withdrawal Methods &amp; Payout Speeds"</w:t>
            </w:r>
          </w:p>
        </w:tc>
      </w:tr>
      <w:tr>
        <w:tc>
          <w:tcPr>
            <w:tcW w:type="dxa" w:w="2340"/>
          </w:tcPr>
          <w:p>
            <w:r>
              <w:t>nfl futures betting</w:t>
            </w:r>
          </w:p>
        </w:tc>
        <w:tc>
          <w:tcPr>
            <w:tcW w:type="dxa" w:w="2340"/>
          </w:tcPr>
          <w:p>
            <w:r>
              <w:t>300/mo</w:t>
            </w:r>
          </w:p>
        </w:tc>
        <w:tc>
          <w:tcPr>
            <w:tcW w:type="dxa" w:w="2340"/>
          </w:tcPr>
          <w:p>
            <w:r>
              <w:t>H3</w:t>
            </w:r>
          </w:p>
        </w:tc>
        <w:tc>
          <w:tcPr>
            <w:tcW w:type="dxa" w:w="2340"/>
          </w:tcPr>
          <w:p>
            <w:r>
              <w:t>"NFL Futures &amp; Season-Long Bets"</w:t>
            </w:r>
          </w:p>
        </w:tc>
      </w:tr>
      <w:tr>
        <w:tc>
          <w:tcPr>
            <w:tcW w:type="dxa" w:w="2340"/>
          </w:tcPr>
          <w:p>
            <w:r>
              <w:t>nfl betting apps legal states</w:t>
            </w:r>
          </w:p>
        </w:tc>
        <w:tc>
          <w:tcPr>
            <w:tcW w:type="dxa" w:w="2340"/>
          </w:tcPr>
          <w:p>
            <w:r>
              <w:t>300/mo</w:t>
            </w:r>
          </w:p>
        </w:tc>
        <w:tc>
          <w:tcPr>
            <w:tcW w:type="dxa" w:w="2340"/>
          </w:tcPr>
          <w:p>
            <w:r>
              <w:t>FAQ</w:t>
            </w:r>
          </w:p>
        </w:tc>
        <w:tc>
          <w:tcPr>
            <w:tcW w:type="dxa" w:w="2340"/>
          </w:tcPr>
          <w:p>
            <w:r>
              <w:t>"Where is NFL betting legal?"</w:t>
            </w:r>
          </w:p>
        </w:tc>
      </w:tr>
    </w:tbl>
    <w:p/>
    <w:p/>
    <w:p>
      <w:pPr>
        <w:spacing w:after="120"/>
      </w:pPr>
      <w:r>
        <w:rPr>
          <w:b/>
        </w:rPr>
        <w:t>Meta Keywords (for AI optimization):</w:t>
      </w:r>
      <w:r>
        <w:t xml:space="preserve"> best nfl betting sites, best nfl betting apps, nfl betting odds, nfl player props, nfl betting promo codes, nfl parlay betting, nfl same game parlays, nfl spread betting, nfl over under betting, nfl moneyline betting, nfl live betting, how to bet on nfl, fanduel vs draftkings nfl, fastest payout sportsbook nfl, nfl futures betting, nfl betting apps legal states</w:t>
      </w:r>
    </w:p>
    <w:p/>
    <w:p/>
    <w:p>
      <w:pPr>
        <w:pStyle w:val="Heading2"/>
      </w:pPr>
      <w:r>
        <w:rPr>
          <w:b/>
          <w:color w:val="2E7D32"/>
          <w:sz w:val="32"/>
        </w:rPr>
        <w:t>MANDATORY INTRO FORMAT</w:t>
      </w:r>
    </w:p>
    <w:p/>
    <w:p>
      <w:pPr>
        <w:spacing w:after="120"/>
      </w:pPr>
      <w:r>
        <w:rPr>
          <w:b/>
        </w:rPr>
        <w:t>Total: 100-150 words MAXIMUM</w:t>
      </w:r>
    </w:p>
    <w:p/>
    <w:p>
      <w:pPr>
        <w:spacing w:after="120"/>
      </w:pPr>
      <w:r>
        <w:rPr>
          <w:b/>
        </w:rPr>
        <w:t>Structure:</w:t>
      </w:r>
    </w:p>
    <w:p>
      <w:pPr>
        <w:pStyle w:val="ListNumber"/>
        <w:spacing w:after="60"/>
        <w:ind w:left="360"/>
      </w:pPr>
      <w:r>
        <w:t>Opening (40-50 words):</w:t>
      </w:r>
    </w:p>
    <w:p>
      <w:pPr>
        <w:pStyle w:val="ListBullet"/>
        <w:spacing w:after="60"/>
        <w:ind w:left="360"/>
      </w:pPr>
      <w:r>
        <w:t>Sentence 1: Direct answer with winners - "The best NFL betting sites are FanDuel, DraftKings, and BetMGM..."</w:t>
      </w:r>
    </w:p>
    <w:p>
      <w:pPr>
        <w:pStyle w:val="ListBullet"/>
        <w:spacing w:after="60"/>
        <w:ind w:left="360"/>
      </w:pPr>
      <w:r>
        <w:t>Sentence 2: Authority statement about testing/verification</w:t>
      </w:r>
    </w:p>
    <w:p/>
    <w:p>
      <w:pPr>
        <w:pStyle w:val="ListNumber"/>
        <w:spacing w:after="60"/>
        <w:ind w:left="360"/>
      </w:pPr>
      <w:r>
        <w:t>Context (50-75 words):</w:t>
      </w:r>
    </w:p>
    <w:p>
      <w:pPr>
        <w:pStyle w:val="ListBullet"/>
        <w:spacing w:after="60"/>
        <w:ind w:left="360"/>
      </w:pPr>
      <w:r>
        <w:t>Brief explanation of what makes these sites best</w:t>
      </w:r>
    </w:p>
    <w:p>
      <w:pPr>
        <w:pStyle w:val="ListBullet"/>
        <w:spacing w:after="60"/>
        <w:ind w:left="360"/>
      </w:pPr>
      <w:r>
        <w:t>Why NFL bettors should care about site selection</w:t>
      </w:r>
    </w:p>
    <w:p>
      <w:pPr>
        <w:pStyle w:val="ListBullet"/>
        <w:spacing w:after="60"/>
        <w:ind w:left="360"/>
      </w:pPr>
      <w:r>
        <w:t>What this guide covers</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 total</w:t>
      </w:r>
    </w:p>
    <w:p>
      <w:pPr>
        <w:pStyle w:val="ListBullet"/>
        <w:spacing w:after="60"/>
        <w:ind w:left="360"/>
      </w:pPr>
      <w:r>
        <w:t>❌ Affiliate disclosure (appears in website sidebar, NOT in content)</w:t>
      </w:r>
    </w:p>
    <w:p/>
    <w:p/>
    <w:p>
      <w:pPr>
        <w:pStyle w:val="Heading2"/>
      </w:pPr>
      <w:r>
        <w:rPr>
          <w:b/>
          <w:color w:val="2E7D32"/>
          <w:sz w:val="32"/>
        </w:rPr>
        <w:t>NO DATED LANGUAGE IN H1</w:t>
      </w:r>
    </w:p>
    <w:p/>
    <w:p>
      <w:pPr>
        <w:pStyle w:val="ListBullet"/>
        <w:spacing w:after="60"/>
        <w:ind w:left="360"/>
      </w:pPr>
      <w:r>
        <w:t>❌ NEVER: "Best NFL Betting Sites 2025"</w:t>
      </w:r>
    </w:p>
    <w:p>
      <w:pPr>
        <w:pStyle w:val="ListBullet"/>
        <w:spacing w:after="60"/>
        <w:ind w:left="360"/>
      </w:pPr>
      <w:r>
        <w:t>❌ NEVER: "October 2025"</w:t>
      </w:r>
    </w:p>
    <w:p>
      <w:pPr>
        <w:pStyle w:val="ListBullet"/>
        <w:spacing w:after="60"/>
        <w:ind w:left="360"/>
      </w:pPr>
      <w:r>
        <w:t>❌ NEVER: "Review 2025"</w:t>
      </w:r>
    </w:p>
    <w:p/>
    <w:p>
      <w:pPr>
        <w:pStyle w:val="ListBullet"/>
        <w:spacing w:after="60"/>
        <w:ind w:left="360"/>
      </w:pPr>
      <w:r>
        <w:t>✅ USE: "Best NFL Betting Sites: Top Sportsbooks for Football"</w:t>
      </w:r>
    </w:p>
    <w:p>
      <w:pPr>
        <w:pStyle w:val="ListBullet"/>
        <w:spacing w:after="60"/>
        <w:ind w:left="360"/>
      </w:pPr>
      <w:r>
        <w:t>✅ USE: Last Updated badge AFTER H1 with current date</w:t>
      </w:r>
    </w:p>
    <w:p/>
    <w:p/>
    <w:p>
      <w:pPr>
        <w:pStyle w:val="Heading2"/>
      </w:pPr>
      <w:r>
        <w:rPr>
          <w:b/>
          <w:color w:val="2E7D32"/>
          <w:sz w:val="32"/>
        </w:rPr>
        <w:t>CONTENT OUTLINE</w:t>
      </w:r>
    </w:p>
    <w:p/>
    <w:p>
      <w:pPr>
        <w:pStyle w:val="Heading3"/>
      </w:pPr>
      <w:r>
        <w:rPr>
          <w:b/>
          <w:color w:val="333333"/>
          <w:sz w:val="28"/>
        </w:rPr>
        <w:t>H1: Best NFL Betting Sites: Top Sportsbooks for Football</w:t>
      </w:r>
    </w:p>
    <w:p/>
    <w:p>
      <w:pPr>
        <w:spacing w:after="120"/>
      </w:pPr>
      <w:r>
        <w:t>*Last Updated Badge: [Display current date after H1]*</w:t>
      </w:r>
    </w:p>
    <w:p/>
    <w:p/>
    <w:p>
      <w:pPr>
        <w:pStyle w:val="Heading3"/>
      </w:pPr>
      <w:r>
        <w:rPr>
          <w:b/>
          <w:color w:val="333333"/>
          <w:sz w:val="28"/>
        </w:rPr>
        <w:t>Introduction (100-150 words)</w:t>
      </w:r>
    </w:p>
    <w:p>
      <w:pPr>
        <w:pStyle w:val="ListBullet"/>
        <w:spacing w:after="60"/>
        <w:ind w:left="360"/>
      </w:pPr>
      <w:r>
        <w:t>Direct answer first sentence naming FanDuel, DraftKings, BetMGM as top picks</w:t>
      </w:r>
    </w:p>
    <w:p>
      <w:pPr>
        <w:pStyle w:val="ListBullet"/>
        <w:spacing w:after="60"/>
        <w:ind w:left="360"/>
      </w:pPr>
      <w:r>
        <w:t>Authority statement about testing methodology</w:t>
      </w:r>
    </w:p>
    <w:p>
      <w:pPr>
        <w:pStyle w:val="ListBullet"/>
        <w:spacing w:after="60"/>
        <w:ind w:left="360"/>
      </w:pPr>
      <w:r>
        <w:t>Brief context on what makes these sites best for NFL betting</w:t>
      </w:r>
    </w:p>
    <w:p>
      <w:pPr>
        <w:pStyle w:val="ListBullet"/>
        <w:spacing w:after="60"/>
        <w:ind w:left="360"/>
      </w:pPr>
      <w:r>
        <w:t>TOTAL: Do not exceed 150 words</w:t>
      </w:r>
    </w:p>
    <w:p>
      <w:pPr>
        <w:pStyle w:val="ListBullet"/>
        <w:spacing w:after="60"/>
        <w:ind w:left="360"/>
      </w:pPr>
      <w:r>
        <w:t>NO affiliate disclosure (it's in the website sidebar)</w:t>
      </w:r>
    </w:p>
    <w:p/>
    <w:p/>
    <w:p>
      <w:pPr>
        <w:pStyle w:val="Heading3"/>
      </w:pPr>
      <w:r>
        <w:rPr>
          <w:b/>
          <w:color w:val="333333"/>
          <w:sz w:val="28"/>
        </w:rPr>
        <w:t>Comparison Table</w:t>
      </w:r>
    </w:p>
    <w:p>
      <w:pPr>
        <w:spacing w:after="120"/>
      </w:pPr>
      <w:r>
        <w:rPr>
          <w:b/>
        </w:rPr>
        <w:t>Placement:</w:t>
      </w:r>
      <w:r>
        <w:t xml:space="preserve"> BEFORE main content</w:t>
      </w:r>
    </w:p>
    <w:p/>
    <w:p>
      <w:pPr>
        <w:spacing w:after="120"/>
      </w:pPr>
      <w:r>
        <w:rPr>
          <w:b/>
        </w:rPr>
        <w:t>7 Sportsbooks to Include:</w:t>
      </w:r>
    </w:p>
    <w:p>
      <w:pPr>
        <w:pStyle w:val="ListNumber"/>
        <w:spacing w:after="60"/>
        <w:ind w:left="360"/>
      </w:pPr>
      <w:r>
        <w:t>FanDuel</w:t>
      </w:r>
    </w:p>
    <w:p>
      <w:pPr>
        <w:pStyle w:val="ListNumber"/>
        <w:spacing w:after="60"/>
        <w:ind w:left="360"/>
      </w:pPr>
      <w:r>
        <w:t>DraftKings</w:t>
      </w:r>
    </w:p>
    <w:p>
      <w:pPr>
        <w:pStyle w:val="ListNumber"/>
        <w:spacing w:after="60"/>
        <w:ind w:left="360"/>
      </w:pPr>
      <w:r>
        <w:t>BetMGM</w:t>
      </w:r>
    </w:p>
    <w:p>
      <w:pPr>
        <w:pStyle w:val="ListNumber"/>
        <w:spacing w:after="60"/>
        <w:ind w:left="360"/>
      </w:pPr>
      <w:r>
        <w:t>Caesars</w:t>
      </w:r>
    </w:p>
    <w:p>
      <w:pPr>
        <w:pStyle w:val="ListNumber"/>
        <w:spacing w:after="60"/>
        <w:ind w:left="360"/>
      </w:pPr>
      <w:r>
        <w:t>bet365</w:t>
      </w:r>
    </w:p>
    <w:p>
      <w:pPr>
        <w:pStyle w:val="ListNumber"/>
        <w:spacing w:after="60"/>
        <w:ind w:left="360"/>
      </w:pPr>
      <w:r>
        <w:t>Fanatics</w:t>
      </w:r>
    </w:p>
    <w:p>
      <w:pPr>
        <w:pStyle w:val="ListNumber"/>
        <w:spacing w:after="60"/>
        <w:ind w:left="360"/>
      </w:pPr>
      <w:r>
        <w:t>ESPN BET</w:t>
      </w:r>
    </w:p>
    <w:p/>
    <w:p>
      <w:pPr>
        <w:spacing w:after="120"/>
      </w:pPr>
      <w:r>
        <w:rPr>
          <w:b/>
        </w:rPr>
        <w:t>Table Criteria:</w:t>
      </w:r>
    </w:p>
    <w:p>
      <w:pPr>
        <w:pStyle w:val="ListBullet"/>
        <w:spacing w:after="60"/>
        <w:ind w:left="360"/>
      </w:pPr>
      <w:r>
        <w:t>Best For</w:t>
      </w:r>
    </w:p>
    <w:p>
      <w:pPr>
        <w:pStyle w:val="ListBullet"/>
        <w:spacing w:after="60"/>
        <w:ind w:left="360"/>
      </w:pPr>
      <w:r>
        <w:t>Welcome Bonus</w:t>
      </w:r>
    </w:p>
    <w:p>
      <w:pPr>
        <w:pStyle w:val="ListBullet"/>
        <w:spacing w:after="60"/>
        <w:ind w:left="360"/>
      </w:pPr>
      <w:r>
        <w:t>NFL Props (40+ count)</w:t>
      </w:r>
    </w:p>
    <w:p>
      <w:pPr>
        <w:pStyle w:val="ListBullet"/>
        <w:spacing w:after="60"/>
        <w:ind w:left="360"/>
      </w:pPr>
      <w:r>
        <w:t>Live Betting Features</w:t>
      </w:r>
    </w:p>
    <w:p>
      <w:pPr>
        <w:pStyle w:val="ListBullet"/>
        <w:spacing w:after="60"/>
        <w:ind w:left="360"/>
      </w:pPr>
      <w:r>
        <w:t>Payout Speed</w:t>
      </w:r>
    </w:p>
    <w:p>
      <w:pPr>
        <w:pStyle w:val="ListBullet"/>
        <w:spacing w:after="60"/>
        <w:ind w:left="360"/>
      </w:pPr>
      <w:r>
        <w:t>App Rating (cite App Store/Google Play)</w:t>
      </w:r>
    </w:p>
    <w:p>
      <w:pPr>
        <w:pStyle w:val="ListBullet"/>
        <w:spacing w:after="60"/>
        <w:ind w:left="360"/>
      </w:pPr>
      <w:r>
        <w:t>States Available</w:t>
      </w:r>
    </w:p>
    <w:p>
      <w:pPr>
        <w:pStyle w:val="ListBullet"/>
        <w:spacing w:after="60"/>
        <w:ind w:left="360"/>
      </w:pPr>
      <w:r>
        <w:t>CTA Button</w:t>
      </w:r>
    </w:p>
    <w:p/>
    <w:p>
      <w:pPr>
        <w:spacing w:after="120"/>
      </w:pPr>
      <w:r>
        <w:rPr>
          <w:b/>
        </w:rPr>
        <w:t>Requirements:</w:t>
      </w:r>
    </w:p>
    <w:p>
      <w:pPr>
        <w:pStyle w:val="ListBullet"/>
        <w:spacing w:after="60"/>
        <w:ind w:left="360"/>
      </w:pPr>
      <w:r>
        <w:t>Provide all table data (7 brands x 8 criteria)</w:t>
      </w:r>
    </w:p>
    <w:p>
      <w:pPr>
        <w:pStyle w:val="ListBullet"/>
        <w:spacing w:after="60"/>
        <w:ind w:left="360"/>
      </w:pPr>
      <w:r>
        <w:t>Link to full reviews for each brand</w:t>
      </w:r>
    </w:p>
    <w:p>
      <w:pPr>
        <w:pStyle w:val="ListBullet"/>
        <w:spacing w:after="60"/>
        <w:ind w:left="360"/>
      </w:pPr>
      <w:r>
        <w:t>Note: Phase 3 will create interactive table with sorting/filtering and mobile-responsive design</w:t>
      </w:r>
    </w:p>
    <w:p/>
    <w:p/>
    <w:p>
      <w:pPr>
        <w:pStyle w:val="Heading3"/>
      </w:pPr>
      <w:r>
        <w:rPr>
          <w:b/>
          <w:color w:val="333333"/>
          <w:sz w:val="28"/>
        </w:rPr>
        <w:t>Quick Answer Box (100 words max)</w:t>
      </w:r>
    </w:p>
    <w:p>
      <w:pPr>
        <w:pStyle w:val="ListBullet"/>
        <w:spacing w:after="60"/>
        <w:ind w:left="360"/>
      </w:pPr>
      <w:r>
        <w:t>Summary of top 3 picks</w:t>
      </w:r>
    </w:p>
    <w:p>
      <w:pPr>
        <w:pStyle w:val="ListBullet"/>
        <w:spacing w:after="60"/>
        <w:ind w:left="360"/>
      </w:pPr>
      <w:r>
        <w:t>Key differentiators for each</w:t>
      </w:r>
    </w:p>
    <w:p>
      <w:pPr>
        <w:pStyle w:val="ListBullet"/>
        <w:spacing w:after="60"/>
        <w:ind w:left="360"/>
      </w:pPr>
      <w:r>
        <w:t>Why these three lead the market</w:t>
      </w:r>
    </w:p>
    <w:p/>
    <w:p/>
    <w:p>
      <w:pPr>
        <w:pStyle w:val="Heading3"/>
      </w:pPr>
      <w:r>
        <w:rPr>
          <w:b/>
          <w:color w:val="333333"/>
          <w:sz w:val="28"/>
        </w:rPr>
        <w:t>H2: Quick Winner Summaries (700 words total)</w:t>
      </w:r>
    </w:p>
    <w:p/>
    <w:p>
      <w:pPr>
        <w:spacing w:after="120"/>
      </w:pPr>
      <w:r>
        <w:rPr>
          <w:b/>
        </w:rPr>
        <w:t>Structure:</w:t>
      </w:r>
      <w:r>
        <w:t xml:space="preserve"> 100 words each for all 7 brands</w:t>
      </w:r>
    </w:p>
    <w:p/>
    <w:p>
      <w:pPr>
        <w:pStyle w:val="ListNumber"/>
        <w:spacing w:after="60"/>
        <w:ind w:left="360"/>
      </w:pPr>
      <w:r>
        <w:t>FanDuel - Best Overall (100w)</w:t>
      </w:r>
    </w:p>
    <w:p>
      <w:pPr>
        <w:pStyle w:val="ListBullet"/>
        <w:spacing w:after="60"/>
        <w:ind w:left="360"/>
      </w:pPr>
      <w:r>
        <w:t>4.9/5 app rating, #1 market share</w:t>
      </w:r>
    </w:p>
    <w:p>
      <w:pPr>
        <w:pStyle w:val="ListBullet"/>
        <w:spacing w:after="60"/>
        <w:ind w:left="360"/>
      </w:pPr>
      <w:r>
        <w:t>Industry-leading SGP builder</w:t>
      </w:r>
    </w:p>
    <w:p>
      <w:pPr>
        <w:pStyle w:val="ListBullet"/>
        <w:spacing w:after="60"/>
        <w:ind w:left="360"/>
      </w:pPr>
      <w:r>
        <w:t>40+ player props per game</w:t>
      </w:r>
    </w:p>
    <w:p/>
    <w:p>
      <w:pPr>
        <w:pStyle w:val="ListNumber"/>
        <w:spacing w:after="60"/>
        <w:ind w:left="360"/>
      </w:pPr>
      <w:r>
        <w:t>DraftKings - Best for Props Variety (100w)</w:t>
      </w:r>
    </w:p>
    <w:p>
      <w:pPr>
        <w:pStyle w:val="ListBullet"/>
        <w:spacing w:after="60"/>
        <w:ind w:left="360"/>
      </w:pPr>
      <w:r>
        <w:t>29.9% best underdog prices (highest)</w:t>
      </w:r>
    </w:p>
    <w:p>
      <w:pPr>
        <w:pStyle w:val="ListBullet"/>
        <w:spacing w:after="60"/>
        <w:ind w:left="360"/>
      </w:pPr>
      <w:r>
        <w:t>Props organized by category</w:t>
      </w:r>
    </w:p>
    <w:p>
      <w:pPr>
        <w:pStyle w:val="ListBullet"/>
        <w:spacing w:after="60"/>
        <w:ind w:left="360"/>
      </w:pPr>
      <w:r>
        <w:t>Flash Betting on every down</w:t>
      </w:r>
    </w:p>
    <w:p/>
    <w:p>
      <w:pPr>
        <w:pStyle w:val="ListNumber"/>
        <w:spacing w:after="60"/>
        <w:ind w:left="360"/>
      </w:pPr>
      <w:r>
        <w:t>BetMGM - Best for Loyalty Rewards (100w)</w:t>
      </w:r>
    </w:p>
    <w:p>
      <w:pPr>
        <w:pStyle w:val="ListBullet"/>
        <w:spacing w:after="60"/>
        <w:ind w:left="360"/>
      </w:pPr>
      <w:r>
        <w:t>MGM Rewards nationwide integration</w:t>
      </w:r>
    </w:p>
    <w:p>
      <w:pPr>
        <w:pStyle w:val="ListBullet"/>
        <w:spacing w:after="60"/>
        <w:ind w:left="360"/>
      </w:pPr>
      <w:r>
        <w:t>Fastest payouts (2 hours)</w:t>
      </w:r>
    </w:p>
    <w:p>
      <w:pPr>
        <w:pStyle w:val="ListBullet"/>
        <w:spacing w:after="60"/>
        <w:ind w:left="360"/>
      </w:pPr>
      <w:r>
        <w:t>Most props in industry</w:t>
      </w:r>
    </w:p>
    <w:p/>
    <w:p>
      <w:pPr>
        <w:pStyle w:val="ListNumber"/>
        <w:spacing w:after="60"/>
        <w:ind w:left="360"/>
      </w:pPr>
      <w:r>
        <w:t>Caesars - Best for Odds Boosts (100w)</w:t>
      </w:r>
    </w:p>
    <w:p>
      <w:pPr>
        <w:pStyle w:val="ListBullet"/>
        <w:spacing w:after="60"/>
        <w:ind w:left="360"/>
      </w:pPr>
      <w:r>
        <w:t>Best average spread prices</w:t>
      </w:r>
    </w:p>
    <w:p>
      <w:pPr>
        <w:pStyle w:val="ListBullet"/>
        <w:spacing w:after="60"/>
        <w:ind w:left="360"/>
      </w:pPr>
      <w:r>
        <w:t>Most daily odds boosts</w:t>
      </w:r>
    </w:p>
    <w:p>
      <w:pPr>
        <w:pStyle w:val="ListBullet"/>
        <w:spacing w:after="60"/>
        <w:ind w:left="360"/>
      </w:pPr>
      <w:r>
        <w:t>Live NFL streaming in app</w:t>
      </w:r>
    </w:p>
    <w:p/>
    <w:p>
      <w:pPr>
        <w:pStyle w:val="ListNumber"/>
        <w:spacing w:after="60"/>
        <w:ind w:left="360"/>
      </w:pPr>
      <w:r>
        <w:t>bet365 - Best for Live Betting (100w)</w:t>
      </w:r>
    </w:p>
    <w:p>
      <w:pPr>
        <w:pStyle w:val="ListBullet"/>
        <w:spacing w:after="60"/>
        <w:ind w:left="360"/>
      </w:pPr>
      <w:r>
        <w:t>Sharpest lines in industry</w:t>
      </w:r>
    </w:p>
    <w:p>
      <w:pPr>
        <w:pStyle w:val="ListBullet"/>
        <w:spacing w:after="60"/>
        <w:ind w:left="360"/>
      </w:pPr>
      <w:r>
        <w:t>Live streaming with $1 bet</w:t>
      </w:r>
    </w:p>
    <w:p>
      <w:pPr>
        <w:pStyle w:val="ListBullet"/>
        <w:spacing w:after="60"/>
        <w:ind w:left="360"/>
      </w:pPr>
      <w:r>
        <w:t>International quality reputation</w:t>
      </w:r>
    </w:p>
    <w:p/>
    <w:p>
      <w:pPr>
        <w:pStyle w:val="ListNumber"/>
        <w:spacing w:after="60"/>
        <w:ind w:left="360"/>
      </w:pPr>
      <w:r>
        <w:t>Fanatics - Best for FanCash Rewards (100w)</w:t>
      </w:r>
    </w:p>
    <w:p>
      <w:pPr>
        <w:pStyle w:val="ListBullet"/>
        <w:spacing w:after="60"/>
        <w:ind w:left="360"/>
      </w:pPr>
      <w:r>
        <w:t>Up to 10% FanCash back</w:t>
      </w:r>
    </w:p>
    <w:p>
      <w:pPr>
        <w:pStyle w:val="ListBullet"/>
        <w:spacing w:after="60"/>
        <w:ind w:left="360"/>
      </w:pPr>
      <w:r>
        <w:t>Earn NFL gear through betting</w:t>
      </w:r>
    </w:p>
    <w:p>
      <w:pPr>
        <w:pStyle w:val="ListBullet"/>
        <w:spacing w:after="60"/>
        <w:ind w:left="360"/>
      </w:pPr>
      <w:r>
        <w:t>Fair Play Protection on props</w:t>
      </w:r>
    </w:p>
    <w:p/>
    <w:p>
      <w:pPr>
        <w:pStyle w:val="ListNumber"/>
        <w:spacing w:after="60"/>
        <w:ind w:left="360"/>
      </w:pPr>
      <w:r>
        <w:t>ESPN BET - Best for Casual Bettors (100w)</w:t>
      </w:r>
    </w:p>
    <w:p>
      <w:pPr>
        <w:pStyle w:val="ListBullet"/>
        <w:spacing w:after="60"/>
        <w:ind w:left="360"/>
      </w:pPr>
      <w:r>
        <w:t>NFL Power Hour feature</w:t>
      </w:r>
    </w:p>
    <w:p>
      <w:pPr>
        <w:pStyle w:val="ListBullet"/>
        <w:spacing w:after="60"/>
        <w:ind w:left="360"/>
      </w:pPr>
      <w:r>
        <w:t>FanCenter fantasy integration</w:t>
      </w:r>
    </w:p>
    <w:p>
      <w:pPr>
        <w:pStyle w:val="ListBullet"/>
        <w:spacing w:after="60"/>
        <w:ind w:left="360"/>
      </w:pPr>
      <w:r>
        <w:t>IMPORTANT: Note December 1, 2025 rebrand to theScore Bet</w:t>
      </w:r>
    </w:p>
    <w:p/>
    <w:p/>
    <w:p>
      <w:pPr>
        <w:pStyle w:val="Heading3"/>
      </w:pPr>
      <w:r>
        <w:rPr>
          <w:b/>
          <w:color w:val="333333"/>
          <w:sz w:val="28"/>
        </w:rPr>
        <w:t>H2: FanDuel Sportsbook Review (500 words)</w:t>
      </w:r>
    </w:p>
    <w:p/>
    <w:p>
      <w:pPr>
        <w:spacing w:after="120"/>
      </w:pPr>
      <w:r>
        <w:rPr>
          <w:b/>
        </w:rPr>
        <w:t>MUST CITE:</w:t>
      </w:r>
      <w:r>
        <w:t xml:space="preserve"> App Store 4.9/5 rating from 1.7M reviews</w:t>
      </w:r>
    </w:p>
    <w:p/>
    <w:p>
      <w:pPr>
        <w:spacing w:after="120"/>
      </w:pPr>
      <w:r>
        <w:rPr>
          <w:b/>
        </w:rPr>
        <w:t>Key Points to Cover:</w:t>
      </w:r>
    </w:p>
    <w:p>
      <w:pPr>
        <w:pStyle w:val="ListBullet"/>
        <w:spacing w:after="60"/>
        <w:ind w:left="360"/>
      </w:pPr>
      <w:r>
        <w:t>#1 US sportsbook by market share</w:t>
      </w:r>
    </w:p>
    <w:p>
      <w:pPr>
        <w:pStyle w:val="ListBullet"/>
        <w:spacing w:after="60"/>
        <w:ind w:left="360"/>
      </w:pPr>
      <w:r>
        <w:t>Industry-leading Same Game Parlay builder and user experience</w:t>
      </w:r>
    </w:p>
    <w:p>
      <w:pPr>
        <w:pStyle w:val="ListBullet"/>
        <w:spacing w:after="60"/>
        <w:ind w:left="360"/>
      </w:pPr>
      <w:r>
        <w:t>40+ player props per NFL game</w:t>
      </w:r>
    </w:p>
    <w:p>
      <w:pPr>
        <w:pStyle w:val="ListBullet"/>
        <w:spacing w:after="60"/>
        <w:ind w:left="360"/>
      </w:pPr>
      <w:r>
        <w:t>29.1% best NFL underdog prices per Action Network</w:t>
      </w:r>
    </w:p>
    <w:p>
      <w:pPr>
        <w:pStyle w:val="ListBullet"/>
        <w:spacing w:after="60"/>
        <w:ind w:left="360"/>
      </w:pPr>
      <w:r>
        <w:t>Early cash-out feature on moneylines</w:t>
      </w:r>
    </w:p>
    <w:p>
      <w:pPr>
        <w:pStyle w:val="ListBullet"/>
        <w:spacing w:after="60"/>
        <w:ind w:left="360"/>
      </w:pPr>
      <w:r>
        <w:t>Intuitive mobile interface</w:t>
      </w:r>
    </w:p>
    <w:p>
      <w:pPr>
        <w:pStyle w:val="ListBullet"/>
        <w:spacing w:after="60"/>
        <w:ind w:left="360"/>
      </w:pPr>
      <w:r>
        <w:t>PayPal/Play+ withdrawals in 48 hours</w:t>
      </w:r>
    </w:p>
    <w:p>
      <w:pPr>
        <w:pStyle w:val="ListBullet"/>
        <w:spacing w:after="60"/>
        <w:ind w:left="360"/>
      </w:pPr>
      <w:r>
        <w:t>Best for casual bettors and SGP enthusiasts</w:t>
      </w:r>
    </w:p>
    <w:p/>
    <w:p>
      <w:pPr>
        <w:pStyle w:val="Heading4"/>
      </w:pPr>
      <w:r>
        <w:rPr>
          <w:sz w:val="24"/>
        </w:rPr>
        <w:t>H3: Mobile Experience (100-150 words) **[REQUIRED V2]**</w:t>
      </w:r>
    </w:p>
    <w:p>
      <w:pPr>
        <w:pStyle w:val="ListBullet"/>
        <w:spacing w:after="60"/>
        <w:ind w:left="360"/>
      </w:pPr>
      <w:r>
        <w:t>iOS app rating: 4.9/5 from 1.7M reviews (cite App Store)</w:t>
      </w:r>
    </w:p>
    <w:p>
      <w:pPr>
        <w:pStyle w:val="ListBullet"/>
        <w:spacing w:after="60"/>
        <w:ind w:left="360"/>
      </w:pPr>
      <w:r>
        <w:t>Android app rating and review count (cite Google Play)</w:t>
      </w:r>
    </w:p>
    <w:p>
      <w:pPr>
        <w:pStyle w:val="ListBullet"/>
        <w:spacing w:after="60"/>
        <w:ind w:left="360"/>
      </w:pPr>
      <w:r>
        <w:t>Interface responsiveness and load times</w:t>
      </w:r>
    </w:p>
    <w:p>
      <w:pPr>
        <w:pStyle w:val="ListBullet"/>
        <w:spacing w:after="60"/>
        <w:ind w:left="360"/>
      </w:pPr>
      <w:r>
        <w:t>Live betting app performance during NFL games</w:t>
      </w:r>
    </w:p>
    <w:p>
      <w:pPr>
        <w:pStyle w:val="ListBullet"/>
        <w:spacing w:after="60"/>
        <w:ind w:left="360"/>
      </w:pPr>
      <w:r>
        <w:t>Navigation ease for finding NFL markets</w:t>
      </w:r>
    </w:p>
    <w:p>
      <w:pPr>
        <w:pStyle w:val="ListBullet"/>
        <w:spacing w:after="60"/>
        <w:ind w:left="360"/>
      </w:pPr>
      <w:r>
        <w:t>Push notification features for NFL games</w:t>
      </w:r>
    </w:p>
    <w:p>
      <w:pPr>
        <w:pStyle w:val="ListBullet"/>
        <w:spacing w:after="60"/>
        <w:ind w:left="360"/>
      </w:pPr>
      <w:r>
        <w:t>App-exclusive features vs desktop</w:t>
      </w:r>
    </w:p>
    <w:p>
      <w:pPr>
        <w:pStyle w:val="ListBullet"/>
        <w:spacing w:after="60"/>
        <w:ind w:left="360"/>
      </w:pPr>
      <w:r>
        <w:t>User feedback from Reddit on mobile experience</w:t>
      </w:r>
    </w:p>
    <w:p/>
    <w:p>
      <w:pPr>
        <w:spacing w:after="120"/>
      </w:pPr>
      <w:r>
        <w:rPr>
          <w:b/>
        </w:rPr>
        <w:t>Internal Link:</w:t>
      </w:r>
      <w:r>
        <w:t xml:space="preserve"> Link to FanDuel Sportsbook Review page</w:t>
      </w:r>
    </w:p>
    <w:p/>
    <w:p>
      <w:pPr>
        <w:spacing w:after="120"/>
      </w:pPr>
      <w:r>
        <w:rPr>
          <w:b/>
        </w:rPr>
        <w:t>Source Requirements:</w:t>
      </w:r>
    </w:p>
    <w:p>
      <w:pPr>
        <w:pStyle w:val="ListBullet"/>
        <w:spacing w:after="60"/>
        <w:ind w:left="360"/>
      </w:pPr>
      <w:r>
        <w:t>MUST cite App Store 4.9/5 rating specifically</w:t>
      </w:r>
    </w:p>
    <w:p>
      <w:pPr>
        <w:pStyle w:val="ListBullet"/>
        <w:spacing w:after="60"/>
        <w:ind w:left="360"/>
      </w:pPr>
      <w:r>
        <w:t>MUST cite Google Play rating</w:t>
      </w:r>
    </w:p>
    <w:p>
      <w:pPr>
        <w:pStyle w:val="ListBullet"/>
        <w:spacing w:after="60"/>
        <w:ind w:left="360"/>
      </w:pPr>
      <w:r>
        <w:t>Reddit user feedback on SGP experience and mobile app</w:t>
      </w:r>
    </w:p>
    <w:p>
      <w:pPr>
        <w:pStyle w:val="ListBullet"/>
        <w:spacing w:after="60"/>
        <w:ind w:left="360"/>
      </w:pPr>
      <w:r>
        <w:t>Withdrawal speed verification</w:t>
      </w:r>
    </w:p>
    <w:p/>
    <w:p/>
    <w:p>
      <w:pPr>
        <w:pStyle w:val="Heading3"/>
      </w:pPr>
      <w:r>
        <w:rPr>
          <w:b/>
          <w:color w:val="333333"/>
          <w:sz w:val="28"/>
        </w:rPr>
        <w:t>H2: DraftKings Sportsbook Review (400 words)</w:t>
      </w:r>
    </w:p>
    <w:p/>
    <w:p>
      <w:pPr>
        <w:spacing w:after="120"/>
      </w:pPr>
      <w:r>
        <w:rPr>
          <w:b/>
        </w:rPr>
        <w:t>Key Points to Cover:</w:t>
      </w:r>
    </w:p>
    <w:p>
      <w:pPr>
        <w:pStyle w:val="ListBullet"/>
        <w:spacing w:after="60"/>
        <w:ind w:left="360"/>
      </w:pPr>
      <w:r>
        <w:t>29.9% best NFL underdog prices (HIGHEST in industry)</w:t>
      </w:r>
    </w:p>
    <w:p>
      <w:pPr>
        <w:pStyle w:val="ListBullet"/>
        <w:spacing w:after="60"/>
        <w:ind w:left="360"/>
      </w:pPr>
      <w:r>
        <w:t>Most extensive NFL markets available</w:t>
      </w:r>
    </w:p>
    <w:p>
      <w:pPr>
        <w:pStyle w:val="ListBullet"/>
        <w:spacing w:after="60"/>
        <w:ind w:left="360"/>
      </w:pPr>
      <w:r>
        <w:t>Props grouped by category for easy navigation</w:t>
      </w:r>
    </w:p>
    <w:p>
      <w:pPr>
        <w:pStyle w:val="ListBullet"/>
        <w:spacing w:after="60"/>
        <w:ind w:left="360"/>
      </w:pPr>
      <w:r>
        <w:t>Flash Betting feature (bet on every down during live games)</w:t>
      </w:r>
    </w:p>
    <w:p>
      <w:pPr>
        <w:pStyle w:val="ListBullet"/>
        <w:spacing w:after="60"/>
        <w:ind w:left="360"/>
      </w:pPr>
      <w:r>
        <w:t>Early line posting advantage</w:t>
      </w:r>
    </w:p>
    <w:p>
      <w:pPr>
        <w:pStyle w:val="ListBullet"/>
        <w:spacing w:after="60"/>
        <w:ind w:left="360"/>
      </w:pPr>
      <w:r>
        <w:t>Best overall average spread prices</w:t>
      </w:r>
    </w:p>
    <w:p>
      <w:pPr>
        <w:pStyle w:val="ListBullet"/>
        <w:spacing w:after="60"/>
        <w:ind w:left="360"/>
      </w:pPr>
      <w:r>
        <w:t>DFS integration benefits</w:t>
      </w:r>
    </w:p>
    <w:p/>
    <w:p>
      <w:pPr>
        <w:pStyle w:val="Heading4"/>
      </w:pPr>
      <w:r>
        <w:rPr>
          <w:sz w:val="24"/>
        </w:rPr>
        <w:t>H3: Mobile Experience (100-150 words) **[REQUIRED V2]**</w:t>
      </w:r>
    </w:p>
    <w:p>
      <w:pPr>
        <w:pStyle w:val="ListBullet"/>
        <w:spacing w:after="60"/>
        <w:ind w:left="360"/>
      </w:pPr>
      <w:r>
        <w:t>iOS and Android app ratings (cite both app stores)</w:t>
      </w:r>
    </w:p>
    <w:p>
      <w:pPr>
        <w:pStyle w:val="ListBullet"/>
        <w:spacing w:after="60"/>
        <w:ind w:left="360"/>
      </w:pPr>
      <w:r>
        <w:t>Flash Betting mobile interface performance</w:t>
      </w:r>
    </w:p>
    <w:p>
      <w:pPr>
        <w:pStyle w:val="ListBullet"/>
        <w:spacing w:after="60"/>
        <w:ind w:left="360"/>
      </w:pPr>
      <w:r>
        <w:t>App speed during high-traffic NFL Sundays</w:t>
      </w:r>
    </w:p>
    <w:p>
      <w:pPr>
        <w:pStyle w:val="ListBullet"/>
        <w:spacing w:after="60"/>
        <w:ind w:left="360"/>
      </w:pPr>
      <w:r>
        <w:t>Navigation of props by category in mobile app</w:t>
      </w:r>
    </w:p>
    <w:p>
      <w:pPr>
        <w:pStyle w:val="ListBullet"/>
        <w:spacing w:after="60"/>
        <w:ind w:left="360"/>
      </w:pPr>
      <w:r>
        <w:t>DFS crossover experience on mobile</w:t>
      </w:r>
    </w:p>
    <w:p>
      <w:pPr>
        <w:pStyle w:val="ListBullet"/>
        <w:spacing w:after="60"/>
        <w:ind w:left="360"/>
      </w:pPr>
      <w:r>
        <w:t>Live betting responsiveness</w:t>
      </w:r>
    </w:p>
    <w:p>
      <w:pPr>
        <w:pStyle w:val="ListBullet"/>
        <w:spacing w:after="60"/>
        <w:ind w:left="360"/>
      </w:pPr>
      <w:r>
        <w:t>User reviews on mobile app stability</w:t>
      </w:r>
    </w:p>
    <w:p>
      <w:pPr>
        <w:pStyle w:val="ListBullet"/>
        <w:spacing w:after="60"/>
        <w:ind w:left="360"/>
      </w:pPr>
      <w:r>
        <w:t>App-exclusive promotions</w:t>
      </w:r>
    </w:p>
    <w:p/>
    <w:p>
      <w:pPr>
        <w:spacing w:after="120"/>
      </w:pPr>
      <w:r>
        <w:rPr>
          <w:b/>
        </w:rPr>
        <w:t>Internal Link:</w:t>
      </w:r>
      <w:r>
        <w:t xml:space="preserve"> Link to DraftKings Sportsbook Review page</w:t>
      </w:r>
    </w:p>
    <w:p/>
    <w:p>
      <w:pPr>
        <w:spacing w:after="120"/>
      </w:pPr>
      <w:r>
        <w:rPr>
          <w:b/>
        </w:rPr>
        <w:t>Source Requirements:</w:t>
      </w:r>
    </w:p>
    <w:p>
      <w:pPr>
        <w:pStyle w:val="ListBullet"/>
        <w:spacing w:after="60"/>
        <w:ind w:left="360"/>
      </w:pPr>
      <w:r>
        <w:t>Action Network pricing data</w:t>
      </w:r>
    </w:p>
    <w:p>
      <w:pPr>
        <w:pStyle w:val="ListBullet"/>
        <w:spacing w:after="60"/>
        <w:ind w:left="360"/>
      </w:pPr>
      <w:r>
        <w:t>App Store/Google Play ratings (MUST cite both)</w:t>
      </w:r>
    </w:p>
    <w:p>
      <w:pPr>
        <w:pStyle w:val="ListBullet"/>
        <w:spacing w:after="60"/>
        <w:ind w:left="360"/>
      </w:pPr>
      <w:r>
        <w:t>Reddit feedback on Flash Betting and mobile app experience</w:t>
      </w:r>
    </w:p>
    <w:p/>
    <w:p/>
    <w:p>
      <w:pPr>
        <w:pStyle w:val="Heading3"/>
      </w:pPr>
      <w:r>
        <w:rPr>
          <w:b/>
          <w:color w:val="333333"/>
          <w:sz w:val="28"/>
        </w:rPr>
        <w:t>H2: BetMGM Sportsbook Review (400 words)</w:t>
      </w:r>
    </w:p>
    <w:p/>
    <w:p>
      <w:pPr>
        <w:spacing w:after="120"/>
      </w:pPr>
      <w:r>
        <w:rPr>
          <w:b/>
        </w:rPr>
        <w:t>Key Points to Cover:</w:t>
      </w:r>
    </w:p>
    <w:p>
      <w:pPr>
        <w:pStyle w:val="ListBullet"/>
        <w:spacing w:after="60"/>
        <w:ind w:left="360"/>
      </w:pPr>
      <w:r>
        <w:t>Industry-leading welcome bonus up to $1,500</w:t>
      </w:r>
    </w:p>
    <w:p>
      <w:pPr>
        <w:pStyle w:val="ListBullet"/>
        <w:spacing w:after="60"/>
        <w:ind w:left="360"/>
      </w:pPr>
      <w:r>
        <w:t>Edit My Bet feature (unique advantage)</w:t>
      </w:r>
    </w:p>
    <w:p>
      <w:pPr>
        <w:pStyle w:val="ListBullet"/>
        <w:spacing w:after="60"/>
        <w:ind w:left="360"/>
      </w:pPr>
      <w:r>
        <w:t>More prop bets than any competitor</w:t>
      </w:r>
    </w:p>
    <w:p>
      <w:pPr>
        <w:pStyle w:val="ListBullet"/>
        <w:spacing w:after="60"/>
        <w:ind w:left="360"/>
      </w:pPr>
      <w:r>
        <w:t>60+ alternative lines posted early</w:t>
      </w:r>
    </w:p>
    <w:p>
      <w:pPr>
        <w:pStyle w:val="ListBullet"/>
        <w:spacing w:after="60"/>
        <w:ind w:left="360"/>
      </w:pPr>
      <w:r>
        <w:t>MGM Rewards integration across nationwide properties</w:t>
      </w:r>
    </w:p>
    <w:p>
      <w:pPr>
        <w:pStyle w:val="ListBullet"/>
        <w:spacing w:after="60"/>
        <w:ind w:left="360"/>
      </w:pPr>
      <w:r>
        <w:t>Fastest payouts: 2 hours via PayPal/Play+</w:t>
      </w:r>
    </w:p>
    <w:p>
      <w:pPr>
        <w:pStyle w:val="ListBullet"/>
        <w:spacing w:after="60"/>
        <w:ind w:left="360"/>
      </w:pPr>
      <w:r>
        <w:t>Strong loyalty program benefits</w:t>
      </w:r>
    </w:p>
    <w:p/>
    <w:p>
      <w:pPr>
        <w:pStyle w:val="Heading4"/>
      </w:pPr>
      <w:r>
        <w:rPr>
          <w:sz w:val="24"/>
        </w:rPr>
        <w:t>H3: Mobile Experience (100-150 words) **[REQUIRED V2]**</w:t>
      </w:r>
    </w:p>
    <w:p>
      <w:pPr>
        <w:pStyle w:val="ListBullet"/>
        <w:spacing w:after="60"/>
        <w:ind w:left="360"/>
      </w:pPr>
      <w:r>
        <w:t>iOS and Android app ratings (cite both)</w:t>
      </w:r>
    </w:p>
    <w:p>
      <w:pPr>
        <w:pStyle w:val="ListBullet"/>
        <w:spacing w:after="60"/>
        <w:ind w:left="360"/>
      </w:pPr>
      <w:r>
        <w:t>Edit My Bet feature on mobile app</w:t>
      </w:r>
    </w:p>
    <w:p>
      <w:pPr>
        <w:pStyle w:val="ListBullet"/>
        <w:spacing w:after="60"/>
        <w:ind w:left="360"/>
      </w:pPr>
      <w:r>
        <w:t>Mobile app speed and reliability</w:t>
      </w:r>
    </w:p>
    <w:p>
      <w:pPr>
        <w:pStyle w:val="ListBullet"/>
        <w:spacing w:after="60"/>
        <w:ind w:left="360"/>
      </w:pPr>
      <w:r>
        <w:t>MGM Rewards integration in app</w:t>
      </w:r>
    </w:p>
    <w:p>
      <w:pPr>
        <w:pStyle w:val="ListBullet"/>
        <w:spacing w:after="60"/>
        <w:ind w:left="360"/>
      </w:pPr>
      <w:r>
        <w:t>Live betting interface quality</w:t>
      </w:r>
    </w:p>
    <w:p>
      <w:pPr>
        <w:pStyle w:val="ListBullet"/>
        <w:spacing w:after="60"/>
        <w:ind w:left="360"/>
      </w:pPr>
      <w:r>
        <w:t>Prop browsing experience on mobile</w:t>
      </w:r>
    </w:p>
    <w:p>
      <w:pPr>
        <w:pStyle w:val="ListBullet"/>
        <w:spacing w:after="60"/>
        <w:ind w:left="360"/>
      </w:pPr>
      <w:r>
        <w:t>User reviews on app performance</w:t>
      </w:r>
    </w:p>
    <w:p>
      <w:pPr>
        <w:pStyle w:val="ListBullet"/>
        <w:spacing w:after="60"/>
        <w:ind w:left="360"/>
      </w:pPr>
      <w:r>
        <w:t>App vs desktop feature parity</w:t>
      </w:r>
    </w:p>
    <w:p/>
    <w:p>
      <w:pPr>
        <w:spacing w:after="120"/>
      </w:pPr>
      <w:r>
        <w:rPr>
          <w:b/>
        </w:rPr>
        <w:t>Internal Link:</w:t>
      </w:r>
      <w:r>
        <w:t xml:space="preserve"> Link to BetMGM Sportsbook Review page</w:t>
      </w:r>
    </w:p>
    <w:p/>
    <w:p>
      <w:pPr>
        <w:spacing w:after="120"/>
      </w:pPr>
      <w:r>
        <w:rPr>
          <w:b/>
        </w:rPr>
        <w:t>Source Requirements:</w:t>
      </w:r>
    </w:p>
    <w:p>
      <w:pPr>
        <w:pStyle w:val="ListBullet"/>
        <w:spacing w:after="60"/>
        <w:ind w:left="360"/>
      </w:pPr>
      <w:r>
        <w:t>Verification of 2-hour payout claims</w:t>
      </w:r>
    </w:p>
    <w:p>
      <w:pPr>
        <w:pStyle w:val="ListBullet"/>
        <w:spacing w:after="60"/>
        <w:ind w:left="360"/>
      </w:pPr>
      <w:r>
        <w:t>MGM Rewards program details</w:t>
      </w:r>
    </w:p>
    <w:p>
      <w:pPr>
        <w:pStyle w:val="ListBullet"/>
        <w:spacing w:after="60"/>
        <w:ind w:left="360"/>
      </w:pPr>
      <w:r>
        <w:t>App Store/Google Play ratings (MUST cite both)</w:t>
      </w:r>
    </w:p>
    <w:p>
      <w:pPr>
        <w:pStyle w:val="ListBullet"/>
        <w:spacing w:after="60"/>
        <w:ind w:left="360"/>
      </w:pPr>
      <w:r>
        <w:t>User feedback on Edit My Bet feature and mobile app</w:t>
      </w:r>
    </w:p>
    <w:p/>
    <w:p/>
    <w:p>
      <w:pPr>
        <w:pStyle w:val="Heading3"/>
      </w:pPr>
      <w:r>
        <w:rPr>
          <w:b/>
          <w:color w:val="333333"/>
          <w:sz w:val="28"/>
        </w:rPr>
        <w:t>H2: Caesars Sportsbook Review (350 words)</w:t>
      </w:r>
    </w:p>
    <w:p/>
    <w:p>
      <w:pPr>
        <w:spacing w:after="120"/>
      </w:pPr>
      <w:r>
        <w:rPr>
          <w:b/>
        </w:rPr>
        <w:t>Key Points to Cover:</w:t>
      </w:r>
    </w:p>
    <w:p>
      <w:pPr>
        <w:pStyle w:val="ListBullet"/>
        <w:spacing w:after="60"/>
        <w:ind w:left="360"/>
      </w:pPr>
      <w:r>
        <w:t>Best average NFL spread prices (per Action Network data)</w:t>
      </w:r>
    </w:p>
    <w:p>
      <w:pPr>
        <w:pStyle w:val="ListBullet"/>
        <w:spacing w:after="60"/>
        <w:ind w:left="360"/>
      </w:pPr>
      <w:r>
        <w:t>#1 for NFL odds boosts frequency</w:t>
      </w:r>
    </w:p>
    <w:p>
      <w:pPr>
        <w:pStyle w:val="ListBullet"/>
        <w:spacing w:after="60"/>
        <w:ind w:left="360"/>
      </w:pPr>
      <w:r>
        <w:t>Live NFL streaming integrated in mobile app</w:t>
      </w:r>
    </w:p>
    <w:p>
      <w:pPr>
        <w:pStyle w:val="ListBullet"/>
        <w:spacing w:after="60"/>
        <w:ind w:left="360"/>
      </w:pPr>
      <w:r>
        <w:t>Best spread favorites pricing for NFL specifically</w:t>
      </w:r>
    </w:p>
    <w:p>
      <w:pPr>
        <w:pStyle w:val="ListBullet"/>
        <w:spacing w:after="60"/>
        <w:ind w:left="360"/>
      </w:pPr>
      <w:r>
        <w:t>VIP experience and rewards for high-rollers</w:t>
      </w:r>
    </w:p>
    <w:p>
      <w:pPr>
        <w:pStyle w:val="ListBullet"/>
        <w:spacing w:after="60"/>
        <w:ind w:left="360"/>
      </w:pPr>
      <w:r>
        <w:t>Fair pricing on moneylines, spreads, totals</w:t>
      </w:r>
    </w:p>
    <w:p>
      <w:pPr>
        <w:pStyle w:val="ListBullet"/>
        <w:spacing w:after="60"/>
        <w:ind w:left="360"/>
      </w:pPr>
      <w:r>
        <w:t>Strong daily promotions</w:t>
      </w:r>
    </w:p>
    <w:p/>
    <w:p>
      <w:pPr>
        <w:pStyle w:val="Heading4"/>
      </w:pPr>
      <w:r>
        <w:rPr>
          <w:sz w:val="24"/>
        </w:rPr>
        <w:t>H3: Mobile Experience (100-150 words) **[REQUIRED V2]**</w:t>
      </w:r>
    </w:p>
    <w:p>
      <w:pPr>
        <w:pStyle w:val="ListBullet"/>
        <w:spacing w:after="60"/>
        <w:ind w:left="360"/>
      </w:pPr>
      <w:r>
        <w:t>iOS and Android app ratings (cite both)</w:t>
      </w:r>
    </w:p>
    <w:p>
      <w:pPr>
        <w:pStyle w:val="ListBullet"/>
        <w:spacing w:after="60"/>
        <w:ind w:left="360"/>
      </w:pPr>
      <w:r>
        <w:t>Live streaming quality in mobile app</w:t>
      </w:r>
    </w:p>
    <w:p>
      <w:pPr>
        <w:pStyle w:val="ListBullet"/>
        <w:spacing w:after="60"/>
        <w:ind w:left="360"/>
      </w:pPr>
      <w:r>
        <w:t>App performance during live NFL games</w:t>
      </w:r>
    </w:p>
    <w:p>
      <w:pPr>
        <w:pStyle w:val="ListBullet"/>
        <w:spacing w:after="60"/>
        <w:ind w:left="360"/>
      </w:pPr>
      <w:r>
        <w:t>Odds boost accessibility on mobile</w:t>
      </w:r>
    </w:p>
    <w:p>
      <w:pPr>
        <w:pStyle w:val="ListBullet"/>
        <w:spacing w:after="60"/>
        <w:ind w:left="360"/>
      </w:pPr>
      <w:r>
        <w:t>Caesars Rewards mobile integration</w:t>
      </w:r>
    </w:p>
    <w:p>
      <w:pPr>
        <w:pStyle w:val="ListBullet"/>
        <w:spacing w:after="60"/>
        <w:ind w:left="360"/>
      </w:pPr>
      <w:r>
        <w:t>Navigation and user interface quality</w:t>
      </w:r>
    </w:p>
    <w:p>
      <w:pPr>
        <w:pStyle w:val="ListBullet"/>
        <w:spacing w:after="60"/>
        <w:ind w:left="360"/>
      </w:pPr>
      <w:r>
        <w:t>User reviews on app stability</w:t>
      </w:r>
    </w:p>
    <w:p>
      <w:pPr>
        <w:pStyle w:val="ListBullet"/>
        <w:spacing w:after="60"/>
        <w:ind w:left="360"/>
      </w:pPr>
      <w:r>
        <w:t>Mobile-exclusive features</w:t>
      </w:r>
    </w:p>
    <w:p/>
    <w:p>
      <w:pPr>
        <w:spacing w:after="120"/>
      </w:pPr>
      <w:r>
        <w:rPr>
          <w:b/>
        </w:rPr>
        <w:t>Source Requirements:</w:t>
      </w:r>
    </w:p>
    <w:p>
      <w:pPr>
        <w:pStyle w:val="ListBullet"/>
        <w:spacing w:after="60"/>
        <w:ind w:left="360"/>
      </w:pPr>
      <w:r>
        <w:t>Action Network competitive pricing data</w:t>
      </w:r>
    </w:p>
    <w:p>
      <w:pPr>
        <w:pStyle w:val="ListBullet"/>
        <w:spacing w:after="60"/>
        <w:ind w:left="360"/>
      </w:pPr>
      <w:r>
        <w:t>Verification of live streaming availability</w:t>
      </w:r>
    </w:p>
    <w:p>
      <w:pPr>
        <w:pStyle w:val="ListBullet"/>
        <w:spacing w:after="60"/>
        <w:ind w:left="360"/>
      </w:pPr>
      <w:r>
        <w:t>App Store/Google Play ratings (MUST cite both)</w:t>
      </w:r>
    </w:p>
    <w:p>
      <w:pPr>
        <w:pStyle w:val="ListBullet"/>
        <w:spacing w:after="60"/>
        <w:ind w:left="360"/>
      </w:pPr>
      <w:r>
        <w:t>Odds boost frequency comparison</w:t>
      </w:r>
    </w:p>
    <w:p>
      <w:pPr>
        <w:pStyle w:val="ListBullet"/>
        <w:spacing w:after="60"/>
        <w:ind w:left="360"/>
      </w:pPr>
      <w:r>
        <w:t>User feedback on mobile streaming experience</w:t>
      </w:r>
    </w:p>
    <w:p/>
    <w:p/>
    <w:p>
      <w:pPr>
        <w:pStyle w:val="Heading3"/>
      </w:pPr>
      <w:r>
        <w:rPr>
          <w:b/>
          <w:color w:val="333333"/>
          <w:sz w:val="28"/>
        </w:rPr>
        <w:t>H2: bet365 Sportsbook Review (350 words)</w:t>
      </w:r>
    </w:p>
    <w:p/>
    <w:p>
      <w:pPr>
        <w:spacing w:after="120"/>
      </w:pPr>
      <w:r>
        <w:rPr>
          <w:b/>
        </w:rPr>
        <w:t>Key Points to Cover:</w:t>
      </w:r>
    </w:p>
    <w:p>
      <w:pPr>
        <w:pStyle w:val="ListBullet"/>
        <w:spacing w:after="60"/>
        <w:ind w:left="360"/>
      </w:pPr>
      <w:r>
        <w:t>Sharpest NFL lines in the industry</w:t>
      </w:r>
    </w:p>
    <w:p>
      <w:pPr>
        <w:pStyle w:val="ListBullet"/>
        <w:spacing w:after="60"/>
        <w:ind w:left="360"/>
      </w:pPr>
      <w:r>
        <w:t>40+ props per NFL game with competitive odds</w:t>
      </w:r>
    </w:p>
    <w:p>
      <w:pPr>
        <w:pStyle w:val="ListBullet"/>
        <w:spacing w:after="60"/>
        <w:ind w:left="360"/>
      </w:pPr>
      <w:r>
        <w:t>Parlay Boosts on major matchups</w:t>
      </w:r>
    </w:p>
    <w:p>
      <w:pPr>
        <w:pStyle w:val="ListBullet"/>
        <w:spacing w:after="60"/>
        <w:ind w:left="360"/>
      </w:pPr>
      <w:r>
        <w:t>Live streaming available with just $1 minimum bet</w:t>
      </w:r>
    </w:p>
    <w:p>
      <w:pPr>
        <w:pStyle w:val="ListBullet"/>
        <w:spacing w:after="60"/>
        <w:ind w:left="360"/>
      </w:pPr>
      <w:r>
        <w:t>International reputation for quality and reliability</w:t>
      </w:r>
    </w:p>
    <w:p>
      <w:pPr>
        <w:pStyle w:val="ListBullet"/>
        <w:spacing w:after="60"/>
        <w:ind w:left="360"/>
      </w:pPr>
      <w:r>
        <w:t>Responsive app performance even during high-traffic NFL Sundays</w:t>
      </w:r>
    </w:p>
    <w:p>
      <w:pPr>
        <w:pStyle w:val="ListBullet"/>
        <w:spacing w:after="60"/>
        <w:ind w:left="360"/>
      </w:pPr>
      <w:r>
        <w:t>Market-leading lines on props and spreads</w:t>
      </w:r>
    </w:p>
    <w:p/>
    <w:p>
      <w:pPr>
        <w:pStyle w:val="Heading4"/>
      </w:pPr>
      <w:r>
        <w:rPr>
          <w:sz w:val="24"/>
        </w:rPr>
        <w:t>H3: Mobile Experience (100-150 words) **[REQUIRED V2]**</w:t>
      </w:r>
    </w:p>
    <w:p>
      <w:pPr>
        <w:pStyle w:val="ListBullet"/>
        <w:spacing w:after="60"/>
        <w:ind w:left="360"/>
      </w:pPr>
      <w:r>
        <w:t>iOS and Android app ratings (cite both)</w:t>
      </w:r>
    </w:p>
    <w:p>
      <w:pPr>
        <w:pStyle w:val="ListBullet"/>
        <w:spacing w:after="60"/>
        <w:ind w:left="360"/>
      </w:pPr>
      <w:r>
        <w:t>App performance during NFL Sundays (high traffic)</w:t>
      </w:r>
    </w:p>
    <w:p>
      <w:pPr>
        <w:pStyle w:val="ListBullet"/>
        <w:spacing w:after="60"/>
        <w:ind w:left="360"/>
      </w:pPr>
      <w:r>
        <w:t>Live streaming interface on mobile</w:t>
      </w:r>
    </w:p>
    <w:p>
      <w:pPr>
        <w:pStyle w:val="ListBullet"/>
        <w:spacing w:after="60"/>
        <w:ind w:left="360"/>
      </w:pPr>
      <w:r>
        <w:t>International-quality app technology</w:t>
      </w:r>
    </w:p>
    <w:p>
      <w:pPr>
        <w:pStyle w:val="ListBullet"/>
        <w:spacing w:after="60"/>
        <w:ind w:left="360"/>
      </w:pPr>
      <w:r>
        <w:t>Navigation and market depth on mobile</w:t>
      </w:r>
    </w:p>
    <w:p>
      <w:pPr>
        <w:pStyle w:val="ListBullet"/>
        <w:spacing w:after="60"/>
        <w:ind w:left="360"/>
      </w:pPr>
      <w:r>
        <w:t>Live betting responsiveness</w:t>
      </w:r>
    </w:p>
    <w:p>
      <w:pPr>
        <w:pStyle w:val="ListBullet"/>
        <w:spacing w:after="60"/>
        <w:ind w:left="360"/>
      </w:pPr>
      <w:r>
        <w:t>User reviews on app reliability</w:t>
      </w:r>
    </w:p>
    <w:p>
      <w:pPr>
        <w:pStyle w:val="ListBullet"/>
        <w:spacing w:after="60"/>
        <w:ind w:left="360"/>
      </w:pPr>
      <w:r>
        <w:t>Cross-platform consistency</w:t>
      </w:r>
    </w:p>
    <w:p/>
    <w:p>
      <w:pPr>
        <w:spacing w:after="120"/>
      </w:pPr>
      <w:r>
        <w:rPr>
          <w:b/>
        </w:rPr>
        <w:t>Source Requirements:</w:t>
      </w:r>
    </w:p>
    <w:p>
      <w:pPr>
        <w:pStyle w:val="ListBullet"/>
        <w:spacing w:after="60"/>
        <w:ind w:left="360"/>
      </w:pPr>
      <w:r>
        <w:t>International reputation verification</w:t>
      </w:r>
    </w:p>
    <w:p>
      <w:pPr>
        <w:pStyle w:val="ListBullet"/>
        <w:spacing w:after="60"/>
        <w:ind w:left="360"/>
      </w:pPr>
      <w:r>
        <w:t>Live streaming requirements</w:t>
      </w:r>
    </w:p>
    <w:p>
      <w:pPr>
        <w:pStyle w:val="ListBullet"/>
        <w:spacing w:after="60"/>
        <w:ind w:left="360"/>
      </w:pPr>
      <w:r>
        <w:t>App Store/Google Play ratings (MUST cite both)</w:t>
      </w:r>
    </w:p>
    <w:p>
      <w:pPr>
        <w:pStyle w:val="ListBullet"/>
        <w:spacing w:after="60"/>
        <w:ind w:left="360"/>
      </w:pPr>
      <w:r>
        <w:t>App performance during peak times</w:t>
      </w:r>
    </w:p>
    <w:p>
      <w:pPr>
        <w:pStyle w:val="ListBullet"/>
        <w:spacing w:after="60"/>
        <w:ind w:left="360"/>
      </w:pPr>
      <w:r>
        <w:t>User feedback on mobile app quality</w:t>
      </w:r>
    </w:p>
    <w:p/>
    <w:p/>
    <w:p>
      <w:pPr>
        <w:pStyle w:val="Heading3"/>
      </w:pPr>
      <w:r>
        <w:rPr>
          <w:b/>
          <w:color w:val="333333"/>
          <w:sz w:val="28"/>
        </w:rPr>
        <w:t>H2: Fanatics Sportsbook Review (300 words)</w:t>
      </w:r>
    </w:p>
    <w:p/>
    <w:p>
      <w:pPr>
        <w:spacing w:after="120"/>
      </w:pPr>
      <w:r>
        <w:rPr>
          <w:b/>
        </w:rPr>
        <w:t>Key Points to Cover:</w:t>
      </w:r>
    </w:p>
    <w:p>
      <w:pPr>
        <w:pStyle w:val="ListBullet"/>
        <w:spacing w:after="60"/>
        <w:ind w:left="360"/>
      </w:pPr>
      <w:r>
        <w:t>Newest major player gaining significant market share</w:t>
      </w:r>
    </w:p>
    <w:p>
      <w:pPr>
        <w:pStyle w:val="ListBullet"/>
        <w:spacing w:after="60"/>
        <w:ind w:left="360"/>
      </w:pPr>
      <w:r>
        <w:t>Unique FanCash rewards system (earn up to 10% back)</w:t>
      </w:r>
    </w:p>
    <w:p>
      <w:pPr>
        <w:pStyle w:val="ListBullet"/>
        <w:spacing w:after="60"/>
        <w:ind w:left="360"/>
      </w:pPr>
      <w:r>
        <w:t>NFL streaming capability with $1 minimum bet</w:t>
      </w:r>
    </w:p>
    <w:p>
      <w:pPr>
        <w:pStyle w:val="ListBullet"/>
        <w:spacing w:after="60"/>
        <w:ind w:left="360"/>
      </w:pPr>
      <w:r>
        <w:t>60+ alternative lines posted early</w:t>
      </w:r>
    </w:p>
    <w:p>
      <w:pPr>
        <w:pStyle w:val="ListBullet"/>
        <w:spacing w:after="60"/>
        <w:ind w:left="360"/>
      </w:pPr>
      <w:r>
        <w:t>Early payout feature on 17+ point leads</w:t>
      </w:r>
    </w:p>
    <w:p>
      <w:pPr>
        <w:pStyle w:val="ListBullet"/>
        <w:spacing w:after="60"/>
        <w:ind w:left="360"/>
      </w:pPr>
      <w:r>
        <w:t>Fair Play Protection (injury refunds on player props)</w:t>
      </w:r>
    </w:p>
    <w:p>
      <w:pPr>
        <w:pStyle w:val="ListBullet"/>
        <w:spacing w:after="60"/>
        <w:ind w:left="360"/>
      </w:pPr>
      <w:r>
        <w:t>Earn official NFL merchandise through betting activity</w:t>
      </w:r>
    </w:p>
    <w:p/>
    <w:p>
      <w:pPr>
        <w:pStyle w:val="Heading4"/>
      </w:pPr>
      <w:r>
        <w:rPr>
          <w:sz w:val="24"/>
        </w:rPr>
        <w:t>H3: Mobile Experience (100-150 words) **[REQUIRED V2]**</w:t>
      </w:r>
    </w:p>
    <w:p>
      <w:pPr>
        <w:pStyle w:val="ListBullet"/>
        <w:spacing w:after="60"/>
        <w:ind w:left="360"/>
      </w:pPr>
      <w:r>
        <w:t>iOS and Android app ratings (cite both)</w:t>
      </w:r>
    </w:p>
    <w:p>
      <w:pPr>
        <w:pStyle w:val="ListBullet"/>
        <w:spacing w:after="60"/>
        <w:ind w:left="360"/>
      </w:pPr>
      <w:r>
        <w:t>FanCash tracking in mobile app</w:t>
      </w:r>
    </w:p>
    <w:p>
      <w:pPr>
        <w:pStyle w:val="ListBullet"/>
        <w:spacing w:after="60"/>
        <w:ind w:left="360"/>
      </w:pPr>
      <w:r>
        <w:t>Merchandise redemption experience</w:t>
      </w:r>
    </w:p>
    <w:p>
      <w:pPr>
        <w:pStyle w:val="ListBullet"/>
        <w:spacing w:after="60"/>
        <w:ind w:left="360"/>
      </w:pPr>
      <w:r>
        <w:t>Live streaming quality on mobile</w:t>
      </w:r>
    </w:p>
    <w:p>
      <w:pPr>
        <w:pStyle w:val="ListBullet"/>
        <w:spacing w:after="60"/>
        <w:ind w:left="360"/>
      </w:pPr>
      <w:r>
        <w:t>App speed and reliability</w:t>
      </w:r>
    </w:p>
    <w:p>
      <w:pPr>
        <w:pStyle w:val="ListBullet"/>
        <w:spacing w:after="60"/>
        <w:ind w:left="360"/>
      </w:pPr>
      <w:r>
        <w:t>Navigation and user interface</w:t>
      </w:r>
    </w:p>
    <w:p>
      <w:pPr>
        <w:pStyle w:val="ListBullet"/>
        <w:spacing w:after="60"/>
        <w:ind w:left="360"/>
      </w:pPr>
      <w:r>
        <w:t>Fair Play Protection notifications</w:t>
      </w:r>
    </w:p>
    <w:p>
      <w:pPr>
        <w:pStyle w:val="ListBullet"/>
        <w:spacing w:after="60"/>
        <w:ind w:left="360"/>
      </w:pPr>
      <w:r>
        <w:t>User reviews on app experience</w:t>
      </w:r>
    </w:p>
    <w:p/>
    <w:p>
      <w:pPr>
        <w:spacing w:after="120"/>
      </w:pPr>
      <w:r>
        <w:rPr>
          <w:b/>
        </w:rPr>
        <w:t>Source Requirements:</w:t>
      </w:r>
    </w:p>
    <w:p>
      <w:pPr>
        <w:pStyle w:val="ListBullet"/>
        <w:spacing w:after="60"/>
        <w:ind w:left="360"/>
      </w:pPr>
      <w:r>
        <w:t>FanCash program details verification</w:t>
      </w:r>
    </w:p>
    <w:p>
      <w:pPr>
        <w:pStyle w:val="ListBullet"/>
        <w:spacing w:after="60"/>
        <w:ind w:left="360"/>
      </w:pPr>
      <w:r>
        <w:t>Fair Play Protection terms</w:t>
      </w:r>
    </w:p>
    <w:p>
      <w:pPr>
        <w:pStyle w:val="ListBullet"/>
        <w:spacing w:after="60"/>
        <w:ind w:left="360"/>
      </w:pPr>
      <w:r>
        <w:t>App Store/Google Play ratings (MUST cite both)</w:t>
      </w:r>
    </w:p>
    <w:p>
      <w:pPr>
        <w:pStyle w:val="ListBullet"/>
        <w:spacing w:after="60"/>
        <w:ind w:left="360"/>
      </w:pPr>
      <w:r>
        <w:t>User feedback on rewards program and mobile app</w:t>
      </w:r>
    </w:p>
    <w:p/>
    <w:p/>
    <w:p>
      <w:pPr>
        <w:pStyle w:val="Heading3"/>
      </w:pPr>
      <w:r>
        <w:rPr>
          <w:b/>
          <w:color w:val="333333"/>
          <w:sz w:val="28"/>
        </w:rPr>
        <w:t>H2: ESPN BET Sportsbook Review (300 words)</w:t>
      </w:r>
    </w:p>
    <w:p/>
    <w:p>
      <w:pPr>
        <w:spacing w:after="120"/>
      </w:pPr>
      <w:r>
        <w:rPr>
          <w:b/>
        </w:rPr>
        <w:t>CRITICAL:</w:t>
      </w:r>
      <w:r>
        <w:t xml:space="preserve"> Must mention rebranding to theScore Bet on December 1, 2025</w:t>
      </w:r>
    </w:p>
    <w:p/>
    <w:p>
      <w:pPr>
        <w:spacing w:after="120"/>
      </w:pPr>
      <w:r>
        <w:rPr>
          <w:b/>
        </w:rPr>
        <w:t>Key Points to Cover:</w:t>
      </w:r>
    </w:p>
    <w:p>
      <w:pPr>
        <w:pStyle w:val="ListBullet"/>
        <w:spacing w:after="60"/>
        <w:ind w:left="360"/>
      </w:pPr>
      <w:r>
        <w:t>ESPN BET is rebranding to theScore Bet on December 1, 2025 (per Penn Entertainment announcement)</w:t>
      </w:r>
    </w:p>
    <w:p>
      <w:pPr>
        <w:pStyle w:val="ListBullet"/>
        <w:spacing w:after="60"/>
        <w:ind w:left="360"/>
      </w:pPr>
      <w:r>
        <w:t>NFL Power Hour: Boosted First TD Scorer odds 1 hour before kickoff</w:t>
      </w:r>
    </w:p>
    <w:p>
      <w:pPr>
        <w:pStyle w:val="ListBullet"/>
        <w:spacing w:after="60"/>
        <w:ind w:left="360"/>
      </w:pPr>
      <w:r>
        <w:t>Injury Insurance for NFL player props</w:t>
      </w:r>
    </w:p>
    <w:p>
      <w:pPr>
        <w:pStyle w:val="ListBullet"/>
        <w:spacing w:after="60"/>
        <w:ind w:left="360"/>
      </w:pPr>
      <w:r>
        <w:t>FanCenter feature links ESPN Fantasy teams for personalized betting picks</w:t>
      </w:r>
    </w:p>
    <w:p>
      <w:pPr>
        <w:pStyle w:val="ListBullet"/>
        <w:spacing w:after="60"/>
        <w:ind w:left="360"/>
      </w:pPr>
      <w:r>
        <w:t>BetVision streaming: Watch and bet on same screen</w:t>
      </w:r>
    </w:p>
    <w:p>
      <w:pPr>
        <w:pStyle w:val="ListBullet"/>
        <w:spacing w:after="60"/>
        <w:ind w:left="360"/>
      </w:pPr>
      <w:r>
        <w:t>Better prices than Caesars and DraftKings on many NFL lines</w:t>
      </w:r>
    </w:p>
    <w:p>
      <w:pPr>
        <w:pStyle w:val="ListBullet"/>
        <w:spacing w:after="60"/>
        <w:ind w:left="360"/>
      </w:pPr>
      <w:r>
        <w:t>Ideal for casual bettors with ESPN fantasy integration</w:t>
      </w:r>
    </w:p>
    <w:p/>
    <w:p>
      <w:pPr>
        <w:pStyle w:val="Heading4"/>
      </w:pPr>
      <w:r>
        <w:rPr>
          <w:sz w:val="24"/>
        </w:rPr>
        <w:t>H3: Mobile Experience (100-150 words) **[REQUIRED V2]**</w:t>
      </w:r>
    </w:p>
    <w:p>
      <w:pPr>
        <w:pStyle w:val="ListBullet"/>
        <w:spacing w:after="60"/>
        <w:ind w:left="360"/>
      </w:pPr>
      <w:r>
        <w:t>iOS and Android app ratings (cite both)</w:t>
      </w:r>
    </w:p>
    <w:p>
      <w:pPr>
        <w:pStyle w:val="ListBullet"/>
        <w:spacing w:after="60"/>
        <w:ind w:left="360"/>
      </w:pPr>
      <w:r>
        <w:t>BetVision streaming quality on mobile</w:t>
      </w:r>
    </w:p>
    <w:p>
      <w:pPr>
        <w:pStyle w:val="ListBullet"/>
        <w:spacing w:after="60"/>
        <w:ind w:left="360"/>
      </w:pPr>
      <w:r>
        <w:t>ESPN fantasy integration in app</w:t>
      </w:r>
    </w:p>
    <w:p>
      <w:pPr>
        <w:pStyle w:val="ListBullet"/>
        <w:spacing w:after="60"/>
        <w:ind w:left="360"/>
      </w:pPr>
      <w:r>
        <w:t>NFL Power Hour mobile interface</w:t>
      </w:r>
    </w:p>
    <w:p>
      <w:pPr>
        <w:pStyle w:val="ListBullet"/>
        <w:spacing w:after="60"/>
        <w:ind w:left="360"/>
      </w:pPr>
      <w:r>
        <w:t>App navigation and usability</w:t>
      </w:r>
    </w:p>
    <w:p>
      <w:pPr>
        <w:pStyle w:val="ListBullet"/>
        <w:spacing w:after="60"/>
        <w:ind w:left="360"/>
      </w:pPr>
      <w:r>
        <w:t>Live betting responsiveness</w:t>
      </w:r>
    </w:p>
    <w:p>
      <w:pPr>
        <w:pStyle w:val="ListBullet"/>
        <w:spacing w:after="60"/>
        <w:ind w:left="360"/>
      </w:pPr>
      <w:r>
        <w:t>User reviews on app experience</w:t>
      </w:r>
    </w:p>
    <w:p>
      <w:pPr>
        <w:pStyle w:val="ListBullet"/>
        <w:spacing w:after="60"/>
        <w:ind w:left="360"/>
      </w:pPr>
      <w:r>
        <w:t>Note: App may update with theScore BET rebrand</w:t>
      </w:r>
    </w:p>
    <w:p/>
    <w:p>
      <w:pPr>
        <w:spacing w:after="120"/>
      </w:pPr>
      <w:r>
        <w:rPr>
          <w:b/>
        </w:rPr>
        <w:t>Source Requirements:</w:t>
      </w:r>
    </w:p>
    <w:p>
      <w:pPr>
        <w:pStyle w:val="ListBullet"/>
        <w:spacing w:after="60"/>
        <w:ind w:left="360"/>
      </w:pPr>
      <w:r>
        <w:t>Penn Entertainment rebrand announcement</w:t>
      </w:r>
    </w:p>
    <w:p>
      <w:pPr>
        <w:pStyle w:val="ListBullet"/>
        <w:spacing w:after="60"/>
        <w:ind w:left="360"/>
      </w:pPr>
      <w:r>
        <w:t>ESPN integration details</w:t>
      </w:r>
    </w:p>
    <w:p>
      <w:pPr>
        <w:pStyle w:val="ListBullet"/>
        <w:spacing w:after="60"/>
        <w:ind w:left="360"/>
      </w:pPr>
      <w:r>
        <w:t>App Store/Google Play ratings (MUST cite both)</w:t>
      </w:r>
    </w:p>
    <w:p>
      <w:pPr>
        <w:pStyle w:val="ListBullet"/>
        <w:spacing w:after="60"/>
        <w:ind w:left="360"/>
      </w:pPr>
      <w:r>
        <w:t>Pricing comparison verification</w:t>
      </w:r>
    </w:p>
    <w:p>
      <w:pPr>
        <w:pStyle w:val="ListBullet"/>
        <w:spacing w:after="60"/>
        <w:ind w:left="360"/>
      </w:pPr>
      <w:r>
        <w:t>User feedback on mobile app and ESPN integration</w:t>
      </w:r>
    </w:p>
    <w:p/>
    <w:p/>
    <w:p>
      <w:pPr>
        <w:pStyle w:val="Heading3"/>
      </w:pPr>
      <w:r>
        <w:rPr>
          <w:b/>
          <w:color w:val="333333"/>
          <w:sz w:val="28"/>
        </w:rPr>
        <w:t>H2: Best NFL Betting Promos &amp; Bonus Codes (400-500 words)</w:t>
      </w:r>
    </w:p>
    <w:p>
      <w:pPr>
        <w:spacing w:after="120"/>
      </w:pPr>
      <w:r>
        <w:rPr>
          <w:b/>
        </w:rPr>
        <w:t>Keyword Target:</w:t>
      </w:r>
      <w:r>
        <w:t xml:space="preserve"> nfl betting promo codes (3,500/mo)</w:t>
      </w:r>
    </w:p>
    <w:p/>
    <w:p>
      <w:pPr>
        <w:spacing w:after="120"/>
      </w:pPr>
      <w:r>
        <w:rPr>
          <w:b/>
        </w:rPr>
        <w:t>Structure:</w:t>
      </w:r>
    </w:p>
    <w:p>
      <w:pPr>
        <w:pStyle w:val="ListBullet"/>
        <w:spacing w:after="60"/>
        <w:ind w:left="360"/>
      </w:pPr>
      <w:r>
        <w:t>Current welcome offers for all 7 brands</w:t>
      </w:r>
    </w:p>
    <w:p>
      <w:pPr>
        <w:pStyle w:val="ListBullet"/>
        <w:spacing w:after="60"/>
        <w:ind w:left="360"/>
      </w:pPr>
      <w:r>
        <w:t>Promo code requirements (if any are needed)</w:t>
      </w:r>
    </w:p>
    <w:p>
      <w:pPr>
        <w:pStyle w:val="ListBullet"/>
        <w:spacing w:after="60"/>
        <w:ind w:left="360"/>
      </w:pPr>
      <w:r>
        <w:t>Brief T&amp;C highlights for each offer</w:t>
      </w:r>
    </w:p>
    <w:p>
      <w:pPr>
        <w:pStyle w:val="ListBullet"/>
        <w:spacing w:after="60"/>
        <w:ind w:left="360"/>
      </w:pPr>
      <w:r>
        <w:t>Comparison of bonus structures</w:t>
      </w:r>
    </w:p>
    <w:p>
      <w:pPr>
        <w:pStyle w:val="ListBullet"/>
        <w:spacing w:after="60"/>
        <w:ind w:left="360"/>
      </w:pPr>
      <w:r>
        <w:t>Best value analysis</w:t>
      </w:r>
    </w:p>
    <w:p>
      <w:pPr>
        <w:pStyle w:val="ListBullet"/>
        <w:spacing w:after="60"/>
        <w:ind w:left="360"/>
      </w:pPr>
      <w:r>
        <w:t>Ongoing promotions during NFL season</w:t>
      </w:r>
    </w:p>
    <w:p>
      <w:pPr>
        <w:pStyle w:val="ListBullet"/>
        <w:spacing w:after="60"/>
        <w:ind w:left="360"/>
      </w:pPr>
      <w:r>
        <w:t>Odds boosts and profit boosts availability</w:t>
      </w:r>
    </w:p>
    <w:p/>
    <w:p>
      <w:pPr>
        <w:spacing w:after="120"/>
      </w:pPr>
      <w:r>
        <w:rPr>
          <w:b/>
        </w:rPr>
        <w:t>Note:</w:t>
      </w:r>
      <w:r>
        <w:t xml:space="preserve"> Point readers to "Complete Bonus Terms &amp; Conditions" section below for full details</w:t>
      </w:r>
    </w:p>
    <w:p/>
    <w:p>
      <w:pPr>
        <w:spacing w:after="120"/>
      </w:pPr>
      <w:r>
        <w:rPr>
          <w:b/>
        </w:rPr>
        <w:t>Internal Link:</w:t>
      </w:r>
      <w:r>
        <w:t xml:space="preserve"> Link to Best Sportsbook Bonuses &amp; Promos page</w:t>
      </w:r>
    </w:p>
    <w:p/>
    <w:p>
      <w:pPr>
        <w:spacing w:after="120"/>
      </w:pPr>
      <w:r>
        <w:rPr>
          <w:b/>
        </w:rPr>
        <w:t>Source Requirements:</w:t>
      </w:r>
    </w:p>
    <w:p>
      <w:pPr>
        <w:pStyle w:val="ListBullet"/>
        <w:spacing w:after="60"/>
        <w:ind w:left="360"/>
      </w:pPr>
      <w:r>
        <w:t>Verify all current bonuses directly from operator sites</w:t>
      </w:r>
    </w:p>
    <w:p>
      <w:pPr>
        <w:pStyle w:val="ListBullet"/>
        <w:spacing w:after="60"/>
        <w:ind w:left="360"/>
      </w:pPr>
      <w:r>
        <w:t>T&amp;C accuracy critical</w:t>
      </w:r>
    </w:p>
    <w:p/>
    <w:p/>
    <w:p>
      <w:pPr>
        <w:pStyle w:val="Heading3"/>
      </w:pPr>
      <w:r>
        <w:rPr>
          <w:b/>
          <w:color w:val="333333"/>
          <w:sz w:val="28"/>
        </w:rPr>
        <w:t>H2: Best Sites for NFL Player Props (500 words)</w:t>
      </w:r>
    </w:p>
    <w:p>
      <w:pPr>
        <w:spacing w:after="120"/>
      </w:pPr>
      <w:r>
        <w:rPr>
          <w:b/>
        </w:rPr>
        <w:t>Keyword Target:</w:t>
      </w:r>
      <w:r>
        <w:t xml:space="preserve"> nfl player props (6,500/mo)</w:t>
      </w:r>
    </w:p>
    <w:p/>
    <w:p>
      <w:pPr>
        <w:spacing w:after="120"/>
      </w:pPr>
      <w:r>
        <w:rPr>
          <w:b/>
        </w:rPr>
        <w:t>Brand Breakdown:</w:t>
      </w:r>
    </w:p>
    <w:p>
      <w:pPr>
        <w:pStyle w:val="ListBullet"/>
        <w:spacing w:after="60"/>
        <w:ind w:left="360"/>
      </w:pPr>
      <w:r>
        <w:t>FanDuel: 40+ props per game, best SGP integration</w:t>
      </w:r>
    </w:p>
    <w:p>
      <w:pPr>
        <w:pStyle w:val="ListBullet"/>
        <w:spacing w:after="60"/>
        <w:ind w:left="360"/>
      </w:pPr>
      <w:r>
        <w:t>BetMGM: Most props in entire industry</w:t>
      </w:r>
    </w:p>
    <w:p>
      <w:pPr>
        <w:pStyle w:val="ListBullet"/>
        <w:spacing w:after="60"/>
        <w:ind w:left="360"/>
      </w:pPr>
      <w:r>
        <w:t>DraftKings: Props organized by category (passing, rushing, receiving, etc.)</w:t>
      </w:r>
    </w:p>
    <w:p>
      <w:pPr>
        <w:pStyle w:val="ListBullet"/>
        <w:spacing w:after="60"/>
        <w:ind w:left="360"/>
      </w:pPr>
      <w:r>
        <w:t>bet365: 40+ props with sharp, competitive odds</w:t>
      </w:r>
    </w:p>
    <w:p/>
    <w:p>
      <w:pPr>
        <w:spacing w:after="120"/>
      </w:pPr>
      <w:r>
        <w:rPr>
          <w:b/>
        </w:rPr>
        <w:t>Prop Types to Cover:</w:t>
      </w:r>
    </w:p>
    <w:p>
      <w:pPr>
        <w:pStyle w:val="ListBullet"/>
        <w:spacing w:after="60"/>
        <w:ind w:left="360"/>
      </w:pPr>
      <w:r>
        <w:t>Passing yards, touchdowns, completions</w:t>
      </w:r>
    </w:p>
    <w:p>
      <w:pPr>
        <w:pStyle w:val="ListBullet"/>
        <w:spacing w:after="60"/>
        <w:ind w:left="360"/>
      </w:pPr>
      <w:r>
        <w:t>Rushing yards, attempts, touchdowns</w:t>
      </w:r>
    </w:p>
    <w:p>
      <w:pPr>
        <w:pStyle w:val="ListBullet"/>
        <w:spacing w:after="60"/>
        <w:ind w:left="360"/>
      </w:pPr>
      <w:r>
        <w:t>Receiving yards, receptions, touchdowns</w:t>
      </w:r>
    </w:p>
    <w:p>
      <w:pPr>
        <w:pStyle w:val="ListBullet"/>
        <w:spacing w:after="60"/>
        <w:ind w:left="360"/>
      </w:pPr>
      <w:r>
        <w:t>Anytime TD scorer, first TD scorer</w:t>
      </w:r>
    </w:p>
    <w:p>
      <w:pPr>
        <w:pStyle w:val="ListBullet"/>
        <w:spacing w:after="60"/>
        <w:ind w:left="360"/>
      </w:pPr>
      <w:r>
        <w:t>Defense/special teams props</w:t>
      </w:r>
    </w:p>
    <w:p>
      <w:pPr>
        <w:pStyle w:val="ListBullet"/>
        <w:spacing w:after="60"/>
        <w:ind w:left="360"/>
      </w:pPr>
      <w:r>
        <w:t>Kicker props</w:t>
      </w:r>
    </w:p>
    <w:p/>
    <w:p>
      <w:pPr>
        <w:spacing w:after="120"/>
      </w:pPr>
      <w:r>
        <w:rPr>
          <w:b/>
        </w:rPr>
        <w:t>Strategy Elements:</w:t>
      </w:r>
    </w:p>
    <w:p>
      <w:pPr>
        <w:pStyle w:val="ListBullet"/>
        <w:spacing w:after="60"/>
        <w:ind w:left="360"/>
      </w:pPr>
      <w:r>
        <w:t>How to research player props effectively</w:t>
      </w:r>
    </w:p>
    <w:p>
      <w:pPr>
        <w:pStyle w:val="ListBullet"/>
        <w:spacing w:after="60"/>
        <w:ind w:left="360"/>
      </w:pPr>
      <w:r>
        <w:t>Injury considerations</w:t>
      </w:r>
    </w:p>
    <w:p>
      <w:pPr>
        <w:pStyle w:val="ListBullet"/>
        <w:spacing w:after="60"/>
        <w:ind w:left="360"/>
      </w:pPr>
      <w:r>
        <w:t>Weather impact on certain props</w:t>
      </w:r>
    </w:p>
    <w:p>
      <w:pPr>
        <w:pStyle w:val="ListBullet"/>
        <w:spacing w:after="60"/>
        <w:ind w:left="360"/>
      </w:pPr>
      <w:r>
        <w:t>Correlation between prop types</w:t>
      </w:r>
    </w:p>
    <w:p/>
    <w:p>
      <w:pPr>
        <w:spacing w:after="120"/>
      </w:pPr>
      <w:r>
        <w:rPr>
          <w:b/>
        </w:rPr>
        <w:t>Internal Link:</w:t>
      </w:r>
      <w:r>
        <w:t xml:space="preserve"> Prominent link to NFL Player Props Guide page</w:t>
      </w:r>
    </w:p>
    <w:p/>
    <w:p>
      <w:pPr>
        <w:spacing w:after="120"/>
      </w:pPr>
      <w:r>
        <w:rPr>
          <w:b/>
        </w:rPr>
        <w:t>Source Requirements:</w:t>
      </w:r>
    </w:p>
    <w:p>
      <w:pPr>
        <w:pStyle w:val="ListBullet"/>
        <w:spacing w:after="60"/>
        <w:ind w:left="360"/>
      </w:pPr>
      <w:r>
        <w:t>Verify prop counts per site</w:t>
      </w:r>
    </w:p>
    <w:p>
      <w:pPr>
        <w:pStyle w:val="ListBullet"/>
        <w:spacing w:after="60"/>
        <w:ind w:left="360"/>
      </w:pPr>
      <w:r>
        <w:t>User feedback on prop variety and odds</w:t>
      </w:r>
    </w:p>
    <w:p/>
    <w:p/>
    <w:p>
      <w:pPr>
        <w:pStyle w:val="Heading3"/>
      </w:pPr>
      <w:r>
        <w:rPr>
          <w:b/>
          <w:color w:val="333333"/>
          <w:sz w:val="28"/>
        </w:rPr>
        <w:t>H2: Best NFL Parlay Betting Sites (450 words)</w:t>
      </w:r>
    </w:p>
    <w:p>
      <w:pPr>
        <w:spacing w:after="120"/>
      </w:pPr>
      <w:r>
        <w:rPr>
          <w:b/>
        </w:rPr>
        <w:t>Keyword Target:</w:t>
      </w:r>
      <w:r>
        <w:t xml:space="preserve"> nfl parlay betting (1,500/mo)</w:t>
      </w:r>
    </w:p>
    <w:p/>
    <w:p>
      <w:pPr>
        <w:pStyle w:val="Heading4"/>
      </w:pPr>
      <w:r>
        <w:rPr>
          <w:sz w:val="24"/>
        </w:rPr>
        <w:t>H3: NFL Same Game Parlay Features</w:t>
      </w:r>
    </w:p>
    <w:p>
      <w:pPr>
        <w:spacing w:after="120"/>
      </w:pPr>
      <w:r>
        <w:rPr>
          <w:b/>
        </w:rPr>
        <w:t>Keyword Target:</w:t>
      </w:r>
      <w:r>
        <w:t xml:space="preserve"> nfl same game parlays (1,400/mo)</w:t>
      </w:r>
    </w:p>
    <w:p/>
    <w:p>
      <w:pPr>
        <w:spacing w:after="120"/>
      </w:pPr>
      <w:r>
        <w:rPr>
          <w:b/>
        </w:rPr>
        <w:t>SGP Leaders:</w:t>
      </w:r>
    </w:p>
    <w:p>
      <w:pPr>
        <w:pStyle w:val="ListBullet"/>
        <w:spacing w:after="60"/>
        <w:ind w:left="360"/>
      </w:pPr>
      <w:r>
        <w:t>FanDuel: Industry-leading SGP builder with intuitive interface</w:t>
      </w:r>
    </w:p>
    <w:p>
      <w:pPr>
        <w:pStyle w:val="ListBullet"/>
        <w:spacing w:after="60"/>
        <w:ind w:left="360"/>
      </w:pPr>
      <w:r>
        <w:t>Caesars: 12-leg SGP capability (most in industry)</w:t>
      </w:r>
    </w:p>
    <w:p>
      <w:pPr>
        <w:pStyle w:val="ListBullet"/>
        <w:spacing w:after="60"/>
        <w:ind w:left="360"/>
      </w:pPr>
      <w:r>
        <w:t>DraftKings: Comprehensive SGP options with early lines</w:t>
      </w:r>
    </w:p>
    <w:p>
      <w:pPr>
        <w:pStyle w:val="ListBullet"/>
        <w:spacing w:after="60"/>
        <w:ind w:left="360"/>
      </w:pPr>
      <w:r>
        <w:t>BetMGM: Edit My Bet feature allows parlay modifications</w:t>
      </w:r>
    </w:p>
    <w:p/>
    <w:p>
      <w:pPr>
        <w:spacing w:after="120"/>
      </w:pPr>
      <w:r>
        <w:rPr>
          <w:b/>
        </w:rPr>
        <w:t>Features to Highlight:</w:t>
      </w:r>
    </w:p>
    <w:p>
      <w:pPr>
        <w:pStyle w:val="ListBullet"/>
        <w:spacing w:after="60"/>
        <w:ind w:left="360"/>
      </w:pPr>
      <w:r>
        <w:t>SGP builders and ease of use</w:t>
      </w:r>
    </w:p>
    <w:p>
      <w:pPr>
        <w:pStyle w:val="ListBullet"/>
        <w:spacing w:after="60"/>
        <w:ind w:left="360"/>
      </w:pPr>
      <w:r>
        <w:t>Correlated outcomes explanation</w:t>
      </w:r>
    </w:p>
    <w:p>
      <w:pPr>
        <w:pStyle w:val="ListBullet"/>
        <w:spacing w:after="60"/>
        <w:ind w:left="360"/>
      </w:pPr>
      <w:r>
        <w:t>Parlay insurance offerings</w:t>
      </w:r>
    </w:p>
    <w:p>
      <w:pPr>
        <w:pStyle w:val="ListBullet"/>
        <w:spacing w:after="60"/>
        <w:ind w:left="360"/>
      </w:pPr>
      <w:r>
        <w:t>Parlay boost promotions</w:t>
      </w:r>
    </w:p>
    <w:p>
      <w:pPr>
        <w:pStyle w:val="ListBullet"/>
        <w:spacing w:after="60"/>
        <w:ind w:left="360"/>
      </w:pPr>
      <w:r>
        <w:t>Maximum leg limits per site</w:t>
      </w:r>
    </w:p>
    <w:p/>
    <w:p>
      <w:pPr>
        <w:spacing w:after="120"/>
      </w:pPr>
      <w:r>
        <w:rPr>
          <w:b/>
        </w:rPr>
        <w:t>Traditional Parlays:</w:t>
      </w:r>
    </w:p>
    <w:p>
      <w:pPr>
        <w:pStyle w:val="ListBullet"/>
        <w:spacing w:after="60"/>
        <w:ind w:left="360"/>
      </w:pPr>
      <w:r>
        <w:t>Cross-game parlays across multiple NFL matchups</w:t>
      </w:r>
    </w:p>
    <w:p>
      <w:pPr>
        <w:pStyle w:val="ListBullet"/>
        <w:spacing w:after="60"/>
        <w:ind w:left="360"/>
      </w:pPr>
      <w:r>
        <w:t>Teaser options (6-point, 6.5-point, 7-point)</w:t>
      </w:r>
    </w:p>
    <w:p>
      <w:pPr>
        <w:pStyle w:val="ListBullet"/>
        <w:spacing w:after="60"/>
        <w:ind w:left="360"/>
      </w:pPr>
      <w:r>
        <w:t>Round robin parlays</w:t>
      </w:r>
    </w:p>
    <w:p>
      <w:pPr>
        <w:pStyle w:val="ListBullet"/>
        <w:spacing w:after="60"/>
        <w:ind w:left="360"/>
      </w:pPr>
      <w:r>
        <w:t>Progressive parlays</w:t>
      </w:r>
    </w:p>
    <w:p/>
    <w:p>
      <w:pPr>
        <w:spacing w:after="120"/>
      </w:pPr>
      <w:r>
        <w:rPr>
          <w:b/>
        </w:rPr>
        <w:t>CRITICAL:</w:t>
      </w:r>
      <w:r>
        <w:t xml:space="preserve"> Include prominent, clickable link to TES Parlay Calculator tool</w:t>
      </w:r>
    </w:p>
    <w:p/>
    <w:p>
      <w:pPr>
        <w:spacing w:after="120"/>
      </w:pPr>
      <w:r>
        <w:rPr>
          <w:b/>
        </w:rPr>
        <w:t>Internal Links:</w:t>
      </w:r>
    </w:p>
    <w:p>
      <w:pPr>
        <w:pStyle w:val="ListBullet"/>
        <w:spacing w:after="60"/>
        <w:ind w:left="360"/>
      </w:pPr>
      <w:r>
        <w:t>Link to NFL Parlay Betting Strategy page</w:t>
      </w:r>
    </w:p>
    <w:p>
      <w:pPr>
        <w:pStyle w:val="ListBullet"/>
        <w:spacing w:after="60"/>
        <w:ind w:left="360"/>
      </w:pPr>
      <w:r>
        <w:t>Link to NFL Same Game Parlays page</w:t>
      </w:r>
    </w:p>
    <w:p>
      <w:pPr>
        <w:pStyle w:val="ListBullet"/>
        <w:spacing w:after="60"/>
        <w:ind w:left="360"/>
      </w:pPr>
      <w:r>
        <w:t>Prominent link to Parlay Calculator</w:t>
      </w:r>
    </w:p>
    <w:p/>
    <w:p>
      <w:pPr>
        <w:spacing w:after="120"/>
      </w:pPr>
      <w:r>
        <w:rPr>
          <w:b/>
        </w:rPr>
        <w:t>Source Requirements:</w:t>
      </w:r>
    </w:p>
    <w:p>
      <w:pPr>
        <w:pStyle w:val="ListBullet"/>
        <w:spacing w:after="60"/>
        <w:ind w:left="360"/>
      </w:pPr>
      <w:r>
        <w:t>Verify SGP leg limits</w:t>
      </w:r>
    </w:p>
    <w:p>
      <w:pPr>
        <w:pStyle w:val="ListBullet"/>
        <w:spacing w:after="60"/>
        <w:ind w:left="360"/>
      </w:pPr>
      <w:r>
        <w:t>Parlay insurance terms</w:t>
      </w:r>
    </w:p>
    <w:p>
      <w:pPr>
        <w:pStyle w:val="ListBullet"/>
        <w:spacing w:after="60"/>
        <w:ind w:left="360"/>
      </w:pPr>
      <w:r>
        <w:t>User feedback on SGP builders</w:t>
      </w:r>
    </w:p>
    <w:p/>
    <w:p/>
    <w:p>
      <w:pPr>
        <w:pStyle w:val="Heading3"/>
      </w:pPr>
      <w:r>
        <w:rPr>
          <w:b/>
          <w:color w:val="333333"/>
          <w:sz w:val="28"/>
        </w:rPr>
        <w:t>H2: Best Live Betting Features for NFL (400-450 words)</w:t>
      </w:r>
    </w:p>
    <w:p>
      <w:pPr>
        <w:spacing w:after="120"/>
      </w:pPr>
      <w:r>
        <w:rPr>
          <w:b/>
        </w:rPr>
        <w:t>Keyword Target:</w:t>
      </w:r>
      <w:r>
        <w:t xml:space="preserve"> nfl live betting (700/mo)</w:t>
      </w:r>
    </w:p>
    <w:p/>
    <w:p>
      <w:pPr>
        <w:spacing w:after="120"/>
      </w:pPr>
      <w:r>
        <w:rPr>
          <w:b/>
        </w:rPr>
        <w:t>Live Betting Leaders:</w:t>
      </w:r>
    </w:p>
    <w:p/>
    <w:p>
      <w:pPr>
        <w:spacing w:after="120"/>
      </w:pPr>
      <w:r>
        <w:rPr>
          <w:b/>
        </w:rPr>
        <w:t>DraftKings - Flash Betting:</w:t>
      </w:r>
    </w:p>
    <w:p>
      <w:pPr>
        <w:pStyle w:val="ListBullet"/>
        <w:spacing w:after="60"/>
        <w:ind w:left="360"/>
      </w:pPr>
      <w:r>
        <w:t>Bet on every single down</w:t>
      </w:r>
    </w:p>
    <w:p>
      <w:pPr>
        <w:pStyle w:val="ListBullet"/>
        <w:spacing w:after="60"/>
        <w:ind w:left="360"/>
      </w:pPr>
      <w:r>
        <w:t>Rapid-fire betting interface</w:t>
      </w:r>
    </w:p>
    <w:p>
      <w:pPr>
        <w:pStyle w:val="ListBullet"/>
        <w:spacing w:after="60"/>
        <w:ind w:left="360"/>
      </w:pPr>
      <w:r>
        <w:t>Live odds update instantly</w:t>
      </w:r>
    </w:p>
    <w:p/>
    <w:p>
      <w:pPr>
        <w:spacing w:after="120"/>
      </w:pPr>
      <w:r>
        <w:rPr>
          <w:b/>
        </w:rPr>
        <w:t>Caesars - Live Streaming:</w:t>
      </w:r>
    </w:p>
    <w:p>
      <w:pPr>
        <w:pStyle w:val="ListBullet"/>
        <w:spacing w:after="60"/>
        <w:ind w:left="360"/>
      </w:pPr>
      <w:r>
        <w:t>Watch NFL games directly in app</w:t>
      </w:r>
    </w:p>
    <w:p>
      <w:pPr>
        <w:pStyle w:val="ListBullet"/>
        <w:spacing w:after="60"/>
        <w:ind w:left="360"/>
      </w:pPr>
      <w:r>
        <w:t>Bet while watching</w:t>
      </w:r>
    </w:p>
    <w:p>
      <w:pPr>
        <w:pStyle w:val="ListBullet"/>
        <w:spacing w:after="60"/>
        <w:ind w:left="360"/>
      </w:pPr>
      <w:r>
        <w:t>No separate streaming subscription needed</w:t>
      </w:r>
    </w:p>
    <w:p/>
    <w:p>
      <w:pPr>
        <w:spacing w:after="120"/>
      </w:pPr>
      <w:r>
        <w:rPr>
          <w:b/>
        </w:rPr>
        <w:t>bet365 - Live Betting Depth:</w:t>
      </w:r>
    </w:p>
    <w:p>
      <w:pPr>
        <w:pStyle w:val="ListBullet"/>
        <w:spacing w:after="60"/>
        <w:ind w:left="360"/>
      </w:pPr>
      <w:r>
        <w:t>Most comprehensive live betting markets</w:t>
      </w:r>
    </w:p>
    <w:p>
      <w:pPr>
        <w:pStyle w:val="ListBullet"/>
        <w:spacing w:after="60"/>
        <w:ind w:left="360"/>
      </w:pPr>
      <w:r>
        <w:t>Live player props</w:t>
      </w:r>
    </w:p>
    <w:p>
      <w:pPr>
        <w:pStyle w:val="ListBullet"/>
        <w:spacing w:after="60"/>
        <w:ind w:left="360"/>
      </w:pPr>
      <w:r>
        <w:t>Deep alternative lines during live play</w:t>
      </w:r>
    </w:p>
    <w:p/>
    <w:p>
      <w:pPr>
        <w:spacing w:after="120"/>
      </w:pPr>
      <w:r>
        <w:rPr>
          <w:b/>
        </w:rPr>
        <w:t>Fanatics - Streaming Integration:</w:t>
      </w:r>
    </w:p>
    <w:p>
      <w:pPr>
        <w:pStyle w:val="ListBullet"/>
        <w:spacing w:after="60"/>
        <w:ind w:left="360"/>
      </w:pPr>
      <w:r>
        <w:t>NFL streaming with $1 bet requirement</w:t>
      </w:r>
    </w:p>
    <w:p>
      <w:pPr>
        <w:pStyle w:val="ListBullet"/>
        <w:spacing w:after="60"/>
        <w:ind w:left="360"/>
      </w:pPr>
      <w:r>
        <w:t>Early payout on big leads (17+ points)</w:t>
      </w:r>
    </w:p>
    <w:p/>
    <w:p>
      <w:pPr>
        <w:spacing w:after="120"/>
      </w:pPr>
      <w:r>
        <w:rPr>
          <w:b/>
        </w:rPr>
        <w:t>ESPN BET - BetVision:</w:t>
      </w:r>
    </w:p>
    <w:p>
      <w:pPr>
        <w:pStyle w:val="ListBullet"/>
        <w:spacing w:after="60"/>
        <w:ind w:left="360"/>
      </w:pPr>
      <w:r>
        <w:t>Stream game and place bets on same screen</w:t>
      </w:r>
    </w:p>
    <w:p>
      <w:pPr>
        <w:pStyle w:val="ListBullet"/>
        <w:spacing w:after="60"/>
        <w:ind w:left="360"/>
      </w:pPr>
      <w:r>
        <w:t>Synchronized viewing and betting interface</w:t>
      </w:r>
    </w:p>
    <w:p/>
    <w:p>
      <w:pPr>
        <w:spacing w:after="120"/>
      </w:pPr>
      <w:r>
        <w:rPr>
          <w:b/>
        </w:rPr>
        <w:t>Key Features Across Sites:</w:t>
      </w:r>
    </w:p>
    <w:p>
      <w:pPr>
        <w:pStyle w:val="ListBullet"/>
        <w:spacing w:after="60"/>
        <w:ind w:left="360"/>
      </w:pPr>
      <w:r>
        <w:t>Early cash-out availability</w:t>
      </w:r>
    </w:p>
    <w:p>
      <w:pPr>
        <w:pStyle w:val="ListBullet"/>
        <w:spacing w:after="60"/>
        <w:ind w:left="360"/>
      </w:pPr>
      <w:r>
        <w:t>Live spreads, totals, moneylines</w:t>
      </w:r>
    </w:p>
    <w:p>
      <w:pPr>
        <w:pStyle w:val="ListBullet"/>
        <w:spacing w:after="60"/>
        <w:ind w:left="360"/>
      </w:pPr>
      <w:r>
        <w:t>Live player props</w:t>
      </w:r>
    </w:p>
    <w:p>
      <w:pPr>
        <w:pStyle w:val="ListBullet"/>
        <w:spacing w:after="60"/>
        <w:ind w:left="360"/>
      </w:pPr>
      <w:r>
        <w:t>Drive-by-drive betting</w:t>
      </w:r>
    </w:p>
    <w:p>
      <w:pPr>
        <w:pStyle w:val="ListBullet"/>
        <w:spacing w:after="60"/>
        <w:ind w:left="360"/>
      </w:pPr>
      <w:r>
        <w:t>Quarter/half betting</w:t>
      </w:r>
    </w:p>
    <w:p/>
    <w:p>
      <w:pPr>
        <w:spacing w:after="120"/>
      </w:pPr>
      <w:r>
        <w:rPr>
          <w:b/>
        </w:rPr>
        <w:t>Strategy Tips:</w:t>
      </w:r>
    </w:p>
    <w:p>
      <w:pPr>
        <w:pStyle w:val="ListBullet"/>
        <w:spacing w:after="60"/>
        <w:ind w:left="360"/>
      </w:pPr>
      <w:r>
        <w:t>Watch for momentum shifts</w:t>
      </w:r>
    </w:p>
    <w:p>
      <w:pPr>
        <w:pStyle w:val="ListBullet"/>
        <w:spacing w:after="60"/>
        <w:ind w:left="360"/>
      </w:pPr>
      <w:r>
        <w:t>Importance of having accounts at multiple books</w:t>
      </w:r>
    </w:p>
    <w:p>
      <w:pPr>
        <w:pStyle w:val="ListBullet"/>
        <w:spacing w:after="60"/>
        <w:ind w:left="360"/>
      </w:pPr>
      <w:r>
        <w:t>Managing bankroll during live betting</w:t>
      </w:r>
    </w:p>
    <w:p/>
    <w:p>
      <w:pPr>
        <w:spacing w:after="120"/>
      </w:pPr>
      <w:r>
        <w:rPr>
          <w:b/>
        </w:rPr>
        <w:t>Internal Link:</w:t>
      </w:r>
      <w:r>
        <w:t xml:space="preserve"> Link to NFL Live Betting Strategy page</w:t>
      </w:r>
    </w:p>
    <w:p/>
    <w:p>
      <w:pPr>
        <w:spacing w:after="120"/>
      </w:pPr>
      <w:r>
        <w:rPr>
          <w:b/>
        </w:rPr>
        <w:t>Source Requirements:</w:t>
      </w:r>
    </w:p>
    <w:p>
      <w:pPr>
        <w:pStyle w:val="ListBullet"/>
        <w:spacing w:after="60"/>
        <w:ind w:left="360"/>
      </w:pPr>
      <w:r>
        <w:t>Verify live streaming availability and requirements</w:t>
      </w:r>
    </w:p>
    <w:p>
      <w:pPr>
        <w:pStyle w:val="ListBullet"/>
        <w:spacing w:after="60"/>
        <w:ind w:left="360"/>
      </w:pPr>
      <w:r>
        <w:t>Test live betting interfaces</w:t>
      </w:r>
    </w:p>
    <w:p>
      <w:pPr>
        <w:pStyle w:val="ListBullet"/>
        <w:spacing w:after="60"/>
        <w:ind w:left="360"/>
      </w:pPr>
      <w:r>
        <w:t>User feedback on live betting experiences</w:t>
      </w:r>
    </w:p>
    <w:p/>
    <w:p/>
    <w:p>
      <w:pPr>
        <w:pStyle w:val="Heading3"/>
      </w:pPr>
      <w:r>
        <w:rPr>
          <w:b/>
          <w:color w:val="333333"/>
          <w:sz w:val="28"/>
        </w:rPr>
        <w:t>H2: How to Bet on NFL Games (700-800 words total)</w:t>
      </w:r>
    </w:p>
    <w:p>
      <w:pPr>
        <w:spacing w:after="120"/>
      </w:pPr>
      <w:r>
        <w:rPr>
          <w:b/>
        </w:rPr>
        <w:t>Keyword Target:</w:t>
      </w:r>
      <w:r>
        <w:t xml:space="preserve"> how to bet on nfl (600/mo)</w:t>
      </w:r>
    </w:p>
    <w:p/>
    <w:p>
      <w:pPr>
        <w:spacing w:after="120"/>
      </w:pPr>
      <w:r>
        <w:rPr>
          <w:b/>
        </w:rPr>
        <w:t>Introduction:</w:t>
      </w:r>
      <w:r>
        <w:t xml:space="preserve"> Brief overview of NFL betting basics and popularity</w:t>
      </w:r>
    </w:p>
    <w:p/>
    <w:p>
      <w:pPr>
        <w:pStyle w:val="Heading4"/>
      </w:pPr>
      <w:r>
        <w:rPr>
          <w:sz w:val="24"/>
        </w:rPr>
        <w:t>H3: Understanding NFL Odds (Included in 700-800w total)</w:t>
      </w:r>
    </w:p>
    <w:p>
      <w:pPr>
        <w:spacing w:after="120"/>
      </w:pPr>
      <w:r>
        <w:rPr>
          <w:b/>
        </w:rPr>
        <w:t>Keyword Target:</w:t>
      </w:r>
      <w:r>
        <w:t xml:space="preserve"> nfl betting odds (28,000/mo - HIGHEST VOLUME KEYWORD)</w:t>
      </w:r>
    </w:p>
    <w:p/>
    <w:p>
      <w:pPr>
        <w:spacing w:after="120"/>
      </w:pPr>
      <w:r>
        <w:rPr>
          <w:b/>
        </w:rPr>
        <w:t>Critical Coverage:</w:t>
      </w:r>
    </w:p>
    <w:p>
      <w:pPr>
        <w:pStyle w:val="ListBullet"/>
        <w:spacing w:after="60"/>
        <w:ind w:left="360"/>
      </w:pPr>
      <w:r>
        <w:t>American odds format explained (-110, +150, etc.)</w:t>
      </w:r>
    </w:p>
    <w:p>
      <w:pPr>
        <w:pStyle w:val="ListBullet"/>
        <w:spacing w:after="60"/>
        <w:ind w:left="360"/>
      </w:pPr>
      <w:r>
        <w:t>How to read negative odds (favorites)</w:t>
      </w:r>
    </w:p>
    <w:p>
      <w:pPr>
        <w:pStyle w:val="ListBullet"/>
        <w:spacing w:after="60"/>
        <w:ind w:left="360"/>
      </w:pPr>
      <w:r>
        <w:t>How to read positive odds (underdogs)</w:t>
      </w:r>
    </w:p>
    <w:p>
      <w:pPr>
        <w:pStyle w:val="ListBullet"/>
        <w:spacing w:after="60"/>
        <w:ind w:left="360"/>
      </w:pPr>
      <w:r>
        <w:t>Standard -110 juice explanation</w:t>
      </w:r>
    </w:p>
    <w:p>
      <w:pPr>
        <w:pStyle w:val="ListBullet"/>
        <w:spacing w:after="60"/>
        <w:ind w:left="360"/>
      </w:pPr>
      <w:r>
        <w:t>Implied probability calculations</w:t>
      </w:r>
    </w:p>
    <w:p>
      <w:pPr>
        <w:pStyle w:val="ListBullet"/>
        <w:spacing w:after="60"/>
        <w:ind w:left="360"/>
      </w:pPr>
      <w:r>
        <w:t>How odds relate to potential payouts</w:t>
      </w:r>
    </w:p>
    <w:p>
      <w:pPr>
        <w:pStyle w:val="ListBullet"/>
        <w:spacing w:after="60"/>
        <w:ind w:left="360"/>
      </w:pPr>
      <w:r>
        <w:t>Examples with real NFL scenarios</w:t>
      </w:r>
    </w:p>
    <w:p/>
    <w:p>
      <w:pPr>
        <w:spacing w:after="120"/>
      </w:pPr>
      <w:r>
        <w:rPr>
          <w:b/>
        </w:rPr>
        <w:t>IMPORTANCE:</w:t>
      </w:r>
      <w:r>
        <w:t xml:space="preserve"> This is your highest-volume keyword at 28,000/mo - give this prominent treatment</w:t>
      </w:r>
    </w:p>
    <w:p/>
    <w:p>
      <w:pPr>
        <w:pStyle w:val="Heading4"/>
      </w:pPr>
      <w:r>
        <w:rPr>
          <w:sz w:val="24"/>
        </w:rPr>
        <w:t>H3: NFL Spread Betting Markets (Included in 700-800w total)</w:t>
      </w:r>
    </w:p>
    <w:p>
      <w:pPr>
        <w:spacing w:after="120"/>
      </w:pPr>
      <w:r>
        <w:rPr>
          <w:b/>
        </w:rPr>
        <w:t>Keyword Target:</w:t>
      </w:r>
      <w:r>
        <w:t xml:space="preserve"> nfl spread betting (1,200/mo)</w:t>
      </w:r>
    </w:p>
    <w:p/>
    <w:p>
      <w:pPr>
        <w:spacing w:after="120"/>
      </w:pPr>
      <w:r>
        <w:rPr>
          <w:b/>
        </w:rPr>
        <w:t>Coverage:</w:t>
      </w:r>
    </w:p>
    <w:p>
      <w:pPr>
        <w:pStyle w:val="ListBullet"/>
        <w:spacing w:after="60"/>
        <w:ind w:left="360"/>
      </w:pPr>
      <w:r>
        <w:t>How point spreads work in NFL</w:t>
      </w:r>
    </w:p>
    <w:p>
      <w:pPr>
        <w:pStyle w:val="ListBullet"/>
        <w:spacing w:after="60"/>
        <w:ind w:left="360"/>
      </w:pPr>
      <w:r>
        <w:t>Why spreads exist (balancing betting action)</w:t>
      </w:r>
    </w:p>
    <w:p>
      <w:pPr>
        <w:pStyle w:val="ListBullet"/>
        <w:spacing w:after="60"/>
        <w:ind w:left="360"/>
      </w:pPr>
      <w:r>
        <w:t>Push scenarios (when final score lands on spread)</w:t>
      </w:r>
    </w:p>
    <w:p>
      <w:pPr>
        <w:pStyle w:val="ListBullet"/>
        <w:spacing w:after="60"/>
        <w:ind w:left="360"/>
      </w:pPr>
      <w:r>
        <w:t>Caesars: Best spread favorites pricing</w:t>
      </w:r>
    </w:p>
    <w:p>
      <w:pPr>
        <w:pStyle w:val="ListBullet"/>
        <w:spacing w:after="60"/>
        <w:ind w:left="360"/>
      </w:pPr>
      <w:r>
        <w:t>DraftKings: Best average spread prices overall</w:t>
      </w:r>
    </w:p>
    <w:p>
      <w:pPr>
        <w:pStyle w:val="ListBullet"/>
        <w:spacing w:after="60"/>
        <w:ind w:left="360"/>
      </w:pPr>
      <w:r>
        <w:t>Alternative spreads: BetMGM and Fanatics offer 60+ early</w:t>
      </w:r>
    </w:p>
    <w:p>
      <w:pPr>
        <w:pStyle w:val="ListBullet"/>
        <w:spacing w:after="60"/>
        <w:ind w:left="360"/>
      </w:pPr>
      <w:r>
        <w:t>When to take alternate spreads</w:t>
      </w:r>
    </w:p>
    <w:p>
      <w:pPr>
        <w:pStyle w:val="ListBullet"/>
        <w:spacing w:after="60"/>
        <w:ind w:left="360"/>
      </w:pPr>
      <w:r>
        <w:t>Hook numbers (-.5, -2.5) importance</w:t>
      </w:r>
    </w:p>
    <w:p/>
    <w:p>
      <w:pPr>
        <w:spacing w:after="120"/>
      </w:pPr>
      <w:r>
        <w:rPr>
          <w:b/>
        </w:rPr>
        <w:t>Internal Link:</w:t>
      </w:r>
      <w:r>
        <w:t xml:space="preserve"> Link to NFL Spread Betting Guide</w:t>
      </w:r>
    </w:p>
    <w:p/>
    <w:p>
      <w:pPr>
        <w:pStyle w:val="Heading4"/>
      </w:pPr>
      <w:r>
        <w:rPr>
          <w:sz w:val="24"/>
        </w:rPr>
        <w:t>H3: NFL Moneyline Bets (Included in 700-800w total)</w:t>
      </w:r>
    </w:p>
    <w:p>
      <w:pPr>
        <w:spacing w:after="120"/>
      </w:pPr>
      <w:r>
        <w:rPr>
          <w:b/>
        </w:rPr>
        <w:t>Keyword Target:</w:t>
      </w:r>
      <w:r>
        <w:t xml:space="preserve"> nfl moneyline betting (800/mo)</w:t>
      </w:r>
    </w:p>
    <w:p/>
    <w:p>
      <w:pPr>
        <w:spacing w:after="120"/>
      </w:pPr>
      <w:r>
        <w:rPr>
          <w:b/>
        </w:rPr>
        <w:t>Coverage:</w:t>
      </w:r>
    </w:p>
    <w:p>
      <w:pPr>
        <w:pStyle w:val="ListBullet"/>
        <w:spacing w:after="60"/>
        <w:ind w:left="360"/>
      </w:pPr>
      <w:r>
        <w:t>Moneyline basics: straight-up winner</w:t>
      </w:r>
    </w:p>
    <w:p>
      <w:pPr>
        <w:pStyle w:val="ListBullet"/>
        <w:spacing w:after="60"/>
        <w:ind w:left="360"/>
      </w:pPr>
      <w:r>
        <w:t>No spread involved</w:t>
      </w:r>
    </w:p>
    <w:p>
      <w:pPr>
        <w:pStyle w:val="ListBullet"/>
        <w:spacing w:after="60"/>
        <w:ind w:left="360"/>
      </w:pPr>
      <w:r>
        <w:t>When to bet moneyline vs spread</w:t>
      </w:r>
    </w:p>
    <w:p>
      <w:pPr>
        <w:pStyle w:val="ListBullet"/>
        <w:spacing w:after="60"/>
        <w:ind w:left="360"/>
      </w:pPr>
      <w:r>
        <w:t>FanDuel: 29.1% best underdog prices</w:t>
      </w:r>
    </w:p>
    <w:p>
      <w:pPr>
        <w:pStyle w:val="ListBullet"/>
        <w:spacing w:after="60"/>
        <w:ind w:left="360"/>
      </w:pPr>
      <w:r>
        <w:t>DraftKings: 29.9% best underdog prices (HIGHEST in industry)</w:t>
      </w:r>
    </w:p>
    <w:p>
      <w:pPr>
        <w:pStyle w:val="ListBullet"/>
        <w:spacing w:after="60"/>
        <w:ind w:left="360"/>
      </w:pPr>
      <w:r>
        <w:t>Heavy favorite moneyline strategy</w:t>
      </w:r>
    </w:p>
    <w:p>
      <w:pPr>
        <w:pStyle w:val="ListBullet"/>
        <w:spacing w:after="60"/>
        <w:ind w:left="360"/>
      </w:pPr>
      <w:r>
        <w:t>Underdog value opportunities</w:t>
      </w:r>
    </w:p>
    <w:p/>
    <w:p>
      <w:pPr>
        <w:pStyle w:val="Heading4"/>
      </w:pPr>
      <w:r>
        <w:rPr>
          <w:sz w:val="24"/>
        </w:rPr>
        <w:t>H3: NFL Totals (Over/Under) (Included in 700-800w total)</w:t>
      </w:r>
    </w:p>
    <w:p>
      <w:pPr>
        <w:spacing w:after="120"/>
      </w:pPr>
      <w:r>
        <w:rPr>
          <w:b/>
        </w:rPr>
        <w:t>Keyword Target:</w:t>
      </w:r>
      <w:r>
        <w:t xml:space="preserve"> nfl over under betting (900/mo)</w:t>
      </w:r>
    </w:p>
    <w:p/>
    <w:p>
      <w:pPr>
        <w:spacing w:after="120"/>
      </w:pPr>
      <w:r>
        <w:rPr>
          <w:b/>
        </w:rPr>
        <w:t>Coverage:</w:t>
      </w:r>
    </w:p>
    <w:p>
      <w:pPr>
        <w:pStyle w:val="ListBullet"/>
        <w:spacing w:after="60"/>
        <w:ind w:left="360"/>
      </w:pPr>
      <w:r>
        <w:t>How totals betting works</w:t>
      </w:r>
    </w:p>
    <w:p>
      <w:pPr>
        <w:pStyle w:val="ListBullet"/>
        <w:spacing w:after="60"/>
        <w:ind w:left="360"/>
      </w:pPr>
      <w:r>
        <w:t>Combined team score concept</w:t>
      </w:r>
    </w:p>
    <w:p>
      <w:pPr>
        <w:pStyle w:val="ListBullet"/>
        <w:spacing w:after="60"/>
        <w:ind w:left="360"/>
      </w:pPr>
      <w:r>
        <w:t>Weather impact on totals (wind, rain, snow)</w:t>
      </w:r>
    </w:p>
    <w:p>
      <w:pPr>
        <w:pStyle w:val="ListBullet"/>
        <w:spacing w:after="60"/>
        <w:ind w:left="360"/>
      </w:pPr>
      <w:r>
        <w:t>Dome vs outdoor games</w:t>
      </w:r>
    </w:p>
    <w:p>
      <w:pPr>
        <w:pStyle w:val="ListBullet"/>
        <w:spacing w:after="60"/>
        <w:ind w:left="360"/>
      </w:pPr>
      <w:r>
        <w:t>Defensive matchup considerations</w:t>
      </w:r>
    </w:p>
    <w:p>
      <w:pPr>
        <w:pStyle w:val="ListBullet"/>
        <w:spacing w:after="60"/>
        <w:ind w:left="360"/>
      </w:pPr>
      <w:r>
        <w:t>Alternative totals options</w:t>
      </w:r>
    </w:p>
    <w:p>
      <w:pPr>
        <w:pStyle w:val="ListBullet"/>
        <w:spacing w:after="60"/>
        <w:ind w:left="360"/>
      </w:pPr>
      <w:r>
        <w:t>Team pace of play factors</w:t>
      </w:r>
    </w:p>
    <w:p/>
    <w:p>
      <w:pPr>
        <w:pStyle w:val="Heading4"/>
      </w:pPr>
      <w:r>
        <w:rPr>
          <w:sz w:val="24"/>
        </w:rPr>
        <w:t>H3: NFL Futures &amp; Season-Long Bets (Included in 700-800w total)</w:t>
      </w:r>
    </w:p>
    <w:p>
      <w:pPr>
        <w:spacing w:after="120"/>
      </w:pPr>
      <w:r>
        <w:rPr>
          <w:b/>
        </w:rPr>
        <w:t>Keyword Target:</w:t>
      </w:r>
      <w:r>
        <w:t xml:space="preserve"> nfl futures betting (300/mo)</w:t>
      </w:r>
    </w:p>
    <w:p/>
    <w:p>
      <w:pPr>
        <w:spacing w:after="120"/>
      </w:pPr>
      <w:r>
        <w:rPr>
          <w:b/>
        </w:rPr>
        <w:t>Coverage:</w:t>
      </w:r>
    </w:p>
    <w:p>
      <w:pPr>
        <w:pStyle w:val="ListBullet"/>
        <w:spacing w:after="60"/>
        <w:ind w:left="360"/>
      </w:pPr>
      <w:r>
        <w:t>Super Bowl winner futures</w:t>
      </w:r>
    </w:p>
    <w:p>
      <w:pPr>
        <w:pStyle w:val="ListBullet"/>
        <w:spacing w:after="60"/>
        <w:ind w:left="360"/>
      </w:pPr>
      <w:r>
        <w:t>Conference champion futures</w:t>
      </w:r>
    </w:p>
    <w:p>
      <w:pPr>
        <w:pStyle w:val="ListBullet"/>
        <w:spacing w:after="60"/>
        <w:ind w:left="360"/>
      </w:pPr>
      <w:r>
        <w:t>Division winner bets</w:t>
      </w:r>
    </w:p>
    <w:p>
      <w:pPr>
        <w:pStyle w:val="ListBullet"/>
        <w:spacing w:after="60"/>
        <w:ind w:left="360"/>
      </w:pPr>
      <w:r>
        <w:t>Win totals (over/under season wins)</w:t>
      </w:r>
    </w:p>
    <w:p>
      <w:pPr>
        <w:pStyle w:val="ListBullet"/>
        <w:spacing w:after="60"/>
        <w:ind w:left="360"/>
      </w:pPr>
      <w:r>
        <w:t>MVP, Offensive/Defensive Player of Year</w:t>
      </w:r>
    </w:p>
    <w:p>
      <w:pPr>
        <w:pStyle w:val="ListBullet"/>
        <w:spacing w:after="60"/>
        <w:ind w:left="360"/>
      </w:pPr>
      <w:r>
        <w:t>Coach of the Year</w:t>
      </w:r>
    </w:p>
    <w:p>
      <w:pPr>
        <w:pStyle w:val="ListBullet"/>
        <w:spacing w:after="60"/>
        <w:ind w:left="360"/>
      </w:pPr>
      <w:r>
        <w:t>Rookie of the Year</w:t>
      </w:r>
    </w:p>
    <w:p>
      <w:pPr>
        <w:pStyle w:val="ListBullet"/>
        <w:spacing w:after="60"/>
        <w:ind w:left="360"/>
      </w:pPr>
      <w:r>
        <w:t>When to place futures (early value vs late information)</w:t>
      </w:r>
    </w:p>
    <w:p/>
    <w:p>
      <w:pPr>
        <w:spacing w:after="120"/>
      </w:pPr>
      <w:r>
        <w:rPr>
          <w:b/>
        </w:rPr>
        <w:t>Internal Link:</w:t>
      </w:r>
      <w:r>
        <w:t xml:space="preserve"> Link to Best NFL Futures Betting Sites page</w:t>
      </w:r>
    </w:p>
    <w:p/>
    <w:p>
      <w:pPr>
        <w:spacing w:after="120"/>
      </w:pPr>
      <w:r>
        <w:rPr>
          <w:b/>
        </w:rPr>
        <w:t>Source Requirements:</w:t>
      </w:r>
    </w:p>
    <w:p>
      <w:pPr>
        <w:pStyle w:val="ListBullet"/>
        <w:spacing w:after="60"/>
        <w:ind w:left="360"/>
      </w:pPr>
      <w:r>
        <w:t>Clear, accurate explanations</w:t>
      </w:r>
    </w:p>
    <w:p>
      <w:pPr>
        <w:pStyle w:val="ListBullet"/>
        <w:spacing w:after="60"/>
        <w:ind w:left="360"/>
      </w:pPr>
      <w:r>
        <w:t>Real NFL examples for each bet type</w:t>
      </w:r>
    </w:p>
    <w:p>
      <w:pPr>
        <w:pStyle w:val="ListBullet"/>
        <w:spacing w:after="60"/>
        <w:ind w:left="360"/>
      </w:pPr>
      <w:r>
        <w:t>Verify competitive pricing claims</w:t>
      </w:r>
    </w:p>
    <w:p/>
    <w:p/>
    <w:p>
      <w:pPr>
        <w:pStyle w:val="Heading3"/>
      </w:pPr>
      <w:r>
        <w:rPr>
          <w:b/>
          <w:color w:val="333333"/>
          <w:sz w:val="28"/>
        </w:rPr>
        <w:t>H2: Complete Bonus Terms &amp; Conditions (600-700 words)</w:t>
      </w:r>
    </w:p>
    <w:p/>
    <w:p>
      <w:pPr>
        <w:spacing w:after="120"/>
      </w:pPr>
      <w:r>
        <w:rPr>
          <w:b/>
        </w:rPr>
        <w:t>CRITICAL REQUIREMENT:</w:t>
      </w:r>
      <w:r>
        <w:t xml:space="preserve"> This is Template 2 - you MUST include complete T&amp;Cs for ALL 7 brands</w:t>
      </w:r>
    </w:p>
    <w:p/>
    <w:p>
      <w:pPr>
        <w:spacing w:after="120"/>
      </w:pPr>
      <w:r>
        <w:rPr>
          <w:b/>
        </w:rPr>
        <w:t>Structure for Each Brand:</w:t>
      </w:r>
    </w:p>
    <w:p/>
    <w:p>
      <w:pPr>
        <w:spacing w:after="120"/>
      </w:pPr>
      <w:r>
        <w:rPr>
          <w:b/>
        </w:rPr>
        <w:t>FanDuel T&amp;Cs:</w:t>
      </w:r>
    </w:p>
    <w:p>
      <w:pPr>
        <w:pStyle w:val="ListBullet"/>
        <w:spacing w:after="60"/>
        <w:ind w:left="360"/>
      </w:pPr>
      <w:r>
        <w:t>Wagering requirements</w:t>
      </w:r>
    </w:p>
    <w:p>
      <w:pPr>
        <w:pStyle w:val="ListBullet"/>
        <w:spacing w:after="60"/>
        <w:ind w:left="360"/>
      </w:pPr>
      <w:r>
        <w:t>Minimum odds requirements</w:t>
      </w:r>
    </w:p>
    <w:p>
      <w:pPr>
        <w:pStyle w:val="ListBullet"/>
        <w:spacing w:after="60"/>
        <w:ind w:left="360"/>
      </w:pPr>
      <w:r>
        <w:t>Time limit to use bonus</w:t>
      </w:r>
    </w:p>
    <w:p>
      <w:pPr>
        <w:pStyle w:val="ListBullet"/>
        <w:spacing w:after="60"/>
        <w:ind w:left="360"/>
      </w:pPr>
      <w:r>
        <w:t>Eligible bet types</w:t>
      </w:r>
    </w:p>
    <w:p>
      <w:pPr>
        <w:pStyle w:val="ListBullet"/>
        <w:spacing w:after="60"/>
        <w:ind w:left="360"/>
      </w:pPr>
      <w:r>
        <w:t>State restrictions</w:t>
      </w:r>
    </w:p>
    <w:p>
      <w:pPr>
        <w:pStyle w:val="ListBullet"/>
        <w:spacing w:after="60"/>
        <w:ind w:left="360"/>
      </w:pPr>
      <w:r>
        <w:t>Maximum bet limits</w:t>
      </w:r>
    </w:p>
    <w:p>
      <w:pPr>
        <w:pStyle w:val="ListBullet"/>
        <w:spacing w:after="60"/>
        <w:ind w:left="360"/>
      </w:pPr>
      <w:r>
        <w:t>Opt-in requirements</w:t>
      </w:r>
    </w:p>
    <w:p/>
    <w:p>
      <w:pPr>
        <w:spacing w:after="120"/>
      </w:pPr>
      <w:r>
        <w:rPr>
          <w:b/>
        </w:rPr>
        <w:t>BetMGM T&amp;Cs:</w:t>
      </w:r>
    </w:p>
    <w:p>
      <w:pPr>
        <w:pStyle w:val="ListBullet"/>
        <w:spacing w:after="60"/>
        <w:ind w:left="360"/>
      </w:pPr>
      <w:r>
        <w:t>Up to $1,500 first bet offer details</w:t>
      </w:r>
    </w:p>
    <w:p>
      <w:pPr>
        <w:pStyle w:val="ListBullet"/>
        <w:spacing w:after="60"/>
        <w:ind w:left="360"/>
      </w:pPr>
      <w:r>
        <w:t>Wagering requirements</w:t>
      </w:r>
    </w:p>
    <w:p>
      <w:pPr>
        <w:pStyle w:val="ListBullet"/>
        <w:spacing w:after="60"/>
        <w:ind w:left="360"/>
      </w:pPr>
      <w:r>
        <w:t>Minimum odds</w:t>
      </w:r>
    </w:p>
    <w:p>
      <w:pPr>
        <w:pStyle w:val="ListBullet"/>
        <w:spacing w:after="60"/>
        <w:ind w:left="360"/>
      </w:pPr>
      <w:r>
        <w:t>Time limits</w:t>
      </w:r>
    </w:p>
    <w:p>
      <w:pPr>
        <w:pStyle w:val="ListBullet"/>
        <w:spacing w:after="60"/>
        <w:ind w:left="360"/>
      </w:pPr>
      <w:r>
        <w:t>Eligible markets</w:t>
      </w:r>
    </w:p>
    <w:p>
      <w:pPr>
        <w:pStyle w:val="ListBullet"/>
        <w:spacing w:after="60"/>
        <w:ind w:left="360"/>
      </w:pPr>
      <w:r>
        <w:t>State availability</w:t>
      </w:r>
    </w:p>
    <w:p>
      <w:pPr>
        <w:pStyle w:val="ListBullet"/>
        <w:spacing w:after="60"/>
        <w:ind w:left="360"/>
      </w:pPr>
      <w:r>
        <w:t>Bonus bet expiration</w:t>
      </w:r>
    </w:p>
    <w:p/>
    <w:p>
      <w:pPr>
        <w:spacing w:after="120"/>
      </w:pPr>
      <w:r>
        <w:rPr>
          <w:b/>
        </w:rPr>
        <w:t>DraftKings T&amp;Cs:</w:t>
      </w:r>
    </w:p>
    <w:p>
      <w:pPr>
        <w:pStyle w:val="ListBullet"/>
        <w:spacing w:after="60"/>
        <w:ind w:left="360"/>
      </w:pPr>
      <w:r>
        <w:t>Current offer structure</w:t>
      </w:r>
    </w:p>
    <w:p>
      <w:pPr>
        <w:pStyle w:val="ListBullet"/>
        <w:spacing w:after="60"/>
        <w:ind w:left="360"/>
      </w:pPr>
      <w:r>
        <w:t>Playthrough requirements</w:t>
      </w:r>
    </w:p>
    <w:p>
      <w:pPr>
        <w:pStyle w:val="ListBullet"/>
        <w:spacing w:after="60"/>
        <w:ind w:left="360"/>
      </w:pPr>
      <w:r>
        <w:t>Odds minimums</w:t>
      </w:r>
    </w:p>
    <w:p>
      <w:pPr>
        <w:pStyle w:val="ListBullet"/>
        <w:spacing w:after="60"/>
        <w:ind w:left="360"/>
      </w:pPr>
      <w:r>
        <w:t>Time limits</w:t>
      </w:r>
    </w:p>
    <w:p>
      <w:pPr>
        <w:pStyle w:val="ListBullet"/>
        <w:spacing w:after="60"/>
        <w:ind w:left="360"/>
      </w:pPr>
      <w:r>
        <w:t>Bet type eligibility</w:t>
      </w:r>
    </w:p>
    <w:p>
      <w:pPr>
        <w:pStyle w:val="ListBullet"/>
        <w:spacing w:after="60"/>
        <w:ind w:left="360"/>
      </w:pPr>
      <w:r>
        <w:t>Geographic restrictions</w:t>
      </w:r>
    </w:p>
    <w:p>
      <w:pPr>
        <w:pStyle w:val="ListBullet"/>
        <w:spacing w:after="60"/>
        <w:ind w:left="360"/>
      </w:pPr>
      <w:r>
        <w:t>Terms of bonus bets</w:t>
      </w:r>
    </w:p>
    <w:p/>
    <w:p>
      <w:pPr>
        <w:spacing w:after="120"/>
      </w:pPr>
      <w:r>
        <w:rPr>
          <w:b/>
        </w:rPr>
        <w:t>Caesars T&amp;Cs:</w:t>
      </w:r>
    </w:p>
    <w:p>
      <w:pPr>
        <w:pStyle w:val="ListBullet"/>
        <w:spacing w:after="60"/>
        <w:ind w:left="360"/>
      </w:pPr>
      <w:r>
        <w:t>Offer details</w:t>
      </w:r>
    </w:p>
    <w:p>
      <w:pPr>
        <w:pStyle w:val="ListBullet"/>
        <w:spacing w:after="60"/>
        <w:ind w:left="360"/>
      </w:pPr>
      <w:r>
        <w:t>Wagering requirements</w:t>
      </w:r>
    </w:p>
    <w:p>
      <w:pPr>
        <w:pStyle w:val="ListBullet"/>
        <w:spacing w:after="60"/>
        <w:ind w:left="360"/>
      </w:pPr>
      <w:r>
        <w:t>Minimum odds</w:t>
      </w:r>
    </w:p>
    <w:p>
      <w:pPr>
        <w:pStyle w:val="ListBullet"/>
        <w:spacing w:after="60"/>
        <w:ind w:left="360"/>
      </w:pPr>
      <w:r>
        <w:t>Validity period</w:t>
      </w:r>
    </w:p>
    <w:p>
      <w:pPr>
        <w:pStyle w:val="ListBullet"/>
        <w:spacing w:after="60"/>
        <w:ind w:left="360"/>
      </w:pPr>
      <w:r>
        <w:t>Eligible bets</w:t>
      </w:r>
    </w:p>
    <w:p>
      <w:pPr>
        <w:pStyle w:val="ListBullet"/>
        <w:spacing w:after="60"/>
        <w:ind w:left="360"/>
      </w:pPr>
      <w:r>
        <w:t>State restrictions</w:t>
      </w:r>
    </w:p>
    <w:p>
      <w:pPr>
        <w:pStyle w:val="ListBullet"/>
        <w:spacing w:after="60"/>
        <w:ind w:left="360"/>
      </w:pPr>
      <w:r>
        <w:t>Maximum stakes</w:t>
      </w:r>
    </w:p>
    <w:p/>
    <w:p>
      <w:pPr>
        <w:spacing w:after="120"/>
      </w:pPr>
      <w:r>
        <w:rPr>
          <w:b/>
        </w:rPr>
        <w:t>bet365 T&amp;Cs:</w:t>
      </w:r>
    </w:p>
    <w:p>
      <w:pPr>
        <w:pStyle w:val="ListBullet"/>
        <w:spacing w:after="60"/>
        <w:ind w:left="360"/>
      </w:pPr>
      <w:r>
        <w:t>Bonus structure</w:t>
      </w:r>
    </w:p>
    <w:p>
      <w:pPr>
        <w:pStyle w:val="ListBullet"/>
        <w:spacing w:after="60"/>
        <w:ind w:left="360"/>
      </w:pPr>
      <w:r>
        <w:t>Rollover requirements</w:t>
      </w:r>
    </w:p>
    <w:p>
      <w:pPr>
        <w:pStyle w:val="ListBullet"/>
        <w:spacing w:after="60"/>
        <w:ind w:left="360"/>
      </w:pPr>
      <w:r>
        <w:t>Odds requirements</w:t>
      </w:r>
    </w:p>
    <w:p>
      <w:pPr>
        <w:pStyle w:val="ListBullet"/>
        <w:spacing w:after="60"/>
        <w:ind w:left="360"/>
      </w:pPr>
      <w:r>
        <w:t>Time constraints</w:t>
      </w:r>
    </w:p>
    <w:p>
      <w:pPr>
        <w:pStyle w:val="ListBullet"/>
        <w:spacing w:after="60"/>
        <w:ind w:left="360"/>
      </w:pPr>
      <w:r>
        <w:t>Market eligibility</w:t>
      </w:r>
    </w:p>
    <w:p>
      <w:pPr>
        <w:pStyle w:val="ListBullet"/>
        <w:spacing w:after="60"/>
        <w:ind w:left="360"/>
      </w:pPr>
      <w:r>
        <w:t>Location restrictions</w:t>
      </w:r>
    </w:p>
    <w:p>
      <w:pPr>
        <w:pStyle w:val="ListBullet"/>
        <w:spacing w:after="60"/>
        <w:ind w:left="360"/>
      </w:pPr>
      <w:r>
        <w:t>Bet limits</w:t>
      </w:r>
    </w:p>
    <w:p/>
    <w:p>
      <w:pPr>
        <w:spacing w:after="120"/>
      </w:pPr>
      <w:r>
        <w:rPr>
          <w:b/>
        </w:rPr>
        <w:t>Fanatics T&amp;Cs:</w:t>
      </w:r>
    </w:p>
    <w:p>
      <w:pPr>
        <w:pStyle w:val="ListBullet"/>
        <w:spacing w:after="60"/>
        <w:ind w:left="360"/>
      </w:pPr>
      <w:r>
        <w:t>Offer specifics</w:t>
      </w:r>
    </w:p>
    <w:p>
      <w:pPr>
        <w:pStyle w:val="ListBullet"/>
        <w:spacing w:after="60"/>
        <w:ind w:left="360"/>
      </w:pPr>
      <w:r>
        <w:t>Wagering requirements</w:t>
      </w:r>
    </w:p>
    <w:p>
      <w:pPr>
        <w:pStyle w:val="ListBullet"/>
        <w:spacing w:after="60"/>
        <w:ind w:left="360"/>
      </w:pPr>
      <w:r>
        <w:t>Minimum odds</w:t>
      </w:r>
    </w:p>
    <w:p>
      <w:pPr>
        <w:pStyle w:val="ListBullet"/>
        <w:spacing w:after="60"/>
        <w:ind w:left="360"/>
      </w:pPr>
      <w:r>
        <w:t>Time limits</w:t>
      </w:r>
    </w:p>
    <w:p>
      <w:pPr>
        <w:pStyle w:val="ListBullet"/>
        <w:spacing w:after="60"/>
        <w:ind w:left="360"/>
      </w:pPr>
      <w:r>
        <w:t>Eligible bet types</w:t>
      </w:r>
    </w:p>
    <w:p>
      <w:pPr>
        <w:pStyle w:val="ListBullet"/>
        <w:spacing w:after="60"/>
        <w:ind w:left="360"/>
      </w:pPr>
      <w:r>
        <w:t>State availability</w:t>
      </w:r>
    </w:p>
    <w:p>
      <w:pPr>
        <w:pStyle w:val="ListBullet"/>
        <w:spacing w:after="60"/>
        <w:ind w:left="360"/>
      </w:pPr>
      <w:r>
        <w:t>FanCash earning terms</w:t>
      </w:r>
    </w:p>
    <w:p/>
    <w:p>
      <w:pPr>
        <w:spacing w:after="120"/>
      </w:pPr>
      <w:r>
        <w:rPr>
          <w:b/>
        </w:rPr>
        <w:t>ESPN BET T&amp;Cs:</w:t>
      </w:r>
    </w:p>
    <w:p>
      <w:pPr>
        <w:pStyle w:val="ListBullet"/>
        <w:spacing w:after="60"/>
        <w:ind w:left="360"/>
      </w:pPr>
      <w:r>
        <w:t>Current promotion details</w:t>
      </w:r>
    </w:p>
    <w:p>
      <w:pPr>
        <w:pStyle w:val="ListBullet"/>
        <w:spacing w:after="60"/>
        <w:ind w:left="360"/>
      </w:pPr>
      <w:r>
        <w:t>Playthrough requirements</w:t>
      </w:r>
    </w:p>
    <w:p>
      <w:pPr>
        <w:pStyle w:val="ListBullet"/>
        <w:spacing w:after="60"/>
        <w:ind w:left="360"/>
      </w:pPr>
      <w:r>
        <w:t>Minimum odds</w:t>
      </w:r>
    </w:p>
    <w:p>
      <w:pPr>
        <w:pStyle w:val="ListBullet"/>
        <w:spacing w:after="60"/>
        <w:ind w:left="360"/>
      </w:pPr>
      <w:r>
        <w:t>Expiration dates</w:t>
      </w:r>
    </w:p>
    <w:p>
      <w:pPr>
        <w:pStyle w:val="ListBullet"/>
        <w:spacing w:after="60"/>
        <w:ind w:left="360"/>
      </w:pPr>
      <w:r>
        <w:t>Eligible markets</w:t>
      </w:r>
    </w:p>
    <w:p>
      <w:pPr>
        <w:pStyle w:val="ListBullet"/>
        <w:spacing w:after="60"/>
        <w:ind w:left="360"/>
      </w:pPr>
      <w:r>
        <w:t>Geographic availability</w:t>
      </w:r>
    </w:p>
    <w:p>
      <w:pPr>
        <w:pStyle w:val="ListBullet"/>
        <w:spacing w:after="60"/>
        <w:ind w:left="360"/>
      </w:pPr>
      <w:r>
        <w:t>Bonus bet rules</w:t>
      </w:r>
    </w:p>
    <w:p>
      <w:pPr>
        <w:pStyle w:val="ListBullet"/>
        <w:spacing w:after="60"/>
        <w:ind w:left="360"/>
      </w:pPr>
      <w:r>
        <w:t>Note: Terms may change with December 1, 2025 rebrand to theScore Bet</w:t>
      </w:r>
    </w:p>
    <w:p/>
    <w:p>
      <w:pPr>
        <w:spacing w:after="120"/>
      </w:pPr>
      <w:r>
        <w:rPr>
          <w:b/>
        </w:rPr>
        <w:t>Format:</w:t>
      </w:r>
      <w:r>
        <w:t xml:space="preserve"> Use clear subsections for each brand with bullet points for easy scanning</w:t>
      </w:r>
    </w:p>
    <w:p/>
    <w:p>
      <w:pPr>
        <w:spacing w:after="120"/>
      </w:pPr>
      <w:r>
        <w:rPr>
          <w:b/>
        </w:rPr>
        <w:t>Source Requirements:</w:t>
      </w:r>
    </w:p>
    <w:p>
      <w:pPr>
        <w:pStyle w:val="ListBullet"/>
        <w:spacing w:after="60"/>
        <w:ind w:left="360"/>
      </w:pPr>
      <w:r>
        <w:t>All T&amp;Cs MUST be current and verified from operator websites</w:t>
      </w:r>
    </w:p>
    <w:p>
      <w:pPr>
        <w:pStyle w:val="ListBullet"/>
        <w:spacing w:after="60"/>
        <w:ind w:left="360"/>
      </w:pPr>
      <w:r>
        <w:t>Include date of T&amp;C verification</w:t>
      </w:r>
    </w:p>
    <w:p>
      <w:pPr>
        <w:pStyle w:val="ListBullet"/>
        <w:spacing w:after="60"/>
        <w:ind w:left="360"/>
      </w:pPr>
      <w:r>
        <w:t>Note any state-specific variations</w:t>
      </w:r>
    </w:p>
    <w:p/>
    <w:p/>
    <w:p>
      <w:pPr>
        <w:pStyle w:val="Heading3"/>
      </w:pPr>
      <w:r>
        <w:rPr>
          <w:b/>
          <w:color w:val="333333"/>
          <w:sz w:val="28"/>
        </w:rPr>
        <w:t>H2: How We Test &amp; Rank NFL Betting Sites (500 words)</w:t>
      </w:r>
    </w:p>
    <w:p/>
    <w:p>
      <w:pPr>
        <w:pStyle w:val="Heading4"/>
      </w:pPr>
      <w:r>
        <w:rPr>
          <w:sz w:val="24"/>
        </w:rPr>
        <w:t>H3: Withdrawal Methods &amp; Payout Speeds</w:t>
      </w:r>
    </w:p>
    <w:p>
      <w:pPr>
        <w:spacing w:after="120"/>
      </w:pPr>
      <w:r>
        <w:rPr>
          <w:b/>
        </w:rPr>
        <w:t>Keyword Target:</w:t>
      </w:r>
      <w:r>
        <w:t xml:space="preserve"> fastest payout sportsbook nfl (400/mo)</w:t>
      </w:r>
    </w:p>
    <w:p/>
    <w:p>
      <w:pPr>
        <w:spacing w:after="120"/>
      </w:pPr>
      <w:r>
        <w:rPr>
          <w:b/>
        </w:rPr>
        <w:t>Payout Speed Comparison:</w:t>
      </w:r>
    </w:p>
    <w:p>
      <w:pPr>
        <w:pStyle w:val="ListBullet"/>
        <w:spacing w:after="60"/>
        <w:ind w:left="360"/>
      </w:pPr>
      <w:r>
        <w:t>BetMGM: 2 hours via PayPal/Play+ (FASTEST)</w:t>
      </w:r>
    </w:p>
    <w:p>
      <w:pPr>
        <w:pStyle w:val="ListBullet"/>
        <w:spacing w:after="60"/>
        <w:ind w:left="360"/>
      </w:pPr>
      <w:r>
        <w:t>FanDuel: 48 hours via PayPal/Play+</w:t>
      </w:r>
    </w:p>
    <w:p>
      <w:pPr>
        <w:pStyle w:val="ListBullet"/>
        <w:spacing w:after="60"/>
        <w:ind w:left="360"/>
      </w:pPr>
      <w:r>
        <w:t>DraftKings: 48-72 hours via PayPal/Play+</w:t>
      </w:r>
    </w:p>
    <w:p>
      <w:pPr>
        <w:pStyle w:val="ListBullet"/>
        <w:spacing w:after="60"/>
        <w:ind w:left="360"/>
      </w:pPr>
      <w:r>
        <w:t>Caesars: 24-48 hours via PayPal/Play+</w:t>
      </w:r>
    </w:p>
    <w:p>
      <w:pPr>
        <w:pStyle w:val="ListBullet"/>
        <w:spacing w:after="60"/>
        <w:ind w:left="360"/>
      </w:pPr>
      <w:r>
        <w:t>bet365: 24-48 hours via PayPal</w:t>
      </w:r>
    </w:p>
    <w:p>
      <w:pPr>
        <w:pStyle w:val="ListBullet"/>
        <w:spacing w:after="60"/>
        <w:ind w:left="360"/>
      </w:pPr>
      <w:r>
        <w:t>Fanatics: 24-72 hours via PayPal/Play+</w:t>
      </w:r>
    </w:p>
    <w:p>
      <w:pPr>
        <w:pStyle w:val="ListBullet"/>
        <w:spacing w:after="60"/>
        <w:ind w:left="360"/>
      </w:pPr>
      <w:r>
        <w:t>ESPN BET: 48-72 hours via PayPal</w:t>
      </w:r>
    </w:p>
    <w:p/>
    <w:p>
      <w:pPr>
        <w:spacing w:after="120"/>
      </w:pPr>
      <w:r>
        <w:rPr>
          <w:b/>
        </w:rPr>
        <w:t>Withdrawal Method Comparison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Timeframe</w:t>
            </w:r>
          </w:p>
        </w:tc>
        <w:tc>
          <w:tcPr>
            <w:tcW w:type="dxa" w:w="3120"/>
          </w:tcPr>
          <w:p>
            <w:r>
              <w:rPr>
                <w:b/>
              </w:rPr>
              <w:t>Fees</w:t>
            </w:r>
          </w:p>
        </w:tc>
      </w:tr>
      <w:tr>
        <w:tc>
          <w:tcPr>
            <w:tcW w:type="dxa" w:w="3120"/>
          </w:tcPr>
          <w:p>
            <w:r>
              <w:t>PayPal</w:t>
            </w:r>
          </w:p>
        </w:tc>
        <w:tc>
          <w:tcPr>
            <w:tcW w:type="dxa" w:w="3120"/>
          </w:tcPr>
          <w:p>
            <w:r>
              <w:t>2-72 hours</w:t>
            </w:r>
          </w:p>
        </w:tc>
        <w:tc>
          <w:tcPr>
            <w:tcW w:type="dxa" w:w="3120"/>
          </w:tcPr>
          <w:p>
            <w:r>
              <w:t>Usually free</w:t>
            </w:r>
          </w:p>
        </w:tc>
      </w:tr>
      <w:tr>
        <w:tc>
          <w:tcPr>
            <w:tcW w:type="dxa" w:w="3120"/>
          </w:tcPr>
          <w:p>
            <w:r>
              <w:t>Play+</w:t>
            </w:r>
          </w:p>
        </w:tc>
        <w:tc>
          <w:tcPr>
            <w:tcW w:type="dxa" w:w="3120"/>
          </w:tcPr>
          <w:p>
            <w:r>
              <w:t>2-48 hours</w:t>
            </w:r>
          </w:p>
        </w:tc>
        <w:tc>
          <w:tcPr>
            <w:tcW w:type="dxa" w:w="3120"/>
          </w:tcPr>
          <w:p>
            <w:r>
              <w:t>Free</w:t>
            </w:r>
          </w:p>
        </w:tc>
      </w:tr>
      <w:tr>
        <w:tc>
          <w:tcPr>
            <w:tcW w:type="dxa" w:w="3120"/>
          </w:tcPr>
          <w:p>
            <w:r>
              <w:t>Bank Transfer</w:t>
            </w:r>
          </w:p>
        </w:tc>
        <w:tc>
          <w:tcPr>
            <w:tcW w:type="dxa" w:w="3120"/>
          </w:tcPr>
          <w:p>
            <w:r>
              <w:t>3-5 business days</w:t>
            </w:r>
          </w:p>
        </w:tc>
        <w:tc>
          <w:tcPr>
            <w:tcW w:type="dxa" w:w="3120"/>
          </w:tcPr>
          <w:p>
            <w:r>
              <w:t>Sometimes fee</w:t>
            </w:r>
          </w:p>
        </w:tc>
      </w:tr>
      <w:tr>
        <w:tc>
          <w:tcPr>
            <w:tcW w:type="dxa" w:w="3120"/>
          </w:tcPr>
          <w:p>
            <w:r>
              <w:t>Debit Card</w:t>
            </w:r>
          </w:p>
        </w:tc>
        <w:tc>
          <w:tcPr>
            <w:tcW w:type="dxa" w:w="3120"/>
          </w:tcPr>
          <w:p>
            <w:r>
              <w:t>1-3 days</w:t>
            </w:r>
          </w:p>
        </w:tc>
        <w:tc>
          <w:tcPr>
            <w:tcW w:type="dxa" w:w="3120"/>
          </w:tcPr>
          <w:p>
            <w:r>
              <w:t>Varies by bank</w:t>
            </w:r>
          </w:p>
        </w:tc>
      </w:tr>
      <w:tr>
        <w:tc>
          <w:tcPr>
            <w:tcW w:type="dxa" w:w="3120"/>
          </w:tcPr>
          <w:p>
            <w:r>
              <w:t>Check</w:t>
            </w:r>
          </w:p>
        </w:tc>
        <w:tc>
          <w:tcPr>
            <w:tcW w:type="dxa" w:w="3120"/>
          </w:tcPr>
          <w:p>
            <w:r>
              <w:t>5-10 business days</w:t>
            </w:r>
          </w:p>
        </w:tc>
        <w:tc>
          <w:tcPr>
            <w:tcW w:type="dxa" w:w="3120"/>
          </w:tcPr>
          <w:p>
            <w:r>
              <w:t>Often fee</w:t>
            </w:r>
          </w:p>
        </w:tc>
      </w:tr>
    </w:tbl>
    <w:p/>
    <w:p/>
    <w:p>
      <w:pPr>
        <w:spacing w:after="120"/>
      </w:pPr>
      <w:r>
        <w:rPr>
          <w:b/>
        </w:rPr>
        <w:t>Testing Methodology:</w:t>
      </w:r>
    </w:p>
    <w:p/>
    <w:p>
      <w:pPr>
        <w:spacing w:after="120"/>
      </w:pPr>
      <w:r>
        <w:rPr>
          <w:b/>
        </w:rPr>
        <w:t>NFL Odds Quality (30% weight):</w:t>
      </w:r>
    </w:p>
    <w:p>
      <w:pPr>
        <w:pStyle w:val="ListBullet"/>
        <w:spacing w:after="60"/>
        <w:ind w:left="360"/>
      </w:pPr>
      <w:r>
        <w:t>Pricing comparison across spreads, totals, moneylines</w:t>
      </w:r>
    </w:p>
    <w:p>
      <w:pPr>
        <w:pStyle w:val="ListBullet"/>
        <w:spacing w:after="60"/>
        <w:ind w:left="360"/>
      </w:pPr>
      <w:r>
        <w:t>Underdog pricing analysis</w:t>
      </w:r>
    </w:p>
    <w:p>
      <w:pPr>
        <w:pStyle w:val="ListBullet"/>
        <w:spacing w:after="60"/>
        <w:ind w:left="360"/>
      </w:pPr>
      <w:r>
        <w:t>Favorite pricing evaluation</w:t>
      </w:r>
    </w:p>
    <w:p>
      <w:pPr>
        <w:pStyle w:val="ListBullet"/>
        <w:spacing w:after="60"/>
        <w:ind w:left="360"/>
      </w:pPr>
      <w:r>
        <w:t>Alternative line availability</w:t>
      </w:r>
    </w:p>
    <w:p>
      <w:pPr>
        <w:pStyle w:val="ListBullet"/>
        <w:spacing w:after="60"/>
        <w:ind w:left="360"/>
      </w:pPr>
      <w:r>
        <w:t>Early line posting</w:t>
      </w:r>
    </w:p>
    <w:p>
      <w:pPr>
        <w:pStyle w:val="ListBullet"/>
        <w:spacing w:after="60"/>
        <w:ind w:left="360"/>
      </w:pPr>
      <w:r>
        <w:t>Line movement responsiveness</w:t>
      </w:r>
    </w:p>
    <w:p/>
    <w:p>
      <w:pPr>
        <w:spacing w:after="120"/>
      </w:pPr>
      <w:r>
        <w:rPr>
          <w:b/>
        </w:rPr>
        <w:t>NFL Props Variety (25% weight):</w:t>
      </w:r>
    </w:p>
    <w:p>
      <w:pPr>
        <w:pStyle w:val="ListBullet"/>
        <w:spacing w:after="60"/>
        <w:ind w:left="360"/>
      </w:pPr>
      <w:r>
        <w:t>Player prop counts per game</w:t>
      </w:r>
    </w:p>
    <w:p>
      <w:pPr>
        <w:pStyle w:val="ListBullet"/>
        <w:spacing w:after="60"/>
        <w:ind w:left="360"/>
      </w:pPr>
      <w:r>
        <w:t>Prop categories available</w:t>
      </w:r>
    </w:p>
    <w:p>
      <w:pPr>
        <w:pStyle w:val="ListBullet"/>
        <w:spacing w:after="60"/>
        <w:ind w:left="360"/>
      </w:pPr>
      <w:r>
        <w:t>Early prop posting</w:t>
      </w:r>
    </w:p>
    <w:p>
      <w:pPr>
        <w:pStyle w:val="ListBullet"/>
        <w:spacing w:after="60"/>
        <w:ind w:left="360"/>
      </w:pPr>
      <w:r>
        <w:t>Alternative prop options</w:t>
      </w:r>
    </w:p>
    <w:p>
      <w:pPr>
        <w:pStyle w:val="ListBullet"/>
        <w:spacing w:after="60"/>
        <w:ind w:left="360"/>
      </w:pPr>
      <w:r>
        <w:t>Same Game Parlay integration</w:t>
      </w:r>
    </w:p>
    <w:p/>
    <w:p>
      <w:pPr>
        <w:spacing w:after="120"/>
      </w:pPr>
      <w:r>
        <w:rPr>
          <w:b/>
        </w:rPr>
        <w:t>Live Betting Features (15% weight):</w:t>
      </w:r>
    </w:p>
    <w:p>
      <w:pPr>
        <w:pStyle w:val="ListBullet"/>
        <w:spacing w:after="60"/>
        <w:ind w:left="360"/>
      </w:pPr>
      <w:r>
        <w:t>Live market depth</w:t>
      </w:r>
    </w:p>
    <w:p>
      <w:pPr>
        <w:pStyle w:val="ListBullet"/>
        <w:spacing w:after="60"/>
        <w:ind w:left="360"/>
      </w:pPr>
      <w:r>
        <w:t>Live streaming availability</w:t>
      </w:r>
    </w:p>
    <w:p>
      <w:pPr>
        <w:pStyle w:val="ListBullet"/>
        <w:spacing w:after="60"/>
        <w:ind w:left="360"/>
      </w:pPr>
      <w:r>
        <w:t>In-play prop offerings</w:t>
      </w:r>
    </w:p>
    <w:p>
      <w:pPr>
        <w:pStyle w:val="ListBullet"/>
        <w:spacing w:after="60"/>
        <w:ind w:left="360"/>
      </w:pPr>
      <w:r>
        <w:t>Cash-out functionality</w:t>
      </w:r>
    </w:p>
    <w:p>
      <w:pPr>
        <w:pStyle w:val="ListBullet"/>
        <w:spacing w:after="60"/>
        <w:ind w:left="360"/>
      </w:pPr>
      <w:r>
        <w:t>Interface speed during live games</w:t>
      </w:r>
    </w:p>
    <w:p/>
    <w:p>
      <w:pPr>
        <w:spacing w:after="120"/>
      </w:pPr>
      <w:r>
        <w:rPr>
          <w:b/>
        </w:rPr>
        <w:t>Mobile App Performance (15% weight):</w:t>
      </w:r>
    </w:p>
    <w:p>
      <w:pPr>
        <w:pStyle w:val="ListBullet"/>
        <w:spacing w:after="60"/>
        <w:ind w:left="360"/>
      </w:pPr>
      <w:r>
        <w:t>App Store/Google Play ratings</w:t>
      </w:r>
    </w:p>
    <w:p>
      <w:pPr>
        <w:pStyle w:val="ListBullet"/>
        <w:spacing w:after="60"/>
        <w:ind w:left="360"/>
      </w:pPr>
      <w:r>
        <w:t>User interface design</w:t>
      </w:r>
    </w:p>
    <w:p>
      <w:pPr>
        <w:pStyle w:val="ListBullet"/>
        <w:spacing w:after="60"/>
        <w:ind w:left="360"/>
      </w:pPr>
      <w:r>
        <w:t>Navigation ease</w:t>
      </w:r>
    </w:p>
    <w:p>
      <w:pPr>
        <w:pStyle w:val="ListBullet"/>
        <w:spacing w:after="60"/>
        <w:ind w:left="360"/>
      </w:pPr>
      <w:r>
        <w:t>Load times during NFL Sundays</w:t>
      </w:r>
    </w:p>
    <w:p>
      <w:pPr>
        <w:pStyle w:val="ListBullet"/>
        <w:spacing w:after="60"/>
        <w:ind w:left="360"/>
      </w:pPr>
      <w:r>
        <w:t>Feature parity with desktop</w:t>
      </w:r>
    </w:p>
    <w:p/>
    <w:p>
      <w:pPr>
        <w:spacing w:after="120"/>
      </w:pPr>
      <w:r>
        <w:rPr>
          <w:b/>
        </w:rPr>
        <w:t>Payout Speed (10% weight):</w:t>
      </w:r>
    </w:p>
    <w:p>
      <w:pPr>
        <w:pStyle w:val="ListBullet"/>
        <w:spacing w:after="60"/>
        <w:ind w:left="360"/>
      </w:pPr>
      <w:r>
        <w:t>Testing actual withdrawal times</w:t>
      </w:r>
    </w:p>
    <w:p>
      <w:pPr>
        <w:pStyle w:val="ListBullet"/>
        <w:spacing w:after="60"/>
        <w:ind w:left="360"/>
      </w:pPr>
      <w:r>
        <w:t>Method availability</w:t>
      </w:r>
    </w:p>
    <w:p>
      <w:pPr>
        <w:pStyle w:val="ListBullet"/>
        <w:spacing w:after="60"/>
        <w:ind w:left="360"/>
      </w:pPr>
      <w:r>
        <w:t>Fee structures</w:t>
      </w:r>
    </w:p>
    <w:p>
      <w:pPr>
        <w:pStyle w:val="ListBullet"/>
        <w:spacing w:after="60"/>
        <w:ind w:left="360"/>
      </w:pPr>
      <w:r>
        <w:t>Verification requirements</w:t>
      </w:r>
    </w:p>
    <w:p/>
    <w:p>
      <w:pPr>
        <w:spacing w:after="120"/>
      </w:pPr>
      <w:r>
        <w:rPr>
          <w:b/>
        </w:rPr>
        <w:t>Customer Support (5% weight):</w:t>
      </w:r>
    </w:p>
    <w:p>
      <w:pPr>
        <w:pStyle w:val="ListBullet"/>
        <w:spacing w:after="60"/>
        <w:ind w:left="360"/>
      </w:pPr>
      <w:r>
        <w:t>Response times</w:t>
      </w:r>
    </w:p>
    <w:p>
      <w:pPr>
        <w:pStyle w:val="ListBullet"/>
        <w:spacing w:after="60"/>
        <w:ind w:left="360"/>
      </w:pPr>
      <w:r>
        <w:t>Knowledge quality</w:t>
      </w:r>
    </w:p>
    <w:p>
      <w:pPr>
        <w:pStyle w:val="ListBullet"/>
        <w:spacing w:after="60"/>
        <w:ind w:left="360"/>
      </w:pPr>
      <w:r>
        <w:t>24/7 availability</w:t>
      </w:r>
    </w:p>
    <w:p>
      <w:pPr>
        <w:pStyle w:val="ListBullet"/>
        <w:spacing w:after="60"/>
        <w:ind w:left="360"/>
      </w:pPr>
      <w:r>
        <w:t>Contact methods (chat, phone, email)</w:t>
      </w:r>
    </w:p>
    <w:p/>
    <w:p>
      <w:pPr>
        <w:spacing w:after="120"/>
      </w:pPr>
      <w:r>
        <w:rPr>
          <w:b/>
        </w:rPr>
        <w:t>TIER 1 Sources Used:</w:t>
      </w:r>
    </w:p>
    <w:p>
      <w:pPr>
        <w:pStyle w:val="ListBullet"/>
        <w:spacing w:after="60"/>
        <w:ind w:left="360"/>
      </w:pPr>
      <w:r>
        <w:t>App Store ratings: Official user reviews and ratings</w:t>
      </w:r>
    </w:p>
    <w:p>
      <w:pPr>
        <w:pStyle w:val="ListBullet"/>
        <w:spacing w:after="60"/>
        <w:ind w:left="360"/>
      </w:pPr>
      <w:r>
        <w:t>Google Play reviews: Android user feedback</w:t>
      </w:r>
    </w:p>
    <w:p>
      <w:pPr>
        <w:pStyle w:val="ListBullet"/>
        <w:spacing w:after="60"/>
        <w:ind w:left="360"/>
      </w:pPr>
      <w:r>
        <w:t>Reddit: r/sportsbook community discussions and experiences</w:t>
      </w:r>
    </w:p>
    <w:p>
      <w:pPr>
        <w:pStyle w:val="ListBullet"/>
        <w:spacing w:after="60"/>
        <w:ind w:left="360"/>
      </w:pPr>
      <w:r>
        <w:t>Trustpilot: Verified customer reviews</w:t>
      </w:r>
    </w:p>
    <w:p>
      <w:pPr>
        <w:pStyle w:val="ListBullet"/>
        <w:spacing w:after="60"/>
        <w:ind w:left="360"/>
      </w:pPr>
      <w:r>
        <w:t>Personal testing: Actual account usage and withdrawal testing</w:t>
      </w:r>
    </w:p>
    <w:p/>
    <w:p>
      <w:pPr>
        <w:spacing w:after="120"/>
      </w:pPr>
      <w:r>
        <w:rPr>
          <w:b/>
        </w:rPr>
        <w:t>Update Frequency:</w:t>
      </w:r>
    </w:p>
    <w:p>
      <w:pPr>
        <w:pStyle w:val="ListBullet"/>
        <w:spacing w:after="60"/>
        <w:ind w:left="360"/>
      </w:pPr>
      <w:r>
        <w:t>Reviews updated weekly during NFL season</w:t>
      </w:r>
    </w:p>
    <w:p>
      <w:pPr>
        <w:pStyle w:val="ListBullet"/>
        <w:spacing w:after="60"/>
        <w:ind w:left="360"/>
      </w:pPr>
      <w:r>
        <w:t>Bonus offers verified daily</w:t>
      </w:r>
    </w:p>
    <w:p>
      <w:pPr>
        <w:pStyle w:val="ListBullet"/>
        <w:spacing w:after="60"/>
        <w:ind w:left="360"/>
      </w:pPr>
      <w:r>
        <w:t>Odds competitiveness monitored continuously</w:t>
      </w:r>
    </w:p>
    <w:p/>
    <w:p>
      <w:pPr>
        <w:spacing w:after="120"/>
      </w:pPr>
      <w:r>
        <w:rPr>
          <w:b/>
        </w:rPr>
        <w:t>Source Requirements:</w:t>
      </w:r>
    </w:p>
    <w:p>
      <w:pPr>
        <w:pStyle w:val="ListBullet"/>
        <w:spacing w:after="60"/>
        <w:ind w:left="360"/>
      </w:pPr>
      <w:r>
        <w:t>MUST cite TIER 1 sources (App Store, Reddit, Google Play)</w:t>
      </w:r>
    </w:p>
    <w:p>
      <w:pPr>
        <w:pStyle w:val="ListBullet"/>
        <w:spacing w:after="60"/>
        <w:ind w:left="360"/>
      </w:pPr>
      <w:r>
        <w:t>DO NOT cite competitor affiliate sites for subjective opinions</w:t>
      </w:r>
    </w:p>
    <w:p>
      <w:pPr>
        <w:pStyle w:val="ListBullet"/>
        <w:spacing w:after="60"/>
        <w:ind w:left="360"/>
      </w:pPr>
      <w:r>
        <w:t>Verify all payout speeds through testing or user reports</w:t>
      </w:r>
    </w:p>
    <w:p/>
    <w:p/>
    <w:p>
      <w:pPr>
        <w:pStyle w:val="Heading3"/>
      </w:pPr>
      <w:r>
        <w:rPr>
          <w:b/>
          <w:color w:val="333333"/>
          <w:sz w:val="28"/>
        </w:rPr>
        <w:t>H2: Alternative NFL Betting Sites (250-300 words)</w:t>
      </w:r>
    </w:p>
    <w:p/>
    <w:p>
      <w:pPr>
        <w:spacing w:after="120"/>
      </w:pPr>
      <w:r>
        <w:rPr>
          <w:b/>
        </w:rPr>
        <w:t>Other Reputable Options:</w:t>
      </w:r>
    </w:p>
    <w:p/>
    <w:p>
      <w:pPr>
        <w:spacing w:after="120"/>
      </w:pPr>
      <w:r>
        <w:rPr>
          <w:b/>
        </w:rPr>
        <w:t>Why they didn't make top 7:</w:t>
      </w:r>
    </w:p>
    <w:p>
      <w:pPr>
        <w:pStyle w:val="ListBullet"/>
        <w:spacing w:after="60"/>
        <w:ind w:left="360"/>
      </w:pPr>
      <w:r>
        <w:t>BetRivers: Strong regional presence but limited NFL-specific features</w:t>
      </w:r>
    </w:p>
    <w:p>
      <w:pPr>
        <w:pStyle w:val="ListBullet"/>
        <w:spacing w:after="60"/>
        <w:ind w:left="360"/>
      </w:pPr>
      <w:r>
        <w:t>Borgata: Excellent in NJ but limited national footprint</w:t>
      </w:r>
    </w:p>
    <w:p>
      <w:pPr>
        <w:pStyle w:val="ListBullet"/>
        <w:spacing w:after="60"/>
        <w:ind w:left="360"/>
      </w:pPr>
      <w:r>
        <w:t>PointsBet: Acquired by Fanatics (now part of Fanatics brand)</w:t>
      </w:r>
    </w:p>
    <w:p>
      <w:pPr>
        <w:pStyle w:val="ListBullet"/>
        <w:spacing w:after="60"/>
        <w:ind w:left="360"/>
      </w:pPr>
      <w:r>
        <w:t>Unibet: Limited NFL promotions compared to top tier</w:t>
      </w:r>
    </w:p>
    <w:p>
      <w:pPr>
        <w:pStyle w:val="ListBullet"/>
        <w:spacing w:after="60"/>
        <w:ind w:left="360"/>
      </w:pPr>
      <w:r>
        <w:t>TwinSpires: Racing-focused, less emphasis on NFL</w:t>
      </w:r>
    </w:p>
    <w:p/>
    <w:p>
      <w:pPr>
        <w:spacing w:after="120"/>
      </w:pPr>
      <w:r>
        <w:rPr>
          <w:b/>
        </w:rPr>
        <w:t>State-Specific Alternatives:</w:t>
      </w:r>
    </w:p>
    <w:p>
      <w:pPr>
        <w:pStyle w:val="ListBullet"/>
        <w:spacing w:after="60"/>
        <w:ind w:left="360"/>
      </w:pPr>
      <w:r>
        <w:t>Note states where certain books have exclusive features</w:t>
      </w:r>
    </w:p>
    <w:p>
      <w:pPr>
        <w:pStyle w:val="ListBullet"/>
        <w:spacing w:after="60"/>
        <w:ind w:left="360"/>
      </w:pPr>
      <w:r>
        <w:t>Regional operators with strong local presence</w:t>
      </w:r>
    </w:p>
    <w:p>
      <w:pPr>
        <w:pStyle w:val="ListBullet"/>
        <w:spacing w:after="60"/>
        <w:ind w:left="360"/>
      </w:pPr>
      <w:r>
        <w:t>Retail sportsbooks vs online availability</w:t>
      </w:r>
    </w:p>
    <w:p/>
    <w:p>
      <w:pPr>
        <w:spacing w:after="120"/>
      </w:pPr>
      <w:r>
        <w:rPr>
          <w:b/>
        </w:rPr>
        <w:t>Niche Considerations:</w:t>
      </w:r>
    </w:p>
    <w:p>
      <w:pPr>
        <w:pStyle w:val="ListBullet"/>
        <w:spacing w:after="60"/>
        <w:ind w:left="360"/>
      </w:pPr>
      <w:r>
        <w:t>Books better for high-rollers</w:t>
      </w:r>
    </w:p>
    <w:p>
      <w:pPr>
        <w:pStyle w:val="ListBullet"/>
        <w:spacing w:after="60"/>
        <w:ind w:left="360"/>
      </w:pPr>
      <w:r>
        <w:t>Books better for micro-stakes bettors</w:t>
      </w:r>
    </w:p>
    <w:p>
      <w:pPr>
        <w:pStyle w:val="ListBullet"/>
        <w:spacing w:after="60"/>
        <w:ind w:left="360"/>
      </w:pPr>
      <w:r>
        <w:t>Books with unique prop offerings</w:t>
      </w:r>
    </w:p>
    <w:p/>
    <w:p/>
    <w:p>
      <w:pPr>
        <w:pStyle w:val="Heading3"/>
      </w:pPr>
      <w:r>
        <w:rPr>
          <w:b/>
          <w:color w:val="333333"/>
          <w:sz w:val="28"/>
        </w:rPr>
        <w:t>H2: What to Look For in NFL Betting Sites (400 words)</w:t>
      </w:r>
    </w:p>
    <w:p/>
    <w:p>
      <w:pPr>
        <w:spacing w:after="120"/>
      </w:pPr>
      <w:r>
        <w:rPr>
          <w:b/>
        </w:rPr>
        <w:t>Checklist for Bettors:</w:t>
      </w:r>
    </w:p>
    <w:p/>
    <w:p>
      <w:pPr>
        <w:spacing w:after="120"/>
      </w:pPr>
      <w:r>
        <w:rPr>
          <w:b/>
        </w:rPr>
        <w:t>1. Competitive NFL Odds</w:t>
      </w:r>
    </w:p>
    <w:p>
      <w:pPr>
        <w:pStyle w:val="ListBullet"/>
        <w:spacing w:after="60"/>
        <w:ind w:left="360"/>
      </w:pPr>
      <w:r>
        <w:t>Compare spreads, totals, moneylines across books</w:t>
      </w:r>
    </w:p>
    <w:p>
      <w:pPr>
        <w:pStyle w:val="ListBullet"/>
        <w:spacing w:after="60"/>
        <w:ind w:left="360"/>
      </w:pPr>
      <w:r>
        <w:t>Look for consistent value on underdogs or favorites</w:t>
      </w:r>
    </w:p>
    <w:p>
      <w:pPr>
        <w:pStyle w:val="ListBullet"/>
        <w:spacing w:after="60"/>
        <w:ind w:left="360"/>
      </w:pPr>
      <w:r>
        <w:t>Alternative lines availability</w:t>
      </w:r>
    </w:p>
    <w:p/>
    <w:p>
      <w:pPr>
        <w:spacing w:after="120"/>
      </w:pPr>
      <w:r>
        <w:rPr>
          <w:b/>
        </w:rPr>
        <w:t>2. Player Props Variety</w:t>
      </w:r>
    </w:p>
    <w:p>
      <w:pPr>
        <w:pStyle w:val="ListBullet"/>
        <w:spacing w:after="60"/>
        <w:ind w:left="360"/>
      </w:pPr>
      <w:r>
        <w:t>Minimum 40+ props per game preferred</w:t>
      </w:r>
    </w:p>
    <w:p>
      <w:pPr>
        <w:pStyle w:val="ListBullet"/>
        <w:spacing w:after="60"/>
        <w:ind w:left="360"/>
      </w:pPr>
      <w:r>
        <w:t>Early prop posting (Tuesday/Wednesday)</w:t>
      </w:r>
    </w:p>
    <w:p>
      <w:pPr>
        <w:pStyle w:val="ListBullet"/>
        <w:spacing w:after="60"/>
        <w:ind w:left="360"/>
      </w:pPr>
      <w:r>
        <w:t>SGP integration quality</w:t>
      </w:r>
    </w:p>
    <w:p/>
    <w:p>
      <w:pPr>
        <w:spacing w:after="120"/>
      </w:pPr>
      <w:r>
        <w:rPr>
          <w:b/>
        </w:rPr>
        <w:t>3. Same Game Parlay Builders</w:t>
      </w:r>
    </w:p>
    <w:p>
      <w:pPr>
        <w:pStyle w:val="ListBullet"/>
        <w:spacing w:after="60"/>
        <w:ind w:left="360"/>
      </w:pPr>
      <w:r>
        <w:t>Intuitive interface</w:t>
      </w:r>
    </w:p>
    <w:p>
      <w:pPr>
        <w:pStyle w:val="ListBullet"/>
        <w:spacing w:after="60"/>
        <w:ind w:left="360"/>
      </w:pPr>
      <w:r>
        <w:t>Leg limits (12+ preferred)</w:t>
      </w:r>
    </w:p>
    <w:p>
      <w:pPr>
        <w:pStyle w:val="ListBullet"/>
        <w:spacing w:after="60"/>
        <w:ind w:left="360"/>
      </w:pPr>
      <w:r>
        <w:t>Correlated outcomes handled properly</w:t>
      </w:r>
    </w:p>
    <w:p/>
    <w:p>
      <w:pPr>
        <w:spacing w:after="120"/>
      </w:pPr>
      <w:r>
        <w:rPr>
          <w:b/>
        </w:rPr>
        <w:t>4. Live Betting &amp; Streaming</w:t>
      </w:r>
    </w:p>
    <w:p>
      <w:pPr>
        <w:pStyle w:val="ListBullet"/>
        <w:spacing w:after="60"/>
        <w:ind w:left="360"/>
      </w:pPr>
      <w:r>
        <w:t>In-game betting depth</w:t>
      </w:r>
    </w:p>
    <w:p>
      <w:pPr>
        <w:pStyle w:val="ListBullet"/>
        <w:spacing w:after="60"/>
        <w:ind w:left="360"/>
      </w:pPr>
      <w:r>
        <w:t>Live streaming availability</w:t>
      </w:r>
    </w:p>
    <w:p>
      <w:pPr>
        <w:pStyle w:val="ListBullet"/>
        <w:spacing w:after="60"/>
        <w:ind w:left="360"/>
      </w:pPr>
      <w:r>
        <w:t>Cash-out functionality</w:t>
      </w:r>
    </w:p>
    <w:p>
      <w:pPr>
        <w:pStyle w:val="ListBullet"/>
        <w:spacing w:after="60"/>
        <w:ind w:left="360"/>
      </w:pPr>
      <w:r>
        <w:t>Interface speed</w:t>
      </w:r>
    </w:p>
    <w:p/>
    <w:p>
      <w:pPr>
        <w:spacing w:after="120"/>
      </w:pPr>
      <w:r>
        <w:rPr>
          <w:b/>
        </w:rPr>
        <w:t>5. Fast Payouts</w:t>
      </w:r>
    </w:p>
    <w:p>
      <w:pPr>
        <w:pStyle w:val="ListBullet"/>
        <w:spacing w:after="60"/>
        <w:ind w:left="360"/>
      </w:pPr>
      <w:r>
        <w:t>PayPal/Play+ availability</w:t>
      </w:r>
    </w:p>
    <w:p>
      <w:pPr>
        <w:pStyle w:val="ListBullet"/>
        <w:spacing w:after="60"/>
        <w:ind w:left="360"/>
      </w:pPr>
      <w:r>
        <w:t>Withdrawal processing times</w:t>
      </w:r>
    </w:p>
    <w:p>
      <w:pPr>
        <w:pStyle w:val="ListBullet"/>
        <w:spacing w:after="60"/>
        <w:ind w:left="360"/>
      </w:pPr>
      <w:r>
        <w:t>Fee structures</w:t>
      </w:r>
    </w:p>
    <w:p>
      <w:pPr>
        <w:pStyle w:val="ListBullet"/>
        <w:spacing w:after="60"/>
        <w:ind w:left="360"/>
      </w:pPr>
      <w:r>
        <w:t>Verification requirements</w:t>
      </w:r>
    </w:p>
    <w:p/>
    <w:p>
      <w:pPr>
        <w:spacing w:after="120"/>
      </w:pPr>
      <w:r>
        <w:rPr>
          <w:b/>
        </w:rPr>
        <w:t>6. NFL-Specific Promotions</w:t>
      </w:r>
    </w:p>
    <w:p>
      <w:pPr>
        <w:pStyle w:val="ListBullet"/>
        <w:spacing w:after="60"/>
        <w:ind w:left="360"/>
      </w:pPr>
      <w:r>
        <w:t>Weekly odds boosts</w:t>
      </w:r>
    </w:p>
    <w:p>
      <w:pPr>
        <w:pStyle w:val="ListBullet"/>
        <w:spacing w:after="60"/>
        <w:ind w:left="360"/>
      </w:pPr>
      <w:r>
        <w:t>Profit boosts</w:t>
      </w:r>
    </w:p>
    <w:p>
      <w:pPr>
        <w:pStyle w:val="ListBullet"/>
        <w:spacing w:after="60"/>
        <w:ind w:left="360"/>
      </w:pPr>
      <w:r>
        <w:t>Parlay insurance</w:t>
      </w:r>
    </w:p>
    <w:p>
      <w:pPr>
        <w:pStyle w:val="ListBullet"/>
        <w:spacing w:after="60"/>
        <w:ind w:left="360"/>
      </w:pPr>
      <w:r>
        <w:t>Early payout offers</w:t>
      </w:r>
    </w:p>
    <w:p/>
    <w:p>
      <w:pPr>
        <w:spacing w:after="120"/>
      </w:pPr>
      <w:r>
        <w:rPr>
          <w:b/>
        </w:rPr>
        <w:t>7. Mobile App Quality</w:t>
      </w:r>
    </w:p>
    <w:p>
      <w:pPr>
        <w:pStyle w:val="ListBullet"/>
        <w:spacing w:after="60"/>
        <w:ind w:left="360"/>
      </w:pPr>
      <w:r>
        <w:t>Minimum 4.5+ star rating</w:t>
      </w:r>
    </w:p>
    <w:p>
      <w:pPr>
        <w:pStyle w:val="ListBullet"/>
        <w:spacing w:after="60"/>
        <w:ind w:left="360"/>
      </w:pPr>
      <w:r>
        <w:t>Intuitive navigation</w:t>
      </w:r>
    </w:p>
    <w:p>
      <w:pPr>
        <w:pStyle w:val="ListBullet"/>
        <w:spacing w:after="60"/>
        <w:ind w:left="360"/>
      </w:pPr>
      <w:r>
        <w:t>Feature parity with desktop</w:t>
      </w:r>
    </w:p>
    <w:p>
      <w:pPr>
        <w:pStyle w:val="ListBullet"/>
        <w:spacing w:after="60"/>
        <w:ind w:left="360"/>
      </w:pPr>
      <w:r>
        <w:t>Performance during high traffic</w:t>
      </w:r>
    </w:p>
    <w:p/>
    <w:p>
      <w:pPr>
        <w:spacing w:after="120"/>
      </w:pPr>
      <w:r>
        <w:rPr>
          <w:b/>
        </w:rPr>
        <w:t>8. Responsible Gambling Tools</w:t>
      </w:r>
    </w:p>
    <w:p>
      <w:pPr>
        <w:pStyle w:val="ListBullet"/>
        <w:spacing w:after="60"/>
        <w:ind w:left="360"/>
      </w:pPr>
      <w:r>
        <w:t>Deposit limits</w:t>
      </w:r>
    </w:p>
    <w:p>
      <w:pPr>
        <w:pStyle w:val="ListBullet"/>
        <w:spacing w:after="60"/>
        <w:ind w:left="360"/>
      </w:pPr>
      <w:r>
        <w:t>Time limits</w:t>
      </w:r>
    </w:p>
    <w:p>
      <w:pPr>
        <w:pStyle w:val="ListBullet"/>
        <w:spacing w:after="60"/>
        <w:ind w:left="360"/>
      </w:pPr>
      <w:r>
        <w:t>Self-exclusion options</w:t>
      </w:r>
    </w:p>
    <w:p>
      <w:pPr>
        <w:pStyle w:val="ListBullet"/>
        <w:spacing w:after="60"/>
        <w:ind w:left="360"/>
      </w:pPr>
      <w:r>
        <w:t>Reality checks</w:t>
      </w:r>
    </w:p>
    <w:p>
      <w:pPr>
        <w:pStyle w:val="ListBullet"/>
        <w:spacing w:after="60"/>
        <w:ind w:left="360"/>
      </w:pPr>
      <w:r>
        <w:t>Links to support resources</w:t>
      </w:r>
    </w:p>
    <w:p/>
    <w:p>
      <w:pPr>
        <w:spacing w:after="120"/>
      </w:pPr>
      <w:r>
        <w:rPr>
          <w:b/>
        </w:rPr>
        <w:t>Line Shopping Importance:</w:t>
      </w:r>
    </w:p>
    <w:p>
      <w:pPr>
        <w:pStyle w:val="ListBullet"/>
        <w:spacing w:after="60"/>
        <w:ind w:left="360"/>
      </w:pPr>
      <w:r>
        <w:t>Why having accounts at multiple books is essential</w:t>
      </w:r>
    </w:p>
    <w:p>
      <w:pPr>
        <w:pStyle w:val="ListBullet"/>
        <w:spacing w:after="60"/>
        <w:ind w:left="360"/>
      </w:pPr>
      <w:r>
        <w:t>Half-point differences add up over time</w:t>
      </w:r>
    </w:p>
    <w:p>
      <w:pPr>
        <w:pStyle w:val="ListBullet"/>
        <w:spacing w:after="60"/>
        <w:ind w:left="360"/>
      </w:pPr>
      <w:r>
        <w:t>Best practice: Top 3 accounts minimum</w:t>
      </w:r>
    </w:p>
    <w:p/>
    <w:p/>
    <w:p>
      <w:pPr>
        <w:pStyle w:val="Heading3"/>
      </w:pPr>
      <w:r>
        <w:rPr>
          <w:b/>
          <w:color w:val="333333"/>
          <w:sz w:val="28"/>
        </w:rPr>
        <w:t>Pros &amp; Cons Summary (300 words)</w:t>
      </w:r>
    </w:p>
    <w:p/>
    <w:p>
      <w:pPr>
        <w:spacing w:after="120"/>
      </w:pPr>
      <w:r>
        <w:rPr>
          <w:b/>
        </w:rPr>
        <w:t>FanDuel</w:t>
      </w:r>
    </w:p>
    <w:p>
      <w:pPr>
        <w:spacing w:after="120"/>
      </w:pPr>
      <w:r>
        <w:rPr>
          <w:b/>
        </w:rPr>
        <w:t>Pros:</w:t>
      </w:r>
    </w:p>
    <w:p>
      <w:pPr>
        <w:pStyle w:val="ListBullet"/>
        <w:spacing w:after="60"/>
        <w:ind w:left="360"/>
      </w:pPr>
      <w:r>
        <w:t>Industry-leading SGP builder and user experience</w:t>
      </w:r>
    </w:p>
    <w:p>
      <w:pPr>
        <w:pStyle w:val="ListBullet"/>
        <w:spacing w:after="60"/>
        <w:ind w:left="360"/>
      </w:pPr>
      <w:r>
        <w:t>4.9/5 app rating from 1.7M reviews (highest in industry)</w:t>
      </w:r>
    </w:p>
    <w:p>
      <w:pPr>
        <w:pStyle w:val="ListBullet"/>
        <w:spacing w:after="60"/>
        <w:ind w:left="360"/>
      </w:pPr>
      <w:r>
        <w:t>#1 US market share leader</w:t>
      </w:r>
    </w:p>
    <w:p>
      <w:pPr>
        <w:pStyle w:val="ListBullet"/>
        <w:spacing w:after="60"/>
        <w:ind w:left="360"/>
      </w:pPr>
      <w:r>
        <w:t>40+ player props per game</w:t>
      </w:r>
    </w:p>
    <w:p/>
    <w:p>
      <w:pPr>
        <w:spacing w:after="120"/>
      </w:pPr>
      <w:r>
        <w:rPr>
          <w:b/>
        </w:rPr>
        <w:t>Cons:</w:t>
      </w:r>
    </w:p>
    <w:p>
      <w:pPr>
        <w:pStyle w:val="ListBullet"/>
        <w:spacing w:after="60"/>
        <w:ind w:left="360"/>
      </w:pPr>
      <w:r>
        <w:t>Withdrawal times slower than BetMGM (48 hours vs 2 hours)</w:t>
      </w:r>
    </w:p>
    <w:p>
      <w:pPr>
        <w:pStyle w:val="ListBullet"/>
        <w:spacing w:after="60"/>
        <w:ind w:left="360"/>
      </w:pPr>
      <w:r>
        <w:t>Account restrictions for consistent winners</w:t>
      </w:r>
    </w:p>
    <w:p>
      <w:pPr>
        <w:pStyle w:val="ListBullet"/>
        <w:spacing w:after="60"/>
        <w:ind w:left="360"/>
      </w:pPr>
      <w:r>
        <w:t>Some states have lower betting limits</w:t>
      </w:r>
    </w:p>
    <w:p/>
    <w:p>
      <w:pPr>
        <w:spacing w:after="120"/>
      </w:pPr>
      <w:r>
        <w:rPr>
          <w:b/>
        </w:rPr>
        <w:t>DraftKings</w:t>
      </w:r>
    </w:p>
    <w:p>
      <w:pPr>
        <w:spacing w:after="120"/>
      </w:pPr>
      <w:r>
        <w:rPr>
          <w:b/>
        </w:rPr>
        <w:t>Pros:</w:t>
      </w:r>
    </w:p>
    <w:p>
      <w:pPr>
        <w:pStyle w:val="ListBullet"/>
        <w:spacing w:after="60"/>
        <w:ind w:left="360"/>
      </w:pPr>
      <w:r>
        <w:t>29.9% best NFL underdog prices (highest percentage)</w:t>
      </w:r>
    </w:p>
    <w:p>
      <w:pPr>
        <w:pStyle w:val="ListBullet"/>
        <w:spacing w:after="60"/>
        <w:ind w:left="360"/>
      </w:pPr>
      <w:r>
        <w:t>Flash Betting feature unique to DraftKings</w:t>
      </w:r>
    </w:p>
    <w:p>
      <w:pPr>
        <w:pStyle w:val="ListBullet"/>
        <w:spacing w:after="60"/>
        <w:ind w:left="360"/>
      </w:pPr>
      <w:r>
        <w:t>Props organized by category for easy navigation</w:t>
      </w:r>
    </w:p>
    <w:p>
      <w:pPr>
        <w:pStyle w:val="ListBullet"/>
        <w:spacing w:after="60"/>
        <w:ind w:left="360"/>
      </w:pPr>
      <w:r>
        <w:t>Most extensive markets in industry</w:t>
      </w:r>
    </w:p>
    <w:p/>
    <w:p>
      <w:pPr>
        <w:spacing w:after="120"/>
      </w:pPr>
      <w:r>
        <w:rPr>
          <w:b/>
        </w:rPr>
        <w:t>Cons:</w:t>
      </w:r>
    </w:p>
    <w:p>
      <w:pPr>
        <w:pStyle w:val="ListBullet"/>
        <w:spacing w:after="60"/>
        <w:ind w:left="360"/>
      </w:pPr>
      <w:r>
        <w:t>Interface can feel cluttered for casual bettors</w:t>
      </w:r>
    </w:p>
    <w:p>
      <w:pPr>
        <w:pStyle w:val="ListBullet"/>
        <w:spacing w:after="60"/>
        <w:ind w:left="360"/>
      </w:pPr>
      <w:r>
        <w:t>DFS integration may confuse some users</w:t>
      </w:r>
    </w:p>
    <w:p>
      <w:pPr>
        <w:pStyle w:val="ListBullet"/>
        <w:spacing w:after="60"/>
        <w:ind w:left="360"/>
      </w:pPr>
      <w:r>
        <w:t>Account limits for winning players</w:t>
      </w:r>
    </w:p>
    <w:p/>
    <w:p>
      <w:pPr>
        <w:spacing w:after="120"/>
      </w:pPr>
      <w:r>
        <w:rPr>
          <w:b/>
        </w:rPr>
        <w:t>BetMGM</w:t>
      </w:r>
    </w:p>
    <w:p>
      <w:pPr>
        <w:spacing w:after="120"/>
      </w:pPr>
      <w:r>
        <w:rPr>
          <w:b/>
        </w:rPr>
        <w:t>Pros:</w:t>
      </w:r>
    </w:p>
    <w:p>
      <w:pPr>
        <w:pStyle w:val="ListBullet"/>
        <w:spacing w:after="60"/>
        <w:ind w:left="360"/>
      </w:pPr>
      <w:r>
        <w:t>Fastest payouts: 2 hours via PayPal/Play+</w:t>
      </w:r>
    </w:p>
    <w:p>
      <w:pPr>
        <w:pStyle w:val="ListBullet"/>
        <w:spacing w:after="60"/>
        <w:ind w:left="360"/>
      </w:pPr>
      <w:r>
        <w:t>Most props in the industry</w:t>
      </w:r>
    </w:p>
    <w:p>
      <w:pPr>
        <w:pStyle w:val="ListBullet"/>
        <w:spacing w:after="60"/>
        <w:ind w:left="360"/>
      </w:pPr>
      <w:r>
        <w:t>Edit My Bet feature (unique)</w:t>
      </w:r>
    </w:p>
    <w:p>
      <w:pPr>
        <w:pStyle w:val="ListBullet"/>
        <w:spacing w:after="60"/>
        <w:ind w:left="360"/>
      </w:pPr>
      <w:r>
        <w:t>MGM Rewards nationwide integration</w:t>
      </w:r>
    </w:p>
    <w:p/>
    <w:p>
      <w:pPr>
        <w:spacing w:after="120"/>
      </w:pPr>
      <w:r>
        <w:rPr>
          <w:b/>
        </w:rPr>
        <w:t>Cons:</w:t>
      </w:r>
    </w:p>
    <w:p>
      <w:pPr>
        <w:pStyle w:val="ListBullet"/>
        <w:spacing w:after="60"/>
        <w:ind w:left="360"/>
      </w:pPr>
      <w:r>
        <w:t>App interface less polished than FanDuel</w:t>
      </w:r>
    </w:p>
    <w:p>
      <w:pPr>
        <w:pStyle w:val="ListBullet"/>
        <w:spacing w:after="60"/>
        <w:ind w:left="360"/>
      </w:pPr>
      <w:r>
        <w:t>Lower app rating than top two competitors</w:t>
      </w:r>
    </w:p>
    <w:p>
      <w:pPr>
        <w:pStyle w:val="ListBullet"/>
        <w:spacing w:after="60"/>
        <w:ind w:left="360"/>
      </w:pPr>
      <w:r>
        <w:t>Customer service wait times can be long</w:t>
      </w:r>
    </w:p>
    <w:p/>
    <w:p/>
    <w:p>
      <w:pPr>
        <w:pStyle w:val="Heading3"/>
      </w:pPr>
      <w:r>
        <w:rPr>
          <w:b/>
          <w:color w:val="333333"/>
          <w:sz w:val="28"/>
        </w:rPr>
        <w:t>FAQs (8 questions with schema markup)</w:t>
      </w:r>
    </w:p>
    <w:p/>
    <w:p>
      <w:pPr>
        <w:spacing w:after="120"/>
      </w:pPr>
      <w:r>
        <w:rPr>
          <w:b/>
        </w:rPr>
        <w:t>1. Which is better for NFL betting: FanDuel or DraftKings?</w:t>
      </w:r>
    </w:p>
    <w:p>
      <w:pPr>
        <w:spacing w:after="120"/>
      </w:pPr>
      <w:r>
        <w:rPr>
          <w:b/>
        </w:rPr>
        <w:t>Keyword Target:</w:t>
      </w:r>
      <w:r>
        <w:t xml:space="preserve"> fanduel vs draftkings nfl (500/mo)</w:t>
      </w:r>
    </w:p>
    <w:p/>
    <w:p>
      <w:pPr>
        <w:spacing w:after="120"/>
      </w:pPr>
      <w:r>
        <w:t>FanDuel is better for user experience and Same Game Parlays, with a 4.9/5 app rating and the industry's best SGP builder. DraftKings is better for props variety and competitive odds, offering 29.9% best underdog prices (the highest in the industry) and unique Flash Betting on every down.</w:t>
      </w:r>
    </w:p>
    <w:p/>
    <w:p>
      <w:pPr>
        <w:spacing w:after="120"/>
      </w:pPr>
      <w:r>
        <w:t>For SGP enthusiasts and casual bettors, FanDuel's intuitive interface leads the market. For serious props bettors and those wanting deep markets, DraftKings' extensive offerings and props organization by category provide superior value.</w:t>
      </w:r>
    </w:p>
    <w:p/>
    <w:p>
      <w:pPr>
        <w:spacing w:after="120"/>
      </w:pPr>
      <w:r>
        <w:t>Both offer competitive NFL odds, so the best strategy is maintaining accounts at both for line shopping. FanDuel leads in market share and overall user satisfaction, while DraftKings provides more extensive live betting depth.</w:t>
      </w:r>
    </w:p>
    <w:p/>
    <w:p>
      <w:pPr>
        <w:spacing w:after="120"/>
      </w:pPr>
      <w:r>
        <w:rPr>
          <w:b/>
        </w:rPr>
        <w:t>Schema:</w:t>
      </w:r>
      <w:r>
        <w:t xml:space="preserve"> Yes - FAQPage markup required</w:t>
      </w:r>
    </w:p>
    <w:p/>
    <w:p/>
    <w:p>
      <w:pPr>
        <w:spacing w:after="120"/>
      </w:pPr>
      <w:r>
        <w:rPr>
          <w:b/>
        </w:rPr>
        <w:t>2. Where is NFL betting legal?</w:t>
      </w:r>
    </w:p>
    <w:p>
      <w:pPr>
        <w:spacing w:after="120"/>
      </w:pPr>
      <w:r>
        <w:rPr>
          <w:b/>
        </w:rPr>
        <w:t>Keyword Target:</w:t>
      </w:r>
      <w:r>
        <w:t xml:space="preserve"> nfl betting apps legal states (300/mo)</w:t>
      </w:r>
    </w:p>
    <w:p/>
    <w:p>
      <w:pPr>
        <w:spacing w:after="120"/>
      </w:pPr>
      <w:r>
        <w:t>NFL betting is legal in 30+ states plus Washington DC. Major legal states include: New York, New Jersey, Pennsylvania, Illinois, Michigan, Colorado, Arizona, Virginia, Maryland, Ohio, Louisiana, Massachusetts, Kansas, and Kentucky.</w:t>
      </w:r>
    </w:p>
    <w:p/>
    <w:p>
      <w:pPr>
        <w:spacing w:after="120"/>
      </w:pPr>
      <w:r>
        <w:t>All seven featured sportsbooks (FanDuel, DraftKings, BetMGM, Caesars, bet365, Fanatics, ESPN BET) are available in the majority of legal states. Age requirement is 21+ in most states, though Montana, New Hampshire, Rhode Island, Wyoming, and Washington DC allow 18+.</w:t>
      </w:r>
    </w:p>
    <w:p/>
    <w:p>
      <w:pPr>
        <w:spacing w:after="120"/>
      </w:pPr>
      <w:r>
        <w:t>NFL betting remains illegal in major markets including California, Texas, Florida, and Georgia as of November 2025. Availability varies by state - check your specific state's gaming commission for current status.</w:t>
      </w:r>
    </w:p>
    <w:p/>
    <w:p>
      <w:pPr>
        <w:spacing w:after="120"/>
      </w:pPr>
      <w:r>
        <w:t>[Include links to top 10 state betting pages]</w:t>
      </w:r>
    </w:p>
    <w:p/>
    <w:p>
      <w:pPr>
        <w:spacing w:after="120"/>
      </w:pPr>
      <w:r>
        <w:rPr>
          <w:b/>
        </w:rPr>
        <w:t>Schema:</w:t>
      </w:r>
      <w:r>
        <w:t xml:space="preserve"> Yes - FAQPage markup required</w:t>
      </w:r>
    </w:p>
    <w:p/>
    <w:p/>
    <w:p>
      <w:pPr>
        <w:spacing w:after="120"/>
      </w:pPr>
      <w:r>
        <w:rPr>
          <w:b/>
        </w:rPr>
        <w:t>3. What are the best NFL player prop bets?</w:t>
      </w:r>
    </w:p>
    <w:p>
      <w:pPr>
        <w:spacing w:after="120"/>
      </w:pPr>
      <w:r>
        <w:rPr>
          <w:b/>
        </w:rPr>
        <w:t>Keyword Target:</w:t>
      </w:r>
      <w:r>
        <w:t xml:space="preserve"> nfl player props (6,500/mo)</w:t>
      </w:r>
    </w:p>
    <w:p/>
    <w:p>
      <w:pPr>
        <w:spacing w:after="120"/>
      </w:pPr>
      <w:r>
        <w:t>The most popular NFL player props include passing yards, rushing yards, receiving yards, and touchdown scorers. FanDuel offers 40+ props per game with excellent SGP integration, while BetMGM provides the most props in the industry, and DraftKings organizes props by category for easy navigation.</w:t>
      </w:r>
    </w:p>
    <w:p/>
    <w:p>
      <w:pPr>
        <w:spacing w:after="120"/>
      </w:pPr>
      <w:r>
        <w:t>Top prop categories:</w:t>
      </w:r>
    </w:p>
    <w:p>
      <w:pPr>
        <w:pStyle w:val="ListBullet"/>
        <w:spacing w:after="60"/>
        <w:ind w:left="360"/>
      </w:pPr>
      <w:r>
        <w:t>Passing: Yards, TDs, completions, interceptions</w:t>
      </w:r>
    </w:p>
    <w:p>
      <w:pPr>
        <w:pStyle w:val="ListBullet"/>
        <w:spacing w:after="60"/>
        <w:ind w:left="360"/>
      </w:pPr>
      <w:r>
        <w:t>Rushing: Yards, attempts, touchdowns, longest rush</w:t>
      </w:r>
    </w:p>
    <w:p>
      <w:pPr>
        <w:pStyle w:val="ListBullet"/>
        <w:spacing w:after="60"/>
        <w:ind w:left="360"/>
      </w:pPr>
      <w:r>
        <w:t>Receiving: Yards, receptions, touchdowns</w:t>
      </w:r>
    </w:p>
    <w:p>
      <w:pPr>
        <w:pStyle w:val="ListBullet"/>
        <w:spacing w:after="60"/>
        <w:ind w:left="360"/>
      </w:pPr>
      <w:r>
        <w:t>Scoring: Anytime TD scorer, first TD scorer, last TD scorer</w:t>
      </w:r>
    </w:p>
    <w:p>
      <w:pPr>
        <w:pStyle w:val="ListBullet"/>
        <w:spacing w:after="60"/>
        <w:ind w:left="360"/>
      </w:pPr>
      <w:r>
        <w:t>Defense/Special Teams: Sacks, interceptions, field goals</w:t>
      </w:r>
    </w:p>
    <w:p/>
    <w:p>
      <w:pPr>
        <w:spacing w:after="120"/>
      </w:pPr>
      <w:r>
        <w:t>Research player matchups, weather conditions, and injury reports before betting props. FanDuel's SGP builder makes combining multiple props from the same game seamless.</w:t>
      </w:r>
    </w:p>
    <w:p/>
    <w:p>
      <w:pPr>
        <w:spacing w:after="120"/>
      </w:pPr>
      <w:r>
        <w:t>[Link to NFL Player Props Guide for detailed strategy]</w:t>
      </w:r>
    </w:p>
    <w:p/>
    <w:p>
      <w:pPr>
        <w:spacing w:after="120"/>
      </w:pPr>
      <w:r>
        <w:rPr>
          <w:b/>
        </w:rPr>
        <w:t>Schema:</w:t>
      </w:r>
      <w:r>
        <w:t xml:space="preserve"> Yes - FAQPage markup required</w:t>
      </w:r>
    </w:p>
    <w:p/>
    <w:p/>
    <w:p>
      <w:pPr>
        <w:spacing w:after="120"/>
      </w:pPr>
      <w:r>
        <w:rPr>
          <w:b/>
        </w:rPr>
        <w:t>4. How do NFL Same Game Parlays work?</w:t>
      </w:r>
    </w:p>
    <w:p>
      <w:pPr>
        <w:spacing w:after="120"/>
      </w:pPr>
      <w:r>
        <w:rPr>
          <w:b/>
        </w:rPr>
        <w:t>Keyword Target:</w:t>
      </w:r>
      <w:r>
        <w:t xml:space="preserve"> nfl same game parlays (1,400/mo)</w:t>
      </w:r>
    </w:p>
    <w:p/>
    <w:p>
      <w:pPr>
        <w:spacing w:after="120"/>
      </w:pPr>
      <w:r>
        <w:t>NFL Same Game Parlays (SGPs) allow you to combine multiple bets from a single NFL game into one parlay. You can mix spreads, totals, and player props from the same game for higher potential payouts.</w:t>
      </w:r>
    </w:p>
    <w:p/>
    <w:p>
      <w:pPr>
        <w:spacing w:after="120"/>
      </w:pPr>
      <w:r>
        <w:t>FanDuel has the industry-leading SGP builder with the most intuitive interface. Caesars offers up to 12 legs (the most in the industry), while DraftKings and BetMGM provide comprehensive SGP options with competitive odds.</w:t>
      </w:r>
    </w:p>
    <w:p/>
    <w:p>
      <w:pPr>
        <w:spacing w:after="120"/>
      </w:pPr>
      <w:r>
        <w:t>Example SGP: Chiefs -7, Over 47.5 total, Patrick Mahomes Over 275.5 passing yards, Travis Kelce Anytime TD scorer. These correlated outcomes from one game combine for larger payouts than traditional parlays.</w:t>
      </w:r>
    </w:p>
    <w:p/>
    <w:p>
      <w:pPr>
        <w:spacing w:after="120"/>
      </w:pPr>
      <w:r>
        <w:t>Use the TES Parlay Calculator to estimate potential payouts before placing SGPs. Remember that correlated outcomes (like QB yards and team total) affect odds calculations.</w:t>
      </w:r>
    </w:p>
    <w:p/>
    <w:p>
      <w:pPr>
        <w:spacing w:after="120"/>
      </w:pPr>
      <w:r>
        <w:t>[Link to TES Parlay Calculator]</w:t>
      </w:r>
    </w:p>
    <w:p/>
    <w:p>
      <w:pPr>
        <w:spacing w:after="120"/>
      </w:pPr>
      <w:r>
        <w:rPr>
          <w:b/>
        </w:rPr>
        <w:t>Schema:</w:t>
      </w:r>
      <w:r>
        <w:t xml:space="preserve"> Yes - FAQPage markup required</w:t>
      </w:r>
    </w:p>
    <w:p/>
    <w:p/>
    <w:p>
      <w:pPr>
        <w:spacing w:after="120"/>
      </w:pPr>
      <w:r>
        <w:rPr>
          <w:b/>
        </w:rPr>
        <w:t>5. Which sportsbook has the fastest payouts for NFL betting?</w:t>
      </w:r>
    </w:p>
    <w:p>
      <w:pPr>
        <w:spacing w:after="120"/>
      </w:pPr>
      <w:r>
        <w:rPr>
          <w:b/>
        </w:rPr>
        <w:t>Keyword Target:</w:t>
      </w:r>
      <w:r>
        <w:t xml:space="preserve"> fastest payout sportsbook nfl (400/mo)</w:t>
      </w:r>
    </w:p>
    <w:p/>
    <w:p>
      <w:pPr>
        <w:spacing w:after="120"/>
      </w:pPr>
      <w:r>
        <w:t>BetMGM offers the fastest payouts at just 2 hours via PayPal or Play+. FanDuel and DraftKings process PayPal/Play+ withdrawals in 48-72 hours, while Caesars typically pays out in 24-48 hours.</w:t>
      </w:r>
    </w:p>
    <w:p/>
    <w:p>
      <w:pPr>
        <w:spacing w:after="120"/>
      </w:pPr>
      <w:r>
        <w:t>Payout speed by method:</w:t>
      </w:r>
    </w:p>
    <w:p>
      <w:pPr>
        <w:pStyle w:val="ListBullet"/>
        <w:spacing w:after="60"/>
        <w:ind w:left="360"/>
      </w:pPr>
      <w:r>
        <w:t>PayPal/Play+: 2-72 hours (fastest option)</w:t>
      </w:r>
    </w:p>
    <w:p>
      <w:pPr>
        <w:pStyle w:val="ListBullet"/>
        <w:spacing w:after="60"/>
        <w:ind w:left="360"/>
      </w:pPr>
      <w:r>
        <w:t>Debit card: 1-3 days depending on your bank</w:t>
      </w:r>
    </w:p>
    <w:p>
      <w:pPr>
        <w:pStyle w:val="ListBullet"/>
        <w:spacing w:after="60"/>
        <w:ind w:left="360"/>
      </w:pPr>
      <w:r>
        <w:t>Bank transfer: 3-5 business days</w:t>
      </w:r>
    </w:p>
    <w:p>
      <w:pPr>
        <w:pStyle w:val="ListBullet"/>
        <w:spacing w:after="60"/>
        <w:ind w:left="360"/>
      </w:pPr>
      <w:r>
        <w:t>Check: 5-10 business days</w:t>
      </w:r>
    </w:p>
    <w:p/>
    <w:p>
      <w:pPr>
        <w:spacing w:after="120"/>
      </w:pPr>
      <w:r>
        <w:t>Play+ prepaid cards generally provide the fastest withdrawals across all sportsbooks. For the absolute fastest NFL betting payouts, use BetMGM with PayPal or Play+ as your withdrawal method.</w:t>
      </w:r>
    </w:p>
    <w:p/>
    <w:p>
      <w:pPr>
        <w:spacing w:after="120"/>
      </w:pPr>
      <w:r>
        <w:t>First-time withdrawals require identity verification which may add 24-48 hours to initial payout.</w:t>
      </w:r>
    </w:p>
    <w:p/>
    <w:p>
      <w:pPr>
        <w:spacing w:after="120"/>
      </w:pPr>
      <w:r>
        <w:rPr>
          <w:b/>
        </w:rPr>
        <w:t>Schema:</w:t>
      </w:r>
      <w:r>
        <w:t xml:space="preserve"> Yes - FAQPage markup required</w:t>
      </w:r>
    </w:p>
    <w:p/>
    <w:p/>
    <w:p>
      <w:pPr>
        <w:spacing w:after="120"/>
      </w:pPr>
      <w:r>
        <w:rPr>
          <w:b/>
        </w:rPr>
        <w:t>6. What NFL betting promos are available right now?</w:t>
      </w:r>
    </w:p>
    <w:p>
      <w:pPr>
        <w:spacing w:after="120"/>
      </w:pPr>
      <w:r>
        <w:rPr>
          <w:b/>
        </w:rPr>
        <w:t>Keyword Target:</w:t>
      </w:r>
      <w:r>
        <w:t xml:space="preserve"> nfl betting promo codes (3,500/mo)</w:t>
      </w:r>
    </w:p>
    <w:p/>
    <w:p>
      <w:pPr>
        <w:spacing w:after="120"/>
      </w:pPr>
      <w:r>
        <w:t>Current NFL betting promos include:</w:t>
      </w:r>
    </w:p>
    <w:p>
      <w:pPr>
        <w:pStyle w:val="ListBullet"/>
        <w:spacing w:after="60"/>
        <w:ind w:left="360"/>
      </w:pPr>
      <w:r>
        <w:t>FanDuel: [Current welcome offer - verify and insert]</w:t>
      </w:r>
    </w:p>
    <w:p>
      <w:pPr>
        <w:pStyle w:val="ListBullet"/>
        <w:spacing w:after="60"/>
        <w:ind w:left="360"/>
      </w:pPr>
      <w:r>
        <w:t>BetMGM: Up to $1,500 first bet offer</w:t>
      </w:r>
    </w:p>
    <w:p>
      <w:pPr>
        <w:pStyle w:val="ListBullet"/>
        <w:spacing w:after="60"/>
        <w:ind w:left="360"/>
      </w:pPr>
      <w:r>
        <w:t>DraftKings: [Current welcome offer - verify and insert]</w:t>
      </w:r>
    </w:p>
    <w:p>
      <w:pPr>
        <w:pStyle w:val="ListBullet"/>
        <w:spacing w:after="60"/>
        <w:ind w:left="360"/>
      </w:pPr>
      <w:r>
        <w:t>Caesars: [Current welcome offer - verify and insert]</w:t>
      </w:r>
    </w:p>
    <w:p>
      <w:pPr>
        <w:pStyle w:val="ListBullet"/>
        <w:spacing w:after="60"/>
        <w:ind w:left="360"/>
      </w:pPr>
      <w:r>
        <w:t>bet365: [Current welcome offer - verify and insert]</w:t>
      </w:r>
    </w:p>
    <w:p>
      <w:pPr>
        <w:pStyle w:val="ListBullet"/>
        <w:spacing w:after="60"/>
        <w:ind w:left="360"/>
      </w:pPr>
      <w:r>
        <w:t>Fanatics: [Current welcome offer - verify and insert]</w:t>
      </w:r>
    </w:p>
    <w:p>
      <w:pPr>
        <w:pStyle w:val="ListBullet"/>
        <w:spacing w:after="60"/>
        <w:ind w:left="360"/>
      </w:pPr>
      <w:r>
        <w:t>ESPN BET: [Current welcome offer - verify and insert]</w:t>
      </w:r>
    </w:p>
    <w:p/>
    <w:p>
      <w:pPr>
        <w:spacing w:after="120"/>
      </w:pPr>
      <w:r>
        <w:t>Beyond welcome bonuses, sportsbooks offer daily odds boosts during the NFL season, profit boosts on parlays, early payout offers on big leads, and parlay insurance.</w:t>
      </w:r>
    </w:p>
    <w:p/>
    <w:p>
      <w:pPr>
        <w:spacing w:after="120"/>
      </w:pPr>
      <w:r>
        <w:t>Check the "Complete Bonus Terms &amp; Conditions" section above for full details on wagering requirements, time limits, and eligibility restrictions for each offer.</w:t>
      </w:r>
    </w:p>
    <w:p/>
    <w:p>
      <w:pPr>
        <w:spacing w:after="120"/>
      </w:pPr>
      <w:r>
        <w:rPr>
          <w:b/>
        </w:rPr>
        <w:t>Schema:</w:t>
      </w:r>
      <w:r>
        <w:t xml:space="preserve"> Yes - FAQPage markup required</w:t>
      </w:r>
    </w:p>
    <w:p/>
    <w:p/>
    <w:p>
      <w:pPr>
        <w:spacing w:after="120"/>
      </w:pPr>
      <w:r>
        <w:rPr>
          <w:b/>
        </w:rPr>
        <w:t>7. Can I live bet on NFL games?</w:t>
      </w:r>
    </w:p>
    <w:p>
      <w:pPr>
        <w:spacing w:after="120"/>
      </w:pPr>
      <w:r>
        <w:rPr>
          <w:b/>
        </w:rPr>
        <w:t>Keyword Target:</w:t>
      </w:r>
      <w:r>
        <w:t xml:space="preserve"> nfl live betting (700/mo)</w:t>
      </w:r>
    </w:p>
    <w:p/>
    <w:p>
      <w:pPr>
        <w:spacing w:after="120"/>
      </w:pPr>
      <w:r>
        <w:t>Yes, all seven featured sportsbooks offer extensive NFL live betting. DraftKings provides unique Flash Betting that lets you bet on every single down. Caesars and bet365 offer live streaming integrated directly in their apps, while ESPN BET's BetVision feature allows streaming and betting on the same screen.</w:t>
      </w:r>
    </w:p>
    <w:p/>
    <w:p>
      <w:pPr>
        <w:spacing w:after="120"/>
      </w:pPr>
      <w:r>
        <w:t>Live betting options include:</w:t>
      </w:r>
    </w:p>
    <w:p>
      <w:pPr>
        <w:pStyle w:val="ListBullet"/>
        <w:spacing w:after="60"/>
        <w:ind w:left="360"/>
      </w:pPr>
      <w:r>
        <w:t>Live spreads, totals, and moneylines that update in real-time</w:t>
      </w:r>
    </w:p>
    <w:p>
      <w:pPr>
        <w:pStyle w:val="ListBullet"/>
        <w:spacing w:after="60"/>
        <w:ind w:left="360"/>
      </w:pPr>
      <w:r>
        <w:t>Live player props during games</w:t>
      </w:r>
    </w:p>
    <w:p>
      <w:pPr>
        <w:pStyle w:val="ListBullet"/>
        <w:spacing w:after="60"/>
        <w:ind w:left="360"/>
      </w:pPr>
      <w:r>
        <w:t>Quarter and half betting</w:t>
      </w:r>
    </w:p>
    <w:p>
      <w:pPr>
        <w:pStyle w:val="ListBullet"/>
        <w:spacing w:after="60"/>
        <w:ind w:left="360"/>
      </w:pPr>
      <w:r>
        <w:t>Drive-by-drive outcomes</w:t>
      </w:r>
    </w:p>
    <w:p>
      <w:pPr>
        <w:pStyle w:val="ListBullet"/>
        <w:spacing w:after="60"/>
        <w:ind w:left="360"/>
      </w:pPr>
      <w:r>
        <w:t>Early cash-out on qualifying bets</w:t>
      </w:r>
    </w:p>
    <w:p/>
    <w:p>
      <w:pPr>
        <w:spacing w:after="120"/>
      </w:pPr>
      <w:r>
        <w:t>Fanatics offers early payout on 17+ point leads. The best live betting experience requires fast internet and ideally having accounts at multiple books for best live odds.</w:t>
      </w:r>
    </w:p>
    <w:p/>
    <w:p>
      <w:pPr>
        <w:spacing w:after="120"/>
      </w:pPr>
      <w:r>
        <w:t>[Link to NFL Live Betting Strategy page for tips]</w:t>
      </w:r>
    </w:p>
    <w:p/>
    <w:p>
      <w:pPr>
        <w:spacing w:after="120"/>
      </w:pPr>
      <w:r>
        <w:rPr>
          <w:b/>
        </w:rPr>
        <w:t>Schema:</w:t>
      </w:r>
      <w:r>
        <w:t xml:space="preserve"> Yes - FAQPage markup required</w:t>
      </w:r>
    </w:p>
    <w:p/>
    <w:p/>
    <w:p>
      <w:pPr>
        <w:spacing w:after="120"/>
      </w:pPr>
      <w:r>
        <w:rPr>
          <w:b/>
        </w:rPr>
        <w:t>8. How do I read NFL betting odds?</w:t>
      </w:r>
    </w:p>
    <w:p>
      <w:pPr>
        <w:spacing w:after="120"/>
      </w:pPr>
      <w:r>
        <w:rPr>
          <w:b/>
        </w:rPr>
        <w:t>Keyword Target:</w:t>
      </w:r>
      <w:r>
        <w:t xml:space="preserve"> nfl betting odds (28,000/mo)</w:t>
      </w:r>
    </w:p>
    <w:p/>
    <w:p>
      <w:pPr>
        <w:spacing w:after="120"/>
      </w:pPr>
      <w:r>
        <w:t>NFL betting odds use American format with negative and positive numbers:</w:t>
      </w:r>
    </w:p>
    <w:p/>
    <w:p>
      <w:pPr>
        <w:spacing w:after="120"/>
      </w:pPr>
      <w:r>
        <w:rPr>
          <w:b/>
        </w:rPr>
        <w:t>Negative odds (favorites):</w:t>
      </w:r>
      <w:r>
        <w:t xml:space="preserve"> -110 means bet $110 to win $100. The number shows how much you must bet to win $100.</w:t>
      </w:r>
    </w:p>
    <w:p/>
    <w:p>
      <w:pPr>
        <w:spacing w:after="120"/>
      </w:pPr>
      <w:r>
        <w:rPr>
          <w:b/>
        </w:rPr>
        <w:t>Positive odds (underdogs):</w:t>
      </w:r>
      <w:r>
        <w:t xml:space="preserve"> +150 means bet $100 to win $150. The number shows how much you win on a $100 bet.</w:t>
      </w:r>
    </w:p>
    <w:p/>
    <w:p>
      <w:pPr>
        <w:spacing w:after="120"/>
      </w:pPr>
      <w:r>
        <w:rPr>
          <w:b/>
        </w:rPr>
        <w:t>Bet types:</w:t>
      </w:r>
    </w:p>
    <w:p>
      <w:pPr>
        <w:pStyle w:val="ListBullet"/>
        <w:spacing w:after="60"/>
        <w:ind w:left="360"/>
      </w:pPr>
      <w:r>
        <w:t>Spread: Team must win by more than the point spread (e.g., Chiefs -7)</w:t>
      </w:r>
    </w:p>
    <w:p>
      <w:pPr>
        <w:pStyle w:val="ListBullet"/>
        <w:spacing w:after="60"/>
        <w:ind w:left="360"/>
      </w:pPr>
      <w:r>
        <w:t>Moneyline: Straight-up winner with no spread</w:t>
      </w:r>
    </w:p>
    <w:p>
      <w:pPr>
        <w:pStyle w:val="ListBullet"/>
        <w:spacing w:after="60"/>
        <w:ind w:left="360"/>
      </w:pPr>
      <w:r>
        <w:t>Totals: Combined score over or under a number (e.g., Over 47.5)</w:t>
      </w:r>
    </w:p>
    <w:p/>
    <w:p>
      <w:pPr>
        <w:spacing w:after="120"/>
      </w:pPr>
      <w:r>
        <w:t>Standard juice is -110 (bet $110 to win $100). FanDuel offers 29.1% best underdog prices while DraftKings provides 29.9% best underdog prices (highest in the industry).</w:t>
      </w:r>
    </w:p>
    <w:p/>
    <w:p>
      <w:pPr>
        <w:spacing w:after="120"/>
      </w:pPr>
      <w:r>
        <w:t>See the "Understanding NFL Odds" section above for detailed examples and implied probability calculations.</w:t>
      </w:r>
    </w:p>
    <w:p/>
    <w:p>
      <w:pPr>
        <w:spacing w:after="120"/>
      </w:pPr>
      <w:r>
        <w:rPr>
          <w:b/>
        </w:rPr>
        <w:t>Schema:</w:t>
      </w:r>
      <w:r>
        <w:t xml:space="preserve"> Yes - FAQPage markup required</w:t>
      </w:r>
    </w:p>
    <w:p/>
    <w:p/>
    <w:p>
      <w:pPr>
        <w:pStyle w:val="Heading3"/>
      </w:pPr>
      <w:r>
        <w:rPr>
          <w:b/>
          <w:color w:val="333333"/>
          <w:sz w:val="28"/>
        </w:rPr>
        <w:t>References (5-10 sources)</w:t>
      </w:r>
    </w:p>
    <w:p/>
    <w:p>
      <w:pPr>
        <w:spacing w:after="120"/>
      </w:pPr>
      <w:r>
        <w:rPr>
          <w:b/>
        </w:rPr>
        <w:t>Required TIER 1 Sources:</w:t>
      </w:r>
    </w:p>
    <w:p>
      <w:pPr>
        <w:pStyle w:val="ListNumber"/>
        <w:spacing w:after="60"/>
        <w:ind w:left="360"/>
      </w:pPr>
      <w:r>
        <w:t>Apple App Store - FanDuel rating: 4.9/5 from 1.7M reviews</w:t>
      </w:r>
    </w:p>
    <w:p>
      <w:pPr>
        <w:pStyle w:val="ListNumber"/>
        <w:spacing w:after="60"/>
        <w:ind w:left="360"/>
      </w:pPr>
      <w:r>
        <w:t>Google Play Store - User ratings and reviews for all featured apps</w:t>
      </w:r>
    </w:p>
    <w:p>
      <w:pPr>
        <w:pStyle w:val="ListNumber"/>
        <w:spacing w:after="60"/>
        <w:ind w:left="360"/>
      </w:pPr>
      <w:r>
        <w:t>Reddit r/sportsbook - User experiences and feedback</w:t>
      </w:r>
    </w:p>
    <w:p>
      <w:pPr>
        <w:pStyle w:val="ListNumber"/>
        <w:spacing w:after="60"/>
        <w:ind w:left="360"/>
      </w:pPr>
      <w:r>
        <w:t>Trustpilot - Verified customer reviews</w:t>
      </w:r>
    </w:p>
    <w:p/>
    <w:p>
      <w:pPr>
        <w:spacing w:after="120"/>
      </w:pPr>
      <w:r>
        <w:rPr>
          <w:b/>
        </w:rPr>
        <w:t>TIER 2 &amp; 3 Sources:</w:t>
      </w:r>
    </w:p>
    <w:p>
      <w:pPr>
        <w:pStyle w:val="ListNumber"/>
        <w:spacing w:after="60"/>
        <w:ind w:left="360"/>
      </w:pPr>
      <w:r>
        <w:t>Action Network - NFL odds pricing data and competitive analysis</w:t>
      </w:r>
    </w:p>
    <w:p>
      <w:pPr>
        <w:pStyle w:val="ListNumber"/>
        <w:spacing w:after="60"/>
        <w:ind w:left="360"/>
      </w:pPr>
      <w:r>
        <w:t>Individual operator websites - Feature verification and T&amp;C accuracy</w:t>
      </w:r>
    </w:p>
    <w:p>
      <w:pPr>
        <w:pStyle w:val="ListNumber"/>
        <w:spacing w:after="60"/>
        <w:ind w:left="360"/>
      </w:pPr>
      <w:r>
        <w:t>State gaming commissions - Legal and licensing information</w:t>
      </w:r>
    </w:p>
    <w:p>
      <w:pPr>
        <w:pStyle w:val="ListNumber"/>
        <w:spacing w:after="60"/>
        <w:ind w:left="360"/>
      </w:pPr>
      <w:r>
        <w:t>Penn Entertainment - ESPN BET rebrand announcement</w:t>
      </w:r>
    </w:p>
    <w:p>
      <w:pPr>
        <w:pStyle w:val="ListNumber"/>
        <w:spacing w:after="60"/>
        <w:ind w:left="360"/>
      </w:pPr>
      <w:r>
        <w:t>MGM Resorts - MGM Rewards program details</w:t>
      </w:r>
    </w:p>
    <w:p>
      <w:pPr>
        <w:pStyle w:val="ListNumber"/>
        <w:spacing w:after="60"/>
        <w:ind w:left="360"/>
      </w:pPr>
      <w:r>
        <w:t>Internal testing - Actual account usage and withdrawal verification</w:t>
      </w:r>
    </w:p>
    <w:p/>
    <w:p>
      <w:pPr>
        <w:spacing w:after="120"/>
      </w:pPr>
      <w:r>
        <w:rPr>
          <w:b/>
        </w:rPr>
        <w:t>Citation Format:</w:t>
      </w:r>
    </w:p>
    <w:p>
      <w:pPr>
        <w:pStyle w:val="ListBullet"/>
        <w:spacing w:after="60"/>
        <w:ind w:left="360"/>
      </w:pPr>
      <w:r>
        <w:t>Include source name, specific data point, and date accessed</w:t>
      </w:r>
    </w:p>
    <w:p>
      <w:pPr>
        <w:pStyle w:val="ListBullet"/>
        <w:spacing w:after="60"/>
        <w:ind w:left="360"/>
      </w:pPr>
      <w:r>
        <w:t>For App Store ratings, include exact rating, review count, and date</w:t>
      </w:r>
    </w:p>
    <w:p>
      <w:pPr>
        <w:pStyle w:val="ListBullet"/>
        <w:spacing w:after="60"/>
        <w:ind w:left="360"/>
      </w:pPr>
      <w:r>
        <w:t>For Reddit feedback, cite subreddit and general consensus (not specific users)</w:t>
      </w:r>
    </w:p>
    <w:p>
      <w:pPr>
        <w:pStyle w:val="ListBullet"/>
        <w:spacing w:after="60"/>
        <w:ind w:left="360"/>
      </w:pPr>
      <w:r>
        <w:t>For Action Network data, cite specific studies or reports with dates</w:t>
      </w:r>
    </w:p>
    <w:p/>
    <w:p/>
    <w:p>
      <w:pPr>
        <w:pStyle w:val="Heading3"/>
      </w:pPr>
      <w:r>
        <w:rPr>
          <w:b/>
          <w:color w:val="333333"/>
          <w:sz w:val="28"/>
        </w:rPr>
        <w:t>Related Pages (3 internal links)</w:t>
      </w:r>
    </w:p>
    <w:p/>
    <w:p>
      <w:pPr>
        <w:pStyle w:val="ListNumber"/>
        <w:spacing w:after="60"/>
        <w:ind w:left="360"/>
      </w:pPr>
      <w:r>
        <w:t>FanDuel Sportsbook Review - Full detailed review</w:t>
      </w:r>
    </w:p>
    <w:p>
      <w:pPr>
        <w:pStyle w:val="ListNumber"/>
        <w:spacing w:after="60"/>
        <w:ind w:left="360"/>
      </w:pPr>
      <w:r>
        <w:t>BetMGM Sportsbook Review - Complete BetMGM analysis</w:t>
      </w:r>
    </w:p>
    <w:p>
      <w:pPr>
        <w:pStyle w:val="ListNumber"/>
        <w:spacing w:after="60"/>
        <w:ind w:left="360"/>
      </w:pPr>
      <w:r>
        <w:t>DraftKings Sportsbook Review - In-depth DraftKings coverage</w:t>
      </w:r>
    </w:p>
    <w:p>
      <w:pPr>
        <w:pStyle w:val="ListNumber"/>
        <w:spacing w:after="60"/>
        <w:ind w:left="360"/>
      </w:pPr>
      <w:r>
        <w:t>NFL Player Props Guide - Strategy and tips</w:t>
      </w:r>
    </w:p>
    <w:p>
      <w:pPr>
        <w:pStyle w:val="ListNumber"/>
        <w:spacing w:after="60"/>
        <w:ind w:left="360"/>
      </w:pPr>
      <w:r>
        <w:t>NFL Parlay Betting Strategy - Traditional and SGP strategies</w:t>
      </w:r>
    </w:p>
    <w:p>
      <w:pPr>
        <w:pStyle w:val="ListNumber"/>
        <w:spacing w:after="60"/>
        <w:ind w:left="360"/>
      </w:pPr>
      <w:r>
        <w:t>NFL Spread Betting Guide - Spread betting comprehensive guide</w:t>
      </w:r>
    </w:p>
    <w:p>
      <w:pPr>
        <w:pStyle w:val="ListNumber"/>
        <w:spacing w:after="60"/>
        <w:ind w:left="360"/>
      </w:pPr>
      <w:r>
        <w:t>NFL Live Betting Strategy - In-game betting tips</w:t>
      </w:r>
    </w:p>
    <w:p>
      <w:pPr>
        <w:pStyle w:val="ListNumber"/>
        <w:spacing w:after="60"/>
        <w:ind w:left="360"/>
      </w:pPr>
      <w:r>
        <w:t>Best NFL Futures Betting Sites - Season-long betting</w:t>
      </w:r>
    </w:p>
    <w:p>
      <w:pPr>
        <w:pStyle w:val="ListNumber"/>
        <w:spacing w:after="60"/>
        <w:ind w:left="360"/>
      </w:pPr>
      <w:r>
        <w:t>NFL Same Game Parlays - SGP-specific guide</w:t>
      </w:r>
    </w:p>
    <w:p>
      <w:pPr>
        <w:pStyle w:val="ListNumber"/>
        <w:spacing w:after="60"/>
        <w:ind w:left="360"/>
      </w:pPr>
      <w:r>
        <w:t>Parlay Calculator - Essential betting tool</w:t>
      </w:r>
    </w:p>
    <w:p>
      <w:pPr>
        <w:pStyle w:val="ListNumber"/>
        <w:spacing w:after="60"/>
        <w:ind w:left="360"/>
      </w:pPr>
      <w:r>
        <w:t>Best Sportsbook Bonuses &amp; Promos - Comparison of all bonuses</w:t>
      </w:r>
    </w:p>
    <w:p>
      <w:pPr>
        <w:pStyle w:val="ListNumber"/>
        <w:spacing w:after="60"/>
        <w:ind w:left="360"/>
      </w:pPr>
      <w:r>
        <w:t>How to Bet on NFL Games - Beginner's guide</w:t>
      </w:r>
    </w:p>
    <w:p/>
    <w:p/>
    <w:p>
      <w:pPr>
        <w:pStyle w:val="Heading3"/>
      </w:pPr>
      <w:r>
        <w:rPr>
          <w:b/>
          <w:color w:val="333333"/>
          <w:sz w:val="28"/>
        </w:rPr>
        <w:t>Responsible Gambling (Required H2 section at bottom)</w:t>
      </w:r>
    </w:p>
    <w:p/>
    <w:p>
      <w:pPr>
        <w:spacing w:after="120"/>
      </w:pPr>
      <w:r>
        <w:rPr>
          <w:b/>
        </w:rPr>
        <w:t>Content Requirements:</w:t>
      </w:r>
    </w:p>
    <w:p>
      <w:pPr>
        <w:pStyle w:val="ListBullet"/>
        <w:spacing w:after="60"/>
        <w:ind w:left="360"/>
      </w:pPr>
      <w:r>
        <w:t>21+ age requirement (18+ in MT, NH, RI, WY, DC)</w:t>
      </w:r>
    </w:p>
    <w:p>
      <w:pPr>
        <w:pStyle w:val="ListBullet"/>
        <w:spacing w:after="60"/>
        <w:ind w:left="360"/>
      </w:pPr>
      <w:r>
        <w:t>National Problem Gambling Hotline: 1-800-522-4700</w:t>
      </w:r>
    </w:p>
    <w:p>
      <w:pPr>
        <w:pStyle w:val="ListBullet"/>
        <w:spacing w:after="60"/>
        <w:ind w:left="360"/>
      </w:pPr>
      <w:r>
        <w:t>Links to support resources (NCPG, Gamblers Anonymous)</w:t>
      </w:r>
    </w:p>
    <w:p>
      <w:pPr>
        <w:pStyle w:val="ListBullet"/>
        <w:spacing w:after="60"/>
        <w:ind w:left="360"/>
      </w:pPr>
      <w:r>
        <w:t>State-specific resources where applicable</w:t>
      </w:r>
    </w:p>
    <w:p>
      <w:pPr>
        <w:pStyle w:val="ListBullet"/>
        <w:spacing w:after="60"/>
        <w:ind w:left="360"/>
      </w:pPr>
      <w:r>
        <w:t>Responsible gambling tools available at each sportsbook:</w:t>
      </w:r>
    </w:p>
    <w:p>
      <w:pPr>
        <w:pStyle w:val="ListBullet"/>
        <w:spacing w:after="60"/>
        <w:ind w:left="360"/>
      </w:pPr>
      <w:r>
        <w:t>Deposit limits</w:t>
      </w:r>
    </w:p>
    <w:p>
      <w:pPr>
        <w:pStyle w:val="ListBullet"/>
        <w:spacing w:after="60"/>
        <w:ind w:left="360"/>
      </w:pPr>
      <w:r>
        <w:t>Time limits</w:t>
      </w:r>
    </w:p>
    <w:p>
      <w:pPr>
        <w:pStyle w:val="ListBullet"/>
        <w:spacing w:after="60"/>
        <w:ind w:left="360"/>
      </w:pPr>
      <w:r>
        <w:t>Self-exclusion options</w:t>
      </w:r>
    </w:p>
    <w:p>
      <w:pPr>
        <w:pStyle w:val="ListBullet"/>
        <w:spacing w:after="60"/>
        <w:ind w:left="360"/>
      </w:pPr>
      <w:r>
        <w:t>Reality checks</w:t>
      </w:r>
    </w:p>
    <w:p>
      <w:pPr>
        <w:pStyle w:val="ListBullet"/>
        <w:spacing w:after="60"/>
        <w:ind w:left="360"/>
      </w:pPr>
      <w:r>
        <w:t>Signs of problem gambling</w:t>
      </w:r>
    </w:p>
    <w:p>
      <w:pPr>
        <w:pStyle w:val="ListBullet"/>
        <w:spacing w:after="60"/>
        <w:ind w:left="360"/>
      </w:pPr>
      <w:r>
        <w:t>Importance of betting for entertainment only</w:t>
      </w:r>
    </w:p>
    <w:p>
      <w:pPr>
        <w:pStyle w:val="ListBullet"/>
        <w:spacing w:after="60"/>
        <w:ind w:left="360"/>
      </w:pPr>
      <w:r>
        <w:t>Never chase losses message</w:t>
      </w:r>
    </w:p>
    <w:p>
      <w:pPr>
        <w:pStyle w:val="ListBullet"/>
        <w:spacing w:after="60"/>
        <w:ind w:left="360"/>
      </w:pPr>
      <w:r>
        <w:t>Bet only what you can afford to lose</w:t>
      </w:r>
    </w:p>
    <w:p/>
    <w:p/>
    <w:p>
      <w:pPr>
        <w:pStyle w:val="Heading2"/>
      </w:pPr>
      <w:r>
        <w:rPr>
          <w:b/>
          <w:color w:val="2E7D32"/>
          <w:sz w:val="32"/>
        </w:rPr>
        <w:t>BRANDS TO FEATURE</w:t>
      </w:r>
    </w:p>
    <w:p/>
    <w:p>
      <w:pPr>
        <w:pStyle w:val="Heading3"/>
      </w:pPr>
      <w:r>
        <w:rPr>
          <w:b/>
          <w:color w:val="333333"/>
          <w:sz w:val="28"/>
        </w:rPr>
        <w:t>Position 1: FanDuel</w:t>
      </w:r>
    </w:p>
    <w:p>
      <w:pPr>
        <w:pStyle w:val="ListBullet"/>
        <w:spacing w:after="60"/>
        <w:ind w:left="360"/>
      </w:pPr>
      <w:r>
        <w:t>USP: Best Overall NFL Betting Experience</w:t>
      </w:r>
    </w:p>
    <w:p>
      <w:pPr>
        <w:pStyle w:val="ListBullet"/>
        <w:spacing w:after="60"/>
        <w:ind w:left="360"/>
      </w:pPr>
      <w:r>
        <w:t>Why: #1 US sportsbook by market share, 4.9/5 app rating from 1.7M reviews, industry-leading SGP builder</w:t>
      </w:r>
    </w:p>
    <w:p>
      <w:pPr>
        <w:pStyle w:val="ListBullet"/>
        <w:spacing w:after="60"/>
        <w:ind w:left="360"/>
      </w:pPr>
      <w:r>
        <w:t>Best For: User experience, Same Game Parlays, mobile interface, casual bettors</w:t>
      </w:r>
    </w:p>
    <w:p>
      <w:pPr>
        <w:pStyle w:val="ListBullet"/>
        <w:spacing w:after="60"/>
        <w:ind w:left="360"/>
      </w:pPr>
      <w:r>
        <w:t>Word Count: 500 words</w:t>
      </w:r>
    </w:p>
    <w:p/>
    <w:p>
      <w:pPr>
        <w:pStyle w:val="Heading3"/>
      </w:pPr>
      <w:r>
        <w:rPr>
          <w:b/>
          <w:color w:val="333333"/>
          <w:sz w:val="28"/>
        </w:rPr>
        <w:t>Position 2: DraftKings</w:t>
      </w:r>
    </w:p>
    <w:p>
      <w:pPr>
        <w:pStyle w:val="ListBullet"/>
        <w:spacing w:after="60"/>
        <w:ind w:left="360"/>
      </w:pPr>
      <w:r>
        <w:t>USP: Best for NFL Props Variety</w:t>
      </w:r>
    </w:p>
    <w:p>
      <w:pPr>
        <w:pStyle w:val="ListBullet"/>
        <w:spacing w:after="60"/>
        <w:ind w:left="360"/>
      </w:pPr>
      <w:r>
        <w:t>Why: 29.9% best underdog prices (highest in industry), most extensive NFL markets, props grouped by category</w:t>
      </w:r>
    </w:p>
    <w:p>
      <w:pPr>
        <w:pStyle w:val="ListBullet"/>
        <w:spacing w:after="60"/>
        <w:ind w:left="360"/>
      </w:pPr>
      <w:r>
        <w:t>Best For: Props variety, Flash Betting, competitive odds, live betting depth</w:t>
      </w:r>
    </w:p>
    <w:p>
      <w:pPr>
        <w:pStyle w:val="ListBullet"/>
        <w:spacing w:after="60"/>
        <w:ind w:left="360"/>
      </w:pPr>
      <w:r>
        <w:t>Word Count: 400 words</w:t>
      </w:r>
    </w:p>
    <w:p/>
    <w:p>
      <w:pPr>
        <w:pStyle w:val="Heading3"/>
      </w:pPr>
      <w:r>
        <w:rPr>
          <w:b/>
          <w:color w:val="333333"/>
          <w:sz w:val="28"/>
        </w:rPr>
        <w:t>Position 3: BetMGM</w:t>
      </w:r>
    </w:p>
    <w:p>
      <w:pPr>
        <w:pStyle w:val="ListBullet"/>
        <w:spacing w:after="60"/>
        <w:ind w:left="360"/>
      </w:pPr>
      <w:r>
        <w:t>USP: Best for Loyalty Rewards</w:t>
      </w:r>
    </w:p>
    <w:p>
      <w:pPr>
        <w:pStyle w:val="ListBullet"/>
        <w:spacing w:after="60"/>
        <w:ind w:left="360"/>
      </w:pPr>
      <w:r>
        <w:t>Why: MGM Rewards integration, more prop bets than competitors, fastest payouts (2 hours)</w:t>
      </w:r>
    </w:p>
    <w:p>
      <w:pPr>
        <w:pStyle w:val="ListBullet"/>
        <w:spacing w:after="60"/>
        <w:ind w:left="360"/>
      </w:pPr>
      <w:r>
        <w:t>Best For: Props variety, MGM Rewards, Edit My Bet feature, fast payouts</w:t>
      </w:r>
    </w:p>
    <w:p>
      <w:pPr>
        <w:pStyle w:val="ListBullet"/>
        <w:spacing w:after="60"/>
        <w:ind w:left="360"/>
      </w:pPr>
      <w:r>
        <w:t>Word Count: 400 words</w:t>
      </w:r>
    </w:p>
    <w:p/>
    <w:p>
      <w:pPr>
        <w:pStyle w:val="Heading3"/>
      </w:pPr>
      <w:r>
        <w:rPr>
          <w:b/>
          <w:color w:val="333333"/>
          <w:sz w:val="28"/>
        </w:rPr>
        <w:t>Position 4: Caesars</w:t>
      </w:r>
    </w:p>
    <w:p>
      <w:pPr>
        <w:pStyle w:val="ListBullet"/>
        <w:spacing w:after="60"/>
        <w:ind w:left="360"/>
      </w:pPr>
      <w:r>
        <w:t>USP: Best for Odds Boosts</w:t>
      </w:r>
    </w:p>
    <w:p>
      <w:pPr>
        <w:pStyle w:val="ListBullet"/>
        <w:spacing w:after="60"/>
        <w:ind w:left="360"/>
      </w:pPr>
      <w:r>
        <w:t>Why: Best average NFL spread prices per Action Network, #1 for daily odds boosts frequency, live streaming</w:t>
      </w:r>
    </w:p>
    <w:p>
      <w:pPr>
        <w:pStyle w:val="ListBullet"/>
        <w:spacing w:after="60"/>
        <w:ind w:left="360"/>
      </w:pPr>
      <w:r>
        <w:t>Best For: Competitive odds, daily boosts, VIP rewards, live streaming</w:t>
      </w:r>
    </w:p>
    <w:p>
      <w:pPr>
        <w:pStyle w:val="ListBullet"/>
        <w:spacing w:after="60"/>
        <w:ind w:left="360"/>
      </w:pPr>
      <w:r>
        <w:t>Word Count: 350 words</w:t>
      </w:r>
    </w:p>
    <w:p/>
    <w:p>
      <w:pPr>
        <w:pStyle w:val="Heading3"/>
      </w:pPr>
      <w:r>
        <w:rPr>
          <w:b/>
          <w:color w:val="333333"/>
          <w:sz w:val="28"/>
        </w:rPr>
        <w:t>Position 5: bet365</w:t>
      </w:r>
    </w:p>
    <w:p>
      <w:pPr>
        <w:pStyle w:val="ListBullet"/>
        <w:spacing w:after="60"/>
        <w:ind w:left="360"/>
      </w:pPr>
      <w:r>
        <w:t>USP: Best for Live Betting</w:t>
      </w:r>
    </w:p>
    <w:p>
      <w:pPr>
        <w:pStyle w:val="ListBullet"/>
        <w:spacing w:after="60"/>
        <w:ind w:left="360"/>
      </w:pPr>
      <w:r>
        <w:t>Why: Sharpest NFL lines in industry, international reputation, live streaming with $1 bet</w:t>
      </w:r>
    </w:p>
    <w:p>
      <w:pPr>
        <w:pStyle w:val="ListBullet"/>
        <w:spacing w:after="60"/>
        <w:ind w:left="360"/>
      </w:pPr>
      <w:r>
        <w:t>Best For: Live betting depth, sharp lines, live streaming, app performance</w:t>
      </w:r>
    </w:p>
    <w:p>
      <w:pPr>
        <w:pStyle w:val="ListBullet"/>
        <w:spacing w:after="60"/>
        <w:ind w:left="360"/>
      </w:pPr>
      <w:r>
        <w:t>Word Count: 350 words</w:t>
      </w:r>
    </w:p>
    <w:p/>
    <w:p>
      <w:pPr>
        <w:pStyle w:val="Heading3"/>
      </w:pPr>
      <w:r>
        <w:rPr>
          <w:b/>
          <w:color w:val="333333"/>
          <w:sz w:val="28"/>
        </w:rPr>
        <w:t>Position 6: Fanatics</w:t>
      </w:r>
    </w:p>
    <w:p>
      <w:pPr>
        <w:pStyle w:val="ListBullet"/>
        <w:spacing w:after="60"/>
        <w:ind w:left="360"/>
      </w:pPr>
      <w:r>
        <w:t>USP: Best for FanCash Rewards</w:t>
      </w:r>
    </w:p>
    <w:p>
      <w:pPr>
        <w:pStyle w:val="ListBullet"/>
        <w:spacing w:after="60"/>
        <w:ind w:left="360"/>
      </w:pPr>
      <w:r>
        <w:t>Why: Unique FanCash rewards system (up to 10% back), Fair Play Protection, earn NFL gear</w:t>
      </w:r>
    </w:p>
    <w:p>
      <w:pPr>
        <w:pStyle w:val="ListBullet"/>
        <w:spacing w:after="60"/>
        <w:ind w:left="360"/>
      </w:pPr>
      <w:r>
        <w:t>Best For: Loyalty rewards, alternative lines, injury insurance, merchandise</w:t>
      </w:r>
    </w:p>
    <w:p>
      <w:pPr>
        <w:pStyle w:val="ListBullet"/>
        <w:spacing w:after="60"/>
        <w:ind w:left="360"/>
      </w:pPr>
      <w:r>
        <w:t>Word Count: 300 words</w:t>
      </w:r>
    </w:p>
    <w:p/>
    <w:p>
      <w:pPr>
        <w:pStyle w:val="Heading3"/>
      </w:pPr>
      <w:r>
        <w:rPr>
          <w:b/>
          <w:color w:val="333333"/>
          <w:sz w:val="28"/>
        </w:rPr>
        <w:t>Position 7: ESPN BET</w:t>
      </w:r>
    </w:p>
    <w:p>
      <w:pPr>
        <w:pStyle w:val="ListBullet"/>
        <w:spacing w:after="60"/>
        <w:ind w:left="360"/>
      </w:pPr>
      <w:r>
        <w:t>USP: Best for Casual Bettors</w:t>
      </w:r>
    </w:p>
    <w:p>
      <w:pPr>
        <w:pStyle w:val="ListBullet"/>
        <w:spacing w:after="60"/>
        <w:ind w:left="360"/>
      </w:pPr>
      <w:r>
        <w:t>Why: ESPN integration, FanCenter fantasy links, NFL Power Hour, BetVision streaming</w:t>
      </w:r>
    </w:p>
    <w:p>
      <w:pPr>
        <w:pStyle w:val="ListBullet"/>
        <w:spacing w:after="60"/>
        <w:ind w:left="360"/>
      </w:pPr>
      <w:r>
        <w:t>Best For: Casual bettors, ESPN fantasy integration, unique features</w:t>
      </w:r>
    </w:p>
    <w:p>
      <w:pPr>
        <w:pStyle w:val="ListBullet"/>
        <w:spacing w:after="60"/>
        <w:ind w:left="360"/>
      </w:pPr>
      <w:r>
        <w:t>Word Count: 300 words</w:t>
      </w:r>
    </w:p>
    <w:p>
      <w:pPr>
        <w:pStyle w:val="ListBullet"/>
        <w:spacing w:after="60"/>
        <w:ind w:left="360"/>
      </w:pPr>
      <w:r>
        <w:t>CRITICAL: MUST mention December 1, 2025 rebrand to theScore Bet</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App Store:</w:t>
      </w:r>
    </w:p>
    <w:p>
      <w:pPr>
        <w:pStyle w:val="ListBullet"/>
        <w:spacing w:after="60"/>
        <w:ind w:left="360"/>
      </w:pPr>
      <w:r>
        <w:t>FanDuel 4.9/5 rating from 1.7M reviews - MUST CITE SPECIFICALLY</w:t>
      </w:r>
    </w:p>
    <w:p>
      <w:pPr>
        <w:pStyle w:val="ListBullet"/>
        <w:spacing w:after="60"/>
        <w:ind w:left="360"/>
      </w:pPr>
      <w:r>
        <w:t>Ratings for all other featured apps</w:t>
      </w:r>
    </w:p>
    <w:p>
      <w:pPr>
        <w:pStyle w:val="ListBullet"/>
        <w:spacing w:after="60"/>
        <w:ind w:left="360"/>
      </w:pPr>
      <w:r>
        <w:t>User review analysis for feedback</w:t>
      </w:r>
    </w:p>
    <w:p/>
    <w:p>
      <w:pPr>
        <w:spacing w:after="120"/>
      </w:pPr>
      <w:r>
        <w:rPr>
          <w:b/>
        </w:rPr>
        <w:t>Google Play:</w:t>
      </w:r>
    </w:p>
    <w:p>
      <w:pPr>
        <w:pStyle w:val="ListBullet"/>
        <w:spacing w:after="60"/>
        <w:ind w:left="360"/>
      </w:pPr>
      <w:r>
        <w:t>Android user ratings and reviews</w:t>
      </w:r>
    </w:p>
    <w:p>
      <w:pPr>
        <w:pStyle w:val="ListBullet"/>
        <w:spacing w:after="60"/>
        <w:ind w:left="360"/>
      </w:pPr>
      <w:r>
        <w:t>Feature feedback from Play Store reviews</w:t>
      </w:r>
    </w:p>
    <w:p/>
    <w:p>
      <w:pPr>
        <w:spacing w:after="120"/>
      </w:pPr>
      <w:r>
        <w:rPr>
          <w:b/>
        </w:rPr>
        <w:t>Reddit:</w:t>
      </w:r>
    </w:p>
    <w:p>
      <w:pPr>
        <w:pStyle w:val="ListBullet"/>
        <w:spacing w:after="60"/>
        <w:ind w:left="360"/>
      </w:pPr>
      <w:r>
        <w:t>r/sportsbook community feedback</w:t>
      </w:r>
    </w:p>
    <w:p>
      <w:pPr>
        <w:pStyle w:val="ListBullet"/>
        <w:spacing w:after="60"/>
        <w:ind w:left="360"/>
      </w:pPr>
      <w:r>
        <w:t>User experiences with withdrawals, props, live betting</w:t>
      </w:r>
    </w:p>
    <w:p>
      <w:pPr>
        <w:pStyle w:val="ListBullet"/>
        <w:spacing w:after="60"/>
        <w:ind w:left="360"/>
      </w:pPr>
      <w:r>
        <w:t>General consensus on each operator</w:t>
      </w:r>
    </w:p>
    <w:p>
      <w:pPr>
        <w:pStyle w:val="ListBullet"/>
        <w:spacing w:after="60"/>
        <w:ind w:left="360"/>
      </w:pPr>
      <w:r>
        <w:t>DO NOT cite specific usernames</w:t>
      </w:r>
    </w:p>
    <w:p/>
    <w:p>
      <w:pPr>
        <w:spacing w:after="120"/>
      </w:pPr>
      <w:r>
        <w:rPr>
          <w:b/>
        </w:rPr>
        <w:t>Trustpilot:</w:t>
      </w:r>
    </w:p>
    <w:p>
      <w:pPr>
        <w:pStyle w:val="ListBullet"/>
        <w:spacing w:after="60"/>
        <w:ind w:left="360"/>
      </w:pPr>
      <w:r>
        <w:t>Verified customer reviews</w:t>
      </w:r>
    </w:p>
    <w:p>
      <w:pPr>
        <w:pStyle w:val="ListBullet"/>
        <w:spacing w:after="60"/>
        <w:ind w:left="360"/>
      </w:pPr>
      <w:r>
        <w:t>Common themes in feedback</w:t>
      </w:r>
    </w:p>
    <w:p/>
    <w:p>
      <w:pPr>
        <w:spacing w:after="120"/>
      </w:pPr>
      <w:r>
        <w:rPr>
          <w:b/>
        </w:rPr>
        <w:t>Usage:</w:t>
      </w:r>
      <w:r>
        <w:t xml:space="preserve"> User feedback, app quality, withdrawal experiences, customer service quality</w:t>
      </w:r>
    </w:p>
    <w:p/>
    <w:p>
      <w:pPr>
        <w:pStyle w:val="Heading3"/>
      </w:pPr>
      <w:r>
        <w:rPr>
          <w:b/>
          <w:color w:val="333333"/>
          <w:sz w:val="28"/>
        </w:rPr>
        <w:t>TIER 2 (Verification):</w:t>
      </w:r>
    </w:p>
    <w:p/>
    <w:p>
      <w:pPr>
        <w:spacing w:after="120"/>
      </w:pPr>
      <w:r>
        <w:rPr>
          <w:b/>
        </w:rPr>
        <w:t>Sources:</w:t>
      </w:r>
    </w:p>
    <w:p>
      <w:pPr>
        <w:pStyle w:val="ListBullet"/>
        <w:spacing w:after="60"/>
        <w:ind w:left="360"/>
      </w:pPr>
      <w:r>
        <w:t>Brand official websites: Feature verification ONLY</w:t>
      </w:r>
    </w:p>
    <w:p>
      <w:pPr>
        <w:pStyle w:val="ListBullet"/>
        <w:spacing w:after="60"/>
        <w:ind w:left="360"/>
      </w:pPr>
      <w:r>
        <w:t>State gaming commissions: Legal status and licensing</w:t>
      </w:r>
    </w:p>
    <w:p>
      <w:pPr>
        <w:pStyle w:val="ListBullet"/>
        <w:spacing w:after="60"/>
        <w:ind w:left="360"/>
      </w:pPr>
      <w:r>
        <w:t>App stores: Feature descriptions</w:t>
      </w:r>
    </w:p>
    <w:p/>
    <w:p>
      <w:pPr>
        <w:spacing w:after="120"/>
      </w:pPr>
      <w:r>
        <w:rPr>
          <w:b/>
        </w:rPr>
        <w:t>Usage:</w:t>
      </w:r>
      <w:r>
        <w:t xml:space="preserve"> Feature availability, T&amp;C verification, legal status</w:t>
      </w:r>
    </w:p>
    <w:p/>
    <w:p>
      <w:pPr>
        <w:pStyle w:val="Heading3"/>
      </w:pPr>
      <w:r>
        <w:rPr>
          <w:b/>
          <w:color w:val="333333"/>
          <w:sz w:val="28"/>
        </w:rPr>
        <w:t>TIER 3 (Facts):</w:t>
      </w:r>
    </w:p>
    <w:p/>
    <w:p>
      <w:pPr>
        <w:spacing w:after="120"/>
      </w:pPr>
      <w:r>
        <w:rPr>
          <w:b/>
        </w:rPr>
        <w:t>Sources:</w:t>
      </w:r>
    </w:p>
    <w:p>
      <w:pPr>
        <w:pStyle w:val="ListBullet"/>
        <w:spacing w:after="60"/>
        <w:ind w:left="360"/>
      </w:pPr>
      <w:r>
        <w:t>Action Network: NFL odds pricing data</w:t>
      </w:r>
    </w:p>
    <w:p>
      <w:pPr>
        <w:pStyle w:val="ListBullet"/>
        <w:spacing w:after="60"/>
        <w:ind w:left="360"/>
      </w:pPr>
      <w:r>
        <w:t>Industry publications: Market share data</w:t>
      </w:r>
    </w:p>
    <w:p/>
    <w:p>
      <w:pPr>
        <w:spacing w:after="120"/>
      </w:pPr>
      <w:r>
        <w:rPr>
          <w:b/>
        </w:rPr>
        <w:t>Usage:</w:t>
      </w:r>
      <w:r>
        <w:t xml:space="preserve"> Competitive pricing analysis, market data</w:t>
      </w:r>
    </w:p>
    <w:p/>
    <w:p>
      <w:pPr>
        <w:pStyle w:val="Heading3"/>
      </w:pPr>
      <w:r>
        <w:rPr>
          <w:b/>
          <w:color w:val="333333"/>
          <w:sz w:val="28"/>
        </w:rPr>
        <w:t>TIER 4 (Sparingly):</w:t>
      </w:r>
    </w:p>
    <w:p/>
    <w:p>
      <w:pPr>
        <w:spacing w:after="120"/>
      </w:pPr>
      <w:r>
        <w:rPr>
          <w:b/>
        </w:rPr>
        <w:t>Sources:</w:t>
      </w:r>
    </w:p>
    <w:p>
      <w:pPr>
        <w:pStyle w:val="ListBullet"/>
        <w:spacing w:after="60"/>
        <w:ind w:left="360"/>
      </w:pPr>
      <w:r>
        <w:t>Competitor affiliate sites: Research gaps ONLY</w:t>
      </w:r>
    </w:p>
    <w:p/>
    <w:p>
      <w:pPr>
        <w:spacing w:after="120"/>
      </w:pPr>
      <w:r>
        <w:rPr>
          <w:b/>
        </w:rPr>
        <w:t>CRITICAL:</w:t>
      </w:r>
      <w:r>
        <w:t xml:space="preserve"> NEVER cite affiliate sites for:</w:t>
      </w:r>
    </w:p>
    <w:p>
      <w:pPr>
        <w:pStyle w:val="ListBullet"/>
        <w:spacing w:after="60"/>
        <w:ind w:left="360"/>
      </w:pPr>
      <w:r>
        <w:t>Pros/cons</w:t>
      </w:r>
    </w:p>
    <w:p>
      <w:pPr>
        <w:pStyle w:val="ListBullet"/>
        <w:spacing w:after="60"/>
        <w:ind w:left="360"/>
      </w:pPr>
      <w:r>
        <w:t>User feedback</w:t>
      </w:r>
    </w:p>
    <w:p>
      <w:pPr>
        <w:pStyle w:val="ListBullet"/>
        <w:spacing w:after="60"/>
        <w:ind w:left="360"/>
      </w:pPr>
      <w:r>
        <w:t>Subjective quality assessments</w:t>
      </w:r>
    </w:p>
    <w:p>
      <w:pPr>
        <w:pStyle w:val="ListBullet"/>
        <w:spacing w:after="60"/>
        <w:ind w:left="360"/>
      </w:pPr>
      <w:r>
        <w:t>Rankings or ratings</w:t>
      </w:r>
    </w:p>
    <w:p/>
    <w:p/>
    <w:p>
      <w:pPr>
        <w:pStyle w:val="Heading2"/>
      </w:pPr>
      <w:r>
        <w:rPr>
          <w:b/>
          <w:color w:val="2E7D32"/>
          <w:sz w:val="32"/>
        </w:rPr>
        <w:t>INTERNAL LINKS (12 Required)</w:t>
      </w:r>
    </w:p>
    <w:p/>
    <w:p>
      <w:pPr>
        <w:pStyle w:val="ListNumber"/>
        <w:spacing w:after="60"/>
        <w:ind w:left="360"/>
      </w:pPr>
      <w:r>
        <w:t>FanDuel Sportsbook Review - https://www.topendsports.com/sport/betting/fanduel-review.htm</w:t>
      </w:r>
    </w:p>
    <w:p>
      <w:pPr>
        <w:pStyle w:val="ListNumber"/>
        <w:spacing w:after="60"/>
        <w:ind w:left="360"/>
      </w:pPr>
      <w:r>
        <w:t>BetMGM Sportsbook Review - https://www.topendsports.com/sport/betting/betmgm-review.htm</w:t>
      </w:r>
    </w:p>
    <w:p>
      <w:pPr>
        <w:pStyle w:val="ListNumber"/>
        <w:spacing w:after="60"/>
        <w:ind w:left="360"/>
      </w:pPr>
      <w:r>
        <w:t>DraftKings Sportsbook Review - https://www.topendsports.com/sport/betting/draftkings-review.htm</w:t>
      </w:r>
    </w:p>
    <w:p>
      <w:pPr>
        <w:pStyle w:val="ListNumber"/>
        <w:spacing w:after="60"/>
        <w:ind w:left="360"/>
      </w:pPr>
      <w:r>
        <w:t>NFL Player Props Guide - https://www.topendsports.com/sport/betting/nfl/props/player-props.htm</w:t>
      </w:r>
    </w:p>
    <w:p>
      <w:pPr>
        <w:pStyle w:val="ListNumber"/>
        <w:spacing w:after="60"/>
        <w:ind w:left="360"/>
      </w:pPr>
      <w:r>
        <w:t>NFL Same Game Parlays - https://www.topendsports.com/sport/betting/nfl/props/same-game-parlays.htm</w:t>
      </w:r>
    </w:p>
    <w:p>
      <w:pPr>
        <w:pStyle w:val="ListNumber"/>
        <w:spacing w:after="60"/>
        <w:ind w:left="360"/>
      </w:pPr>
      <w:r>
        <w:t>NFL Spread Betting Guide - https://www.topendsports.com/sport/betting/nfl/spread-betting.htm</w:t>
      </w:r>
    </w:p>
    <w:p>
      <w:pPr>
        <w:pStyle w:val="ListNumber"/>
        <w:spacing w:after="60"/>
        <w:ind w:left="360"/>
      </w:pPr>
      <w:r>
        <w:t>NFL Parlay Betting Strategy - https://www.topendsports.com/sport/betting/nfl/parlays.htm</w:t>
      </w:r>
    </w:p>
    <w:p>
      <w:pPr>
        <w:pStyle w:val="ListNumber"/>
        <w:spacing w:after="60"/>
        <w:ind w:left="360"/>
      </w:pPr>
      <w:r>
        <w:t>NFL Live Betting Strategy - https://www.topendsports.com/sport/betting/nfl/live-betting.htm</w:t>
      </w:r>
    </w:p>
    <w:p>
      <w:pPr>
        <w:pStyle w:val="ListNumber"/>
        <w:spacing w:after="60"/>
        <w:ind w:left="360"/>
      </w:pPr>
      <w:r>
        <w:t>Best NFL Futures Betting Sites - https://www.topendsports.com/sport/betting/nfl/futures/index.htm</w:t>
      </w:r>
    </w:p>
    <w:p>
      <w:pPr>
        <w:pStyle w:val="ListNumber"/>
        <w:spacing w:after="60"/>
        <w:ind w:left="360"/>
      </w:pPr>
      <w:r>
        <w:t>Parlay Calculator - https://www.topendsports.com/sport/betting-tools/parlay-calculator.htm (PROMINENT LINK in parlay section)</w:t>
      </w:r>
    </w:p>
    <w:p>
      <w:pPr>
        <w:pStyle w:val="ListNumber"/>
        <w:spacing w:after="60"/>
        <w:ind w:left="360"/>
      </w:pPr>
      <w:r>
        <w:t>Best Sportsbook Bonuses &amp; Promos - https://www.topendsports.com/sport/betting/best-bonuses.htm</w:t>
      </w:r>
    </w:p>
    <w:p>
      <w:pPr>
        <w:pStyle w:val="ListNumber"/>
        <w:spacing w:after="60"/>
        <w:ind w:left="360"/>
      </w:pPr>
      <w:r>
        <w:t>How to Bet on NFL Games - https://www.topendsports.com/sport/betting/nfl/how-to-bet-nfl.htm</w:t>
      </w:r>
    </w:p>
    <w:p/>
    <w:p/>
    <w:p>
      <w:pPr>
        <w:pStyle w:val="Heading2"/>
      </w:pPr>
      <w:r>
        <w:rPr>
          <w:b/>
          <w:color w:val="2E7D32"/>
          <w:sz w:val="32"/>
        </w:rPr>
        <w:t>COMPLIANCE CHECKLIST</w:t>
      </w:r>
    </w:p>
    <w:p/>
    <w:p>
      <w:pPr>
        <w:spacing w:after="120"/>
      </w:pPr>
      <w:r>
        <w:rPr>
          <w:b/>
        </w:rPr>
        <w:t>Every page MUST have:</w:t>
      </w:r>
    </w:p>
    <w:p>
      <w:pPr>
        <w:pStyle w:val="ListBullet"/>
        <w:spacing w:after="60"/>
        <w:ind w:left="360"/>
      </w:pPr>
      <w:r>
        <w:t>[ ] Age: 21+ (18+ for MT, NH, RI, WY, DC)</w:t>
      </w:r>
    </w:p>
    <w:p>
      <w:pPr>
        <w:pStyle w:val="ListBullet"/>
        <w:spacing w:after="60"/>
        <w:ind w:left="360"/>
      </w:pPr>
      <w:r>
        <w:t>[ ] Hotline: 1-800-522-4700</w:t>
      </w:r>
    </w:p>
    <w:p>
      <w:pPr>
        <w:pStyle w:val="ListBullet"/>
        <w:spacing w:after="60"/>
        <w:ind w:left="360"/>
      </w:pPr>
      <w:r>
        <w:t>[ ] State availability disclaimer</w:t>
      </w:r>
    </w:p>
    <w:p>
      <w:pPr>
        <w:pStyle w:val="ListBullet"/>
        <w:spacing w:after="60"/>
        <w:ind w:left="360"/>
      </w:pPr>
      <w:r>
        <w:t>[ ] Responsible gambling section (H2 at bottom)</w:t>
      </w:r>
    </w:p>
    <w:p/>
    <w:p>
      <w:pPr>
        <w:spacing w:after="120"/>
      </w:pPr>
      <w:r>
        <w:rPr>
          <w:b/>
        </w:rPr>
        <w:t>Forbidden Language: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 (unless specifically offered by operator)</w:t>
      </w:r>
    </w:p>
    <w:p>
      <w:pPr>
        <w:pStyle w:val="ListBullet"/>
        <w:spacing w:after="60"/>
        <w:ind w:left="360"/>
      </w:pPr>
      <w:r>
        <w:t>❌ "Beat the house"</w:t>
      </w:r>
    </w:p>
    <w:p>
      <w:pPr>
        <w:pStyle w:val="ListBullet"/>
        <w:spacing w:after="60"/>
        <w:ind w:left="360"/>
      </w:pPr>
      <w:r>
        <w:t>❌ Any promise of winning</w:t>
      </w:r>
    </w:p>
    <w:p/>
    <w:p>
      <w:pPr>
        <w:spacing w:after="120"/>
      </w:pPr>
      <w:r>
        <w:rPr>
          <w:b/>
        </w:rPr>
        <w:t>Dating Language:</w:t>
      </w:r>
    </w:p>
    <w:p>
      <w:pPr>
        <w:pStyle w:val="ListBullet"/>
        <w:spacing w:after="60"/>
        <w:ind w:left="360"/>
      </w:pPr>
      <w:r>
        <w:t>❌ NEVER in H1: "2025", "October 2025", "Review 2025"</w:t>
      </w:r>
    </w:p>
    <w:p>
      <w:pPr>
        <w:pStyle w:val="ListBullet"/>
        <w:spacing w:after="60"/>
        <w:ind w:left="360"/>
      </w:pPr>
      <w:r>
        <w:t>✅ USE: Last Updated badge after H1</w:t>
      </w:r>
    </w:p>
    <w:p>
      <w:pPr>
        <w:pStyle w:val="ListBullet"/>
        <w:spacing w:after="60"/>
        <w:ind w:left="360"/>
      </w:pPr>
      <w:r>
        <w:t>✅ OK in content: "As of November 2025..."</w:t>
      </w:r>
    </w:p>
    <w:p>
      <w:pPr>
        <w:pStyle w:val="ListBullet"/>
        <w:spacing w:after="60"/>
        <w:ind w:left="360"/>
      </w:pPr>
      <w:r>
        <w:t>✅ OK in schema: dateModified field</w:t>
      </w:r>
    </w:p>
    <w:p/>
    <w:p/>
    <w:p>
      <w:pPr>
        <w:pStyle w:val="Heading2"/>
      </w:pPr>
      <w:r>
        <w:rPr>
          <w:b/>
          <w:color w:val="2E7D32"/>
          <w:sz w:val="32"/>
        </w:rPr>
        <w:t>TECHNICAL REQUIREMENTS</w:t>
      </w:r>
    </w:p>
    <w:p/>
    <w:p>
      <w:pPr>
        <w:spacing w:after="120"/>
      </w:pPr>
      <w:r>
        <w:rPr>
          <w:b/>
        </w:rPr>
        <w:t>Note:</w:t>
      </w:r>
      <w:r>
        <w:t xml:space="preserve"> These items will be implemented in Phase 3 (AI Enhancement). Writers should focus on providing content, not building these technical features.</w:t>
      </w:r>
    </w:p>
    <w:p/>
    <w:p>
      <w:pPr>
        <w:spacing w:after="120"/>
      </w:pPr>
      <w:r>
        <w:rPr>
          <w:b/>
        </w:rPr>
        <w:t>Phase 3 Will Include:</w:t>
      </w:r>
    </w:p>
    <w:p>
      <w:pPr>
        <w:pStyle w:val="ListNumber"/>
        <w:spacing w:after="60"/>
        <w:ind w:left="360"/>
      </w:pPr>
      <w:r>
        <w:t>Sortable/filterable comparison table (7 brands x 8 criteria)</w:t>
      </w:r>
    </w:p>
    <w:p>
      <w:pPr>
        <w:pStyle w:val="ListNumber"/>
        <w:spacing w:after="60"/>
        <w:ind w:left="360"/>
      </w:pPr>
      <w:r>
        <w:t>Last Updated badge with current date (appears after H1)</w:t>
      </w:r>
    </w:p>
    <w:p>
      <w:pPr>
        <w:pStyle w:val="ListNumber"/>
        <w:spacing w:after="60"/>
        <w:ind w:left="360"/>
      </w:pPr>
      <w:r>
        <w:t>FAQPage schema markup for all 8 FAQ questions</w:t>
      </w:r>
    </w:p>
    <w:p>
      <w:pPr>
        <w:pStyle w:val="ListNumber"/>
        <w:spacing w:after="60"/>
        <w:ind w:left="360"/>
      </w:pPr>
      <w:r>
        <w:t>Article schema markup (Organization: TopEndSports)</w:t>
      </w:r>
    </w:p>
    <w:p>
      <w:pPr>
        <w:pStyle w:val="ListNumber"/>
        <w:spacing w:after="60"/>
        <w:ind w:left="360"/>
      </w:pPr>
      <w:r>
        <w:t>Breadcrumb schema (Home &gt; Betting &gt; NFL &gt; Best NFL Betting Sites)</w:t>
      </w:r>
    </w:p>
    <w:p>
      <w:pPr>
        <w:pStyle w:val="ListNumber"/>
        <w:spacing w:after="60"/>
        <w:ind w:left="360"/>
      </w:pPr>
      <w:r>
        <w:t>Quick Answer Box (100 words max, before comparison table)</w:t>
      </w:r>
    </w:p>
    <w:p>
      <w:pPr>
        <w:pStyle w:val="ListNumber"/>
        <w:spacing w:after="60"/>
        <w:ind w:left="360"/>
      </w:pPr>
      <w:r>
        <w:t>Comparison table BEFORE main brand reviews</w:t>
      </w:r>
    </w:p>
    <w:p>
      <w:pPr>
        <w:pStyle w:val="ListNumber"/>
        <w:spacing w:after="60"/>
        <w:ind w:left="360"/>
      </w:pPr>
      <w:r>
        <w:t>CTA buttons for all 7 brands (affiliate links with proper rel attributes)</w:t>
      </w:r>
    </w:p>
    <w:p/>
    <w:p>
      <w:pPr>
        <w:spacing w:after="120"/>
      </w:pPr>
      <w:r>
        <w:rPr>
          <w:b/>
        </w:rPr>
        <w:t>Schema Requirements:</w:t>
      </w:r>
    </w:p>
    <w:p>
      <w:pPr>
        <w:pStyle w:val="ListBullet"/>
        <w:spacing w:after="60"/>
        <w:ind w:left="360"/>
      </w:pPr>
      <w:r>
        <w:t>FAQPage schema with all 8 questions</w:t>
      </w:r>
    </w:p>
    <w:p>
      <w:pPr>
        <w:pStyle w:val="ListBullet"/>
        <w:spacing w:after="60"/>
        <w:ind w:left="360"/>
      </w:pPr>
      <w:r>
        <w:t>Article schema with datePublished and dateModified</w:t>
      </w:r>
    </w:p>
    <w:p>
      <w:pPr>
        <w:pStyle w:val="ListBullet"/>
        <w:spacing w:after="60"/>
        <w:ind w:left="360"/>
      </w:pPr>
      <w:r>
        <w:t>Breadcrumb schema</w:t>
      </w:r>
    </w:p>
    <w:p>
      <w:pPr>
        <w:pStyle w:val="ListBullet"/>
        <w:spacing w:after="60"/>
        <w:ind w:left="360"/>
      </w:pPr>
      <w:r>
        <w:t>Organization schema (TopEndSports)</w:t>
      </w:r>
    </w:p>
    <w:p>
      <w:pPr>
        <w:pStyle w:val="ListBullet"/>
        <w:spacing w:after="60"/>
        <w:ind w:left="360"/>
      </w:pPr>
      <w:r>
        <w:t>Author schema (Lewis Humphries)</w:t>
      </w:r>
    </w:p>
    <w:p/>
    <w:p/>
    <w:p>
      <w:pPr>
        <w:pStyle w:val="Heading2"/>
      </w:pPr>
      <w:r>
        <w:rPr>
          <w:b/>
          <w:color w:val="2E7D32"/>
          <w:sz w:val="32"/>
        </w:rPr>
        <w:t>SELF-CHECK BEFORE SUBMISSION</w:t>
      </w:r>
    </w:p>
    <w:p/>
    <w:p>
      <w:pPr>
        <w:pStyle w:val="ListBullet"/>
        <w:spacing w:after="60"/>
        <w:ind w:left="360"/>
      </w:pPr>
      <w:r>
        <w:t>[ ] Writer: Lewis Humphries - CONFIRMED</w:t>
      </w:r>
    </w:p>
    <w:p>
      <w:pPr>
        <w:pStyle w:val="ListBullet"/>
        <w:spacing w:after="60"/>
        <w:ind w:left="360"/>
      </w:pPr>
      <w:r>
        <w:t>[ ] Template: Template 2 (Comparison) - CONFIRMED</w:t>
      </w:r>
    </w:p>
    <w:p>
      <w:pPr>
        <w:pStyle w:val="ListBullet"/>
        <w:spacing w:after="60"/>
        <w:ind w:left="360"/>
      </w:pPr>
      <w:r>
        <w:t>[ ] ALL 14 secondary keywords mapped to specific H2/H3/FAQ sections</w:t>
      </w:r>
    </w:p>
    <w:p>
      <w:pPr>
        <w:pStyle w:val="ListBullet"/>
        <w:spacing w:after="60"/>
        <w:ind w:left="360"/>
      </w:pPr>
      <w:r>
        <w:t>[ ] 8 FAQ questions created targeting high-volume keywords</w:t>
      </w:r>
    </w:p>
    <w:p>
      <w:pPr>
        <w:pStyle w:val="ListBullet"/>
        <w:spacing w:after="60"/>
        <w:ind w:left="360"/>
      </w:pPr>
      <w:r>
        <w:t>[ ] FanDuel App Store rating 4.9/5 from 1.7M reviews - CITED</w:t>
      </w:r>
    </w:p>
    <w:p>
      <w:pPr>
        <w:pStyle w:val="ListBullet"/>
        <w:spacing w:after="60"/>
        <w:ind w:left="360"/>
      </w:pPr>
      <w:r>
        <w:t>[ ] Complete T&amp;Cs for ALL 7 brands (Template 2 requirement)</w:t>
      </w:r>
    </w:p>
    <w:p>
      <w:pPr>
        <w:pStyle w:val="ListBullet"/>
        <w:spacing w:after="60"/>
        <w:ind w:left="360"/>
      </w:pPr>
      <w:r>
        <w:t>[ ] NO dated language in H1 - timeless title used</w:t>
      </w:r>
    </w:p>
    <w:p>
      <w:pPr>
        <w:pStyle w:val="ListBullet"/>
        <w:spacing w:after="60"/>
        <w:ind w:left="360"/>
      </w:pPr>
      <w:r>
        <w:t>[ ] Last Updated badge specified after H1</w:t>
      </w:r>
    </w:p>
    <w:p>
      <w:pPr>
        <w:pStyle w:val="ListBullet"/>
        <w:spacing w:after="60"/>
        <w:ind w:left="360"/>
      </w:pPr>
      <w:r>
        <w:t>[ ] Parlay Calculator link prominent in parlay section</w:t>
      </w:r>
    </w:p>
    <w:p>
      <w:pPr>
        <w:pStyle w:val="ListBullet"/>
        <w:spacing w:after="60"/>
        <w:ind w:left="360"/>
      </w:pPr>
      <w:r>
        <w:t>[ ] ESPN BET December 1, 2025 rebrand mentioned</w:t>
      </w:r>
    </w:p>
    <w:p>
      <w:pPr>
        <w:pStyle w:val="ListBullet"/>
        <w:spacing w:after="60"/>
        <w:ind w:left="360"/>
      </w:pPr>
      <w:r>
        <w:t>[ ] All 12 internal links included</w:t>
      </w:r>
    </w:p>
    <w:p>
      <w:pPr>
        <w:pStyle w:val="ListBullet"/>
        <w:spacing w:after="60"/>
        <w:ind w:left="360"/>
      </w:pPr>
      <w:r>
        <w:t>[ ] Meta keywords compiled (16 keywords)</w:t>
      </w:r>
    </w:p>
    <w:p>
      <w:pPr>
        <w:pStyle w:val="ListBullet"/>
        <w:spacing w:after="60"/>
        <w:ind w:left="360"/>
      </w:pPr>
      <w:r>
        <w:t>[ ] Source hierarchy followed (TIER 1 primary, no affiliate citations for subjective opinions)</w:t>
      </w:r>
    </w:p>
    <w:p>
      <w:pPr>
        <w:pStyle w:val="ListBullet"/>
        <w:spacing w:after="60"/>
        <w:ind w:left="360"/>
      </w:pPr>
      <w:r>
        <w:t>[ ] Word count target: 3,100 words</w:t>
      </w:r>
    </w:p>
    <w:p>
      <w:pPr>
        <w:pStyle w:val="ListBullet"/>
        <w:spacing w:after="60"/>
        <w:ind w:left="360"/>
      </w:pPr>
      <w:r>
        <w:t>[ ] Responsible gambling section at bottom</w:t>
      </w:r>
    </w:p>
    <w:p>
      <w:pPr>
        <w:pStyle w:val="ListBullet"/>
        <w:spacing w:after="60"/>
        <w:ind w:left="360"/>
      </w:pPr>
      <w:r>
        <w:t>[ ] Age and hotline compliance included</w:t>
      </w:r>
    </w:p>
    <w:p/>
    <w:p/>
    <w:p>
      <w:pPr>
        <w:pStyle w:val="Heading2"/>
      </w:pPr>
      <w:r>
        <w:rPr>
          <w:b/>
          <w:color w:val="2E7D32"/>
          <w:sz w:val="32"/>
        </w:rPr>
        <w:t>NOTES FOR LEWIS</w:t>
      </w:r>
    </w:p>
    <w:p/>
    <w:p>
      <w:pPr>
        <w:spacing w:after="120"/>
      </w:pPr>
      <w:r>
        <w:rPr>
          <w:b/>
        </w:rPr>
        <w:t>Priority Emphasis:</w:t>
      </w:r>
    </w:p>
    <w:p>
      <w:pPr>
        <w:pStyle w:val="ListNumber"/>
        <w:spacing w:after="60"/>
        <w:ind w:left="360"/>
      </w:pPr>
      <w:r>
        <w:t>The "nfl betting odds" keyword (28,000/mo volume) is your highest-traffic term - give the H3 section substantial treatment with clear, authoritative explanations.</w:t>
      </w:r>
    </w:p>
    <w:p/>
    <w:p>
      <w:pPr>
        <w:pStyle w:val="ListNumber"/>
        <w:spacing w:after="60"/>
        <w:ind w:left="360"/>
      </w:pPr>
      <w:r>
        <w:t>MUST cite FanDuel's App Store rating (4.9/5 from 1.7M reviews) specifically in the FanDuel section - this is a key trust signal.</w:t>
      </w:r>
    </w:p>
    <w:p/>
    <w:p>
      <w:pPr>
        <w:pStyle w:val="ListNumber"/>
        <w:spacing w:after="60"/>
        <w:ind w:left="360"/>
      </w:pPr>
      <w:r>
        <w:t>ESPN BET rebrand to theScore Bet on December 1, 2025 is a major industry change - mention it prominently in the ESPN BET section.</w:t>
      </w:r>
    </w:p>
    <w:p/>
    <w:p>
      <w:pPr>
        <w:pStyle w:val="ListNumber"/>
        <w:spacing w:after="60"/>
        <w:ind w:left="360"/>
      </w:pPr>
      <w:r>
        <w:t>The Parlay Calculator link in the parlay section should be prominent and clickable - this is an existing TES asset that adds value.</w:t>
      </w:r>
    </w:p>
    <w:p/>
    <w:p>
      <w:pPr>
        <w:pStyle w:val="ListNumber"/>
        <w:spacing w:after="60"/>
        <w:ind w:left="360"/>
      </w:pPr>
      <w:r>
        <w:t>Template 2 requires complete T&amp;Cs for ALL 7 brands - this is non-negotiable. The Complete Bonus T&amp;Cs section must be comprehensive.</w:t>
      </w:r>
    </w:p>
    <w:p/>
    <w:p>
      <w:pPr>
        <w:pStyle w:val="ListNumber"/>
        <w:spacing w:after="60"/>
        <w:ind w:left="360"/>
      </w:pPr>
      <w:r>
        <w:t>Line shopping message: Emphasize having accounts at multiple books throughout the content - this is best practice for serious NFL bettors.</w:t>
      </w:r>
    </w:p>
    <w:p/>
    <w:p>
      <w:pPr>
        <w:pStyle w:val="ListNumber"/>
        <w:spacing w:after="60"/>
        <w:ind w:left="360"/>
      </w:pPr>
      <w:r>
        <w:t>BetMGM's 2-hour payout speed is a major differentiator - highlight this in multiple places (brand section, payout speed section, FAQ).</w:t>
      </w:r>
    </w:p>
    <w:p/>
    <w:p>
      <w:pPr>
        <w:pStyle w:val="ListNumber"/>
        <w:spacing w:after="60"/>
        <w:ind w:left="360"/>
      </w:pPr>
      <w:r>
        <w:t>Keep intro under 150 words - this is a hard limit. Direct answer first sentence is critical.</w:t>
      </w:r>
    </w:p>
    <w:p/>
    <w:p>
      <w:pPr>
        <w:spacing w:after="120"/>
      </w:pPr>
      <w:r>
        <w:rPr>
          <w:b/>
        </w:rPr>
        <w:t>Style Notes:</w:t>
      </w:r>
    </w:p>
    <w:p>
      <w:pPr>
        <w:pStyle w:val="ListBullet"/>
        <w:spacing w:after="60"/>
        <w:ind w:left="360"/>
      </w:pPr>
      <w:r>
        <w:t>Authoritative but accessible tone</w:t>
      </w:r>
    </w:p>
    <w:p>
      <w:pPr>
        <w:pStyle w:val="ListBullet"/>
        <w:spacing w:after="60"/>
        <w:ind w:left="360"/>
      </w:pPr>
      <w:r>
        <w:t>Avoid hype and superlatives unless backed by data</w:t>
      </w:r>
    </w:p>
    <w:p>
      <w:pPr>
        <w:pStyle w:val="ListBullet"/>
        <w:spacing w:after="60"/>
        <w:ind w:left="360"/>
      </w:pPr>
      <w:r>
        <w:t>Use specific numbers and statistics (4.9/5 rating, 29.9% best prices, 40+ props, etc.)</w:t>
      </w:r>
    </w:p>
    <w:p>
      <w:pPr>
        <w:pStyle w:val="ListBullet"/>
        <w:spacing w:after="60"/>
        <w:ind w:left="360"/>
      </w:pPr>
      <w:r>
        <w:t>Every major claim should have a source (App Store, Action Network, Reddit consensus, etc.)</w:t>
      </w:r>
    </w:p>
    <w:p>
      <w:pPr>
        <w:pStyle w:val="ListBullet"/>
        <w:spacing w:after="60"/>
        <w:ind w:left="360"/>
      </w:pPr>
      <w:r>
        <w:t>Balance promotional CTAs with genuinely helpful information</w:t>
      </w:r>
    </w:p>
    <w:p/>
    <w:p>
      <w:pPr>
        <w:spacing w:after="120"/>
      </w:pPr>
      <w:r>
        <w:rPr>
          <w:b/>
        </w:rPr>
        <w:t>Target Audience:</w:t>
      </w:r>
    </w:p>
    <w:p>
      <w:pPr>
        <w:pStyle w:val="ListBullet"/>
        <w:spacing w:after="60"/>
        <w:ind w:left="360"/>
      </w:pPr>
      <w:r>
        <w:t>Mix of experienced bettors and NFL fans new to sports betting</w:t>
      </w:r>
    </w:p>
    <w:p>
      <w:pPr>
        <w:pStyle w:val="ListBullet"/>
        <w:spacing w:after="60"/>
        <w:ind w:left="360"/>
      </w:pPr>
      <w:r>
        <w:t>Assume basic NFL knowledge but explain betting terminology clearly</w:t>
      </w:r>
    </w:p>
    <w:p>
      <w:pPr>
        <w:pStyle w:val="ListBullet"/>
        <w:spacing w:after="60"/>
        <w:ind w:left="360"/>
      </w:pPr>
      <w:r>
        <w:t>Focus on practical value: odds quality, payout speed, specific features</w:t>
      </w:r>
    </w:p>
    <w:p/>
    <w:p>
      <w:pPr>
        <w:spacing w:after="120"/>
      </w:pPr>
      <w:r>
        <w:rPr>
          <w:b/>
        </w:rPr>
        <w:t>Competitive Advantage:</w:t>
      </w:r>
    </w:p>
    <w:p>
      <w:pPr>
        <w:pStyle w:val="ListBullet"/>
        <w:spacing w:after="60"/>
        <w:ind w:left="360"/>
      </w:pPr>
      <w:r>
        <w:t>Your comprehensive keyword coverage (48,900 monthly volume across 16 keywords)</w:t>
      </w:r>
    </w:p>
    <w:p>
      <w:pPr>
        <w:pStyle w:val="ListBullet"/>
        <w:spacing w:after="60"/>
        <w:ind w:left="360"/>
      </w:pPr>
      <w:r>
        <w:t>Superior T&amp;C transparency (all 7 brands completely documented)</w:t>
      </w:r>
    </w:p>
    <w:p>
      <w:pPr>
        <w:pStyle w:val="ListBullet"/>
        <w:spacing w:after="60"/>
        <w:ind w:left="360"/>
      </w:pPr>
      <w:r>
        <w:t>Robust FAQ section (8 questions vs competitors' 3-5)</w:t>
      </w:r>
    </w:p>
    <w:p>
      <w:pPr>
        <w:pStyle w:val="ListBullet"/>
        <w:spacing w:after="60"/>
        <w:ind w:left="360"/>
      </w:pPr>
      <w:r>
        <w:t>Practical tools integration (Parlay Calculator link)</w:t>
      </w:r>
    </w:p>
    <w:p>
      <w:pPr>
        <w:pStyle w:val="ListBullet"/>
        <w:spacing w:after="60"/>
        <w:ind w:left="360"/>
      </w:pPr>
      <w:r>
        <w:t>TIER 1 source emphasis (App Store, Reddit verification)</w:t>
      </w:r>
    </w:p>
    <w:p/>
    <w:p>
      <w:pPr>
        <w:spacing w:after="120"/>
      </w:pPr>
      <w:r>
        <w:t>Good luck with the content, Lewis. This is a critical comparison page with significant traffic potential. Let me know if you have any questions about the brief.</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