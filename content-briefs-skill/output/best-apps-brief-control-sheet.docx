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Brief Control Sheet: Best Sports Betting Apps</w:t>
      </w:r>
    </w:p>
    <w:p/>
    <w:p>
      <w:pPr>
        <w:pStyle w:val="Heading2"/>
      </w:pPr>
      <w:r>
        <w:rPr>
          <w:b/>
          <w:color w:val="2E7D32"/>
          <w:sz w:val="32"/>
        </w:rPr>
        <w:t>Assignment Information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**Page Name**</w:t>
            </w:r>
          </w:p>
        </w:tc>
        <w:tc>
          <w:tcPr>
            <w:tcW w:type="dxa" w:w="4680"/>
          </w:tcPr>
          <w:p>
            <w:r>
              <w:t>best-apps</w:t>
            </w:r>
          </w:p>
        </w:tc>
      </w:tr>
      <w:tr>
        <w:tc>
          <w:tcPr>
            <w:tcW w:type="dxa" w:w="4680"/>
          </w:tcPr>
          <w:p>
            <w:r>
              <w:t>**URL**</w:t>
            </w:r>
          </w:p>
        </w:tc>
        <w:tc>
          <w:tcPr>
            <w:tcW w:type="dxa" w:w="4680"/>
          </w:tcPr>
          <w:p>
            <w:r>
              <w:t>https://www.topendsports.com/sport/betting/best-apps.htm</w:t>
            </w:r>
          </w:p>
        </w:tc>
      </w:tr>
      <w:tr>
        <w:tc>
          <w:tcPr>
            <w:tcW w:type="dxa" w:w="4680"/>
          </w:tcPr>
          <w:p>
            <w:r>
              <w:t>**Writer**</w:t>
            </w:r>
          </w:p>
        </w:tc>
        <w:tc>
          <w:tcPr>
            <w:tcW w:type="dxa" w:w="4680"/>
          </w:tcPr>
          <w:p>
            <w:r>
              <w:t>Lewis Humphries</w:t>
            </w:r>
          </w:p>
        </w:tc>
      </w:tr>
      <w:tr>
        <w:tc>
          <w:tcPr>
            <w:tcW w:type="dxa" w:w="4680"/>
          </w:tcPr>
          <w:p>
            <w:r>
              <w:t>**Priority**</w:t>
            </w:r>
          </w:p>
        </w:tc>
        <w:tc>
          <w:tcPr>
            <w:tcW w:type="dxa" w:w="4680"/>
          </w:tcPr>
          <w:p>
            <w:r>
              <w:t>CRITICAL</w:t>
            </w:r>
          </w:p>
        </w:tc>
      </w:tr>
      <w:tr>
        <w:tc>
          <w:tcPr>
            <w:tcW w:type="dxa" w:w="4680"/>
          </w:tcPr>
          <w:p>
            <w:r>
              <w:t>**Template Type**</w:t>
            </w:r>
          </w:p>
        </w:tc>
        <w:tc>
          <w:tcPr>
            <w:tcW w:type="dxa" w:w="4680"/>
          </w:tcPr>
          <w:p>
            <w:r>
              <w:t>Template 2 (Comparison)</w:t>
            </w:r>
          </w:p>
        </w:tc>
      </w:tr>
      <w:tr>
        <w:tc>
          <w:tcPr>
            <w:tcW w:type="dxa" w:w="4680"/>
          </w:tcPr>
          <w:p>
            <w:r>
              <w:t>**Target Word Count**</w:t>
            </w:r>
          </w:p>
        </w:tc>
        <w:tc>
          <w:tcPr>
            <w:tcW w:type="dxa" w:w="4680"/>
          </w:tcPr>
          <w:p>
            <w:r>
              <w:t>9,500 words</w:t>
            </w:r>
          </w:p>
        </w:tc>
      </w:tr>
      <w:tr>
        <w:tc>
          <w:tcPr>
            <w:tcW w:type="dxa" w:w="4680"/>
          </w:tcPr>
          <w:p>
            <w:r>
              <w:t>**Estimated Completion**</w:t>
            </w:r>
          </w:p>
        </w:tc>
        <w:tc>
          <w:tcPr>
            <w:tcW w:type="dxa" w:w="4680"/>
          </w:tcPr>
          <w:p>
            <w:r>
              <w:t>12-15 hours</w:t>
            </w:r>
          </w:p>
        </w:tc>
      </w:tr>
    </w:tbl>
    <w:p/>
    <w:p/>
    <w:p/>
    <w:p>
      <w:pPr>
        <w:pStyle w:val="Heading2"/>
      </w:pPr>
      <w:r>
        <w:rPr>
          <w:b/>
          <w:color w:val="2E7D32"/>
          <w:sz w:val="32"/>
        </w:rPr>
        <w:t>Primary Keyword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Monthly Volume</w:t>
            </w:r>
          </w:p>
        </w:tc>
        <w:tc>
          <w:tcPr>
            <w:tcW w:type="dxa" w:w="2340"/>
          </w:tcPr>
          <w:p>
            <w:r>
              <w:rPr>
                <w:b/>
              </w:rPr>
              <w:t>Difficulty</w:t>
            </w:r>
          </w:p>
        </w:tc>
        <w:tc>
          <w:tcPr>
            <w:tcW w:type="dxa" w:w="2340"/>
          </w:tcPr>
          <w:p>
            <w:r>
              <w:rPr>
                <w:b/>
              </w:rPr>
              <w:t>Traffic Potential</w:t>
            </w:r>
          </w:p>
        </w:tc>
      </w:tr>
      <w:tr>
        <w:tc>
          <w:tcPr>
            <w:tcW w:type="dxa" w:w="2340"/>
          </w:tcPr>
          <w:p>
            <w:r>
              <w:t>**sports betting apps**</w:t>
            </w:r>
          </w:p>
        </w:tc>
        <w:tc>
          <w:tcPr>
            <w:tcW w:type="dxa" w:w="2340"/>
          </w:tcPr>
          <w:p>
            <w:r>
              <w:t>20,000</w:t>
            </w:r>
          </w:p>
        </w:tc>
        <w:tc>
          <w:tcPr>
            <w:tcW w:type="dxa" w:w="2340"/>
          </w:tcPr>
          <w:p>
            <w:r>
              <w:t>83</w:t>
            </w:r>
          </w:p>
        </w:tc>
        <w:tc>
          <w:tcPr>
            <w:tcW w:type="dxa" w:w="2340"/>
          </w:tcPr>
          <w:p>
            <w:r>
              <w:t>HIGH</w:t>
            </w:r>
          </w:p>
        </w:tc>
      </w:tr>
    </w:tbl>
    <w:p/>
    <w:p/>
    <w:p>
      <w:pPr>
        <w:spacing w:after="120"/>
      </w:pPr>
      <w:r>
        <w:rPr>
          <w:b/>
        </w:rPr>
        <w:t>Context:</w:t>
      </w:r>
      <w:r>
        <w:t xml:space="preserve"> This is a high-competition, high-value keyword in the sports betting vertical. Competitors ranking for this term are generating significant affiliate revenue. Our strategy is to outrank with comprehensive app-specific content, superior technical details, and 10-brand comparison coverage.</w:t>
      </w:r>
    </w:p>
    <w:p/>
    <w:p/>
    <w:p>
      <w:pPr>
        <w:pStyle w:val="Heading2"/>
      </w:pPr>
      <w:r>
        <w:rPr>
          <w:b/>
          <w:color w:val="2E7D32"/>
          <w:sz w:val="32"/>
        </w:rPr>
        <w:t>KEYWORD CLUSTER OPTIMIZATION</w:t>
      </w:r>
    </w:p>
    <w:p/>
    <w:p>
      <w:pPr>
        <w:pStyle w:val="Heading3"/>
      </w:pPr>
      <w:r>
        <w:rPr>
          <w:b/>
          <w:color w:val="333333"/>
          <w:sz w:val="28"/>
        </w:rPr>
        <w:t>Secondary Keywords (19 Keywords  Total Volume: 102,450/mo  512 increase)</w:t>
      </w:r>
    </w:p>
    <w:p/>
    <w:p>
      <w:pPr>
        <w:spacing w:after="120"/>
      </w:pPr>
      <w:r>
        <w:t>All secondary keywords MUST be mapped to specific H2, H3, or FAQ sections in the writer brief.</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w:t>
            </w:r>
          </w:p>
        </w:tc>
        <w:tc>
          <w:tcPr>
            <w:tcW w:type="dxa" w:w="1872"/>
          </w:tcPr>
          <w:p>
            <w:r>
              <w:rPr>
                <w:b/>
              </w:rPr>
              <w:t>Keyword</w:t>
            </w:r>
          </w:p>
        </w:tc>
        <w:tc>
          <w:tcPr>
            <w:tcW w:type="dxa" w:w="1872"/>
          </w:tcPr>
          <w:p>
            <w:r>
              <w:rPr>
                <w:b/>
              </w:rPr>
              <w:t>Volume</w:t>
            </w:r>
          </w:p>
        </w:tc>
        <w:tc>
          <w:tcPr>
            <w:tcW w:type="dxa" w:w="1872"/>
          </w:tcPr>
          <w:p>
            <w:r>
              <w:rPr>
                <w:b/>
              </w:rPr>
              <w:t>Difficulty</w:t>
            </w:r>
          </w:p>
        </w:tc>
        <w:tc>
          <w:tcPr>
            <w:tcW w:type="dxa" w:w="1872"/>
          </w:tcPr>
          <w:p>
            <w:r>
              <w:rPr>
                <w:b/>
              </w:rPr>
              <w:t>Placement</w:t>
            </w:r>
          </w:p>
        </w:tc>
      </w:tr>
      <w:tr>
        <w:tc>
          <w:tcPr>
            <w:tcW w:type="dxa" w:w="1872"/>
          </w:tcPr>
          <w:p>
            <w:r>
              <w:t>1</w:t>
            </w:r>
          </w:p>
        </w:tc>
        <w:tc>
          <w:tcPr>
            <w:tcW w:type="dxa" w:w="1872"/>
          </w:tcPr>
          <w:p>
            <w:r>
              <w:t>betting apps</w:t>
            </w:r>
          </w:p>
        </w:tc>
        <w:tc>
          <w:tcPr>
            <w:tcW w:type="dxa" w:w="1872"/>
          </w:tcPr>
          <w:p>
            <w:r>
              <w:t>21,000</w:t>
            </w:r>
          </w:p>
        </w:tc>
        <w:tc>
          <w:tcPr>
            <w:tcW w:type="dxa" w:w="1872"/>
          </w:tcPr>
          <w:p>
            <w:r>
              <w:t>87</w:t>
            </w:r>
          </w:p>
        </w:tc>
        <w:tc>
          <w:tcPr>
            <w:tcW w:type="dxa" w:w="1872"/>
          </w:tcPr>
          <w:p>
            <w:r>
              <w:t>H2 - Introduction to betting apps landscape</w:t>
            </w:r>
          </w:p>
        </w:tc>
      </w:tr>
      <w:tr>
        <w:tc>
          <w:tcPr>
            <w:tcW w:type="dxa" w:w="1872"/>
          </w:tcPr>
          <w:p>
            <w:r>
              <w:t>2</w:t>
            </w:r>
          </w:p>
        </w:tc>
        <w:tc>
          <w:tcPr>
            <w:tcW w:type="dxa" w:w="1872"/>
          </w:tcPr>
          <w:p>
            <w:r>
              <w:t>best sports betting app</w:t>
            </w:r>
          </w:p>
        </w:tc>
        <w:tc>
          <w:tcPr>
            <w:tcW w:type="dxa" w:w="1872"/>
          </w:tcPr>
          <w:p>
            <w:r>
              <w:t>11,000</w:t>
            </w:r>
          </w:p>
        </w:tc>
        <w:tc>
          <w:tcPr>
            <w:tcW w:type="dxa" w:w="1872"/>
          </w:tcPr>
          <w:p>
            <w:r>
              <w:t>79</w:t>
            </w:r>
          </w:p>
        </w:tc>
        <w:tc>
          <w:tcPr>
            <w:tcW w:type="dxa" w:w="1872"/>
          </w:tcPr>
          <w:p>
            <w:r>
              <w:t>H2 - How to choose the best sports betting app</w:t>
            </w:r>
          </w:p>
        </w:tc>
      </w:tr>
      <w:tr>
        <w:tc>
          <w:tcPr>
            <w:tcW w:type="dxa" w:w="1872"/>
          </w:tcPr>
          <w:p>
            <w:r>
              <w:t>3</w:t>
            </w:r>
          </w:p>
        </w:tc>
        <w:tc>
          <w:tcPr>
            <w:tcW w:type="dxa" w:w="1872"/>
          </w:tcPr>
          <w:p>
            <w:r>
              <w:t>sports betting app</w:t>
            </w:r>
          </w:p>
        </w:tc>
        <w:tc>
          <w:tcPr>
            <w:tcW w:type="dxa" w:w="1872"/>
          </w:tcPr>
          <w:p>
            <w:r>
              <w:t>6,200</w:t>
            </w:r>
          </w:p>
        </w:tc>
        <w:tc>
          <w:tcPr>
            <w:tcW w:type="dxa" w:w="1872"/>
          </w:tcPr>
          <w:p>
            <w:r>
              <w:t>83</w:t>
            </w:r>
          </w:p>
        </w:tc>
        <w:tc>
          <w:tcPr>
            <w:tcW w:type="dxa" w:w="1872"/>
          </w:tcPr>
          <w:p>
            <w:r>
              <w:t>H2 - What makes a great sports betting app</w:t>
            </w:r>
          </w:p>
        </w:tc>
      </w:tr>
      <w:tr>
        <w:tc>
          <w:tcPr>
            <w:tcW w:type="dxa" w:w="1872"/>
          </w:tcPr>
          <w:p>
            <w:r>
              <w:t>4</w:t>
            </w:r>
          </w:p>
        </w:tc>
        <w:tc>
          <w:tcPr>
            <w:tcW w:type="dxa" w:w="1872"/>
          </w:tcPr>
          <w:p>
            <w:r>
              <w:t>best betting apps</w:t>
            </w:r>
          </w:p>
        </w:tc>
        <w:tc>
          <w:tcPr>
            <w:tcW w:type="dxa" w:w="1872"/>
          </w:tcPr>
          <w:p>
            <w:r>
              <w:t>4,400</w:t>
            </w:r>
          </w:p>
        </w:tc>
        <w:tc>
          <w:tcPr>
            <w:tcW w:type="dxa" w:w="1872"/>
          </w:tcPr>
          <w:p>
            <w:r>
              <w:t>-</w:t>
            </w:r>
          </w:p>
        </w:tc>
        <w:tc>
          <w:tcPr>
            <w:tcW w:type="dxa" w:w="1872"/>
          </w:tcPr>
          <w:p>
            <w:r>
              <w:t>H2 - Top-rated betting apps comparison</w:t>
            </w:r>
          </w:p>
        </w:tc>
      </w:tr>
      <w:tr>
        <w:tc>
          <w:tcPr>
            <w:tcW w:type="dxa" w:w="1872"/>
          </w:tcPr>
          <w:p>
            <w:r>
              <w:t>5</w:t>
            </w:r>
          </w:p>
        </w:tc>
        <w:tc>
          <w:tcPr>
            <w:tcW w:type="dxa" w:w="1872"/>
          </w:tcPr>
          <w:p>
            <w:r>
              <w:t>betting app</w:t>
            </w:r>
          </w:p>
        </w:tc>
        <w:tc>
          <w:tcPr>
            <w:tcW w:type="dxa" w:w="1872"/>
          </w:tcPr>
          <w:p>
            <w:r>
              <w:t>4,400</w:t>
            </w:r>
          </w:p>
        </w:tc>
        <w:tc>
          <w:tcPr>
            <w:tcW w:type="dxa" w:w="1872"/>
          </w:tcPr>
          <w:p>
            <w:r>
              <w:t>-</w:t>
            </w:r>
          </w:p>
        </w:tc>
        <w:tc>
          <w:tcPr>
            <w:tcW w:type="dxa" w:w="1872"/>
          </w:tcPr>
          <w:p>
            <w:r>
              <w:t>H3 - Betting app basics</w:t>
            </w:r>
          </w:p>
        </w:tc>
      </w:tr>
      <w:tr>
        <w:tc>
          <w:tcPr>
            <w:tcW w:type="dxa" w:w="1872"/>
          </w:tcPr>
          <w:p>
            <w:r>
              <w:t>6</w:t>
            </w:r>
          </w:p>
        </w:tc>
        <w:tc>
          <w:tcPr>
            <w:tcW w:type="dxa" w:w="1872"/>
          </w:tcPr>
          <w:p>
            <w:r>
              <w:t>top betting apps</w:t>
            </w:r>
          </w:p>
        </w:tc>
        <w:tc>
          <w:tcPr>
            <w:tcW w:type="dxa" w:w="1872"/>
          </w:tcPr>
          <w:p>
            <w:r>
              <w:t>3,500</w:t>
            </w:r>
          </w:p>
        </w:tc>
        <w:tc>
          <w:tcPr>
            <w:tcW w:type="dxa" w:w="1872"/>
          </w:tcPr>
          <w:p>
            <w:r>
              <w:t>-</w:t>
            </w:r>
          </w:p>
        </w:tc>
        <w:tc>
          <w:tcPr>
            <w:tcW w:type="dxa" w:w="1872"/>
          </w:tcPr>
          <w:p>
            <w:r>
              <w:t>H2 - Top betting apps ranked</w:t>
            </w:r>
          </w:p>
        </w:tc>
      </w:tr>
      <w:tr>
        <w:tc>
          <w:tcPr>
            <w:tcW w:type="dxa" w:w="1872"/>
          </w:tcPr>
          <w:p>
            <w:r>
              <w:t>7</w:t>
            </w:r>
          </w:p>
        </w:tc>
        <w:tc>
          <w:tcPr>
            <w:tcW w:type="dxa" w:w="1872"/>
          </w:tcPr>
          <w:p>
            <w:r>
              <w:t>top sports betting apps</w:t>
            </w:r>
          </w:p>
        </w:tc>
        <w:tc>
          <w:tcPr>
            <w:tcW w:type="dxa" w:w="1872"/>
          </w:tcPr>
          <w:p>
            <w:r>
              <w:t>2,100</w:t>
            </w:r>
          </w:p>
        </w:tc>
        <w:tc>
          <w:tcPr>
            <w:tcW w:type="dxa" w:w="1872"/>
          </w:tcPr>
          <w:p>
            <w:r>
              <w:t>77</w:t>
            </w:r>
          </w:p>
        </w:tc>
        <w:tc>
          <w:tcPr>
            <w:tcW w:type="dxa" w:w="1872"/>
          </w:tcPr>
          <w:p>
            <w:r>
              <w:t>H2 - Top sports betting apps for 2025</w:t>
            </w:r>
          </w:p>
        </w:tc>
      </w:tr>
      <w:tr>
        <w:tc>
          <w:tcPr>
            <w:tcW w:type="dxa" w:w="1872"/>
          </w:tcPr>
          <w:p>
            <w:r>
              <w:t>8</w:t>
            </w:r>
          </w:p>
        </w:tc>
        <w:tc>
          <w:tcPr>
            <w:tcW w:type="dxa" w:w="1872"/>
          </w:tcPr>
          <w:p>
            <w:r>
              <w:t>football betting apps</w:t>
            </w:r>
          </w:p>
        </w:tc>
        <w:tc>
          <w:tcPr>
            <w:tcW w:type="dxa" w:w="1872"/>
          </w:tcPr>
          <w:p>
            <w:r>
              <w:t>1,700</w:t>
            </w:r>
          </w:p>
        </w:tc>
        <w:tc>
          <w:tcPr>
            <w:tcW w:type="dxa" w:w="1872"/>
          </w:tcPr>
          <w:p>
            <w:r>
              <w:t>-</w:t>
            </w:r>
          </w:p>
        </w:tc>
        <w:tc>
          <w:tcPr>
            <w:tcW w:type="dxa" w:w="1872"/>
          </w:tcPr>
          <w:p>
            <w:r>
              <w:t>H3 - Best apps for football betting</w:t>
            </w:r>
          </w:p>
        </w:tc>
      </w:tr>
      <w:tr>
        <w:tc>
          <w:tcPr>
            <w:tcW w:type="dxa" w:w="1872"/>
          </w:tcPr>
          <w:p>
            <w:r>
              <w:t>9</w:t>
            </w:r>
          </w:p>
        </w:tc>
        <w:tc>
          <w:tcPr>
            <w:tcW w:type="dxa" w:w="1872"/>
          </w:tcPr>
          <w:p>
            <w:r>
              <w:t>sports gambling apps</w:t>
            </w:r>
          </w:p>
        </w:tc>
        <w:tc>
          <w:tcPr>
            <w:tcW w:type="dxa" w:w="1872"/>
          </w:tcPr>
          <w:p>
            <w:r>
              <w:t>1,600</w:t>
            </w:r>
          </w:p>
        </w:tc>
        <w:tc>
          <w:tcPr>
            <w:tcW w:type="dxa" w:w="1872"/>
          </w:tcPr>
          <w:p>
            <w:r>
              <w:t>-</w:t>
            </w:r>
          </w:p>
        </w:tc>
        <w:tc>
          <w:tcPr>
            <w:tcW w:type="dxa" w:w="1872"/>
          </w:tcPr>
          <w:p>
            <w:r>
              <w:t>H3 - Sports gambling apps vs sportsbooks</w:t>
            </w:r>
          </w:p>
        </w:tc>
      </w:tr>
      <w:tr>
        <w:tc>
          <w:tcPr>
            <w:tcW w:type="dxa" w:w="1872"/>
          </w:tcPr>
          <w:p>
            <w:r>
              <w:t>10</w:t>
            </w:r>
          </w:p>
        </w:tc>
        <w:tc>
          <w:tcPr>
            <w:tcW w:type="dxa" w:w="1872"/>
          </w:tcPr>
          <w:p>
            <w:r>
              <w:t>sports betting apps california</w:t>
            </w:r>
          </w:p>
        </w:tc>
        <w:tc>
          <w:tcPr>
            <w:tcW w:type="dxa" w:w="1872"/>
          </w:tcPr>
          <w:p>
            <w:r>
              <w:t>600</w:t>
            </w:r>
          </w:p>
        </w:tc>
        <w:tc>
          <w:tcPr>
            <w:tcW w:type="dxa" w:w="1872"/>
          </w:tcPr>
          <w:p>
            <w:r>
              <w:t>64</w:t>
            </w:r>
          </w:p>
        </w:tc>
        <w:tc>
          <w:tcPr>
            <w:tcW w:type="dxa" w:w="1872"/>
          </w:tcPr>
          <w:p>
            <w:r>
              <w:t>FAQ - Are sports betting apps legal in California?</w:t>
            </w:r>
          </w:p>
        </w:tc>
      </w:tr>
      <w:tr>
        <w:tc>
          <w:tcPr>
            <w:tcW w:type="dxa" w:w="1872"/>
          </w:tcPr>
          <w:p>
            <w:r>
              <w:t>11</w:t>
            </w:r>
          </w:p>
        </w:tc>
        <w:tc>
          <w:tcPr>
            <w:tcW w:type="dxa" w:w="1872"/>
          </w:tcPr>
          <w:p>
            <w:r>
              <w:t>what sports betting apps are 18+</w:t>
            </w:r>
          </w:p>
        </w:tc>
        <w:tc>
          <w:tcPr>
            <w:tcW w:type="dxa" w:w="1872"/>
          </w:tcPr>
          <w:p>
            <w:r>
              <w:t>450</w:t>
            </w:r>
          </w:p>
        </w:tc>
        <w:tc>
          <w:tcPr>
            <w:tcW w:type="dxa" w:w="1872"/>
          </w:tcPr>
          <w:p>
            <w:r>
              <w:t>66</w:t>
            </w:r>
          </w:p>
        </w:tc>
        <w:tc>
          <w:tcPr>
            <w:tcW w:type="dxa" w:w="1872"/>
          </w:tcPr>
          <w:p>
            <w:r>
              <w:t>FAQ - What sports betting apps are 18+?</w:t>
            </w:r>
          </w:p>
        </w:tc>
      </w:tr>
      <w:tr>
        <w:tc>
          <w:tcPr>
            <w:tcW w:type="dxa" w:w="1872"/>
          </w:tcPr>
          <w:p>
            <w:r>
              <w:t>12</w:t>
            </w:r>
          </w:p>
        </w:tc>
        <w:tc>
          <w:tcPr>
            <w:tcW w:type="dxa" w:w="1872"/>
          </w:tcPr>
          <w:p>
            <w:r>
              <w:t>sports betting app development company</w:t>
            </w:r>
          </w:p>
        </w:tc>
        <w:tc>
          <w:tcPr>
            <w:tcW w:type="dxa" w:w="1872"/>
          </w:tcPr>
          <w:p>
            <w:r>
              <w:t>300</w:t>
            </w:r>
          </w:p>
        </w:tc>
        <w:tc>
          <w:tcPr>
            <w:tcW w:type="dxa" w:w="1872"/>
          </w:tcPr>
          <w:p>
            <w:r>
              <w:t>43</w:t>
            </w:r>
          </w:p>
        </w:tc>
        <w:tc>
          <w:tcPr>
            <w:tcW w:type="dxa" w:w="1872"/>
          </w:tcPr>
          <w:p>
            <w:r>
              <w:t>H3 - App development and technology</w:t>
            </w:r>
          </w:p>
        </w:tc>
      </w:tr>
      <w:tr>
        <w:tc>
          <w:tcPr>
            <w:tcW w:type="dxa" w:w="1872"/>
          </w:tcPr>
          <w:p>
            <w:r>
              <w:t>13</w:t>
            </w:r>
          </w:p>
        </w:tc>
        <w:tc>
          <w:tcPr>
            <w:tcW w:type="dxa" w:w="1872"/>
          </w:tcPr>
          <w:p>
            <w:r>
              <w:t>what sports betting apps are legal in missouri</w:t>
            </w:r>
          </w:p>
        </w:tc>
        <w:tc>
          <w:tcPr>
            <w:tcW w:type="dxa" w:w="1872"/>
          </w:tcPr>
          <w:p>
            <w:r>
              <w:t>250</w:t>
            </w:r>
          </w:p>
        </w:tc>
        <w:tc>
          <w:tcPr>
            <w:tcW w:type="dxa" w:w="1872"/>
          </w:tcPr>
          <w:p>
            <w:r>
              <w:t>36</w:t>
            </w:r>
          </w:p>
        </w:tc>
        <w:tc>
          <w:tcPr>
            <w:tcW w:type="dxa" w:w="1872"/>
          </w:tcPr>
          <w:p>
            <w:r>
              <w:t>FAQ - What sports betting apps are legal in Missouri?</w:t>
            </w:r>
          </w:p>
        </w:tc>
      </w:tr>
      <w:tr>
        <w:tc>
          <w:tcPr>
            <w:tcW w:type="dxa" w:w="1872"/>
          </w:tcPr>
          <w:p>
            <w:r>
              <w:t>14</w:t>
            </w:r>
          </w:p>
        </w:tc>
        <w:tc>
          <w:tcPr>
            <w:tcW w:type="dxa" w:w="1872"/>
          </w:tcPr>
          <w:p>
            <w:r>
              <w:t>sports betting apps colorado</w:t>
            </w:r>
          </w:p>
        </w:tc>
        <w:tc>
          <w:tcPr>
            <w:tcW w:type="dxa" w:w="1872"/>
          </w:tcPr>
          <w:p>
            <w:r>
              <w:t>200</w:t>
            </w:r>
          </w:p>
        </w:tc>
        <w:tc>
          <w:tcPr>
            <w:tcW w:type="dxa" w:w="1872"/>
          </w:tcPr>
          <w:p>
            <w:r>
              <w:t>60</w:t>
            </w:r>
          </w:p>
        </w:tc>
        <w:tc>
          <w:tcPr>
            <w:tcW w:type="dxa" w:w="1872"/>
          </w:tcPr>
          <w:p>
            <w:r>
              <w:t>FAQ - What sports betting apps are available in Colorado?</w:t>
            </w:r>
          </w:p>
        </w:tc>
      </w:tr>
      <w:tr>
        <w:tc>
          <w:tcPr>
            <w:tcW w:type="dxa" w:w="1872"/>
          </w:tcPr>
          <w:p>
            <w:r>
              <w:t>15</w:t>
            </w:r>
          </w:p>
        </w:tc>
        <w:tc>
          <w:tcPr>
            <w:tcW w:type="dxa" w:w="1872"/>
          </w:tcPr>
          <w:p>
            <w:r>
              <w:t>sports betting apps maine</w:t>
            </w:r>
          </w:p>
        </w:tc>
        <w:tc>
          <w:tcPr>
            <w:tcW w:type="dxa" w:w="1872"/>
          </w:tcPr>
          <w:p>
            <w:r>
              <w:t>80</w:t>
            </w:r>
          </w:p>
        </w:tc>
        <w:tc>
          <w:tcPr>
            <w:tcW w:type="dxa" w:w="1872"/>
          </w:tcPr>
          <w:p>
            <w:r>
              <w:t>48</w:t>
            </w:r>
          </w:p>
        </w:tc>
        <w:tc>
          <w:tcPr>
            <w:tcW w:type="dxa" w:w="1872"/>
          </w:tcPr>
          <w:p>
            <w:r>
              <w:t>FAQ - Are sports betting apps legal in Maine?</w:t>
            </w:r>
          </w:p>
        </w:tc>
      </w:tr>
      <w:tr>
        <w:tc>
          <w:tcPr>
            <w:tcW w:type="dxa" w:w="1872"/>
          </w:tcPr>
          <w:p>
            <w:r>
              <w:t>16</w:t>
            </w:r>
          </w:p>
        </w:tc>
        <w:tc>
          <w:tcPr>
            <w:tcW w:type="dxa" w:w="1872"/>
          </w:tcPr>
          <w:p>
            <w:r>
              <w:t>18 sports betting apps</w:t>
            </w:r>
          </w:p>
        </w:tc>
        <w:tc>
          <w:tcPr>
            <w:tcW w:type="dxa" w:w="1872"/>
          </w:tcPr>
          <w:p>
            <w:r>
              <w:t>60</w:t>
            </w:r>
          </w:p>
        </w:tc>
        <w:tc>
          <w:tcPr>
            <w:tcW w:type="dxa" w:w="1872"/>
          </w:tcPr>
          <w:p>
            <w:r>
              <w:t>71</w:t>
            </w:r>
          </w:p>
        </w:tc>
        <w:tc>
          <w:tcPr>
            <w:tcW w:type="dxa" w:w="1872"/>
          </w:tcPr>
          <w:p>
            <w:r>
              <w:t>H3 - Age requirements for betting apps</w:t>
            </w:r>
          </w:p>
        </w:tc>
      </w:tr>
      <w:tr>
        <w:tc>
          <w:tcPr>
            <w:tcW w:type="dxa" w:w="1872"/>
          </w:tcPr>
          <w:p>
            <w:r>
              <w:t>17</w:t>
            </w:r>
          </w:p>
        </w:tc>
        <w:tc>
          <w:tcPr>
            <w:tcW w:type="dxa" w:w="1872"/>
          </w:tcPr>
          <w:p>
            <w:r>
              <w:t>sports betting mobile apps</w:t>
            </w:r>
          </w:p>
        </w:tc>
        <w:tc>
          <w:tcPr>
            <w:tcW w:type="dxa" w:w="1872"/>
          </w:tcPr>
          <w:p>
            <w:r>
              <w:t>40</w:t>
            </w:r>
          </w:p>
        </w:tc>
        <w:tc>
          <w:tcPr>
            <w:tcW w:type="dxa" w:w="1872"/>
          </w:tcPr>
          <w:p>
            <w:r>
              <w:t>-</w:t>
            </w:r>
          </w:p>
        </w:tc>
        <w:tc>
          <w:tcPr>
            <w:tcW w:type="dxa" w:w="1872"/>
          </w:tcPr>
          <w:p>
            <w:r>
              <w:t>H3 - Mobile-first betting experiences</w:t>
            </w:r>
          </w:p>
        </w:tc>
      </w:tr>
      <w:tr>
        <w:tc>
          <w:tcPr>
            <w:tcW w:type="dxa" w:w="1872"/>
          </w:tcPr>
          <w:p>
            <w:r>
              <w:t>18</w:t>
            </w:r>
          </w:p>
        </w:tc>
        <w:tc>
          <w:tcPr>
            <w:tcW w:type="dxa" w:w="1872"/>
          </w:tcPr>
          <w:p>
            <w:r>
              <w:t>sports betting apps legal</w:t>
            </w:r>
          </w:p>
        </w:tc>
        <w:tc>
          <w:tcPr>
            <w:tcW w:type="dxa" w:w="1872"/>
          </w:tcPr>
          <w:p>
            <w:r>
              <w:t>30</w:t>
            </w:r>
          </w:p>
        </w:tc>
        <w:tc>
          <w:tcPr>
            <w:tcW w:type="dxa" w:w="1872"/>
          </w:tcPr>
          <w:p>
            <w:r>
              <w:t>65</w:t>
            </w:r>
          </w:p>
        </w:tc>
        <w:tc>
          <w:tcPr>
            <w:tcW w:type="dxa" w:w="1872"/>
          </w:tcPr>
          <w:p>
            <w:r>
              <w:t>FAQ - Are sports betting apps legal?</w:t>
            </w:r>
          </w:p>
        </w:tc>
      </w:tr>
      <w:tr>
        <w:tc>
          <w:tcPr>
            <w:tcW w:type="dxa" w:w="1872"/>
          </w:tcPr>
          <w:p>
            <w:r>
              <w:t>19</w:t>
            </w:r>
          </w:p>
        </w:tc>
        <w:tc>
          <w:tcPr>
            <w:tcW w:type="dxa" w:w="1872"/>
          </w:tcPr>
          <w:p>
            <w:r>
              <w:t>sports betting apps for 20 year olds</w:t>
            </w:r>
          </w:p>
        </w:tc>
        <w:tc>
          <w:tcPr>
            <w:tcW w:type="dxa" w:w="1872"/>
          </w:tcPr>
          <w:p>
            <w:r>
              <w:t>30</w:t>
            </w:r>
          </w:p>
        </w:tc>
        <w:tc>
          <w:tcPr>
            <w:tcW w:type="dxa" w:w="1872"/>
          </w:tcPr>
          <w:p>
            <w:r>
              <w:t>-</w:t>
            </w:r>
          </w:p>
        </w:tc>
        <w:tc>
          <w:tcPr>
            <w:tcW w:type="dxa" w:w="1872"/>
          </w:tcPr>
          <w:p>
            <w:r>
              <w:t>FAQ - Can 20 year olds use sports betting apps?</w:t>
            </w:r>
          </w:p>
        </w:tc>
      </w:tr>
    </w:tbl>
    <w:p/>
    <w:p/>
    <w:p>
      <w:pPr>
        <w:spacing w:after="120"/>
      </w:pPr>
      <w:r>
        <w:rPr>
          <w:b/>
        </w:rPr>
        <w:t>Strategy Notes:</w:t>
      </w:r>
    </w:p>
    <w:p>
      <w:pPr>
        <w:pStyle w:val="ListBullet"/>
        <w:spacing w:after="60"/>
        <w:ind w:left="360"/>
      </w:pPr>
      <w:r>
        <w:t>State-specific keywords (CA, MO, CO, ME) should be addressed in FAQ section</w:t>
      </w:r>
    </w:p>
    <w:p>
      <w:pPr>
        <w:pStyle w:val="ListBullet"/>
        <w:spacing w:after="60"/>
        <w:ind w:left="360"/>
      </w:pPr>
      <w:r>
        <w:t>Age-related queries (18+, 20 year olds) indicate compliance questions - must answer clearly</w:t>
      </w:r>
    </w:p>
    <w:p>
      <w:pPr>
        <w:pStyle w:val="ListBullet"/>
        <w:spacing w:after="60"/>
        <w:ind w:left="360"/>
      </w:pPr>
      <w:r>
        <w:t>"Best" and "top" keywords need comparison table and rankings section</w:t>
      </w:r>
    </w:p>
    <w:p>
      <w:pPr>
        <w:pStyle w:val="ListBullet"/>
        <w:spacing w:after="60"/>
        <w:ind w:left="360"/>
      </w:pPr>
      <w:r>
        <w:t>Platform-specific keywords (iOS, Android, mobile) need dedicated sections</w:t>
      </w:r>
    </w:p>
    <w:p/>
    <w:p/>
    <w:p>
      <w:pPr>
        <w:pStyle w:val="Heading2"/>
      </w:pPr>
      <w:r>
        <w:rPr>
          <w:b/>
          <w:color w:val="2E7D32"/>
          <w:sz w:val="32"/>
        </w:rPr>
        <w:t>Branded Keywords (Total Volume: 76,760/mo)</w:t>
      </w:r>
    </w:p>
    <w:p/>
    <w:p>
      <w:pPr>
        <w:spacing w:after="120"/>
      </w:pPr>
      <w:r>
        <w:t>These keywords show user intent to download/use specific apps. Include app download links and App Store ratings.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Brand</w:t>
            </w:r>
          </w:p>
        </w:tc>
        <w:tc>
          <w:tcPr>
            <w:tcW w:type="dxa" w:w="1872"/>
          </w:tcPr>
          <w:p>
            <w:r>
              <w:rPr>
                <w:b/>
              </w:rPr>
              <w:t>Keyword</w:t>
            </w:r>
          </w:p>
        </w:tc>
        <w:tc>
          <w:tcPr>
            <w:tcW w:type="dxa" w:w="1872"/>
          </w:tcPr>
          <w:p>
            <w:r>
              <w:rPr>
                <w:b/>
              </w:rPr>
              <w:t>Volume</w:t>
            </w:r>
          </w:p>
        </w:tc>
        <w:tc>
          <w:tcPr>
            <w:tcW w:type="dxa" w:w="1872"/>
          </w:tcPr>
          <w:p>
            <w:r>
              <w:rPr>
                <w:b/>
              </w:rPr>
              <w:t>Difficulty</w:t>
            </w:r>
          </w:p>
        </w:tc>
        <w:tc>
          <w:tcPr>
            <w:tcW w:type="dxa" w:w="1872"/>
          </w:tcPr>
          <w:p>
            <w:r>
              <w:rPr>
                <w:b/>
              </w:rPr>
              <w:t>Notes</w:t>
            </w:r>
          </w:p>
        </w:tc>
      </w:tr>
      <w:tr>
        <w:tc>
          <w:tcPr>
            <w:tcW w:type="dxa" w:w="1872"/>
          </w:tcPr>
          <w:p>
            <w:r>
              <w:t>**Bet365**</w:t>
            </w:r>
          </w:p>
        </w:tc>
        <w:tc>
          <w:tcPr>
            <w:tcW w:type="dxa" w:w="1872"/>
          </w:tcPr>
          <w:p>
            <w:r>
              <w:t>bet365 app</w:t>
            </w:r>
          </w:p>
        </w:tc>
        <w:tc>
          <w:tcPr>
            <w:tcW w:type="dxa" w:w="1872"/>
          </w:tcPr>
          <w:p>
            <w:r>
              <w:t>59,000</w:t>
            </w:r>
          </w:p>
        </w:tc>
        <w:tc>
          <w:tcPr>
            <w:tcW w:type="dxa" w:w="1872"/>
          </w:tcPr>
          <w:p>
            <w:r>
              <w:t>84</w:t>
            </w:r>
          </w:p>
        </w:tc>
        <w:tc>
          <w:tcPr>
            <w:tcW w:type="dxa" w:w="1872"/>
          </w:tcPr>
          <w:p>
            <w:r>
              <w:t>Massive branded search volume - must feature prominently</w:t>
            </w:r>
          </w:p>
        </w:tc>
      </w:tr>
      <w:tr>
        <w:tc>
          <w:tcPr>
            <w:tcW w:type="dxa" w:w="1872"/>
          </w:tcPr>
          <w:p>
            <w:r>
              <w:t>**FanDuel**</w:t>
            </w:r>
          </w:p>
        </w:tc>
        <w:tc>
          <w:tcPr>
            <w:tcW w:type="dxa" w:w="1872"/>
          </w:tcPr>
          <w:p>
            <w:r>
              <w:t>fanduel app</w:t>
            </w:r>
          </w:p>
        </w:tc>
        <w:tc>
          <w:tcPr>
            <w:tcW w:type="dxa" w:w="1872"/>
          </w:tcPr>
          <w:p>
            <w:r>
              <w:t>6,300</w:t>
            </w:r>
          </w:p>
        </w:tc>
        <w:tc>
          <w:tcPr>
            <w:tcW w:type="dxa" w:w="1872"/>
          </w:tcPr>
          <w:p>
            <w:r>
              <w:t>73</w:t>
            </w:r>
          </w:p>
        </w:tc>
        <w:tc>
          <w:tcPr>
            <w:tcW w:type="dxa" w:w="1872"/>
          </w:tcPr>
          <w:p>
            <w:r>
              <w:t>Commercial partner - position #1</w:t>
            </w:r>
          </w:p>
        </w:tc>
      </w:tr>
      <w:tr>
        <w:tc>
          <w:tcPr>
            <w:tcW w:type="dxa" w:w="1872"/>
          </w:tcPr>
          <w:p>
            <w:r>
              <w:t>**DraftKings**</w:t>
            </w:r>
          </w:p>
        </w:tc>
        <w:tc>
          <w:tcPr>
            <w:tcW w:type="dxa" w:w="1872"/>
          </w:tcPr>
          <w:p>
            <w:r>
              <w:t>draftkings app</w:t>
            </w:r>
          </w:p>
        </w:tc>
        <w:tc>
          <w:tcPr>
            <w:tcW w:type="dxa" w:w="1872"/>
          </w:tcPr>
          <w:p>
            <w:r>
              <w:t>5,300</w:t>
            </w:r>
          </w:p>
        </w:tc>
        <w:tc>
          <w:tcPr>
            <w:tcW w:type="dxa" w:w="1872"/>
          </w:tcPr>
          <w:p>
            <w:r>
              <w:t>75</w:t>
            </w:r>
          </w:p>
        </w:tc>
        <w:tc>
          <w:tcPr>
            <w:tcW w:type="dxa" w:w="1872"/>
          </w:tcPr>
          <w:p>
            <w:r>
              <w:t>Major competitor to FanDuel</w:t>
            </w:r>
          </w:p>
        </w:tc>
      </w:tr>
      <w:tr>
        <w:tc>
          <w:tcPr>
            <w:tcW w:type="dxa" w:w="1872"/>
          </w:tcPr>
          <w:p>
            <w:r>
              <w:t>**BetMGM**</w:t>
            </w:r>
          </w:p>
        </w:tc>
        <w:tc>
          <w:tcPr>
            <w:tcW w:type="dxa" w:w="1872"/>
          </w:tcPr>
          <w:p>
            <w:r>
              <w:t>betmgm app</w:t>
            </w:r>
          </w:p>
        </w:tc>
        <w:tc>
          <w:tcPr>
            <w:tcW w:type="dxa" w:w="1872"/>
          </w:tcPr>
          <w:p>
            <w:r>
              <w:t>2,500</w:t>
            </w:r>
          </w:p>
        </w:tc>
        <w:tc>
          <w:tcPr>
            <w:tcW w:type="dxa" w:w="1872"/>
          </w:tcPr>
          <w:p>
            <w:r>
              <w:t>83</w:t>
            </w:r>
          </w:p>
        </w:tc>
        <w:tc>
          <w:tcPr>
            <w:tcW w:type="dxa" w:w="1872"/>
          </w:tcPr>
          <w:p>
            <w:r>
              <w:t>Commercial partner - position #2</w:t>
            </w:r>
          </w:p>
        </w:tc>
      </w:tr>
      <w:tr>
        <w:tc>
          <w:tcPr>
            <w:tcW w:type="dxa" w:w="1872"/>
          </w:tcPr>
          <w:p>
            <w:r>
              <w:t>**Hard Rock Bet**</w:t>
            </w:r>
          </w:p>
        </w:tc>
        <w:tc>
          <w:tcPr>
            <w:tcW w:type="dxa" w:w="1872"/>
          </w:tcPr>
          <w:p>
            <w:r>
              <w:t>hard rock bet app</w:t>
            </w:r>
          </w:p>
        </w:tc>
        <w:tc>
          <w:tcPr>
            <w:tcW w:type="dxa" w:w="1872"/>
          </w:tcPr>
          <w:p>
            <w:r>
              <w:t>1,200</w:t>
            </w:r>
          </w:p>
        </w:tc>
        <w:tc>
          <w:tcPr>
            <w:tcW w:type="dxa" w:w="1872"/>
          </w:tcPr>
          <w:p>
            <w:r>
              <w:t>71</w:t>
            </w:r>
          </w:p>
        </w:tc>
        <w:tc>
          <w:tcPr>
            <w:tcW w:type="dxa" w:w="1872"/>
          </w:tcPr>
          <w:p>
            <w:r>
              <w:t>Growing brand awareness</w:t>
            </w:r>
          </w:p>
        </w:tc>
      </w:tr>
      <w:tr>
        <w:tc>
          <w:tcPr>
            <w:tcW w:type="dxa" w:w="1872"/>
          </w:tcPr>
          <w:p>
            <w:r>
              <w:t>**Borgata**</w:t>
            </w:r>
          </w:p>
        </w:tc>
        <w:tc>
          <w:tcPr>
            <w:tcW w:type="dxa" w:w="1872"/>
          </w:tcPr>
          <w:p>
            <w:r>
              <w:t>borgata app</w:t>
            </w:r>
          </w:p>
        </w:tc>
        <w:tc>
          <w:tcPr>
            <w:tcW w:type="dxa" w:w="1872"/>
          </w:tcPr>
          <w:p>
            <w:r>
              <w:t>1,100</w:t>
            </w:r>
          </w:p>
        </w:tc>
        <w:tc>
          <w:tcPr>
            <w:tcW w:type="dxa" w:w="1872"/>
          </w:tcPr>
          <w:p>
            <w:r>
              <w:t>49</w:t>
            </w:r>
          </w:p>
        </w:tc>
        <w:tc>
          <w:tcPr>
            <w:tcW w:type="dxa" w:w="1872"/>
          </w:tcPr>
          <w:p>
            <w:r>
              <w:t>Strong in NJ/PA markets</w:t>
            </w:r>
          </w:p>
        </w:tc>
      </w:tr>
      <w:tr>
        <w:tc>
          <w:tcPr>
            <w:tcW w:type="dxa" w:w="1872"/>
          </w:tcPr>
          <w:p>
            <w:r>
              <w:t>**BetRivers**</w:t>
            </w:r>
          </w:p>
        </w:tc>
        <w:tc>
          <w:tcPr>
            <w:tcW w:type="dxa" w:w="1872"/>
          </w:tcPr>
          <w:p>
            <w:r>
              <w:t>betrivers app</w:t>
            </w:r>
          </w:p>
        </w:tc>
        <w:tc>
          <w:tcPr>
            <w:tcW w:type="dxa" w:w="1872"/>
          </w:tcPr>
          <w:p>
            <w:r>
              <w:t>900</w:t>
            </w:r>
          </w:p>
        </w:tc>
        <w:tc>
          <w:tcPr>
            <w:tcW w:type="dxa" w:w="1872"/>
          </w:tcPr>
          <w:p>
            <w:r>
              <w:t>70</w:t>
            </w:r>
          </w:p>
        </w:tc>
        <w:tc>
          <w:tcPr>
            <w:tcW w:type="dxa" w:w="1872"/>
          </w:tcPr>
          <w:p>
            <w:r>
              <w:t>Regional strength</w:t>
            </w:r>
          </w:p>
        </w:tc>
      </w:tr>
      <w:tr>
        <w:tc>
          <w:tcPr>
            <w:tcW w:type="dxa" w:w="1872"/>
          </w:tcPr>
          <w:p>
            <w:r>
              <w:t>**Caesars**</w:t>
            </w:r>
          </w:p>
        </w:tc>
        <w:tc>
          <w:tcPr>
            <w:tcW w:type="dxa" w:w="1872"/>
          </w:tcPr>
          <w:p>
            <w:r>
              <w:t>caesars app</w:t>
            </w:r>
          </w:p>
        </w:tc>
        <w:tc>
          <w:tcPr>
            <w:tcW w:type="dxa" w:w="1872"/>
          </w:tcPr>
          <w:p>
            <w:r>
              <w:t>600</w:t>
            </w:r>
          </w:p>
        </w:tc>
        <w:tc>
          <w:tcPr>
            <w:tcW w:type="dxa" w:w="1872"/>
          </w:tcPr>
          <w:p>
            <w:r>
              <w:t>53</w:t>
            </w:r>
          </w:p>
        </w:tc>
        <w:tc>
          <w:tcPr>
            <w:tcW w:type="dxa" w:w="1872"/>
          </w:tcPr>
          <w:p>
            <w:r>
              <w:t>Established casino brand</w:t>
            </w:r>
          </w:p>
        </w:tc>
      </w:tr>
      <w:tr>
        <w:tc>
          <w:tcPr>
            <w:tcW w:type="dxa" w:w="1872"/>
          </w:tcPr>
          <w:p>
            <w:r>
              <w:t>**Fanatics**</w:t>
            </w:r>
          </w:p>
        </w:tc>
        <w:tc>
          <w:tcPr>
            <w:tcW w:type="dxa" w:w="1872"/>
          </w:tcPr>
          <w:p>
            <w:r>
              <w:t>fanatics app</w:t>
            </w:r>
          </w:p>
        </w:tc>
        <w:tc>
          <w:tcPr>
            <w:tcW w:type="dxa" w:w="1872"/>
          </w:tcPr>
          <w:p>
            <w:r>
              <w:t>200</w:t>
            </w:r>
          </w:p>
        </w:tc>
        <w:tc>
          <w:tcPr>
            <w:tcW w:type="dxa" w:w="1872"/>
          </w:tcPr>
          <w:p>
            <w:r>
              <w:t>33</w:t>
            </w:r>
          </w:p>
        </w:tc>
        <w:tc>
          <w:tcPr>
            <w:tcW w:type="dxa" w:w="1872"/>
          </w:tcPr>
          <w:p>
            <w:r>
              <w:t>Fast-growing newcomer</w:t>
            </w:r>
          </w:p>
        </w:tc>
      </w:tr>
      <w:tr>
        <w:tc>
          <w:tcPr>
            <w:tcW w:type="dxa" w:w="1872"/>
          </w:tcPr>
          <w:p>
            <w:r>
              <w:t>**theScore BET**</w:t>
            </w:r>
          </w:p>
        </w:tc>
        <w:tc>
          <w:tcPr>
            <w:tcW w:type="dxa" w:w="1872"/>
          </w:tcPr>
          <w:p>
            <w:r>
              <w:t>thescore bet app</w:t>
            </w:r>
          </w:p>
        </w:tc>
        <w:tc>
          <w:tcPr>
            <w:tcW w:type="dxa" w:w="1872"/>
          </w:tcPr>
          <w:p>
            <w:r>
              <w:t>60</w:t>
            </w:r>
          </w:p>
        </w:tc>
        <w:tc>
          <w:tcPr>
            <w:tcW w:type="dxa" w:w="1872"/>
          </w:tcPr>
          <w:p>
            <w:r>
              <w:t>69</w:t>
            </w:r>
          </w:p>
        </w:tc>
        <w:tc>
          <w:tcPr>
            <w:tcW w:type="dxa" w:w="1872"/>
          </w:tcPr>
          <w:p>
            <w:r>
              <w:t>Recently rebranded from ESPN BET (Dec 2025)</w:t>
            </w:r>
          </w:p>
        </w:tc>
      </w:tr>
    </w:tbl>
    <w:p/>
    <w:p/>
    <w:p>
      <w:pPr>
        <w:spacing w:after="120"/>
      </w:pPr>
      <w:r>
        <w:rPr>
          <w:b/>
        </w:rPr>
        <w:t>Content Requirements for Branded Keywords:</w:t>
      </w:r>
    </w:p>
    <w:p>
      <w:pPr>
        <w:pStyle w:val="ListBullet"/>
        <w:spacing w:after="60"/>
        <w:ind w:left="360"/>
      </w:pPr>
      <w:r>
        <w:t>App Store download links (iOS &amp; Android) for each brand</w:t>
      </w:r>
    </w:p>
    <w:p>
      <w:pPr>
        <w:pStyle w:val="ListBullet"/>
        <w:spacing w:after="60"/>
        <w:ind w:left="360"/>
      </w:pPr>
      <w:r>
        <w:t>Current App Store ratings (e.g., "4.8/5 on iOS, 4.6/5 on Android")</w:t>
      </w:r>
    </w:p>
    <w:p>
      <w:pPr>
        <w:pStyle w:val="ListBullet"/>
        <w:spacing w:after="60"/>
        <w:ind w:left="360"/>
      </w:pPr>
      <w:r>
        <w:t>Unique app features per brand</w:t>
      </w:r>
    </w:p>
    <w:p>
      <w:pPr>
        <w:pStyle w:val="ListBullet"/>
        <w:spacing w:after="60"/>
        <w:ind w:left="360"/>
      </w:pPr>
      <w:r>
        <w:t>App-exclusive promotions</w:t>
      </w:r>
    </w:p>
    <w:p/>
    <w:p/>
    <w:p>
      <w:pPr>
        <w:pStyle w:val="Heading2"/>
      </w:pPr>
      <w:r>
        <w:rPr>
          <w:b/>
          <w:color w:val="2E7D32"/>
          <w:sz w:val="32"/>
        </w:rPr>
        <w:t>Competitor Analysis</w:t>
      </w:r>
    </w:p>
    <w:p/>
    <w:p>
      <w:pPr>
        <w:pStyle w:val="Heading3"/>
      </w:pPr>
      <w:r>
        <w:rPr>
          <w:b/>
          <w:color w:val="333333"/>
          <w:sz w:val="28"/>
        </w:rPr>
        <w:t>1. SportsHandle.com (Primary Competitor)</w:t>
      </w:r>
    </w:p>
    <w:p>
      <w:pPr>
        <w:spacing w:after="120"/>
      </w:pPr>
      <w:r>
        <w:rPr>
          <w:b/>
        </w:rPr>
        <w:t>Domain Authority:</w:t>
      </w:r>
      <w:r>
        <w:t xml:space="preserve"> High</w:t>
      </w:r>
    </w:p>
    <w:p>
      <w:pPr>
        <w:spacing w:after="120"/>
      </w:pPr>
      <w:r>
        <w:rPr>
          <w:b/>
        </w:rPr>
        <w:t>Est. Word Count:</w:t>
      </w:r>
      <w:r>
        <w:t xml:space="preserve"> 8,000 words</w:t>
      </w:r>
    </w:p>
    <w:p>
      <w:pPr>
        <w:spacing w:after="120"/>
      </w:pPr>
      <w:r>
        <w:rPr>
          <w:b/>
        </w:rPr>
        <w:t>Ranking Position:</w:t>
      </w:r>
      <w:r>
        <w:t xml:space="preserve"> #1-3 for "sports betting apps"</w:t>
      </w:r>
    </w:p>
    <w:p/>
    <w:p>
      <w:pPr>
        <w:spacing w:after="120"/>
      </w:pPr>
      <w:r>
        <w:rPr>
          <w:b/>
        </w:rPr>
        <w:t>Top Keywords They Rank For:</w:t>
      </w:r>
    </w:p>
    <w:p>
      <w:pPr>
        <w:pStyle w:val="ListBullet"/>
        <w:spacing w:after="60"/>
        <w:ind w:left="360"/>
      </w:pPr>
      <w:r>
        <w:t>sports betting apps (28K/mo)</w:t>
      </w:r>
    </w:p>
    <w:p>
      <w:pPr>
        <w:pStyle w:val="ListBullet"/>
        <w:spacing w:after="60"/>
        <w:ind w:left="360"/>
      </w:pPr>
      <w:r>
        <w:t>betting apps (35K/mo)</w:t>
      </w:r>
    </w:p>
    <w:p>
      <w:pPr>
        <w:pStyle w:val="ListBullet"/>
        <w:spacing w:after="60"/>
        <w:ind w:left="360"/>
      </w:pPr>
      <w:r>
        <w:t>best sports betting app (17K/mo)</w:t>
      </w:r>
    </w:p>
    <w:p>
      <w:pPr>
        <w:pStyle w:val="ListBullet"/>
        <w:spacing w:after="60"/>
        <w:ind w:left="360"/>
      </w:pPr>
      <w:r>
        <w:t>best betting apps (4.4K/mo)</w:t>
      </w:r>
    </w:p>
    <w:p>
      <w:pPr>
        <w:pStyle w:val="ListBullet"/>
        <w:spacing w:after="60"/>
        <w:ind w:left="360"/>
      </w:pPr>
      <w:r>
        <w:t>top betting apps (3.5K/mo)</w:t>
      </w:r>
    </w:p>
    <w:p>
      <w:pPr>
        <w:pStyle w:val="ListBullet"/>
        <w:spacing w:after="60"/>
        <w:ind w:left="360"/>
      </w:pPr>
      <w:r>
        <w:t>sports gambling apps (1.6K/mo)</w:t>
      </w:r>
    </w:p>
    <w:p>
      <w:pPr>
        <w:pStyle w:val="ListBullet"/>
        <w:spacing w:after="60"/>
        <w:ind w:left="360"/>
      </w:pPr>
      <w:r>
        <w:t>football betting apps (1.7K/mo)</w:t>
      </w:r>
    </w:p>
    <w:p/>
    <w:p>
      <w:pPr>
        <w:spacing w:after="120"/>
      </w:pPr>
      <w:r>
        <w:rPr>
          <w:b/>
        </w:rPr>
        <w:t>Strengths:</w:t>
      </w:r>
    </w:p>
    <w:p>
      <w:pPr>
        <w:pStyle w:val="ListBullet"/>
        <w:spacing w:after="60"/>
        <w:ind w:left="360"/>
      </w:pPr>
      <w:r>
        <w:t>Comprehensive brand coverage (10+ apps)</w:t>
      </w:r>
    </w:p>
    <w:p>
      <w:pPr>
        <w:pStyle w:val="ListBullet"/>
        <w:spacing w:after="60"/>
        <w:ind w:left="360"/>
      </w:pPr>
      <w:r>
        <w:t>Strong branded keyword rankings</w:t>
      </w:r>
    </w:p>
    <w:p>
      <w:pPr>
        <w:pStyle w:val="ListBullet"/>
        <w:spacing w:after="60"/>
        <w:ind w:left="360"/>
      </w:pPr>
      <w:r>
        <w:t>Detailed promo code sections</w:t>
      </w:r>
    </w:p>
    <w:p>
      <w:pPr>
        <w:pStyle w:val="ListBullet"/>
        <w:spacing w:after="60"/>
        <w:ind w:left="360"/>
      </w:pPr>
      <w:r>
        <w:t>State-by-state availability info</w:t>
      </w:r>
    </w:p>
    <w:p/>
    <w:p>
      <w:pPr>
        <w:spacing w:after="120"/>
      </w:pPr>
      <w:r>
        <w:rPr>
          <w:b/>
        </w:rPr>
        <w:t>Weaknesses to Exploit:</w:t>
      </w:r>
    </w:p>
    <w:p>
      <w:pPr>
        <w:pStyle w:val="ListBullet"/>
        <w:spacing w:after="60"/>
        <w:ind w:left="360"/>
      </w:pPr>
      <w:r>
        <w:t>Limited mobile UX technical details (load times, performance metrics)</w:t>
      </w:r>
    </w:p>
    <w:p>
      <w:pPr>
        <w:pStyle w:val="ListBullet"/>
        <w:spacing w:after="60"/>
        <w:ind w:left="360"/>
      </w:pPr>
      <w:r>
        <w:t>Missing payment method comparison table</w:t>
      </w:r>
    </w:p>
    <w:p>
      <w:pPr>
        <w:pStyle w:val="ListBullet"/>
        <w:spacing w:after="60"/>
        <w:ind w:left="360"/>
      </w:pPr>
      <w:r>
        <w:t>No app download/installation guides</w:t>
      </w:r>
    </w:p>
    <w:p>
      <w:pPr>
        <w:pStyle w:val="ListBullet"/>
        <w:spacing w:after="60"/>
        <w:ind w:left="360"/>
      </w:pPr>
      <w:r>
        <w:t>Outdated app store ratings</w:t>
      </w:r>
    </w:p>
    <w:p>
      <w:pPr>
        <w:pStyle w:val="ListBullet"/>
        <w:spacing w:after="60"/>
        <w:ind w:left="360"/>
      </w:pPr>
      <w:r>
        <w:t>Limited info on biometric security features</w:t>
      </w:r>
    </w:p>
    <w:p/>
    <w:p>
      <w:pPr>
        <w:spacing w:after="120"/>
      </w:pPr>
      <w:r>
        <w:rPr>
          <w:b/>
        </w:rPr>
        <w:t>How to Beat Them:</w:t>
      </w:r>
    </w:p>
    <w:p>
      <w:pPr>
        <w:pStyle w:val="ListBullet"/>
        <w:spacing w:after="60"/>
        <w:ind w:left="360"/>
      </w:pPr>
      <w:r>
        <w:t>Add app performance metrics (load time, crash rates, battery usage)</w:t>
      </w:r>
    </w:p>
    <w:p>
      <w:pPr>
        <w:pStyle w:val="ListBullet"/>
        <w:spacing w:after="60"/>
        <w:ind w:left="360"/>
      </w:pPr>
      <w:r>
        <w:t>Create interactive comparison table with real-time data</w:t>
      </w:r>
    </w:p>
    <w:p>
      <w:pPr>
        <w:pStyle w:val="ListBullet"/>
        <w:spacing w:after="60"/>
        <w:ind w:left="360"/>
      </w:pPr>
      <w:r>
        <w:t>Include step-by-step download guides (iOS &amp; Android)</w:t>
      </w:r>
    </w:p>
    <w:p>
      <w:pPr>
        <w:pStyle w:val="ListBullet"/>
        <w:spacing w:after="60"/>
        <w:ind w:left="360"/>
      </w:pPr>
      <w:r>
        <w:t>Add payment method matrix (which apps accept Venmo, PayPal, Apple Pay, etc.)</w:t>
      </w:r>
    </w:p>
    <w:p>
      <w:pPr>
        <w:pStyle w:val="ListBullet"/>
        <w:spacing w:after="60"/>
        <w:ind w:left="360"/>
      </w:pPr>
      <w:r>
        <w:t>Feature app store ratings prominently with update dates</w:t>
      </w:r>
    </w:p>
    <w:p/>
    <w:p/>
    <w:p>
      <w:pPr>
        <w:pStyle w:val="Heading3"/>
      </w:pPr>
      <w:r>
        <w:rPr>
          <w:b/>
          <w:color w:val="333333"/>
          <w:sz w:val="28"/>
        </w:rPr>
        <w:t>2. ActionNetwork.com</w:t>
      </w:r>
    </w:p>
    <w:p>
      <w:pPr>
        <w:spacing w:after="120"/>
      </w:pPr>
      <w:r>
        <w:rPr>
          <w:b/>
        </w:rPr>
        <w:t>Domain Authority:</w:t>
      </w:r>
      <w:r>
        <w:t xml:space="preserve"> Very High</w:t>
      </w:r>
    </w:p>
    <w:p>
      <w:pPr>
        <w:spacing w:after="120"/>
      </w:pPr>
      <w:r>
        <w:rPr>
          <w:b/>
        </w:rPr>
        <w:t>Est. Word Count:</w:t>
      </w:r>
      <w:r>
        <w:t xml:space="preserve"> 3,000 words</w:t>
      </w:r>
    </w:p>
    <w:p>
      <w:pPr>
        <w:spacing w:after="120"/>
      </w:pPr>
      <w:r>
        <w:rPr>
          <w:b/>
        </w:rPr>
        <w:t>Focus:</w:t>
      </w:r>
      <w:r>
        <w:t xml:space="preserve"> Calculator tools, real-time odds</w:t>
      </w:r>
    </w:p>
    <w:p/>
    <w:p>
      <w:pPr>
        <w:spacing w:after="120"/>
      </w:pPr>
      <w:r>
        <w:rPr>
          <w:b/>
        </w:rPr>
        <w:t>Top Keywords:</w:t>
      </w:r>
    </w:p>
    <w:p>
      <w:pPr>
        <w:pStyle w:val="ListBullet"/>
        <w:spacing w:after="60"/>
        <w:ind w:left="360"/>
      </w:pPr>
      <w:r>
        <w:t>parlay calculator (78K/mo)</w:t>
      </w:r>
    </w:p>
    <w:p>
      <w:pPr>
        <w:pStyle w:val="ListBullet"/>
        <w:spacing w:after="60"/>
        <w:ind w:left="360"/>
      </w:pPr>
      <w:r>
        <w:t>betting odds calculator (30K/mo)</w:t>
      </w:r>
    </w:p>
    <w:p>
      <w:pPr>
        <w:pStyle w:val="ListBullet"/>
        <w:spacing w:after="60"/>
        <w:ind w:left="360"/>
      </w:pPr>
      <w:r>
        <w:t>odds calculator (58K/mo)</w:t>
      </w:r>
    </w:p>
    <w:p>
      <w:pPr>
        <w:pStyle w:val="ListBullet"/>
        <w:spacing w:after="60"/>
        <w:ind w:left="360"/>
      </w:pPr>
      <w:r>
        <w:t>nba player props (42K/mo)</w:t>
      </w:r>
    </w:p>
    <w:p>
      <w:pPr>
        <w:pStyle w:val="ListBullet"/>
        <w:spacing w:after="60"/>
        <w:ind w:left="360"/>
      </w:pPr>
      <w:r>
        <w:t>best bets today (31K/mo)</w:t>
      </w:r>
    </w:p>
    <w:p/>
    <w:p>
      <w:pPr>
        <w:spacing w:after="120"/>
      </w:pPr>
      <w:r>
        <w:rPr>
          <w:b/>
        </w:rPr>
        <w:t>Strengths:</w:t>
      </w:r>
    </w:p>
    <w:p>
      <w:pPr>
        <w:pStyle w:val="ListBullet"/>
        <w:spacing w:after="60"/>
        <w:ind w:left="360"/>
      </w:pPr>
      <w:r>
        <w:t>Calculator tools dominance</w:t>
      </w:r>
    </w:p>
    <w:p>
      <w:pPr>
        <w:pStyle w:val="ListBullet"/>
        <w:spacing w:after="60"/>
        <w:ind w:left="360"/>
      </w:pPr>
      <w:r>
        <w:t>Real-time data integration</w:t>
      </w:r>
    </w:p>
    <w:p>
      <w:pPr>
        <w:pStyle w:val="ListBullet"/>
        <w:spacing w:after="60"/>
        <w:ind w:left="360"/>
      </w:pPr>
      <w:r>
        <w:t>Strong technical authority</w:t>
      </w:r>
    </w:p>
    <w:p/>
    <w:p>
      <w:pPr>
        <w:spacing w:after="120"/>
      </w:pPr>
      <w:r>
        <w:rPr>
          <w:b/>
        </w:rPr>
        <w:t>Weaknesses:</w:t>
      </w:r>
    </w:p>
    <w:p>
      <w:pPr>
        <w:pStyle w:val="ListBullet"/>
        <w:spacing w:after="60"/>
        <w:ind w:left="360"/>
      </w:pPr>
      <w:r>
        <w:t>Not focused on app reviews/comparisons</w:t>
      </w:r>
    </w:p>
    <w:p>
      <w:pPr>
        <w:pStyle w:val="ListBullet"/>
        <w:spacing w:after="60"/>
        <w:ind w:left="360"/>
      </w:pPr>
      <w:r>
        <w:t>Minimal app-specific content</w:t>
      </w:r>
    </w:p>
    <w:p>
      <w:pPr>
        <w:pStyle w:val="ListBullet"/>
        <w:spacing w:after="60"/>
        <w:ind w:left="360"/>
      </w:pPr>
      <w:r>
        <w:t>No download guides or app store links</w:t>
      </w:r>
    </w:p>
    <w:p/>
    <w:p>
      <w:pPr>
        <w:spacing w:after="120"/>
      </w:pPr>
      <w:r>
        <w:rPr>
          <w:b/>
        </w:rPr>
        <w:t>Opportunity:</w:t>
      </w:r>
      <w:r>
        <w:t xml:space="preserve"> Position as the app-focused alternative. Link to our parlay calculator from app comparison sections.</w:t>
      </w:r>
    </w:p>
    <w:p/>
    <w:p/>
    <w:p>
      <w:pPr>
        <w:pStyle w:val="Heading3"/>
      </w:pPr>
      <w:r>
        <w:rPr>
          <w:b/>
          <w:color w:val="333333"/>
          <w:sz w:val="28"/>
        </w:rPr>
        <w:t>3. Covers.com</w:t>
      </w:r>
    </w:p>
    <w:p>
      <w:pPr>
        <w:spacing w:after="120"/>
      </w:pPr>
      <w:r>
        <w:rPr>
          <w:b/>
        </w:rPr>
        <w:t>Domain Authority:</w:t>
      </w:r>
      <w:r>
        <w:t xml:space="preserve"> Very High</w:t>
      </w:r>
    </w:p>
    <w:p>
      <w:pPr>
        <w:spacing w:after="120"/>
      </w:pPr>
      <w:r>
        <w:rPr>
          <w:b/>
        </w:rPr>
        <w:t>Est. Word Count:</w:t>
      </w:r>
      <w:r>
        <w:t xml:space="preserve"> 4,000 words</w:t>
      </w:r>
    </w:p>
    <w:p>
      <w:pPr>
        <w:spacing w:after="120"/>
      </w:pPr>
      <w:r>
        <w:rPr>
          <w:b/>
        </w:rPr>
        <w:t>Focus:</w:t>
      </w:r>
      <w:r>
        <w:t xml:space="preserve"> Community forums, picks/predictions</w:t>
      </w:r>
    </w:p>
    <w:p/>
    <w:p>
      <w:pPr>
        <w:spacing w:after="120"/>
      </w:pPr>
      <w:r>
        <w:rPr>
          <w:b/>
        </w:rPr>
        <w:t>Top Keywords:</w:t>
      </w:r>
    </w:p>
    <w:p>
      <w:pPr>
        <w:pStyle w:val="ListBullet"/>
        <w:spacing w:after="60"/>
        <w:ind w:left="360"/>
      </w:pPr>
      <w:r>
        <w:t>nfl picks against the spread (33K/mo)</w:t>
      </w:r>
    </w:p>
    <w:p>
      <w:pPr>
        <w:pStyle w:val="ListBullet"/>
        <w:spacing w:after="60"/>
        <w:ind w:left="360"/>
      </w:pPr>
      <w:r>
        <w:t>nba player props (42K/mo)</w:t>
      </w:r>
    </w:p>
    <w:p>
      <w:pPr>
        <w:pStyle w:val="ListBullet"/>
        <w:spacing w:after="60"/>
        <w:ind w:left="360"/>
      </w:pPr>
      <w:r>
        <w:t>best bets today (31K/mo)</w:t>
      </w:r>
    </w:p>
    <w:p>
      <w:pPr>
        <w:pStyle w:val="ListBullet"/>
        <w:spacing w:after="60"/>
        <w:ind w:left="360"/>
      </w:pPr>
      <w:r>
        <w:t>college football injury report (4.7K/mo)</w:t>
      </w:r>
    </w:p>
    <w:p/>
    <w:p>
      <w:pPr>
        <w:spacing w:after="120"/>
      </w:pPr>
      <w:r>
        <w:rPr>
          <w:b/>
        </w:rPr>
        <w:t>Strengths:</w:t>
      </w:r>
    </w:p>
    <w:p>
      <w:pPr>
        <w:pStyle w:val="ListBullet"/>
        <w:spacing w:after="60"/>
        <w:ind w:left="360"/>
      </w:pPr>
      <w:r>
        <w:t>Active community forums</w:t>
      </w:r>
    </w:p>
    <w:p>
      <w:pPr>
        <w:pStyle w:val="ListBullet"/>
        <w:spacing w:after="60"/>
        <w:ind w:left="360"/>
      </w:pPr>
      <w:r>
        <w:t>Injury reports and analysis</w:t>
      </w:r>
    </w:p>
    <w:p>
      <w:pPr>
        <w:pStyle w:val="ListBullet"/>
        <w:spacing w:after="60"/>
        <w:ind w:left="360"/>
      </w:pPr>
      <w:r>
        <w:t>Picks and predictions content</w:t>
      </w:r>
    </w:p>
    <w:p/>
    <w:p>
      <w:pPr>
        <w:spacing w:after="120"/>
      </w:pPr>
      <w:r>
        <w:rPr>
          <w:b/>
        </w:rPr>
        <w:t>Weaknesses:</w:t>
      </w:r>
    </w:p>
    <w:p>
      <w:pPr>
        <w:pStyle w:val="ListBullet"/>
        <w:spacing w:after="60"/>
        <w:ind w:left="360"/>
      </w:pPr>
      <w:r>
        <w:t>Forum-based (not app-specific)</w:t>
      </w:r>
    </w:p>
    <w:p>
      <w:pPr>
        <w:pStyle w:val="ListBullet"/>
        <w:spacing w:after="60"/>
        <w:ind w:left="360"/>
      </w:pPr>
      <w:r>
        <w:t>No comprehensive app comparisons</w:t>
      </w:r>
    </w:p>
    <w:p>
      <w:pPr>
        <w:pStyle w:val="ListBullet"/>
        <w:spacing w:after="60"/>
        <w:ind w:left="360"/>
      </w:pPr>
      <w:r>
        <w:t>Outdated app review content</w:t>
      </w:r>
    </w:p>
    <w:p>
      <w:pPr>
        <w:pStyle w:val="ListBullet"/>
        <w:spacing w:after="60"/>
        <w:ind w:left="360"/>
      </w:pPr>
      <w:r>
        <w:t>No technical specs or UX analysis</w:t>
      </w:r>
    </w:p>
    <w:p/>
    <w:p>
      <w:pPr>
        <w:spacing w:after="120"/>
      </w:pPr>
      <w:r>
        <w:rPr>
          <w:b/>
        </w:rPr>
        <w:t>Opportunity:</w:t>
      </w:r>
      <w:r>
        <w:t xml:space="preserve"> Differentiate with app-specific technical content, modern UI/UX analysis, and current app store data.</w:t>
      </w:r>
    </w:p>
    <w:p/>
    <w:p/>
    <w:p>
      <w:pPr>
        <w:pStyle w:val="Heading3"/>
      </w:pPr>
      <w:r>
        <w:rPr>
          <w:b/>
          <w:color w:val="333333"/>
          <w:sz w:val="28"/>
        </w:rPr>
        <w:t>4. TheLines.com</w:t>
      </w:r>
    </w:p>
    <w:p>
      <w:pPr>
        <w:spacing w:after="120"/>
      </w:pPr>
      <w:r>
        <w:rPr>
          <w:b/>
        </w:rPr>
        <w:t>Domain Authority:</w:t>
      </w:r>
      <w:r>
        <w:t xml:space="preserve"> High</w:t>
      </w:r>
    </w:p>
    <w:p>
      <w:pPr>
        <w:spacing w:after="120"/>
      </w:pPr>
      <w:r>
        <w:rPr>
          <w:b/>
        </w:rPr>
        <w:t>Est. Word Count:</w:t>
      </w:r>
      <w:r>
        <w:t xml:space="preserve"> 5,000 words</w:t>
      </w:r>
    </w:p>
    <w:p>
      <w:pPr>
        <w:spacing w:after="120"/>
      </w:pPr>
      <w:r>
        <w:rPr>
          <w:b/>
        </w:rPr>
        <w:t>Focus:</w:t>
      </w:r>
      <w:r>
        <w:t xml:space="preserve"> Sportsbook brands, promo codes, player props</w:t>
      </w:r>
    </w:p>
    <w:p/>
    <w:p>
      <w:pPr>
        <w:spacing w:after="120"/>
      </w:pPr>
      <w:r>
        <w:rPr>
          <w:b/>
        </w:rPr>
        <w:t>Top Keywords:</w:t>
      </w:r>
    </w:p>
    <w:p>
      <w:pPr>
        <w:pStyle w:val="ListBullet"/>
        <w:spacing w:after="60"/>
        <w:ind w:left="360"/>
      </w:pPr>
      <w:r>
        <w:t>caesars sportsbook (73K/mo)</w:t>
      </w:r>
    </w:p>
    <w:p>
      <w:pPr>
        <w:pStyle w:val="ListBullet"/>
        <w:spacing w:after="60"/>
        <w:ind w:left="360"/>
      </w:pPr>
      <w:r>
        <w:t>fanatics sportsbook (20K/mo)</w:t>
      </w:r>
    </w:p>
    <w:p>
      <w:pPr>
        <w:pStyle w:val="ListBullet"/>
        <w:spacing w:after="60"/>
        <w:ind w:left="360"/>
      </w:pPr>
      <w:r>
        <w:t>barstool sportsbook (14K/mo)</w:t>
      </w:r>
    </w:p>
    <w:p>
      <w:pPr>
        <w:pStyle w:val="ListBullet"/>
        <w:spacing w:after="60"/>
        <w:ind w:left="360"/>
      </w:pPr>
      <w:r>
        <w:t>anytime touchdown scorer (11K/mo)</w:t>
      </w:r>
    </w:p>
    <w:p/>
    <w:p>
      <w:pPr>
        <w:spacing w:after="120"/>
      </w:pPr>
      <w:r>
        <w:rPr>
          <w:b/>
        </w:rPr>
        <w:t>Strengths:</w:t>
      </w:r>
    </w:p>
    <w:p>
      <w:pPr>
        <w:pStyle w:val="ListBullet"/>
        <w:spacing w:after="60"/>
        <w:ind w:left="360"/>
      </w:pPr>
      <w:r>
        <w:t>Sportsbook-specific content</w:t>
      </w:r>
    </w:p>
    <w:p>
      <w:pPr>
        <w:pStyle w:val="ListBullet"/>
        <w:spacing w:after="60"/>
        <w:ind w:left="360"/>
      </w:pPr>
      <w:r>
        <w:t>Strong promo code focus</w:t>
      </w:r>
    </w:p>
    <w:p>
      <w:pPr>
        <w:pStyle w:val="ListBullet"/>
        <w:spacing w:after="60"/>
        <w:ind w:left="360"/>
      </w:pPr>
      <w:r>
        <w:t>Player prop coverage</w:t>
      </w:r>
    </w:p>
    <w:p/>
    <w:p>
      <w:pPr>
        <w:spacing w:after="120"/>
      </w:pPr>
      <w:r>
        <w:rPr>
          <w:b/>
        </w:rPr>
        <w:t>Weaknesses:</w:t>
      </w:r>
    </w:p>
    <w:p>
      <w:pPr>
        <w:pStyle w:val="ListBullet"/>
        <w:spacing w:after="60"/>
        <w:ind w:left="360"/>
      </w:pPr>
      <w:r>
        <w:t>Limited mobile app UX reviews</w:t>
      </w:r>
    </w:p>
    <w:p>
      <w:pPr>
        <w:pStyle w:val="ListBullet"/>
        <w:spacing w:after="60"/>
        <w:ind w:left="360"/>
      </w:pPr>
      <w:r>
        <w:t>No app download guides</w:t>
      </w:r>
    </w:p>
    <w:p>
      <w:pPr>
        <w:pStyle w:val="ListBullet"/>
        <w:spacing w:after="60"/>
        <w:ind w:left="360"/>
      </w:pPr>
      <w:r>
        <w:t>Missing app store rating comparisons</w:t>
      </w:r>
    </w:p>
    <w:p>
      <w:pPr>
        <w:pStyle w:val="ListBullet"/>
        <w:spacing w:after="60"/>
        <w:ind w:left="360"/>
      </w:pPr>
      <w:r>
        <w:t>No technical performance data</w:t>
      </w:r>
    </w:p>
    <w:p/>
    <w:p>
      <w:pPr>
        <w:spacing w:after="120"/>
      </w:pPr>
      <w:r>
        <w:rPr>
          <w:b/>
        </w:rPr>
        <w:t>Opportunity:</w:t>
      </w:r>
      <w:r>
        <w:t xml:space="preserve"> Focus on mobile app experience, app-exclusive features, and technical performance to differentiate.</w:t>
      </w:r>
    </w:p>
    <w:p/>
    <w:p/>
    <w:p>
      <w:pPr>
        <w:pStyle w:val="Heading2"/>
      </w:pPr>
      <w:r>
        <w:rPr>
          <w:b/>
          <w:color w:val="2E7D32"/>
          <w:sz w:val="32"/>
        </w:rPr>
        <w:t>Content Gaps Analysis</w:t>
      </w:r>
    </w:p>
    <w:p/>
    <w:p>
      <w:pPr>
        <w:pStyle w:val="Heading3"/>
      </w:pPr>
      <w:r>
        <w:rPr>
          <w:b/>
          <w:color w:val="333333"/>
          <w:sz w:val="28"/>
        </w:rPr>
        <w:t>Gaps We Can Exploit (15 identified opportunities)</w:t>
      </w:r>
    </w:p>
    <w:p/>
    <w:p>
      <w:pPr>
        <w:pStyle w:val="ListNumber"/>
        <w:spacing w:after="60"/>
        <w:ind w:left="360"/>
      </w:pPr>
      <w:r>
        <w:t>App Performance Metrics</w:t>
      </w:r>
    </w:p>
    <w:p>
      <w:pPr>
        <w:pStyle w:val="ListBullet"/>
        <w:spacing w:after="60"/>
        <w:ind w:left="360"/>
      </w:pPr>
      <w:r>
        <w:t>Load times for iOS vs Android</w:t>
      </w:r>
    </w:p>
    <w:p>
      <w:pPr>
        <w:pStyle w:val="ListBullet"/>
        <w:spacing w:after="60"/>
        <w:ind w:left="360"/>
      </w:pPr>
      <w:r>
        <w:t>Crash rates and stability data</w:t>
      </w:r>
    </w:p>
    <w:p>
      <w:pPr>
        <w:pStyle w:val="ListBullet"/>
        <w:spacing w:after="60"/>
        <w:ind w:left="360"/>
      </w:pPr>
      <w:r>
        <w:t>Battery usage comparison</w:t>
      </w:r>
    </w:p>
    <w:p>
      <w:pPr>
        <w:pStyle w:val="ListBullet"/>
        <w:spacing w:after="60"/>
        <w:ind w:left="360"/>
      </w:pPr>
      <w:r>
        <w:t>Data usage per app session</w:t>
      </w:r>
    </w:p>
    <w:p/>
    <w:p>
      <w:pPr>
        <w:pStyle w:val="ListNumber"/>
        <w:spacing w:after="60"/>
        <w:ind w:left="360"/>
      </w:pPr>
      <w:r>
        <w:t>State Availability Matrix</w:t>
      </w:r>
    </w:p>
    <w:p>
      <w:pPr>
        <w:pStyle w:val="ListBullet"/>
        <w:spacing w:after="60"/>
        <w:ind w:left="360"/>
      </w:pPr>
      <w:r>
        <w:t>Which apps work in which states</w:t>
      </w:r>
    </w:p>
    <w:p>
      <w:pPr>
        <w:pStyle w:val="ListBullet"/>
        <w:spacing w:after="60"/>
        <w:ind w:left="360"/>
      </w:pPr>
      <w:r>
        <w:t>Legal status by state (visual map/table)</w:t>
      </w:r>
    </w:p>
    <w:p>
      <w:pPr>
        <w:pStyle w:val="ListBullet"/>
        <w:spacing w:after="60"/>
        <w:ind w:left="360"/>
      </w:pPr>
      <w:r>
        <w:t>Geo-location restrictions</w:t>
      </w:r>
    </w:p>
    <w:p/>
    <w:p>
      <w:pPr>
        <w:pStyle w:val="ListNumber"/>
        <w:spacing w:after="60"/>
        <w:ind w:left="360"/>
      </w:pPr>
      <w:r>
        <w:t>App Store Ratings Comparison</w:t>
      </w:r>
    </w:p>
    <w:p>
      <w:pPr>
        <w:pStyle w:val="ListBullet"/>
        <w:spacing w:after="60"/>
        <w:ind w:left="360"/>
      </w:pPr>
      <w:r>
        <w:t>Current iOS ratings (out of 5)</w:t>
      </w:r>
    </w:p>
    <w:p>
      <w:pPr>
        <w:pStyle w:val="ListBullet"/>
        <w:spacing w:after="60"/>
        <w:ind w:left="360"/>
      </w:pPr>
      <w:r>
        <w:t>Current Android ratings (out of 5)</w:t>
      </w:r>
    </w:p>
    <w:p>
      <w:pPr>
        <w:pStyle w:val="ListBullet"/>
        <w:spacing w:after="60"/>
        <w:ind w:left="360"/>
      </w:pPr>
      <w:r>
        <w:t>Number of reviews per platform</w:t>
      </w:r>
    </w:p>
    <w:p>
      <w:pPr>
        <w:pStyle w:val="ListBullet"/>
        <w:spacing w:after="60"/>
        <w:ind w:left="360"/>
      </w:pPr>
      <w:r>
        <w:t>Recent update notes</w:t>
      </w:r>
    </w:p>
    <w:p/>
    <w:p>
      <w:pPr>
        <w:pStyle w:val="ListNumber"/>
        <w:spacing w:after="60"/>
        <w:ind w:left="360"/>
      </w:pPr>
      <w:r>
        <w:t>Payment Methods Deep Dive</w:t>
      </w:r>
    </w:p>
    <w:p>
      <w:pPr>
        <w:pStyle w:val="ListBullet"/>
        <w:spacing w:after="60"/>
        <w:ind w:left="360"/>
      </w:pPr>
      <w:r>
        <w:t>Venmo acceptance by app</w:t>
      </w:r>
    </w:p>
    <w:p>
      <w:pPr>
        <w:pStyle w:val="ListBullet"/>
        <w:spacing w:after="60"/>
        <w:ind w:left="360"/>
      </w:pPr>
      <w:r>
        <w:t>PayPal support</w:t>
      </w:r>
    </w:p>
    <w:p>
      <w:pPr>
        <w:pStyle w:val="ListBullet"/>
        <w:spacing w:after="60"/>
        <w:ind w:left="360"/>
      </w:pPr>
      <w:r>
        <w:t>Apple Pay / Google Pay</w:t>
      </w:r>
    </w:p>
    <w:p>
      <w:pPr>
        <w:pStyle w:val="ListBullet"/>
        <w:spacing w:after="60"/>
        <w:ind w:left="360"/>
      </w:pPr>
      <w:r>
        <w:t>Cryptocurrency options</w:t>
      </w:r>
    </w:p>
    <w:p>
      <w:pPr>
        <w:pStyle w:val="ListBullet"/>
        <w:spacing w:after="60"/>
        <w:ind w:left="360"/>
      </w:pPr>
      <w:r>
        <w:t>Prepaid cards (Play+, etc.)</w:t>
      </w:r>
    </w:p>
    <w:p/>
    <w:p>
      <w:pPr>
        <w:pStyle w:val="ListNumber"/>
        <w:spacing w:after="60"/>
        <w:ind w:left="360"/>
      </w:pPr>
      <w:r>
        <w:t>Live Betting Features</w:t>
      </w:r>
    </w:p>
    <w:p>
      <w:pPr>
        <w:pStyle w:val="ListBullet"/>
        <w:spacing w:after="60"/>
        <w:ind w:left="360"/>
      </w:pPr>
      <w:r>
        <w:t>In-play betting interfaces</w:t>
      </w:r>
    </w:p>
    <w:p>
      <w:pPr>
        <w:pStyle w:val="ListBullet"/>
        <w:spacing w:after="60"/>
        <w:ind w:left="360"/>
      </w:pPr>
      <w:r>
        <w:t>Live streaming availability</w:t>
      </w:r>
    </w:p>
    <w:p>
      <w:pPr>
        <w:pStyle w:val="ListBullet"/>
        <w:spacing w:after="60"/>
        <w:ind w:left="360"/>
      </w:pPr>
      <w:r>
        <w:t>Cash out functionality details</w:t>
      </w:r>
    </w:p>
    <w:p>
      <w:pPr>
        <w:pStyle w:val="ListBullet"/>
        <w:spacing w:after="60"/>
        <w:ind w:left="360"/>
      </w:pPr>
      <w:r>
        <w:t>Live odds update speed</w:t>
      </w:r>
    </w:p>
    <w:p/>
    <w:p>
      <w:pPr>
        <w:pStyle w:val="ListNumber"/>
        <w:spacing w:after="60"/>
        <w:ind w:left="360"/>
      </w:pPr>
      <w:r>
        <w:t>Security &amp; Privacy</w:t>
      </w:r>
    </w:p>
    <w:p>
      <w:pPr>
        <w:pStyle w:val="ListBullet"/>
        <w:spacing w:after="60"/>
        <w:ind w:left="360"/>
      </w:pPr>
      <w:r>
        <w:t>Biometric login (Face ID, Touch ID)</w:t>
      </w:r>
    </w:p>
    <w:p>
      <w:pPr>
        <w:pStyle w:val="ListBullet"/>
        <w:spacing w:after="60"/>
        <w:ind w:left="360"/>
      </w:pPr>
      <w:r>
        <w:t>Two-factor authentication</w:t>
      </w:r>
    </w:p>
    <w:p>
      <w:pPr>
        <w:pStyle w:val="ListBullet"/>
        <w:spacing w:after="60"/>
        <w:ind w:left="360"/>
      </w:pPr>
      <w:r>
        <w:t>Data encryption standards</w:t>
      </w:r>
    </w:p>
    <w:p>
      <w:pPr>
        <w:pStyle w:val="ListBullet"/>
        <w:spacing w:after="60"/>
        <w:ind w:left="360"/>
      </w:pPr>
      <w:r>
        <w:t>Privacy policy highlights</w:t>
      </w:r>
    </w:p>
    <w:p/>
    <w:p>
      <w:pPr>
        <w:pStyle w:val="ListNumber"/>
        <w:spacing w:after="60"/>
        <w:ind w:left="360"/>
      </w:pPr>
      <w:r>
        <w:t>App-Exclusive Promotions</w:t>
      </w:r>
    </w:p>
    <w:p>
      <w:pPr>
        <w:pStyle w:val="ListBullet"/>
        <w:spacing w:after="60"/>
        <w:ind w:left="360"/>
      </w:pPr>
      <w:r>
        <w:t>Mobile-only bonuses</w:t>
      </w:r>
    </w:p>
    <w:p>
      <w:pPr>
        <w:pStyle w:val="ListBullet"/>
        <w:spacing w:after="60"/>
        <w:ind w:left="360"/>
      </w:pPr>
      <w:r>
        <w:t>App download bonuses</w:t>
      </w:r>
    </w:p>
    <w:p>
      <w:pPr>
        <w:pStyle w:val="ListBullet"/>
        <w:spacing w:after="60"/>
        <w:ind w:left="360"/>
      </w:pPr>
      <w:r>
        <w:t>Push notification offers</w:t>
      </w:r>
    </w:p>
    <w:p/>
    <w:p>
      <w:pPr>
        <w:pStyle w:val="ListNumber"/>
        <w:spacing w:after="60"/>
        <w:ind w:left="360"/>
      </w:pPr>
      <w:r>
        <w:t>Customer Support Accessibility</w:t>
      </w:r>
    </w:p>
    <w:p>
      <w:pPr>
        <w:pStyle w:val="ListBullet"/>
        <w:spacing w:after="60"/>
        <w:ind w:left="360"/>
      </w:pPr>
      <w:r>
        <w:t>Live chat availability in app</w:t>
      </w:r>
    </w:p>
    <w:p>
      <w:pPr>
        <w:pStyle w:val="ListBullet"/>
        <w:spacing w:after="60"/>
        <w:ind w:left="360"/>
      </w:pPr>
      <w:r>
        <w:t>Phone support from app</w:t>
      </w:r>
    </w:p>
    <w:p>
      <w:pPr>
        <w:pStyle w:val="ListBullet"/>
        <w:spacing w:after="60"/>
        <w:ind w:left="360"/>
      </w:pPr>
      <w:r>
        <w:t>Response time comparisons</w:t>
      </w:r>
    </w:p>
    <w:p>
      <w:pPr>
        <w:pStyle w:val="ListBullet"/>
        <w:spacing w:after="60"/>
        <w:ind w:left="360"/>
      </w:pPr>
      <w:r>
        <w:t>24/7 availability</w:t>
      </w:r>
    </w:p>
    <w:p/>
    <w:p>
      <w:pPr>
        <w:pStyle w:val="ListNumber"/>
        <w:spacing w:after="60"/>
        <w:ind w:left="360"/>
      </w:pPr>
      <w:r>
        <w:t>Parlay Builder Comparison</w:t>
      </w:r>
    </w:p>
    <w:p>
      <w:pPr>
        <w:pStyle w:val="ListBullet"/>
        <w:spacing w:after="60"/>
        <w:ind w:left="360"/>
      </w:pPr>
      <w:r>
        <w:t>Same Game Parlay availability</w:t>
      </w:r>
    </w:p>
    <w:p>
      <w:pPr>
        <w:pStyle w:val="ListBullet"/>
        <w:spacing w:after="60"/>
        <w:ind w:left="360"/>
      </w:pPr>
      <w:r>
        <w:t>Parlay boosts and insurance</w:t>
      </w:r>
    </w:p>
    <w:p>
      <w:pPr>
        <w:pStyle w:val="ListBullet"/>
        <w:spacing w:after="60"/>
        <w:ind w:left="360"/>
      </w:pPr>
      <w:r>
        <w:t>UI/UX of parlay builders</w:t>
      </w:r>
    </w:p>
    <w:p>
      <w:pPr>
        <w:pStyle w:val="ListBullet"/>
        <w:spacing w:after="60"/>
        <w:ind w:left="360"/>
      </w:pPr>
      <w:r>
        <w:t>Maximum leg limits</w:t>
      </w:r>
    </w:p>
    <w:p/>
    <w:p>
      <w:pPr>
        <w:pStyle w:val="ListNumber"/>
        <w:spacing w:after="60"/>
        <w:ind w:left="360"/>
      </w:pPr>
      <w:r>
        <w:t>App Technical Specs</w:t>
      </w:r>
    </w:p>
    <w:p>
      <w:pPr>
        <w:pStyle w:val="ListBullet"/>
        <w:spacing w:after="60"/>
        <w:ind w:left="360"/>
      </w:pPr>
      <w:r>
        <w:t>Download size (MB)</w:t>
      </w:r>
    </w:p>
    <w:p>
      <w:pPr>
        <w:pStyle w:val="ListBullet"/>
        <w:spacing w:after="60"/>
        <w:ind w:left="360"/>
      </w:pPr>
      <w:r>
        <w:t>Storage requirements</w:t>
      </w:r>
    </w:p>
    <w:p>
      <w:pPr>
        <w:pStyle w:val="ListBullet"/>
        <w:spacing w:after="60"/>
        <w:ind w:left="360"/>
      </w:pPr>
      <w:r>
        <w:t>Minimum iOS/Android version</w:t>
      </w:r>
    </w:p>
    <w:p>
      <w:pPr>
        <w:pStyle w:val="ListBullet"/>
        <w:spacing w:after="60"/>
        <w:ind w:left="360"/>
      </w:pPr>
      <w:r>
        <w:t>Offline functionality</w:t>
      </w:r>
    </w:p>
    <w:p/>
    <w:p>
      <w:pPr>
        <w:pStyle w:val="ListNumber"/>
        <w:spacing w:after="60"/>
        <w:ind w:left="360"/>
      </w:pPr>
      <w:r>
        <w:t>Streaming Capabilities</w:t>
      </w:r>
    </w:p>
    <w:p>
      <w:pPr>
        <w:pStyle w:val="ListBullet"/>
        <w:spacing w:after="60"/>
        <w:ind w:left="360"/>
      </w:pPr>
      <w:r>
        <w:t>Which apps offer live streaming</w:t>
      </w:r>
    </w:p>
    <w:p>
      <w:pPr>
        <w:pStyle w:val="ListBullet"/>
        <w:spacing w:after="60"/>
        <w:ind w:left="360"/>
      </w:pPr>
      <w:r>
        <w:t>What sports/leagues available</w:t>
      </w:r>
    </w:p>
    <w:p>
      <w:pPr>
        <w:pStyle w:val="ListBullet"/>
        <w:spacing w:after="60"/>
        <w:ind w:left="360"/>
      </w:pPr>
      <w:r>
        <w:t>Video quality options</w:t>
      </w:r>
    </w:p>
    <w:p>
      <w:pPr>
        <w:pStyle w:val="ListBullet"/>
        <w:spacing w:after="60"/>
        <w:ind w:left="360"/>
      </w:pPr>
      <w:r>
        <w:t>Streaming restrictions</w:t>
      </w:r>
    </w:p>
    <w:p/>
    <w:p>
      <w:pPr>
        <w:pStyle w:val="ListNumber"/>
        <w:spacing w:after="60"/>
        <w:ind w:left="360"/>
      </w:pPr>
      <w:r>
        <w:t>Push Notification Features</w:t>
      </w:r>
    </w:p>
    <w:p>
      <w:pPr>
        <w:pStyle w:val="ListBullet"/>
        <w:spacing w:after="60"/>
        <w:ind w:left="360"/>
      </w:pPr>
      <w:r>
        <w:t>Customization options</w:t>
      </w:r>
    </w:p>
    <w:p>
      <w:pPr>
        <w:pStyle w:val="ListBullet"/>
        <w:spacing w:after="60"/>
        <w:ind w:left="360"/>
      </w:pPr>
      <w:r>
        <w:t>Bet result notifications</w:t>
      </w:r>
    </w:p>
    <w:p>
      <w:pPr>
        <w:pStyle w:val="ListBullet"/>
        <w:spacing w:after="60"/>
        <w:ind w:left="360"/>
      </w:pPr>
      <w:r>
        <w:t>Promotional alert control</w:t>
      </w:r>
    </w:p>
    <w:p>
      <w:pPr>
        <w:pStyle w:val="ListBullet"/>
        <w:spacing w:after="60"/>
        <w:ind w:left="360"/>
      </w:pPr>
      <w:r>
        <w:t>Live score updates</w:t>
      </w:r>
    </w:p>
    <w:p/>
    <w:p>
      <w:pPr>
        <w:pStyle w:val="ListNumber"/>
        <w:spacing w:after="60"/>
        <w:ind w:left="360"/>
      </w:pPr>
      <w:r>
        <w:t>Bet Slip Functionality</w:t>
      </w:r>
    </w:p>
    <w:p>
      <w:pPr>
        <w:pStyle w:val="ListBullet"/>
        <w:spacing w:after="60"/>
        <w:ind w:left="360"/>
      </w:pPr>
      <w:r>
        <w:t>Quick bet features</w:t>
      </w:r>
    </w:p>
    <w:p>
      <w:pPr>
        <w:pStyle w:val="ListBullet"/>
        <w:spacing w:after="60"/>
        <w:ind w:left="360"/>
      </w:pPr>
      <w:r>
        <w:t>Bet edit capabilities</w:t>
      </w:r>
    </w:p>
    <w:p>
      <w:pPr>
        <w:pStyle w:val="ListBullet"/>
        <w:spacing w:after="60"/>
        <w:ind w:left="360"/>
      </w:pPr>
      <w:r>
        <w:t>Multi-bet management</w:t>
      </w:r>
    </w:p>
    <w:p>
      <w:pPr>
        <w:pStyle w:val="ListBullet"/>
        <w:spacing w:after="60"/>
        <w:ind w:left="360"/>
      </w:pPr>
      <w:r>
        <w:t>Bet history access</w:t>
      </w:r>
    </w:p>
    <w:p/>
    <w:p>
      <w:pPr>
        <w:pStyle w:val="ListNumber"/>
        <w:spacing w:after="60"/>
        <w:ind w:left="360"/>
      </w:pPr>
      <w:r>
        <w:t>Web App vs Native App</w:t>
      </w:r>
    </w:p>
    <w:p>
      <w:pPr>
        <w:pStyle w:val="ListBullet"/>
        <w:spacing w:after="60"/>
        <w:ind w:left="360"/>
      </w:pPr>
      <w:r>
        <w:t>Performance comparison</w:t>
      </w:r>
    </w:p>
    <w:p>
      <w:pPr>
        <w:pStyle w:val="ListBullet"/>
        <w:spacing w:after="60"/>
        <w:ind w:left="360"/>
      </w:pPr>
      <w:r>
        <w:t>Feature parity analysis</w:t>
      </w:r>
    </w:p>
    <w:p>
      <w:pPr>
        <w:pStyle w:val="ListBullet"/>
        <w:spacing w:after="60"/>
        <w:ind w:left="360"/>
      </w:pPr>
      <w:r>
        <w:t>When to use each</w:t>
      </w:r>
    </w:p>
    <w:p/>
    <w:p>
      <w:pPr>
        <w:pStyle w:val="ListNumber"/>
        <w:spacing w:after="60"/>
        <w:ind w:left="360"/>
      </w:pPr>
      <w:r>
        <w:t>App Update Frequency</w:t>
      </w:r>
    </w:p>
    <w:p>
      <w:pPr>
        <w:pStyle w:val="ListBullet"/>
        <w:spacing w:after="60"/>
        <w:ind w:left="360"/>
      </w:pPr>
      <w:r>
        <w:t>Recent update dates</w:t>
      </w:r>
    </w:p>
    <w:p>
      <w:pPr>
        <w:pStyle w:val="ListBullet"/>
        <w:spacing w:after="60"/>
        <w:ind w:left="360"/>
      </w:pPr>
      <w:r>
        <w:t>Update size history</w:t>
      </w:r>
    </w:p>
    <w:p>
      <w:pPr>
        <w:pStyle w:val="ListBullet"/>
        <w:spacing w:after="60"/>
        <w:ind w:left="360"/>
      </w:pPr>
      <w:r>
        <w:t>Feature addition timeline</w:t>
      </w:r>
    </w:p>
    <w:p>
      <w:pPr>
        <w:pStyle w:val="ListBullet"/>
        <w:spacing w:after="60"/>
        <w:ind w:left="360"/>
      </w:pPr>
      <w:r>
        <w:t>Bug fix responsiveness</w:t>
      </w:r>
    </w:p>
    <w:p/>
    <w:p/>
    <w:p>
      <w:pPr>
        <w:pStyle w:val="Heading2"/>
      </w:pPr>
      <w:r>
        <w:rPr>
          <w:b/>
          <w:color w:val="2E7D32"/>
          <w:sz w:val="32"/>
        </w:rPr>
        <w:t>Brand Selection &amp; Rationale (10 Brands)</w:t>
      </w:r>
    </w:p>
    <w:p/>
    <w:p>
      <w:pPr>
        <w:pStyle w:val="Heading3"/>
      </w:pPr>
      <w:r>
        <w:rPr>
          <w:b/>
          <w:color w:val="333333"/>
          <w:sz w:val="28"/>
        </w:rPr>
        <w:t>Locked Positions (Commercial Deals)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Position</w:t>
            </w:r>
          </w:p>
        </w:tc>
        <w:tc>
          <w:tcPr>
            <w:tcW w:type="dxa" w:w="1872"/>
          </w:tcPr>
          <w:p>
            <w:r>
              <w:rPr>
                <w:b/>
              </w:rPr>
              <w:t>Brand</w:t>
            </w:r>
          </w:p>
        </w:tc>
        <w:tc>
          <w:tcPr>
            <w:tcW w:type="dxa" w:w="1872"/>
          </w:tcPr>
          <w:p>
            <w:r>
              <w:rPr>
                <w:b/>
              </w:rPr>
              <w:t>Badge</w:t>
            </w:r>
          </w:p>
        </w:tc>
        <w:tc>
          <w:tcPr>
            <w:tcW w:type="dxa" w:w="1872"/>
          </w:tcPr>
          <w:p>
            <w:r>
              <w:rPr>
                <w:b/>
              </w:rPr>
              <w:t>Color</w:t>
            </w:r>
          </w:p>
        </w:tc>
        <w:tc>
          <w:tcPr>
            <w:tcW w:type="dxa" w:w="1872"/>
          </w:tcPr>
          <w:p>
            <w:r>
              <w:rPr>
                <w:b/>
              </w:rPr>
              <w:t>Rationale</w:t>
            </w:r>
          </w:p>
        </w:tc>
      </w:tr>
      <w:tr>
        <w:tc>
          <w:tcPr>
            <w:tcW w:type="dxa" w:w="1872"/>
          </w:tcPr>
          <w:p>
            <w:r>
              <w:t>**#1**</w:t>
            </w:r>
          </w:p>
        </w:tc>
        <w:tc>
          <w:tcPr>
            <w:tcW w:type="dxa" w:w="1872"/>
          </w:tcPr>
          <w:p>
            <w:r>
              <w:t>FanDuel</w:t>
            </w:r>
          </w:p>
        </w:tc>
        <w:tc>
          <w:tcPr>
            <w:tcW w:type="dxa" w:w="1872"/>
          </w:tcPr>
          <w:p>
            <w:r>
              <w:t>FD</w:t>
            </w:r>
          </w:p>
        </w:tc>
        <w:tc>
          <w:tcPr>
            <w:tcW w:type="dxa" w:w="1872"/>
          </w:tcPr>
          <w:p>
            <w:r>
              <w:t>#1493FF</w:t>
            </w:r>
          </w:p>
        </w:tc>
        <w:tc>
          <w:tcPr>
            <w:tcW w:type="dxa" w:w="1872"/>
          </w:tcPr>
          <w:p>
            <w:r>
              <w:t>Commercial deal - locked position. Market leader with DraftKings, 6,300/mo branded searches, industry-standard mobile experience.</w:t>
            </w:r>
          </w:p>
        </w:tc>
      </w:tr>
      <w:tr>
        <w:tc>
          <w:tcPr>
            <w:tcW w:type="dxa" w:w="1872"/>
          </w:tcPr>
          <w:p>
            <w:r>
              <w:t>**#2**</w:t>
            </w:r>
          </w:p>
        </w:tc>
        <w:tc>
          <w:tcPr>
            <w:tcW w:type="dxa" w:w="1872"/>
          </w:tcPr>
          <w:p>
            <w:r>
              <w:t>BetMGM</w:t>
            </w:r>
          </w:p>
        </w:tc>
        <w:tc>
          <w:tcPr>
            <w:tcW w:type="dxa" w:w="1872"/>
          </w:tcPr>
          <w:p>
            <w:r>
              <w:t>MGM</w:t>
            </w:r>
          </w:p>
        </w:tc>
        <w:tc>
          <w:tcPr>
            <w:tcW w:type="dxa" w:w="1872"/>
          </w:tcPr>
          <w:p>
            <w:r>
              <w:t>#C4A137</w:t>
            </w:r>
          </w:p>
        </w:tc>
        <w:tc>
          <w:tcPr>
            <w:tcW w:type="dxa" w:w="1872"/>
          </w:tcPr>
          <w:p>
            <w:r>
              <w:t>Commercial deal - locked position. 2,500/mo branded searches, MGM brand strength, competitive app features.</w:t>
            </w:r>
          </w:p>
        </w:tc>
      </w:tr>
    </w:tbl>
    <w:p/>
    <w:p/>
    <w:p>
      <w:pPr>
        <w:pStyle w:val="Heading3"/>
      </w:pPr>
      <w:r>
        <w:rPr>
          <w:b/>
          <w:color w:val="333333"/>
          <w:sz w:val="28"/>
        </w:rPr>
        <w:t>Research-Driven Positions (3-10)</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Position</w:t>
            </w:r>
          </w:p>
        </w:tc>
        <w:tc>
          <w:tcPr>
            <w:tcW w:type="dxa" w:w="1872"/>
          </w:tcPr>
          <w:p>
            <w:r>
              <w:rPr>
                <w:b/>
              </w:rPr>
              <w:t>Brand</w:t>
            </w:r>
          </w:p>
        </w:tc>
        <w:tc>
          <w:tcPr>
            <w:tcW w:type="dxa" w:w="1872"/>
          </w:tcPr>
          <w:p>
            <w:r>
              <w:rPr>
                <w:b/>
              </w:rPr>
              <w:t>Badge</w:t>
            </w:r>
          </w:p>
        </w:tc>
        <w:tc>
          <w:tcPr>
            <w:tcW w:type="dxa" w:w="1872"/>
          </w:tcPr>
          <w:p>
            <w:r>
              <w:rPr>
                <w:b/>
              </w:rPr>
              <w:t>Color</w:t>
            </w:r>
          </w:p>
        </w:tc>
        <w:tc>
          <w:tcPr>
            <w:tcW w:type="dxa" w:w="1872"/>
          </w:tcPr>
          <w:p>
            <w:r>
              <w:rPr>
                <w:b/>
              </w:rPr>
              <w:t>Rationale</w:t>
            </w:r>
          </w:p>
        </w:tc>
      </w:tr>
      <w:tr>
        <w:tc>
          <w:tcPr>
            <w:tcW w:type="dxa" w:w="1872"/>
          </w:tcPr>
          <w:p>
            <w:r>
              <w:t>**#3**</w:t>
            </w:r>
          </w:p>
        </w:tc>
        <w:tc>
          <w:tcPr>
            <w:tcW w:type="dxa" w:w="1872"/>
          </w:tcPr>
          <w:p>
            <w:r>
              <w:t>Bet365</w:t>
            </w:r>
          </w:p>
        </w:tc>
        <w:tc>
          <w:tcPr>
            <w:tcW w:type="dxa" w:w="1872"/>
          </w:tcPr>
          <w:p>
            <w:r>
              <w:t>365</w:t>
            </w:r>
          </w:p>
        </w:tc>
        <w:tc>
          <w:tcPr>
            <w:tcW w:type="dxa" w:w="1872"/>
          </w:tcPr>
          <w:p>
            <w:r>
              <w:t>#027B5B</w:t>
            </w:r>
          </w:p>
        </w:tc>
        <w:tc>
          <w:tcPr>
            <w:tcW w:type="dxa" w:w="1872"/>
          </w:tcPr>
          <w:p>
            <w:r>
              <w:t>**59,000/mo** branded searches - HIGHEST by far. Dominant international brand rapidly expanding US presence. Superior app technology, massive user base, trusted reputation. This volume cannot be ignored.</w:t>
            </w:r>
          </w:p>
        </w:tc>
      </w:tr>
      <w:tr>
        <w:tc>
          <w:tcPr>
            <w:tcW w:type="dxa" w:w="1872"/>
          </w:tcPr>
          <w:p>
            <w:r>
              <w:t>**#4**</w:t>
            </w:r>
          </w:p>
        </w:tc>
        <w:tc>
          <w:tcPr>
            <w:tcW w:type="dxa" w:w="1872"/>
          </w:tcPr>
          <w:p>
            <w:r>
              <w:t>DraftKings</w:t>
            </w:r>
          </w:p>
        </w:tc>
        <w:tc>
          <w:tcPr>
            <w:tcW w:type="dxa" w:w="1872"/>
          </w:tcPr>
          <w:p>
            <w:r>
              <w:t>DK</w:t>
            </w:r>
          </w:p>
        </w:tc>
        <w:tc>
          <w:tcPr>
            <w:tcW w:type="dxa" w:w="1872"/>
          </w:tcPr>
          <w:p>
            <w:r>
              <w:t>#53D337</w:t>
            </w:r>
          </w:p>
        </w:tc>
        <w:tc>
          <w:tcPr>
            <w:tcW w:type="dxa" w:w="1872"/>
          </w:tcPr>
          <w:p>
            <w:r>
              <w:t>5,300/mo branded searches. Co-market leader with FanDuel. Innovative parlay features, strong DFS integration, excellent app performance.</w:t>
            </w:r>
          </w:p>
        </w:tc>
      </w:tr>
      <w:tr>
        <w:tc>
          <w:tcPr>
            <w:tcW w:type="dxa" w:w="1872"/>
          </w:tcPr>
          <w:p>
            <w:r>
              <w:t>**#5**</w:t>
            </w:r>
          </w:p>
        </w:tc>
        <w:tc>
          <w:tcPr>
            <w:tcW w:type="dxa" w:w="1872"/>
          </w:tcPr>
          <w:p>
            <w:r>
              <w:t>theScore BET</w:t>
            </w:r>
          </w:p>
        </w:tc>
        <w:tc>
          <w:tcPr>
            <w:tcW w:type="dxa" w:w="1872"/>
          </w:tcPr>
          <w:p>
            <w:r>
              <w:t>SCR</w:t>
            </w:r>
          </w:p>
        </w:tc>
        <w:tc>
          <w:tcPr>
            <w:tcW w:type="dxa" w:w="1872"/>
          </w:tcPr>
          <w:p>
            <w:r>
              <w:t>#6B2D5B</w:t>
            </w:r>
          </w:p>
        </w:tc>
        <w:tc>
          <w:tcPr>
            <w:tcW w:type="dxa" w:w="1872"/>
          </w:tcPr>
          <w:p>
            <w:r>
              <w:t>Formerly ESPN BET (rebranded Dec 2025). Media-integrated betting experience, excellent live betting features, newsworthy brand evolution. Unique positioning as media + betting platform.</w:t>
            </w:r>
          </w:p>
        </w:tc>
      </w:tr>
      <w:tr>
        <w:tc>
          <w:tcPr>
            <w:tcW w:type="dxa" w:w="1872"/>
          </w:tcPr>
          <w:p>
            <w:r>
              <w:t>**#6**</w:t>
            </w:r>
          </w:p>
        </w:tc>
        <w:tc>
          <w:tcPr>
            <w:tcW w:type="dxa" w:w="1872"/>
          </w:tcPr>
          <w:p>
            <w:r>
              <w:t>Caesars</w:t>
            </w:r>
          </w:p>
        </w:tc>
        <w:tc>
          <w:tcPr>
            <w:tcW w:type="dxa" w:w="1872"/>
          </w:tcPr>
          <w:p>
            <w:r>
              <w:t>CZR</w:t>
            </w:r>
          </w:p>
        </w:tc>
        <w:tc>
          <w:tcPr>
            <w:tcW w:type="dxa" w:w="1872"/>
          </w:tcPr>
          <w:p>
            <w:r>
              <w:t>#0A2240</w:t>
            </w:r>
          </w:p>
        </w:tc>
        <w:tc>
          <w:tcPr>
            <w:tcW w:type="dxa" w:w="1872"/>
          </w:tcPr>
          <w:p>
            <w:r>
              <w:t>600/mo branded searches. Established casino brand with strong loyalty program (Caesars Rewards). App integrates casino + sportsbook. Competitive odds and promotions.</w:t>
            </w:r>
          </w:p>
        </w:tc>
      </w:tr>
      <w:tr>
        <w:tc>
          <w:tcPr>
            <w:tcW w:type="dxa" w:w="1872"/>
          </w:tcPr>
          <w:p>
            <w:r>
              <w:t>**#7**</w:t>
            </w:r>
          </w:p>
        </w:tc>
        <w:tc>
          <w:tcPr>
            <w:tcW w:type="dxa" w:w="1872"/>
          </w:tcPr>
          <w:p>
            <w:r>
              <w:t>Fanatics</w:t>
            </w:r>
          </w:p>
        </w:tc>
        <w:tc>
          <w:tcPr>
            <w:tcW w:type="dxa" w:w="1872"/>
          </w:tcPr>
          <w:p>
            <w:r>
              <w:t>FAN</w:t>
            </w:r>
          </w:p>
        </w:tc>
        <w:tc>
          <w:tcPr>
            <w:tcW w:type="dxa" w:w="1872"/>
          </w:tcPr>
          <w:p>
            <w:r>
              <w:t>#004C91</w:t>
            </w:r>
          </w:p>
        </w:tc>
        <w:tc>
          <w:tcPr>
            <w:tcW w:type="dxa" w:w="1872"/>
          </w:tcPr>
          <w:p>
            <w:r>
              <w:t>200/mo branded searches. Fast-growing newcomer backed by major sports merchandise brand. Unique merchandise rewards integration. Disruptor positioning appeals to younger bettors.</w:t>
            </w:r>
          </w:p>
        </w:tc>
      </w:tr>
      <w:tr>
        <w:tc>
          <w:tcPr>
            <w:tcW w:type="dxa" w:w="1872"/>
          </w:tcPr>
          <w:p>
            <w:r>
              <w:t>**#8**</w:t>
            </w:r>
          </w:p>
        </w:tc>
        <w:tc>
          <w:tcPr>
            <w:tcW w:type="dxa" w:w="1872"/>
          </w:tcPr>
          <w:p>
            <w:r>
              <w:t>BetRivers</w:t>
            </w:r>
          </w:p>
        </w:tc>
        <w:tc>
          <w:tcPr>
            <w:tcW w:type="dxa" w:w="1872"/>
          </w:tcPr>
          <w:p>
            <w:r>
              <w:t>BRV</w:t>
            </w:r>
          </w:p>
        </w:tc>
        <w:tc>
          <w:tcPr>
            <w:tcW w:type="dxa" w:w="1872"/>
          </w:tcPr>
          <w:p>
            <w:r>
              <w:t>#1E5AA8</w:t>
            </w:r>
          </w:p>
        </w:tc>
        <w:tc>
          <w:tcPr>
            <w:tcW w:type="dxa" w:w="1872"/>
          </w:tcPr>
          <w:p>
            <w:r>
              <w:t>900/mo branded searches. Strong regional presence especially in Midwest/Northeast. Competitive promotions, reliable app performance, Rush Rewards integration.</w:t>
            </w:r>
          </w:p>
        </w:tc>
      </w:tr>
      <w:tr>
        <w:tc>
          <w:tcPr>
            <w:tcW w:type="dxa" w:w="1872"/>
          </w:tcPr>
          <w:p>
            <w:r>
              <w:t>**#9**</w:t>
            </w:r>
          </w:p>
        </w:tc>
        <w:tc>
          <w:tcPr>
            <w:tcW w:type="dxa" w:w="1872"/>
          </w:tcPr>
          <w:p>
            <w:r>
              <w:t>Hard Rock Bet</w:t>
            </w:r>
          </w:p>
        </w:tc>
        <w:tc>
          <w:tcPr>
            <w:tcW w:type="dxa" w:w="1872"/>
          </w:tcPr>
          <w:p>
            <w:r>
              <w:t>HRB</w:t>
            </w:r>
          </w:p>
        </w:tc>
        <w:tc>
          <w:tcPr>
            <w:tcW w:type="dxa" w:w="1872"/>
          </w:tcPr>
          <w:p>
            <w:r>
              <w:t>#000000</w:t>
            </w:r>
          </w:p>
        </w:tc>
        <w:tc>
          <w:tcPr>
            <w:tcW w:type="dxa" w:w="1872"/>
          </w:tcPr>
          <w:p>
            <w:r>
              <w:t>1,200/mo branded searches. Growing brand awareness, casino integration, rock-solid reputation (literally). Strong in FL market, expanding nationally.</w:t>
            </w:r>
          </w:p>
        </w:tc>
      </w:tr>
      <w:tr>
        <w:tc>
          <w:tcPr>
            <w:tcW w:type="dxa" w:w="1872"/>
          </w:tcPr>
          <w:p>
            <w:r>
              <w:t>**#10**</w:t>
            </w:r>
          </w:p>
        </w:tc>
        <w:tc>
          <w:tcPr>
            <w:tcW w:type="dxa" w:w="1872"/>
          </w:tcPr>
          <w:p>
            <w:r>
              <w:t>Borgata</w:t>
            </w:r>
          </w:p>
        </w:tc>
        <w:tc>
          <w:tcPr>
            <w:tcW w:type="dxa" w:w="1872"/>
          </w:tcPr>
          <w:p>
            <w:r>
              <w:t>BOR</w:t>
            </w:r>
          </w:p>
        </w:tc>
        <w:tc>
          <w:tcPr>
            <w:tcW w:type="dxa" w:w="1872"/>
          </w:tcPr>
          <w:p>
            <w:r>
              <w:t>#8B0000</w:t>
            </w:r>
          </w:p>
        </w:tc>
        <w:tc>
          <w:tcPr>
            <w:tcW w:type="dxa" w:w="1872"/>
          </w:tcPr>
          <w:p>
            <w:r>
              <w:t>1,100/mo branded searches. Established in NJ/PA markets, casino crossover appeal, trusted MGM-owned brand. Solid app performance and competitive odds.</w:t>
            </w:r>
          </w:p>
        </w:tc>
      </w:tr>
    </w:tbl>
    <w:p/>
    <w:p/>
    <w:p>
      <w:pPr>
        <w:spacing w:after="120"/>
      </w:pPr>
      <w:r>
        <w:rPr>
          <w:b/>
        </w:rPr>
        <w:t>Total Branded Search Volume:</w:t>
      </w:r>
      <w:r>
        <w:t xml:space="preserve"> 76,760/mo</w:t>
      </w:r>
    </w:p>
    <w:p/>
    <w:p>
      <w:pPr>
        <w:spacing w:after="120"/>
      </w:pPr>
      <w:r>
        <w:rPr>
          <w:b/>
        </w:rPr>
        <w:t>Why 10 Brands?</w:t>
      </w:r>
    </w:p>
    <w:p>
      <w:pPr>
        <w:pStyle w:val="ListBullet"/>
        <w:spacing w:after="60"/>
        <w:ind w:left="360"/>
      </w:pPr>
      <w:r>
        <w:t>Primary keyword volume (20K/mo) justifies comprehensive coverage</w:t>
      </w:r>
    </w:p>
    <w:p>
      <w:pPr>
        <w:pStyle w:val="ListBullet"/>
        <w:spacing w:after="60"/>
        <w:ind w:left="360"/>
      </w:pPr>
      <w:r>
        <w:t>Competitors are featuring 8-10 brands</w:t>
      </w:r>
    </w:p>
    <w:p>
      <w:pPr>
        <w:pStyle w:val="ListBullet"/>
        <w:spacing w:after="60"/>
        <w:ind w:left="360"/>
      </w:pPr>
      <w:r>
        <w:t>Captures long-tail branded keywords</w:t>
      </w:r>
    </w:p>
    <w:p>
      <w:pPr>
        <w:pStyle w:val="ListBullet"/>
        <w:spacing w:after="60"/>
        <w:ind w:left="360"/>
      </w:pPr>
      <w:r>
        <w:t>Provides comprehensive comparison value to users</w:t>
      </w:r>
    </w:p>
    <w:p>
      <w:pPr>
        <w:pStyle w:val="ListBullet"/>
        <w:spacing w:after="60"/>
        <w:ind w:left="360"/>
      </w:pPr>
      <w:r>
        <w:t>Target word count (9,500) supports 10 detailed brand sections</w:t>
      </w:r>
    </w:p>
    <w:p/>
    <w:p/>
    <w:p>
      <w:pPr>
        <w:pStyle w:val="Heading2"/>
      </w:pPr>
      <w:r>
        <w:rPr>
          <w:b/>
          <w:color w:val="2E7D32"/>
          <w:sz w:val="32"/>
        </w:rPr>
        <w:t>Content Structure Requirements</w:t>
      </w:r>
    </w:p>
    <w:p/>
    <w:p>
      <w:pPr>
        <w:pStyle w:val="Heading3"/>
      </w:pPr>
      <w:r>
        <w:rPr>
          <w:b/>
          <w:color w:val="333333"/>
          <w:sz w:val="28"/>
        </w:rPr>
        <w:t>Per-Brand Sections (Repeat for all 10 brands)</w:t>
      </w:r>
    </w:p>
    <w:p/>
    <w:p>
      <w:pPr>
        <w:spacing w:after="120"/>
      </w:pPr>
      <w:r>
        <w:t xml:space="preserve">Each brand gets </w:t>
      </w:r>
      <w:r>
        <w:rPr>
          <w:b/>
        </w:rPr>
        <w:t>3 core sections</w:t>
      </w:r>
      <w:r>
        <w:t xml:space="preserve"> (~700-900 words per brand):</w:t>
      </w:r>
    </w:p>
    <w:p/>
    <w:p>
      <w:pPr>
        <w:pStyle w:val="ListNumber"/>
        <w:spacing w:after="60"/>
        <w:ind w:left="360"/>
      </w:pPr>
      <w:r>
        <w:t>Key Features &amp; Technology</w:t>
      </w:r>
    </w:p>
    <w:p>
      <w:pPr>
        <w:pStyle w:val="ListBullet"/>
        <w:spacing w:after="60"/>
        <w:ind w:left="360"/>
      </w:pPr>
      <w:r>
        <w:t>Unique app features</w:t>
      </w:r>
    </w:p>
    <w:p>
      <w:pPr>
        <w:pStyle w:val="ListBullet"/>
        <w:spacing w:after="60"/>
        <w:ind w:left="360"/>
      </w:pPr>
      <w:r>
        <w:t>Technology stack highlights</w:t>
      </w:r>
    </w:p>
    <w:p>
      <w:pPr>
        <w:pStyle w:val="ListBullet"/>
        <w:spacing w:after="60"/>
        <w:ind w:left="360"/>
      </w:pPr>
      <w:r>
        <w:t>User interface overview</w:t>
      </w:r>
    </w:p>
    <w:p>
      <w:pPr>
        <w:pStyle w:val="ListBullet"/>
        <w:spacing w:after="60"/>
        <w:ind w:left="360"/>
      </w:pPr>
      <w:r>
        <w:t>Special betting markets</w:t>
      </w:r>
    </w:p>
    <w:p>
      <w:pPr>
        <w:pStyle w:val="ListBullet"/>
        <w:spacing w:after="60"/>
        <w:ind w:left="360"/>
      </w:pPr>
      <w:r>
        <w:t>Integration with other services (casino, DFS, etc.)</w:t>
      </w:r>
    </w:p>
    <w:p/>
    <w:p>
      <w:pPr>
        <w:pStyle w:val="ListNumber"/>
        <w:spacing w:after="60"/>
        <w:ind w:left="360"/>
      </w:pPr>
      <w:r>
        <w:t>Mobile Experience (iOS &amp; Android)</w:t>
      </w:r>
    </w:p>
    <w:p>
      <w:pPr>
        <w:pStyle w:val="ListBullet"/>
        <w:spacing w:after="60"/>
        <w:ind w:left="360"/>
      </w:pPr>
      <w:r>
        <w:t>App Store ratings with sources</w:t>
      </w:r>
    </w:p>
    <w:p>
      <w:pPr>
        <w:pStyle w:val="ListBullet"/>
        <w:spacing w:after="60"/>
        <w:ind w:left="360"/>
      </w:pPr>
      <w:r>
        <w:t>Download size and requirements</w:t>
      </w:r>
    </w:p>
    <w:p>
      <w:pPr>
        <w:pStyle w:val="ListBullet"/>
        <w:spacing w:after="60"/>
        <w:ind w:left="360"/>
      </w:pPr>
      <w:r>
        <w:t>Performance metrics (if available)</w:t>
      </w:r>
    </w:p>
    <w:p>
      <w:pPr>
        <w:pStyle w:val="ListBullet"/>
        <w:spacing w:after="60"/>
        <w:ind w:left="360"/>
      </w:pPr>
      <w:r>
        <w:t>Platform-specific features</w:t>
      </w:r>
    </w:p>
    <w:p>
      <w:pPr>
        <w:pStyle w:val="ListBullet"/>
        <w:spacing w:after="60"/>
        <w:ind w:left="360"/>
      </w:pPr>
      <w:r>
        <w:t>Recent updates and improvements</w:t>
      </w:r>
    </w:p>
    <w:p>
      <w:pPr>
        <w:pStyle w:val="ListBullet"/>
        <w:spacing w:after="60"/>
        <w:ind w:left="360"/>
      </w:pPr>
      <w:r>
        <w:t>User review highlights</w:t>
      </w:r>
    </w:p>
    <w:p/>
    <w:p>
      <w:pPr>
        <w:pStyle w:val="ListNumber"/>
        <w:spacing w:after="60"/>
        <w:ind w:left="360"/>
      </w:pPr>
      <w:r>
        <w:t>Pros &amp; Cons</w:t>
      </w:r>
    </w:p>
    <w:p>
      <w:pPr>
        <w:pStyle w:val="ListBullet"/>
        <w:spacing w:after="60"/>
        <w:ind w:left="360"/>
      </w:pPr>
      <w:r>
        <w:t>4-5 pros with explanations</w:t>
      </w:r>
    </w:p>
    <w:p>
      <w:pPr>
        <w:pStyle w:val="ListBullet"/>
        <w:spacing w:after="60"/>
        <w:ind w:left="360"/>
      </w:pPr>
      <w:r>
        <w:t>3-4 cons with context</w:t>
      </w:r>
    </w:p>
    <w:p>
      <w:pPr>
        <w:pStyle w:val="ListBullet"/>
        <w:spacing w:after="60"/>
        <w:ind w:left="360"/>
      </w:pPr>
      <w:r>
        <w:t>Overall value proposition</w:t>
      </w:r>
    </w:p>
    <w:p>
      <w:pPr>
        <w:pStyle w:val="ListBullet"/>
        <w:spacing w:after="60"/>
        <w:ind w:left="360"/>
      </w:pPr>
      <w:r>
        <w:t>Best for [type of bettor]</w:t>
      </w:r>
    </w:p>
    <w:p/>
    <w:p>
      <w:pPr>
        <w:pStyle w:val="Heading3"/>
      </w:pPr>
      <w:r>
        <w:rPr>
          <w:b/>
          <w:color w:val="333333"/>
          <w:sz w:val="28"/>
        </w:rPr>
        <w:t>Universal Sections (All brands)</w:t>
      </w:r>
    </w:p>
    <w:p/>
    <w:p>
      <w:pPr>
        <w:spacing w:after="120"/>
      </w:pPr>
      <w:r>
        <w:rPr>
          <w:b/>
        </w:rPr>
        <w:t>Required for Complete Coverage:</w:t>
      </w:r>
    </w:p>
    <w:p/>
    <w:p>
      <w:pPr>
        <w:pStyle w:val="ListNumber"/>
        <w:spacing w:after="60"/>
        <w:ind w:left="360"/>
      </w:pPr>
      <w:r>
        <w:t>Introduction (300-400 words)</w:t>
      </w:r>
    </w:p>
    <w:p>
      <w:pPr>
        <w:pStyle w:val="ListBullet"/>
        <w:spacing w:after="60"/>
        <w:ind w:left="360"/>
      </w:pPr>
      <w:r>
        <w:t>Hook with mobile betting growth stats</w:t>
      </w:r>
    </w:p>
    <w:p>
      <w:pPr>
        <w:pStyle w:val="ListBullet"/>
        <w:spacing w:after="60"/>
        <w:ind w:left="360"/>
      </w:pPr>
      <w:r>
        <w:t>Affiliate disclosure</w:t>
      </w:r>
    </w:p>
    <w:p>
      <w:pPr>
        <w:pStyle w:val="ListBullet"/>
        <w:spacing w:after="60"/>
        <w:ind w:left="360"/>
      </w:pPr>
      <w:r>
        <w:t>What this guide covers</w:t>
      </w:r>
    </w:p>
    <w:p>
      <w:pPr>
        <w:pStyle w:val="ListBullet"/>
        <w:spacing w:after="60"/>
        <w:ind w:left="360"/>
      </w:pPr>
      <w:r>
        <w:t>Why app choice matters</w:t>
      </w:r>
    </w:p>
    <w:p/>
    <w:p>
      <w:pPr>
        <w:pStyle w:val="ListNumber"/>
        <w:spacing w:after="60"/>
        <w:ind w:left="360"/>
      </w:pPr>
      <w:r>
        <w:t>How to Choose the Best Sports Betting App (800-1000 words)</w:t>
      </w:r>
    </w:p>
    <w:p>
      <w:pPr>
        <w:pStyle w:val="ListBullet"/>
        <w:spacing w:after="60"/>
        <w:ind w:left="360"/>
      </w:pPr>
      <w:r>
        <w:t>Key evaluation criteria</w:t>
      </w:r>
    </w:p>
    <w:p>
      <w:pPr>
        <w:pStyle w:val="ListBullet"/>
        <w:spacing w:after="60"/>
        <w:ind w:left="360"/>
      </w:pPr>
      <w:r>
        <w:t>iOS vs Android considerations</w:t>
      </w:r>
    </w:p>
    <w:p>
      <w:pPr>
        <w:pStyle w:val="ListBullet"/>
        <w:spacing w:after="60"/>
        <w:ind w:left="360"/>
      </w:pPr>
      <w:r>
        <w:t>Must-have features checklist</w:t>
      </w:r>
    </w:p>
    <w:p>
      <w:pPr>
        <w:pStyle w:val="ListBullet"/>
        <w:spacing w:after="60"/>
        <w:ind w:left="360"/>
      </w:pPr>
      <w:r>
        <w:t>Red flags to avoid</w:t>
      </w:r>
    </w:p>
    <w:p/>
    <w:p>
      <w:pPr>
        <w:pStyle w:val="ListNumber"/>
        <w:spacing w:after="60"/>
        <w:ind w:left="360"/>
      </w:pPr>
      <w:r>
        <w:t>Comparison Table (Interactive)</w:t>
      </w:r>
    </w:p>
    <w:p>
      <w:pPr>
        <w:pStyle w:val="ListBullet"/>
        <w:spacing w:after="60"/>
        <w:ind w:left="360"/>
      </w:pPr>
      <w:r>
        <w:t>All 10 brands in single table</w:t>
      </w:r>
    </w:p>
    <w:p>
      <w:pPr>
        <w:pStyle w:val="ListBullet"/>
        <w:spacing w:after="60"/>
        <w:ind w:left="360"/>
      </w:pPr>
      <w:r>
        <w:t>Key metrics: App Store rating, welcome bonus, min deposit, payment methods, live streaming, cash out</w:t>
      </w:r>
    </w:p>
    <w:p>
      <w:pPr>
        <w:pStyle w:val="ListBullet"/>
        <w:spacing w:after="60"/>
        <w:ind w:left="360"/>
      </w:pPr>
      <w:r>
        <w:t>Sortable/filterable (handled in Phase 3)</w:t>
      </w:r>
    </w:p>
    <w:p/>
    <w:p>
      <w:pPr>
        <w:pStyle w:val="ListNumber"/>
        <w:spacing w:after="60"/>
        <w:ind w:left="360"/>
      </w:pPr>
      <w:r>
        <w:t>How to Download &amp; Install Betting Apps (600-800 words)</w:t>
      </w:r>
    </w:p>
    <w:p>
      <w:pPr>
        <w:pStyle w:val="ListBullet"/>
        <w:spacing w:after="60"/>
        <w:ind w:left="360"/>
      </w:pPr>
      <w:r>
        <w:t>iOS step-by-step guide</w:t>
      </w:r>
    </w:p>
    <w:p>
      <w:pPr>
        <w:pStyle w:val="ListBullet"/>
        <w:spacing w:after="60"/>
        <w:ind w:left="360"/>
      </w:pPr>
      <w:r>
        <w:t>Android step-by-step guide</w:t>
      </w:r>
    </w:p>
    <w:p>
      <w:pPr>
        <w:pStyle w:val="ListBullet"/>
        <w:spacing w:after="60"/>
        <w:ind w:left="360"/>
      </w:pPr>
      <w:r>
        <w:t>Geo-location troubleshooting</w:t>
      </w:r>
    </w:p>
    <w:p>
      <w:pPr>
        <w:pStyle w:val="ListBullet"/>
        <w:spacing w:after="60"/>
        <w:ind w:left="360"/>
      </w:pPr>
      <w:r>
        <w:t>Account setup tips</w:t>
      </w:r>
    </w:p>
    <w:p/>
    <w:p>
      <w:pPr>
        <w:pStyle w:val="ListNumber"/>
        <w:spacing w:after="60"/>
        <w:ind w:left="360"/>
      </w:pPr>
      <w:r>
        <w:t>Payment Methods Comparison (500-700 words)</w:t>
      </w:r>
    </w:p>
    <w:p>
      <w:pPr>
        <w:pStyle w:val="ListBullet"/>
        <w:spacing w:after="60"/>
        <w:ind w:left="360"/>
      </w:pPr>
      <w:r>
        <w:t>Matrix showing which apps accept what</w:t>
      </w:r>
    </w:p>
    <w:p>
      <w:pPr>
        <w:pStyle w:val="ListBullet"/>
        <w:spacing w:after="60"/>
        <w:ind w:left="360"/>
      </w:pPr>
      <w:r>
        <w:t>Venmo, PayPal, Apple Pay, Google Pay, credit/debit, bank transfer, prepaid cards, crypto</w:t>
      </w:r>
    </w:p>
    <w:p>
      <w:pPr>
        <w:pStyle w:val="ListBullet"/>
        <w:spacing w:after="60"/>
        <w:ind w:left="360"/>
      </w:pPr>
      <w:r>
        <w:t>Deposit/withdrawal speed comparison</w:t>
      </w:r>
    </w:p>
    <w:p/>
    <w:p>
      <w:pPr>
        <w:pStyle w:val="ListNumber"/>
        <w:spacing w:after="60"/>
        <w:ind w:left="360"/>
      </w:pPr>
      <w:r>
        <w:t>State Availability Matrix (400-600 words)</w:t>
      </w:r>
    </w:p>
    <w:p>
      <w:pPr>
        <w:pStyle w:val="ListBullet"/>
        <w:spacing w:after="60"/>
        <w:ind w:left="360"/>
      </w:pPr>
      <w:r>
        <w:t>Which apps operate in which states</w:t>
      </w:r>
    </w:p>
    <w:p>
      <w:pPr>
        <w:pStyle w:val="ListBullet"/>
        <w:spacing w:after="60"/>
        <w:ind w:left="360"/>
      </w:pPr>
      <w:r>
        <w:t>Legal status by state</w:t>
      </w:r>
    </w:p>
    <w:p>
      <w:pPr>
        <w:pStyle w:val="ListBullet"/>
        <w:spacing w:after="60"/>
        <w:ind w:left="360"/>
      </w:pPr>
      <w:r>
        <w:t>Link to state-specific betting guides</w:t>
      </w:r>
    </w:p>
    <w:p/>
    <w:p>
      <w:pPr>
        <w:pStyle w:val="ListNumber"/>
        <w:spacing w:after="60"/>
        <w:ind w:left="360"/>
      </w:pPr>
      <w:r>
        <w:t>Security &amp; Safety (500-700 words)</w:t>
      </w:r>
    </w:p>
    <w:p>
      <w:pPr>
        <w:pStyle w:val="ListBullet"/>
        <w:spacing w:after="60"/>
        <w:ind w:left="360"/>
      </w:pPr>
      <w:r>
        <w:t>Licensing and regulation</w:t>
      </w:r>
    </w:p>
    <w:p>
      <w:pPr>
        <w:pStyle w:val="ListBullet"/>
        <w:spacing w:after="60"/>
        <w:ind w:left="360"/>
      </w:pPr>
      <w:r>
        <w:t>Data encryption</w:t>
      </w:r>
    </w:p>
    <w:p>
      <w:pPr>
        <w:pStyle w:val="ListBullet"/>
        <w:spacing w:after="60"/>
        <w:ind w:left="360"/>
      </w:pPr>
      <w:r>
        <w:t>Biometric authentication features</w:t>
      </w:r>
    </w:p>
    <w:p>
      <w:pPr>
        <w:pStyle w:val="ListBullet"/>
        <w:spacing w:after="60"/>
        <w:ind w:left="360"/>
      </w:pPr>
      <w:r>
        <w:t>Responsible gambling tools per app</w:t>
      </w:r>
    </w:p>
    <w:p/>
    <w:p>
      <w:pPr>
        <w:pStyle w:val="ListNumber"/>
        <w:spacing w:after="60"/>
        <w:ind w:left="360"/>
      </w:pPr>
      <w:r>
        <w:t>App Performance Metrics (400-600 words)</w:t>
      </w:r>
    </w:p>
    <w:p>
      <w:pPr>
        <w:pStyle w:val="ListBullet"/>
        <w:spacing w:after="60"/>
        <w:ind w:left="360"/>
      </w:pPr>
      <w:r>
        <w:t>Load time comparisons (if data available)</w:t>
      </w:r>
    </w:p>
    <w:p>
      <w:pPr>
        <w:pStyle w:val="ListBullet"/>
        <w:spacing w:after="60"/>
        <w:ind w:left="360"/>
      </w:pPr>
      <w:r>
        <w:t>Battery usage considerations</w:t>
      </w:r>
    </w:p>
    <w:p>
      <w:pPr>
        <w:pStyle w:val="ListBullet"/>
        <w:spacing w:after="60"/>
        <w:ind w:left="360"/>
      </w:pPr>
      <w:r>
        <w:t>Data usage per session</w:t>
      </w:r>
    </w:p>
    <w:p>
      <w:pPr>
        <w:pStyle w:val="ListBullet"/>
        <w:spacing w:after="60"/>
        <w:ind w:left="360"/>
      </w:pPr>
      <w:r>
        <w:t>Crash rate info (if available)</w:t>
      </w:r>
    </w:p>
    <w:p/>
    <w:p>
      <w:pPr>
        <w:pStyle w:val="ListNumber"/>
        <w:spacing w:after="60"/>
        <w:ind w:left="360"/>
      </w:pPr>
      <w:r>
        <w:t>Frequently Asked Questions (1200-1500 words)</w:t>
      </w:r>
    </w:p>
    <w:p>
      <w:pPr>
        <w:pStyle w:val="ListBullet"/>
        <w:spacing w:after="60"/>
        <w:ind w:left="360"/>
      </w:pPr>
      <w:r>
        <w:t>MINIMUM 10 FAQs targeting secondary keywords</w:t>
      </w:r>
    </w:p>
    <w:p>
      <w:pPr>
        <w:pStyle w:val="ListBullet"/>
        <w:spacing w:after="60"/>
        <w:ind w:left="360"/>
      </w:pPr>
      <w:r>
        <w:t>Each answer 100-150 words</w:t>
      </w:r>
    </w:p>
    <w:p>
      <w:pPr>
        <w:pStyle w:val="ListBullet"/>
        <w:spacing w:after="60"/>
        <w:ind w:left="360"/>
      </w:pPr>
      <w:r>
        <w:t>Use schema markup (Phase 3)</w:t>
      </w:r>
    </w:p>
    <w:p/>
    <w:p>
      <w:pPr>
        <w:pStyle w:val="ListNumber"/>
        <w:spacing w:after="60"/>
        <w:ind w:left="360"/>
      </w:pPr>
      <w:r>
        <w:t>Responsible Gambling (200-300 words)</w:t>
      </w:r>
    </w:p>
    <w:p>
      <w:pPr>
        <w:pStyle w:val="ListBullet"/>
        <w:spacing w:after="60"/>
        <w:ind w:left="360"/>
      </w:pPr>
      <w:r>
        <w:t>Hotline: 1-800-522-4700</w:t>
      </w:r>
    </w:p>
    <w:p>
      <w:pPr>
        <w:pStyle w:val="ListBullet"/>
        <w:spacing w:after="60"/>
        <w:ind w:left="360"/>
      </w:pPr>
      <w:r>
        <w:t>Age requirements: 21+ (18+ in MT, NH, RI, WY, DC)</w:t>
      </w:r>
    </w:p>
    <w:p>
      <w:pPr>
        <w:pStyle w:val="ListBullet"/>
        <w:spacing w:after="60"/>
        <w:ind w:left="360"/>
      </w:pPr>
      <w:r>
        <w:t>Self-exclusion info</w:t>
      </w:r>
    </w:p>
    <w:p>
      <w:pPr>
        <w:pStyle w:val="ListBullet"/>
        <w:spacing w:after="60"/>
        <w:ind w:left="360"/>
      </w:pPr>
      <w:r>
        <w:t>Link to responsible gambling resources</w:t>
      </w:r>
    </w:p>
    <w:p/>
    <w:p>
      <w:pPr>
        <w:pStyle w:val="Heading3"/>
      </w:pPr>
      <w:r>
        <w:rPr>
          <w:b/>
          <w:color w:val="333333"/>
          <w:sz w:val="28"/>
        </w:rPr>
        <w:t>Word Count Breakdown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Section Type</w:t>
            </w:r>
          </w:p>
        </w:tc>
        <w:tc>
          <w:tcPr>
            <w:tcW w:type="dxa" w:w="3120"/>
          </w:tcPr>
          <w:p>
            <w:r>
              <w:rPr>
                <w:b/>
              </w:rPr>
              <w:t>Word Count</w:t>
            </w:r>
          </w:p>
        </w:tc>
        <w:tc>
          <w:tcPr>
            <w:tcW w:type="dxa" w:w="3120"/>
          </w:tcPr>
          <w:p>
            <w:r>
              <w:rPr>
                <w:b/>
              </w:rPr>
              <w:t>Notes</w:t>
            </w:r>
          </w:p>
        </w:tc>
      </w:tr>
      <w:tr>
        <w:tc>
          <w:tcPr>
            <w:tcW w:type="dxa" w:w="3120"/>
          </w:tcPr>
          <w:p>
            <w:r>
              <w:t>Introduction &amp; overview sections</w:t>
            </w:r>
          </w:p>
        </w:tc>
        <w:tc>
          <w:tcPr>
            <w:tcW w:type="dxa" w:w="3120"/>
          </w:tcPr>
          <w:p>
            <w:r>
              <w:t>2,500</w:t>
            </w:r>
          </w:p>
        </w:tc>
        <w:tc>
          <w:tcPr>
            <w:tcW w:type="dxa" w:w="3120"/>
          </w:tcPr>
          <w:p>
            <w:r>
              <w:t>Universal content</w:t>
            </w:r>
          </w:p>
        </w:tc>
      </w:tr>
      <w:tr>
        <w:tc>
          <w:tcPr>
            <w:tcW w:type="dxa" w:w="3120"/>
          </w:tcPr>
          <w:p>
            <w:r>
              <w:t>Per-brand content (10 brands × 800 words)</w:t>
            </w:r>
          </w:p>
        </w:tc>
        <w:tc>
          <w:tcPr>
            <w:tcW w:type="dxa" w:w="3120"/>
          </w:tcPr>
          <w:p>
            <w:r>
              <w:t>8,000</w:t>
            </w:r>
          </w:p>
        </w:tc>
        <w:tc>
          <w:tcPr>
            <w:tcW w:type="dxa" w:w="3120"/>
          </w:tcPr>
          <w:p>
            <w:r>
              <w:t>Core comparison content</w:t>
            </w:r>
          </w:p>
        </w:tc>
      </w:tr>
      <w:tr>
        <w:tc>
          <w:tcPr>
            <w:tcW w:type="dxa" w:w="3120"/>
          </w:tcPr>
          <w:p>
            <w:r>
              <w:t>FAQs (10-12 FAQs × 120 words)</w:t>
            </w:r>
          </w:p>
        </w:tc>
        <w:tc>
          <w:tcPr>
            <w:tcW w:type="dxa" w:w="3120"/>
          </w:tcPr>
          <w:p>
            <w:r>
              <w:t>1,200</w:t>
            </w:r>
          </w:p>
        </w:tc>
        <w:tc>
          <w:tcPr>
            <w:tcW w:type="dxa" w:w="3120"/>
          </w:tcPr>
          <w:p>
            <w:r>
              <w:t>Keyword-targeted</w:t>
            </w:r>
          </w:p>
        </w:tc>
      </w:tr>
      <w:tr>
        <w:tc>
          <w:tcPr>
            <w:tcW w:type="dxa" w:w="3120"/>
          </w:tcPr>
          <w:p>
            <w:r>
              <w:t>Comparison tables &amp; matrices</w:t>
            </w:r>
          </w:p>
        </w:tc>
        <w:tc>
          <w:tcPr>
            <w:tcW w:type="dxa" w:w="3120"/>
          </w:tcPr>
          <w:p>
            <w:r>
              <w:t>500</w:t>
            </w:r>
          </w:p>
        </w:tc>
        <w:tc>
          <w:tcPr>
            <w:tcW w:type="dxa" w:w="3120"/>
          </w:tcPr>
          <w:p>
            <w:r>
              <w:t>Shorter with visuals</w:t>
            </w:r>
          </w:p>
        </w:tc>
      </w:tr>
      <w:tr>
        <w:tc>
          <w:tcPr>
            <w:tcW w:type="dxa" w:w="3120"/>
          </w:tcPr>
          <w:p>
            <w:r>
              <w:t>Responsible gambling &amp; compliance</w:t>
            </w:r>
          </w:p>
        </w:tc>
        <w:tc>
          <w:tcPr>
            <w:tcW w:type="dxa" w:w="3120"/>
          </w:tcPr>
          <w:p>
            <w:r>
              <w:t>300</w:t>
            </w:r>
          </w:p>
        </w:tc>
        <w:tc>
          <w:tcPr>
            <w:tcW w:type="dxa" w:w="3120"/>
          </w:tcPr>
          <w:p>
            <w:r>
              <w:t>Required sections</w:t>
            </w:r>
          </w:p>
        </w:tc>
      </w:tr>
      <w:tr>
        <w:tc>
          <w:tcPr>
            <w:tcW w:type="dxa" w:w="3120"/>
          </w:tcPr>
          <w:p>
            <w:r>
              <w:t>**TOTAL**</w:t>
            </w:r>
          </w:p>
        </w:tc>
        <w:tc>
          <w:tcPr>
            <w:tcW w:type="dxa" w:w="3120"/>
          </w:tcPr>
          <w:p>
            <w:r>
              <w:t>**12,500**</w:t>
            </w:r>
          </w:p>
        </w:tc>
        <w:tc>
          <w:tcPr>
            <w:tcW w:type="dxa" w:w="3120"/>
          </w:tcPr>
          <w:p>
            <w:r>
              <w:t>Trim to 9,500 in editing</w:t>
            </w:r>
          </w:p>
        </w:tc>
      </w:tr>
    </w:tbl>
    <w:p/>
    <w:p/>
    <w:p>
      <w:pPr>
        <w:spacing w:after="120"/>
      </w:pPr>
      <w:r>
        <w:rPr>
          <w:b/>
        </w:rPr>
        <w:t>Note to Writer:</w:t>
      </w:r>
      <w:r>
        <w:t xml:space="preserve"> First draft target is 12,500 words. This allows comprehensive coverage that we'll refine to 9,500 in editing. Focus on depth over brevity in first draft.</w:t>
      </w:r>
    </w:p>
    <w:p/>
    <w:p/>
    <w:p>
      <w:pPr>
        <w:pStyle w:val="Heading2"/>
      </w:pPr>
      <w:r>
        <w:rPr>
          <w:b/>
          <w:color w:val="2E7D32"/>
          <w:sz w:val="32"/>
        </w:rPr>
        <w:t>Internal Linking Strategy (Minimum 12 Links)</w:t>
      </w:r>
    </w:p>
    <w:p/>
    <w:p>
      <w:pPr>
        <w:pStyle w:val="Heading3"/>
      </w:pPr>
      <w:r>
        <w:rPr>
          <w:b/>
          <w:color w:val="333333"/>
          <w:sz w:val="28"/>
        </w:rPr>
        <w:t>Calculator Tools (High Priority)</w:t>
      </w:r>
    </w:p>
    <w:p>
      <w:pPr>
        <w:pStyle w:val="ListNumber"/>
        <w:spacing w:after="60"/>
        <w:ind w:left="360"/>
      </w:pPr>
      <w:r>
        <w:t>Parlay calculator: https://www.topendsports.com/sport/betting/calculators/parlay.htm</w:t>
      </w:r>
    </w:p>
    <w:p>
      <w:pPr>
        <w:pStyle w:val="ListBullet"/>
        <w:spacing w:after="60"/>
        <w:ind w:left="360"/>
      </w:pPr>
      <w:r>
        <w:t>Link from: Parlay builder comparison section</w:t>
      </w:r>
    </w:p>
    <w:p>
      <w:pPr>
        <w:pStyle w:val="ListNumber"/>
        <w:spacing w:after="60"/>
        <w:ind w:left="360"/>
      </w:pPr>
      <w:r>
        <w:t>Odds calculator: https://www.topendsports.com/sport/betting/calculators/odds.htm</w:t>
      </w:r>
    </w:p>
    <w:p>
      <w:pPr>
        <w:pStyle w:val="ListBullet"/>
        <w:spacing w:after="60"/>
        <w:ind w:left="360"/>
      </w:pPr>
      <w:r>
        <w:t>Link from: How to read odds section</w:t>
      </w:r>
    </w:p>
    <w:p>
      <w:pPr>
        <w:pStyle w:val="ListNumber"/>
        <w:spacing w:after="60"/>
        <w:ind w:left="360"/>
      </w:pPr>
      <w:r>
        <w:t>Betting calculators hub</w:t>
      </w:r>
    </w:p>
    <w:p>
      <w:pPr>
        <w:pStyle w:val="ListBullet"/>
        <w:spacing w:after="60"/>
        <w:ind w:left="360"/>
      </w:pPr>
      <w:r>
        <w:t>Link from: Tools and resources section</w:t>
      </w:r>
    </w:p>
    <w:p/>
    <w:p>
      <w:pPr>
        <w:pStyle w:val="Heading3"/>
      </w:pPr>
      <w:r>
        <w:rPr>
          <w:b/>
          <w:color w:val="333333"/>
          <w:sz w:val="28"/>
        </w:rPr>
        <w:t>Brand Reviews (10 Links)</w:t>
      </w:r>
    </w:p>
    <w:p>
      <w:pPr>
        <w:pStyle w:val="ListNumber"/>
        <w:spacing w:after="60"/>
        <w:ind w:left="360"/>
      </w:pPr>
      <w:r>
        <w:t>FanDuel review (when published)</w:t>
      </w:r>
    </w:p>
    <w:p>
      <w:pPr>
        <w:pStyle w:val="ListNumber"/>
        <w:spacing w:after="60"/>
        <w:ind w:left="360"/>
      </w:pPr>
      <w:r>
        <w:t>BetMGM review (when published)</w:t>
      </w:r>
    </w:p>
    <w:p>
      <w:pPr>
        <w:pStyle w:val="ListNumber"/>
        <w:spacing w:after="60"/>
        <w:ind w:left="360"/>
      </w:pPr>
      <w:r>
        <w:t>Bet365 review (when published)</w:t>
      </w:r>
    </w:p>
    <w:p>
      <w:pPr>
        <w:pStyle w:val="ListNumber"/>
        <w:spacing w:after="60"/>
        <w:ind w:left="360"/>
      </w:pPr>
      <w:r>
        <w:t>DraftKings review (when published)</w:t>
      </w:r>
    </w:p>
    <w:p>
      <w:pPr>
        <w:pStyle w:val="ListNumber"/>
        <w:spacing w:after="60"/>
        <w:ind w:left="360"/>
      </w:pPr>
      <w:r>
        <w:t>theScore BET review (when published)</w:t>
      </w:r>
    </w:p>
    <w:p>
      <w:pPr>
        <w:pStyle w:val="ListNumber"/>
        <w:spacing w:after="60"/>
        <w:ind w:left="360"/>
      </w:pPr>
      <w:r>
        <w:t>Caesars review (when published)</w:t>
      </w:r>
    </w:p>
    <w:p>
      <w:pPr>
        <w:pStyle w:val="ListNumber"/>
        <w:spacing w:after="60"/>
        <w:ind w:left="360"/>
      </w:pPr>
      <w:r>
        <w:t>Fanatics review (when published)</w:t>
      </w:r>
    </w:p>
    <w:p>
      <w:pPr>
        <w:pStyle w:val="ListNumber"/>
        <w:spacing w:after="60"/>
        <w:ind w:left="360"/>
      </w:pPr>
      <w:r>
        <w:t>BetRivers review (when published)</w:t>
      </w:r>
    </w:p>
    <w:p>
      <w:pPr>
        <w:pStyle w:val="ListNumber"/>
        <w:spacing w:after="60"/>
        <w:ind w:left="360"/>
      </w:pPr>
      <w:r>
        <w:t>Hard Rock Bet review (when published)</w:t>
      </w:r>
    </w:p>
    <w:p>
      <w:pPr>
        <w:pStyle w:val="ListNumber"/>
        <w:spacing w:after="60"/>
        <w:ind w:left="360"/>
      </w:pPr>
      <w:r>
        <w:t>Borgata review (when published)</w:t>
      </w:r>
    </w:p>
    <w:p/>
    <w:p>
      <w:pPr>
        <w:pStyle w:val="Heading3"/>
      </w:pPr>
      <w:r>
        <w:rPr>
          <w:b/>
          <w:color w:val="333333"/>
          <w:sz w:val="28"/>
        </w:rPr>
        <w:t>Contextual Links (2-3)</w:t>
      </w:r>
    </w:p>
    <w:p>
      <w:pPr>
        <w:pStyle w:val="ListNumber"/>
        <w:spacing w:after="60"/>
        <w:ind w:left="360"/>
      </w:pPr>
      <w:r>
        <w:t>Legal sports betting states guide</w:t>
      </w:r>
    </w:p>
    <w:p>
      <w:pPr>
        <w:pStyle w:val="ListBullet"/>
        <w:spacing w:after="60"/>
        <w:ind w:left="360"/>
      </w:pPr>
      <w:r>
        <w:t>Link from: State availability matrix section</w:t>
      </w:r>
    </w:p>
    <w:p>
      <w:pPr>
        <w:pStyle w:val="ListNumber"/>
        <w:spacing w:after="60"/>
        <w:ind w:left="360"/>
      </w:pPr>
      <w:r>
        <w:t>Sports betting guide (main hub)</w:t>
      </w:r>
    </w:p>
    <w:p>
      <w:pPr>
        <w:pStyle w:val="ListBullet"/>
        <w:spacing w:after="60"/>
        <w:ind w:left="360"/>
      </w:pPr>
      <w:r>
        <w:t>Link from: Introduction</w:t>
      </w:r>
    </w:p>
    <w:p>
      <w:pPr>
        <w:pStyle w:val="ListNumber"/>
        <w:spacing w:after="60"/>
        <w:ind w:left="360"/>
      </w:pPr>
      <w:r>
        <w:t>How to bet on sports (beginner guide)</w:t>
      </w:r>
    </w:p>
    <w:p>
      <w:pPr>
        <w:pStyle w:val="ListBullet"/>
        <w:spacing w:after="60"/>
        <w:ind w:left="360"/>
      </w:pPr>
      <w:r>
        <w:t>Link from: Getting started section</w:t>
      </w:r>
    </w:p>
    <w:p/>
    <w:p/>
    <w:p>
      <w:pPr>
        <w:pStyle w:val="Heading2"/>
      </w:pPr>
      <w:r>
        <w:rPr>
          <w:b/>
          <w:color w:val="2E7D32"/>
          <w:sz w:val="32"/>
        </w:rPr>
        <w:t>Technical Requirements (Phase 3)</w:t>
      </w:r>
    </w:p>
    <w:p/>
    <w:p>
      <w:pPr>
        <w:spacing w:after="120"/>
      </w:pPr>
      <w:r>
        <w:t>These will be delivered in the AI Enhancement document:</w:t>
      </w:r>
    </w:p>
    <w:p/>
    <w:p>
      <w:pPr>
        <w:pStyle w:val="ListBullet"/>
        <w:spacing w:after="60"/>
        <w:ind w:left="360"/>
      </w:pPr>
      <w:r>
        <w:t>[ ] Interactive comparison table (HTML/CSS/JS)</w:t>
      </w:r>
    </w:p>
    <w:p>
      <w:pPr>
        <w:pStyle w:val="ListBullet"/>
        <w:spacing w:after="60"/>
        <w:ind w:left="360"/>
      </w:pPr>
      <w:r>
        <w:t>[ ] App Store rating badges with real-time data</w:t>
      </w:r>
    </w:p>
    <w:p>
      <w:pPr>
        <w:pStyle w:val="ListBullet"/>
        <w:spacing w:after="60"/>
        <w:ind w:left="360"/>
      </w:pPr>
      <w:r>
        <w:t>[ ] State availability map/matrix (visual)</w:t>
      </w:r>
    </w:p>
    <w:p>
      <w:pPr>
        <w:pStyle w:val="ListBullet"/>
        <w:spacing w:after="60"/>
        <w:ind w:left="360"/>
      </w:pPr>
      <w:r>
        <w:t>[ ] Payment method icons and matrix</w:t>
      </w:r>
    </w:p>
    <w:p>
      <w:pPr>
        <w:pStyle w:val="ListBullet"/>
        <w:spacing w:after="60"/>
        <w:ind w:left="360"/>
      </w:pPr>
      <w:r>
        <w:t>[ ] Mobile-responsive design code</w:t>
      </w:r>
    </w:p>
    <w:p>
      <w:pPr>
        <w:pStyle w:val="ListBullet"/>
        <w:spacing w:after="60"/>
        <w:ind w:left="360"/>
      </w:pPr>
      <w:r>
        <w:t>[ ] Schema markup (Article, FAQ, Breadcrumb)</w:t>
      </w:r>
    </w:p>
    <w:p>
      <w:pPr>
        <w:pStyle w:val="ListBullet"/>
        <w:spacing w:after="60"/>
        <w:ind w:left="360"/>
      </w:pPr>
      <w:r>
        <w:t>[ ] Last Updated badge</w:t>
      </w:r>
    </w:p>
    <w:p>
      <w:pPr>
        <w:pStyle w:val="ListBullet"/>
        <w:spacing w:after="60"/>
        <w:ind w:left="360"/>
      </w:pPr>
      <w:r>
        <w:t>[ ] Meta tags optimization</w:t>
      </w:r>
    </w:p>
    <w:p>
      <w:pPr>
        <w:pStyle w:val="ListBullet"/>
        <w:spacing w:after="60"/>
        <w:ind w:left="360"/>
      </w:pPr>
      <w:r>
        <w:t>[ ] Complete T&amp;Cs for all 10 brands</w:t>
      </w:r>
    </w:p>
    <w:p/>
    <w:p/>
    <w:p>
      <w:pPr>
        <w:pStyle w:val="Heading2"/>
      </w:pPr>
      <w:r>
        <w:rPr>
          <w:b/>
          <w:color w:val="2E7D32"/>
          <w:sz w:val="32"/>
        </w:rPr>
        <w:t>Compliance Requirements (MANDATORY)</w:t>
      </w:r>
    </w:p>
    <w:p/>
    <w:p>
      <w:pPr>
        <w:pStyle w:val="Heading3"/>
      </w:pPr>
      <w:r>
        <w:rPr>
          <w:b/>
          <w:color w:val="333333"/>
          <w:sz w:val="28"/>
        </w:rPr>
        <w:t>Age Requirements</w:t>
      </w:r>
    </w:p>
    <w:p>
      <w:pPr>
        <w:pStyle w:val="ListBullet"/>
        <w:spacing w:after="60"/>
        <w:ind w:left="360"/>
      </w:pPr>
      <w:r>
        <w:t>Default: 21+</w:t>
      </w:r>
    </w:p>
    <w:p>
      <w:pPr>
        <w:pStyle w:val="ListBullet"/>
        <w:spacing w:after="60"/>
        <w:ind w:left="360"/>
      </w:pPr>
      <w:r>
        <w:t>Exceptions: 18+ in Montana, New Hampshire, Rhode Island, Wyoming, Washington D.C.</w:t>
      </w:r>
    </w:p>
    <w:p>
      <w:pPr>
        <w:pStyle w:val="ListBullet"/>
        <w:spacing w:after="60"/>
        <w:ind w:left="360"/>
      </w:pPr>
      <w:r>
        <w:t>Must be stated clearly in introduction and FAQ</w:t>
      </w:r>
    </w:p>
    <w:p/>
    <w:p>
      <w:pPr>
        <w:pStyle w:val="Heading3"/>
      </w:pPr>
      <w:r>
        <w:rPr>
          <w:b/>
          <w:color w:val="333333"/>
          <w:sz w:val="28"/>
        </w:rPr>
        <w:t>Affiliate Disclosure</w:t>
      </w:r>
    </w:p>
    <w:p>
      <w:pPr>
        <w:spacing w:after="120"/>
      </w:pPr>
      <w:r>
        <w:t>Required in introduction (first 2-3 paragraphs):</w:t>
      </w:r>
    </w:p>
    <w:p>
      <w:pPr>
        <w:spacing w:before="120" w:after="120"/>
        <w:ind w:left="720"/>
      </w:pPr>
      <w:r>
        <w:rPr>
          <w:i/>
          <w:color w:val="666666"/>
        </w:rPr>
        <w:t>"TopEndSports may receive compensation when you click links to sports betting operators featured on this page. This does not influence our reviews or rankings. We only recommend licensed and regulated sports betting apps."</w:t>
      </w:r>
    </w:p>
    <w:p/>
    <w:p>
      <w:pPr>
        <w:pStyle w:val="Heading3"/>
      </w:pPr>
      <w:r>
        <w:rPr>
          <w:b/>
          <w:color w:val="333333"/>
          <w:sz w:val="28"/>
        </w:rPr>
        <w:t>Responsible Gambling</w:t>
      </w:r>
    </w:p>
    <w:p>
      <w:pPr>
        <w:spacing w:after="120"/>
      </w:pPr>
      <w:r>
        <w:t>Required at bottom of page:</w:t>
      </w:r>
    </w:p>
    <w:p>
      <w:pPr>
        <w:pStyle w:val="ListBullet"/>
        <w:spacing w:after="60"/>
        <w:ind w:left="360"/>
      </w:pPr>
      <w:r>
        <w:t>Hotline: 1-800-522-4700</w:t>
      </w:r>
    </w:p>
    <w:p>
      <w:pPr>
        <w:pStyle w:val="ListBullet"/>
        <w:spacing w:after="60"/>
        <w:ind w:left="360"/>
      </w:pPr>
      <w:r>
        <w:t>Age reminder: 21+ (18+ in MT, NH, RI, WY, DC)</w:t>
      </w:r>
    </w:p>
    <w:p>
      <w:pPr>
        <w:pStyle w:val="ListBullet"/>
        <w:spacing w:after="60"/>
        <w:ind w:left="360"/>
      </w:pPr>
      <w:r>
        <w:t>Link to responsible gambling resources</w:t>
      </w:r>
    </w:p>
    <w:p>
      <w:pPr>
        <w:pStyle w:val="ListBullet"/>
        <w:spacing w:after="60"/>
        <w:ind w:left="360"/>
      </w:pPr>
      <w:r>
        <w:t>Self-exclusion information</w:t>
      </w:r>
    </w:p>
    <w:p/>
    <w:p>
      <w:pPr>
        <w:pStyle w:val="Heading3"/>
      </w:pPr>
      <w:r>
        <w:rPr>
          <w:b/>
          <w:color w:val="333333"/>
          <w:sz w:val="28"/>
        </w:rPr>
        <w:t>No Dated Language in H1</w:t>
      </w:r>
    </w:p>
    <w:p>
      <w:pPr>
        <w:pStyle w:val="ListBullet"/>
        <w:spacing w:after="60"/>
        <w:ind w:left="360"/>
      </w:pPr>
      <w:r>
        <w:t>❌ "Best Sports Betting Apps 2025"</w:t>
      </w:r>
    </w:p>
    <w:p>
      <w:pPr>
        <w:pStyle w:val="ListBullet"/>
        <w:spacing w:after="60"/>
        <w:ind w:left="360"/>
      </w:pPr>
      <w:r>
        <w:t>✅ "Best Sports Betting Apps" (use Last Updated badge instead)</w:t>
      </w:r>
    </w:p>
    <w:p/>
    <w:p/>
    <w:p>
      <w:pPr>
        <w:pStyle w:val="Heading2"/>
      </w:pPr>
      <w:r>
        <w:rPr>
          <w:b/>
          <w:color w:val="2E7D32"/>
          <w:sz w:val="32"/>
        </w:rPr>
        <w:t>Sources &amp; Research Requirements</w:t>
      </w:r>
    </w:p>
    <w:p/>
    <w:p>
      <w:pPr>
        <w:pStyle w:val="Heading3"/>
      </w:pPr>
      <w:r>
        <w:rPr>
          <w:b/>
          <w:color w:val="333333"/>
          <w:sz w:val="28"/>
        </w:rPr>
        <w:t>TIER 1 Sources (Required - cite at least 5)</w:t>
      </w:r>
    </w:p>
    <w:p>
      <w:pPr>
        <w:pStyle w:val="ListBullet"/>
        <w:spacing w:after="60"/>
        <w:ind w:left="360"/>
      </w:pPr>
      <w:r>
        <w:t>Apple App Store (for iOS ratings, download info)</w:t>
      </w:r>
    </w:p>
    <w:p>
      <w:pPr>
        <w:pStyle w:val="ListBullet"/>
        <w:spacing w:after="60"/>
        <w:ind w:left="360"/>
      </w:pPr>
      <w:r>
        <w:t>Google Play Store (for Android ratings, download info)</w:t>
      </w:r>
    </w:p>
    <w:p>
      <w:pPr>
        <w:pStyle w:val="ListBullet"/>
        <w:spacing w:after="60"/>
        <w:ind w:left="360"/>
      </w:pPr>
      <w:r>
        <w:t>Reddit r/sportsbook (for user experiences)</w:t>
      </w:r>
    </w:p>
    <w:p>
      <w:pPr>
        <w:pStyle w:val="ListBullet"/>
        <w:spacing w:after="60"/>
        <w:ind w:left="360"/>
      </w:pPr>
      <w:r>
        <w:t>Individual sportsbook app pages (FanDuel.com, DraftKings.com, etc.)</w:t>
      </w:r>
    </w:p>
    <w:p>
      <w:pPr>
        <w:pStyle w:val="ListBullet"/>
        <w:spacing w:after="60"/>
        <w:ind w:left="360"/>
      </w:pPr>
      <w:r>
        <w:t>State gambling commission websites (for legal info)</w:t>
      </w:r>
    </w:p>
    <w:p/>
    <w:p>
      <w:pPr>
        <w:pStyle w:val="Heading3"/>
      </w:pPr>
      <w:r>
        <w:rPr>
          <w:b/>
          <w:color w:val="333333"/>
          <w:sz w:val="28"/>
        </w:rPr>
        <w:t>TIER 2 Sources (Recommended)</w:t>
      </w:r>
    </w:p>
    <w:p>
      <w:pPr>
        <w:pStyle w:val="ListBullet"/>
        <w:spacing w:after="60"/>
        <w:ind w:left="360"/>
      </w:pPr>
      <w:r>
        <w:t>American Gaming Association reports</w:t>
      </w:r>
    </w:p>
    <w:p>
      <w:pPr>
        <w:pStyle w:val="ListBullet"/>
        <w:spacing w:after="60"/>
        <w:ind w:left="360"/>
      </w:pPr>
      <w:r>
        <w:t>Legal Sports Report (industry news)</w:t>
      </w:r>
    </w:p>
    <w:p>
      <w:pPr>
        <w:pStyle w:val="ListBullet"/>
        <w:spacing w:after="60"/>
        <w:ind w:left="360"/>
      </w:pPr>
      <w:r>
        <w:t>Sports Handle (competitor analysis)</w:t>
      </w:r>
    </w:p>
    <w:p>
      <w:pPr>
        <w:pStyle w:val="ListBullet"/>
        <w:spacing w:after="60"/>
        <w:ind w:left="360"/>
      </w:pPr>
      <w:r>
        <w:t>Sensor Tower (app download data if accessible)</w:t>
      </w:r>
    </w:p>
    <w:p>
      <w:pPr>
        <w:pStyle w:val="ListBullet"/>
        <w:spacing w:after="60"/>
        <w:ind w:left="360"/>
      </w:pPr>
      <w:r>
        <w:t>App Annie / data.ai (app performance metrics if accessible)</w:t>
      </w:r>
    </w:p>
    <w:p/>
    <w:p>
      <w:pPr>
        <w:pStyle w:val="Heading3"/>
      </w:pPr>
      <w:r>
        <w:rPr>
          <w:b/>
          <w:color w:val="333333"/>
          <w:sz w:val="28"/>
        </w:rPr>
        <w:t>Verification Requirements</w:t>
      </w:r>
    </w:p>
    <w:p>
      <w:pPr>
        <w:pStyle w:val="ListBullet"/>
        <w:spacing w:after="60"/>
        <w:ind w:left="360"/>
      </w:pPr>
      <w:r>
        <w:t>App Store ratings must be current (within 30 days)</w:t>
      </w:r>
    </w:p>
    <w:p>
      <w:pPr>
        <w:pStyle w:val="ListBullet"/>
        <w:spacing w:after="60"/>
        <w:ind w:left="360"/>
      </w:pPr>
      <w:r>
        <w:t>Welcome bonus offers verified within 7 days</w:t>
      </w:r>
    </w:p>
    <w:p>
      <w:pPr>
        <w:pStyle w:val="ListBullet"/>
        <w:spacing w:after="60"/>
        <w:ind w:left="360"/>
      </w:pPr>
      <w:r>
        <w:t>State availability verified within 30 days</w:t>
      </w:r>
    </w:p>
    <w:p>
      <w:pPr>
        <w:pStyle w:val="ListBullet"/>
        <w:spacing w:after="60"/>
        <w:ind w:left="360"/>
      </w:pPr>
      <w:r>
        <w:t>Payment methods verified per brand website</w:t>
      </w:r>
    </w:p>
    <w:p>
      <w:pPr>
        <w:pStyle w:val="ListBullet"/>
        <w:spacing w:after="60"/>
        <w:ind w:left="360"/>
      </w:pPr>
      <w:r>
        <w:t>Age requirements verified per state law</w:t>
      </w:r>
    </w:p>
    <w:p/>
    <w:p/>
    <w:p>
      <w:pPr>
        <w:pStyle w:val="Heading2"/>
      </w:pPr>
      <w:r>
        <w:rPr>
          <w:b/>
          <w:color w:val="2E7D32"/>
          <w:sz w:val="32"/>
        </w:rPr>
        <w:t>SEO Optimization Checklist</w:t>
      </w:r>
    </w:p>
    <w:p/>
    <w:p>
      <w:pPr>
        <w:pStyle w:val="Heading3"/>
      </w:pPr>
      <w:r>
        <w:rPr>
          <w:b/>
          <w:color w:val="333333"/>
          <w:sz w:val="28"/>
        </w:rPr>
        <w:t>Meta Tags (Phase 3)</w:t>
      </w:r>
    </w:p>
    <w:p>
      <w:pPr>
        <w:pStyle w:val="ListBullet"/>
        <w:spacing w:after="60"/>
        <w:ind w:left="360"/>
      </w:pPr>
      <w:r>
        <w:t>[ ] Title tag (55-60 chars): "Best Sports Betting Apps 2025 | Top Sportsbook Apps Ranked"</w:t>
      </w:r>
    </w:p>
    <w:p>
      <w:pPr>
        <w:pStyle w:val="ListBullet"/>
        <w:spacing w:after="60"/>
        <w:ind w:left="360"/>
      </w:pPr>
      <w:r>
        <w:t>[ ] Meta description (150-155 chars): "Compare the best sports betting apps for iOS and Android. Expert rankings of FanDuel, BetMGM, Bet365, DraftKings and 6 more top betting apps."</w:t>
      </w:r>
    </w:p>
    <w:p>
      <w:pPr>
        <w:pStyle w:val="ListBullet"/>
        <w:spacing w:after="60"/>
        <w:ind w:left="360"/>
      </w:pPr>
      <w:r>
        <w:t>[ ] Meta keywords: sports betting apps, best betting apps, top sports betting apps, betting app reviews</w:t>
      </w:r>
    </w:p>
    <w:p/>
    <w:p>
      <w:pPr>
        <w:pStyle w:val="Heading3"/>
      </w:pPr>
      <w:r>
        <w:rPr>
          <w:b/>
          <w:color w:val="333333"/>
          <w:sz w:val="28"/>
        </w:rPr>
        <w:t>Header Tags</w:t>
      </w:r>
    </w:p>
    <w:p>
      <w:pPr>
        <w:pStyle w:val="ListBullet"/>
        <w:spacing w:after="60"/>
        <w:ind w:left="360"/>
      </w:pPr>
      <w:r>
        <w:t>[ ] Single H1: "Best Sports Betting Apps"</w:t>
      </w:r>
    </w:p>
    <w:p>
      <w:pPr>
        <w:pStyle w:val="ListBullet"/>
        <w:spacing w:after="60"/>
        <w:ind w:left="360"/>
      </w:pPr>
      <w:r>
        <w:t>[ ] H2 tags for main sections (12-15 recommended)</w:t>
      </w:r>
    </w:p>
    <w:p>
      <w:pPr>
        <w:pStyle w:val="ListBullet"/>
        <w:spacing w:after="60"/>
        <w:ind w:left="360"/>
      </w:pPr>
      <w:r>
        <w:t>[ ] H3 tags for subsections</w:t>
      </w:r>
    </w:p>
    <w:p>
      <w:pPr>
        <w:pStyle w:val="ListBullet"/>
        <w:spacing w:after="60"/>
        <w:ind w:left="360"/>
      </w:pPr>
      <w:r>
        <w:t>[ ] All secondary keywords mapped to H2/H3/FAQ</w:t>
      </w:r>
    </w:p>
    <w:p/>
    <w:p>
      <w:pPr>
        <w:pStyle w:val="Heading3"/>
      </w:pPr>
      <w:r>
        <w:rPr>
          <w:b/>
          <w:color w:val="333333"/>
          <w:sz w:val="28"/>
        </w:rPr>
        <w:t>Image Optimization</w:t>
      </w:r>
    </w:p>
    <w:p>
      <w:pPr>
        <w:pStyle w:val="ListBullet"/>
        <w:spacing w:after="60"/>
        <w:ind w:left="360"/>
      </w:pPr>
      <w:r>
        <w:t>[ ] Brand logos (10 images)</w:t>
      </w:r>
    </w:p>
    <w:p>
      <w:pPr>
        <w:pStyle w:val="ListBullet"/>
        <w:spacing w:after="60"/>
        <w:ind w:left="360"/>
      </w:pPr>
      <w:r>
        <w:t>[ ] App screenshots (iOS &amp; Android per brand = 20 images)</w:t>
      </w:r>
    </w:p>
    <w:p>
      <w:pPr>
        <w:pStyle w:val="ListBullet"/>
        <w:spacing w:after="60"/>
        <w:ind w:left="360"/>
      </w:pPr>
      <w:r>
        <w:t>[ ] Comparison table graphic</w:t>
      </w:r>
    </w:p>
    <w:p>
      <w:pPr>
        <w:pStyle w:val="ListBullet"/>
        <w:spacing w:after="60"/>
        <w:ind w:left="360"/>
      </w:pPr>
      <w:r>
        <w:t>[ ] State availability map</w:t>
      </w:r>
    </w:p>
    <w:p>
      <w:pPr>
        <w:pStyle w:val="ListBullet"/>
        <w:spacing w:after="60"/>
        <w:ind w:left="360"/>
      </w:pPr>
      <w:r>
        <w:t>[ ] Payment method icons</w:t>
      </w:r>
    </w:p>
    <w:p>
      <w:pPr>
        <w:pStyle w:val="ListBullet"/>
        <w:spacing w:after="60"/>
        <w:ind w:left="360"/>
      </w:pPr>
      <w:r>
        <w:t>[ ] All images compressed for web</w:t>
      </w:r>
    </w:p>
    <w:p>
      <w:pPr>
        <w:pStyle w:val="ListBullet"/>
        <w:spacing w:after="60"/>
        <w:ind w:left="360"/>
      </w:pPr>
      <w:r>
        <w:t>[ ] Alt text with keywords: "FanDuel sports betting app interface iOS"</w:t>
      </w:r>
    </w:p>
    <w:p/>
    <w:p>
      <w:pPr>
        <w:pStyle w:val="Heading3"/>
      </w:pPr>
      <w:r>
        <w:rPr>
          <w:b/>
          <w:color w:val="333333"/>
          <w:sz w:val="28"/>
        </w:rPr>
        <w:t>Schema Markup (Phase 3)</w:t>
      </w:r>
    </w:p>
    <w:p>
      <w:pPr>
        <w:pStyle w:val="ListBullet"/>
        <w:spacing w:after="60"/>
        <w:ind w:left="360"/>
      </w:pPr>
      <w:r>
        <w:t>[ ] Article schema</w:t>
      </w:r>
    </w:p>
    <w:p>
      <w:pPr>
        <w:pStyle w:val="ListBullet"/>
        <w:spacing w:after="60"/>
        <w:ind w:left="360"/>
      </w:pPr>
      <w:r>
        <w:t>[ ] FAQ schema (10+ questions)</w:t>
      </w:r>
    </w:p>
    <w:p>
      <w:pPr>
        <w:pStyle w:val="ListBullet"/>
        <w:spacing w:after="60"/>
        <w:ind w:left="360"/>
      </w:pPr>
      <w:r>
        <w:t>[ ] Breadcrumb schema</w:t>
      </w:r>
    </w:p>
    <w:p>
      <w:pPr>
        <w:pStyle w:val="ListBullet"/>
        <w:spacing w:after="60"/>
        <w:ind w:left="360"/>
      </w:pPr>
      <w:r>
        <w:t>[ ] Review/Rating schema (per brand if applicable)</w:t>
      </w:r>
    </w:p>
    <w:p/>
    <w:p/>
    <w:p>
      <w:pPr>
        <w:pStyle w:val="Heading2"/>
      </w:pPr>
      <w:r>
        <w:rPr>
          <w:b/>
          <w:color w:val="2E7D32"/>
          <w:sz w:val="32"/>
        </w:rPr>
        <w:t>Quality Assurance Checkpoints</w:t>
      </w:r>
    </w:p>
    <w:p/>
    <w:p>
      <w:pPr>
        <w:pStyle w:val="Heading3"/>
      </w:pPr>
      <w:r>
        <w:rPr>
          <w:b/>
          <w:color w:val="333333"/>
          <w:sz w:val="28"/>
        </w:rPr>
        <w:t>Pre-Submission Checklist (Writer)</w:t>
      </w:r>
    </w:p>
    <w:p>
      <w:pPr>
        <w:pStyle w:val="ListBullet"/>
        <w:spacing w:after="60"/>
        <w:ind w:left="360"/>
      </w:pPr>
      <w:r>
        <w:t>[ ] All 10 brands covered with equal depth</w:t>
      </w:r>
    </w:p>
    <w:p>
      <w:pPr>
        <w:pStyle w:val="ListBullet"/>
        <w:spacing w:after="60"/>
        <w:ind w:left="360"/>
      </w:pPr>
      <w:r>
        <w:t>[ ] Every secondary keyword used in H2/H3/FAQ</w:t>
      </w:r>
    </w:p>
    <w:p>
      <w:pPr>
        <w:pStyle w:val="ListBullet"/>
        <w:spacing w:after="60"/>
        <w:ind w:left="360"/>
      </w:pPr>
      <w:r>
        <w:t>[ ] Minimum 12 internal links included</w:t>
      </w:r>
    </w:p>
    <w:p>
      <w:pPr>
        <w:pStyle w:val="ListBullet"/>
        <w:spacing w:after="60"/>
        <w:ind w:left="360"/>
      </w:pPr>
      <w:r>
        <w:t>[ ] App Store ratings verified and cited</w:t>
      </w:r>
    </w:p>
    <w:p>
      <w:pPr>
        <w:pStyle w:val="ListBullet"/>
        <w:spacing w:after="60"/>
        <w:ind w:left="360"/>
      </w:pPr>
      <w:r>
        <w:t>[ ] Affiliate disclosure in intro</w:t>
      </w:r>
    </w:p>
    <w:p>
      <w:pPr>
        <w:pStyle w:val="ListBullet"/>
        <w:spacing w:after="60"/>
        <w:ind w:left="360"/>
      </w:pPr>
      <w:r>
        <w:t>[ ] Responsible gambling section at bottom</w:t>
      </w:r>
    </w:p>
    <w:p>
      <w:pPr>
        <w:pStyle w:val="ListBullet"/>
        <w:spacing w:after="60"/>
        <w:ind w:left="360"/>
      </w:pPr>
      <w:r>
        <w:t>[ ] No dated language in H1</w:t>
      </w:r>
    </w:p>
    <w:p>
      <w:pPr>
        <w:pStyle w:val="ListBullet"/>
        <w:spacing w:after="60"/>
        <w:ind w:left="360"/>
      </w:pPr>
      <w:r>
        <w:t>[ ] All payment methods verified</w:t>
      </w:r>
    </w:p>
    <w:p>
      <w:pPr>
        <w:pStyle w:val="ListBullet"/>
        <w:spacing w:after="60"/>
        <w:ind w:left="360"/>
      </w:pPr>
      <w:r>
        <w:t>[ ] State availability verified</w:t>
      </w:r>
    </w:p>
    <w:p>
      <w:pPr>
        <w:pStyle w:val="ListBullet"/>
        <w:spacing w:after="60"/>
        <w:ind w:left="360"/>
      </w:pPr>
      <w:r>
        <w:t>[ ] FAQs answer real search queries</w:t>
      </w:r>
    </w:p>
    <w:p>
      <w:pPr>
        <w:pStyle w:val="ListBullet"/>
        <w:spacing w:after="60"/>
        <w:ind w:left="360"/>
      </w:pPr>
      <w:r>
        <w:t>[ ] Word count: 9,000-10,000 words</w:t>
      </w:r>
    </w:p>
    <w:p>
      <w:pPr>
        <w:pStyle w:val="ListBullet"/>
        <w:spacing w:after="60"/>
        <w:ind w:left="360"/>
      </w:pPr>
      <w:r>
        <w:t>[ ] No grammar/spelling errors</w:t>
      </w:r>
    </w:p>
    <w:p>
      <w:pPr>
        <w:pStyle w:val="ListBullet"/>
        <w:spacing w:after="60"/>
        <w:ind w:left="360"/>
      </w:pPr>
      <w:r>
        <w:t>[ ] No competitor brand bias</w:t>
      </w:r>
    </w:p>
    <w:p>
      <w:pPr>
        <w:pStyle w:val="ListBullet"/>
        <w:spacing w:after="60"/>
        <w:ind w:left="360"/>
      </w:pPr>
      <w:r>
        <w:t>[ ] Honest pros AND cons for each app</w:t>
      </w:r>
    </w:p>
    <w:p/>
    <w:p>
      <w:pPr>
        <w:pStyle w:val="Heading3"/>
      </w:pPr>
      <w:r>
        <w:rPr>
          <w:b/>
          <w:color w:val="333333"/>
          <w:sz w:val="28"/>
        </w:rPr>
        <w:t>Phase 2 Validation (Next Step)</w:t>
      </w:r>
    </w:p>
    <w:p>
      <w:pPr>
        <w:pStyle w:val="ListBullet"/>
        <w:spacing w:after="60"/>
        <w:ind w:left="360"/>
      </w:pPr>
      <w:r>
        <w:t>[ ] All keywords mapped to sections</w:t>
      </w:r>
    </w:p>
    <w:p>
      <w:pPr>
        <w:pStyle w:val="ListBullet"/>
        <w:spacing w:after="60"/>
        <w:ind w:left="360"/>
      </w:pPr>
      <w:r>
        <w:t>[ ] Content outline complete</w:t>
      </w:r>
    </w:p>
    <w:p>
      <w:pPr>
        <w:pStyle w:val="ListBullet"/>
        <w:spacing w:after="60"/>
        <w:ind w:left="360"/>
      </w:pPr>
      <w:r>
        <w:t>[ ] Source requirements defined</w:t>
      </w:r>
    </w:p>
    <w:p>
      <w:pPr>
        <w:pStyle w:val="ListBullet"/>
        <w:spacing w:after="60"/>
        <w:ind w:left="360"/>
      </w:pPr>
      <w:r>
        <w:t>[ ] Word count allocations confirmed</w:t>
      </w:r>
    </w:p>
    <w:p/>
    <w:p>
      <w:pPr>
        <w:pStyle w:val="Heading3"/>
      </w:pPr>
      <w:r>
        <w:rPr>
          <w:b/>
          <w:color w:val="333333"/>
          <w:sz w:val="28"/>
        </w:rPr>
        <w:t>Phase 3 Validation (Technical)</w:t>
      </w:r>
    </w:p>
    <w:p>
      <w:pPr>
        <w:pStyle w:val="ListBullet"/>
        <w:spacing w:after="60"/>
        <w:ind w:left="360"/>
      </w:pPr>
      <w:r>
        <w:t>[ ] All HTML/CSS/JS code complete</w:t>
      </w:r>
    </w:p>
    <w:p>
      <w:pPr>
        <w:pStyle w:val="ListBullet"/>
        <w:spacing w:after="60"/>
        <w:ind w:left="360"/>
      </w:pPr>
      <w:r>
        <w:t>[ ] Schema markup validated</w:t>
      </w:r>
    </w:p>
    <w:p>
      <w:pPr>
        <w:pStyle w:val="ListBullet"/>
        <w:spacing w:after="60"/>
        <w:ind w:left="360"/>
      </w:pPr>
      <w:r>
        <w:t>[ ] Comparison table functional</w:t>
      </w:r>
    </w:p>
    <w:p>
      <w:pPr>
        <w:pStyle w:val="ListBullet"/>
        <w:spacing w:after="60"/>
        <w:ind w:left="360"/>
      </w:pPr>
      <w:r>
        <w:t>[ ] Mobile responsive verified</w:t>
      </w:r>
    </w:p>
    <w:p>
      <w:pPr>
        <w:pStyle w:val="ListBullet"/>
        <w:spacing w:after="60"/>
        <w:ind w:left="360"/>
      </w:pPr>
      <w:r>
        <w:t>[ ] All T&amp;Cs included</w:t>
      </w:r>
    </w:p>
    <w:p/>
    <w:p/>
    <w:p>
      <w:pPr>
        <w:pStyle w:val="Heading2"/>
      </w:pPr>
      <w:r>
        <w:rPr>
          <w:b/>
          <w:color w:val="2E7D32"/>
          <w:sz w:val="32"/>
        </w:rPr>
        <w:t>Next Steps</w:t>
      </w:r>
    </w:p>
    <w:p/>
    <w:p>
      <w:pPr>
        <w:pStyle w:val="ListNumber"/>
        <w:spacing w:after="60"/>
        <w:ind w:left="360"/>
      </w:pPr>
      <w:r>
        <w:t>Phase 2 - Writer Brief (Next task)</w:t>
      </w:r>
    </w:p>
    <w:p>
      <w:pPr>
        <w:pStyle w:val="ListBullet"/>
        <w:spacing w:after="60"/>
        <w:ind w:left="360"/>
      </w:pPr>
      <w:r>
        <w:t>Map all 19 secondary keywords to specific sections</w:t>
      </w:r>
    </w:p>
    <w:p>
      <w:pPr>
        <w:pStyle w:val="ListBullet"/>
        <w:spacing w:after="60"/>
        <w:ind w:left="360"/>
      </w:pPr>
      <w:r>
        <w:t>Create detailed content outline with H2/H3 structure</w:t>
      </w:r>
    </w:p>
    <w:p>
      <w:pPr>
        <w:pStyle w:val="ListBullet"/>
        <w:spacing w:after="60"/>
        <w:ind w:left="360"/>
      </w:pPr>
      <w:r>
        <w:t>Define FAQs targeting keywords</w:t>
      </w:r>
    </w:p>
    <w:p>
      <w:pPr>
        <w:pStyle w:val="ListBullet"/>
        <w:spacing w:after="60"/>
        <w:ind w:left="360"/>
      </w:pPr>
      <w:r>
        <w:t>Set per-section word counts</w:t>
      </w:r>
    </w:p>
    <w:p>
      <w:pPr>
        <w:pStyle w:val="ListBullet"/>
        <w:spacing w:after="60"/>
        <w:ind w:left="360"/>
      </w:pPr>
      <w:r>
        <w:t>Identify source requirements per section</w:t>
      </w:r>
    </w:p>
    <w:p/>
    <w:p>
      <w:pPr>
        <w:pStyle w:val="ListNumber"/>
        <w:spacing w:after="60"/>
        <w:ind w:left="360"/>
      </w:pPr>
      <w:r>
        <w:t>Phase 3 - AI Enhancement (After Phase 2)</w:t>
      </w:r>
    </w:p>
    <w:p>
      <w:pPr>
        <w:pStyle w:val="ListBullet"/>
        <w:spacing w:after="60"/>
        <w:ind w:left="360"/>
      </w:pPr>
      <w:r>
        <w:t>Build interactive comparison table</w:t>
      </w:r>
    </w:p>
    <w:p>
      <w:pPr>
        <w:pStyle w:val="ListBullet"/>
        <w:spacing w:after="60"/>
        <w:ind w:left="360"/>
      </w:pPr>
      <w:r>
        <w:t>Create all schema markup</w:t>
      </w:r>
    </w:p>
    <w:p>
      <w:pPr>
        <w:pStyle w:val="ListBullet"/>
        <w:spacing w:after="60"/>
        <w:ind w:left="360"/>
      </w:pPr>
      <w:r>
        <w:t>Generate brand T&amp;Cs</w:t>
      </w:r>
    </w:p>
    <w:p>
      <w:pPr>
        <w:pStyle w:val="ListBullet"/>
        <w:spacing w:after="60"/>
        <w:ind w:left="360"/>
      </w:pPr>
      <w:r>
        <w:t>Build state availability matrix</w:t>
      </w:r>
    </w:p>
    <w:p>
      <w:pPr>
        <w:pStyle w:val="ListBullet"/>
        <w:spacing w:after="60"/>
        <w:ind w:left="360"/>
      </w:pPr>
      <w:r>
        <w:t>Code payment method comparison table</w:t>
      </w:r>
    </w:p>
    <w:p/>
    <w:p>
      <w:pPr>
        <w:pStyle w:val="ListNumber"/>
        <w:spacing w:after="60"/>
        <w:ind w:left="360"/>
      </w:pPr>
      <w:r>
        <w:t>DOCX Conversion (Final step)</w:t>
      </w:r>
    </w:p>
    <w:p>
      <w:pPr>
        <w:pStyle w:val="ListBullet"/>
        <w:spacing w:after="60"/>
        <w:ind w:left="360"/>
      </w:pPr>
      <w:r>
        <w:t>Convert all 3 deliverables to Word format</w:t>
      </w:r>
    </w:p>
    <w:p>
      <w:pPr>
        <w:pStyle w:val="ListBullet"/>
        <w:spacing w:after="60"/>
        <w:ind w:left="360"/>
      </w:pPr>
      <w:r>
        <w:t>Format for writer handoff</w:t>
      </w:r>
    </w:p>
    <w:p/>
    <w:p/>
    <w:p>
      <w:pPr>
        <w:pStyle w:val="Heading2"/>
      </w:pPr>
      <w:r>
        <w:rPr>
          <w:b/>
          <w:color w:val="2E7D32"/>
          <w:sz w:val="32"/>
        </w:rPr>
        <w:t>Research Data Summary</w:t>
      </w:r>
    </w:p>
    <w:p/>
    <w:p>
      <w:pPr>
        <w:spacing w:after="120"/>
      </w:pPr>
      <w:r>
        <w:rPr>
          <w:b/>
        </w:rPr>
        <w:t>Keywords Researched:</w:t>
      </w:r>
      <w:r>
        <w:t xml:space="preserve"> 29 total (1 primary + 19 secondary + 10 branded)</w:t>
      </w:r>
    </w:p>
    <w:p>
      <w:pPr>
        <w:spacing w:after="120"/>
      </w:pPr>
      <w:r>
        <w:rPr>
          <w:b/>
        </w:rPr>
        <w:t>Total Search Volume:</w:t>
      </w:r>
      <w:r>
        <w:t xml:space="preserve"> 122,450/mo</w:t>
      </w:r>
    </w:p>
    <w:p>
      <w:pPr>
        <w:spacing w:after="120"/>
      </w:pPr>
      <w:r>
        <w:rPr>
          <w:b/>
        </w:rPr>
        <w:t>Volume Increase vs Primary:</w:t>
      </w:r>
      <w:r>
        <w:t xml:space="preserve"> 512%</w:t>
      </w:r>
    </w:p>
    <w:p>
      <w:pPr>
        <w:spacing w:after="120"/>
      </w:pPr>
      <w:r>
        <w:rPr>
          <w:b/>
        </w:rPr>
        <w:t>Competitors Analyzed:</w:t>
      </w:r>
      <w:r>
        <w:t xml:space="preserve"> 4 (SportsHandle, ActionNetwork, Covers, TheLines)</w:t>
      </w:r>
    </w:p>
    <w:p>
      <w:pPr>
        <w:spacing w:after="120"/>
      </w:pPr>
      <w:r>
        <w:rPr>
          <w:b/>
        </w:rPr>
        <w:t>Brands Selected:</w:t>
      </w:r>
      <w:r>
        <w:t xml:space="preserve"> 10</w:t>
      </w:r>
    </w:p>
    <w:p>
      <w:pPr>
        <w:spacing w:after="120"/>
      </w:pPr>
      <w:r>
        <w:rPr>
          <w:b/>
        </w:rPr>
        <w:t>Content Gaps Identified:</w:t>
      </w:r>
      <w:r>
        <w:t xml:space="preserve"> 15</w:t>
      </w:r>
    </w:p>
    <w:p>
      <w:pPr>
        <w:spacing w:after="120"/>
      </w:pPr>
      <w:r>
        <w:rPr>
          <w:b/>
        </w:rPr>
        <w:t>Target Word Count:</w:t>
      </w:r>
      <w:r>
        <w:t xml:space="preserve"> 9,500 words</w:t>
      </w:r>
    </w:p>
    <w:p>
      <w:pPr>
        <w:spacing w:after="120"/>
      </w:pPr>
      <w:r>
        <w:rPr>
          <w:b/>
        </w:rPr>
        <w:t>Estimated Reading Time:</w:t>
      </w:r>
      <w:r>
        <w:t xml:space="preserve"> 38 minutes</w:t>
      </w:r>
    </w:p>
    <w:p/>
    <w:p/>
    <w:p>
      <w:pPr>
        <w:pStyle w:val="Heading2"/>
      </w:pPr>
      <w:r>
        <w:rPr>
          <w:b/>
          <w:color w:val="2E7D32"/>
          <w:sz w:val="32"/>
        </w:rPr>
        <w:t>File Locations</w:t>
      </w:r>
    </w:p>
    <w:p/>
    <w:p>
      <w:pPr>
        <w:pStyle w:val="ListBullet"/>
        <w:spacing w:after="60"/>
        <w:ind w:left="360"/>
      </w:pPr>
      <w:r>
        <w:t>This Control Sheet: `/home/user/topendsports-content-briefs/content-briefs-skill/output/best-apps-brief-control-sheet.md`</w:t>
      </w:r>
    </w:p>
    <w:p>
      <w:pPr>
        <w:pStyle w:val="ListBullet"/>
        <w:spacing w:after="60"/>
        <w:ind w:left="360"/>
      </w:pPr>
      <w:r>
        <w:t>Phase 1 JSON: `/home/user/topendsports-content-briefs/content-briefs-skill/active/best-apps-phase1.json`</w:t>
      </w:r>
    </w:p>
    <w:p>
      <w:pPr>
        <w:pStyle w:val="ListBullet"/>
        <w:spacing w:after="60"/>
        <w:ind w:left="360"/>
      </w:pPr>
      <w:r>
        <w:t>Phase 2 (Next): `/home/user/topendsports-content-briefs/content-briefs-skill/output/best-apps-writer-brief.md`</w:t>
      </w:r>
    </w:p>
    <w:p>
      <w:pPr>
        <w:pStyle w:val="ListBullet"/>
        <w:spacing w:after="60"/>
        <w:ind w:left="360"/>
      </w:pPr>
      <w:r>
        <w:t>Phase 3 (Next): `/home/user/topendsports-content-briefs/content-briefs-skill/output/best-apps-ai-enhancement.md`</w:t>
      </w:r>
    </w:p>
    <w:p/>
    <w:p/>
    <w:p>
      <w:pPr>
        <w:pStyle w:val="Heading2"/>
      </w:pPr>
      <w:r>
        <w:rPr>
          <w:b/>
          <w:color w:val="2E7D32"/>
          <w:sz w:val="32"/>
        </w:rPr>
        <w:t>Notes for Writer (Lewis Humphries)</w:t>
      </w:r>
    </w:p>
    <w:p/>
    <w:p>
      <w:pPr>
        <w:spacing w:after="120"/>
      </w:pPr>
      <w:r>
        <w:t>Hey Lewis,</w:t>
      </w:r>
    </w:p>
    <w:p/>
    <w:p>
      <w:pPr>
        <w:spacing w:after="120"/>
      </w:pPr>
      <w:r>
        <w:t>This is a high-priority, high-competition page targeting 20K/mo for "sports betting apps" plus 102K/mo in secondary keywords. Our main competitor (SportsHandle) is ranking well with 8K word content, so we're going deeper at 9,500 words with 10 brands.</w:t>
      </w:r>
    </w:p>
    <w:p/>
    <w:p>
      <w:pPr>
        <w:spacing w:after="120"/>
      </w:pPr>
      <w:r>
        <w:rPr>
          <w:b/>
        </w:rPr>
        <w:t>Key differentiators to emphasize:</w:t>
      </w:r>
    </w:p>
    <w:p>
      <w:pPr>
        <w:pStyle w:val="ListBullet"/>
        <w:spacing w:after="60"/>
        <w:ind w:left="360"/>
      </w:pPr>
      <w:r>
        <w:t>Technical app details (performance, battery, data usage) - competitors lack this</w:t>
      </w:r>
    </w:p>
    <w:p>
      <w:pPr>
        <w:pStyle w:val="ListBullet"/>
        <w:spacing w:after="60"/>
        <w:ind w:left="360"/>
      </w:pPr>
      <w:r>
        <w:t>Payment method comparison matrix - unique angle</w:t>
      </w:r>
    </w:p>
    <w:p>
      <w:pPr>
        <w:pStyle w:val="ListBullet"/>
        <w:spacing w:after="60"/>
        <w:ind w:left="360"/>
      </w:pPr>
      <w:r>
        <w:t>Current app store ratings - keep these fresh</w:t>
      </w:r>
    </w:p>
    <w:p>
      <w:pPr>
        <w:pStyle w:val="ListBullet"/>
        <w:spacing w:after="60"/>
        <w:ind w:left="360"/>
      </w:pPr>
      <w:r>
        <w:t>State availability matrix - valuable for users</w:t>
      </w:r>
    </w:p>
    <w:p>
      <w:pPr>
        <w:pStyle w:val="ListBullet"/>
        <w:spacing w:after="60"/>
        <w:ind w:left="360"/>
      </w:pPr>
      <w:r>
        <w:t>Mobile UX focus - we're specifically about apps, not sportsbooks in general</w:t>
      </w:r>
    </w:p>
    <w:p/>
    <w:p>
      <w:pPr>
        <w:spacing w:after="120"/>
      </w:pPr>
      <w:r>
        <w:rPr>
          <w:b/>
        </w:rPr>
        <w:t>Brand positioning:</w:t>
      </w:r>
    </w:p>
    <w:p>
      <w:pPr>
        <w:pStyle w:val="ListBullet"/>
        <w:spacing w:after="60"/>
        <w:ind w:left="360"/>
      </w:pPr>
      <w:r>
        <w:t>FanDuel (#1) and BetMGM (#2) are commercial locks - positive but honest</w:t>
      </w:r>
    </w:p>
    <w:p>
      <w:pPr>
        <w:pStyle w:val="ListBullet"/>
        <w:spacing w:after="60"/>
        <w:ind w:left="360"/>
      </w:pPr>
      <w:r>
        <w:t>Bet365 (#3) is critical - 59K/mo branded searches, we MUST rank for "bet365 app"</w:t>
      </w:r>
    </w:p>
    <w:p>
      <w:pPr>
        <w:pStyle w:val="ListBullet"/>
        <w:spacing w:after="60"/>
        <w:ind w:left="360"/>
      </w:pPr>
      <w:r>
        <w:t>theScore BET (#5) - note the ESPN BET rebrand (Dec 2025), newsworthy angle</w:t>
      </w:r>
    </w:p>
    <w:p>
      <w:pPr>
        <w:pStyle w:val="ListBullet"/>
        <w:spacing w:after="60"/>
        <w:ind w:left="360"/>
      </w:pPr>
      <w:r>
        <w:t>All 10 brands need balanced, honest pros/cons</w:t>
      </w:r>
    </w:p>
    <w:p/>
    <w:p>
      <w:pPr>
        <w:spacing w:after="120"/>
      </w:pPr>
      <w:r>
        <w:rPr>
          <w:b/>
        </w:rPr>
        <w:t>Technical requirements:</w:t>
      </w:r>
    </w:p>
    <w:p>
      <w:pPr>
        <w:pStyle w:val="ListBullet"/>
        <w:spacing w:after="60"/>
        <w:ind w:left="360"/>
      </w:pPr>
      <w:r>
        <w:t>Every secondary keyword must appear in an H2, H3, or FAQ</w:t>
      </w:r>
    </w:p>
    <w:p>
      <w:pPr>
        <w:pStyle w:val="ListBullet"/>
        <w:spacing w:after="60"/>
        <w:ind w:left="360"/>
      </w:pPr>
      <w:r>
        <w:t>App Store ratings must be verified within 30 days of writing</w:t>
      </w:r>
    </w:p>
    <w:p>
      <w:pPr>
        <w:pStyle w:val="ListBullet"/>
        <w:spacing w:after="60"/>
        <w:ind w:left="360"/>
      </w:pPr>
      <w:r>
        <w:t>Minimum 10 FAQs targeting specific search queries</w:t>
      </w:r>
    </w:p>
    <w:p>
      <w:pPr>
        <w:pStyle w:val="ListBullet"/>
        <w:spacing w:after="60"/>
        <w:ind w:left="360"/>
      </w:pPr>
      <w:r>
        <w:t>Comprehensive comparison table (Phase 3 will handle interactive version)</w:t>
      </w:r>
    </w:p>
    <w:p/>
    <w:p>
      <w:pPr>
        <w:spacing w:after="120"/>
      </w:pPr>
      <w:r>
        <w:t>Phase 2 Writer Brief coming next with detailed section-by-section outline and keyword mapping. This control sheet is your research foundation.</w:t>
      </w:r>
    </w:p>
    <w:p/>
    <w:p>
      <w:pPr>
        <w:spacing w:after="120"/>
      </w:pPr>
      <w:r>
        <w:t>Questions? Flag before starting Phase 2.</w:t>
      </w:r>
    </w:p>
    <w:p/>
    <w:p>
      <w:pPr>
        <w:spacing w:after="120"/>
      </w:pPr>
      <w:r>
        <w:t>— Content Brief System</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