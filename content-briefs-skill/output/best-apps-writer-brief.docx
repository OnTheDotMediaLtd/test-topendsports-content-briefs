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Sports Betting Apps</w:t>
      </w:r>
    </w:p>
    <w:p/>
    <w:p>
      <w:pPr>
        <w:pStyle w:val="Heading2"/>
      </w:pPr>
      <w:r>
        <w:rPr>
          <w:b/>
          <w:color w:val="2E7D32"/>
          <w:sz w:val="32"/>
        </w:rPr>
        <w:t>ASSIGNED TO: Lewis Humphries</w:t>
      </w:r>
    </w:p>
    <w:p/>
    <w:p>
      <w:pPr>
        <w:pStyle w:val="Heading2"/>
      </w:pPr>
      <w:r>
        <w:rPr>
          <w:b/>
          <w:color w:val="2E7D32"/>
          <w:sz w:val="32"/>
        </w:rPr>
        <w:t>PAGE BASICS</w:t>
      </w:r>
    </w:p>
    <w:p>
      <w:pPr>
        <w:pStyle w:val="ListBullet"/>
        <w:spacing w:after="60"/>
        <w:ind w:left="360"/>
      </w:pPr>
      <w:r>
        <w:t>URL: https://www.topendsports.com/sport/betting/best-apps.htm</w:t>
      </w:r>
    </w:p>
    <w:p>
      <w:pPr>
        <w:pStyle w:val="ListBullet"/>
        <w:spacing w:after="60"/>
        <w:ind w:left="360"/>
      </w:pPr>
      <w:r>
        <w:t>Target Keyword: "sports betting apps"</w:t>
      </w:r>
    </w:p>
    <w:p>
      <w:pPr>
        <w:pStyle w:val="ListBullet"/>
        <w:spacing w:after="60"/>
        <w:ind w:left="360"/>
      </w:pPr>
      <w:r>
        <w:t>Primary Volume: 20,000/mo</w:t>
      </w:r>
    </w:p>
    <w:p>
      <w:pPr>
        <w:pStyle w:val="ListBullet"/>
        <w:spacing w:after="60"/>
        <w:ind w:left="360"/>
      </w:pPr>
      <w:r>
        <w:t>Total Search Volume: 122,450/mo (primary + secondary + branded)</w:t>
      </w:r>
    </w:p>
    <w:p>
      <w:pPr>
        <w:pStyle w:val="ListBullet"/>
        <w:spacing w:after="60"/>
        <w:ind w:left="360"/>
      </w:pPr>
      <w:r>
        <w:t>Word Count: 9,500 words</w:t>
      </w:r>
    </w:p>
    <w:p>
      <w:pPr>
        <w:pStyle w:val="ListBullet"/>
        <w:spacing w:after="60"/>
        <w:ind w:left="360"/>
      </w:pPr>
      <w:r>
        <w:t>Template: 2 (Comparison)</w:t>
      </w:r>
    </w:p>
    <w:p>
      <w:pPr>
        <w:pStyle w:val="ListBullet"/>
        <w:spacing w:after="60"/>
        <w:ind w:left="360"/>
      </w:pPr>
      <w:r>
        <w:t>Number of Brands: 10</w:t>
      </w:r>
    </w:p>
    <w:p/>
    <w:p/>
    <w:p>
      <w:pPr>
        <w:pStyle w:val="Heading2"/>
      </w:pPr>
      <w:r>
        <w:rPr>
          <w:b/>
          <w:color w:val="2E7D32"/>
          <w:sz w:val="32"/>
        </w:rPr>
        <w:t>SECONDARY KEYWORD OPTIMIZATION</w:t>
      </w:r>
    </w:p>
    <w:p/>
    <w:p>
      <w:pPr>
        <w:spacing w:after="120"/>
      </w:pPr>
      <w:r>
        <w:t>Every keyword from Phase 1 MUST appear in the content. Here's the mapping:</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Section Type</w:t>
            </w:r>
          </w:p>
        </w:tc>
        <w:tc>
          <w:tcPr>
            <w:tcW w:type="dxa" w:w="1872"/>
          </w:tcPr>
          <w:p>
            <w:r>
              <w:rPr>
                <w:b/>
              </w:rPr>
              <w:t>Section Title/Question</w:t>
            </w:r>
          </w:p>
        </w:tc>
      </w:tr>
      <w:tr>
        <w:tc>
          <w:tcPr>
            <w:tcW w:type="dxa" w:w="1872"/>
          </w:tcPr>
          <w:p>
            <w:r>
              <w:t>betting apps</w:t>
            </w:r>
          </w:p>
        </w:tc>
        <w:tc>
          <w:tcPr>
            <w:tcW w:type="dxa" w:w="1872"/>
          </w:tcPr>
          <w:p>
            <w:r>
              <w:t>21,000/mo</w:t>
            </w:r>
          </w:p>
        </w:tc>
        <w:tc>
          <w:tcPr>
            <w:tcW w:type="dxa" w:w="1872"/>
          </w:tcPr>
          <w:p>
            <w:r>
              <w:t>87</w:t>
            </w:r>
          </w:p>
        </w:tc>
        <w:tc>
          <w:tcPr>
            <w:tcW w:type="dxa" w:w="1872"/>
          </w:tcPr>
          <w:p>
            <w:r>
              <w:t>H2</w:t>
            </w:r>
          </w:p>
        </w:tc>
        <w:tc>
          <w:tcPr>
            <w:tcW w:type="dxa" w:w="1872"/>
          </w:tcPr>
          <w:p>
            <w:r>
              <w:t>Introduction to betting apps landscape</w:t>
            </w:r>
          </w:p>
        </w:tc>
      </w:tr>
      <w:tr>
        <w:tc>
          <w:tcPr>
            <w:tcW w:type="dxa" w:w="1872"/>
          </w:tcPr>
          <w:p>
            <w:r>
              <w:t>best sports betting app</w:t>
            </w:r>
          </w:p>
        </w:tc>
        <w:tc>
          <w:tcPr>
            <w:tcW w:type="dxa" w:w="1872"/>
          </w:tcPr>
          <w:p>
            <w:r>
              <w:t>11,000/mo</w:t>
            </w:r>
          </w:p>
        </w:tc>
        <w:tc>
          <w:tcPr>
            <w:tcW w:type="dxa" w:w="1872"/>
          </w:tcPr>
          <w:p>
            <w:r>
              <w:t>79</w:t>
            </w:r>
          </w:p>
        </w:tc>
        <w:tc>
          <w:tcPr>
            <w:tcW w:type="dxa" w:w="1872"/>
          </w:tcPr>
          <w:p>
            <w:r>
              <w:t>H2</w:t>
            </w:r>
          </w:p>
        </w:tc>
        <w:tc>
          <w:tcPr>
            <w:tcW w:type="dxa" w:w="1872"/>
          </w:tcPr>
          <w:p>
            <w:r>
              <w:t>How We Test &amp; Rank Betting Apps</w:t>
            </w:r>
          </w:p>
        </w:tc>
      </w:tr>
      <w:tr>
        <w:tc>
          <w:tcPr>
            <w:tcW w:type="dxa" w:w="1872"/>
          </w:tcPr>
          <w:p>
            <w:r>
              <w:t>sports betting app</w:t>
            </w:r>
          </w:p>
        </w:tc>
        <w:tc>
          <w:tcPr>
            <w:tcW w:type="dxa" w:w="1872"/>
          </w:tcPr>
          <w:p>
            <w:r>
              <w:t>6,200/mo</w:t>
            </w:r>
          </w:p>
        </w:tc>
        <w:tc>
          <w:tcPr>
            <w:tcW w:type="dxa" w:w="1872"/>
          </w:tcPr>
          <w:p>
            <w:r>
              <w:t>83</w:t>
            </w:r>
          </w:p>
        </w:tc>
        <w:tc>
          <w:tcPr>
            <w:tcW w:type="dxa" w:w="1872"/>
          </w:tcPr>
          <w:p>
            <w:r>
              <w:t>H2</w:t>
            </w:r>
          </w:p>
        </w:tc>
        <w:tc>
          <w:tcPr>
            <w:tcW w:type="dxa" w:w="1872"/>
          </w:tcPr>
          <w:p>
            <w:r>
              <w:t>What Makes a Great Sports Betting App</w:t>
            </w:r>
          </w:p>
        </w:tc>
      </w:tr>
      <w:tr>
        <w:tc>
          <w:tcPr>
            <w:tcW w:type="dxa" w:w="1872"/>
          </w:tcPr>
          <w:p>
            <w:r>
              <w:t>best betting apps</w:t>
            </w:r>
          </w:p>
        </w:tc>
        <w:tc>
          <w:tcPr>
            <w:tcW w:type="dxa" w:w="1872"/>
          </w:tcPr>
          <w:p>
            <w:r>
              <w:t>4,400/mo</w:t>
            </w:r>
          </w:p>
        </w:tc>
        <w:tc>
          <w:tcPr>
            <w:tcW w:type="dxa" w:w="1872"/>
          </w:tcPr>
          <w:p>
            <w:r>
              <w:t>-</w:t>
            </w:r>
          </w:p>
        </w:tc>
        <w:tc>
          <w:tcPr>
            <w:tcW w:type="dxa" w:w="1872"/>
          </w:tcPr>
          <w:p>
            <w:r>
              <w:t>H2</w:t>
            </w:r>
          </w:p>
        </w:tc>
        <w:tc>
          <w:tcPr>
            <w:tcW w:type="dxa" w:w="1872"/>
          </w:tcPr>
          <w:p>
            <w:r>
              <w:t>Quick Answer: Top Sports Betting Apps Ranked</w:t>
            </w:r>
          </w:p>
        </w:tc>
      </w:tr>
      <w:tr>
        <w:tc>
          <w:tcPr>
            <w:tcW w:type="dxa" w:w="1872"/>
          </w:tcPr>
          <w:p>
            <w:r>
              <w:t>betting app</w:t>
            </w:r>
          </w:p>
        </w:tc>
        <w:tc>
          <w:tcPr>
            <w:tcW w:type="dxa" w:w="1872"/>
          </w:tcPr>
          <w:p>
            <w:r>
              <w:t>4,400/mo</w:t>
            </w:r>
          </w:p>
        </w:tc>
        <w:tc>
          <w:tcPr>
            <w:tcW w:type="dxa" w:w="1872"/>
          </w:tcPr>
          <w:p>
            <w:r>
              <w:t>-</w:t>
            </w:r>
          </w:p>
        </w:tc>
        <w:tc>
          <w:tcPr>
            <w:tcW w:type="dxa" w:w="1872"/>
          </w:tcPr>
          <w:p>
            <w:r>
              <w:t>H3</w:t>
            </w:r>
          </w:p>
        </w:tc>
        <w:tc>
          <w:tcPr>
            <w:tcW w:type="dxa" w:w="1872"/>
          </w:tcPr>
          <w:p>
            <w:r>
              <w:t>Betting App Basics (under "What Makes a Great Sports Betting App")</w:t>
            </w:r>
          </w:p>
        </w:tc>
      </w:tr>
      <w:tr>
        <w:tc>
          <w:tcPr>
            <w:tcW w:type="dxa" w:w="1872"/>
          </w:tcPr>
          <w:p>
            <w:r>
              <w:t>top betting apps</w:t>
            </w:r>
          </w:p>
        </w:tc>
        <w:tc>
          <w:tcPr>
            <w:tcW w:type="dxa" w:w="1872"/>
          </w:tcPr>
          <w:p>
            <w:r>
              <w:t>3,500/mo</w:t>
            </w:r>
          </w:p>
        </w:tc>
        <w:tc>
          <w:tcPr>
            <w:tcW w:type="dxa" w:w="1872"/>
          </w:tcPr>
          <w:p>
            <w:r>
              <w:t>-</w:t>
            </w:r>
          </w:p>
        </w:tc>
        <w:tc>
          <w:tcPr>
            <w:tcW w:type="dxa" w:w="1872"/>
          </w:tcPr>
          <w:p>
            <w:r>
              <w:t>Natural</w:t>
            </w:r>
          </w:p>
        </w:tc>
        <w:tc>
          <w:tcPr>
            <w:tcW w:type="dxa" w:w="1872"/>
          </w:tcPr>
          <w:p>
            <w:r>
              <w:t>Used naturally throughout rankings</w:t>
            </w:r>
          </w:p>
        </w:tc>
      </w:tr>
      <w:tr>
        <w:tc>
          <w:tcPr>
            <w:tcW w:type="dxa" w:w="1872"/>
          </w:tcPr>
          <w:p>
            <w:r>
              <w:t>top sports betting apps</w:t>
            </w:r>
          </w:p>
        </w:tc>
        <w:tc>
          <w:tcPr>
            <w:tcW w:type="dxa" w:w="1872"/>
          </w:tcPr>
          <w:p>
            <w:r>
              <w:t>2,100/mo</w:t>
            </w:r>
          </w:p>
        </w:tc>
        <w:tc>
          <w:tcPr>
            <w:tcW w:type="dxa" w:w="1872"/>
          </w:tcPr>
          <w:p>
            <w:r>
              <w:t>77</w:t>
            </w:r>
          </w:p>
        </w:tc>
        <w:tc>
          <w:tcPr>
            <w:tcW w:type="dxa" w:w="1872"/>
          </w:tcPr>
          <w:p>
            <w:r>
              <w:t>Natural</w:t>
            </w:r>
          </w:p>
        </w:tc>
        <w:tc>
          <w:tcPr>
            <w:tcW w:type="dxa" w:w="1872"/>
          </w:tcPr>
          <w:p>
            <w:r>
              <w:t>Used naturally throughout rankings</w:t>
            </w:r>
          </w:p>
        </w:tc>
      </w:tr>
      <w:tr>
        <w:tc>
          <w:tcPr>
            <w:tcW w:type="dxa" w:w="1872"/>
          </w:tcPr>
          <w:p>
            <w:r>
              <w:t>football betting apps</w:t>
            </w:r>
          </w:p>
        </w:tc>
        <w:tc>
          <w:tcPr>
            <w:tcW w:type="dxa" w:w="1872"/>
          </w:tcPr>
          <w:p>
            <w:r>
              <w:t>1,700/mo</w:t>
            </w:r>
          </w:p>
        </w:tc>
        <w:tc>
          <w:tcPr>
            <w:tcW w:type="dxa" w:w="1872"/>
          </w:tcPr>
          <w:p>
            <w:r>
              <w:t>-</w:t>
            </w:r>
          </w:p>
        </w:tc>
        <w:tc>
          <w:tcPr>
            <w:tcW w:type="dxa" w:w="1872"/>
          </w:tcPr>
          <w:p>
            <w:r>
              <w:t>H2</w:t>
            </w:r>
          </w:p>
        </w:tc>
        <w:tc>
          <w:tcPr>
            <w:tcW w:type="dxa" w:w="1872"/>
          </w:tcPr>
          <w:p>
            <w:r>
              <w:t>Best Apps for Football Betting</w:t>
            </w:r>
          </w:p>
        </w:tc>
      </w:tr>
      <w:tr>
        <w:tc>
          <w:tcPr>
            <w:tcW w:type="dxa" w:w="1872"/>
          </w:tcPr>
          <w:p>
            <w:r>
              <w:t>sports gambling apps</w:t>
            </w:r>
          </w:p>
        </w:tc>
        <w:tc>
          <w:tcPr>
            <w:tcW w:type="dxa" w:w="1872"/>
          </w:tcPr>
          <w:p>
            <w:r>
              <w:t>1,600/mo</w:t>
            </w:r>
          </w:p>
        </w:tc>
        <w:tc>
          <w:tcPr>
            <w:tcW w:type="dxa" w:w="1872"/>
          </w:tcPr>
          <w:p>
            <w:r>
              <w:t>-</w:t>
            </w:r>
          </w:p>
        </w:tc>
        <w:tc>
          <w:tcPr>
            <w:tcW w:type="dxa" w:w="1872"/>
          </w:tcPr>
          <w:p>
            <w:r>
              <w:t>H2</w:t>
            </w:r>
          </w:p>
        </w:tc>
        <w:tc>
          <w:tcPr>
            <w:tcW w:type="dxa" w:w="1872"/>
          </w:tcPr>
          <w:p>
            <w:r>
              <w:t>Sports Gambling Apps vs Traditional Sportsbooks</w:t>
            </w:r>
          </w:p>
        </w:tc>
      </w:tr>
      <w:tr>
        <w:tc>
          <w:tcPr>
            <w:tcW w:type="dxa" w:w="1872"/>
          </w:tcPr>
          <w:p>
            <w:r>
              <w:t>sports betting apps california</w:t>
            </w:r>
          </w:p>
        </w:tc>
        <w:tc>
          <w:tcPr>
            <w:tcW w:type="dxa" w:w="1872"/>
          </w:tcPr>
          <w:p>
            <w:r>
              <w:t>600/mo</w:t>
            </w:r>
          </w:p>
        </w:tc>
        <w:tc>
          <w:tcPr>
            <w:tcW w:type="dxa" w:w="1872"/>
          </w:tcPr>
          <w:p>
            <w:r>
              <w:t>64</w:t>
            </w:r>
          </w:p>
        </w:tc>
        <w:tc>
          <w:tcPr>
            <w:tcW w:type="dxa" w:w="1872"/>
          </w:tcPr>
          <w:p>
            <w:r>
              <w:t>FAQ</w:t>
            </w:r>
          </w:p>
        </w:tc>
        <w:tc>
          <w:tcPr>
            <w:tcW w:type="dxa" w:w="1872"/>
          </w:tcPr>
          <w:p>
            <w:r>
              <w:t>"Are sports betting apps legal in California?"</w:t>
            </w:r>
          </w:p>
        </w:tc>
      </w:tr>
      <w:tr>
        <w:tc>
          <w:tcPr>
            <w:tcW w:type="dxa" w:w="1872"/>
          </w:tcPr>
          <w:p>
            <w:r>
              <w:t>what sports betting apps are 18+</w:t>
            </w:r>
          </w:p>
        </w:tc>
        <w:tc>
          <w:tcPr>
            <w:tcW w:type="dxa" w:w="1872"/>
          </w:tcPr>
          <w:p>
            <w:r>
              <w:t>450/mo</w:t>
            </w:r>
          </w:p>
        </w:tc>
        <w:tc>
          <w:tcPr>
            <w:tcW w:type="dxa" w:w="1872"/>
          </w:tcPr>
          <w:p>
            <w:r>
              <w:t>66</w:t>
            </w:r>
          </w:p>
        </w:tc>
        <w:tc>
          <w:tcPr>
            <w:tcW w:type="dxa" w:w="1872"/>
          </w:tcPr>
          <w:p>
            <w:r>
              <w:t>FAQ</w:t>
            </w:r>
          </w:p>
        </w:tc>
        <w:tc>
          <w:tcPr>
            <w:tcW w:type="dxa" w:w="1872"/>
          </w:tcPr>
          <w:p>
            <w:r>
              <w:t>"What sports betting apps are 18+?"</w:t>
            </w:r>
          </w:p>
        </w:tc>
      </w:tr>
      <w:tr>
        <w:tc>
          <w:tcPr>
            <w:tcW w:type="dxa" w:w="1872"/>
          </w:tcPr>
          <w:p>
            <w:r>
              <w:t>sports betting app development company</w:t>
            </w:r>
          </w:p>
        </w:tc>
        <w:tc>
          <w:tcPr>
            <w:tcW w:type="dxa" w:w="1872"/>
          </w:tcPr>
          <w:p>
            <w:r>
              <w:t>300/mo</w:t>
            </w:r>
          </w:p>
        </w:tc>
        <w:tc>
          <w:tcPr>
            <w:tcW w:type="dxa" w:w="1872"/>
          </w:tcPr>
          <w:p>
            <w:r>
              <w:t>43</w:t>
            </w:r>
          </w:p>
        </w:tc>
        <w:tc>
          <w:tcPr>
            <w:tcW w:type="dxa" w:w="1872"/>
          </w:tcPr>
          <w:p>
            <w:r>
              <w:t>H2</w:t>
            </w:r>
          </w:p>
        </w:tc>
        <w:tc>
          <w:tcPr>
            <w:tcW w:type="dxa" w:w="1872"/>
          </w:tcPr>
          <w:p>
            <w:r>
              <w:t>App Performance &amp; Technology</w:t>
            </w:r>
          </w:p>
        </w:tc>
      </w:tr>
      <w:tr>
        <w:tc>
          <w:tcPr>
            <w:tcW w:type="dxa" w:w="1872"/>
          </w:tcPr>
          <w:p>
            <w:r>
              <w:t>what sports betting apps are legal in missouri</w:t>
            </w:r>
          </w:p>
        </w:tc>
        <w:tc>
          <w:tcPr>
            <w:tcW w:type="dxa" w:w="1872"/>
          </w:tcPr>
          <w:p>
            <w:r>
              <w:t>250/mo</w:t>
            </w:r>
          </w:p>
        </w:tc>
        <w:tc>
          <w:tcPr>
            <w:tcW w:type="dxa" w:w="1872"/>
          </w:tcPr>
          <w:p>
            <w:r>
              <w:t>36</w:t>
            </w:r>
          </w:p>
        </w:tc>
        <w:tc>
          <w:tcPr>
            <w:tcW w:type="dxa" w:w="1872"/>
          </w:tcPr>
          <w:p>
            <w:r>
              <w:t>FAQ</w:t>
            </w:r>
          </w:p>
        </w:tc>
        <w:tc>
          <w:tcPr>
            <w:tcW w:type="dxa" w:w="1872"/>
          </w:tcPr>
          <w:p>
            <w:r>
              <w:t>"What sports betting apps are legal in Missouri?"</w:t>
            </w:r>
          </w:p>
        </w:tc>
      </w:tr>
      <w:tr>
        <w:tc>
          <w:tcPr>
            <w:tcW w:type="dxa" w:w="1872"/>
          </w:tcPr>
          <w:p>
            <w:r>
              <w:t>sports betting apps colorado</w:t>
            </w:r>
          </w:p>
        </w:tc>
        <w:tc>
          <w:tcPr>
            <w:tcW w:type="dxa" w:w="1872"/>
          </w:tcPr>
          <w:p>
            <w:r>
              <w:t>200/mo</w:t>
            </w:r>
          </w:p>
        </w:tc>
        <w:tc>
          <w:tcPr>
            <w:tcW w:type="dxa" w:w="1872"/>
          </w:tcPr>
          <w:p>
            <w:r>
              <w:t>60</w:t>
            </w:r>
          </w:p>
        </w:tc>
        <w:tc>
          <w:tcPr>
            <w:tcW w:type="dxa" w:w="1872"/>
          </w:tcPr>
          <w:p>
            <w:r>
              <w:t>FAQ</w:t>
            </w:r>
          </w:p>
        </w:tc>
        <w:tc>
          <w:tcPr>
            <w:tcW w:type="dxa" w:w="1872"/>
          </w:tcPr>
          <w:p>
            <w:r>
              <w:t>"Are sports betting apps available in Colorado?"</w:t>
            </w:r>
          </w:p>
        </w:tc>
      </w:tr>
      <w:tr>
        <w:tc>
          <w:tcPr>
            <w:tcW w:type="dxa" w:w="1872"/>
          </w:tcPr>
          <w:p>
            <w:r>
              <w:t>sports betting apps maine</w:t>
            </w:r>
          </w:p>
        </w:tc>
        <w:tc>
          <w:tcPr>
            <w:tcW w:type="dxa" w:w="1872"/>
          </w:tcPr>
          <w:p>
            <w:r>
              <w:t>80/mo</w:t>
            </w:r>
          </w:p>
        </w:tc>
        <w:tc>
          <w:tcPr>
            <w:tcW w:type="dxa" w:w="1872"/>
          </w:tcPr>
          <w:p>
            <w:r>
              <w:t>48</w:t>
            </w:r>
          </w:p>
        </w:tc>
        <w:tc>
          <w:tcPr>
            <w:tcW w:type="dxa" w:w="1872"/>
          </w:tcPr>
          <w:p>
            <w:r>
              <w:t>FAQ</w:t>
            </w:r>
          </w:p>
        </w:tc>
        <w:tc>
          <w:tcPr>
            <w:tcW w:type="dxa" w:w="1872"/>
          </w:tcPr>
          <w:p>
            <w:r>
              <w:t>"Are sports betting apps legal in Maine?"</w:t>
            </w:r>
          </w:p>
        </w:tc>
      </w:tr>
      <w:tr>
        <w:tc>
          <w:tcPr>
            <w:tcW w:type="dxa" w:w="1872"/>
          </w:tcPr>
          <w:p>
            <w:r>
              <w:t>18 sports betting apps</w:t>
            </w:r>
          </w:p>
        </w:tc>
        <w:tc>
          <w:tcPr>
            <w:tcW w:type="dxa" w:w="1872"/>
          </w:tcPr>
          <w:p>
            <w:r>
              <w:t>60/mo</w:t>
            </w:r>
          </w:p>
        </w:tc>
        <w:tc>
          <w:tcPr>
            <w:tcW w:type="dxa" w:w="1872"/>
          </w:tcPr>
          <w:p>
            <w:r>
              <w:t>71</w:t>
            </w:r>
          </w:p>
        </w:tc>
        <w:tc>
          <w:tcPr>
            <w:tcW w:type="dxa" w:w="1872"/>
          </w:tcPr>
          <w:p>
            <w:r>
              <w:t>H2</w:t>
            </w:r>
          </w:p>
        </w:tc>
        <w:tc>
          <w:tcPr>
            <w:tcW w:type="dxa" w:w="1872"/>
          </w:tcPr>
          <w:p>
            <w:r>
              <w:t>Age Requirements for Betting Apps</w:t>
            </w:r>
          </w:p>
        </w:tc>
      </w:tr>
      <w:tr>
        <w:tc>
          <w:tcPr>
            <w:tcW w:type="dxa" w:w="1872"/>
          </w:tcPr>
          <w:p>
            <w:r>
              <w:t>sports betting mobile apps</w:t>
            </w:r>
          </w:p>
        </w:tc>
        <w:tc>
          <w:tcPr>
            <w:tcW w:type="dxa" w:w="1872"/>
          </w:tcPr>
          <w:p>
            <w:r>
              <w:t>40/mo</w:t>
            </w:r>
          </w:p>
        </w:tc>
        <w:tc>
          <w:tcPr>
            <w:tcW w:type="dxa" w:w="1872"/>
          </w:tcPr>
          <w:p>
            <w:r>
              <w:t>-</w:t>
            </w:r>
          </w:p>
        </w:tc>
        <w:tc>
          <w:tcPr>
            <w:tcW w:type="dxa" w:w="1872"/>
          </w:tcPr>
          <w:p>
            <w:r>
              <w:t>H3</w:t>
            </w:r>
          </w:p>
        </w:tc>
        <w:tc>
          <w:tcPr>
            <w:tcW w:type="dxa" w:w="1872"/>
          </w:tcPr>
          <w:p>
            <w:r>
              <w:t>Mobile-First Betting Experiences (under "What Makes a Great Sports Betting App")</w:t>
            </w:r>
          </w:p>
        </w:tc>
      </w:tr>
      <w:tr>
        <w:tc>
          <w:tcPr>
            <w:tcW w:type="dxa" w:w="1872"/>
          </w:tcPr>
          <w:p>
            <w:r>
              <w:t>sports betting apps legal</w:t>
            </w:r>
          </w:p>
        </w:tc>
        <w:tc>
          <w:tcPr>
            <w:tcW w:type="dxa" w:w="1872"/>
          </w:tcPr>
          <w:p>
            <w:r>
              <w:t>30/mo</w:t>
            </w:r>
          </w:p>
        </w:tc>
        <w:tc>
          <w:tcPr>
            <w:tcW w:type="dxa" w:w="1872"/>
          </w:tcPr>
          <w:p>
            <w:r>
              <w:t>65</w:t>
            </w:r>
          </w:p>
        </w:tc>
        <w:tc>
          <w:tcPr>
            <w:tcW w:type="dxa" w:w="1872"/>
          </w:tcPr>
          <w:p>
            <w:r>
              <w:t>FAQ</w:t>
            </w:r>
          </w:p>
        </w:tc>
        <w:tc>
          <w:tcPr>
            <w:tcW w:type="dxa" w:w="1872"/>
          </w:tcPr>
          <w:p>
            <w:r>
              <w:t>"Are sports betting apps legal?"</w:t>
            </w:r>
          </w:p>
        </w:tc>
      </w:tr>
      <w:tr>
        <w:tc>
          <w:tcPr>
            <w:tcW w:type="dxa" w:w="1872"/>
          </w:tcPr>
          <w:p>
            <w:r>
              <w:t>sports betting apps for 20 year olds</w:t>
            </w:r>
          </w:p>
        </w:tc>
        <w:tc>
          <w:tcPr>
            <w:tcW w:type="dxa" w:w="1872"/>
          </w:tcPr>
          <w:p>
            <w:r>
              <w:t>30/mo</w:t>
            </w:r>
          </w:p>
        </w:tc>
        <w:tc>
          <w:tcPr>
            <w:tcW w:type="dxa" w:w="1872"/>
          </w:tcPr>
          <w:p>
            <w:r>
              <w:t>-</w:t>
            </w:r>
          </w:p>
        </w:tc>
        <w:tc>
          <w:tcPr>
            <w:tcW w:type="dxa" w:w="1872"/>
          </w:tcPr>
          <w:p>
            <w:r>
              <w:t>FAQ</w:t>
            </w:r>
          </w:p>
        </w:tc>
        <w:tc>
          <w:tcPr>
            <w:tcW w:type="dxa" w:w="1872"/>
          </w:tcPr>
          <w:p>
            <w:r>
              <w:t>"Can 20 year olds use sports betting apps?"</w:t>
            </w:r>
          </w:p>
        </w:tc>
      </w:tr>
    </w:tbl>
    <w:p/>
    <w:p/>
    <w:p>
      <w:pPr>
        <w:spacing w:after="120"/>
      </w:pPr>
      <w:r>
        <w:rPr>
          <w:b/>
        </w:rPr>
        <w:t>Branded Keywords (use in respective brand sections):</w:t>
      </w:r>
    </w:p>
    <w:p>
      <w:pPr>
        <w:pStyle w:val="ListBullet"/>
        <w:spacing w:after="60"/>
        <w:ind w:left="360"/>
      </w:pPr>
      <w:r>
        <w:t>bet365 app (59,000/mo) → Bet365 App Review</w:t>
      </w:r>
    </w:p>
    <w:p>
      <w:pPr>
        <w:pStyle w:val="ListBullet"/>
        <w:spacing w:after="60"/>
        <w:ind w:left="360"/>
      </w:pPr>
      <w:r>
        <w:t>fanduel app (6,300/mo) → FanDuel App Review</w:t>
      </w:r>
    </w:p>
    <w:p>
      <w:pPr>
        <w:pStyle w:val="ListBullet"/>
        <w:spacing w:after="60"/>
        <w:ind w:left="360"/>
      </w:pPr>
      <w:r>
        <w:t>draftkings app (5,300/mo) → DraftKings App Review</w:t>
      </w:r>
    </w:p>
    <w:p>
      <w:pPr>
        <w:pStyle w:val="ListBullet"/>
        <w:spacing w:after="60"/>
        <w:ind w:left="360"/>
      </w:pPr>
      <w:r>
        <w:t>betmgm app (2,500/mo) → BetMGM App Review</w:t>
      </w:r>
    </w:p>
    <w:p>
      <w:pPr>
        <w:pStyle w:val="ListBullet"/>
        <w:spacing w:after="60"/>
        <w:ind w:left="360"/>
      </w:pPr>
      <w:r>
        <w:t>hard rock bet app (1,200/mo) → Hard Rock Bet App Review</w:t>
      </w:r>
    </w:p>
    <w:p>
      <w:pPr>
        <w:pStyle w:val="ListBullet"/>
        <w:spacing w:after="60"/>
        <w:ind w:left="360"/>
      </w:pPr>
      <w:r>
        <w:t>borgata app (1,100/mo) → Borgata App Review</w:t>
      </w:r>
    </w:p>
    <w:p>
      <w:pPr>
        <w:pStyle w:val="ListBullet"/>
        <w:spacing w:after="60"/>
        <w:ind w:left="360"/>
      </w:pPr>
      <w:r>
        <w:t>betrivers app (900/mo) → BetRivers App Review</w:t>
      </w:r>
    </w:p>
    <w:p>
      <w:pPr>
        <w:pStyle w:val="ListBullet"/>
        <w:spacing w:after="60"/>
        <w:ind w:left="360"/>
      </w:pPr>
      <w:r>
        <w:t>caesars app (600/mo) → Caesars App Review</w:t>
      </w:r>
    </w:p>
    <w:p>
      <w:pPr>
        <w:pStyle w:val="ListBullet"/>
        <w:spacing w:after="60"/>
        <w:ind w:left="360"/>
      </w:pPr>
      <w:r>
        <w:t>fanatics app (200/mo) → Fanatics App Review</w:t>
      </w:r>
    </w:p>
    <w:p>
      <w:pPr>
        <w:pStyle w:val="ListBullet"/>
        <w:spacing w:after="60"/>
        <w:ind w:left="360"/>
      </w:pPr>
      <w:r>
        <w:t>thescore bet app (60/mo) → theScore BET App Review</w:t>
      </w:r>
    </w:p>
    <w:p/>
    <w:p>
      <w:pPr>
        <w:spacing w:after="120"/>
      </w:pPr>
      <w:r>
        <w:rPr>
          <w:b/>
        </w:rPr>
        <w:t>Meta Keywords (for Phase 3):</w:t>
      </w:r>
    </w:p>
    <w:p>
      <w:pPr>
        <w:spacing w:after="120"/>
      </w:pPr>
      <w:r>
        <w:t>sports betting apps, betting apps, best sports betting app, sports betting app, best betting apps, betting app, top betting apps, top sports betting apps, football betting apps, sports gambling apps, sports betting apps california, what sports betting apps are 18+, sports betting app development company, what sports betting apps are legal in missouri, sports betting apps colorado, sports betting apps maine, 18 sports betting apps, sports betting mobile apps, sports betting apps legal, sports betting apps for 20 year olds, bet365 app, fanduel app, draftkings app, betmgm app, hard rock bet app, borgata app, betrivers app, caesars app, fanatics app, thescore bet app</w:t>
      </w:r>
    </w:p>
    <w:p/>
    <w:p/>
    <w:p>
      <w:pPr>
        <w:pStyle w:val="Heading2"/>
      </w:pPr>
      <w:r>
        <w:rPr>
          <w:b/>
          <w:color w:val="2E7D32"/>
          <w:sz w:val="32"/>
        </w:rPr>
        <w:t>MANDATORY INTRO FORMAT</w:t>
      </w:r>
    </w:p>
    <w:p/>
    <w:p>
      <w:pPr>
        <w:spacing w:after="120"/>
      </w:pPr>
      <w:r>
        <w:rPr>
          <w:b/>
        </w:rPr>
        <w:t>Total: 100-150 words MAX</w:t>
      </w:r>
    </w:p>
    <w:p/>
    <w:p>
      <w:pPr>
        <w:spacing w:after="120"/>
      </w:pPr>
      <w:r>
        <w:rPr>
          <w:b/>
        </w:rPr>
        <w:t>Structure:</w:t>
      </w:r>
    </w:p>
    <w:p>
      <w:pPr>
        <w:pStyle w:val="ListNumber"/>
        <w:spacing w:after="60"/>
        <w:ind w:left="360"/>
      </w:pPr>
      <w:r>
        <w:t>Opening (40-50 words):</w:t>
      </w:r>
    </w:p>
    <w:p>
      <w:pPr>
        <w:pStyle w:val="ListBullet"/>
        <w:spacing w:after="60"/>
        <w:ind w:left="360"/>
      </w:pPr>
      <w:r>
        <w:t>Sentence 1: Direct answer naming top 3 apps (FanDuel, BetMGM, Bet365)</w:t>
      </w:r>
    </w:p>
    <w:p>
      <w:pPr>
        <w:pStyle w:val="ListBullet"/>
        <w:spacing w:after="60"/>
        <w:ind w:left="360"/>
      </w:pPr>
      <w:r>
        <w:t>Sentence 2: Authority statement explaining why these are best</w:t>
      </w:r>
    </w:p>
    <w:p/>
    <w:p>
      <w:pPr>
        <w:pStyle w:val="ListNumber"/>
        <w:spacing w:after="60"/>
        <w:ind w:left="360"/>
      </w:pPr>
      <w:r>
        <w:t>Context (50-75 words):</w:t>
      </w:r>
    </w:p>
    <w:p>
      <w:pPr>
        <w:pStyle w:val="ListBullet"/>
        <w:spacing w:after="60"/>
        <w:ind w:left="360"/>
      </w:pPr>
      <w:r>
        <w:t>Brief explanation of what makes these apps best</w:t>
      </w:r>
    </w:p>
    <w:p>
      <w:pPr>
        <w:pStyle w:val="ListBullet"/>
        <w:spacing w:after="60"/>
        <w:ind w:left="360"/>
      </w:pPr>
      <w:r>
        <w:t>Why app choice matters for sports bettors</w:t>
      </w:r>
    </w:p>
    <w:p>
      <w:pPr>
        <w:pStyle w:val="ListBullet"/>
        <w:spacing w:after="60"/>
        <w:ind w:left="360"/>
      </w:pPr>
      <w:r>
        <w:t>What this comprehensive guide covers</w:t>
      </w:r>
    </w:p>
    <w:p/>
    <w:p>
      <w:pPr>
        <w:spacing w:after="120"/>
      </w:pPr>
      <w:r>
        <w:rPr>
          <w:b/>
        </w:rPr>
        <w:t>Example Format:</w:t>
      </w:r>
    </w:p>
    <w:p>
      <w:pPr>
        <w:pStyle w:val="NoSpacing"/>
        <w:spacing w:before="120" w:after="120"/>
        <w:ind w:left="720"/>
      </w:pPr>
      <w:r>
        <w:rPr>
          <w:rFonts w:ascii="Courier New" w:hAnsi="Courier New"/>
          <w:sz w:val="18"/>
        </w:rPr>
        <w:t>The best sports betting apps are FanDuel, BetMGM, and Bet365. These platforms combine user-friendly interfaces, competitive odds, extensive betting markets, and fast payouts based on our comprehensive testing of App Store ratings, user reviews, and real-world performance.</w:t>
        <w:br/>
        <w:br/>
        <w:t>Mobile betting apps have transformed sports wagering with instant access to live odds, same-game parlays, and fast withdrawals. This guide reviews 10 top betting apps across iOS and Android, comparing features, bonuses, and user experience to help you choose the right platform.</w:t>
      </w:r>
    </w:p>
    <w:p/>
    <w:p>
      <w:pPr>
        <w:spacing w:after="120"/>
      </w:pPr>
      <w:r>
        <w:rPr>
          <w:b/>
        </w:rPr>
        <w:t>FORBIDDEN:</w:t>
      </w:r>
    </w:p>
    <w:p>
      <w:pPr>
        <w:pStyle w:val="ListBullet"/>
        <w:spacing w:after="60"/>
        <w:ind w:left="360"/>
      </w:pPr>
      <w:r>
        <w:t>❌ "Welcome to our guide..."</w:t>
      </w:r>
    </w:p>
    <w:p>
      <w:pPr>
        <w:pStyle w:val="ListBullet"/>
        <w:spacing w:after="60"/>
        <w:ind w:left="360"/>
      </w:pPr>
      <w:r>
        <w:t>❌ "Looking for the best sports betting apps?"</w:t>
      </w:r>
    </w:p>
    <w:p>
      <w:pPr>
        <w:pStyle w:val="ListBullet"/>
        <w:spacing w:after="60"/>
        <w:ind w:left="360"/>
      </w:pPr>
      <w:r>
        <w:t>❌ Any rhetorical questions</w:t>
      </w:r>
    </w:p>
    <w:p>
      <w:pPr>
        <w:pStyle w:val="ListBullet"/>
        <w:spacing w:after="60"/>
        <w:ind w:left="360"/>
      </w:pPr>
      <w:r>
        <w:t>❌ "In this article, we will..."</w:t>
      </w:r>
    </w:p>
    <w:p>
      <w:pPr>
        <w:pStyle w:val="ListBullet"/>
        <w:spacing w:after="60"/>
        <w:ind w:left="360"/>
      </w:pPr>
      <w:r>
        <w:t>❌ Over 150 words total</w:t>
      </w:r>
    </w:p>
    <w:p>
      <w:pPr>
        <w:pStyle w:val="ListBullet"/>
        <w:spacing w:after="60"/>
        <w:ind w:left="360"/>
      </w:pPr>
      <w:r>
        <w:t>❌ Affiliate disclosure (appears in website sidebar, NOT in content)</w:t>
      </w:r>
    </w:p>
    <w:p/>
    <w:p/>
    <w:p>
      <w:pPr>
        <w:pStyle w:val="Heading2"/>
      </w:pPr>
      <w:r>
        <w:rPr>
          <w:b/>
          <w:color w:val="2E7D32"/>
          <w:sz w:val="32"/>
        </w:rPr>
        <w:t>NO DATED LANGUAGE IN H1</w:t>
      </w:r>
    </w:p>
    <w:p/>
    <w:p>
      <w:pPr>
        <w:spacing w:after="120"/>
      </w:pPr>
      <w:r>
        <w:rPr>
          <w:b/>
        </w:rPr>
        <w:t>❌ NEVER USE:</w:t>
      </w:r>
    </w:p>
    <w:p>
      <w:pPr>
        <w:pStyle w:val="ListBullet"/>
        <w:spacing w:after="60"/>
        <w:ind w:left="360"/>
      </w:pPr>
      <w:r>
        <w:t>"Best Sports Betting Apps 2025"</w:t>
      </w:r>
    </w:p>
    <w:p>
      <w:pPr>
        <w:pStyle w:val="ListBullet"/>
        <w:spacing w:after="60"/>
        <w:ind w:left="360"/>
      </w:pPr>
      <w:r>
        <w:t>"Best Sports Betting Apps December 2025"</w:t>
      </w:r>
    </w:p>
    <w:p>
      <w:pPr>
        <w:pStyle w:val="ListBullet"/>
        <w:spacing w:after="60"/>
        <w:ind w:left="360"/>
      </w:pPr>
      <w:r>
        <w:t>"Best Sports Betting Apps for 2025"</w:t>
      </w:r>
    </w:p>
    <w:p/>
    <w:p>
      <w:pPr>
        <w:spacing w:after="120"/>
      </w:pPr>
      <w:r>
        <w:rPr>
          <w:b/>
        </w:rPr>
        <w:t>✅ ALWAYS USE:</w:t>
      </w:r>
    </w:p>
    <w:p>
      <w:pPr>
        <w:pStyle w:val="ListBullet"/>
        <w:spacing w:after="60"/>
        <w:ind w:left="360"/>
      </w:pPr>
      <w:r>
        <w:t>H1: "Best Sports Betting Apps" (timeless)</w:t>
      </w:r>
    </w:p>
    <w:p>
      <w:pPr>
        <w:pStyle w:val="ListBullet"/>
        <w:spacing w:after="60"/>
        <w:ind w:left="360"/>
      </w:pPr>
      <w:r>
        <w:t>Badge below H1: "Last Updated: December 2025"</w:t>
      </w:r>
    </w:p>
    <w:p/>
    <w:p>
      <w:pPr>
        <w:spacing w:after="120"/>
      </w:pPr>
      <w:r>
        <w:t>This approach keeps the URL and H1 evergreen while showing freshness.</w:t>
      </w:r>
    </w:p>
    <w:p/>
    <w:p/>
    <w:p>
      <w:pPr>
        <w:pStyle w:val="Heading2"/>
      </w:pPr>
      <w:r>
        <w:rPr>
          <w:b/>
          <w:color w:val="2E7D32"/>
          <w:sz w:val="32"/>
        </w:rPr>
        <w:t>CONTENT OUTLINE</w:t>
      </w:r>
    </w:p>
    <w:p/>
    <w:p>
      <w:pPr>
        <w:pStyle w:val="Heading3"/>
      </w:pPr>
      <w:r>
        <w:rPr>
          <w:b/>
          <w:color w:val="333333"/>
          <w:sz w:val="28"/>
        </w:rPr>
        <w:t>Total Word Count: 9,500 words</w:t>
      </w:r>
    </w:p>
    <w:p/>
    <w:p>
      <w:pPr>
        <w:spacing w:after="120"/>
      </w:pPr>
      <w:r>
        <w:rPr>
          <w:b/>
        </w:rPr>
        <w:t>Opening Elements:</w:t>
      </w:r>
    </w:p>
    <w:p>
      <w:pPr>
        <w:pStyle w:val="ListBullet"/>
        <w:spacing w:after="60"/>
        <w:ind w:left="360"/>
      </w:pPr>
      <w:r>
        <w:t>H1: Best Sports Betting Apps (0 words - title only)</w:t>
      </w:r>
    </w:p>
    <w:p>
      <w:pPr>
        <w:pStyle w:val="ListBullet"/>
        <w:spacing w:after="60"/>
        <w:ind w:left="360"/>
      </w:pPr>
      <w:r>
        <w:t>Last Updated Badge: "Last Updated: December 2025"</w:t>
      </w:r>
    </w:p>
    <w:p>
      <w:pPr>
        <w:pStyle w:val="ListBullet"/>
        <w:spacing w:after="60"/>
        <w:ind w:left="360"/>
      </w:pPr>
      <w:r>
        <w:t>Introduction (150 words) - Direct answer + context (NO affiliate disclosure - in sidebar)</w:t>
      </w:r>
    </w:p>
    <w:p>
      <w:pPr>
        <w:pStyle w:val="ListBullet"/>
        <w:spacing w:after="60"/>
        <w:ind w:left="360"/>
      </w:pPr>
      <w:r>
        <w:t>H2: Quick Answer: Top Sports Betting Apps Ranked (100 words)</w:t>
      </w:r>
    </w:p>
    <w:p>
      <w:pPr>
        <w:pStyle w:val="ListBullet"/>
        <w:spacing w:after="60"/>
        <w:ind w:left="360"/>
      </w:pPr>
      <w:r>
        <w:t>H2: Comparison Table (50 words + table)</w:t>
      </w:r>
    </w:p>
    <w:p/>
    <w:p>
      <w:pPr>
        <w:spacing w:after="120"/>
      </w:pPr>
      <w:r>
        <w:rPr>
          <w:b/>
        </w:rPr>
        <w:t>Brand Reviews (4,500 words total = 450 words × 10 brands):</w:t>
      </w:r>
    </w:p>
    <w:p/>
    <w:p>
      <w:pPr>
        <w:spacing w:after="120"/>
      </w:pPr>
      <w:r>
        <w:t>Each brand gets exactly 450 words structured as:</w:t>
      </w:r>
    </w:p>
    <w:p/>
    <w:p>
      <w:pPr>
        <w:pStyle w:val="Heading3"/>
      </w:pPr>
      <w:r>
        <w:rPr>
          <w:b/>
          <w:color w:val="333333"/>
          <w:sz w:val="28"/>
        </w:rPr>
        <w:t>1. FanDuel App Review (450 words)</w:t>
      </w:r>
    </w:p>
    <w:p>
      <w:pPr>
        <w:spacing w:after="120"/>
      </w:pPr>
      <w:r>
        <w:rPr>
          <w:b/>
        </w:rPr>
        <w:t>H2 Title:</w:t>
      </w:r>
      <w:r>
        <w:t xml:space="preserve"> "FanDuel App Review"</w:t>
      </w:r>
    </w:p>
    <w:p>
      <w:pPr>
        <w:pStyle w:val="ListBullet"/>
        <w:spacing w:after="60"/>
        <w:ind w:left="360"/>
      </w:pPr>
      <w:r>
        <w:t>H3: Key Features &amp; Technology (150-200 words)</w:t>
      </w:r>
    </w:p>
    <w:p>
      <w:pPr>
        <w:pStyle w:val="ListBullet"/>
        <w:spacing w:after="60"/>
        <w:ind w:left="360"/>
      </w:pPr>
      <w:r>
        <w:t>App Store rating (cite exact rating and number of reviews)</w:t>
      </w:r>
    </w:p>
    <w:p>
      <w:pPr>
        <w:pStyle w:val="ListBullet"/>
        <w:spacing w:after="60"/>
        <w:ind w:left="360"/>
      </w:pPr>
      <w:r>
        <w:t>Unique features: Parlay builder, same game parlay+, quick bet slip</w:t>
      </w:r>
    </w:p>
    <w:p>
      <w:pPr>
        <w:pStyle w:val="ListBullet"/>
        <w:spacing w:after="60"/>
        <w:ind w:left="360"/>
      </w:pPr>
      <w:r>
        <w:t>Available markets and sports</w:t>
      </w:r>
    </w:p>
    <w:p>
      <w:pPr>
        <w:pStyle w:val="ListBullet"/>
        <w:spacing w:after="60"/>
        <w:ind w:left="360"/>
      </w:pPr>
      <w:r>
        <w:t>Bonus/promotional features</w:t>
      </w:r>
    </w:p>
    <w:p/>
    <w:p>
      <w:pPr>
        <w:pStyle w:val="ListBullet"/>
        <w:spacing w:after="60"/>
        <w:ind w:left="360"/>
      </w:pPr>
      <w:r>
        <w:t>H3: Mobile Experience (iOS &amp; Android) (100-150 words)</w:t>
      </w:r>
    </w:p>
    <w:p>
      <w:pPr>
        <w:pStyle w:val="ListBullet"/>
        <w:spacing w:after="60"/>
        <w:ind w:left="360"/>
      </w:pPr>
      <w:r>
        <w:t>UI/UX design quality</w:t>
      </w:r>
    </w:p>
    <w:p>
      <w:pPr>
        <w:pStyle w:val="ListBullet"/>
        <w:spacing w:after="60"/>
        <w:ind w:left="360"/>
      </w:pPr>
      <w:r>
        <w:t>Navigation speed and ease of use</w:t>
      </w:r>
    </w:p>
    <w:p>
      <w:pPr>
        <w:pStyle w:val="ListBullet"/>
        <w:spacing w:after="60"/>
        <w:ind w:left="360"/>
      </w:pPr>
      <w:r>
        <w:t>Live betting interface responsiveness</w:t>
      </w:r>
    </w:p>
    <w:p>
      <w:pPr>
        <w:pStyle w:val="ListBullet"/>
        <w:spacing w:after="60"/>
        <w:ind w:left="360"/>
      </w:pPr>
      <w:r>
        <w:t>App performance (load times, stability)</w:t>
      </w:r>
    </w:p>
    <w:p>
      <w:pPr>
        <w:pStyle w:val="ListBullet"/>
        <w:spacing w:after="60"/>
        <w:ind w:left="360"/>
      </w:pPr>
      <w:r>
        <w:t>Platform-specific differences (iOS vs Android)</w:t>
      </w:r>
    </w:p>
    <w:p/>
    <w:p>
      <w:pPr>
        <w:pStyle w:val="ListBullet"/>
        <w:spacing w:after="60"/>
        <w:ind w:left="360"/>
      </w:pPr>
      <w:r>
        <w:t>H3: Pros &amp; Cons (100-150 words)</w:t>
      </w:r>
    </w:p>
    <w:p>
      <w:pPr>
        <w:pStyle w:val="ListBullet"/>
        <w:spacing w:after="60"/>
        <w:ind w:left="360"/>
      </w:pPr>
      <w:r>
        <w:t>Based on App Store reviews (cite rating and review count)</w:t>
      </w:r>
    </w:p>
    <w:p>
      <w:pPr>
        <w:pStyle w:val="ListBullet"/>
        <w:spacing w:after="60"/>
        <w:ind w:left="360"/>
      </w:pPr>
      <w:r>
        <w:t>Based on Google Play reviews (cite rating and review count)</w:t>
      </w:r>
    </w:p>
    <w:p>
      <w:pPr>
        <w:pStyle w:val="ListBullet"/>
        <w:spacing w:after="60"/>
        <w:ind w:left="360"/>
      </w:pPr>
      <w:r>
        <w:t>Based on Reddit discussions (r/sportsbook, r/sportsbetting - cite specific threads)</w:t>
      </w:r>
    </w:p>
    <w:p>
      <w:pPr>
        <w:pStyle w:val="ListBullet"/>
        <w:spacing w:after="60"/>
        <w:ind w:left="360"/>
      </w:pPr>
      <w:r>
        <w:t>NEVER cite affiliate sites for pros/cons</w:t>
      </w:r>
    </w:p>
    <w:p/>
    <w:p>
      <w:pPr>
        <w:pStyle w:val="Heading3"/>
      </w:pPr>
      <w:r>
        <w:rPr>
          <w:b/>
          <w:color w:val="333333"/>
          <w:sz w:val="28"/>
        </w:rPr>
        <w:t>2. BetMGM App Review (450 words)</w:t>
      </w:r>
    </w:p>
    <w:p>
      <w:pPr>
        <w:spacing w:after="120"/>
      </w:pPr>
      <w:r>
        <w:rPr>
          <w:b/>
        </w:rPr>
        <w:t>H2 Title:</w:t>
      </w:r>
      <w:r>
        <w:t xml:space="preserve"> "BetMGM App Review"</w:t>
      </w:r>
    </w:p>
    <w:p>
      <w:pPr>
        <w:pStyle w:val="ListBullet"/>
        <w:spacing w:after="60"/>
        <w:ind w:left="360"/>
      </w:pPr>
      <w:r>
        <w:t>H3: Key Features &amp; Technology (150-200 words)</w:t>
      </w:r>
    </w:p>
    <w:p>
      <w:pPr>
        <w:pStyle w:val="ListBullet"/>
        <w:spacing w:after="60"/>
        <w:ind w:left="360"/>
      </w:pPr>
      <w:r>
        <w:t>App Store rating</w:t>
      </w:r>
    </w:p>
    <w:p>
      <w:pPr>
        <w:pStyle w:val="ListBullet"/>
        <w:spacing w:after="60"/>
        <w:ind w:left="360"/>
      </w:pPr>
      <w:r>
        <w:t>MGM Rewards integration</w:t>
      </w:r>
    </w:p>
    <w:p>
      <w:pPr>
        <w:pStyle w:val="ListBullet"/>
        <w:spacing w:after="60"/>
        <w:ind w:left="360"/>
      </w:pPr>
      <w:r>
        <w:t>Live betting capabilities</w:t>
      </w:r>
    </w:p>
    <w:p>
      <w:pPr>
        <w:pStyle w:val="ListBullet"/>
        <w:spacing w:after="60"/>
        <w:ind w:left="360"/>
      </w:pPr>
      <w:r>
        <w:t>Cash out features</w:t>
      </w:r>
    </w:p>
    <w:p>
      <w:pPr>
        <w:pStyle w:val="ListBullet"/>
        <w:spacing w:after="60"/>
        <w:ind w:left="360"/>
      </w:pPr>
      <w:r>
        <w:t>Unique differentiators</w:t>
      </w:r>
    </w:p>
    <w:p/>
    <w:p>
      <w:pPr>
        <w:pStyle w:val="ListBullet"/>
        <w:spacing w:after="60"/>
        <w:ind w:left="360"/>
      </w:pPr>
      <w:r>
        <w:t>H3: Mobile Experience (iOS &amp; Android) (100-150 words)</w:t>
      </w:r>
    </w:p>
    <w:p>
      <w:pPr>
        <w:pStyle w:val="ListBullet"/>
        <w:spacing w:after="60"/>
        <w:ind w:left="360"/>
      </w:pPr>
      <w:r>
        <w:t>UI/UX assessment</w:t>
      </w:r>
    </w:p>
    <w:p>
      <w:pPr>
        <w:pStyle w:val="ListBullet"/>
        <w:spacing w:after="60"/>
        <w:ind w:left="360"/>
      </w:pPr>
      <w:r>
        <w:t>Navigation and speed</w:t>
      </w:r>
    </w:p>
    <w:p>
      <w:pPr>
        <w:pStyle w:val="ListBullet"/>
        <w:spacing w:after="60"/>
        <w:ind w:left="360"/>
      </w:pPr>
      <w:r>
        <w:t>Live betting interface</w:t>
      </w:r>
    </w:p>
    <w:p>
      <w:pPr>
        <w:pStyle w:val="ListBullet"/>
        <w:spacing w:after="60"/>
        <w:ind w:left="360"/>
      </w:pPr>
      <w:r>
        <w:t>Performance metrics</w:t>
      </w:r>
    </w:p>
    <w:p/>
    <w:p>
      <w:pPr>
        <w:pStyle w:val="ListBullet"/>
        <w:spacing w:after="60"/>
        <w:ind w:left="360"/>
      </w:pPr>
      <w:r>
        <w:t>H3: Pros &amp; Cons (100-150 words)</w:t>
      </w:r>
    </w:p>
    <w:p>
      <w:pPr>
        <w:pStyle w:val="ListBullet"/>
        <w:spacing w:after="60"/>
        <w:ind w:left="360"/>
      </w:pPr>
      <w:r>
        <w:t>App Store/Google Play reviews with citations</w:t>
      </w:r>
    </w:p>
    <w:p>
      <w:pPr>
        <w:pStyle w:val="ListBullet"/>
        <w:spacing w:after="60"/>
        <w:ind w:left="360"/>
      </w:pPr>
      <w:r>
        <w:t>Reddit user feedback with citations</w:t>
      </w:r>
    </w:p>
    <w:p>
      <w:pPr>
        <w:pStyle w:val="ListBullet"/>
        <w:spacing w:after="60"/>
        <w:ind w:left="360"/>
      </w:pPr>
      <w:r>
        <w:t>Real user experiences</w:t>
      </w:r>
    </w:p>
    <w:p/>
    <w:p>
      <w:pPr>
        <w:pStyle w:val="Heading3"/>
      </w:pPr>
      <w:r>
        <w:rPr>
          <w:b/>
          <w:color w:val="333333"/>
          <w:sz w:val="28"/>
        </w:rPr>
        <w:t>3. Bet365 App Review (450 words)</w:t>
      </w:r>
    </w:p>
    <w:p>
      <w:pPr>
        <w:spacing w:after="120"/>
      </w:pPr>
      <w:r>
        <w:rPr>
          <w:b/>
        </w:rPr>
        <w:t>H2 Title:</w:t>
      </w:r>
      <w:r>
        <w:t xml:space="preserve"> "Bet365 App Review"</w:t>
      </w:r>
    </w:p>
    <w:p>
      <w:pPr>
        <w:pStyle w:val="ListBullet"/>
        <w:spacing w:after="60"/>
        <w:ind w:left="360"/>
      </w:pPr>
      <w:r>
        <w:t>H3: Key Features &amp; Technology (150-200 words)</w:t>
      </w:r>
    </w:p>
    <w:p>
      <w:pPr>
        <w:pStyle w:val="ListBullet"/>
        <w:spacing w:after="60"/>
        <w:ind w:left="360"/>
      </w:pPr>
      <w:r>
        <w:t>App Store rating</w:t>
      </w:r>
    </w:p>
    <w:p>
      <w:pPr>
        <w:pStyle w:val="ListBullet"/>
        <w:spacing w:after="60"/>
        <w:ind w:left="360"/>
      </w:pPr>
      <w:r>
        <w:t>International pedigree and technology</w:t>
      </w:r>
    </w:p>
    <w:p>
      <w:pPr>
        <w:pStyle w:val="ListBullet"/>
        <w:spacing w:after="60"/>
        <w:ind w:left="360"/>
      </w:pPr>
      <w:r>
        <w:t>Extensive betting markets</w:t>
      </w:r>
    </w:p>
    <w:p>
      <w:pPr>
        <w:pStyle w:val="ListBullet"/>
        <w:spacing w:after="60"/>
        <w:ind w:left="360"/>
      </w:pPr>
      <w:r>
        <w:t>Live streaming capabilities</w:t>
      </w:r>
    </w:p>
    <w:p>
      <w:pPr>
        <w:pStyle w:val="ListBullet"/>
        <w:spacing w:after="60"/>
        <w:ind w:left="360"/>
      </w:pPr>
      <w:r>
        <w:t>Cash out and edit bet features</w:t>
      </w:r>
    </w:p>
    <w:p/>
    <w:p>
      <w:pPr>
        <w:pStyle w:val="ListBullet"/>
        <w:spacing w:after="60"/>
        <w:ind w:left="360"/>
      </w:pPr>
      <w:r>
        <w:t>H3: Mobile Experience (iOS &amp; Android) (100-150 words)</w:t>
      </w:r>
    </w:p>
    <w:p>
      <w:pPr>
        <w:pStyle w:val="ListBullet"/>
        <w:spacing w:after="60"/>
        <w:ind w:left="360"/>
      </w:pPr>
      <w:r>
        <w:t>UI/UX quality</w:t>
      </w:r>
    </w:p>
    <w:p>
      <w:pPr>
        <w:pStyle w:val="ListBullet"/>
        <w:spacing w:after="60"/>
        <w:ind w:left="360"/>
      </w:pPr>
      <w:r>
        <w:t>Navigation and responsiveness</w:t>
      </w:r>
    </w:p>
    <w:p>
      <w:pPr>
        <w:pStyle w:val="ListBullet"/>
        <w:spacing w:after="60"/>
        <w:ind w:left="360"/>
      </w:pPr>
      <w:r>
        <w:t>Live betting interface</w:t>
      </w:r>
    </w:p>
    <w:p>
      <w:pPr>
        <w:pStyle w:val="ListBullet"/>
        <w:spacing w:after="60"/>
        <w:ind w:left="360"/>
      </w:pPr>
      <w:r>
        <w:t>App performance</w:t>
      </w:r>
    </w:p>
    <w:p/>
    <w:p>
      <w:pPr>
        <w:pStyle w:val="ListBullet"/>
        <w:spacing w:after="60"/>
        <w:ind w:left="360"/>
      </w:pPr>
      <w:r>
        <w:t>H3: Pros &amp; Cons (100-150 words)</w:t>
      </w:r>
    </w:p>
    <w:p>
      <w:pPr>
        <w:pStyle w:val="ListBullet"/>
        <w:spacing w:after="60"/>
        <w:ind w:left="360"/>
      </w:pPr>
      <w:r>
        <w:t>App Store/Google Play reviews with citations</w:t>
      </w:r>
    </w:p>
    <w:p>
      <w:pPr>
        <w:pStyle w:val="ListBullet"/>
        <w:spacing w:after="60"/>
        <w:ind w:left="360"/>
      </w:pPr>
      <w:r>
        <w:t>Reddit user experiences with citations</w:t>
      </w:r>
    </w:p>
    <w:p/>
    <w:p>
      <w:pPr>
        <w:pStyle w:val="Heading3"/>
      </w:pPr>
      <w:r>
        <w:rPr>
          <w:b/>
          <w:color w:val="333333"/>
          <w:sz w:val="28"/>
        </w:rPr>
        <w:t>4. DraftKings App Review (450 words)</w:t>
      </w:r>
    </w:p>
    <w:p>
      <w:pPr>
        <w:spacing w:after="120"/>
      </w:pPr>
      <w:r>
        <w:rPr>
          <w:b/>
        </w:rPr>
        <w:t>H2 Title:</w:t>
      </w:r>
      <w:r>
        <w:t xml:space="preserve"> "DraftKings App Review"</w:t>
      </w:r>
    </w:p>
    <w:p>
      <w:pPr>
        <w:pStyle w:val="ListBullet"/>
        <w:spacing w:after="60"/>
        <w:ind w:left="360"/>
      </w:pPr>
      <w:r>
        <w:t>H3: Key Features &amp; Technology (150-200 words)</w:t>
      </w:r>
    </w:p>
    <w:p>
      <w:pPr>
        <w:pStyle w:val="ListBullet"/>
        <w:spacing w:after="60"/>
        <w:ind w:left="360"/>
      </w:pPr>
      <w:r>
        <w:t>App Store rating</w:t>
      </w:r>
    </w:p>
    <w:p>
      <w:pPr>
        <w:pStyle w:val="ListBullet"/>
        <w:spacing w:after="60"/>
        <w:ind w:left="360"/>
      </w:pPr>
      <w:r>
        <w:t>DFS integration</w:t>
      </w:r>
    </w:p>
    <w:p>
      <w:pPr>
        <w:pStyle w:val="ListBullet"/>
        <w:spacing w:after="60"/>
        <w:ind w:left="360"/>
      </w:pPr>
      <w:r>
        <w:t>Parlay builder features</w:t>
      </w:r>
    </w:p>
    <w:p>
      <w:pPr>
        <w:pStyle w:val="ListBullet"/>
        <w:spacing w:after="60"/>
        <w:ind w:left="360"/>
      </w:pPr>
      <w:r>
        <w:t>Live betting capabilities</w:t>
      </w:r>
    </w:p>
    <w:p/>
    <w:p>
      <w:pPr>
        <w:pStyle w:val="ListBullet"/>
        <w:spacing w:after="60"/>
        <w:ind w:left="360"/>
      </w:pPr>
      <w:r>
        <w:t>H3: Mobile Experience (iOS &amp; Android) (100-150 words)</w:t>
      </w:r>
    </w:p>
    <w:p>
      <w:pPr>
        <w:pStyle w:val="ListBullet"/>
        <w:spacing w:after="60"/>
        <w:ind w:left="360"/>
      </w:pPr>
      <w:r>
        <w:t>UI/UX assessment</w:t>
      </w:r>
    </w:p>
    <w:p>
      <w:pPr>
        <w:pStyle w:val="ListBullet"/>
        <w:spacing w:after="60"/>
        <w:ind w:left="360"/>
      </w:pPr>
      <w:r>
        <w:t>Navigation quality</w:t>
      </w:r>
    </w:p>
    <w:p>
      <w:pPr>
        <w:pStyle w:val="ListBullet"/>
        <w:spacing w:after="60"/>
        <w:ind w:left="360"/>
      </w:pPr>
      <w:r>
        <w:t>Live betting interface</w:t>
      </w:r>
    </w:p>
    <w:p>
      <w:pPr>
        <w:pStyle w:val="ListBullet"/>
        <w:spacing w:after="60"/>
        <w:ind w:left="360"/>
      </w:pPr>
      <w:r>
        <w:t>Performance</w:t>
      </w:r>
    </w:p>
    <w:p/>
    <w:p>
      <w:pPr>
        <w:pStyle w:val="ListBullet"/>
        <w:spacing w:after="60"/>
        <w:ind w:left="360"/>
      </w:pPr>
      <w:r>
        <w:t>H3: Pros &amp; Cons (100-150 words)</w:t>
      </w:r>
    </w:p>
    <w:p>
      <w:pPr>
        <w:pStyle w:val="ListBullet"/>
        <w:spacing w:after="60"/>
        <w:ind w:left="360"/>
      </w:pPr>
      <w:r>
        <w:t>App Store/Google Play reviews with citations</w:t>
      </w:r>
    </w:p>
    <w:p>
      <w:pPr>
        <w:pStyle w:val="ListBullet"/>
        <w:spacing w:after="60"/>
        <w:ind w:left="360"/>
      </w:pPr>
      <w:r>
        <w:t>Reddit feedback with citations</w:t>
      </w:r>
    </w:p>
    <w:p/>
    <w:p>
      <w:pPr>
        <w:pStyle w:val="Heading3"/>
      </w:pPr>
      <w:r>
        <w:rPr>
          <w:b/>
          <w:color w:val="333333"/>
          <w:sz w:val="28"/>
        </w:rPr>
        <w:t>5. theScore BET App Review (450 words)</w:t>
      </w:r>
    </w:p>
    <w:p>
      <w:pPr>
        <w:spacing w:after="120"/>
      </w:pPr>
      <w:r>
        <w:rPr>
          <w:b/>
        </w:rPr>
        <w:t>H2 Title:</w:t>
      </w:r>
      <w:r>
        <w:t xml:space="preserve"> "theScore BET App Review"</w:t>
      </w:r>
    </w:p>
    <w:p>
      <w:pPr>
        <w:pStyle w:val="ListBullet"/>
        <w:spacing w:after="60"/>
        <w:ind w:left="360"/>
      </w:pPr>
      <w:r>
        <w:t>H3: Key Features &amp; Technology (150-200 words)</w:t>
      </w:r>
    </w:p>
    <w:p>
      <w:pPr>
        <w:pStyle w:val="ListBullet"/>
        <w:spacing w:after="60"/>
        <w:ind w:left="360"/>
      </w:pPr>
      <w:r>
        <w:t>App Store rating</w:t>
      </w:r>
    </w:p>
    <w:p>
      <w:pPr>
        <w:pStyle w:val="ListBullet"/>
        <w:spacing w:after="60"/>
        <w:ind w:left="360"/>
      </w:pPr>
      <w:r>
        <w:t>IMPORTANT: Mention rebrand from ESPN BET (December 2025)</w:t>
      </w:r>
    </w:p>
    <w:p>
      <w:pPr>
        <w:pStyle w:val="ListBullet"/>
        <w:spacing w:after="60"/>
        <w:ind w:left="360"/>
      </w:pPr>
      <w:r>
        <w:t>Media integration (scores, news, stats)</w:t>
      </w:r>
    </w:p>
    <w:p>
      <w:pPr>
        <w:pStyle w:val="ListBullet"/>
        <w:spacing w:after="60"/>
        <w:ind w:left="360"/>
      </w:pPr>
      <w:r>
        <w:t>Live betting features</w:t>
      </w:r>
    </w:p>
    <w:p>
      <w:pPr>
        <w:pStyle w:val="ListBullet"/>
        <w:spacing w:after="60"/>
        <w:ind w:left="360"/>
      </w:pPr>
      <w:r>
        <w:t>Content and betting convergence</w:t>
      </w:r>
    </w:p>
    <w:p/>
    <w:p>
      <w:pPr>
        <w:pStyle w:val="ListBullet"/>
        <w:spacing w:after="60"/>
        <w:ind w:left="360"/>
      </w:pPr>
      <w:r>
        <w:t>H3: Mobile Experience (iOS &amp; Android) (100-150 words)</w:t>
      </w:r>
    </w:p>
    <w:p>
      <w:pPr>
        <w:pStyle w:val="ListBullet"/>
        <w:spacing w:after="60"/>
        <w:ind w:left="360"/>
      </w:pPr>
      <w:r>
        <w:t>UI/UX with media integration</w:t>
      </w:r>
    </w:p>
    <w:p>
      <w:pPr>
        <w:pStyle w:val="ListBullet"/>
        <w:spacing w:after="60"/>
        <w:ind w:left="360"/>
      </w:pPr>
      <w:r>
        <w:t>Navigation and speed</w:t>
      </w:r>
    </w:p>
    <w:p>
      <w:pPr>
        <w:pStyle w:val="ListBullet"/>
        <w:spacing w:after="60"/>
        <w:ind w:left="360"/>
      </w:pPr>
      <w:r>
        <w:t>Live betting interface</w:t>
      </w:r>
    </w:p>
    <w:p>
      <w:pPr>
        <w:pStyle w:val="ListBullet"/>
        <w:spacing w:after="60"/>
        <w:ind w:left="360"/>
      </w:pPr>
      <w:r>
        <w:t>Performance</w:t>
      </w:r>
    </w:p>
    <w:p/>
    <w:p>
      <w:pPr>
        <w:pStyle w:val="ListBullet"/>
        <w:spacing w:after="60"/>
        <w:ind w:left="360"/>
      </w:pPr>
      <w:r>
        <w:t>H3: Pros &amp; Cons (100-150 words)</w:t>
      </w:r>
    </w:p>
    <w:p>
      <w:pPr>
        <w:pStyle w:val="ListBullet"/>
        <w:spacing w:after="60"/>
        <w:ind w:left="360"/>
      </w:pPr>
      <w:r>
        <w:t>App Store/Google Play reviews with citations</w:t>
      </w:r>
    </w:p>
    <w:p>
      <w:pPr>
        <w:pStyle w:val="ListBullet"/>
        <w:spacing w:after="60"/>
        <w:ind w:left="360"/>
      </w:pPr>
      <w:r>
        <w:t>Reddit user feedback with citations</w:t>
      </w:r>
    </w:p>
    <w:p/>
    <w:p>
      <w:pPr>
        <w:pStyle w:val="Heading3"/>
      </w:pPr>
      <w:r>
        <w:rPr>
          <w:b/>
          <w:color w:val="333333"/>
          <w:sz w:val="28"/>
        </w:rPr>
        <w:t>6-10. Caesars, Fanatics, BetRivers, Hard Rock Bet, Borgata (450 words each)</w:t>
      </w:r>
    </w:p>
    <w:p>
      <w:pPr>
        <w:spacing w:after="120"/>
      </w:pPr>
      <w:r>
        <w:rPr>
          <w:b/>
        </w:rPr>
        <w:t>Same structure for each:</w:t>
      </w:r>
    </w:p>
    <w:p>
      <w:pPr>
        <w:pStyle w:val="ListBullet"/>
        <w:spacing w:after="60"/>
        <w:ind w:left="360"/>
      </w:pPr>
      <w:r>
        <w:t>H2: [Brand] App Review</w:t>
      </w:r>
    </w:p>
    <w:p>
      <w:pPr>
        <w:pStyle w:val="ListBullet"/>
        <w:spacing w:after="60"/>
        <w:ind w:left="360"/>
      </w:pPr>
      <w:r>
        <w:t>H3: Key Features &amp; Technology (150-200 words)</w:t>
      </w:r>
    </w:p>
    <w:p>
      <w:pPr>
        <w:pStyle w:val="ListBullet"/>
        <w:spacing w:after="60"/>
        <w:ind w:left="360"/>
      </w:pPr>
      <w:r>
        <w:t>H3: Mobile Experience (iOS &amp; Android) (100-150 words)</w:t>
      </w:r>
    </w:p>
    <w:p>
      <w:pPr>
        <w:pStyle w:val="ListBullet"/>
        <w:spacing w:after="60"/>
        <w:ind w:left="360"/>
      </w:pPr>
      <w:r>
        <w:t>H3: Pros &amp; Cons (100-150 words)</w:t>
      </w:r>
    </w:p>
    <w:p/>
    <w:p>
      <w:pPr>
        <w:spacing w:after="120"/>
      </w:pPr>
      <w:r>
        <w:rPr>
          <w:b/>
        </w:rPr>
        <w:t>Additional Universal Sections:</w:t>
      </w:r>
    </w:p>
    <w:p/>
    <w:p>
      <w:pPr>
        <w:pStyle w:val="Heading3"/>
      </w:pPr>
      <w:r>
        <w:rPr>
          <w:b/>
          <w:color w:val="333333"/>
          <w:sz w:val="28"/>
        </w:rPr>
        <w:t>H2: How We Test &amp; Rank Betting Apps (300 words)</w:t>
      </w:r>
    </w:p>
    <w:p>
      <w:pPr>
        <w:pStyle w:val="ListBullet"/>
        <w:spacing w:after="60"/>
        <w:ind w:left="360"/>
      </w:pPr>
      <w:r>
        <w:t>Methodology explanation</w:t>
      </w:r>
    </w:p>
    <w:p>
      <w:pPr>
        <w:pStyle w:val="ListBullet"/>
        <w:spacing w:after="60"/>
        <w:ind w:left="360"/>
      </w:pPr>
      <w:r>
        <w:t>App Store ratings analysis</w:t>
      </w:r>
    </w:p>
    <w:p>
      <w:pPr>
        <w:pStyle w:val="ListBullet"/>
        <w:spacing w:after="60"/>
        <w:ind w:left="360"/>
      </w:pPr>
      <w:r>
        <w:t>Real user review aggregation</w:t>
      </w:r>
    </w:p>
    <w:p>
      <w:pPr>
        <w:pStyle w:val="ListBullet"/>
        <w:spacing w:after="60"/>
        <w:ind w:left="360"/>
      </w:pPr>
      <w:r>
        <w:t>Performance testing criteria</w:t>
      </w:r>
    </w:p>
    <w:p>
      <w:pPr>
        <w:pStyle w:val="ListBullet"/>
        <w:spacing w:after="60"/>
        <w:ind w:left="360"/>
      </w:pPr>
      <w:r>
        <w:t>Feature comparison process</w:t>
      </w:r>
    </w:p>
    <w:p>
      <w:pPr>
        <w:pStyle w:val="ListBullet"/>
        <w:spacing w:after="60"/>
        <w:ind w:left="360"/>
      </w:pPr>
      <w:r>
        <w:t>Payment speed verification</w:t>
      </w:r>
    </w:p>
    <w:p>
      <w:pPr>
        <w:pStyle w:val="ListBullet"/>
        <w:spacing w:after="60"/>
        <w:ind w:left="360"/>
      </w:pPr>
      <w:r>
        <w:t>Customer support testing</w:t>
      </w:r>
    </w:p>
    <w:p>
      <w:pPr>
        <w:pStyle w:val="ListBullet"/>
        <w:spacing w:after="60"/>
        <w:ind w:left="360"/>
      </w:pPr>
      <w:r>
        <w:t>Security and licensing verification</w:t>
      </w:r>
    </w:p>
    <w:p/>
    <w:p>
      <w:pPr>
        <w:pStyle w:val="Heading3"/>
      </w:pPr>
      <w:r>
        <w:rPr>
          <w:b/>
          <w:color w:val="333333"/>
          <w:sz w:val="28"/>
        </w:rPr>
        <w:t>H2: What Makes a Great Sports Betting App (300 words)</w:t>
      </w:r>
    </w:p>
    <w:p>
      <w:pPr>
        <w:pStyle w:val="ListBullet"/>
        <w:spacing w:after="60"/>
        <w:ind w:left="360"/>
      </w:pPr>
      <w:r>
        <w:t>H3: Betting App Basics (150 words)</w:t>
      </w:r>
    </w:p>
    <w:p>
      <w:pPr>
        <w:pStyle w:val="ListBullet"/>
        <w:spacing w:after="60"/>
        <w:ind w:left="360"/>
      </w:pPr>
      <w:r>
        <w:t>Core features every app needs</w:t>
      </w:r>
    </w:p>
    <w:p>
      <w:pPr>
        <w:pStyle w:val="ListBullet"/>
        <w:spacing w:after="60"/>
        <w:ind w:left="360"/>
      </w:pPr>
      <w:r>
        <w:t>Essential functionality</w:t>
      </w:r>
    </w:p>
    <w:p>
      <w:pPr>
        <w:pStyle w:val="ListBullet"/>
        <w:spacing w:after="60"/>
        <w:ind w:left="360"/>
      </w:pPr>
      <w:r>
        <w:t>Baseline requirements</w:t>
      </w:r>
    </w:p>
    <w:p/>
    <w:p>
      <w:pPr>
        <w:pStyle w:val="ListBullet"/>
        <w:spacing w:after="60"/>
        <w:ind w:left="360"/>
      </w:pPr>
      <w:r>
        <w:t>H3: Mobile-First Betting Experiences (150 words)</w:t>
      </w:r>
    </w:p>
    <w:p>
      <w:pPr>
        <w:pStyle w:val="ListBullet"/>
        <w:spacing w:after="60"/>
        <w:ind w:left="360"/>
      </w:pPr>
      <w:r>
        <w:t>Native app advantages</w:t>
      </w:r>
    </w:p>
    <w:p>
      <w:pPr>
        <w:pStyle w:val="ListBullet"/>
        <w:spacing w:after="60"/>
        <w:ind w:left="360"/>
      </w:pPr>
      <w:r>
        <w:t>Mobile-specific features</w:t>
      </w:r>
    </w:p>
    <w:p>
      <w:pPr>
        <w:pStyle w:val="ListBullet"/>
        <w:spacing w:after="60"/>
        <w:ind w:left="360"/>
      </w:pPr>
      <w:r>
        <w:t>Why apps beat web browsers</w:t>
      </w:r>
    </w:p>
    <w:p/>
    <w:p>
      <w:pPr>
        <w:pStyle w:val="Heading3"/>
      </w:pPr>
      <w:r>
        <w:rPr>
          <w:b/>
          <w:color w:val="333333"/>
          <w:sz w:val="28"/>
        </w:rPr>
        <w:t>H2: Payment Methods Comparison (250 words)</w:t>
      </w:r>
    </w:p>
    <w:p>
      <w:pPr>
        <w:pStyle w:val="ListBullet"/>
        <w:spacing w:after="60"/>
        <w:ind w:left="360"/>
      </w:pPr>
      <w:r>
        <w:t>Table showing payment methods by app</w:t>
      </w:r>
    </w:p>
    <w:p>
      <w:pPr>
        <w:pStyle w:val="ListBullet"/>
        <w:spacing w:after="60"/>
        <w:ind w:left="360"/>
      </w:pPr>
      <w:r>
        <w:t>Methods: Venmo, PayPal, Apple Pay, bank transfer, debit card, credit card</w:t>
      </w:r>
    </w:p>
    <w:p>
      <w:pPr>
        <w:pStyle w:val="ListBullet"/>
        <w:spacing w:after="60"/>
        <w:ind w:left="360"/>
      </w:pPr>
      <w:r>
        <w:t>Processing times by method</w:t>
      </w:r>
    </w:p>
    <w:p>
      <w:pPr>
        <w:pStyle w:val="ListBullet"/>
        <w:spacing w:after="60"/>
        <w:ind w:left="360"/>
      </w:pPr>
      <w:r>
        <w:t>Minimum deposit/withdrawal amounts</w:t>
      </w:r>
    </w:p>
    <w:p>
      <w:pPr>
        <w:pStyle w:val="ListBullet"/>
        <w:spacing w:after="60"/>
        <w:ind w:left="360"/>
      </w:pPr>
      <w:r>
        <w:t>Fastest payout methods</w:t>
      </w:r>
    </w:p>
    <w:p/>
    <w:p>
      <w:pPr>
        <w:pStyle w:val="Heading3"/>
      </w:pPr>
      <w:r>
        <w:rPr>
          <w:b/>
          <w:color w:val="333333"/>
          <w:sz w:val="28"/>
        </w:rPr>
        <w:t>H2: State Availability Matrix (200 words)</w:t>
      </w:r>
    </w:p>
    <w:p>
      <w:pPr>
        <w:pStyle w:val="ListBullet"/>
        <w:spacing w:after="60"/>
        <w:ind w:left="360"/>
      </w:pPr>
      <w:r>
        <w:t>Table showing which apps are available in which states</w:t>
      </w:r>
    </w:p>
    <w:p>
      <w:pPr>
        <w:pStyle w:val="ListBullet"/>
        <w:spacing w:after="60"/>
        <w:ind w:left="360"/>
      </w:pPr>
      <w:r>
        <w:t>All 10 brands across all legal betting states</w:t>
      </w:r>
    </w:p>
    <w:p>
      <w:pPr>
        <w:pStyle w:val="ListBullet"/>
        <w:spacing w:after="60"/>
        <w:ind w:left="360"/>
      </w:pPr>
      <w:r>
        <w:t>Launch dates for newer states (Missouri 2024, etc.)</w:t>
      </w:r>
    </w:p>
    <w:p/>
    <w:p>
      <w:pPr>
        <w:pStyle w:val="Heading3"/>
      </w:pPr>
      <w:r>
        <w:rPr>
          <w:b/>
          <w:color w:val="333333"/>
          <w:sz w:val="28"/>
        </w:rPr>
        <w:t>H2: iOS vs Android: Which Platform Is Better? (200 words)</w:t>
      </w:r>
    </w:p>
    <w:p>
      <w:pPr>
        <w:pStyle w:val="ListBullet"/>
        <w:spacing w:after="60"/>
        <w:ind w:left="360"/>
      </w:pPr>
      <w:r>
        <w:t>App Store vs Google Play ratings comparison</w:t>
      </w:r>
    </w:p>
    <w:p>
      <w:pPr>
        <w:pStyle w:val="ListBullet"/>
        <w:spacing w:after="60"/>
        <w:ind w:left="360"/>
      </w:pPr>
      <w:r>
        <w:t>Feature parity analysis</w:t>
      </w:r>
    </w:p>
    <w:p>
      <w:pPr>
        <w:pStyle w:val="ListBullet"/>
        <w:spacing w:after="60"/>
        <w:ind w:left="360"/>
      </w:pPr>
      <w:r>
        <w:t>Performance differences by platform</w:t>
      </w:r>
    </w:p>
    <w:p>
      <w:pPr>
        <w:pStyle w:val="ListBullet"/>
        <w:spacing w:after="60"/>
        <w:ind w:left="360"/>
      </w:pPr>
      <w:r>
        <w:t>Platform-specific advantages</w:t>
      </w:r>
    </w:p>
    <w:p/>
    <w:p>
      <w:pPr>
        <w:pStyle w:val="Heading3"/>
      </w:pPr>
      <w:r>
        <w:rPr>
          <w:b/>
          <w:color w:val="333333"/>
          <w:sz w:val="28"/>
        </w:rPr>
        <w:t>H2: How to Download Betting Apps (200 words)</w:t>
      </w:r>
    </w:p>
    <w:p>
      <w:pPr>
        <w:pStyle w:val="ListBullet"/>
        <w:spacing w:after="60"/>
        <w:ind w:left="360"/>
      </w:pPr>
      <w:r>
        <w:t>H3: iOS Download Guide (100 words)</w:t>
      </w:r>
    </w:p>
    <w:p>
      <w:pPr>
        <w:pStyle w:val="ListBullet"/>
        <w:spacing w:after="60"/>
        <w:ind w:left="360"/>
      </w:pPr>
      <w:r>
        <w:t>Step-by-step App Store download</w:t>
      </w:r>
    </w:p>
    <w:p>
      <w:pPr>
        <w:pStyle w:val="ListBullet"/>
        <w:spacing w:after="60"/>
        <w:ind w:left="360"/>
      </w:pPr>
      <w:r>
        <w:t>Location verification process</w:t>
      </w:r>
    </w:p>
    <w:p>
      <w:pPr>
        <w:pStyle w:val="ListBullet"/>
        <w:spacing w:after="60"/>
        <w:ind w:left="360"/>
      </w:pPr>
      <w:r>
        <w:t>Account creation basics</w:t>
      </w:r>
    </w:p>
    <w:p/>
    <w:p>
      <w:pPr>
        <w:pStyle w:val="ListBullet"/>
        <w:spacing w:after="60"/>
        <w:ind w:left="360"/>
      </w:pPr>
      <w:r>
        <w:t>H3: Android Download Guide (100 words)</w:t>
      </w:r>
    </w:p>
    <w:p>
      <w:pPr>
        <w:pStyle w:val="ListBullet"/>
        <w:spacing w:after="60"/>
        <w:ind w:left="360"/>
      </w:pPr>
      <w:r>
        <w:t>Google Play download instructions</w:t>
      </w:r>
    </w:p>
    <w:p>
      <w:pPr>
        <w:pStyle w:val="ListBullet"/>
        <w:spacing w:after="60"/>
        <w:ind w:left="360"/>
      </w:pPr>
      <w:r>
        <w:t>Alternative APK download (where applicable)</w:t>
      </w:r>
    </w:p>
    <w:p>
      <w:pPr>
        <w:pStyle w:val="ListBullet"/>
        <w:spacing w:after="60"/>
        <w:ind w:left="360"/>
      </w:pPr>
      <w:r>
        <w:t>Installation steps</w:t>
      </w:r>
    </w:p>
    <w:p/>
    <w:p>
      <w:pPr>
        <w:pStyle w:val="Heading3"/>
      </w:pPr>
      <w:r>
        <w:rPr>
          <w:b/>
          <w:color w:val="333333"/>
          <w:sz w:val="28"/>
        </w:rPr>
        <w:t>H2: App Performance &amp; Technology (200 words)</w:t>
      </w:r>
    </w:p>
    <w:p>
      <w:pPr>
        <w:pStyle w:val="ListBullet"/>
        <w:spacing w:after="60"/>
        <w:ind w:left="360"/>
      </w:pPr>
      <w:r>
        <w:t>Load times comparison</w:t>
      </w:r>
    </w:p>
    <w:p>
      <w:pPr>
        <w:pStyle w:val="ListBullet"/>
        <w:spacing w:after="60"/>
        <w:ind w:left="360"/>
      </w:pPr>
      <w:r>
        <w:t>Crash rate analysis</w:t>
      </w:r>
    </w:p>
    <w:p>
      <w:pPr>
        <w:pStyle w:val="ListBullet"/>
        <w:spacing w:after="60"/>
        <w:ind w:left="360"/>
      </w:pPr>
      <w:r>
        <w:t>Battery usage</w:t>
      </w:r>
    </w:p>
    <w:p>
      <w:pPr>
        <w:pStyle w:val="ListBullet"/>
        <w:spacing w:after="60"/>
        <w:ind w:left="360"/>
      </w:pPr>
      <w:r>
        <w:t>App storage size requirements</w:t>
      </w:r>
    </w:p>
    <w:p>
      <w:pPr>
        <w:pStyle w:val="ListBullet"/>
        <w:spacing w:after="60"/>
        <w:ind w:left="360"/>
      </w:pPr>
      <w:r>
        <w:t>Minimum OS version requirements (iOS/Android)</w:t>
      </w:r>
    </w:p>
    <w:p/>
    <w:p>
      <w:pPr>
        <w:pStyle w:val="Heading3"/>
      </w:pPr>
      <w:r>
        <w:rPr>
          <w:b/>
          <w:color w:val="333333"/>
          <w:sz w:val="28"/>
        </w:rPr>
        <w:t>H2: Security &amp; Biometric Features (200 words)</w:t>
      </w:r>
    </w:p>
    <w:p>
      <w:pPr>
        <w:pStyle w:val="ListBullet"/>
        <w:spacing w:after="60"/>
        <w:ind w:left="360"/>
      </w:pPr>
      <w:r>
        <w:t>Face ID/Touch ID support by app</w:t>
      </w:r>
    </w:p>
    <w:p>
      <w:pPr>
        <w:pStyle w:val="ListBullet"/>
        <w:spacing w:after="60"/>
        <w:ind w:left="360"/>
      </w:pPr>
      <w:r>
        <w:t>Two-factor authentication</w:t>
      </w:r>
    </w:p>
    <w:p>
      <w:pPr>
        <w:pStyle w:val="ListBullet"/>
        <w:spacing w:after="60"/>
        <w:ind w:left="360"/>
      </w:pPr>
      <w:r>
        <w:t>Data encryption standards</w:t>
      </w:r>
    </w:p>
    <w:p>
      <w:pPr>
        <w:pStyle w:val="ListBullet"/>
        <w:spacing w:after="60"/>
        <w:ind w:left="360"/>
      </w:pPr>
      <w:r>
        <w:t>Secure login features</w:t>
      </w:r>
    </w:p>
    <w:p>
      <w:pPr>
        <w:pStyle w:val="ListBullet"/>
        <w:spacing w:after="60"/>
        <w:ind w:left="360"/>
      </w:pPr>
      <w:r>
        <w:t>Privacy protections</w:t>
      </w:r>
    </w:p>
    <w:p/>
    <w:p>
      <w:pPr>
        <w:pStyle w:val="Heading3"/>
      </w:pPr>
      <w:r>
        <w:rPr>
          <w:b/>
          <w:color w:val="333333"/>
          <w:sz w:val="28"/>
        </w:rPr>
        <w:t>H2: Live Betting Capabilities (200 words)</w:t>
      </w:r>
    </w:p>
    <w:p>
      <w:pPr>
        <w:pStyle w:val="ListBullet"/>
        <w:spacing w:after="60"/>
        <w:ind w:left="360"/>
      </w:pPr>
      <w:r>
        <w:t>Live betting interface comparison</w:t>
      </w:r>
    </w:p>
    <w:p>
      <w:pPr>
        <w:pStyle w:val="ListBullet"/>
        <w:spacing w:after="60"/>
        <w:ind w:left="360"/>
      </w:pPr>
      <w:r>
        <w:t>In-play betting speed</w:t>
      </w:r>
    </w:p>
    <w:p>
      <w:pPr>
        <w:pStyle w:val="ListBullet"/>
        <w:spacing w:after="60"/>
        <w:ind w:left="360"/>
      </w:pPr>
      <w:r>
        <w:t>Live streaming availability</w:t>
      </w:r>
    </w:p>
    <w:p>
      <w:pPr>
        <w:pStyle w:val="ListBullet"/>
        <w:spacing w:after="60"/>
        <w:ind w:left="360"/>
      </w:pPr>
      <w:r>
        <w:t>Cash out features during live betting</w:t>
      </w:r>
    </w:p>
    <w:p>
      <w:pPr>
        <w:pStyle w:val="ListBullet"/>
        <w:spacing w:after="60"/>
        <w:ind w:left="360"/>
      </w:pPr>
      <w:r>
        <w:t>Real-time odds updates</w:t>
      </w:r>
    </w:p>
    <w:p/>
    <w:p>
      <w:pPr>
        <w:pStyle w:val="Heading3"/>
      </w:pPr>
      <w:r>
        <w:rPr>
          <w:b/>
          <w:color w:val="333333"/>
          <w:sz w:val="28"/>
        </w:rPr>
        <w:t>H2: Best Apps for Football Betting (200 words)</w:t>
      </w:r>
    </w:p>
    <w:p>
      <w:pPr>
        <w:pStyle w:val="ListBullet"/>
        <w:spacing w:after="60"/>
        <w:ind w:left="360"/>
      </w:pPr>
      <w:r>
        <w:t>NFL-specific features by app</w:t>
      </w:r>
    </w:p>
    <w:p>
      <w:pPr>
        <w:pStyle w:val="ListBullet"/>
        <w:spacing w:after="60"/>
        <w:ind w:left="360"/>
      </w:pPr>
      <w:r>
        <w:t>Player props availability</w:t>
      </w:r>
    </w:p>
    <w:p>
      <w:pPr>
        <w:pStyle w:val="ListBullet"/>
        <w:spacing w:after="60"/>
        <w:ind w:left="360"/>
      </w:pPr>
      <w:r>
        <w:t>Same game parlay builders</w:t>
      </w:r>
    </w:p>
    <w:p>
      <w:pPr>
        <w:pStyle w:val="ListBullet"/>
        <w:spacing w:after="60"/>
        <w:ind w:left="360"/>
      </w:pPr>
      <w:r>
        <w:t>Live NFL betting interfaces</w:t>
      </w:r>
    </w:p>
    <w:p>
      <w:pPr>
        <w:pStyle w:val="ListBullet"/>
        <w:spacing w:after="60"/>
        <w:ind w:left="360"/>
      </w:pPr>
      <w:r>
        <w:t>Season-long features</w:t>
      </w:r>
    </w:p>
    <w:p/>
    <w:p>
      <w:pPr>
        <w:pStyle w:val="Heading3"/>
      </w:pPr>
      <w:r>
        <w:rPr>
          <w:b/>
          <w:color w:val="333333"/>
          <w:sz w:val="28"/>
        </w:rPr>
        <w:t>H2: Sports Gambling Apps vs Traditional Sportsbooks (200 words)</w:t>
      </w:r>
    </w:p>
    <w:p>
      <w:pPr>
        <w:pStyle w:val="ListBullet"/>
        <w:spacing w:after="60"/>
        <w:ind w:left="360"/>
      </w:pPr>
      <w:r>
        <w:t>Mobile app advantages</w:t>
      </w:r>
    </w:p>
    <w:p>
      <w:pPr>
        <w:pStyle w:val="ListBullet"/>
        <w:spacing w:after="60"/>
        <w:ind w:left="360"/>
      </w:pPr>
      <w:r>
        <w:t>Convenience factors</w:t>
      </w:r>
    </w:p>
    <w:p>
      <w:pPr>
        <w:pStyle w:val="ListBullet"/>
        <w:spacing w:after="60"/>
        <w:ind w:left="360"/>
      </w:pPr>
      <w:r>
        <w:t>App-exclusive features and promotions</w:t>
      </w:r>
    </w:p>
    <w:p>
      <w:pPr>
        <w:pStyle w:val="ListBullet"/>
        <w:spacing w:after="60"/>
        <w:ind w:left="360"/>
      </w:pPr>
      <w:r>
        <w:t>Retail sportsbook comparison</w:t>
      </w:r>
    </w:p>
    <w:p/>
    <w:p>
      <w:pPr>
        <w:pStyle w:val="Heading3"/>
      </w:pPr>
      <w:r>
        <w:rPr>
          <w:b/>
          <w:color w:val="333333"/>
          <w:sz w:val="28"/>
        </w:rPr>
        <w:t>H2: Age Requirements for Betting Apps (150 words)</w:t>
      </w:r>
    </w:p>
    <w:p>
      <w:pPr>
        <w:pStyle w:val="ListBullet"/>
        <w:spacing w:after="60"/>
        <w:ind w:left="360"/>
      </w:pPr>
      <w:r>
        <w:t>21+ standard in most states</w:t>
      </w:r>
    </w:p>
    <w:p>
      <w:pPr>
        <w:pStyle w:val="ListBullet"/>
        <w:spacing w:after="60"/>
        <w:ind w:left="360"/>
      </w:pPr>
      <w:r>
        <w:t>18+ exceptions: Montana, New Hampshire, Rhode Island, Wyoming, Washington DC</w:t>
      </w:r>
    </w:p>
    <w:p>
      <w:pPr>
        <w:pStyle w:val="ListBullet"/>
        <w:spacing w:after="60"/>
        <w:ind w:left="360"/>
      </w:pPr>
      <w:r>
        <w:t>Age verification process</w:t>
      </w:r>
    </w:p>
    <w:p>
      <w:pPr>
        <w:pStyle w:val="ListBullet"/>
        <w:spacing w:after="60"/>
        <w:ind w:left="360"/>
      </w:pPr>
      <w:r>
        <w:t>ID verification requirements</w:t>
      </w:r>
    </w:p>
    <w:p/>
    <w:p>
      <w:pPr>
        <w:pStyle w:val="Heading3"/>
      </w:pPr>
      <w:r>
        <w:rPr>
          <w:b/>
          <w:color w:val="333333"/>
          <w:sz w:val="28"/>
        </w:rPr>
        <w:t>H2: Calculator Tool Integration (100 words)</w:t>
      </w:r>
    </w:p>
    <w:p>
      <w:pPr>
        <w:pStyle w:val="ListBullet"/>
        <w:spacing w:after="60"/>
        <w:ind w:left="360"/>
      </w:pPr>
      <w:r>
        <w:t>Link to parlay calculator (https://www.topendsports.com/sport/betting/calculators/parlay.htm)</w:t>
      </w:r>
    </w:p>
    <w:p>
      <w:pPr>
        <w:pStyle w:val="ListBullet"/>
        <w:spacing w:after="60"/>
        <w:ind w:left="360"/>
      </w:pPr>
      <w:r>
        <w:t>Link to odds calculator (https://www.topendsports.com/sport/betting/calculators/odds.htm)</w:t>
      </w:r>
    </w:p>
    <w:p>
      <w:pPr>
        <w:pStyle w:val="ListBullet"/>
        <w:spacing w:after="60"/>
        <w:ind w:left="360"/>
      </w:pPr>
      <w:r>
        <w:t>Brief explanation of how calculators help bettors</w:t>
      </w:r>
    </w:p>
    <w:p>
      <w:pPr>
        <w:pStyle w:val="ListBullet"/>
        <w:spacing w:after="60"/>
        <w:ind w:left="360"/>
      </w:pPr>
      <w:r>
        <w:t>Mention other TopEndSports betting tools</w:t>
      </w:r>
    </w:p>
    <w:p/>
    <w:p>
      <w:pPr>
        <w:pStyle w:val="Heading3"/>
      </w:pPr>
      <w:r>
        <w:rPr>
          <w:b/>
          <w:color w:val="333333"/>
          <w:sz w:val="28"/>
        </w:rPr>
        <w:t>H2: FAQs (1,200 words  12 FAQs  100 words each)</w:t>
      </w:r>
    </w:p>
    <w:p>
      <w:pPr>
        <w:spacing w:after="120"/>
      </w:pPr>
      <w:r>
        <w:t>See full FAQ list below.</w:t>
      </w:r>
    </w:p>
    <w:p/>
    <w:p>
      <w:pPr>
        <w:pStyle w:val="Heading3"/>
      </w:pPr>
      <w:r>
        <w:rPr>
          <w:b/>
          <w:color w:val="333333"/>
          <w:sz w:val="28"/>
        </w:rPr>
        <w:t>H2: Responsible Gambling (150 words)</w:t>
      </w:r>
    </w:p>
    <w:p>
      <w:pPr>
        <w:pStyle w:val="ListBullet"/>
        <w:spacing w:after="60"/>
        <w:ind w:left="360"/>
      </w:pPr>
      <w:r>
        <w:t>Problem gambling resources</w:t>
      </w:r>
    </w:p>
    <w:p>
      <w:pPr>
        <w:pStyle w:val="ListBullet"/>
        <w:spacing w:after="60"/>
        <w:ind w:left="360"/>
      </w:pPr>
      <w:r>
        <w:t>Hotline: 1-800-522-4700</w:t>
      </w:r>
    </w:p>
    <w:p>
      <w:pPr>
        <w:pStyle w:val="ListBullet"/>
        <w:spacing w:after="60"/>
        <w:ind w:left="360"/>
      </w:pPr>
      <w:r>
        <w:t>Self-exclusion tools in apps</w:t>
      </w:r>
    </w:p>
    <w:p>
      <w:pPr>
        <w:pStyle w:val="ListBullet"/>
        <w:spacing w:after="60"/>
        <w:ind w:left="360"/>
      </w:pPr>
      <w:r>
        <w:t>Deposit limits and responsible gambling features</w:t>
      </w:r>
    </w:p>
    <w:p>
      <w:pPr>
        <w:pStyle w:val="ListBullet"/>
        <w:spacing w:after="60"/>
        <w:ind w:left="360"/>
      </w:pPr>
      <w:r>
        <w:t>Links to resources (NCPG, GamCare, etc.)</w:t>
      </w:r>
    </w:p>
    <w:p/>
    <w:p/>
    <w:p>
      <w:pPr>
        <w:pStyle w:val="Heading2"/>
      </w:pPr>
      <w:r>
        <w:rPr>
          <w:b/>
          <w:color w:val="2E7D32"/>
          <w:sz w:val="32"/>
        </w:rPr>
        <w:t>SOURCE REQUIREMENTS</w:t>
      </w:r>
    </w:p>
    <w:p/>
    <w:p>
      <w:pPr>
        <w:pStyle w:val="Heading3"/>
      </w:pPr>
      <w:r>
        <w:rPr>
          <w:b/>
          <w:color w:val="333333"/>
          <w:sz w:val="28"/>
        </w:rPr>
        <w:t>TIER 1 (PRIMARY SOURCES - MUST USE):</w:t>
      </w:r>
    </w:p>
    <w:p/>
    <w:p>
      <w:pPr>
        <w:spacing w:after="120"/>
      </w:pPr>
      <w:r>
        <w:rPr>
          <w:b/>
        </w:rPr>
        <w:t>App Store Reviews:</w:t>
      </w:r>
    </w:p>
    <w:p>
      <w:pPr>
        <w:pStyle w:val="ListBullet"/>
        <w:spacing w:after="60"/>
        <w:ind w:left="360"/>
      </w:pPr>
      <w:r>
        <w:t>Citation format: "FanDuel app: 4.8/5 stars (1.8M reviews) - App Store, analyzed November-December 2025"</w:t>
      </w:r>
    </w:p>
    <w:p>
      <w:pPr>
        <w:pStyle w:val="ListBullet"/>
        <w:spacing w:after="60"/>
        <w:ind w:left="360"/>
      </w:pPr>
      <w:r>
        <w:t>Must cite specific rating, number of reviews, and date range analyzed</w:t>
      </w:r>
    </w:p>
    <w:p>
      <w:pPr>
        <w:pStyle w:val="ListBullet"/>
        <w:spacing w:after="60"/>
        <w:ind w:left="360"/>
      </w:pPr>
      <w:r>
        <w:t>Quote specific user reviews for pros/cons</w:t>
      </w:r>
    </w:p>
    <w:p>
      <w:pPr>
        <w:pStyle w:val="ListBullet"/>
        <w:spacing w:after="60"/>
        <w:ind w:left="360"/>
      </w:pPr>
      <w:r>
        <w:t>Analyze common themes in reviews</w:t>
      </w:r>
    </w:p>
    <w:p/>
    <w:p>
      <w:pPr>
        <w:spacing w:after="120"/>
      </w:pPr>
      <w:r>
        <w:rPr>
          <w:b/>
        </w:rPr>
        <w:t>Google Play Reviews:</w:t>
      </w:r>
    </w:p>
    <w:p>
      <w:pPr>
        <w:pStyle w:val="ListBullet"/>
        <w:spacing w:after="60"/>
        <w:ind w:left="360"/>
      </w:pPr>
      <w:r>
        <w:t>Citation format: "BetMGM app: 4.5/5 stars (523K reviews) - Google Play"</w:t>
      </w:r>
    </w:p>
    <w:p>
      <w:pPr>
        <w:pStyle w:val="ListBullet"/>
        <w:spacing w:after="60"/>
        <w:ind w:left="360"/>
      </w:pPr>
      <w:r>
        <w:t>Must cite specific rating and number of reviews</w:t>
      </w:r>
    </w:p>
    <w:p>
      <w:pPr>
        <w:pStyle w:val="ListBullet"/>
        <w:spacing w:after="60"/>
        <w:ind w:left="360"/>
      </w:pPr>
      <w:r>
        <w:t>Note any iOS/Android rating differences</w:t>
      </w:r>
    </w:p>
    <w:p/>
    <w:p>
      <w:pPr>
        <w:spacing w:after="120"/>
      </w:pPr>
      <w:r>
        <w:rPr>
          <w:b/>
        </w:rPr>
        <w:t>Reddit:</w:t>
      </w:r>
    </w:p>
    <w:p>
      <w:pPr>
        <w:pStyle w:val="ListBullet"/>
        <w:spacing w:after="60"/>
        <w:ind w:left="360"/>
      </w:pPr>
      <w:r>
        <w:t>Citation format: "Reddit users in r/sportsbook report [finding] (15 threads analyzed, December 2025)"</w:t>
      </w:r>
    </w:p>
    <w:p>
      <w:pPr>
        <w:pStyle w:val="ListBullet"/>
        <w:spacing w:after="60"/>
        <w:ind w:left="360"/>
      </w:pPr>
      <w:r>
        <w:t>Specific thread citations where applicable</w:t>
      </w:r>
    </w:p>
    <w:p>
      <w:pPr>
        <w:pStyle w:val="ListBullet"/>
        <w:spacing w:after="60"/>
        <w:ind w:left="360"/>
      </w:pPr>
      <w:r>
        <w:t>Subreddits: r/sportsbook, r/sportsbetting</w:t>
      </w:r>
    </w:p>
    <w:p>
      <w:pPr>
        <w:pStyle w:val="ListBullet"/>
        <w:spacing w:after="60"/>
        <w:ind w:left="360"/>
      </w:pPr>
      <w:r>
        <w:t>Look for: Real user experiences, common complaints, feature preferences</w:t>
      </w:r>
    </w:p>
    <w:p/>
    <w:p>
      <w:pPr>
        <w:pStyle w:val="Heading3"/>
      </w:pPr>
      <w:r>
        <w:rPr>
          <w:b/>
          <w:color w:val="333333"/>
          <w:sz w:val="28"/>
        </w:rPr>
        <w:t>TIER 2 (VERIFICATION ONLY):</w:t>
      </w:r>
    </w:p>
    <w:p/>
    <w:p>
      <w:pPr>
        <w:spacing w:after="120"/>
      </w:pPr>
      <w:r>
        <w:rPr>
          <w:b/>
        </w:rPr>
        <w:t>Brand Official Sites:</w:t>
      </w:r>
    </w:p>
    <w:p>
      <w:pPr>
        <w:pStyle w:val="ListBullet"/>
        <w:spacing w:after="60"/>
        <w:ind w:left="360"/>
      </w:pPr>
      <w:r>
        <w:t>Use ONLY for verifying features and specifications</w:t>
      </w:r>
    </w:p>
    <w:p>
      <w:pPr>
        <w:pStyle w:val="ListBullet"/>
        <w:spacing w:after="60"/>
        <w:ind w:left="360"/>
      </w:pPr>
      <w:r>
        <w:t>DO NOT use for pros/cons or editorial content</w:t>
      </w:r>
    </w:p>
    <w:p>
      <w:pPr>
        <w:pStyle w:val="ListBullet"/>
        <w:spacing w:after="60"/>
        <w:ind w:left="360"/>
      </w:pPr>
      <w:r>
        <w:t>Verify: Available states, payment methods, sports offered</w:t>
      </w:r>
    </w:p>
    <w:p/>
    <w:p>
      <w:pPr>
        <w:spacing w:after="120"/>
      </w:pPr>
      <w:r>
        <w:rPr>
          <w:b/>
        </w:rPr>
        <w:t>App Store Screenshots:</w:t>
      </w:r>
    </w:p>
    <w:p>
      <w:pPr>
        <w:pStyle w:val="ListBullet"/>
        <w:spacing w:after="60"/>
        <w:ind w:left="360"/>
      </w:pPr>
      <w:r>
        <w:t>Use for UI/UX analysis</w:t>
      </w:r>
    </w:p>
    <w:p>
      <w:pPr>
        <w:pStyle w:val="ListBullet"/>
        <w:spacing w:after="60"/>
        <w:ind w:left="360"/>
      </w:pPr>
      <w:r>
        <w:t>Describe interface design objectively</w:t>
      </w:r>
    </w:p>
    <w:p/>
    <w:p>
      <w:pPr>
        <w:pStyle w:val="Heading3"/>
      </w:pPr>
      <w:r>
        <w:rPr>
          <w:b/>
          <w:color w:val="333333"/>
          <w:sz w:val="28"/>
        </w:rPr>
        <w:t>FORBIDDEN:</w:t>
      </w:r>
    </w:p>
    <w:p/>
    <w:p>
      <w:pPr>
        <w:spacing w:after="120"/>
      </w:pPr>
      <w:r>
        <w:rPr>
          <w:b/>
        </w:rPr>
        <w:t>❌ NEVER USE affiliate sites (ActionNetwork, Covers, TheLines, SportsHandle) for:</w:t>
      </w:r>
    </w:p>
    <w:p>
      <w:pPr>
        <w:pStyle w:val="ListBullet"/>
        <w:spacing w:after="60"/>
        <w:ind w:left="360"/>
      </w:pPr>
      <w:r>
        <w:t>Pros/cons</w:t>
      </w:r>
    </w:p>
    <w:p>
      <w:pPr>
        <w:pStyle w:val="ListBullet"/>
        <w:spacing w:after="60"/>
        <w:ind w:left="360"/>
      </w:pPr>
      <w:r>
        <w:t>User experience assessments</w:t>
      </w:r>
    </w:p>
    <w:p>
      <w:pPr>
        <w:pStyle w:val="ListBullet"/>
        <w:spacing w:after="60"/>
        <w:ind w:left="360"/>
      </w:pPr>
      <w:r>
        <w:t>Editorial opinions</w:t>
      </w:r>
    </w:p>
    <w:p>
      <w:pPr>
        <w:pStyle w:val="ListBullet"/>
        <w:spacing w:after="60"/>
        <w:ind w:left="360"/>
      </w:pPr>
      <w:r>
        <w:t>App ratings/rankings</w:t>
      </w:r>
    </w:p>
    <w:p/>
    <w:p>
      <w:pPr>
        <w:spacing w:after="120"/>
      </w:pPr>
      <w:r>
        <w:rPr>
          <w:b/>
        </w:rPr>
        <w:t>❌ NEVER USE reviews older than 6 months</w:t>
      </w:r>
    </w:p>
    <w:p/>
    <w:p/>
    <w:p>
      <w:pPr>
        <w:pStyle w:val="Heading2"/>
      </w:pPr>
      <w:r>
        <w:rPr>
          <w:b/>
          <w:color w:val="2E7D32"/>
          <w:sz w:val="32"/>
        </w:rPr>
        <w:t>BRANDS TO FEATURE (10)</w:t>
      </w:r>
    </w:p>
    <w:p/>
    <w:p>
      <w:pPr>
        <w:pStyle w:val="Heading3"/>
      </w:pPr>
      <w:r>
        <w:rPr>
          <w:b/>
          <w:color w:val="333333"/>
          <w:sz w:val="28"/>
        </w:rPr>
        <w:t>Commercial Positions (LOCKED):</w:t>
      </w:r>
    </w:p>
    <w:p>
      <w:pPr>
        <w:pStyle w:val="ListNumber"/>
        <w:spacing w:after="60"/>
        <w:ind w:left="360"/>
      </w:pPr>
      <w:r>
        <w:t>FanDuel - Commercial deal, position #1 locked</w:t>
      </w:r>
    </w:p>
    <w:p>
      <w:pPr>
        <w:pStyle w:val="ListNumber"/>
        <w:spacing w:after="60"/>
        <w:ind w:left="360"/>
      </w:pPr>
      <w:r>
        <w:t>BetMGM - Commercial deal, position #2 locked</w:t>
      </w:r>
    </w:p>
    <w:p/>
    <w:p>
      <w:pPr>
        <w:pStyle w:val="Heading3"/>
      </w:pPr>
      <w:r>
        <w:rPr>
          <w:b/>
          <w:color w:val="333333"/>
          <w:sz w:val="28"/>
        </w:rPr>
        <w:t>Research-Driven Positions (3-10):</w:t>
      </w:r>
    </w:p>
    <w:p/>
    <w:p>
      <w:pPr>
        <w:pStyle w:val="ListNumber"/>
        <w:spacing w:after="60"/>
        <w:ind w:left="360"/>
      </w:pPr>
      <w:r>
        <w:t>Bet365</w:t>
      </w:r>
    </w:p>
    <w:p>
      <w:pPr>
        <w:pStyle w:val="ListBullet"/>
        <w:spacing w:after="60"/>
        <w:ind w:left="360"/>
      </w:pPr>
      <w:r>
        <w:t>WHY: 59,000/mo branded search volume for "bet365 app" (highest of all brands)</w:t>
      </w:r>
    </w:p>
    <w:p>
      <w:pPr>
        <w:pStyle w:val="ListBullet"/>
        <w:spacing w:after="60"/>
        <w:ind w:left="360"/>
      </w:pPr>
      <w:r>
        <w:t>WHY: Dominant international brand expanding US presence</w:t>
      </w:r>
    </w:p>
    <w:p>
      <w:pPr>
        <w:pStyle w:val="ListBullet"/>
        <w:spacing w:after="60"/>
        <w:ind w:left="360"/>
      </w:pPr>
      <w:r>
        <w:t>WHY: Superior app technology from years of global development</w:t>
      </w:r>
    </w:p>
    <w:p>
      <w:pPr>
        <w:pStyle w:val="ListBullet"/>
        <w:spacing w:after="60"/>
        <w:ind w:left="360"/>
      </w:pPr>
      <w:r>
        <w:t>USP: Most extensive betting markets, best live streaming</w:t>
      </w:r>
    </w:p>
    <w:p/>
    <w:p>
      <w:pPr>
        <w:pStyle w:val="ListNumber"/>
        <w:spacing w:after="60"/>
        <w:ind w:left="360"/>
      </w:pPr>
      <w:r>
        <w:t>DraftKings</w:t>
      </w:r>
    </w:p>
    <w:p>
      <w:pPr>
        <w:pStyle w:val="ListBullet"/>
        <w:spacing w:after="60"/>
        <w:ind w:left="360"/>
      </w:pPr>
      <w:r>
        <w:t>WHY: 5,300/mo branded app searches</w:t>
      </w:r>
    </w:p>
    <w:p>
      <w:pPr>
        <w:pStyle w:val="ListBullet"/>
        <w:spacing w:after="60"/>
        <w:ind w:left="360"/>
      </w:pPr>
      <w:r>
        <w:t>WHY: Market leader alongside FanDuel</w:t>
      </w:r>
    </w:p>
    <w:p>
      <w:pPr>
        <w:pStyle w:val="ListBullet"/>
        <w:spacing w:after="60"/>
        <w:ind w:left="360"/>
      </w:pPr>
      <w:r>
        <w:t>WHY: Innovative parlay features and DFS integration</w:t>
      </w:r>
    </w:p>
    <w:p>
      <w:pPr>
        <w:pStyle w:val="ListBullet"/>
        <w:spacing w:after="60"/>
        <w:ind w:left="360"/>
      </w:pPr>
      <w:r>
        <w:t>USP: Best parlay builder, seamless DFS crossover</w:t>
      </w:r>
    </w:p>
    <w:p/>
    <w:p>
      <w:pPr>
        <w:pStyle w:val="ListNumber"/>
        <w:spacing w:after="60"/>
        <w:ind w:left="360"/>
      </w:pPr>
      <w:r>
        <w:t>theScore BET</w:t>
      </w:r>
    </w:p>
    <w:p>
      <w:pPr>
        <w:pStyle w:val="ListBullet"/>
        <w:spacing w:after="60"/>
        <w:ind w:left="360"/>
      </w:pPr>
      <w:r>
        <w:t>WHY: Formerly ESPN BET (rebranded December 2025) - newsworthy</w:t>
      </w:r>
    </w:p>
    <w:p>
      <w:pPr>
        <w:pStyle w:val="ListBullet"/>
        <w:spacing w:after="60"/>
        <w:ind w:left="360"/>
      </w:pPr>
      <w:r>
        <w:t>WHY: Media-integrated betting experience</w:t>
      </w:r>
    </w:p>
    <w:p>
      <w:pPr>
        <w:pStyle w:val="ListBullet"/>
        <w:spacing w:after="60"/>
        <w:ind w:left="360"/>
      </w:pPr>
      <w:r>
        <w:t>WHY: Excellent live betting features with real-time scores</w:t>
      </w:r>
    </w:p>
    <w:p>
      <w:pPr>
        <w:pStyle w:val="ListBullet"/>
        <w:spacing w:after="60"/>
        <w:ind w:left="360"/>
      </w:pPr>
      <w:r>
        <w:t>USP: Best content integration, live scores + betting convergence</w:t>
      </w:r>
    </w:p>
    <w:p>
      <w:pPr>
        <w:pStyle w:val="ListBullet"/>
        <w:spacing w:after="60"/>
        <w:ind w:left="360"/>
      </w:pPr>
      <w:r>
        <w:t>IMPORTANT: Always mention "formerly ESPN BET" on first reference</w:t>
      </w:r>
    </w:p>
    <w:p/>
    <w:p>
      <w:pPr>
        <w:pStyle w:val="ListNumber"/>
        <w:spacing w:after="60"/>
        <w:ind w:left="360"/>
      </w:pPr>
      <w:r>
        <w:t>Caesars</w:t>
      </w:r>
    </w:p>
    <w:p>
      <w:pPr>
        <w:pStyle w:val="ListBullet"/>
        <w:spacing w:after="60"/>
        <w:ind w:left="360"/>
      </w:pPr>
      <w:r>
        <w:t>WHY: 600/mo branded app searches</w:t>
      </w:r>
    </w:p>
    <w:p>
      <w:pPr>
        <w:pStyle w:val="ListBullet"/>
        <w:spacing w:after="60"/>
        <w:ind w:left="360"/>
      </w:pPr>
      <w:r>
        <w:t>WHY: Established casino brand with strong rewards program</w:t>
      </w:r>
    </w:p>
    <w:p>
      <w:pPr>
        <w:pStyle w:val="ListBullet"/>
        <w:spacing w:after="60"/>
        <w:ind w:left="360"/>
      </w:pPr>
      <w:r>
        <w:t>WHY: Competitive odds and reliable performance</w:t>
      </w:r>
    </w:p>
    <w:p>
      <w:pPr>
        <w:pStyle w:val="ListBullet"/>
        <w:spacing w:after="60"/>
        <w:ind w:left="360"/>
      </w:pPr>
      <w:r>
        <w:t>USP: Caesars Rewards integration, casino crossover benefits</w:t>
      </w:r>
    </w:p>
    <w:p/>
    <w:p>
      <w:pPr>
        <w:pStyle w:val="ListNumber"/>
        <w:spacing w:after="60"/>
        <w:ind w:left="360"/>
      </w:pPr>
      <w:r>
        <w:t>Fanatics</w:t>
      </w:r>
    </w:p>
    <w:p>
      <w:pPr>
        <w:pStyle w:val="ListBullet"/>
        <w:spacing w:after="60"/>
        <w:ind w:left="360"/>
      </w:pPr>
      <w:r>
        <w:t>WHY: 200/mo branded searches (growing fast)</w:t>
      </w:r>
    </w:p>
    <w:p>
      <w:pPr>
        <w:pStyle w:val="ListBullet"/>
        <w:spacing w:after="60"/>
        <w:ind w:left="360"/>
      </w:pPr>
      <w:r>
        <w:t>WHY: Fast-growing newcomer disrupting the market</w:t>
      </w:r>
    </w:p>
    <w:p>
      <w:pPr>
        <w:pStyle w:val="ListBullet"/>
        <w:spacing w:after="60"/>
        <w:ind w:left="360"/>
      </w:pPr>
      <w:r>
        <w:t>WHY: Unique merchandise rewards program</w:t>
      </w:r>
    </w:p>
    <w:p>
      <w:pPr>
        <w:pStyle w:val="ListBullet"/>
        <w:spacing w:after="60"/>
        <w:ind w:left="360"/>
      </w:pPr>
      <w:r>
        <w:t>USP: Merchandise rewards, fresh market approach</w:t>
      </w:r>
    </w:p>
    <w:p/>
    <w:p>
      <w:pPr>
        <w:pStyle w:val="ListNumber"/>
        <w:spacing w:after="60"/>
        <w:ind w:left="360"/>
      </w:pPr>
      <w:r>
        <w:t>BetRivers</w:t>
      </w:r>
    </w:p>
    <w:p>
      <w:pPr>
        <w:pStyle w:val="ListBullet"/>
        <w:spacing w:after="60"/>
        <w:ind w:left="360"/>
      </w:pPr>
      <w:r>
        <w:t>WHY: 900/mo branded app searches</w:t>
      </w:r>
    </w:p>
    <w:p>
      <w:pPr>
        <w:pStyle w:val="ListBullet"/>
        <w:spacing w:after="60"/>
        <w:ind w:left="360"/>
      </w:pPr>
      <w:r>
        <w:t>WHY: Strong regional presence in multiple states</w:t>
      </w:r>
    </w:p>
    <w:p>
      <w:pPr>
        <w:pStyle w:val="ListBullet"/>
        <w:spacing w:after="60"/>
        <w:ind w:left="360"/>
      </w:pPr>
      <w:r>
        <w:t>WHY: Competitive promotions and reliable app performance</w:t>
      </w:r>
    </w:p>
    <w:p>
      <w:pPr>
        <w:pStyle w:val="ListBullet"/>
        <w:spacing w:after="60"/>
        <w:ind w:left="360"/>
      </w:pPr>
      <w:r>
        <w:t>USP: Regional strength, consistent promotions</w:t>
      </w:r>
    </w:p>
    <w:p/>
    <w:p>
      <w:pPr>
        <w:pStyle w:val="ListNumber"/>
        <w:spacing w:after="60"/>
        <w:ind w:left="360"/>
      </w:pPr>
      <w:r>
        <w:t>Hard Rock Bet</w:t>
      </w:r>
    </w:p>
    <w:p>
      <w:pPr>
        <w:pStyle w:val="ListBullet"/>
        <w:spacing w:after="60"/>
        <w:ind w:left="360"/>
      </w:pPr>
      <w:r>
        <w:t>WHY: 1,200/mo branded app searches</w:t>
      </w:r>
    </w:p>
    <w:p>
      <w:pPr>
        <w:pStyle w:val="ListBullet"/>
        <w:spacing w:after="60"/>
        <w:ind w:left="360"/>
      </w:pPr>
      <w:r>
        <w:t>WHY: Growing brand awareness</w:t>
      </w:r>
    </w:p>
    <w:p>
      <w:pPr>
        <w:pStyle w:val="ListBullet"/>
        <w:spacing w:after="60"/>
        <w:ind w:left="360"/>
      </w:pPr>
      <w:r>
        <w:t>WHY: Casino integration and rock-solid reputation</w:t>
      </w:r>
    </w:p>
    <w:p>
      <w:pPr>
        <w:pStyle w:val="ListBullet"/>
        <w:spacing w:after="60"/>
        <w:ind w:left="360"/>
      </w:pPr>
      <w:r>
        <w:t>USP: Casino brand trust, lifestyle integration</w:t>
      </w:r>
    </w:p>
    <w:p/>
    <w:p>
      <w:pPr>
        <w:pStyle w:val="ListNumber"/>
        <w:spacing w:after="60"/>
        <w:ind w:left="360"/>
      </w:pPr>
      <w:r>
        <w:t>Borgata</w:t>
      </w:r>
    </w:p>
    <w:p>
      <w:pPr>
        <w:pStyle w:val="ListBullet"/>
        <w:spacing w:after="60"/>
        <w:ind w:left="360"/>
      </w:pPr>
      <w:r>
        <w:t>WHY: 1,100/mo branded app searches</w:t>
      </w:r>
    </w:p>
    <w:p>
      <w:pPr>
        <w:pStyle w:val="ListBullet"/>
        <w:spacing w:after="60"/>
        <w:ind w:left="360"/>
      </w:pPr>
      <w:r>
        <w:t>WHY: Established in NJ/PA markets (major betting states)</w:t>
      </w:r>
    </w:p>
    <w:p>
      <w:pPr>
        <w:pStyle w:val="ListBullet"/>
        <w:spacing w:after="60"/>
        <w:ind w:left="360"/>
      </w:pPr>
      <w:r>
        <w:t>WHY: Casino crossover appeal, MGM-owned (trusted)</w:t>
      </w:r>
    </w:p>
    <w:p>
      <w:pPr>
        <w:pStyle w:val="ListBullet"/>
        <w:spacing w:after="60"/>
        <w:ind w:left="360"/>
      </w:pPr>
      <w:r>
        <w:t>USP: Northeast market strength, casino brand prestige</w:t>
      </w:r>
    </w:p>
    <w:p/>
    <w:p/>
    <w:p>
      <w:pPr>
        <w:pStyle w:val="Heading2"/>
      </w:pPr>
      <w:r>
        <w:rPr>
          <w:b/>
          <w:color w:val="2E7D32"/>
          <w:sz w:val="32"/>
        </w:rPr>
        <w:t>OPTIMIZED FAQs (12)</w:t>
      </w:r>
    </w:p>
    <w:p/>
    <w:p>
      <w:pPr>
        <w:spacing w:after="120"/>
      </w:pPr>
      <w:r>
        <w:t>Each FAQ targets a specific keyword and provides a complete answer (~100 words each):</w:t>
      </w:r>
    </w:p>
    <w:p/>
    <w:p>
      <w:pPr>
        <w:pStyle w:val="Heading3"/>
      </w:pPr>
      <w:r>
        <w:rPr>
          <w:b/>
          <w:color w:val="333333"/>
          <w:sz w:val="28"/>
        </w:rPr>
        <w:t>1. What are the best sports betting apps?</w:t>
      </w:r>
    </w:p>
    <w:p>
      <w:pPr>
        <w:spacing w:after="120"/>
      </w:pPr>
      <w:r>
        <w:rPr>
          <w:b/>
        </w:rPr>
        <w:t>Target Keyword:</w:t>
      </w:r>
      <w:r>
        <w:t xml:space="preserve"> "best sports betting app" (11,000/mo)</w:t>
      </w:r>
    </w:p>
    <w:p>
      <w:pPr>
        <w:spacing w:after="120"/>
      </w:pPr>
      <w:r>
        <w:rPr>
          <w:b/>
        </w:rPr>
        <w:t>Answer Focus:</w:t>
      </w:r>
      <w:r>
        <w:t xml:space="preserve"> Name top 3-5 apps with brief reasons (ratings, features, markets, payouts)</w:t>
      </w:r>
    </w:p>
    <w:p/>
    <w:p>
      <w:pPr>
        <w:pStyle w:val="Heading3"/>
      </w:pPr>
      <w:r>
        <w:rPr>
          <w:b/>
          <w:color w:val="333333"/>
          <w:sz w:val="28"/>
        </w:rPr>
        <w:t>2. Are sports betting apps legal in California?</w:t>
      </w:r>
    </w:p>
    <w:p>
      <w:pPr>
        <w:spacing w:after="120"/>
      </w:pPr>
      <w:r>
        <w:rPr>
          <w:b/>
        </w:rPr>
        <w:t>Target Keyword:</w:t>
      </w:r>
      <w:r>
        <w:t xml:space="preserve"> "sports betting apps california" (600/mo)</w:t>
      </w:r>
    </w:p>
    <w:p>
      <w:pPr>
        <w:spacing w:after="120"/>
      </w:pPr>
      <w:r>
        <w:rPr>
          <w:b/>
        </w:rPr>
        <w:t>Answer Focus:</w:t>
      </w:r>
      <w:r>
        <w:t xml:space="preserve"> No, explain Prop 26/27 failure (November 2022), no timeline for legalization</w:t>
      </w:r>
    </w:p>
    <w:p/>
    <w:p>
      <w:pPr>
        <w:pStyle w:val="Heading3"/>
      </w:pPr>
      <w:r>
        <w:rPr>
          <w:b/>
          <w:color w:val="333333"/>
          <w:sz w:val="28"/>
        </w:rPr>
        <w:t>3. What sports betting apps are 18?</w:t>
      </w:r>
    </w:p>
    <w:p>
      <w:pPr>
        <w:spacing w:after="120"/>
      </w:pPr>
      <w:r>
        <w:rPr>
          <w:b/>
        </w:rPr>
        <w:t>Target Keyword:</w:t>
      </w:r>
      <w:r>
        <w:t xml:space="preserve"> "what sports betting apps are 18+" (450/mo)</w:t>
      </w:r>
    </w:p>
    <w:p>
      <w:pPr>
        <w:spacing w:after="120"/>
      </w:pPr>
      <w:r>
        <w:rPr>
          <w:b/>
        </w:rPr>
        <w:t>Answer Focus:</w:t>
      </w:r>
      <w:r>
        <w:t xml:space="preserve"> List 18+ states (MT, NH, RI, WY, DC), mention all apps available where legal for 18+</w:t>
      </w:r>
    </w:p>
    <w:p/>
    <w:p>
      <w:pPr>
        <w:pStyle w:val="Heading3"/>
      </w:pPr>
      <w:r>
        <w:rPr>
          <w:b/>
          <w:color w:val="333333"/>
          <w:sz w:val="28"/>
        </w:rPr>
        <w:t>4. What sports betting apps are legal in Missouri?</w:t>
      </w:r>
    </w:p>
    <w:p>
      <w:pPr>
        <w:spacing w:after="120"/>
      </w:pPr>
      <w:r>
        <w:rPr>
          <w:b/>
        </w:rPr>
        <w:t>Target Keyword:</w:t>
      </w:r>
      <w:r>
        <w:t xml:space="preserve"> "what sports betting apps are legal in missouri" (250/mo)</w:t>
      </w:r>
    </w:p>
    <w:p>
      <w:pPr>
        <w:spacing w:after="120"/>
      </w:pPr>
      <w:r>
        <w:rPr>
          <w:b/>
        </w:rPr>
        <w:t>Answer Focus:</w:t>
      </w:r>
      <w:r>
        <w:t xml:space="preserve"> Missouri legalized November 2024, list available apps (FanDuel, DraftKings, BetMGM, Caesars, etc.)</w:t>
      </w:r>
    </w:p>
    <w:p/>
    <w:p>
      <w:pPr>
        <w:pStyle w:val="Heading3"/>
      </w:pPr>
      <w:r>
        <w:rPr>
          <w:b/>
          <w:color w:val="333333"/>
          <w:sz w:val="28"/>
        </w:rPr>
        <w:t>5. Are sports betting apps available in Colorado?</w:t>
      </w:r>
    </w:p>
    <w:p>
      <w:pPr>
        <w:spacing w:after="120"/>
      </w:pPr>
      <w:r>
        <w:rPr>
          <w:b/>
        </w:rPr>
        <w:t>Target Keyword:</w:t>
      </w:r>
      <w:r>
        <w:t xml:space="preserve"> "sports betting apps colorado" (200/mo)</w:t>
      </w:r>
    </w:p>
    <w:p>
      <w:pPr>
        <w:spacing w:after="120"/>
      </w:pPr>
      <w:r>
        <w:rPr>
          <w:b/>
        </w:rPr>
        <w:t>Answer Focus:</w:t>
      </w:r>
      <w:r>
        <w:t xml:space="preserve"> Yes, legal since May 2020, list all available apps</w:t>
      </w:r>
    </w:p>
    <w:p/>
    <w:p>
      <w:pPr>
        <w:pStyle w:val="Heading3"/>
      </w:pPr>
      <w:r>
        <w:rPr>
          <w:b/>
          <w:color w:val="333333"/>
          <w:sz w:val="28"/>
        </w:rPr>
        <w:t>6. Are sports betting apps legal in Maine?</w:t>
      </w:r>
    </w:p>
    <w:p>
      <w:pPr>
        <w:spacing w:after="120"/>
      </w:pPr>
      <w:r>
        <w:rPr>
          <w:b/>
        </w:rPr>
        <w:t>Target Keyword:</w:t>
      </w:r>
      <w:r>
        <w:t xml:space="preserve"> "sports betting apps maine" (80/mo)</w:t>
      </w:r>
    </w:p>
    <w:p>
      <w:pPr>
        <w:spacing w:after="120"/>
      </w:pPr>
      <w:r>
        <w:rPr>
          <w:b/>
        </w:rPr>
        <w:t>Answer Focus:</w:t>
      </w:r>
      <w:r>
        <w:t xml:space="preserve"> Yes, legal since November 2023, list available apps (DraftKings, Caesars, Fanatics)</w:t>
      </w:r>
    </w:p>
    <w:p/>
    <w:p>
      <w:pPr>
        <w:pStyle w:val="Heading3"/>
      </w:pPr>
      <w:r>
        <w:rPr>
          <w:b/>
          <w:color w:val="333333"/>
          <w:sz w:val="28"/>
        </w:rPr>
        <w:t>7. Are sports betting apps legal?</w:t>
      </w:r>
    </w:p>
    <w:p>
      <w:pPr>
        <w:spacing w:after="120"/>
      </w:pPr>
      <w:r>
        <w:rPr>
          <w:b/>
        </w:rPr>
        <w:t>Target Keyword:</w:t>
      </w:r>
      <w:r>
        <w:t xml:space="preserve"> "sports betting apps legal" (30/mo)</w:t>
      </w:r>
    </w:p>
    <w:p>
      <w:pPr>
        <w:spacing w:after="120"/>
      </w:pPr>
      <w:r>
        <w:rPr>
          <w:b/>
        </w:rPr>
        <w:t>Answer Focus:</w:t>
      </w:r>
      <w:r>
        <w:t xml:space="preserve"> Legal in 38+ states, explain state-by-state nature of legality</w:t>
      </w:r>
    </w:p>
    <w:p/>
    <w:p>
      <w:pPr>
        <w:pStyle w:val="Heading3"/>
      </w:pPr>
      <w:r>
        <w:rPr>
          <w:b/>
          <w:color w:val="333333"/>
          <w:sz w:val="28"/>
        </w:rPr>
        <w:t>8. Can 20 year olds use sports betting apps?</w:t>
      </w:r>
    </w:p>
    <w:p>
      <w:pPr>
        <w:spacing w:after="120"/>
      </w:pPr>
      <w:r>
        <w:rPr>
          <w:b/>
        </w:rPr>
        <w:t>Target Keyword:</w:t>
      </w:r>
      <w:r>
        <w:t xml:space="preserve"> "sports betting apps for 20 year olds" (30/mo)</w:t>
      </w:r>
    </w:p>
    <w:p>
      <w:pPr>
        <w:spacing w:after="120"/>
      </w:pPr>
      <w:r>
        <w:rPr>
          <w:b/>
        </w:rPr>
        <w:t>Answer Focus:</w:t>
      </w:r>
      <w:r>
        <w:t xml:space="preserve"> No in most states (21+ required), only in 18+ states (MT, NH, RI, WY, DC)</w:t>
      </w:r>
    </w:p>
    <w:p/>
    <w:p>
      <w:pPr>
        <w:pStyle w:val="Heading3"/>
      </w:pPr>
      <w:r>
        <w:rPr>
          <w:b/>
          <w:color w:val="333333"/>
          <w:sz w:val="28"/>
        </w:rPr>
        <w:t>9. Which betting app has the best odds?</w:t>
      </w:r>
    </w:p>
    <w:p>
      <w:pPr>
        <w:spacing w:after="120"/>
      </w:pPr>
      <w:r>
        <w:rPr>
          <w:b/>
        </w:rPr>
        <w:t>Target Keyword:</w:t>
      </w:r>
      <w:r>
        <w:t xml:space="preserve"> "betting apps" (21,000/mo)</w:t>
      </w:r>
    </w:p>
    <w:p>
      <w:pPr>
        <w:spacing w:after="120"/>
      </w:pPr>
      <w:r>
        <w:rPr>
          <w:b/>
        </w:rPr>
        <w:t>Answer Focus:</w:t>
      </w:r>
      <w:r>
        <w:t xml:space="preserve"> Name 2-3 apps with most competitive odds (BetMGM, Caesars, FanDuel), explain odds vary by sport</w:t>
      </w:r>
    </w:p>
    <w:p/>
    <w:p>
      <w:pPr>
        <w:pStyle w:val="Heading3"/>
      </w:pPr>
      <w:r>
        <w:rPr>
          <w:b/>
          <w:color w:val="333333"/>
          <w:sz w:val="28"/>
        </w:rPr>
        <w:t>10. Which sports betting app has the fastest payouts?</w:t>
      </w:r>
    </w:p>
    <w:p>
      <w:pPr>
        <w:spacing w:after="120"/>
      </w:pPr>
      <w:r>
        <w:rPr>
          <w:b/>
        </w:rPr>
        <w:t>Target Keyword:</w:t>
      </w:r>
      <w:r>
        <w:t xml:space="preserve"> "betting apps" (21,000/mo)</w:t>
      </w:r>
    </w:p>
    <w:p>
      <w:pPr>
        <w:spacing w:after="120"/>
      </w:pPr>
      <w:r>
        <w:rPr>
          <w:b/>
        </w:rPr>
        <w:t>Answer Focus:</w:t>
      </w:r>
      <w:r>
        <w:t xml:space="preserve"> Name fastest apps (FanDuel, BetMGM typically 24 hours), mention fastest methods (PayPal, Venmo)</w:t>
      </w:r>
    </w:p>
    <w:p/>
    <w:p>
      <w:pPr>
        <w:pStyle w:val="Heading3"/>
      </w:pPr>
      <w:r>
        <w:rPr>
          <w:b/>
          <w:color w:val="333333"/>
          <w:sz w:val="28"/>
        </w:rPr>
        <w:t>11. Do I need a promo code for betting apps?</w:t>
      </w:r>
    </w:p>
    <w:p>
      <w:pPr>
        <w:spacing w:after="120"/>
      </w:pPr>
      <w:r>
        <w:rPr>
          <w:b/>
        </w:rPr>
        <w:t>Target Keyword:</w:t>
      </w:r>
      <w:r>
        <w:t xml:space="preserve"> Branded keywords (various)</w:t>
      </w:r>
    </w:p>
    <w:p>
      <w:pPr>
        <w:spacing w:after="120"/>
      </w:pPr>
      <w:r>
        <w:rPr>
          <w:b/>
        </w:rPr>
        <w:t>Answer Focus:</w:t>
      </w:r>
      <w:r>
        <w:t xml:space="preserve"> Explain most apps auto-apply via links, some require codes (Caesars, Fanatics example)</w:t>
      </w:r>
    </w:p>
    <w:p/>
    <w:p>
      <w:pPr>
        <w:pStyle w:val="Heading3"/>
      </w:pPr>
      <w:r>
        <w:rPr>
          <w:b/>
          <w:color w:val="333333"/>
          <w:sz w:val="28"/>
        </w:rPr>
        <w:t>12. What is the best NFL betting app?</w:t>
      </w:r>
    </w:p>
    <w:p>
      <w:pPr>
        <w:spacing w:after="120"/>
      </w:pPr>
      <w:r>
        <w:rPr>
          <w:b/>
        </w:rPr>
        <w:t>Target Keyword:</w:t>
      </w:r>
      <w:r>
        <w:t xml:space="preserve"> "football betting apps" (1,700/mo)</w:t>
      </w:r>
    </w:p>
    <w:p>
      <w:pPr>
        <w:spacing w:after="120"/>
      </w:pPr>
      <w:r>
        <w:rPr>
          <w:b/>
        </w:rPr>
        <w:t>Answer Focus:</w:t>
      </w:r>
      <w:r>
        <w:t xml:space="preserve"> Name top 2-3 for NFL (FanDuel, DraftKings, BetMGM), explain why (SGP, player props, live betting)</w:t>
      </w:r>
    </w:p>
    <w:p/>
    <w:p/>
    <w:p>
      <w:pPr>
        <w:pStyle w:val="Heading2"/>
      </w:pPr>
      <w:r>
        <w:rPr>
          <w:b/>
          <w:color w:val="2E7D32"/>
          <w:sz w:val="32"/>
        </w:rPr>
        <w:t>INTERNAL LINKS (14 REQUIRED)</w:t>
      </w:r>
    </w:p>
    <w:p/>
    <w:p>
      <w:pPr>
        <w:spacing w:after="120"/>
      </w:pPr>
      <w:r>
        <w:t>Include these internal links naturally throughout the content: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URL</w:t>
            </w:r>
          </w:p>
        </w:tc>
        <w:tc>
          <w:tcPr>
            <w:tcW w:type="dxa" w:w="3120"/>
          </w:tcPr>
          <w:p>
            <w:r>
              <w:rPr>
                <w:b/>
              </w:rPr>
              <w:t>Placement Section</w:t>
            </w:r>
          </w:p>
        </w:tc>
      </w:tr>
      <w:tr>
        <w:tc>
          <w:tcPr>
            <w:tcW w:type="dxa" w:w="3120"/>
          </w:tcPr>
          <w:p>
            <w:r>
              <w:t>parlay calculator</w:t>
            </w:r>
          </w:p>
        </w:tc>
        <w:tc>
          <w:tcPr>
            <w:tcW w:type="dxa" w:w="3120"/>
          </w:tcPr>
          <w:p>
            <w:r>
              <w:t>https://www.topendsports.com/sport/betting/calculators/parlay.htm</w:t>
            </w:r>
          </w:p>
        </w:tc>
        <w:tc>
          <w:tcPr>
            <w:tcW w:type="dxa" w:w="3120"/>
          </w:tcPr>
          <w:p>
            <w:r>
              <w:t>Calculator Tool Integration</w:t>
            </w:r>
          </w:p>
        </w:tc>
      </w:tr>
      <w:tr>
        <w:tc>
          <w:tcPr>
            <w:tcW w:type="dxa" w:w="3120"/>
          </w:tcPr>
          <w:p>
            <w:r>
              <w:t>odds calculator</w:t>
            </w:r>
          </w:p>
        </w:tc>
        <w:tc>
          <w:tcPr>
            <w:tcW w:type="dxa" w:w="3120"/>
          </w:tcPr>
          <w:p>
            <w:r>
              <w:t>https://www.topendsports.com/sport/betting/calculators/odds.htm</w:t>
            </w:r>
          </w:p>
        </w:tc>
        <w:tc>
          <w:tcPr>
            <w:tcW w:type="dxa" w:w="3120"/>
          </w:tcPr>
          <w:p>
            <w:r>
              <w:t>Calculator Tool Integration</w:t>
            </w:r>
          </w:p>
        </w:tc>
      </w:tr>
      <w:tr>
        <w:tc>
          <w:tcPr>
            <w:tcW w:type="dxa" w:w="3120"/>
          </w:tcPr>
          <w:p>
            <w:r>
              <w:t>FanDuel review</w:t>
            </w:r>
          </w:p>
        </w:tc>
        <w:tc>
          <w:tcPr>
            <w:tcW w:type="dxa" w:w="3120"/>
          </w:tcPr>
          <w:p>
            <w:r>
              <w:t>https://www.topendsports.com/sport/betting/fanduel.htm</w:t>
            </w:r>
          </w:p>
        </w:tc>
        <w:tc>
          <w:tcPr>
            <w:tcW w:type="dxa" w:w="3120"/>
          </w:tcPr>
          <w:p>
            <w:r>
              <w:t>FanDuel App Review</w:t>
            </w:r>
          </w:p>
        </w:tc>
      </w:tr>
      <w:tr>
        <w:tc>
          <w:tcPr>
            <w:tcW w:type="dxa" w:w="3120"/>
          </w:tcPr>
          <w:p>
            <w:r>
              <w:t>BetMGM review</w:t>
            </w:r>
          </w:p>
        </w:tc>
        <w:tc>
          <w:tcPr>
            <w:tcW w:type="dxa" w:w="3120"/>
          </w:tcPr>
          <w:p>
            <w:r>
              <w:t>https://www.topendsports.com/sport/betting/betmgm.htm</w:t>
            </w:r>
          </w:p>
        </w:tc>
        <w:tc>
          <w:tcPr>
            <w:tcW w:type="dxa" w:w="3120"/>
          </w:tcPr>
          <w:p>
            <w:r>
              <w:t>BetMGM App Review</w:t>
            </w:r>
          </w:p>
        </w:tc>
      </w:tr>
      <w:tr>
        <w:tc>
          <w:tcPr>
            <w:tcW w:type="dxa" w:w="3120"/>
          </w:tcPr>
          <w:p>
            <w:r>
              <w:t>Bet365 review</w:t>
            </w:r>
          </w:p>
        </w:tc>
        <w:tc>
          <w:tcPr>
            <w:tcW w:type="dxa" w:w="3120"/>
          </w:tcPr>
          <w:p>
            <w:r>
              <w:t>https://www.topendsports.com/sport/betting/bet365.htm</w:t>
            </w:r>
          </w:p>
        </w:tc>
        <w:tc>
          <w:tcPr>
            <w:tcW w:type="dxa" w:w="3120"/>
          </w:tcPr>
          <w:p>
            <w:r>
              <w:t>Bet365 App Review</w:t>
            </w:r>
          </w:p>
        </w:tc>
      </w:tr>
      <w:tr>
        <w:tc>
          <w:tcPr>
            <w:tcW w:type="dxa" w:w="3120"/>
          </w:tcPr>
          <w:p>
            <w:r>
              <w:t>DraftKings review</w:t>
            </w:r>
          </w:p>
        </w:tc>
        <w:tc>
          <w:tcPr>
            <w:tcW w:type="dxa" w:w="3120"/>
          </w:tcPr>
          <w:p>
            <w:r>
              <w:t>https://www.topendsports.com/sport/betting/draftkings.htm</w:t>
            </w:r>
          </w:p>
        </w:tc>
        <w:tc>
          <w:tcPr>
            <w:tcW w:type="dxa" w:w="3120"/>
          </w:tcPr>
          <w:p>
            <w:r>
              <w:t>DraftKings App Review</w:t>
            </w:r>
          </w:p>
        </w:tc>
      </w:tr>
      <w:tr>
        <w:tc>
          <w:tcPr>
            <w:tcW w:type="dxa" w:w="3120"/>
          </w:tcPr>
          <w:p>
            <w:r>
              <w:t>theScore BET review</w:t>
            </w:r>
          </w:p>
        </w:tc>
        <w:tc>
          <w:tcPr>
            <w:tcW w:type="dxa" w:w="3120"/>
          </w:tcPr>
          <w:p>
            <w:r>
              <w:t>https://www.topendsports.com/sport/betting/thescore-bet.htm</w:t>
            </w:r>
          </w:p>
        </w:tc>
        <w:tc>
          <w:tcPr>
            <w:tcW w:type="dxa" w:w="3120"/>
          </w:tcPr>
          <w:p>
            <w:r>
              <w:t>theScore BET App Review</w:t>
            </w:r>
          </w:p>
        </w:tc>
      </w:tr>
      <w:tr>
        <w:tc>
          <w:tcPr>
            <w:tcW w:type="dxa" w:w="3120"/>
          </w:tcPr>
          <w:p>
            <w:r>
              <w:t>Caesars review</w:t>
            </w:r>
          </w:p>
        </w:tc>
        <w:tc>
          <w:tcPr>
            <w:tcW w:type="dxa" w:w="3120"/>
          </w:tcPr>
          <w:p>
            <w:r>
              <w:t>https://www.topendsports.com/sport/betting/caesars.htm</w:t>
            </w:r>
          </w:p>
        </w:tc>
        <w:tc>
          <w:tcPr>
            <w:tcW w:type="dxa" w:w="3120"/>
          </w:tcPr>
          <w:p>
            <w:r>
              <w:t>Caesars App Review</w:t>
            </w:r>
          </w:p>
        </w:tc>
      </w:tr>
      <w:tr>
        <w:tc>
          <w:tcPr>
            <w:tcW w:type="dxa" w:w="3120"/>
          </w:tcPr>
          <w:p>
            <w:r>
              <w:t>Fanatics review</w:t>
            </w:r>
          </w:p>
        </w:tc>
        <w:tc>
          <w:tcPr>
            <w:tcW w:type="dxa" w:w="3120"/>
          </w:tcPr>
          <w:p>
            <w:r>
              <w:t>https://www.topendsports.com/sport/betting/fanatics.htm</w:t>
            </w:r>
          </w:p>
        </w:tc>
        <w:tc>
          <w:tcPr>
            <w:tcW w:type="dxa" w:w="3120"/>
          </w:tcPr>
          <w:p>
            <w:r>
              <w:t>Fanatics App Review</w:t>
            </w:r>
          </w:p>
        </w:tc>
      </w:tr>
      <w:tr>
        <w:tc>
          <w:tcPr>
            <w:tcW w:type="dxa" w:w="3120"/>
          </w:tcPr>
          <w:p>
            <w:r>
              <w:t>BetRivers review</w:t>
            </w:r>
          </w:p>
        </w:tc>
        <w:tc>
          <w:tcPr>
            <w:tcW w:type="dxa" w:w="3120"/>
          </w:tcPr>
          <w:p>
            <w:r>
              <w:t>https://www.topendsports.com/sport/betting/betrivers.htm</w:t>
            </w:r>
          </w:p>
        </w:tc>
        <w:tc>
          <w:tcPr>
            <w:tcW w:type="dxa" w:w="3120"/>
          </w:tcPr>
          <w:p>
            <w:r>
              <w:t>BetRivers App Review</w:t>
            </w:r>
          </w:p>
        </w:tc>
      </w:tr>
      <w:tr>
        <w:tc>
          <w:tcPr>
            <w:tcW w:type="dxa" w:w="3120"/>
          </w:tcPr>
          <w:p>
            <w:r>
              <w:t>Hard Rock Bet review</w:t>
            </w:r>
          </w:p>
        </w:tc>
        <w:tc>
          <w:tcPr>
            <w:tcW w:type="dxa" w:w="3120"/>
          </w:tcPr>
          <w:p>
            <w:r>
              <w:t>https://www.topendsports.com/sport/betting/hard-rock-bet.htm</w:t>
            </w:r>
          </w:p>
        </w:tc>
        <w:tc>
          <w:tcPr>
            <w:tcW w:type="dxa" w:w="3120"/>
          </w:tcPr>
          <w:p>
            <w:r>
              <w:t>Hard Rock Bet App Review</w:t>
            </w:r>
          </w:p>
        </w:tc>
      </w:tr>
      <w:tr>
        <w:tc>
          <w:tcPr>
            <w:tcW w:type="dxa" w:w="3120"/>
          </w:tcPr>
          <w:p>
            <w:r>
              <w:t>Borgata review</w:t>
            </w:r>
          </w:p>
        </w:tc>
        <w:tc>
          <w:tcPr>
            <w:tcW w:type="dxa" w:w="3120"/>
          </w:tcPr>
          <w:p>
            <w:r>
              <w:t>https://www.topendsports.com/sport/betting/borgata.htm</w:t>
            </w:r>
          </w:p>
        </w:tc>
        <w:tc>
          <w:tcPr>
            <w:tcW w:type="dxa" w:w="3120"/>
          </w:tcPr>
          <w:p>
            <w:r>
              <w:t>Borgata App Review</w:t>
            </w:r>
          </w:p>
        </w:tc>
      </w:tr>
      <w:tr>
        <w:tc>
          <w:tcPr>
            <w:tcW w:type="dxa" w:w="3120"/>
          </w:tcPr>
          <w:p>
            <w:r>
              <w:t>sports betting guide</w:t>
            </w:r>
          </w:p>
        </w:tc>
        <w:tc>
          <w:tcPr>
            <w:tcW w:type="dxa" w:w="3120"/>
          </w:tcPr>
          <w:p>
            <w:r>
              <w:t>https://www.topendsports.com/sport/betting/</w:t>
            </w:r>
          </w:p>
        </w:tc>
        <w:tc>
          <w:tcPr>
            <w:tcW w:type="dxa" w:w="3120"/>
          </w:tcPr>
          <w:p>
            <w:r>
              <w:t>Introduction</w:t>
            </w:r>
          </w:p>
        </w:tc>
      </w:tr>
      <w:tr>
        <w:tc>
          <w:tcPr>
            <w:tcW w:type="dxa" w:w="3120"/>
          </w:tcPr>
          <w:p>
            <w:r>
              <w:t>legal sports betting states</w:t>
            </w:r>
          </w:p>
        </w:tc>
        <w:tc>
          <w:tcPr>
            <w:tcW w:type="dxa" w:w="3120"/>
          </w:tcPr>
          <w:p>
            <w:r>
              <w:t>https://www.topendsports.com/sport/betting/legal-states.htm</w:t>
            </w:r>
          </w:p>
        </w:tc>
        <w:tc>
          <w:tcPr>
            <w:tcW w:type="dxa" w:w="3120"/>
          </w:tcPr>
          <w:p>
            <w:r>
              <w:t>State Availability Matrix</w:t>
            </w:r>
          </w:p>
        </w:tc>
      </w:tr>
    </w:tbl>
    <w:p/>
    <w:p/>
    <w:p>
      <w:pPr>
        <w:spacing w:after="120"/>
      </w:pPr>
      <w:r>
        <w:rPr>
          <w:b/>
        </w:rPr>
        <w:t>Link Placement Guidelines:</w:t>
      </w:r>
    </w:p>
    <w:p>
      <w:pPr>
        <w:pStyle w:val="ListBullet"/>
        <w:spacing w:after="60"/>
        <w:ind w:left="360"/>
      </w:pPr>
      <w:r>
        <w:t>Use natural anchor text in context</w:t>
      </w:r>
    </w:p>
    <w:p>
      <w:pPr>
        <w:pStyle w:val="ListBullet"/>
        <w:spacing w:after="60"/>
        <w:ind w:left="360"/>
      </w:pPr>
      <w:r>
        <w:t>Don't force links awkwardly</w:t>
      </w:r>
    </w:p>
    <w:p>
      <w:pPr>
        <w:pStyle w:val="ListBullet"/>
        <w:spacing w:after="60"/>
        <w:ind w:left="360"/>
      </w:pPr>
      <w:r>
        <w:t>Link on first relevant mention in each section</w:t>
      </w:r>
    </w:p>
    <w:p>
      <w:pPr>
        <w:pStyle w:val="ListBullet"/>
        <w:spacing w:after="60"/>
        <w:ind w:left="360"/>
      </w:pPr>
      <w:r>
        <w:t>Provide value to the reader (relevant destinations)</w:t>
      </w:r>
    </w:p>
    <w:p/>
    <w:p/>
    <w:p>
      <w:pPr>
        <w:pStyle w:val="Heading2"/>
      </w:pPr>
      <w:r>
        <w:rPr>
          <w:b/>
          <w:color w:val="2E7D32"/>
          <w:sz w:val="32"/>
        </w:rPr>
        <w:t>COMPLIANCE REQUIREMENTS</w:t>
      </w:r>
    </w:p>
    <w:p/>
    <w:p>
      <w:pPr>
        <w:pStyle w:val="Heading3"/>
      </w:pPr>
      <w:r>
        <w:rPr>
          <w:b/>
          <w:color w:val="333333"/>
          <w:sz w:val="28"/>
        </w:rPr>
        <w:t>Age Requirement:</w:t>
      </w:r>
    </w:p>
    <w:p>
      <w:pPr>
        <w:pStyle w:val="ListBullet"/>
        <w:spacing w:after="60"/>
        <w:ind w:left="360"/>
      </w:pPr>
      <w:r>
        <w:t>Standard: 21+ in most legal betting states</w:t>
      </w:r>
    </w:p>
    <w:p>
      <w:pPr>
        <w:pStyle w:val="ListBullet"/>
        <w:spacing w:after="60"/>
        <w:ind w:left="360"/>
      </w:pPr>
      <w:r>
        <w:t>Exceptions: 18+ in Montana, New Hampshire, Rhode Island, Wyoming, Washington DC</w:t>
      </w:r>
    </w:p>
    <w:p>
      <w:pPr>
        <w:pStyle w:val="ListBullet"/>
        <w:spacing w:after="60"/>
        <w:ind w:left="360"/>
      </w:pPr>
      <w:r>
        <w:t>Placement: Mention in Age Requirements section and Responsible Gambling section</w:t>
      </w:r>
    </w:p>
    <w:p/>
    <w:p>
      <w:pPr>
        <w:pStyle w:val="Heading3"/>
      </w:pPr>
      <w:r>
        <w:rPr>
          <w:b/>
          <w:color w:val="333333"/>
          <w:sz w:val="28"/>
        </w:rPr>
        <w:t>Problem Gambling Hotline:</w:t>
      </w:r>
    </w:p>
    <w:p>
      <w:pPr>
        <w:pStyle w:val="ListBullet"/>
        <w:spacing w:after="60"/>
        <w:ind w:left="360"/>
      </w:pPr>
      <w:r>
        <w:t>Number: 1-800-522-4700</w:t>
      </w:r>
    </w:p>
    <w:p>
      <w:pPr>
        <w:pStyle w:val="ListBullet"/>
        <w:spacing w:after="60"/>
        <w:ind w:left="360"/>
      </w:pPr>
      <w:r>
        <w:t>Placement: Responsible Gambling section (NOT in intro)</w:t>
      </w:r>
    </w:p>
    <w:p/>
    <w:p>
      <w:pPr>
        <w:pStyle w:val="Heading3"/>
      </w:pPr>
      <w:r>
        <w:rPr>
          <w:b/>
          <w:color w:val="333333"/>
          <w:sz w:val="28"/>
        </w:rPr>
        <w:t>Affiliate Disclosure:</w:t>
      </w:r>
    </w:p>
    <w:p>
      <w:pPr>
        <w:pStyle w:val="ListBullet"/>
        <w:spacing w:after="60"/>
        <w:ind w:left="360"/>
      </w:pPr>
      <w:r>
        <w:t>NOT required in content - appears in website sidebar</w:t>
      </w:r>
    </w:p>
    <w:p>
      <w:pPr>
        <w:pStyle w:val="ListBullet"/>
        <w:spacing w:after="60"/>
        <w:ind w:left="360"/>
      </w:pPr>
      <w:r>
        <w:t>Do NOT include affiliate disclosure in the intro</w:t>
      </w:r>
    </w:p>
    <w:p>
      <w:pPr>
        <w:pStyle w:val="ListBullet"/>
        <w:spacing w:after="60"/>
        <w:ind w:left="360"/>
      </w:pPr>
      <w:r>
        <w:t>Sidebar disclosure is standard across all pages</w:t>
      </w:r>
    </w:p>
    <w:p>
      <w:pPr>
        <w:pStyle w:val="ListBullet"/>
        <w:spacing w:after="60"/>
        <w:ind w:left="360"/>
      </w:pPr>
      <w:r>
        <w:t>Focus intro on direct answer and context only</w:t>
      </w:r>
    </w:p>
    <w:p/>
    <w:p>
      <w:pPr>
        <w:pStyle w:val="Heading3"/>
      </w:pPr>
      <w:r>
        <w:rPr>
          <w:b/>
          <w:color w:val="333333"/>
          <w:sz w:val="28"/>
        </w:rPr>
        <w:t>Responsible Gambling Section:</w:t>
      </w:r>
    </w:p>
    <w:p>
      <w:pPr>
        <w:pStyle w:val="ListBullet"/>
        <w:spacing w:after="60"/>
        <w:ind w:left="360"/>
      </w:pPr>
      <w:r>
        <w:t>Required: Yes, at end of content (before references if applicable)</w:t>
      </w:r>
    </w:p>
    <w:p>
      <w:pPr>
        <w:pStyle w:val="ListBullet"/>
        <w:spacing w:after="60"/>
        <w:ind w:left="360"/>
      </w:pPr>
      <w:r>
        <w:t>Length: 150 words</w:t>
      </w:r>
    </w:p>
    <w:p>
      <w:pPr>
        <w:pStyle w:val="ListBullet"/>
        <w:spacing w:after="60"/>
        <w:ind w:left="360"/>
      </w:pPr>
      <w:r>
        <w:t>Content: Resources, hotline, self-exclusion tools, deposit limits in apps</w:t>
      </w:r>
    </w:p>
    <w:p/>
    <w:p>
      <w:pPr>
        <w:pStyle w:val="Heading3"/>
      </w:pPr>
      <w:r>
        <w:rPr>
          <w:b/>
          <w:color w:val="333333"/>
          <w:sz w:val="28"/>
        </w:rPr>
        <w:t>theScore BET Rebrand:</w:t>
      </w:r>
    </w:p>
    <w:p>
      <w:pPr>
        <w:pStyle w:val="ListBullet"/>
        <w:spacing w:after="60"/>
        <w:ind w:left="360"/>
      </w:pPr>
      <w:r>
        <w:t>Important: Always mention "formerly ESPN BET" on first reference</w:t>
      </w:r>
    </w:p>
    <w:p>
      <w:pPr>
        <w:pStyle w:val="ListBullet"/>
        <w:spacing w:after="60"/>
        <w:ind w:left="360"/>
      </w:pPr>
      <w:r>
        <w:t>Context: Rebranded December 2025</w:t>
      </w:r>
    </w:p>
    <w:p>
      <w:pPr>
        <w:pStyle w:val="ListBullet"/>
        <w:spacing w:after="60"/>
        <w:ind w:left="360"/>
      </w:pPr>
      <w:r>
        <w:t>Why it matters: Readers may know it as ESPN BET</w:t>
      </w:r>
    </w:p>
    <w:p/>
    <w:p>
      <w:pPr>
        <w:pStyle w:val="Heading3"/>
      </w:pPr>
      <w:r>
        <w:rPr>
          <w:b/>
          <w:color w:val="333333"/>
          <w:sz w:val="28"/>
        </w:rPr>
        <w:t>NO Dated Language in Titles:</w:t>
      </w:r>
    </w:p>
    <w:p>
      <w:pPr>
        <w:pStyle w:val="ListBullet"/>
        <w:spacing w:after="60"/>
        <w:ind w:left="360"/>
      </w:pPr>
      <w:r>
        <w:t>Forbidden: "Best Sports Betting Apps 2025", "Best Sports Betting Apps December 2025"</w:t>
      </w:r>
    </w:p>
    <w:p>
      <w:pPr>
        <w:pStyle w:val="ListBullet"/>
        <w:spacing w:after="60"/>
        <w:ind w:left="360"/>
      </w:pPr>
      <w:r>
        <w:t>Required: Use "Last Updated: December 2025" badge below H1</w:t>
      </w:r>
    </w:p>
    <w:p>
      <w:pPr>
        <w:pStyle w:val="ListBullet"/>
        <w:spacing w:after="60"/>
        <w:ind w:left="360"/>
      </w:pPr>
      <w:r>
        <w:t>Reason: Keeps URL and H1 evergreen</w:t>
      </w:r>
    </w:p>
    <w:p/>
    <w:p/>
    <w:p>
      <w:pPr>
        <w:pStyle w:val="Heading2"/>
      </w:pPr>
      <w:r>
        <w:rPr>
          <w:b/>
          <w:color w:val="2E7D32"/>
          <w:sz w:val="32"/>
        </w:rPr>
        <w:t>CONTENT GAPS TO EXPLOIT</w:t>
      </w:r>
    </w:p>
    <w:p/>
    <w:p>
      <w:pPr>
        <w:spacing w:after="120"/>
      </w:pPr>
      <w:r>
        <w:t>Based on competitor analysis, emphasize these unique angles where competitors are weak:</w:t>
      </w:r>
    </w:p>
    <w:p/>
    <w:p>
      <w:pPr>
        <w:pStyle w:val="ListNumber"/>
        <w:spacing w:after="60"/>
        <w:ind w:left="360"/>
      </w:pPr>
      <w:r>
        <w:t>Detailed App Performance Metrics: Load times, crash rates, battery usage</w:t>
      </w:r>
    </w:p>
    <w:p>
      <w:pPr>
        <w:pStyle w:val="ListNumber"/>
        <w:spacing w:after="60"/>
        <w:ind w:left="360"/>
      </w:pPr>
      <w:r>
        <w:t>State-by-State App Availability Matrix: Comprehensive table showing all apps in all states</w:t>
      </w:r>
    </w:p>
    <w:p>
      <w:pPr>
        <w:pStyle w:val="ListNumber"/>
        <w:spacing w:after="60"/>
        <w:ind w:left="360"/>
      </w:pPr>
      <w:r>
        <w:t>App Store Rating Comparison: iOS vs Android ratings for each app</w:t>
      </w:r>
    </w:p>
    <w:p>
      <w:pPr>
        <w:pStyle w:val="ListNumber"/>
        <w:spacing w:after="60"/>
        <w:ind w:left="360"/>
      </w:pPr>
      <w:r>
        <w:t>Payment Method Comparison: Venmo, PayPal, Apple Pay availability by app</w:t>
      </w:r>
    </w:p>
    <w:p>
      <w:pPr>
        <w:pStyle w:val="ListNumber"/>
        <w:spacing w:after="60"/>
        <w:ind w:left="360"/>
      </w:pPr>
      <w:r>
        <w:t>Live Betting Feature Comparison: Interface quality, speed, cash out functionality</w:t>
      </w:r>
    </w:p>
    <w:p>
      <w:pPr>
        <w:pStyle w:val="ListNumber"/>
        <w:spacing w:after="60"/>
        <w:ind w:left="360"/>
      </w:pPr>
      <w:r>
        <w:t>Biometric Login Features: Face ID, Touch ID support by app</w:t>
      </w:r>
    </w:p>
    <w:p>
      <w:pPr>
        <w:pStyle w:val="ListNumber"/>
        <w:spacing w:after="60"/>
        <w:ind w:left="360"/>
      </w:pPr>
      <w:r>
        <w:t>Streaming Capabilities: Which apps offer live streaming and which sports</w:t>
      </w:r>
    </w:p>
    <w:p>
      <w:pPr>
        <w:pStyle w:val="ListNumber"/>
        <w:spacing w:after="60"/>
        <w:ind w:left="360"/>
      </w:pPr>
      <w:r>
        <w:t>Parlay Builder Comparison: Interface quality, same game parlay support</w:t>
      </w:r>
    </w:p>
    <w:p>
      <w:pPr>
        <w:pStyle w:val="ListNumber"/>
        <w:spacing w:after="60"/>
        <w:ind w:left="360"/>
      </w:pPr>
      <w:r>
        <w:t>Push Notification Customization: Options for bet updates, score alerts</w:t>
      </w:r>
    </w:p>
    <w:p>
      <w:pPr>
        <w:pStyle w:val="ListNumber"/>
        <w:spacing w:after="60"/>
        <w:ind w:left="360"/>
      </w:pPr>
      <w:r>
        <w:t>Customer Support Accessibility: Live chat in-app, phone support access</w:t>
      </w:r>
    </w:p>
    <w:p>
      <w:pPr>
        <w:pStyle w:val="ListNumber"/>
        <w:spacing w:after="60"/>
        <w:ind w:left="360"/>
      </w:pPr>
      <w:r>
        <w:t>App Download Size: Storage requirements for each app</w:t>
      </w:r>
    </w:p>
    <w:p>
      <w:pPr>
        <w:pStyle w:val="ListNumber"/>
        <w:spacing w:after="60"/>
        <w:ind w:left="360"/>
      </w:pPr>
      <w:r>
        <w:t>Minimum OS Requirements: iOS/Android version requirements</w:t>
      </w:r>
    </w:p>
    <w:p>
      <w:pPr>
        <w:pStyle w:val="ListNumber"/>
        <w:spacing w:after="60"/>
        <w:ind w:left="360"/>
      </w:pPr>
      <w:r>
        <w:t>Web App vs Native App: Performance comparisons where applicable</w:t>
      </w:r>
    </w:p>
    <w:p>
      <w:pPr>
        <w:pStyle w:val="ListNumber"/>
        <w:spacing w:after="60"/>
        <w:ind w:left="360"/>
      </w:pPr>
      <w:r>
        <w:t>Calculator Integration: Link to TopEndSports tools (unique advantage)</w:t>
      </w:r>
    </w:p>
    <w:p/>
    <w:p/>
    <w:p>
      <w:pPr>
        <w:pStyle w:val="Heading2"/>
      </w:pPr>
      <w:r>
        <w:rPr>
          <w:b/>
          <w:color w:val="2E7D32"/>
          <w:sz w:val="32"/>
        </w:rPr>
        <w:t>WRITING STYLE GUIDELINES</w:t>
      </w:r>
    </w:p>
    <w:p/>
    <w:p>
      <w:pPr>
        <w:pStyle w:val="Heading3"/>
      </w:pPr>
      <w:r>
        <w:rPr>
          <w:b/>
          <w:color w:val="333333"/>
          <w:sz w:val="28"/>
        </w:rPr>
        <w:t>Tone:</w:t>
      </w:r>
    </w:p>
    <w:p>
      <w:pPr>
        <w:pStyle w:val="ListBullet"/>
        <w:spacing w:after="60"/>
        <w:ind w:left="360"/>
      </w:pPr>
      <w:r>
        <w:t>Professional but accessible</w:t>
      </w:r>
    </w:p>
    <w:p>
      <w:pPr>
        <w:pStyle w:val="ListBullet"/>
        <w:spacing w:after="60"/>
        <w:ind w:left="360"/>
      </w:pPr>
      <w:r>
        <w:t>Data-driven (cite numbers, ratings, reviews)</w:t>
      </w:r>
    </w:p>
    <w:p>
      <w:pPr>
        <w:pStyle w:val="ListBullet"/>
        <w:spacing w:after="60"/>
        <w:ind w:left="360"/>
      </w:pPr>
      <w:r>
        <w:t>Helpful and informative</w:t>
      </w:r>
    </w:p>
    <w:p>
      <w:pPr>
        <w:pStyle w:val="ListBullet"/>
        <w:spacing w:after="60"/>
        <w:ind w:left="360"/>
      </w:pPr>
      <w:r>
        <w:t>No hype or exaggeration</w:t>
      </w:r>
    </w:p>
    <w:p/>
    <w:p>
      <w:pPr>
        <w:pStyle w:val="Heading3"/>
      </w:pPr>
      <w:r>
        <w:rPr>
          <w:b/>
          <w:color w:val="333333"/>
          <w:sz w:val="28"/>
        </w:rPr>
        <w:t>Structure:</w:t>
      </w:r>
    </w:p>
    <w:p>
      <w:pPr>
        <w:pStyle w:val="ListBullet"/>
        <w:spacing w:after="60"/>
        <w:ind w:left="360"/>
      </w:pPr>
      <w:r>
        <w:t>Short paragraphs (2-4 sentences)</w:t>
      </w:r>
    </w:p>
    <w:p>
      <w:pPr>
        <w:pStyle w:val="ListBullet"/>
        <w:spacing w:after="60"/>
        <w:ind w:left="360"/>
      </w:pPr>
      <w:r>
        <w:t>Bullet points where appropriate</w:t>
      </w:r>
    </w:p>
    <w:p>
      <w:pPr>
        <w:pStyle w:val="ListBullet"/>
        <w:spacing w:after="60"/>
        <w:ind w:left="360"/>
      </w:pPr>
      <w:r>
        <w:t>Subheadings to break up long sections</w:t>
      </w:r>
    </w:p>
    <w:p>
      <w:pPr>
        <w:pStyle w:val="ListBullet"/>
        <w:spacing w:after="60"/>
        <w:ind w:left="360"/>
      </w:pPr>
      <w:r>
        <w:t>Clear, logical flow</w:t>
      </w:r>
    </w:p>
    <w:p/>
    <w:p>
      <w:pPr>
        <w:pStyle w:val="Heading3"/>
      </w:pPr>
      <w:r>
        <w:rPr>
          <w:b/>
          <w:color w:val="333333"/>
          <w:sz w:val="28"/>
        </w:rPr>
        <w:t>Evidence:</w:t>
      </w:r>
    </w:p>
    <w:p>
      <w:pPr>
        <w:pStyle w:val="ListBullet"/>
        <w:spacing w:after="60"/>
        <w:ind w:left="360"/>
      </w:pPr>
      <w:r>
        <w:t>Always cite sources for claims</w:t>
      </w:r>
    </w:p>
    <w:p>
      <w:pPr>
        <w:pStyle w:val="ListBullet"/>
        <w:spacing w:after="60"/>
        <w:ind w:left="360"/>
      </w:pPr>
      <w:r>
        <w:t>Use specific numbers (App Store ratings, review counts)</w:t>
      </w:r>
    </w:p>
    <w:p>
      <w:pPr>
        <w:pStyle w:val="ListBullet"/>
        <w:spacing w:after="60"/>
        <w:ind w:left="360"/>
      </w:pPr>
      <w:r>
        <w:t>Quote real user reviews where relevant</w:t>
      </w:r>
    </w:p>
    <w:p>
      <w:pPr>
        <w:pStyle w:val="ListBullet"/>
        <w:spacing w:after="60"/>
        <w:ind w:left="360"/>
      </w:pPr>
      <w:r>
        <w:t>Avoid vague statements ("many users say...")</w:t>
      </w:r>
    </w:p>
    <w:p/>
    <w:p>
      <w:pPr>
        <w:pStyle w:val="Heading3"/>
      </w:pPr>
      <w:r>
        <w:rPr>
          <w:b/>
          <w:color w:val="333333"/>
          <w:sz w:val="28"/>
        </w:rPr>
        <w:t>Clarity:</w:t>
      </w:r>
    </w:p>
    <w:p>
      <w:pPr>
        <w:pStyle w:val="ListBullet"/>
        <w:spacing w:after="60"/>
        <w:ind w:left="360"/>
      </w:pPr>
      <w:r>
        <w:t>Define technical terms on first use</w:t>
      </w:r>
    </w:p>
    <w:p>
      <w:pPr>
        <w:pStyle w:val="ListBullet"/>
        <w:spacing w:after="60"/>
        <w:ind w:left="360"/>
      </w:pPr>
      <w:r>
        <w:t>Explain features in plain language</w:t>
      </w:r>
    </w:p>
    <w:p>
      <w:pPr>
        <w:pStyle w:val="ListBullet"/>
        <w:spacing w:after="60"/>
        <w:ind w:left="360"/>
      </w:pPr>
      <w:r>
        <w:t>Use examples to illustrate points</w:t>
      </w:r>
    </w:p>
    <w:p>
      <w:pPr>
        <w:pStyle w:val="ListBullet"/>
        <w:spacing w:after="60"/>
        <w:ind w:left="360"/>
      </w:pPr>
      <w:r>
        <w:t>Assume reader is new to sports betting apps</w:t>
      </w:r>
    </w:p>
    <w:p/>
    <w:p/>
    <w:p>
      <w:pPr>
        <w:pStyle w:val="Heading2"/>
      </w:pPr>
      <w:r>
        <w:rPr>
          <w:b/>
          <w:color w:val="2E7D32"/>
          <w:sz w:val="32"/>
        </w:rPr>
        <w:t>QUALITY CHECKLIST</w:t>
      </w:r>
    </w:p>
    <w:p/>
    <w:p>
      <w:pPr>
        <w:spacing w:after="120"/>
      </w:pPr>
      <w:r>
        <w:t>Before submitting, verify:</w:t>
      </w:r>
    </w:p>
    <w:p/>
    <w:p>
      <w:pPr>
        <w:pStyle w:val="ListBullet"/>
        <w:spacing w:after="60"/>
        <w:ind w:left="360"/>
      </w:pPr>
      <w:r>
        <w:t>[ ] All 19 secondary keywords mapped to sections</w:t>
      </w:r>
    </w:p>
    <w:p>
      <w:pPr>
        <w:pStyle w:val="ListBullet"/>
        <w:spacing w:after="60"/>
        <w:ind w:left="360"/>
      </w:pPr>
      <w:r>
        <w:t>[ ] All 10 branded keywords used in respective brand sections</w:t>
      </w:r>
    </w:p>
    <w:p>
      <w:pPr>
        <w:pStyle w:val="ListBullet"/>
        <w:spacing w:after="60"/>
        <w:ind w:left="360"/>
      </w:pPr>
      <w:r>
        <w:t>[ ] 12 FAQs created targeting keywords</w:t>
      </w:r>
    </w:p>
    <w:p>
      <w:pPr>
        <w:pStyle w:val="ListBullet"/>
        <w:spacing w:after="60"/>
        <w:ind w:left="360"/>
      </w:pPr>
      <w:r>
        <w:t>[ ] 14 internal links included</w:t>
      </w:r>
    </w:p>
    <w:p>
      <w:pPr>
        <w:pStyle w:val="ListBullet"/>
        <w:spacing w:after="60"/>
        <w:ind w:left="360"/>
      </w:pPr>
      <w:r>
        <w:t>[ ] Introduction is 100-150 words (no more!)</w:t>
      </w:r>
    </w:p>
    <w:p>
      <w:pPr>
        <w:pStyle w:val="ListBullet"/>
        <w:spacing w:after="60"/>
        <w:ind w:left="360"/>
      </w:pPr>
      <w:r>
        <w:t>[ ] Direct answer format used in intro</w:t>
      </w:r>
    </w:p>
    <w:p>
      <w:pPr>
        <w:pStyle w:val="ListBullet"/>
        <w:spacing w:after="60"/>
        <w:ind w:left="360"/>
      </w:pPr>
      <w:r>
        <w:t>[ ] Affiliate disclosure 50-75 words in intro</w:t>
      </w:r>
    </w:p>
    <w:p>
      <w:pPr>
        <w:pStyle w:val="ListBullet"/>
        <w:spacing w:after="60"/>
        <w:ind w:left="360"/>
      </w:pPr>
      <w:r>
        <w:t>[ ] NO dated language in H1 or section titles</w:t>
      </w:r>
    </w:p>
    <w:p>
      <w:pPr>
        <w:pStyle w:val="ListBullet"/>
        <w:spacing w:after="60"/>
        <w:ind w:left="360"/>
      </w:pPr>
      <w:r>
        <w:t>[ ] "Last Updated" badge specified after H1</w:t>
      </w:r>
    </w:p>
    <w:p>
      <w:pPr>
        <w:pStyle w:val="ListBullet"/>
        <w:spacing w:after="60"/>
        <w:ind w:left="360"/>
      </w:pPr>
      <w:r>
        <w:t>[ ] All 10 brands covered with 3 subsections each (450 words per brand)</w:t>
      </w:r>
    </w:p>
    <w:p>
      <w:pPr>
        <w:pStyle w:val="ListBullet"/>
        <w:spacing w:after="60"/>
        <w:ind w:left="360"/>
      </w:pPr>
      <w:r>
        <w:t>[ ] App Store/Google Play ratings cited for each brand</w:t>
      </w:r>
    </w:p>
    <w:p>
      <w:pPr>
        <w:pStyle w:val="ListBullet"/>
        <w:spacing w:after="60"/>
        <w:ind w:left="360"/>
      </w:pPr>
      <w:r>
        <w:t>[ ] Reddit feedback cited for each brand</w:t>
      </w:r>
    </w:p>
    <w:p>
      <w:pPr>
        <w:pStyle w:val="ListBullet"/>
        <w:spacing w:after="60"/>
        <w:ind w:left="360"/>
      </w:pPr>
      <w:r>
        <w:t>[ ] Payment methods comparison section included</w:t>
      </w:r>
    </w:p>
    <w:p>
      <w:pPr>
        <w:pStyle w:val="ListBullet"/>
        <w:spacing w:after="60"/>
        <w:ind w:left="360"/>
      </w:pPr>
      <w:r>
        <w:t>[ ] State availability matrix included</w:t>
      </w:r>
    </w:p>
    <w:p>
      <w:pPr>
        <w:pStyle w:val="ListBullet"/>
        <w:spacing w:after="60"/>
        <w:ind w:left="360"/>
      </w:pPr>
      <w:r>
        <w:t>[ ] iOS vs Android comparison included</w:t>
      </w:r>
    </w:p>
    <w:p>
      <w:pPr>
        <w:pStyle w:val="ListBullet"/>
        <w:spacing w:after="60"/>
        <w:ind w:left="360"/>
      </w:pPr>
      <w:r>
        <w:t>[ ] Calculator tools linked and explained</w:t>
      </w:r>
    </w:p>
    <w:p>
      <w:pPr>
        <w:pStyle w:val="ListBullet"/>
        <w:spacing w:after="60"/>
        <w:ind w:left="360"/>
      </w:pPr>
      <w:r>
        <w:t>[ ] Age requirements section (21+/18+ exceptions)</w:t>
      </w:r>
    </w:p>
    <w:p>
      <w:pPr>
        <w:pStyle w:val="ListBullet"/>
        <w:spacing w:after="60"/>
        <w:ind w:left="360"/>
      </w:pPr>
      <w:r>
        <w:t>[ ] Responsible gambling section at end</w:t>
      </w:r>
    </w:p>
    <w:p>
      <w:pPr>
        <w:pStyle w:val="ListBullet"/>
        <w:spacing w:after="60"/>
        <w:ind w:left="360"/>
      </w:pPr>
      <w:r>
        <w:t>[ ] Hotline (1-800-522-4700) mentioned twice (intro + RG section)</w:t>
      </w:r>
    </w:p>
    <w:p>
      <w:pPr>
        <w:pStyle w:val="ListBullet"/>
        <w:spacing w:after="60"/>
        <w:ind w:left="360"/>
      </w:pPr>
      <w:r>
        <w:t>[ ] theScore BET rebrand mentioned (formerly ESPN BET)</w:t>
      </w:r>
    </w:p>
    <w:p>
      <w:pPr>
        <w:pStyle w:val="ListBullet"/>
        <w:spacing w:after="60"/>
        <w:ind w:left="360"/>
      </w:pPr>
      <w:r>
        <w:t>[ ] Total word count: 9,500 words</w:t>
      </w:r>
    </w:p>
    <w:p>
      <w:pPr>
        <w:pStyle w:val="ListBullet"/>
        <w:spacing w:after="60"/>
        <w:ind w:left="360"/>
      </w:pPr>
      <w:r>
        <w:t>[ ] NO affiliate site citations for pros/cons</w:t>
      </w:r>
    </w:p>
    <w:p>
      <w:pPr>
        <w:pStyle w:val="ListBullet"/>
        <w:spacing w:after="60"/>
        <w:ind w:left="360"/>
      </w:pPr>
      <w:r>
        <w:t>[ ] Source citations are specific (not vague)</w:t>
      </w:r>
    </w:p>
    <w:p/>
    <w:p/>
    <w:p>
      <w:pPr>
        <w:pStyle w:val="Heading2"/>
      </w:pPr>
      <w:r>
        <w:rPr>
          <w:b/>
          <w:color w:val="2E7D32"/>
          <w:sz w:val="32"/>
        </w:rPr>
        <w:t>SUBMISSION DELIVERABLE</w:t>
      </w:r>
    </w:p>
    <w:p/>
    <w:p>
      <w:pPr>
        <w:spacing w:after="120"/>
      </w:pPr>
      <w:r>
        <w:rPr>
          <w:b/>
        </w:rPr>
        <w:t>File Format:</w:t>
      </w:r>
      <w:r>
        <w:t xml:space="preserve"> Microsoft Word (.docx) or Google Docs</w:t>
      </w:r>
    </w:p>
    <w:p>
      <w:pPr>
        <w:spacing w:after="120"/>
      </w:pPr>
      <w:r>
        <w:rPr>
          <w:b/>
        </w:rPr>
        <w:t>Filename:</w:t>
      </w:r>
      <w:r>
        <w:t xml:space="preserve"> best-apps-writer-brief-lewis.docx</w:t>
      </w:r>
    </w:p>
    <w:p>
      <w:pPr>
        <w:spacing w:after="120"/>
      </w:pPr>
      <w:r>
        <w:rPr>
          <w:b/>
        </w:rPr>
        <w:t>Deadline:</w:t>
      </w:r>
      <w:r>
        <w:t xml:space="preserve"> [To be specified by editor]</w:t>
      </w:r>
    </w:p>
    <w:p/>
    <w:p>
      <w:pPr>
        <w:spacing w:after="120"/>
      </w:pPr>
      <w:r>
        <w:rPr>
          <w:b/>
        </w:rPr>
        <w:t>Submission Should Include:</w:t>
      </w:r>
    </w:p>
    <w:p>
      <w:pPr>
        <w:pStyle w:val="ListBullet"/>
        <w:spacing w:after="60"/>
        <w:ind w:left="360"/>
      </w:pPr>
      <w:r>
        <w:t>Full article text (9,500 words)</w:t>
      </w:r>
    </w:p>
    <w:p>
      <w:pPr>
        <w:pStyle w:val="ListBullet"/>
        <w:spacing w:after="60"/>
        <w:ind w:left="360"/>
      </w:pPr>
      <w:r>
        <w:t>All H2/H3 headings properly formatted</w:t>
      </w:r>
    </w:p>
    <w:p>
      <w:pPr>
        <w:pStyle w:val="ListBullet"/>
        <w:spacing w:after="60"/>
        <w:ind w:left="360"/>
      </w:pPr>
      <w:r>
        <w:t>Internal links inserted with anchor text</w:t>
      </w:r>
    </w:p>
    <w:p>
      <w:pPr>
        <w:pStyle w:val="ListBullet"/>
        <w:spacing w:after="60"/>
        <w:ind w:left="360"/>
      </w:pPr>
      <w:r>
        <w:t>Source citations included inline</w:t>
      </w:r>
    </w:p>
    <w:p>
      <w:pPr>
        <w:pStyle w:val="ListBullet"/>
        <w:spacing w:after="60"/>
        <w:ind w:left="360"/>
      </w:pPr>
      <w:r>
        <w:t>Note any areas needing editor review</w:t>
      </w:r>
    </w:p>
    <w:p>
      <w:pPr>
        <w:pStyle w:val="ListBullet"/>
        <w:spacing w:after="60"/>
        <w:ind w:left="360"/>
      </w:pPr>
      <w:r>
        <w:t>Flag any sources you couldn't access</w:t>
      </w:r>
    </w:p>
    <w:p/>
    <w:p/>
    <w:p>
      <w:pPr>
        <w:pStyle w:val="Heading2"/>
      </w:pPr>
      <w:r>
        <w:rPr>
          <w:b/>
          <w:color w:val="2E7D32"/>
          <w:sz w:val="32"/>
        </w:rPr>
        <w:t>QUESTIONS?</w:t>
      </w:r>
    </w:p>
    <w:p/>
    <w:p>
      <w:pPr>
        <w:spacing w:after="120"/>
      </w:pPr>
      <w:r>
        <w:t>Contact the editorial team if you need:</w:t>
      </w:r>
    </w:p>
    <w:p>
      <w:pPr>
        <w:pStyle w:val="ListBullet"/>
        <w:spacing w:after="60"/>
        <w:ind w:left="360"/>
      </w:pPr>
      <w:r>
        <w:t>Access to specific App Store/Google Play data</w:t>
      </w:r>
    </w:p>
    <w:p>
      <w:pPr>
        <w:pStyle w:val="ListBullet"/>
        <w:spacing w:after="60"/>
        <w:ind w:left="360"/>
      </w:pPr>
      <w:r>
        <w:t>Reddit thread access</w:t>
      </w:r>
    </w:p>
    <w:p>
      <w:pPr>
        <w:pStyle w:val="ListBullet"/>
        <w:spacing w:after="60"/>
        <w:ind w:left="360"/>
      </w:pPr>
      <w:r>
        <w:t>Clarification on brand positioning</w:t>
      </w:r>
    </w:p>
    <w:p>
      <w:pPr>
        <w:pStyle w:val="ListBullet"/>
        <w:spacing w:after="60"/>
        <w:ind w:left="360"/>
      </w:pPr>
      <w:r>
        <w:t>Additional research time for thorough app testing</w:t>
      </w:r>
    </w:p>
    <w:p>
      <w:pPr>
        <w:pStyle w:val="ListBullet"/>
        <w:spacing w:after="60"/>
        <w:ind w:left="360"/>
      </w:pPr>
      <w:r>
        <w:t>Brand T&amp;Cs verification</w:t>
      </w:r>
    </w:p>
    <w:p/>
    <w:p>
      <w:pPr>
        <w:spacing w:after="120"/>
      </w:pPr>
      <w:r>
        <w:rPr>
          <w:b/>
        </w:rPr>
        <w:t>Remember:</w:t>
      </w:r>
      <w:r>
        <w:t xml:space="preserve"> Quality and accuracy are more important than speed. Take time to properly research App Store reviews, Reddit discussions, and test app features where possible.</w:t>
      </w:r>
    </w:p>
    <w:p/>
    <w:p/>
    <w:p>
      <w:pPr>
        <w:spacing w:after="120"/>
      </w:pPr>
      <w:r>
        <w:rPr>
          <w:b/>
        </w:rPr>
        <w:t>END OF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