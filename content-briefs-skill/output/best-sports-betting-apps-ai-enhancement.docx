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Sports Betting Apps 2025</w:t>
      </w:r>
    </w:p>
    <w:p/>
    <w:p>
      <w:pPr>
        <w:spacing w:after="120"/>
      </w:pPr>
      <w:r>
        <w:rPr>
          <w:b/>
        </w:rPr>
        <w:t>Page:</w:t>
      </w:r>
      <w:r>
        <w:t xml:space="preserve"> best-sports-betting-apps</w:t>
      </w:r>
    </w:p>
    <w:p>
      <w:pPr>
        <w:spacing w:after="120"/>
      </w:pPr>
      <w:r>
        <w:rPr>
          <w:b/>
        </w:rPr>
        <w:t>URL:</w:t>
      </w:r>
      <w:r>
        <w:t xml:space="preserve"> https://www.topendsports.com/sport/betting/best-apps.htm</w:t>
      </w:r>
    </w:p>
    <w:p>
      <w:pPr>
        <w:spacing w:after="120"/>
      </w:pPr>
      <w:r>
        <w:rPr>
          <w:b/>
        </w:rPr>
        <w:t>Writer:</w:t>
      </w:r>
      <w:r>
        <w:t xml:space="preserve"> Lewis Humphries</w:t>
      </w:r>
    </w:p>
    <w:p>
      <w:pPr>
        <w:spacing w:after="120"/>
      </w:pPr>
      <w:r>
        <w:rPr>
          <w:b/>
        </w:rPr>
        <w:t>Template:</w:t>
      </w:r>
      <w:r>
        <w:t xml:space="preserve"> 2 (Comparison)</w:t>
      </w:r>
    </w:p>
    <w:p>
      <w:pPr>
        <w:spacing w:after="120"/>
      </w:pPr>
      <w:r>
        <w:rPr>
          <w:b/>
        </w:rPr>
        <w:t>Primary Keyword:</w:t>
      </w:r>
      <w:r>
        <w:t xml:space="preserve"> sports betting apps (20,000/mo)</w:t>
      </w:r>
    </w:p>
    <w:p>
      <w:pPr>
        <w:spacing w:after="120"/>
      </w:pPr>
      <w:r>
        <w:rPr>
          <w:b/>
        </w:rPr>
        <w:t>Phase:</w:t>
      </w:r>
      <w:r>
        <w:t xml:space="preserve"> 3 (Technical Implementation)</w:t>
      </w:r>
    </w:p>
    <w:p>
      <w:pPr>
        <w:spacing w:after="120"/>
      </w:pPr>
      <w:r>
        <w:rPr>
          <w:b/>
        </w:rPr>
        <w:t>Date:</w:t>
      </w:r>
      <w:r>
        <w:t xml:space="preserve"> December 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Sports Betting Apps 2025 - Top Sportsbook Apps Ranked"&gt;</w:t>
        <w:br/>
        <w:t>&lt;meta name="description" content="Find the best sports betting apps for iOS &amp; Android. Expert reviews of FanDuel, BetMGM, DraftKings, bet365 &amp; more. Compare ratings, bonuses &amp; features."&gt;</w:t>
        <w:br/>
        <w:t>&lt;meta name="keywords" content="sports betting apps, betting apps, best sports betting apps, top sports betting apps, fanduel app, draftkings app, betmgm app, bet365 app, caesars app, what is the best sports betting app, mobile sports betting, sportsbook apps, online sports betting apps, sports betting apps real money, legal sports betting apps, best app for sports betting, sports betting apps android, free sports betting apps"&gt;</w:t>
        <w:br/>
        <w:t>&lt;meta name="author" content="Lewis Humphries"&gt;</w:t>
        <w:br/>
        <w:t>&lt;link rel="canonical" href="https://www.topendsports.com/sport/betting/best-apps.htm"&gt;</w:t>
      </w:r>
    </w:p>
    <w:p/>
    <w:p/>
    <w:p>
      <w:pPr>
        <w:pStyle w:val="Heading2"/>
      </w:pPr>
      <w:r>
        <w:rPr>
          <w:b/>
          <w:color w:val="2E7D32"/>
          <w:sz w:val="32"/>
        </w:rPr>
        <w:t>COMPLETE HTML CODE WITH EMBEDDED CSS &amp; JAVASCRIPT</w:t>
      </w:r>
    </w:p>
    <w:p/>
    <w:p>
      <w:pPr>
        <w:pStyle w:val="NoSpacing"/>
        <w:spacing w:before="120" w:after="120"/>
        <w:ind w:left="720"/>
      </w:pPr>
      <w:r>
        <w:rPr>
          <w:rFonts w:ascii="Courier New" w:hAnsi="Courier New"/>
          <w:sz w:val="18"/>
        </w:rPr>
        <w:t>&lt;!DOCTYPE html&gt;</w:t>
        <w:br/>
        <w:t>&lt;html lang="en"&gt;</w:t>
        <w:br/>
        <w:t>&lt;head&gt;</w:t>
        <w:br/>
        <w:t>&lt;meta charset="UTF-8"&gt;</w:t>
        <w:br/>
        <w:t>&lt;meta name="viewport" content="width=device-width, initial-scale=1.0"&gt;</w:t>
        <w:br/>
        <w:t>&lt;meta name="title" content="Best Sports Betting Apps 2025 - Top Sportsbook Apps Ranked"&gt;</w:t>
        <w:br/>
        <w:t>&lt;meta name="description" content="Find the best sports betting apps for iOS &amp; Android. Expert reviews of FanDuel, BetMGM, DraftKings, bet365 &amp; more. Compare ratings, bonuses &amp; features."&gt;</w:t>
        <w:br/>
        <w:t>&lt;meta name="keywords" content="sports betting apps, betting apps, best sports betting apps, top sports betting apps, fanduel app, draftkings app, betmgm app, bet365 app, caesars app, what is the best sports betting app, mobile sports betting, sportsbook apps, online sports betting apps, sports betting apps real money, legal sports betting apps, best app for sports betting, sports betting apps android, free sports betting apps"&gt;</w:t>
        <w:br/>
        <w:t>&lt;meta name="author" content="Lewis Humphries"&gt;</w:t>
        <w:br/>
        <w:t>&lt;link rel="canonical" href="https://www.topendsports.com/sport/betting/best-apps.htm"&gt;</w:t>
        <w:br/>
        <w:t>&lt;title&gt;Best Sports Betting Apps 2025 - Top Sportsbook Apps Ranked&lt;/title&gt;</w:t>
        <w:br/>
        <w:br/>
        <w:t>&lt;style&gt;</w:t>
        <w:br/>
        <w:t>/* Color Palette */</w:t>
        <w:br/>
        <w:t>:root {</w:t>
        <w:br/>
        <w:t xml:space="preserve">    --primary-green: #2e7d32;</w:t>
        <w:br/>
        <w:t xml:space="preserve">    --primary-green-dark: #1b5e20;</w:t>
        <w:br/>
        <w:t xml:space="preserve">    --primary-green-light: #4caf50;</w:t>
        <w:br/>
        <w:t xml:space="preserve">    --success-green: #28a745;</w:t>
        <w:br/>
        <w:t xml:space="preserve">    --warning-yellow: #ffc107;</w:t>
        <w:br/>
        <w:t xml:space="preserve">    --danger-red: #d32f2f;</w:t>
        <w:br/>
        <w:t xml:space="preserve">    --info-blue: #1976d2;</w:t>
        <w:br/>
        <w:t xml:space="preserve">    --neutral-gray: #6c757d;</w:t>
        <w:br/>
        <w:t xml:space="preserve">    --light-gray: #f8f9fa;</w:t>
        <w:br/>
        <w:t xml:space="preserve">    --border-gray: #dee2e6;</w:t>
        <w:br/>
        <w:t>}</w:t>
        <w:br/>
        <w:br/>
        <w:t>body {</w:t>
        <w:br/>
        <w:t xml:space="preserve">    font-family: -apple-system, BlinkMacSystemFont, 'Segoe UI', Roboto, Oxygen, Ubuntu, Cantarell, sans-serif;</w:t>
        <w:br/>
        <w:t xml:space="preserve">    line-height: 1.6;</w:t>
        <w:br/>
        <w:t xml:space="preserve">    color: #333;</w:t>
        <w:br/>
        <w:t>}</w:t>
        <w:br/>
        <w:br/>
        <w:t>/* Letter Badge Logos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br/>
        <w:t>.badge-fd { background: #1493ff; }</w:t>
        <w:br/>
        <w:t>.badge-dk { background: #53d337; }</w:t>
        <w:br/>
        <w:t>.badge-mgm { background: #bfa36b; }</w:t>
        <w:br/>
        <w:t>.badge-czr { background: #0a2240; }</w:t>
        <w:br/>
        <w:t>.badge-365 { background: #0e7b46; }</w:t>
        <w:br/>
        <w:t>.badge-fan { background: #0050c8; }</w:t>
        <w:br/>
        <w:t>.badge-scr { background: #6B2D5B; }</w:t>
        <w:br/>
        <w:br/>
        <w:t>/* Last Updated Badge */</w:t>
        <w:br/>
        <w:t>.last-updated-badge {</w:t>
        <w:br/>
        <w:t xml:space="preserve">    background: #e8f5e9;</w:t>
        <w:br/>
        <w:t xml:space="preserve">    padding: 0.75rem 1.25rem;</w:t>
        <w:br/>
        <w:t xml:space="preserve">    border-left: 4px solid var(--primary-green);</w:t>
        <w:br/>
        <w:t xml:space="preserve">    margin-bottom: 1.5rem;</w:t>
        <w:br/>
        <w:t xml:space="preserve">    border-radius: 4px;</w:t>
        <w:br/>
        <w:t>}</w:t>
        <w:br/>
        <w:br/>
        <w:t>.last-updated-badge p {</w:t>
        <w:br/>
        <w:t xml:space="preserve">    margin: 0;</w:t>
        <w:br/>
        <w:t xml:space="preserve">    font-size: 14px;</w:t>
        <w:br/>
        <w:t xml:space="preserve">    color: var(--primary-green);</w:t>
        <w:br/>
        <w:t>}</w:t>
        <w:br/>
        <w:br/>
        <w:t>/* Quick Answer Box */</w:t>
        <w:br/>
        <w:t>.quick-answer-box {</w:t>
        <w:br/>
        <w:t xml:space="preserve">    background: linear-gradient(135deg, #e8f5e9 0%, #c8e6c9 100%);</w:t>
        <w:br/>
        <w:t xml:space="preserve">    border-left: 4px solid var(--primary-green);</w:t>
        <w:br/>
        <w:t xml:space="preserve">    padding: 1.5rem;</w:t>
        <w:br/>
        <w:t xml:space="preserve">    margin: 2rem 0;</w:t>
        <w:br/>
        <w:t xml:space="preserve">    border-radius: 8px;</w:t>
        <w:br/>
        <w:t>}</w:t>
        <w:br/>
        <w:br/>
        <w:t>.quick-answer-box h2 {</w:t>
        <w:br/>
        <w:t xml:space="preserve">    color: var(--primary-green);</w:t>
        <w:br/>
        <w:t xml:space="preserve">    margin-top: 0;</w:t>
        <w:br/>
        <w:t xml:space="preserve">    font-size: 1.25rem;</w:t>
        <w:br/>
        <w:t>}</w:t>
        <w:br/>
        <w:br/>
        <w:t>.quick-answer-box p {</w:t>
        <w:br/>
        <w:t xml:space="preserve">    font-size: 1.1rem;</w:t>
        <w:br/>
        <w:t xml:space="preserve">    margin-bottom: 1rem;</w:t>
        <w:br/>
        <w:t>}</w:t>
        <w:br/>
        <w:br/>
        <w:t>.quick-answer-box ul {</w:t>
        <w:br/>
        <w:t xml:space="preserve">    line-height: 1.8;</w:t>
        <w:br/>
        <w:t xml:space="preserve">    margin: 0;</w:t>
        <w:br/>
        <w:t xml:space="preserve">    padding-left: 1.25rem;</w:t>
        <w:br/>
        <w:t>}</w:t>
        <w:br/>
        <w:br/>
        <w:t>/* Affiliate Disclosure */</w:t>
        <w:br/>
        <w:t>.affiliate-disclosure {</w:t>
        <w:br/>
        <w:t xml:space="preserve">    background: #fff3cd;</w:t>
        <w:br/>
        <w:t xml:space="preserve">    border-left: 4px solid var(--warning-yellow);</w:t>
        <w:br/>
        <w:t xml:space="preserve">    padding: 1rem;</w:t>
        <w:br/>
        <w:t xml:space="preserve">    margin: 1.5rem 0;</w:t>
        <w:br/>
        <w:t xml:space="preserve">    border-radius: 4px;</w:t>
        <w:br/>
        <w:t>}</w:t>
        <w:br/>
        <w:br/>
        <w:t>.affiliate-disclosure p {</w:t>
        <w:br/>
        <w:t xml:space="preserve">    margin: 0;</w:t>
        <w:br/>
        <w:t xml:space="preserve">    font-size: 14px;</w:t>
        <w:br/>
        <w:t>}</w:t>
        <w:br/>
        <w:br/>
        <w:t>/* Interactive Comparison Table */</w:t>
        <w:br/>
        <w:t>.comparison-table-container {</w:t>
        <w:br/>
        <w:t xml:space="preserve">    background: var(--light-gray);</w:t>
        <w:br/>
        <w:t xml:space="preserve">    padding: 2rem;</w:t>
        <w:br/>
        <w:t xml:space="preserve">    border-radius: 8px;</w:t>
        <w:br/>
        <w:t xml:space="preserve">    margin: 2rem 0;</w:t>
        <w:br/>
        <w:t>}</w:t>
        <w:br/>
        <w:br/>
        <w:t>.table-controls {</w:t>
        <w:br/>
        <w:t xml:space="preserve">    display: flex;</w:t>
        <w:br/>
        <w:t xml:space="preserve">    gap: 1rem;</w:t>
        <w:br/>
        <w:t xml:space="preserve">    margin-bottom: 1.5rem;</w:t>
        <w:br/>
        <w:t xml:space="preserve">    flex-wrap: wrap;</w:t>
        <w:br/>
        <w:t xml:space="preserve">    align-items: center;</w:t>
        <w:br/>
        <w:t>}</w:t>
        <w:br/>
        <w:br/>
        <w:t>.control-group {</w:t>
        <w:br/>
        <w:t xml:space="preserve">    display: flex;</w:t>
        <w:br/>
        <w:t xml:space="preserve">    flex-direction: column;</w:t>
        <w:br/>
        <w:t xml:space="preserve">    gap: 0.5rem;</w:t>
        <w:br/>
        <w:t>}</w:t>
        <w:br/>
        <w:br/>
        <w:t>.control-group label {</w:t>
        <w:br/>
        <w:t xml:space="preserve">    font-weight: 600;</w:t>
        <w:br/>
        <w:t xml:space="preserve">    font-size: 14px;</w:t>
        <w:br/>
        <w:t xml:space="preserve">    color: #333;</w:t>
        <w:br/>
        <w:t>}</w:t>
        <w:br/>
        <w:br/>
        <w:t>.control-group input,</w:t>
        <w:br/>
        <w:t>.control-group select {</w:t>
        <w:br/>
        <w:t xml:space="preserve">    padding: 0.5rem;</w:t>
        <w:br/>
        <w:t xml:space="preserve">    border: 1px solid var(--border-gray);</w:t>
        <w:br/>
        <w:t xml:space="preserve">    border-radius: 4px;</w:t>
        <w:br/>
        <w:t xml:space="preserve">    font-size: 14px;</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.table-wrapper {</w:t>
        <w:br/>
        <w:t xml:space="preserve">    overflow-x: auto;</w:t>
        <w:br/>
        <w:t xml:space="preserve">    -webkit-overflow-scrolling: touch;</w:t>
        <w:br/>
        <w:t>}</w:t>
        <w:br/>
        <w:br/>
        <w:t>.comparison-table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w:t>
        <w:br/>
        <w:br/>
        <w:t>.comparison-table thead {</w:t>
        <w:br/>
        <w:t xml:space="preserve">    background: var(--primary-green);</w:t>
        <w:br/>
        <w:t xml:space="preserve">    color: white;</w:t>
        <w:br/>
        <w:t>}</w:t>
        <w:br/>
        <w:br/>
        <w:t>.comparison-table th {</w:t>
        <w:br/>
        <w:t xml:space="preserve">    padding: 1rem;</w:t>
        <w:br/>
        <w:t xml:space="preserve">    text-align: left;</w:t>
        <w:br/>
        <w:t xml:space="preserve">    font-weight: 600;</w:t>
        <w:br/>
        <w:t xml:space="preserve">    cursor: pointer;</w:t>
        <w:br/>
        <w:t xml:space="preserve">    user-select: none;</w:t>
        <w:br/>
        <w:t>}</w:t>
        <w:br/>
        <w:br/>
        <w:t>.comparison-table th:hover {</w:t>
        <w:br/>
        <w:t xml:space="preserve">    background: var(--primary-green-dark);</w:t>
        <w:br/>
        <w:t>}</w:t>
        <w:br/>
        <w:br/>
        <w:t>.comparison-table th .sort-icon {</w:t>
        <w:br/>
        <w:t xml:space="preserve">    margin-left: 0.5rem;</w:t>
        <w:br/>
        <w:t xml:space="preserve">    font-size: 0.8rem;</w:t>
        <w:br/>
        <w:t>}</w:t>
        <w:br/>
        <w:br/>
        <w:t>.comparison-table tbody tr {</w:t>
        <w:br/>
        <w:t xml:space="preserve">    border-bottom: 1px solid var(--border-gray);</w:t>
        <w:br/>
        <w:t>}</w:t>
        <w:br/>
        <w:br/>
        <w:t>.comparison-table tbody tr:hover {</w:t>
        <w:br/>
        <w:t xml:space="preserve">    background: #f8f9fa;</w:t>
        <w:br/>
        <w:t>}</w:t>
        <w:br/>
        <w:br/>
        <w:t>.comparison-table td {</w:t>
        <w:br/>
        <w:t xml:space="preserve">    padding: 1rem;</w:t>
        <w:br/>
        <w:t xml:space="preserve">    vertical-align: top;</w:t>
        <w:br/>
        <w:t>}</w:t>
        <w:br/>
        <w:br/>
        <w:t>.app-cell {</w:t>
        <w:br/>
        <w:t xml:space="preserve">    display: flex;</w:t>
        <w:br/>
        <w:t xml:space="preserve">    align-items: center;</w:t>
        <w:br/>
        <w:t xml:space="preserve">    gap: 0.75rem;</w:t>
        <w:br/>
        <w:t>}</w:t>
        <w:br/>
        <w:br/>
        <w:t>.app-info {</w:t>
        <w:br/>
        <w:t xml:space="preserve">    display: flex;</w:t>
        <w:br/>
        <w:t xml:space="preserve">    flex-direction: column;</w:t>
        <w:br/>
        <w:t>}</w:t>
        <w:br/>
        <w:br/>
        <w:t>.app-name {</w:t>
        <w:br/>
        <w:t xml:space="preserve">    font-weight: 700;</w:t>
        <w:br/>
        <w:t xml:space="preserve">    font-size: 1.1rem;</w:t>
        <w:br/>
        <w:t xml:space="preserve">    color: #333;</w:t>
        <w:br/>
        <w:t>}</w:t>
        <w:br/>
        <w:br/>
        <w:t>.app-rating {</w:t>
        <w:br/>
        <w:t xml:space="preserve">    display: flex;</w:t>
        <w:br/>
        <w:t xml:space="preserve">    align-items: center;</w:t>
        <w:br/>
        <w:t xml:space="preserve">    gap: 0.5rem;</w:t>
        <w:br/>
        <w:t xml:space="preserve">    margin-top: 0.25rem;</w:t>
        <w:br/>
        <w:t>}</w:t>
        <w:br/>
        <w:br/>
        <w:t>.rating-stars {</w:t>
        <w:br/>
        <w:t xml:space="preserve">    color: var(--warning-yellow);</w:t>
        <w:br/>
        <w:t xml:space="preserve">    font-size: 0.9rem;</w:t>
        <w:br/>
        <w:t>}</w:t>
        <w:br/>
        <w:br/>
        <w:t>.rating-number {</w:t>
        <w:br/>
        <w:t xml:space="preserve">    font-size: 0.85rem;</w:t>
        <w:br/>
        <w:t xml:space="preserve">    color: #666;</w:t>
        <w:br/>
        <w:t>}</w:t>
        <w:br/>
        <w:br/>
        <w:t>.bonus-amount {</w:t>
        <w:br/>
        <w:t xml:space="preserve">    font-weight: 700;</w:t>
        <w:br/>
        <w:t xml:space="preserve">    font-size: 1rem;</w:t>
        <w:br/>
        <w:t xml:space="preserve">    color: var(--primary-green);</w:t>
        <w:br/>
        <w:t xml:space="preserve">    display: block;</w:t>
        <w:br/>
        <w:t>}</w:t>
        <w:br/>
        <w:br/>
        <w:t>.bonus-details {</w:t>
        <w:br/>
        <w:t xml:space="preserve">    font-size: 0.85rem;</w:t>
        <w:br/>
        <w:t xml:space="preserve">    color: #666;</w:t>
        <w:br/>
        <w:t xml:space="preserve">    display: block;</w:t>
        <w:br/>
        <w:t xml:space="preserve">    margin-top: 0.25rem;</w:t>
        <w:br/>
        <w:t>}</w:t>
        <w:br/>
        <w:br/>
        <w:t>.cta-button {</w:t>
        <w:br/>
        <w:t xml:space="preserve">    display: inline-block;</w:t>
        <w:br/>
        <w:t xml:space="preserve">    background: var(--primary-green);</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margin-top: 0.5rem;</w:t>
        <w:br/>
        <w:t>}</w:t>
        <w:br/>
        <w:br/>
        <w:t>.cta-button:hover {</w:t>
        <w:br/>
        <w:t xml:space="preserve">    background: var(--primary-green-dark);</w:t>
        <w:br/>
        <w:t>}</w:t>
        <w:br/>
        <w:br/>
        <w:t>.best-for {</w:t>
        <w:br/>
        <w:t xml:space="preserve">    font-weight: 600;</w:t>
        <w:br/>
        <w:t xml:space="preserve">    color: var(--primary-green);</w:t>
        <w:br/>
        <w:t xml:space="preserve">    display: block;</w:t>
        <w:br/>
        <w:t xml:space="preserve">    margin-bottom: 0.5rem;</w:t>
        <w:br/>
        <w:t>}</w:t>
        <w:br/>
        <w:br/>
        <w:t>.table-disclaimer {</w:t>
        <w:br/>
        <w:t xml:space="preserve">    font-size: 12px;</w:t>
        <w:br/>
        <w:t xml:space="preserve">    color: #666;</w:t>
        <w:br/>
        <w:t xml:space="preserve">    margin-top: 1rem;</w:t>
        <w:br/>
        <w:t xml:space="preserve">    font-style: italic;</w:t>
        <w:br/>
        <w:t>}</w:t>
        <w:br/>
        <w:br/>
        <w:t>/* Interactive State Checker */</w:t>
        <w:br/>
        <w:t>.state-checker {</w:t>
        <w:br/>
        <w:t xml:space="preserve">    background: white;</w:t>
        <w:br/>
        <w:t xml:space="preserve">    padding: 2rem;</w:t>
        <w:br/>
        <w:t xml:space="preserve">    border-radius: 8px;</w:t>
        <w:br/>
        <w:t xml:space="preserve">    margin: 2rem 0;</w:t>
        <w:br/>
        <w:t xml:space="preserve">    box-shadow: 0 2px 8px rgba(0,0,0,0.1);</w:t>
        <w:br/>
        <w:t>}</w:t>
        <w:br/>
        <w:br/>
        <w:t>.state-checker h3 {</w:t>
        <w:br/>
        <w:t xml:space="preserve">    color: var(--primary-green);</w:t>
        <w:br/>
        <w:t xml:space="preserve">    margin-top: 0;</w:t>
        <w:br/>
        <w:t>}</w:t>
        <w:br/>
        <w:br/>
        <w:t>.state-selector {</w:t>
        <w:br/>
        <w:t xml:space="preserve">    display: flex;</w:t>
        <w:br/>
        <w:t xml:space="preserve">    gap: 1rem;</w:t>
        <w:br/>
        <w:t xml:space="preserve">    margin: 1.5rem 0;</w:t>
        <w:br/>
        <w:t xml:space="preserve">    flex-wrap: wrap;</w:t>
        <w:br/>
        <w:t xml:space="preserve">    align-items: flex-end;</w:t>
        <w:br/>
        <w:t>}</w:t>
        <w:br/>
        <w:br/>
        <w:t>.state-selector select {</w:t>
        <w:br/>
        <w:t xml:space="preserve">    padding: 0.75rem;</w:t>
        <w:br/>
        <w:t xml:space="preserve">    border: 2px solid var(--border-gray);</w:t>
        <w:br/>
        <w:t xml:space="preserve">    border-radius: 6px;</w:t>
        <w:br/>
        <w:t xml:space="preserve">    font-size: 16px;</w:t>
        <w:br/>
        <w:t xml:space="preserve">    min-width: 200px;</w:t>
        <w:br/>
        <w:t>}</w:t>
        <w:br/>
        <w:br/>
        <w:t>.state-selector button {</w:t>
        <w:br/>
        <w:t xml:space="preserve">    background: var(--primary-green);</w:t>
        <w:br/>
        <w:t xml:space="preserve">    color: white;</w:t>
        <w:br/>
        <w:t xml:space="preserve">    padding: 0.75rem 1.5rem;</w:t>
        <w:br/>
        <w:t xml:space="preserve">    border: none;</w:t>
        <w:br/>
        <w:t xml:space="preserve">    border-radius: 6px;</w:t>
        <w:br/>
        <w:t xml:space="preserve">    font-weight: 600;</w:t>
        <w:br/>
        <w:t xml:space="preserve">    cursor: pointer;</w:t>
        <w:br/>
        <w:t xml:space="preserve">    transition: background 0.3s ease;</w:t>
        <w:br/>
        <w:t>}</w:t>
        <w:br/>
        <w:br/>
        <w:t>.state-selector button:hover {</w:t>
        <w:br/>
        <w:t xml:space="preserve">    background: var(--primary-green-dark);</w:t>
        <w:br/>
        <w:t>}</w:t>
        <w:br/>
        <w:br/>
        <w:t>.clear-btn {</w:t>
        <w:br/>
        <w:t xml:space="preserve">    background: var(--neutral-gray) !important;</w:t>
        <w:br/>
        <w:t xml:space="preserve">    display: none;</w:t>
        <w:br/>
        <w:t>}</w:t>
        <w:br/>
        <w:br/>
        <w:t>.clear-btn:hover {</w:t>
        <w:br/>
        <w:t xml:space="preserve">    background: #5a6268 !important;</w:t>
        <w:br/>
        <w:t>}</w:t>
        <w:br/>
        <w:br/>
        <w:t>.state-results {</w:t>
        <w:br/>
        <w:t xml:space="preserve">    background: #e8f5e9;</w:t>
        <w:br/>
        <w:t xml:space="preserve">    padding: 1.5rem;</w:t>
        <w:br/>
        <w:t xml:space="preserve">    border-radius: 6px;</w:t>
        <w:br/>
        <w:t xml:space="preserve">    margin-top: 1rem;</w:t>
        <w:br/>
        <w:t xml:space="preserve">    display: none;</w:t>
        <w:br/>
        <w:t>}</w:t>
        <w:br/>
        <w:br/>
        <w:t>.available-app {</w:t>
        <w:br/>
        <w:t xml:space="preserve">    display: inline-block;</w:t>
        <w:br/>
        <w:t xml:space="preserve">    background: var(--primary-green);</w:t>
        <w:br/>
        <w:t xml:space="preserve">    color: white;</w:t>
        <w:br/>
        <w:t xml:space="preserve">    padding: 0.5rem 1rem;</w:t>
        <w:br/>
        <w:t xml:space="preserve">    border-radius: 6px;</w:t>
        <w:br/>
        <w:t xml:space="preserve">    margin: 0.5rem 0.5rem 0.5rem 0;</w:t>
        <w:br/>
        <w:t xml:space="preserve">    font-weight: 600;</w:t>
        <w:br/>
        <w:t>}</w:t>
        <w:br/>
        <w:br/>
        <w:t>/* iOS vs Android Comparison Toggle */</w:t>
        <w:br/>
        <w:t>.platform-comparison {</w:t>
        <w:br/>
        <w:t xml:space="preserve">    background: var(--light-gray);</w:t>
        <w:br/>
        <w:t xml:space="preserve">    padding: 2rem;</w:t>
        <w:br/>
        <w:t xml:space="preserve">    border-radius: 8px;</w:t>
        <w:br/>
        <w:t xml:space="preserve">    margin: 2rem 0;</w:t>
        <w:br/>
        <w:t>}</w:t>
        <w:br/>
        <w:br/>
        <w:t>.platform-comparison h3 {</w:t>
        <w:br/>
        <w:t xml:space="preserve">    color: var(--primary-green);</w:t>
        <w:br/>
        <w:t xml:space="preserve">    margin-top: 0;</w:t>
        <w:br/>
        <w:t>}</w:t>
        <w:br/>
        <w:br/>
        <w:t>.platform-toggle {</w:t>
        <w:br/>
        <w:t xml:space="preserve">    display: flex;</w:t>
        <w:br/>
        <w:t xml:space="preserve">    gap: 0.5rem;</w:t>
        <w:br/>
        <w:t xml:space="preserve">    margin: 1.5rem 0;</w:t>
        <w:br/>
        <w:t>}</w:t>
        <w:br/>
        <w:br/>
        <w:t>.platform-toggle button {</w:t>
        <w:br/>
        <w:t xml:space="preserve">    flex: 1;</w:t>
        <w:br/>
        <w:t xml:space="preserve">    padding: 0.75rem 1.5rem;</w:t>
        <w:br/>
        <w:t xml:space="preserve">    border: 2px solid var(--primary-green);</w:t>
        <w:br/>
        <w:t xml:space="preserve">    background: white;</w:t>
        <w:br/>
        <w:t xml:space="preserve">    color: var(--primary-green);</w:t>
        <w:br/>
        <w:t xml:space="preserve">    border-radius: 6px;</w:t>
        <w:br/>
        <w:t xml:space="preserve">    font-weight: 600;</w:t>
        <w:br/>
        <w:t xml:space="preserve">    cursor: pointer;</w:t>
        <w:br/>
        <w:t xml:space="preserve">    transition: all 0.3s ease;</w:t>
        <w:br/>
        <w:t>}</w:t>
        <w:br/>
        <w:br/>
        <w:t>.platform-toggle button.active {</w:t>
        <w:br/>
        <w:t xml:space="preserve">    background: var(--primary-green);</w:t>
        <w:br/>
        <w:t xml:space="preserve">    color: white;</w:t>
        <w:br/>
        <w:t>}</w:t>
        <w:br/>
        <w:br/>
        <w:t>.platform-content {</w:t>
        <w:br/>
        <w:t xml:space="preserve">    display: none;</w:t>
        <w:br/>
        <w:t xml:space="preserve">    background: white;</w:t>
        <w:br/>
        <w:t xml:space="preserve">    padding: 1.5rem;</w:t>
        <w:br/>
        <w:t xml:space="preserve">    border-radius: 6px;</w:t>
        <w:br/>
        <w:t xml:space="preserve">    margin-top: 1rem;</w:t>
        <w:br/>
        <w:t>}</w:t>
        <w:br/>
        <w:br/>
        <w:t>.platform-content.active {</w:t>
        <w:br/>
        <w:t xml:space="preserve">    display: block;</w:t>
        <w:br/>
        <w:t xml:space="preserve">    animation: fadeIn 0.3s ease;</w:t>
        <w:br/>
        <w:t>}</w:t>
        <w:br/>
        <w:br/>
        <w:t>@keyframes fadeIn {</w:t>
        <w:br/>
        <w:t xml:space="preserve">    from { opacity: 0; }</w:t>
        <w:br/>
        <w:t xml:space="preserve">    to { opacity: 1; }</w:t>
        <w:br/>
        <w:t>}</w:t>
        <w:br/>
        <w:br/>
        <w:t>.platform-grid {</w:t>
        <w:br/>
        <w:t xml:space="preserve">    display: grid;</w:t>
        <w:br/>
        <w:t xml:space="preserve">    grid-template-columns: repeat(auto-fit, minmax(300px, 1fr));</w:t>
        <w:br/>
        <w:t xml:space="preserve">    gap: 1.5rem;</w:t>
        <w:br/>
        <w:t xml:space="preserve">    margin-top: 1rem;</w:t>
        <w:br/>
        <w:t>}</w:t>
        <w:br/>
        <w:br/>
        <w:t>.platform-card {</w:t>
        <w:br/>
        <w:t xml:space="preserve">    background: var(--light-gray);</w:t>
        <w:br/>
        <w:t xml:space="preserve">    padding: 1.5rem;</w:t>
        <w:br/>
        <w:t xml:space="preserve">    border-radius: 6px;</w:t>
        <w:br/>
        <w:t xml:space="preserve">    border-left: 4px solid var(--primary-green);</w:t>
        <w:br/>
        <w:t>}</w:t>
        <w:br/>
        <w:br/>
        <w:t>.platform-card h4 {</w:t>
        <w:br/>
        <w:t xml:space="preserve">    margin-top: 0;</w:t>
        <w:br/>
        <w:t xml:space="preserve">    display: flex;</w:t>
        <w:br/>
        <w:t xml:space="preserve">    align-items: center;</w:t>
        <w:br/>
        <w:t xml:space="preserve">    gap: 0.5rem;</w:t>
        <w:br/>
        <w:t>}</w:t>
        <w:br/>
        <w:br/>
        <w:t>.platform-card ul {</w:t>
        <w:br/>
        <w:t xml:space="preserve">    margin: 0.5rem 0;</w:t>
        <w:br/>
        <w:t xml:space="preserve">    padding-left: 1.5rem;</w:t>
        <w:br/>
        <w:t>}</w:t>
        <w:br/>
        <w:br/>
        <w:t>/* Brand Cards with T&amp;Cs */</w:t>
        <w:br/>
        <w:t>.brand-card {</w:t>
        <w:br/>
        <w:t xml:space="preserve">    background: white;</w:t>
        <w:br/>
        <w:t xml:space="preserve">    border-radius: 8px;</w:t>
        <w:br/>
        <w:t xml:space="preserve">    padding: 2rem;</w:t>
        <w:br/>
        <w:t xml:space="preserve">    margin: 2rem 0;</w:t>
        <w:br/>
        <w:t xml:space="preserve">    box-shadow: 0 2px 8px rgba(0,0,0,0.1);</w:t>
        <w:br/>
        <w:t xml:space="preserve">    border-left: 4px solid var(--primary-green);</w:t>
        <w:br/>
        <w:t>}</w:t>
        <w:br/>
        <w:br/>
        <w:t>.brand-card-header {</w:t>
        <w:br/>
        <w:t xml:space="preserve">    display: flex;</w:t>
        <w:br/>
        <w:t xml:space="preserve">    align-items: center;</w:t>
        <w:br/>
        <w:t xml:space="preserve">    gap: 1rem;</w:t>
        <w:br/>
        <w:t xml:space="preserve">    margin-bottom: 1rem;</w:t>
        <w:br/>
        <w:t>}</w:t>
        <w:br/>
        <w:br/>
        <w:t>.brand-card-title {</w:t>
        <w:br/>
        <w:t xml:space="preserve">    margin: 0;</w:t>
        <w:br/>
        <w:t xml:space="preserve">    color: #333;</w:t>
        <w:br/>
        <w:t xml:space="preserve">    font-size: 1.5rem;</w:t>
        <w:br/>
        <w:t>}</w:t>
        <w:br/>
        <w:br/>
        <w:t>.brand-intro {</w:t>
        <w:br/>
        <w:t xml:space="preserve">    font-size: 1.05rem;</w:t>
        <w:br/>
        <w:t xml:space="preserve">    line-height: 1.7;</w:t>
        <w:br/>
        <w:t xml:space="preserve">    margin: 1rem 0;</w:t>
        <w:br/>
        <w:t>}</w:t>
        <w:br/>
        <w:br/>
        <w:t>.brand-features {</w:t>
        <w:br/>
        <w:t xml:space="preserve">    margin: 1.5rem 0;</w:t>
        <w:br/>
        <w:t>}</w:t>
        <w:br/>
        <w:br/>
        <w:t>.feature-item {</w:t>
        <w:br/>
        <w:t xml:space="preserve">    display: flex;</w:t>
        <w:br/>
        <w:t xml:space="preserve">    align-items: flex-start;</w:t>
        <w:br/>
        <w:t xml:space="preserve">    gap: 0.75rem;</w:t>
        <w:br/>
        <w:t xml:space="preserve">    padding: 0.5rem 0;</w:t>
        <w:br/>
        <w:t xml:space="preserve">    line-height: 1.6;</w:t>
        <w:br/>
        <w:t>}</w:t>
        <w:br/>
        <w:br/>
        <w:t>.feature-icon {</w:t>
        <w:br/>
        <w:t xml:space="preserve">    font-size: 1.2rem;</w:t>
        <w:br/>
        <w:t xml:space="preserve">    flex-shrink: 0;</w:t>
        <w:br/>
        <w:t xml:space="preserve">    min-width: 24px;</w:t>
        <w:br/>
        <w:t xml:space="preserve">    color: var(--primary-green);</w:t>
        <w:br/>
        <w:t>}</w:t>
        <w:br/>
        <w:br/>
        <w:t>.brand-ctas {</w:t>
        <w:br/>
        <w:t xml:space="preserve">    display: flex;</w:t>
        <w:br/>
        <w:t xml:space="preserve">    gap: 1rem;</w:t>
        <w:br/>
        <w:t xml:space="preserve">    margin: 1.5rem 0;</w:t>
        <w:br/>
        <w:t xml:space="preserve">    flex-wrap: wrap;</w:t>
        <w:br/>
        <w:t>}</w:t>
        <w:br/>
        <w:br/>
        <w:t>.cta-primary {</w:t>
        <w:br/>
        <w:t xml:space="preserve">    background: var(--primary-green);</w:t>
        <w:br/>
        <w:t xml:space="preserve">    color: white;</w:t>
        <w:br/>
        <w:t xml:space="preserve">    padding: 0.75rem 1.5rem;</w:t>
        <w:br/>
        <w:t xml:space="preserve">    border-radius: 6px;</w:t>
        <w:br/>
        <w:t xml:space="preserve">    text-decoration: none;</w:t>
        <w:br/>
        <w:t xml:space="preserve">    font-weight: 600;</w:t>
        <w:br/>
        <w:t xml:space="preserve">    transition: background 0.3s ease;</w:t>
        <w:br/>
        <w:t>}</w:t>
        <w:br/>
        <w:br/>
        <w:t>.cta-primary:hover {</w:t>
        <w:br/>
        <w:t xml:space="preserve">    background: var(--primary-green-dark);</w:t>
        <w:br/>
        <w:t>}</w:t>
        <w:br/>
        <w:br/>
        <w:t>.cta-secondary {</w:t>
        <w:br/>
        <w:t xml:space="preserve">    background: white;</w:t>
        <w:br/>
        <w:t xml:space="preserve">    color: var(--primary-green);</w:t>
        <w:br/>
        <w:t xml:space="preserve">    padding: 0.75rem 1.5rem;</w:t>
        <w:br/>
        <w:t xml:space="preserve">    border-radius: 6px;</w:t>
        <w:br/>
        <w:t xml:space="preserve">    text-decoration: none;</w:t>
        <w:br/>
        <w:t xml:space="preserve">    font-weight: 600;</w:t>
        <w:br/>
        <w:t xml:space="preserve">    border: 2px solid var(--primary-green);</w:t>
        <w:br/>
        <w:t xml:space="preserve">    transition: all 0.3s ease;</w:t>
        <w:br/>
        <w:t>}</w:t>
        <w:br/>
        <w:br/>
        <w:t>.cta-secondary:hover {</w:t>
        <w:br/>
        <w:t xml:space="preserve">    background: #e8f5e9;</w:t>
        <w:br/>
        <w:t>}</w:t>
        <w:br/>
        <w:br/>
        <w:t>/* T&amp;Cs Section */</w:t>
        <w:br/>
        <w:t>.brand-terms {</w:t>
        <w:br/>
        <w:t xml:space="preserve">    background: #fff3cd;</w:t>
        <w:br/>
        <w:t xml:space="preserve">    padding: 1.5rem;</w:t>
        <w:br/>
        <w:t xml:space="preserve">    margin: 1.5rem 0;</w:t>
        <w:br/>
        <w:t xml:space="preserve">    border-radius: 8px;</w:t>
        <w:br/>
        <w:t xml:space="preserve">    border-left: 4px solid var(--warning-yellow);</w:t>
        <w:br/>
        <w:t>}</w:t>
        <w:br/>
        <w:br/>
        <w:t>.brand-terms h4 {</w:t>
        <w:br/>
        <w:t xml:space="preserve">    margin-top: 0;</w:t>
        <w:br/>
        <w:t xml:space="preserve">    color: #856404;</w:t>
        <w:br/>
        <w:t>}</w:t>
        <w:br/>
        <w:br/>
        <w:t>.offer-headline {</w:t>
        <w:br/>
        <w:t xml:space="preserve">    font-weight: 700;</w:t>
        <w:br/>
        <w:t xml:space="preserve">    color: var(--primary-green);</w:t>
        <w:br/>
        <w:t xml:space="preserve">    font-size: 1.1rem;</w:t>
        <w:br/>
        <w:t xml:space="preserve">    margin: 1rem 0;</w:t>
        <w:br/>
        <w:t>}</w:t>
        <w:br/>
        <w:br/>
        <w:t>.brand-terms h5 {</w:t>
        <w:br/>
        <w:t xml:space="preserve">    color: #333;</w:t>
        <w:br/>
        <w:t xml:space="preserve">    margin-top: 1.5rem;</w:t>
        <w:br/>
        <w:t xml:space="preserve">    margin-bottom: 0.5rem;</w:t>
        <w:br/>
        <w:t>}</w:t>
        <w:br/>
        <w:br/>
        <w:t>.brand-terms ul {</w:t>
        <w:br/>
        <w:t xml:space="preserve">    margin: 0.5rem 0;</w:t>
        <w:br/>
        <w:t xml:space="preserve">    padding-left: 1.5rem;</w:t>
        <w:br/>
        <w:t xml:space="preserve">    line-height: 1.8;</w:t>
        <w:br/>
        <w:t>}</w:t>
        <w:br/>
        <w:br/>
        <w:t>.critical-note {</w:t>
        <w:br/>
        <w:t xml:space="preserve">    background: #ffeaa7;</w:t>
        <w:br/>
        <w:t xml:space="preserve">    padding: 1rem;</w:t>
        <w:br/>
        <w:t xml:space="preserve">    border-radius: 6px;</w:t>
        <w:br/>
        <w:t xml:space="preserve">    margin: 1rem 0;</w:t>
        <w:br/>
        <w:t xml:space="preserve">    border-left: 3px solid var(--danger-red);</w:t>
        <w:br/>
        <w:t xml:space="preserve">    font-weight: 600;</w:t>
        <w:br/>
        <w:t>}</w:t>
        <w:br/>
        <w:br/>
        <w:t>.legal-terms {</w:t>
        <w:br/>
        <w:t xml:space="preserve">    font-size: 0.85rem;</w:t>
        <w:br/>
        <w:t xml:space="preserve">    color: #666;</w:t>
        <w:br/>
        <w:t xml:space="preserve">    margin-top: 1rem;</w:t>
        <w:br/>
        <w:t xml:space="preserve">    padding-top: 1rem;</w:t>
        <w:br/>
        <w:t xml:space="preserve">    border-top: 2px solid var(--warning-yellow);</w:t>
        <w:br/>
        <w:t>}</w:t>
        <w:br/>
        <w:br/>
        <w:t>.last-verified {</w:t>
        <w:br/>
        <w:t xml:space="preserve">    font-size: 0.85rem;</w:t>
        <w:br/>
        <w:t xml:space="preserve">    color: #666;</w:t>
        <w:br/>
        <w:t xml:space="preserve">    font-style: italic;</w:t>
        <w:br/>
        <w:t xml:space="preserve">    margin-top: 0.5rem;</w:t>
        <w:br/>
        <w:t>}</w:t>
        <w:br/>
        <w:br/>
        <w:t>/* FAQ Accordion */</w:t>
        <w:br/>
        <w:t>.faq-section {</w:t>
        <w:br/>
        <w:t xml:space="preserve">    margin: 3rem 0;</w:t>
        <w:br/>
        <w:t>}</w:t>
        <w:br/>
        <w:br/>
        <w:t>.faq-accordion {</w:t>
        <w:br/>
        <w:t xml:space="preserve">    background: white;</w:t>
        <w:br/>
        <w:t xml:space="preserve">    margin-bottom: 1rem;</w:t>
        <w:br/>
        <w:t xml:space="preserve">    border-radius: 8px;</w:t>
        <w:br/>
        <w:t xml:space="preserve">    border: 1px solid var(--border-gray);</w:t>
        <w:br/>
        <w:t xml:space="preserve">    overflow: hidden;</w:t>
        <w:br/>
        <w:t>}</w:t>
        <w:br/>
        <w:br/>
        <w:t>.faq-question {</w:t>
        <w:br/>
        <w:t xml:space="preserve">    background: var(--light-gray);</w:t>
        <w:br/>
        <w:t xml:space="preserve">    padding: 1.5rem;</w:t>
        <w:br/>
        <w:t xml:space="preserve">    cursor: pointer;</w:t>
        <w:br/>
        <w:t xml:space="preserve">    display: flex;</w:t>
        <w:br/>
        <w:t xml:space="preserve">    justify-content: space-between;</w:t>
        <w:br/>
        <w:t xml:space="preserve">    align-items: center;</w:t>
        <w:br/>
        <w:t xml:space="preserve">    transition: all 0.3s;</w:t>
        <w:br/>
        <w:t>}</w:t>
        <w:br/>
        <w:br/>
        <w:t>.faq-question:hover {</w:t>
        <w:br/>
        <w:t xml:space="preserve">    background: #e9ecef;</w:t>
        <w:br/>
        <w:t>}</w:t>
        <w:br/>
        <w:br/>
        <w:t>.faq-question h3 {</w:t>
        <w:br/>
        <w:t xml:space="preserve">    margin: 0;</w:t>
        <w:br/>
        <w:t xml:space="preserve">    font-size: 1.1rem;</w:t>
        <w:br/>
        <w:t xml:space="preserve">    color: #333;</w:t>
        <w:br/>
        <w:t>}</w:t>
        <w:br/>
        <w:br/>
        <w:t>.faq-icon {</w:t>
        <w:br/>
        <w:t xml:space="preserve">    color: var(--primary-green);</w:t>
        <w:br/>
        <w:t xml:space="preserve">    font-size: 1.5rem;</w:t>
        <w:br/>
        <w:t xml:space="preserve">    transition: transform 0.3s;</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w:t>
        <w:br/>
        <w:br/>
        <w:t>.faq-accordion.active .faq-answer {</w:t>
        <w:br/>
        <w:t xml:space="preserve">    max-height: 500px;</w:t>
        <w:br/>
        <w:t xml:space="preserve">    padding: 1.5rem;</w:t>
        <w:br/>
        <w:t>}</w:t>
        <w:br/>
        <w:br/>
        <w:t>/* Responsible Gambling */</w:t>
        <w:br/>
        <w:t>.responsible-gambling {</w:t>
        <w:br/>
        <w:t xml:space="preserve">    background: #fff3cd;</w:t>
        <w:br/>
        <w:t xml:space="preserve">    padding: 1.5rem;</w:t>
        <w:br/>
        <w:t xml:space="preserve">    margin: 2rem 0;</w:t>
        <w:br/>
        <w:t xml:space="preserve">    border-radius: 8px;</w:t>
        <w:br/>
        <w:t>}</w:t>
        <w:br/>
        <w:br/>
        <w:t>.responsible-gambling h3 {</w:t>
        <w:br/>
        <w:t xml:space="preserve">    margin-top: 0;</w:t>
        <w:br/>
        <w:t xml:space="preserve">    color: #856404;</w:t>
        <w:br/>
        <w:t>}</w:t>
        <w:br/>
        <w:br/>
        <w:t>.responsible-gambling ul {</w:t>
        <w:br/>
        <w:t xml:space="preserve">    line-height: 1.8;</w:t>
        <w:br/>
        <w:t>}</w:t>
        <w:br/>
        <w:br/>
        <w:t>.responsible-gambling p {</w:t>
        <w:br/>
        <w:t xml:space="preserve">    font-size: 14px;</w:t>
        <w:br/>
        <w:t xml:space="preserve">    color: #666;</w:t>
        <w:br/>
        <w:t>}</w:t>
        <w:br/>
        <w:br/>
        <w:t>/* Mobile Responsive */</w:t>
        <w:br/>
        <w:t>@media (max-width: 768px) {</w:t>
        <w:br/>
        <w:t xml:space="preserve">    .mobile-scroll-hint {</w:t>
        <w:br/>
        <w:t xml:space="preserve">        display: block;</w:t>
        <w:br/>
        <w:t xml:space="preserve">        animation: pulse 2s infinite;</w:t>
        <w:br/>
        <w:t xml:space="preserve">    }</w:t>
        <w:br/>
        <w:br/>
        <w:t xml:space="preserve">    @keyframes pulse {</w:t>
        <w:br/>
        <w:t xml:space="preserve">        0%, 100% { opacity: 1; }</w:t>
        <w:br/>
        <w:t xml:space="preserve">        50% { opacity: 0.7; }</w:t>
        <w:br/>
        <w:t xml:space="preserve">    }</w:t>
        <w:br/>
        <w:br/>
        <w:t xml:space="preserve">    .table-controls {</w:t>
        <w:br/>
        <w:t xml:space="preserve">        flex-direction: column;</w:t>
        <w:br/>
        <w:t xml:space="preserve">        align-items: stretch;</w:t>
        <w:br/>
        <w:t xml:space="preserve">    }</w:t>
        <w:br/>
        <w:br/>
        <w:t xml:space="preserve">    .control-group input,</w:t>
        <w:br/>
        <w:t xml:space="preserve">    .control-group select {</w:t>
        <w:br/>
        <w:t xml:space="preserve">        width: 100%;</w:t>
        <w:br/>
        <w:t xml:space="preserve">    }</w:t>
        <w:br/>
        <w:br/>
        <w:t xml:space="preserve">    .state-selector {</w:t>
        <w:br/>
        <w:t xml:space="preserve">        flex-direction: column;</w:t>
        <w:br/>
        <w:t xml:space="preserve">        align-items: stretch;</w:t>
        <w:br/>
        <w:t xml:space="preserve">    }</w:t>
        <w:br/>
        <w:br/>
        <w:t xml:space="preserve">    .state-selector select,</w:t>
        <w:br/>
        <w:t xml:space="preserve">    .state-selector button {</w:t>
        <w:br/>
        <w:t xml:space="preserve">        width: 100%;</w:t>
        <w:br/>
        <w:t xml:space="preserve">    }</w:t>
        <w:br/>
        <w:br/>
        <w:t xml:space="preserve">    .platform-toggle {</w:t>
        <w:br/>
        <w:t xml:space="preserve">        flex-direction: column;</w:t>
        <w:br/>
        <w:t xml:space="preserve">    }</w:t>
        <w:br/>
        <w:br/>
        <w:t xml:space="preserve">    .platform-grid {</w:t>
        <w:br/>
        <w:t xml:space="preserve">        grid-template-columns: 1fr;</w:t>
        <w:br/>
        <w:t xml:space="preserve">    }</w:t>
        <w:br/>
        <w:br/>
        <w:t xml:space="preserve">    .brand-ctas {</w:t>
        <w:br/>
        <w:t xml:space="preserve">        flex-direction: column;</w:t>
        <w:br/>
        <w:t xml:space="preserve">    }</w:t>
        <w:br/>
        <w:br/>
        <w:t xml:space="preserve">    .cta-primary,</w:t>
        <w:br/>
        <w:t xml:space="preserve">    .cta-secondary {</w:t>
        <w:br/>
        <w:t xml:space="preserve">        text-align: center;</w:t>
        <w:br/>
        <w:t xml:space="preserve">    }</w:t>
        <w:br/>
        <w:t>}</w:t>
        <w:br/>
        <w:t>&lt;/style&gt;</w:t>
        <w:br/>
        <w:br/>
        <w:t>&lt;script&gt;</w:t>
        <w:br/>
        <w:t>// State availability data</w:t>
        <w:br/>
        <w:t>const stateData = {</w:t>
        <w:br/>
        <w:t xml:space="preserve">    'AZ': {</w:t>
        <w:br/>
        <w:t xml:space="preserve">        name: 'Arizona',</w:t>
        <w:br/>
        <w:t xml:space="preserve">        books: ['FanDuel', 'BetMGM', 'DraftKings', 'bet365', 'Caesars', 'Fanatics']</w:t>
        <w:br/>
        <w:t xml:space="preserve">    },</w:t>
        <w:br/>
        <w:t xml:space="preserve">    'CO': {</w:t>
        <w:br/>
        <w:t xml:space="preserve">        name: 'Colorado',</w:t>
        <w:br/>
        <w:t xml:space="preserve">        books: ['FanDuel', 'BetMGM', 'DraftKings', 'bet365', 'Caesars', 'Fanatics']</w:t>
        <w:br/>
        <w:t xml:space="preserve">    },</w:t>
        <w:br/>
        <w:t xml:space="preserve">    'CT': {</w:t>
        <w:br/>
        <w:t xml:space="preserve">        name: 'Connecticut',</w:t>
        <w:br/>
        <w:t xml:space="preserve">        books: ['FanDuel', 'DraftKings']</w:t>
        <w:br/>
        <w:t xml:space="preserve">    },</w:t>
        <w:br/>
        <w:t xml:space="preserve">    'DC': {</w:t>
        <w:br/>
        <w:t xml:space="preserve">        name: 'District of Columbia',</w:t>
        <w:br/>
        <w:t xml:space="preserve">        books: ['FanDuel', 'BetMGM', 'Caesars']</w:t>
        <w:br/>
        <w:t xml:space="preserve">    },</w:t>
        <w:br/>
        <w:t xml:space="preserve">    'IL': {</w:t>
        <w:br/>
        <w:t xml:space="preserve">        name: 'Illinois',</w:t>
        <w:br/>
        <w:t xml:space="preserve">        books: ['FanDuel', 'BetMGM', 'DraftKings', 'bet365', 'Caesars', 'Fanatics']</w:t>
        <w:br/>
        <w:t xml:space="preserve">    },</w:t>
        <w:br/>
        <w:t xml:space="preserve">    'IN': {</w:t>
        <w:br/>
        <w:t xml:space="preserve">        name: 'Indiana',</w:t>
        <w:br/>
        <w:t xml:space="preserve">        books: ['FanDuel', 'BetMGM', 'DraftKings', 'bet365', 'Caesars', 'Fanatics']</w:t>
        <w:br/>
        <w:t xml:space="preserve">    },</w:t>
        <w:br/>
        <w:t xml:space="preserve">    'IA': {</w:t>
        <w:br/>
        <w:t xml:space="preserve">        name: 'Iowa',</w:t>
        <w:br/>
        <w:t xml:space="preserve">        books: ['FanDuel', 'BetMGM', 'DraftKings', 'bet365', 'Caesars', 'Fanatics']</w:t>
        <w:br/>
        <w:t xml:space="preserve">    },</w:t>
        <w:br/>
        <w:t xml:space="preserve">    'KS': {</w:t>
        <w:br/>
        <w:t xml:space="preserve">        name: 'Kansas',</w:t>
        <w:br/>
        <w:t xml:space="preserve">        books: ['FanDuel', 'BetMGM', 'DraftKings', 'bet365', 'Caesars', 'Fanatics']</w:t>
        <w:br/>
        <w:t xml:space="preserve">    },</w:t>
        <w:br/>
        <w:t xml:space="preserve">    'KY': {</w:t>
        <w:br/>
        <w:t xml:space="preserve">        name: 'Kentucky',</w:t>
        <w:br/>
        <w:t xml:space="preserve">        books: ['FanDuel', 'BetMGM', 'DraftKings', 'bet365', 'Caesars', 'Fanatics']</w:t>
        <w:br/>
        <w:t xml:space="preserve">    },</w:t>
        <w:br/>
        <w:t xml:space="preserve">    'LA': {</w:t>
        <w:br/>
        <w:t xml:space="preserve">        name: 'Louisiana',</w:t>
        <w:br/>
        <w:t xml:space="preserve">        books: ['FanDuel', 'BetMGM', 'DraftKings', 'bet365', 'Caesars']</w:t>
        <w:br/>
        <w:t xml:space="preserve">    },</w:t>
        <w:br/>
        <w:t xml:space="preserve">    'MA': {</w:t>
        <w:br/>
        <w:t xml:space="preserve">        name: 'Massachusetts',</w:t>
        <w:br/>
        <w:t xml:space="preserve">        books: ['FanDuel', 'BetMGM', 'DraftKings', 'bet365', 'Caesars', 'Fanatics']</w:t>
        <w:br/>
        <w:t xml:space="preserve">    },</w:t>
        <w:br/>
        <w:t xml:space="preserve">    'MD': {</w:t>
        <w:br/>
        <w:t xml:space="preserve">        name: 'Maryland',</w:t>
        <w:br/>
        <w:t xml:space="preserve">        books: ['FanDuel', 'BetMGM', 'DraftKings', 'bet365', 'Caesars', 'Fanatics']</w:t>
        <w:br/>
        <w:t xml:space="preserve">    },</w:t>
        <w:br/>
        <w:t xml:space="preserve">    'MI': {</w:t>
        <w:br/>
        <w:t xml:space="preserve">        name: 'Michigan',</w:t>
        <w:br/>
        <w:t xml:space="preserve">        books: ['FanDuel', 'BetMGM', 'DraftKings', 'bet365', 'Caesars', 'Fanatics']</w:t>
        <w:br/>
        <w:t xml:space="preserve">    },</w:t>
        <w:br/>
        <w:t xml:space="preserve">    'NC': {</w:t>
        <w:br/>
        <w:t xml:space="preserve">        name: 'North Carolina',</w:t>
        <w:br/>
        <w:t xml:space="preserve">        books: ['FanDuel', 'BetMGM', 'DraftKings', 'bet365', 'Fanatics', 'theScore BET']</w:t>
        <w:br/>
        <w:t xml:space="preserve">    },</w:t>
        <w:br/>
        <w:t xml:space="preserve">    'NJ': {</w:t>
        <w:br/>
        <w:t xml:space="preserve">        name: 'New Jersey',</w:t>
        <w:br/>
        <w:t xml:space="preserve">        books: ['FanDuel', 'BetMGM', 'DraftKings', 'bet365', 'Caesars', 'Fanatics']</w:t>
        <w:br/>
        <w:t xml:space="preserve">    },</w:t>
        <w:br/>
        <w:t xml:space="preserve">    'NY': {</w:t>
        <w:br/>
        <w:t xml:space="preserve">        name: 'New York',</w:t>
        <w:br/>
        <w:t xml:space="preserve">        books: ['FanDuel', 'BetMGM', 'DraftKings', 'bet365', 'Caesars', 'Fanatics']</w:t>
        <w:br/>
        <w:t xml:space="preserve">    },</w:t>
        <w:br/>
        <w:t xml:space="preserve">    'OH': {</w:t>
        <w:br/>
        <w:t xml:space="preserve">        name: 'Ohio',</w:t>
        <w:br/>
        <w:t xml:space="preserve">        books: ['FanDuel', 'BetMGM', 'DraftKings', 'bet365', 'Caesars', 'Fanatics', 'theScore BET']</w:t>
        <w:br/>
        <w:t xml:space="preserve">    },</w:t>
        <w:br/>
        <w:t xml:space="preserve">    'PA': {</w:t>
        <w:br/>
        <w:t xml:space="preserve">        name: 'Pennsylvania',</w:t>
        <w:br/>
        <w:t xml:space="preserve">        books: ['FanDuel', 'BetMGM', 'DraftKings', 'bet365', 'Caesars', 'Fanatics', 'theScore BET']</w:t>
        <w:br/>
        <w:t xml:space="preserve">    },</w:t>
        <w:br/>
        <w:t xml:space="preserve">    'TN': {</w:t>
        <w:br/>
        <w:t xml:space="preserve">        name: 'Tennessee',</w:t>
        <w:br/>
        <w:t xml:space="preserve">        books: ['FanDuel', 'BetMGM', 'DraftKings', 'bet365', 'Caesars', 'Fanatics']</w:t>
        <w:br/>
        <w:t xml:space="preserve">    },</w:t>
        <w:br/>
        <w:t xml:space="preserve">    'VA': {</w:t>
        <w:br/>
        <w:t xml:space="preserve">        name: 'Virginia',</w:t>
        <w:br/>
        <w:t xml:space="preserve">        books: ['FanDuel', 'BetMGM', 'DraftKings', 'bet365', 'Caesars', 'Fanatics']</w:t>
        <w:br/>
        <w:t xml:space="preserve">    },</w:t>
        <w:br/>
        <w:t xml:space="preserve">    'VT': {</w:t>
        <w:br/>
        <w:t xml:space="preserve">        name: 'Vermont',</w:t>
        <w:br/>
        <w:t xml:space="preserve">        books: ['FanDuel', 'DraftKings']</w:t>
        <w:br/>
        <w:t xml:space="preserve">    },</w:t>
        <w:br/>
        <w:t xml:space="preserve">    'WV': {</w:t>
        <w:br/>
        <w:t xml:space="preserve">        name: 'West Virginia',</w:t>
        <w:br/>
        <w:t xml:space="preserve">        books: ['FanDuel', 'BetMGM', 'DraftKings', 'bet365', 'Caesars']</w:t>
        <w:br/>
        <w:t xml:space="preserve">    },</w:t>
        <w:br/>
        <w:t xml:space="preserve">    'WY': {</w:t>
        <w:br/>
        <w:t xml:space="preserve">        name: 'Wyoming',</w:t>
        <w:br/>
        <w:t xml:space="preserve">        books: ['FanDuel', 'DraftKings']</w:t>
        <w:br/>
        <w:t xml:space="preserve">    }</w:t>
        <w:br/>
        <w:t>};</w:t>
        <w:br/>
        <w:br/>
        <w:t>// Initialize all interactive elements when DOM loads</w:t>
        <w:br/>
        <w:t>document.addEventListener('DOMContentLoaded', function() {</w:t>
        <w:br/>
        <w:t xml:space="preserve">    console.log('✅ Interactive elements initialized');</w:t>
        <w:br/>
        <w:t xml:space="preserve">    initTableSorting();</w:t>
        <w:br/>
        <w:t xml:space="preserve">    initTableFiltering();</w:t>
        <w:br/>
        <w:t xml:space="preserve">    initStateChecker();</w:t>
        <w:br/>
        <w:t xml:space="preserve">    initPlatformToggle();</w:t>
        <w:br/>
        <w:t xml:space="preserve">    initAccordions();</w:t>
        <w:br/>
        <w:t>});</w:t>
        <w:br/>
        <w:br/>
        <w:t>// Table sorting functionality</w:t>
        <w:br/>
        <w:t>function initTableSorting() {</w:t>
        <w:br/>
        <w:t xml:space="preserve">    const headers = document.querySelectorAll('.comparison-table th[data-sort]');</w:t>
        <w:br/>
        <w:br/>
        <w:t xml:space="preserve">    headers.forEach(header =&gt; {</w:t>
        <w:br/>
        <w:t xml:space="preserve">        header.addEventListener('click', function() {</w:t>
        <w:br/>
        <w:t xml:space="preserve">            const sortBy = this.getAttribute('data-sort');</w:t>
        <w:br/>
        <w:t xml:space="preserve">            sortTable(sortBy);</w:t>
        <w:br/>
        <w:t xml:space="preserve">            console.log('🔄 Table sorted by: ' + sortBy);</w:t>
        <w:br/>
        <w:t xml:space="preserve">        });</w:t>
        <w:br/>
        <w:t xml:space="preserve">    });</w:t>
        <w:br/>
        <w:t>}</w:t>
        <w:br/>
        <w:br/>
        <w:t>function sortTable(column) {</w:t>
        <w:br/>
        <w:t xml:space="preserve">    const table = document.querySelector('.comparison-table tbody');</w:t>
        <w:br/>
        <w:t xml:space="preserve">    const rows = Array.from(table.querySelectorAll('tr'));</w:t>
        <w:br/>
        <w:br/>
        <w:t xml:space="preserve">    rows.sort((a, b) =&gt; {</w:t>
        <w:br/>
        <w:t xml:space="preserve">        let aVal, bVal;</w:t>
        <w:br/>
        <w:br/>
        <w:t xml:space="preserve">        if (column === 'name') {</w:t>
        <w:br/>
        <w:t xml:space="preserve">            aVal = a.querySelector('.app-name').textContent;</w:t>
        <w:br/>
        <w:t xml:space="preserve">            bVal = b.querySelector('.app-name').textContent;</w:t>
        <w:br/>
        <w:t xml:space="preserve">            return aVal.localeCompare(bVal);</w:t>
        <w:br/>
        <w:t xml:space="preserve">        } else if (column === 'rating') {</w:t>
        <w:br/>
        <w:t xml:space="preserve">            aVal = parseFloat(a.getAttribute('data-rating'));</w:t>
        <w:br/>
        <w:t xml:space="preserve">            bVal = parseFloat(b.getAttribute('data-rating'));</w:t>
        <w:br/>
        <w:t xml:space="preserve">            return bVal - aVal;</w:t>
        <w:br/>
        <w:t xml:space="preserve">        }</w:t>
        <w:br/>
        <w:br/>
        <w:t xml:space="preserve">        return 0;</w:t>
        <w:br/>
        <w:t xml:space="preserve">    });</w:t>
        <w:br/>
        <w:br/>
        <w:t xml:space="preserve">    rows.forEach(row =&gt; table.appendChild(row));</w:t>
        <w:br/>
        <w:t>}</w:t>
        <w:br/>
        <w:br/>
        <w:t>// Table filtering functionality</w:t>
        <w:br/>
        <w:t>function initTableFiltering() {</w:t>
        <w:br/>
        <w:t xml:space="preserve">    const searchInput = document.getElementById('app-search');</w:t>
        <w:br/>
        <w:t xml:space="preserve">    const minRatingSelect = document.getElementById('min-rating');</w:t>
        <w:br/>
        <w:br/>
        <w:t xml:space="preserve">    if (searchInput) {</w:t>
        <w:br/>
        <w:t xml:space="preserve">        searchInput.addEventListener('input', filterTable);</w:t>
        <w:br/>
        <w:t xml:space="preserve">    }</w:t>
        <w:br/>
        <w:br/>
        <w:t xml:space="preserve">    if (minRatingSelect) {</w:t>
        <w:br/>
        <w:t xml:space="preserve">        minRatingSelect.addEventListener('change', filterTable);</w:t>
        <w:br/>
        <w:t xml:space="preserve">    }</w:t>
        <w:br/>
        <w:t>}</w:t>
        <w:br/>
        <w:br/>
        <w:t>function filterTable() {</w:t>
        <w:br/>
        <w:t xml:space="preserve">    const searchValue = document.getElementById('app-search').value.toLowerCase();</w:t>
        <w:br/>
        <w:t xml:space="preserve">    const minRating = parseFloat(document.getElementById('min-rating').value);</w:t>
        <w:br/>
        <w:t xml:space="preserve">    const rows = document.querySelectorAll('.comparison-table tbody tr');</w:t>
        <w:br/>
        <w:br/>
        <w:t xml:space="preserve">    rows.forEach(row =&gt; {</w:t>
        <w:br/>
        <w:t xml:space="preserve">        const appName = row.querySelector('.app-name').textContent.toLowerCase();</w:t>
        <w:br/>
        <w:t xml:space="preserve">        const rating = parseFloat(row.getAttribute('data-rating'));</w:t>
        <w:br/>
        <w:br/>
        <w:t xml:space="preserve">        const matchesSearch = appName.includes(searchValue);</w:t>
        <w:br/>
        <w:t xml:space="preserve">        const matchesRating = rating &gt;= minRating;</w:t>
        <w:br/>
        <w:br/>
        <w:t xml:space="preserve">        if (matchesSearch &amp;&amp; matchesRating) {</w:t>
        <w:br/>
        <w:t xml:space="preserve">            row.style.display = '';</w:t>
        <w:br/>
        <w:t xml:space="preserve">        } else {</w:t>
        <w:br/>
        <w:t xml:space="preserve">            row.style.display = 'none';</w:t>
        <w:br/>
        <w:t xml:space="preserve">        }</w:t>
        <w:br/>
        <w:t xml:space="preserve">    });</w:t>
        <w:br/>
        <w:br/>
        <w:t xml:space="preserve">    console.log('🔍 Table filtered - Search: ' + searchValue + ', Min Rating: ' + minRating);</w:t>
        <w:br/>
        <w:t>}</w:t>
        <w:br/>
        <w:br/>
        <w:t>// State checker functionality</w:t>
        <w:br/>
        <w:t>function initStateChecker() {</w:t>
        <w:br/>
        <w:t xml:space="preserve">    const checkBtn = document.getElementById('check-state-btn');</w:t>
        <w:br/>
        <w:t xml:space="preserve">    const clearBtn = document.getElementById('clear-state-btn');</w:t>
        <w:br/>
        <w:br/>
        <w:t xml:space="preserve">    if (checkBtn) {</w:t>
        <w:br/>
        <w:t xml:space="preserve">        checkBtn.addEventListener('click', checkState);</w:t>
        <w:br/>
        <w:t xml:space="preserve">    }</w:t>
        <w:br/>
        <w:br/>
        <w:t xml:space="preserve">    if (clearBtn) {</w:t>
        <w:br/>
        <w:t xml:space="preserve">        clearBtn.addEventListener('click', clearStateFilter);</w:t>
        <w:br/>
        <w:t xml:space="preserve">    }</w:t>
        <w:br/>
        <w:t>}</w:t>
        <w:br/>
        <w:br/>
        <w:t>function checkState() {</w:t>
        <w:br/>
        <w:t xml:space="preserve">    const stateSelect = document.getElementById('state-select');</w:t>
        <w:br/>
        <w:t xml:space="preserve">    const resultsDiv = document.getElementById('state-results');</w:t>
        <w:br/>
        <w:t xml:space="preserve">    const clearBtn = document.getElementById('clear-state-btn');</w:t>
        <w:br/>
        <w:br/>
        <w:t xml:space="preserve">    if (!stateSelect || !resultsDiv) return;</w:t>
        <w:br/>
        <w:br/>
        <w:t xml:space="preserve">    const stateCode = stateSelect.value;</w:t>
        <w:br/>
        <w:br/>
        <w:t xml:space="preserve">    if (!stateCode) {</w:t>
        <w:br/>
        <w:t xml:space="preserve">        resultsDiv.innerHTML = '&lt;p style="margin:0;"&gt;Please select a state from the dropdown above.&lt;/p&gt;';</w:t>
        <w:br/>
        <w:t xml:space="preserve">        resultsDiv.style.display = 'block';</w:t>
        <w:br/>
        <w:t xml:space="preserve">        clearBtn.style.display = 'none';</w:t>
        <w:br/>
        <w:t xml:space="preserve">        return;</w:t>
        <w:br/>
        <w:t xml:space="preserve">    }</w:t>
        <w:br/>
        <w:br/>
        <w:t xml:space="preserve">    const stateInfo = stateData[stateCode];</w:t>
        <w:br/>
        <w:br/>
        <w:t xml:space="preserve">    if (stateInfo) {</w:t>
        <w:br/>
        <w:t xml:space="preserve">        let html = '&lt;p&gt;&lt;strong&gt;Available Sports Betting Apps in ' + stateInfo.name + ':&lt;/strong&gt;&lt;/p&gt;';</w:t>
        <w:br/>
        <w:t xml:space="preserve">        html += '&lt;div style="margin-top: 1rem;"&gt;';</w:t>
        <w:br/>
        <w:t xml:space="preserve">        stateInfo.books.forEach(function(book) {</w:t>
        <w:br/>
        <w:t xml:space="preserve">            html += '&lt;span class="available-app"&gt;' + book + '&lt;/span&gt;';</w:t>
        <w:br/>
        <w:t xml:space="preserve">        });</w:t>
        <w:br/>
        <w:t xml:space="preserve">        html += '&lt;/div&gt;';</w:t>
        <w:br/>
        <w:t xml:space="preserve">        html += '&lt;p style="margin-top: 1rem; font-size: 0.9rem; color: #666;"&gt;Total: ' + stateInfo.books.length + ' sportsbook apps available&lt;/p&gt;';</w:t>
        <w:br/>
        <w:br/>
        <w:t xml:space="preserve">        resultsDiv.innerHTML = html;</w:t>
        <w:br/>
        <w:t xml:space="preserve">        resultsDiv.style.display = 'block';</w:t>
        <w:br/>
        <w:t xml:space="preserve">        clearBtn.style.display = 'inline-block';</w:t>
        <w:br/>
        <w:br/>
        <w:t xml:space="preserve">        console.log('✅ State checker - Selected: ' + stateCode);</w:t>
        <w:br/>
        <w:t xml:space="preserve">    }</w:t>
        <w:br/>
        <w:t>}</w:t>
        <w:br/>
        <w:br/>
        <w:t>function clearStateFilter() {</w:t>
        <w:br/>
        <w:t xml:space="preserve">    const stateSelect = document.getElementById('state-select');</w:t>
        <w:br/>
        <w:t xml:space="preserve">    const resultsDiv = document.getElementById('state-results');</w:t>
        <w:br/>
        <w:t xml:space="preserve">    const clearBtn = document.getElementById('clear-state-btn');</w:t>
        <w:br/>
        <w:br/>
        <w:t xml:space="preserve">    if (stateSelect) stateSelect.value = '';</w:t>
        <w:br/>
        <w:t xml:space="preserve">    if (resultsDiv) resultsDiv.style.display = 'none';</w:t>
        <w:br/>
        <w:t xml:space="preserve">    if (clearBtn) clearBtn.style.display = 'none';</w:t>
        <w:br/>
        <w:br/>
        <w:t xml:space="preserve">    console.log('✅ State filter cleared');</w:t>
        <w:br/>
        <w:t>}</w:t>
        <w:br/>
        <w:br/>
        <w:t>// Platform toggle functionality</w:t>
        <w:br/>
        <w:t>function initPlatformToggle() {</w:t>
        <w:br/>
        <w:t xml:space="preserve">    const iosBtn = document.getElementById('ios-toggle');</w:t>
        <w:br/>
        <w:t xml:space="preserve">    const androidBtn = document.getElementById('android-toggle');</w:t>
        <w:br/>
        <w:t xml:space="preserve">    const iosContent = document.getElementById('ios-content');</w:t>
        <w:br/>
        <w:t xml:space="preserve">    const androidContent = document.getElementById('android-content');</w:t>
        <w:br/>
        <w:br/>
        <w:t xml:space="preserve">    if (iosBtn) {</w:t>
        <w:br/>
        <w:t xml:space="preserve">        iosBtn.addEventListener('click', function() {</w:t>
        <w:br/>
        <w:t xml:space="preserve">            iosBtn.classList.add('active');</w:t>
        <w:br/>
        <w:t xml:space="preserve">            androidBtn.classList.remove('active');</w:t>
        <w:br/>
        <w:t xml:space="preserve">            iosContent.classList.add('active');</w:t>
        <w:br/>
        <w:t xml:space="preserve">            androidContent.classList.remove('active');</w:t>
        <w:br/>
        <w:t xml:space="preserve">            console.log('✅ Platform switched to iOS');</w:t>
        <w:br/>
        <w:t xml:space="preserve">        });</w:t>
        <w:br/>
        <w:t xml:space="preserve">    }</w:t>
        <w:br/>
        <w:br/>
        <w:t xml:space="preserve">    if (androidBtn) {</w:t>
        <w:br/>
        <w:t xml:space="preserve">        androidBtn.addEventListener('click', function() {</w:t>
        <w:br/>
        <w:t xml:space="preserve">            androidBtn.classList.add('active');</w:t>
        <w:br/>
        <w:t xml:space="preserve">            iosBtn.classList.remove('active');</w:t>
        <w:br/>
        <w:t xml:space="preserve">            androidContent.classList.add('active');</w:t>
        <w:br/>
        <w:t xml:space="preserve">            iosContent.classList.remove('active');</w:t>
        <w:br/>
        <w:t xml:space="preserve">            console.log('✅ Platform switched to Android');</w:t>
        <w:br/>
        <w:t xml:space="preserve">        });</w:t>
        <w:br/>
        <w:t xml:space="preserve">    }</w:t>
        <w:br/>
        <w:t>}</w:t>
        <w:br/>
        <w:br/>
        <w:t>// FAQ accordion functionality</w:t>
        <w:br/>
        <w:t>function initAccordions() {</w:t>
        <w:br/>
        <w:t xml:space="preserve">    const faqItems = document.querySelectorAll('.faq-accordion');</w:t>
        <w:br/>
        <w:br/>
        <w:t xml:space="preserve">    faqItems.forEach(function(item) {</w:t>
        <w:br/>
        <w:t xml:space="preserve">        const question = item.querySelector('.faq-question');</w:t>
        <w:br/>
        <w:br/>
        <w:t xml:space="preserve">        if (question) {</w:t>
        <w:br/>
        <w:t xml:space="preserve">            question.addEventListener('click', function() {</w:t>
        <w:br/>
        <w:t xml:space="preserve">                const wasActive = item.classList.contains('active');</w:t>
        <w:br/>
        <w:br/>
        <w:t xml:space="preserve">                // Close all FAQs</w:t>
        <w:br/>
        <w:t xml:space="preserve">                faqItems.forEach(function(faq) {</w:t>
        <w:br/>
        <w:t xml:space="preserve">                    faq.classList.remove('active');</w:t>
        <w:br/>
        <w:t xml:space="preserve">                });</w:t>
        <w:br/>
        <w:br/>
        <w:t xml:space="preserve">                // Open clicked FAQ if it wasn't active</w:t>
        <w:br/>
        <w:t xml:space="preserve">                if (!wasActive) {</w:t>
        <w:br/>
        <w:t xml:space="preserve">                    item.classList.add('active');</w:t>
        <w:br/>
        <w:t xml:space="preserve">                    console.log('✅ FAQ opened');</w:t>
        <w:br/>
        <w:t xml:space="preserve">                }</w:t>
        <w:br/>
        <w:t xml:space="preserve">            });</w:t>
        <w:br/>
        <w:t xml:space="preserve">        }</w:t>
        <w:br/>
        <w:t xml:space="preserve">    });</w:t>
        <w:br/>
        <w:t>}</w:t>
        <w:br/>
        <w:t>&lt;/script&gt;</w:t>
        <w:br/>
        <w:t>&lt;/head&gt;</w:t>
        <w:br/>
        <w:t>&lt;body&gt;</w:t>
        <w:br/>
        <w:br/>
        <w:t>&lt;!-- Affiliate Disclosure --&gt;</w:t>
        <w:br/>
        <w:t>&lt;div class="affiliate-disclosure"&gt;</w:t>
        <w:br/>
        <w:t xml:space="preserve">    &lt;p&gt;&lt;strong&gt;Disclosure:&lt;/strong&gt; We may earn commission when you sign up through our links. Must be 21+. Gambling problem? Call 1-800-522-4700.&lt;/p&gt;</w:t>
        <w:br/>
        <w:t>&lt;/div&gt;</w:t>
        <w:br/>
        <w:br/>
        <w:t>&lt;!-- Main Heading --&gt;</w:t>
        <w:br/>
        <w:t>&lt;h1&gt;Best Sports Betting Apps 2025&lt;/h1&gt;</w:t>
        <w:br/>
        <w:br/>
        <w:t>&lt;!-- Last Updated Badge --&gt;</w:t>
        <w:br/>
        <w:t>&lt;div class="last-updated-badge"&gt;</w:t>
        <w:br/>
        <w:t xml:space="preserve">    &lt;p&gt;&lt;strong&gt;✓ Last Updated:&lt;/strong&gt; December 5, 2025&lt;/p&gt;</w:t>
        <w:br/>
        <w:t>&lt;/div&gt;</w:t>
        <w:br/>
        <w:br/>
        <w:t>&lt;!-- Quick Answer Box --&gt;</w:t>
        <w:br/>
        <w:t>&lt;div class="quick-answer-box"&gt;</w:t>
        <w:br/>
        <w:t xml:space="preserve">    &lt;h2&gt;Quick Answer&lt;/h2&gt;</w:t>
        <w:br/>
        <w:t xml:space="preserve">    &lt;p&gt;&lt;strong&gt;FanDuel&lt;/strong&gt; is the #1 sports betting app with a 4.9/5 App Store rating from 1.7M reviews, offering the best overall user experience. &lt;strong&gt;BetMGM&lt;/strong&gt; excels with its MGM Rewards loyalty program, while &lt;strong&gt;bet365&lt;/strong&gt; dominates live betting with superior in-play features.&lt;/p&gt;</w:t>
        <w:br/>
        <w:t xml:space="preserve">    &lt;ul&gt;</w:t>
        <w:br/>
        <w:t xml:space="preserve">        &lt;li&gt;&lt;strong&gt;Best Overall App:&lt;/strong&gt; FanDuel (4.9/5 iOS, 4.6/5 Android)&lt;/li&gt;</w:t>
        <w:br/>
        <w:t xml:space="preserve">        &lt;li&gt;&lt;strong&gt;Best Loyalty Rewards:&lt;/strong&gt; BetMGM (Up to $1,500 bonus + MGM Rewards)&lt;/li&gt;</w:t>
        <w:br/>
        <w:t xml:space="preserve">        &lt;li&gt;&lt;strong&gt;Best Live Betting:&lt;/strong&gt; bet365 (59,000/mo searches - most immersive experience)&lt;/li&gt;</w:t>
        <w:br/>
        <w:t xml:space="preserve">    &lt;/ul&gt;</w:t>
        <w:br/>
        <w:t>&lt;/div&gt;</w:t>
        <w:br/>
        <w:br/>
        <w:t>&lt;!-- Interactive Comparison Table --&gt;</w:t>
        <w:br/>
        <w:t>&lt;div class="comparison-table-container"&gt;</w:t>
        <w:br/>
        <w:t xml:space="preserve">    &lt;h2&gt;Top 7 Sports Betting Apps Comparison&lt;/h2&gt;</w:t>
        <w:br/>
        <w:br/>
        <w:t xml:space="preserve">    &lt;div class="table-controls"&gt;</w:t>
        <w:br/>
        <w:t xml:space="preserve">        &lt;div class="control-group"&gt;</w:t>
        <w:br/>
        <w:t xml:space="preserve">            &lt;label for="app-search"&gt;Search Apps:&lt;/label&gt;</w:t>
        <w:br/>
        <w:t xml:space="preserve">            &lt;input type="text" id="app-search" placeholder="Search by name..."&gt;</w:t>
        <w:br/>
        <w:t xml:space="preserve">        &lt;/div&gt;</w:t>
        <w:br/>
        <w:t xml:space="preserve">        &lt;div class="control-group"&gt;</w:t>
        <w:br/>
        <w:t xml:space="preserve">            &lt;label for="min-rating"&gt;Minimum Rating:&lt;/label&gt;</w:t>
        <w:br/>
        <w:t xml:space="preserve">            &lt;select id="min-rating"&gt;</w:t>
        <w:br/>
        <w:t xml:space="preserve">                &lt;option value="0"&gt;All Ratings&lt;/option&gt;</w:t>
        <w:br/>
        <w:t xml:space="preserve">                &lt;option value="4.5"&gt;4.5+ Stars&lt;/option&gt;</w:t>
        <w:br/>
        <w:t xml:space="preserve">                &lt;option value="4.6"&gt;4.6+ Stars&lt;/option&gt;</w:t>
        <w:br/>
        <w:t xml:space="preserve">                &lt;option value="4.7"&gt;4.7+ Stars&lt;/option&gt;</w:t>
        <w:br/>
        <w:t xml:space="preserve">                &lt;option value="4.8"&gt;4.8+ Stars&lt;/option&gt;</w:t>
        <w:br/>
        <w:t xml:space="preserve">            &lt;/select&gt;</w:t>
        <w:br/>
        <w:t xml:space="preserve">        &lt;/div&gt;</w:t>
        <w:br/>
        <w:t xml:space="preserve">    &lt;/div&gt;</w:t>
        <w:br/>
        <w:br/>
        <w:t xml:space="preserve">    &lt;div class="mobile-scroll-hint"&gt;</w:t>
        <w:br/>
        <w:t xml:space="preserve">        ⟵ Swipe left to see full details ⟶</w:t>
        <w:br/>
        <w:t xml:space="preserve">    &lt;/div&gt;</w:t>
        <w:br/>
        <w:br/>
        <w:t xml:space="preserve">    &lt;div class="table-wrapper"&gt;</w:t>
        <w:br/>
        <w:t xml:space="preserve">        &lt;table class="comparison-table"&gt;</w:t>
        <w:br/>
        <w:t xml:space="preserve">            &lt;thead&gt;</w:t>
        <w:br/>
        <w:t xml:space="preserve">                &lt;tr&gt;</w:t>
        <w:br/>
        <w:t xml:space="preserve">                    &lt;th data-sort="name"&gt;Sportsbook App &lt;span class="sort-icon"&gt;▼&lt;/span&gt;&lt;/th&gt;</w:t>
        <w:br/>
        <w:t xml:space="preserve">                    &lt;th&gt;App Store Rating&lt;/th&gt;</w:t>
        <w:br/>
        <w:t xml:space="preserve">                    &lt;th&gt;Google Play Rating&lt;/th&gt;</w:t>
        <w:br/>
        <w:t xml:space="preserve">                    &lt;th&gt;Best For&lt;/th&gt;</w:t>
        <w:br/>
        <w:t xml:space="preserve">                    &lt;th&gt;Current Bonus&lt;/th&gt;</w:t>
        <w:br/>
        <w:t xml:space="preserve">                    &lt;th&gt;Action&lt;/th&gt;</w:t>
        <w:br/>
        <w:t xml:space="preserve">                &lt;/tr&gt;</w:t>
        <w:br/>
        <w:t xml:space="preserve">            &lt;/thead&gt;</w:t>
        <w:br/>
        <w:t xml:space="preserve">            &lt;tbody&gt;</w:t>
        <w:br/>
        <w:t xml:space="preserve">                &lt;!-- FanDuel --&gt;</w:t>
        <w:br/>
        <w:t xml:space="preserve">                &lt;tr data-rating="4.9"&gt;</w:t>
        <w:br/>
        <w:t xml:space="preserve">                    &lt;td&gt;</w:t>
        <w:br/>
        <w:t xml:space="preserve">                        &lt;div class="app-cell"&gt;</w:t>
        <w:br/>
        <w:t xml:space="preserve">                            &lt;div class="letter-badge badge-fd"&gt;FD&lt;/div&gt;</w:t>
        <w:br/>
        <w:t xml:space="preserve">                            &lt;div class="app-info"&gt;</w:t>
        <w:br/>
        <w:t xml:space="preserve">                                &lt;span class="app-name"&gt;FanDuel&lt;/span&gt;</w:t>
        <w:br/>
        <w:t xml:space="preserve">                                &lt;div class="app-rating"&gt;</w:t>
        <w:br/>
        <w:t xml:space="preserve">                                    &lt;span class="rating-stars"&gt;★★★★★&lt;/span&gt;</w:t>
        <w:br/>
        <w:t xml:space="preserve">                                    &lt;span class="rating-number"&gt;4.9/5&lt;/span&gt;</w:t>
        <w:br/>
        <w:t xml:space="preserve">                                &lt;/div&gt;</w:t>
        <w:br/>
        <w:t xml:space="preserve">                            &lt;/div&gt;</w:t>
        <w:br/>
        <w:t xml:space="preserve">                        &lt;/div&gt;</w:t>
        <w:br/>
        <w:t xml:space="preserve">                    &lt;/td&gt;</w:t>
        <w:br/>
        <w:t xml:space="preserve">                    &lt;td&gt;4.9/5&lt;br&gt;&lt;small&gt;(1.7M reviews)&lt;/small&gt;&lt;/td&gt;</w:t>
        <w:br/>
        <w:t xml:space="preserve">                    &lt;td&gt;4.6/5&lt;br&gt;&lt;small&gt;(850K reviews)&lt;/small&gt;&lt;/td&gt;</w:t>
        <w:br/>
        <w:t xml:space="preserve">                    &lt;td&gt;&lt;span class="best-for"&gt;Best Overall User Experience&lt;/span&gt;&lt;/td&gt;</w:t>
        <w:br/>
        <w:t xml:space="preserve">                    &lt;td&gt;</w:t>
        <w:br/>
        <w:t xml:space="preserve">                        &lt;span class="bonus-amount"&gt;Bet $5, Get $150&lt;/span&gt;</w:t>
        <w:br/>
        <w:t xml:space="preserve">                        &lt;span class="bonus-details"&gt;in Bonus Bets if you win&lt;/span&gt;</w:t>
        <w:br/>
        <w:t xml:space="preserve">                    &lt;/td&gt;</w:t>
        <w:br/>
        <w:t xml:space="preserve">                    &lt;td&gt;</w:t>
        <w:br/>
        <w:t xml:space="preserve">                        &lt;a href="#fanduel" class="cta-button"&gt;View Details →&lt;/a&gt;</w:t>
        <w:br/>
        <w:t xml:space="preserve">                    &lt;/td&gt;</w:t>
        <w:br/>
        <w:t xml:space="preserve">                &lt;/tr&gt;</w:t>
        <w:br/>
        <w:br/>
        <w:t xml:space="preserve">                &lt;!-- BetMGM --&gt;</w:t>
        <w:br/>
        <w:t xml:space="preserve">                &lt;tr data-rating="4.8"&gt;</w:t>
        <w:br/>
        <w:t xml:space="preserve">                    &lt;td&gt;</w:t>
        <w:br/>
        <w:t xml:space="preserve">                        &lt;div class="app-cell"&gt;</w:t>
        <w:br/>
        <w:t xml:space="preserve">                            &lt;div class="letter-badge badge-mgm"&gt;MGM&lt;/div&gt;</w:t>
        <w:br/>
        <w:t xml:space="preserve">                            &lt;div class="app-info"&gt;</w:t>
        <w:br/>
        <w:t xml:space="preserve">                                &lt;span class="app-name"&gt;BetMGM&lt;/span&gt;</w:t>
        <w:br/>
        <w:t xml:space="preserve">                                &lt;div class="app-rating"&gt;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&lt;td&gt;4.8/5&lt;br&gt;&lt;small&gt;(1.2M reviews)&lt;/small&gt;&lt;/td&gt;</w:t>
        <w:br/>
        <w:t xml:space="preserve">                    &lt;td&gt;4.5/5&lt;br&gt;&lt;small&gt;(620K reviews)&lt;/small&gt;&lt;/td&gt;</w:t>
        <w:br/>
        <w:t xml:space="preserve">                    &lt;td&gt;&lt;span class="best-for"&gt;Best Loyalty Rewards Program&lt;/span&gt;&lt;/td&gt;</w:t>
        <w:br/>
        <w:t xml:space="preserve">                    &lt;td&gt;</w:t>
        <w:br/>
        <w:t xml:space="preserve">                        &lt;span class="bonus-amount"&gt;Up to $1,500&lt;/span&gt;</w:t>
        <w:br/>
        <w:t xml:space="preserve">                        &lt;span class="bonus-details"&gt;Bonus Bet Paid Back&lt;/span&gt;</w:t>
        <w:br/>
        <w:t xml:space="preserve">                    &lt;/td&gt;</w:t>
        <w:br/>
        <w:t xml:space="preserve">                    &lt;td&gt;</w:t>
        <w:br/>
        <w:t xml:space="preserve">                        &lt;a href="#betmgm" class="cta-button"&gt;View Details →&lt;/a&gt;</w:t>
        <w:br/>
        <w:t xml:space="preserve">                    &lt;/td&gt;</w:t>
        <w:br/>
        <w:t xml:space="preserve">                &lt;/tr&gt;</w:t>
        <w:br/>
        <w:br/>
        <w:t xml:space="preserve">                &lt;!-- DraftKings --&gt;</w:t>
        <w:br/>
        <w:t xml:space="preserve">                &lt;tr data-rating="4.8"&gt;</w:t>
        <w:br/>
        <w:t xml:space="preserve">                    &lt;td&gt;</w:t>
        <w:br/>
        <w:t xml:space="preserve">                        &lt;div class="app-cell"&gt;</w:t>
        <w:br/>
        <w:t xml:space="preserve">                            &lt;div class="letter-badge badge-dk"&gt;DK&lt;/div&gt;</w:t>
        <w:br/>
        <w:t xml:space="preserve">                            &lt;div class="app-info"&gt;</w:t>
        <w:br/>
        <w:t xml:space="preserve">                                &lt;span class="app-name"&gt;DraftKings&lt;/span&gt;</w:t>
        <w:br/>
        <w:t xml:space="preserve">                                &lt;div class="app-rating"&gt;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&lt;td&gt;4.8/5&lt;br&gt;&lt;small&gt;(1.5M reviews)&lt;/small&gt;&lt;/td&gt;</w:t>
        <w:br/>
        <w:t xml:space="preserve">                    &lt;td&gt;4.4/5&lt;br&gt;&lt;small&gt;(780K reviews)&lt;/small&gt;&lt;/td&gt;</w:t>
        <w:br/>
        <w:t xml:space="preserve">                    &lt;td&gt;&lt;span class="best-for"&gt;Best Props Variety &amp; Flash Betting&lt;/span&gt;&lt;/td&gt;</w:t>
        <w:br/>
        <w:t xml:space="preserve">                    &lt;td&gt;</w:t>
        <w:br/>
        <w:t xml:space="preserve">                        &lt;span class="bonus-amount"&gt;Bet $5, Get $200&lt;/span&gt;</w:t>
        <w:br/>
        <w:t xml:space="preserve">                        &lt;span class="bonus-details"&gt;in Bonus Bets Instantly&lt;/span&gt;</w:t>
        <w:br/>
        <w:t xml:space="preserve">                    &lt;/td&gt;</w:t>
        <w:br/>
        <w:t xml:space="preserve">                    &lt;td&gt;</w:t>
        <w:br/>
        <w:t xml:space="preserve">                        &lt;a href="#draftkings" class="cta-button"&gt;View Details →&lt;/a&gt;</w:t>
        <w:br/>
        <w:t xml:space="preserve">                    &lt;/td&gt;</w:t>
        <w:br/>
        <w:t xml:space="preserve">                &lt;/tr&gt;</w:t>
        <w:br/>
        <w:br/>
        <w:t xml:space="preserve">                &lt;!-- bet365 --&gt;</w:t>
        <w:br/>
        <w:t xml:space="preserve">                &lt;tr data-rating="4.7"&gt;</w:t>
        <w:br/>
        <w:t xml:space="preserve">                    &lt;td&gt;</w:t>
        <w:br/>
        <w:t xml:space="preserve">                        &lt;div class="app-cell"&gt;</w:t>
        <w:br/>
        <w:t xml:space="preserve">                            &lt;div class="letter-badge badge-365"&gt;365&lt;/div&gt;</w:t>
        <w:br/>
        <w:t xml:space="preserve">                            &lt;div class="app-info"&gt;</w:t>
        <w:br/>
        <w:t xml:space="preserve">                                &lt;span class="app-name"&gt;bet365&lt;/span&gt;</w:t>
        <w:br/>
        <w:t xml:space="preserve">                                &lt;div class="app-rating"&gt;</w:t>
        <w:br/>
        <w:t xml:space="preserve">                                    &lt;span class="rating-stars"&gt;★★★★★&lt;/span&gt;</w:t>
        <w:br/>
        <w:t xml:space="preserve">                                    &lt;span class="rating-number"&gt;4.7/5&lt;/span&gt;</w:t>
        <w:br/>
        <w:t xml:space="preserve">                                &lt;/div&gt;</w:t>
        <w:br/>
        <w:t xml:space="preserve">                            &lt;/div&gt;</w:t>
        <w:br/>
        <w:t xml:space="preserve">                        &lt;/div&gt;</w:t>
        <w:br/>
        <w:t xml:space="preserve">                    &lt;/td&gt;</w:t>
        <w:br/>
        <w:t xml:space="preserve">                    &lt;td&gt;4.7/5&lt;br&gt;&lt;small&gt;(890K reviews)&lt;/small&gt;&lt;/td&gt;</w:t>
        <w:br/>
        <w:t xml:space="preserve">                    &lt;td&gt;4.3/5&lt;br&gt;&lt;small&gt;(510K reviews)&lt;/small&gt;&lt;/td&gt;</w:t>
        <w:br/>
        <w:t xml:space="preserve">                    &lt;td&gt;&lt;span class="best-for"&gt;Best Live Betting &amp; In-Play Props&lt;/span&gt;&lt;/td&gt;</w:t>
        <w:br/>
        <w:t xml:space="preserve">                    &lt;td&gt;</w:t>
        <w:br/>
        <w:t xml:space="preserve">                        &lt;span class="bonus-amount"&gt;Bet $5, Get $150&lt;/span&gt;</w:t>
        <w:br/>
        <w:t xml:space="preserve">                        &lt;span class="bonus-details"&gt;in Bonus Bets&lt;/span&gt;</w:t>
        <w:br/>
        <w:t xml:space="preserve">                    &lt;/td&gt;</w:t>
        <w:br/>
        <w:t xml:space="preserve">                    &lt;td&gt;</w:t>
        <w:br/>
        <w:t xml:space="preserve">                        &lt;a href="#bet365" class="cta-button"&gt;View Details →&lt;/a&gt;</w:t>
        <w:br/>
        <w:t xml:space="preserve">                    &lt;/td&gt;</w:t>
        <w:br/>
        <w:t xml:space="preserve">                &lt;/tr&gt;</w:t>
        <w:br/>
        <w:br/>
        <w:t xml:space="preserve">                &lt;!-- Caesars --&gt;</w:t>
        <w:br/>
        <w:t xml:space="preserve">                &lt;tr data-rating="4.7"&gt;</w:t>
        <w:br/>
        <w:t xml:space="preserve">                    &lt;td&gt;</w:t>
        <w:br/>
        <w:t xml:space="preserve">                        &lt;div class="app-cell"&gt;</w:t>
        <w:br/>
        <w:t xml:space="preserve">                            &lt;div class="letter-badge badge-czr"&gt;CZR&lt;/div&gt;</w:t>
        <w:br/>
        <w:t xml:space="preserve">                            &lt;div class="app-info"&gt;</w:t>
        <w:br/>
        <w:t xml:space="preserve">                                &lt;span class="app-name"&gt;Caesars&lt;/span&gt;</w:t>
        <w:br/>
        <w:t xml:space="preserve">                                &lt;div class="app-rating"&gt;</w:t>
        <w:br/>
        <w:t xml:space="preserve">                                    &lt;span class="rating-stars"&gt;★★★★★&lt;/span&gt;</w:t>
        <w:br/>
        <w:t xml:space="preserve">                                    &lt;span class="rating-number"&gt;4.7/5&lt;/span&gt;</w:t>
        <w:br/>
        <w:t xml:space="preserve">                                &lt;/div&gt;</w:t>
        <w:br/>
        <w:t xml:space="preserve">                            &lt;/div&gt;</w:t>
        <w:br/>
        <w:t xml:space="preserve">                        &lt;/div&gt;</w:t>
        <w:br/>
        <w:t xml:space="preserve">                    &lt;/td&gt;</w:t>
        <w:br/>
        <w:t xml:space="preserve">                    &lt;td&gt;4.7/5&lt;br&gt;&lt;small&gt;(720K reviews)&lt;/small&gt;&lt;/td&gt;</w:t>
        <w:br/>
        <w:t xml:space="preserve">                    &lt;td&gt;4.2/5&lt;br&gt;&lt;small&gt;(450K reviews)&lt;/small&gt;&lt;/td&gt;</w:t>
        <w:br/>
        <w:t xml:space="preserve">                    &lt;td&gt;&lt;span class="best-for"&gt;Best Odds Boosts &amp; VIP Rewards&lt;/span&gt;&lt;/td&gt;</w:t>
        <w:br/>
        <w:t xml:space="preserve">                    &lt;td&gt;</w:t>
        <w:br/>
        <w:t xml:space="preserve">                        &lt;span class="bonus-amount"&gt;Get Up to $1,000&lt;/span&gt;</w:t>
        <w:br/>
        <w:t xml:space="preserve">                        &lt;span class="bonus-details"&gt;Back on First Bet&lt;/span&gt;</w:t>
        <w:br/>
        <w:t xml:space="preserve">                    &lt;/td&gt;</w:t>
        <w:br/>
        <w:t xml:space="preserve">                    &lt;td&gt;</w:t>
        <w:br/>
        <w:t xml:space="preserve">                        &lt;a href="#caesars" class="cta-button"&gt;View Details →&lt;/a&gt;</w:t>
        <w:br/>
        <w:t xml:space="preserve">                    &lt;/td&gt;</w:t>
        <w:br/>
        <w:t xml:space="preserve">                &lt;/tr&gt;</w:t>
        <w:br/>
        <w:br/>
        <w:t xml:space="preserve">                &lt;!-- Fanatics --&gt;</w:t>
        <w:br/>
        <w:t xml:space="preserve">                &lt;tr data-rating="4.6"&gt;</w:t>
        <w:br/>
        <w:t xml:space="preserve">                    &lt;td&gt;</w:t>
        <w:br/>
        <w:t xml:space="preserve">                        &lt;div class="app-cell"&gt;</w:t>
        <w:br/>
        <w:t xml:space="preserve">                            &lt;div class="letter-badge badge-fan"&gt;FAN&lt;/div&gt;</w:t>
        <w:br/>
        <w:t xml:space="preserve">                            &lt;div class="app-info"&gt;</w:t>
        <w:br/>
        <w:t xml:space="preserve">                                &lt;span class="app-name"&gt;Fanatics&lt;/span&gt;</w:t>
        <w:br/>
        <w:t xml:space="preserve">                                &lt;div class="app-rating"&gt;</w:t>
        <w:br/>
        <w:t xml:space="preserve">                                    &lt;span class="rating-stars"&gt;★★★★☆&lt;/span&gt;</w:t>
        <w:br/>
        <w:t xml:space="preserve">                                    &lt;span class="rating-number"&gt;4.6/5&lt;/span&gt;</w:t>
        <w:br/>
        <w:t xml:space="preserve">                                &lt;/div&gt;</w:t>
        <w:br/>
        <w:t xml:space="preserve">                            &lt;/div&gt;</w:t>
        <w:br/>
        <w:t xml:space="preserve">                        &lt;/div&gt;</w:t>
        <w:br/>
        <w:t xml:space="preserve">                    &lt;/td&gt;</w:t>
        <w:br/>
        <w:t xml:space="preserve">                    &lt;td&gt;4.6/5&lt;br&gt;&lt;small&gt;(380K reviews)&lt;/small&gt;&lt;/td&gt;</w:t>
        <w:br/>
        <w:t xml:space="preserve">                    &lt;td&gt;4.1/5&lt;br&gt;&lt;small&gt;(210K reviews)&lt;/small&gt;&lt;/td&gt;</w:t>
        <w:br/>
        <w:t xml:space="preserve">                    &lt;td&gt;&lt;span class="best-for"&gt;Best Rewards for Merchandise&lt;/span&gt;&lt;/td&gt;</w:t>
        <w:br/>
        <w:t xml:space="preserve">                    &lt;td&gt;</w:t>
        <w:br/>
        <w:t xml:space="preserve">                        &lt;span class="bonus-amount"&gt;Bet $100, Get $100&lt;/span&gt;</w:t>
        <w:br/>
        <w:t xml:space="preserve">                        &lt;span class="bonus-details"&gt;Bonus Bets Daily for 10 Days&lt;/span&gt;</w:t>
        <w:br/>
        <w:t xml:space="preserve">                    &lt;/td&gt;</w:t>
        <w:br/>
        <w:t xml:space="preserve">                    &lt;td&gt;</w:t>
        <w:br/>
        <w:t xml:space="preserve">                        &lt;a href="#fanatics" class="cta-button"&gt;View Details →&lt;/a&gt;</w:t>
        <w:br/>
        <w:t xml:space="preserve">                    &lt;/td&gt;</w:t>
        <w:br/>
        <w:t xml:space="preserve">                &lt;/tr&gt;</w:t>
        <w:br/>
        <w:br/>
        <w:t xml:space="preserve">                &lt;!-- theScore BET --&gt;</w:t>
        <w:br/>
        <w:t xml:space="preserve">                &lt;tr data-rating="4.5"&gt;</w:t>
        <w:br/>
        <w:t xml:space="preserve">                    &lt;td&gt;</w:t>
        <w:br/>
        <w:t xml:space="preserve">                        &lt;div class="app-cell"&gt;</w:t>
        <w:br/>
        <w:t xml:space="preserve">                            &lt;div class="letter-badge badge-scr"&gt;SCR&lt;/div&gt;</w:t>
        <w:br/>
        <w:t xml:space="preserve">                            &lt;div class="app-info"&gt;</w:t>
        <w:br/>
        <w:t xml:space="preserve">                                &lt;span class="app-name"&gt;theScore BET&lt;/span&gt;</w:t>
        <w:br/>
        <w:t xml:space="preserve">                                &lt;div class="app-rating"&gt;</w:t>
        <w:br/>
        <w:t xml:space="preserve">                                    &lt;span class="rating-stars"&gt;★★★★☆&lt;/span&gt;</w:t>
        <w:br/>
        <w:t xml:space="preserve">                                    &lt;span class="rating-number"&gt;4.5/5&lt;/span&gt;</w:t>
        <w:br/>
        <w:t xml:space="preserve">                                &lt;/div&gt;</w:t>
        <w:br/>
        <w:t xml:space="preserve">                            &lt;/div&gt;</w:t>
        <w:br/>
        <w:t xml:space="preserve">                        &lt;/div&gt;</w:t>
        <w:br/>
        <w:t xml:space="preserve">                    &lt;/td&gt;</w:t>
        <w:br/>
        <w:t xml:space="preserve">                    &lt;td&gt;4.5/5&lt;br&gt;&lt;small&gt;(290K reviews)&lt;/small&gt;&lt;/td&gt;</w:t>
        <w:br/>
        <w:t xml:space="preserve">                    &lt;td&gt;4.0/5&lt;br&gt;&lt;small&gt;(180K reviews)&lt;/small&gt;&lt;/td&gt;</w:t>
        <w:br/>
        <w:t xml:space="preserve">                    &lt;td&gt;&lt;span class="best-for"&gt;Best Media Integration (Scores + Betting)&lt;/span&gt;&lt;/td&gt;</w:t>
        <w:br/>
        <w:t xml:space="preserve">                    &lt;td&gt;</w:t>
        <w:br/>
        <w:t xml:space="preserve">                        &lt;span class="bonus-amount"&gt;First Bet Offer&lt;/span&gt;</w:t>
        <w:br/>
        <w:t xml:space="preserve">                        &lt;span class="bonus-details"&gt;Up to $1,000 Back&lt;/span&gt;</w:t>
        <w:br/>
        <w:t xml:space="preserve">                    &lt;/td&gt;</w:t>
        <w:br/>
        <w:t xml:space="preserve">                    &lt;td&gt;</w:t>
        <w:br/>
        <w:t xml:space="preserve">                        &lt;a href="#thescorebet" class="cta-button"&gt;View Details →&lt;/a&gt;</w:t>
        <w:br/>
        <w:t xml:space="preserve">                    &lt;/td&gt;</w:t>
        <w:br/>
        <w:t xml:space="preserve">                &lt;/tr&gt;</w:t>
        <w:br/>
        <w:t xml:space="preserve">            &lt;/tbody&gt;</w:t>
        <w:br/>
        <w:t xml:space="preserve">        &lt;/table&gt;</w:t>
        <w:br/>
        <w:t xml:space="preserve">    &lt;/div&gt;</w:t>
        <w:br/>
        <w:br/>
        <w:t xml:space="preserve">    &lt;p class="table-disclaimer"&gt;*21+ only. Must be physically located in legal state. T&amp;Cs apply. Gamble responsibly. Call 1-800-GAMBLER for help.&lt;/p&gt;</w:t>
        <w:br/>
        <w:t>&lt;/div&gt;</w:t>
        <w:br/>
        <w:br/>
        <w:t>&lt;!-- State Availability Checker --&gt;</w:t>
        <w:br/>
        <w:t>&lt;div class="state-checker"&gt;</w:t>
        <w:br/>
        <w:t xml:space="preserve">    &lt;h3&gt;Check Which Sports Betting Apps Are Legal in Your State&lt;/h3&gt;</w:t>
        <w:br/>
        <w:t xml:space="preserve">    &lt;p&gt;Select your state below to see which sportsbook apps are legally available to download and use in your area.&lt;/p&gt;</w:t>
        <w:br/>
        <w:br/>
        <w:t xml:space="preserve">    &lt;div class="state-selector"&gt;</w:t>
        <w:br/>
        <w:t xml:space="preserve">        &lt;select id="state-select"&gt;</w:t>
        <w:br/>
        <w:t xml:space="preserve">            &lt;option value=""&gt;Select Your State...&lt;/option&gt;</w:t>
        <w:br/>
        <w:t xml:space="preserve">            &lt;option value="AZ"&gt;Arizona&lt;/option&gt;</w:t>
        <w:br/>
        <w:t xml:space="preserve">            &lt;option value="CO"&gt;Colorado&lt;/option&gt;</w:t>
        <w:br/>
        <w:t xml:space="preserve">            &lt;option value="CT"&gt;Connecticut&lt;/option&gt;</w:t>
        <w:br/>
        <w:t xml:space="preserve">            &lt;option value="DC"&gt;District of Columbia&lt;/option&gt;</w:t>
        <w:br/>
        <w:t xml:space="preserve">            &lt;option value="IL"&gt;Illinois&lt;/option&gt;</w:t>
        <w:br/>
        <w:t xml:space="preserve">            &lt;option value="IN"&gt;Indiana&lt;/option&gt;</w:t>
        <w:br/>
        <w:t xml:space="preserve">            &lt;option value="IA"&gt;Iowa&lt;/option&gt;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&lt;/select&gt;</w:t>
        <w:br/>
        <w:t xml:space="preserve">        &lt;button id="check-state-btn"&gt;Check Availability&lt;/button&gt;</w:t>
        <w:br/>
        <w:t xml:space="preserve">        &lt;button id="clear-state-btn" class="clear-btn"&gt;Clear&lt;/button&gt;</w:t>
        <w:br/>
        <w:t xml:space="preserve">    &lt;/div&gt;</w:t>
        <w:br/>
        <w:br/>
        <w:t xml:space="preserve">    &lt;div id="state-results" class="state-results"&gt;&lt;/div&gt;</w:t>
        <w:br/>
        <w:t>&lt;/div&gt;</w:t>
        <w:br/>
        <w:br/>
        <w:t>&lt;!-- iOS vs Android Platform Comparison --&gt;</w:t>
        <w:br/>
        <w:t>&lt;div class="platform-comparison"&gt;</w:t>
        <w:br/>
        <w:t xml:space="preserve">    &lt;h3&gt;iOS vs Android Sports Betting Apps&lt;/h3&gt;</w:t>
        <w:br/>
        <w:t xml:space="preserve">    &lt;p&gt;Compare app features, ratings, and performance across different mobile platforms.&lt;/p&gt;</w:t>
        <w:br/>
        <w:br/>
        <w:t xml:space="preserve">    &lt;div class="platform-toggle"&gt;</w:t>
        <w:br/>
        <w:t xml:space="preserve">        &lt;button id="ios-toggle" class="active"&gt;iOS (Apple)&lt;/button&gt;</w:t>
        <w:br/>
        <w:t xml:space="preserve">        &lt;button id="android-toggle"&gt;Android (Google)&lt;/button&gt;</w:t>
        <w:br/>
        <w:t xml:space="preserve">    &lt;/div&gt;</w:t>
        <w:br/>
        <w:br/>
        <w:t xml:space="preserve">    &lt;div id="ios-content" class="platform-content active"&gt;</w:t>
        <w:br/>
        <w:t xml:space="preserve">        &lt;h4 style="color: var(--primary-green); margin-top: 0;"&gt;iOS Sports Betting Apps (iPhone &amp; iPad)&lt;/h4&gt;</w:t>
        <w:br/>
        <w:t xml:space="preserve">        &lt;p&gt;&lt;strong&gt;Average Rating:&lt;/strong&gt; 4.7/5 | &lt;strong&gt;Download Method:&lt;/strong&gt; Apple App Store&lt;/p&gt;</w:t>
        <w:br/>
        <w:br/>
        <w:t xml:space="preserve">        &lt;div class="platform-grid"&gt;</w:t>
        <w:br/>
        <w:t xml:space="preserve">            &lt;div class="platform-card"&gt;</w:t>
        <w:br/>
        <w:t xml:space="preserve">                &lt;h4&gt;FanDuel iOS&lt;/h4&gt;</w:t>
        <w:br/>
        <w:t xml:space="preserve">                &lt;ul&gt;</w:t>
        <w:br/>
        <w:t xml:space="preserve">                    &lt;li&gt;&lt;strong&gt;Rating:&lt;/strong&gt; 4.9/5 (1.7M reviews)&lt;/li&gt;</w:t>
        <w:br/>
        <w:t xml:space="preserve">                    &lt;li&gt;&lt;strong&gt;Size:&lt;/strong&gt; 285 MB&lt;/li&gt;</w:t>
        <w:br/>
        <w:t xml:space="preserve">                    &lt;li&gt;&lt;strong&gt;Requirements:&lt;/strong&gt; iOS 14.0 or later&lt;/li&gt;</w:t>
        <w:br/>
        <w:t xml:space="preserve">                    &lt;li&gt;&lt;strong&gt;Features:&lt;/strong&gt; Face ID, Widget support, Apple Pay&lt;/li&gt;</w:t>
        <w:br/>
        <w:t xml:space="preserve">                &lt;/ul&gt;</w:t>
        <w:br/>
        <w:t xml:space="preserve">            &lt;/div&gt;</w:t>
        <w:br/>
        <w:br/>
        <w:t xml:space="preserve">            &lt;div class="platform-card"&gt;</w:t>
        <w:br/>
        <w:t xml:space="preserve">                &lt;h4&gt;BetMGM iOS&lt;/h4&gt;</w:t>
        <w:br/>
        <w:t xml:space="preserve">                &lt;ul&gt;</w:t>
        <w:br/>
        <w:t xml:space="preserve">                    &lt;li&gt;&lt;strong&gt;Rating:&lt;/strong&gt; 4.8/5 (1.2M reviews)&lt;/li&gt;</w:t>
        <w:br/>
        <w:t xml:space="preserve">                    &lt;li&gt;&lt;strong&gt;Size:&lt;/strong&gt; 312 MB&lt;/li&gt;</w:t>
        <w:br/>
        <w:t xml:space="preserve">                    &lt;li&gt;&lt;strong&gt;Requirements:&lt;/strong&gt; iOS 13.0 or later&lt;/li&gt;</w:t>
        <w:br/>
        <w:t xml:space="preserve">                    &lt;li&gt;&lt;strong&gt;Features:&lt;/strong&gt; Touch ID, Live streaming, Apple Pay&lt;/li&gt;</w:t>
        <w:br/>
        <w:t xml:space="preserve">                &lt;/ul&gt;</w:t>
        <w:br/>
        <w:t xml:space="preserve">            &lt;/div&gt;</w:t>
        <w:br/>
        <w:br/>
        <w:t xml:space="preserve">            &lt;div class="platform-card"&gt;</w:t>
        <w:br/>
        <w:t xml:space="preserve">                &lt;h4&gt;DraftKings iOS&lt;/h4&gt;</w:t>
        <w:br/>
        <w:t xml:space="preserve">                &lt;ul&gt;</w:t>
        <w:br/>
        <w:t xml:space="preserve">                    &lt;li&gt;&lt;strong&gt;Rating:&lt;/strong&gt; 4.8/5 (1.5M reviews)&lt;/li&gt;</w:t>
        <w:br/>
        <w:t xml:space="preserve">                    &lt;li&gt;&lt;strong&gt;Size:&lt;/strong&gt; 298 MB&lt;/li&gt;</w:t>
        <w:br/>
        <w:t xml:space="preserve">                    &lt;li&gt;&lt;strong&gt;Requirements:&lt;/strong&gt; iOS 14.0 or later&lt;/li&gt;</w:t>
        <w:br/>
        <w:t xml:space="preserve">                    &lt;li&gt;&lt;strong&gt;Features:&lt;/strong&gt; Flash Betting, Widgets, Apple Pay&lt;/li&gt;</w:t>
        <w:br/>
        <w:t xml:space="preserve">                &lt;/ul&gt;</w:t>
        <w:br/>
        <w:t xml:space="preserve">            &lt;/div&gt;</w:t>
        <w:br/>
        <w:br/>
        <w:t xml:space="preserve">            &lt;div class="platform-card"&gt;</w:t>
        <w:br/>
        <w:t xml:space="preserve">                &lt;h4&gt;bet365 iOS&lt;/h4&gt;</w:t>
        <w:br/>
        <w:t xml:space="preserve">                &lt;ul&gt;</w:t>
        <w:br/>
        <w:t xml:space="preserve">                    &lt;li&gt;&lt;strong&gt;Rating:&lt;/strong&gt; 4.7/5 (890K reviews)&lt;/li&gt;</w:t>
        <w:br/>
        <w:t xml:space="preserve">                    &lt;li&gt;&lt;strong&gt;Size:&lt;/strong&gt; 267 MB&lt;/li&gt;</w:t>
        <w:br/>
        <w:t xml:space="preserve">                    &lt;li&gt;&lt;strong&gt;Requirements:&lt;/strong&gt; iOS 13.0 or later&lt;/li&gt;</w:t>
        <w:br/>
        <w:t xml:space="preserve">                    &lt;li&gt;&lt;strong&gt;Features:&lt;/strong&gt; Live streaming, In-play alerts, Apple Pay&lt;/li&gt;</w:t>
        <w:br/>
        <w:t xml:space="preserve">                &lt;/ul&gt;</w:t>
        <w:br/>
        <w:t xml:space="preserve">            &lt;/div&gt;</w:t>
        <w:br/>
        <w:t xml:space="preserve">        &lt;/div&gt;</w:t>
        <w:br/>
        <w:br/>
        <w:t xml:space="preserve">        &lt;p style="margin-top: 1.5rem;"&gt;&lt;strong&gt;iOS Advantages:&lt;/strong&gt; Smoother animations, faster payment processing with Apple Pay, superior biometric security (Face ID/Touch ID), better app optimization for iPad betting.&lt;/p&gt;</w:t>
        <w:br/>
        <w:t xml:space="preserve">    &lt;/div&gt;</w:t>
        <w:br/>
        <w:br/>
        <w:t xml:space="preserve">    &lt;div id="android-content" class="platform-content"&gt;</w:t>
        <w:br/>
        <w:t xml:space="preserve">        &lt;h4 style="color: var(--primary-green); margin-top: 0;"&gt;Android Sports Betting Apps&lt;/h4&gt;</w:t>
        <w:br/>
        <w:t xml:space="preserve">        &lt;p&gt;&lt;strong&gt;Average Rating:&lt;/strong&gt; 4.3/5 | &lt;strong&gt;Download Method:&lt;/strong&gt; Google Play Store&lt;/p&gt;</w:t>
        <w:br/>
        <w:br/>
        <w:t xml:space="preserve">        &lt;div class="platform-grid"&gt;</w:t>
        <w:br/>
        <w:t xml:space="preserve">            &lt;div class="platform-card"&gt;</w:t>
        <w:br/>
        <w:t xml:space="preserve">                &lt;h4&gt;FanDuel Android&lt;/h4&gt;</w:t>
        <w:br/>
        <w:t xml:space="preserve">                &lt;ul&gt;</w:t>
        <w:br/>
        <w:t xml:space="preserve">                    &lt;li&gt;&lt;strong&gt;Rating:&lt;/strong&gt; 4.6/5 (850K reviews)&lt;/li&gt;</w:t>
        <w:br/>
        <w:t xml:space="preserve">                    &lt;li&gt;&lt;strong&gt;Size:&lt;/strong&gt; 92 MB&lt;/li&gt;</w:t>
        <w:br/>
        <w:t xml:space="preserve">                    &lt;li&gt;&lt;strong&gt;Requirements:&lt;/strong&gt; Android 7.0 or later&lt;/li&gt;</w:t>
        <w:br/>
        <w:t xml:space="preserve">                    &lt;li&gt;&lt;strong&gt;Features:&lt;/strong&gt; Fingerprint login, Google Pay, Custom notifications&lt;/li&gt;</w:t>
        <w:br/>
        <w:t xml:space="preserve">                &lt;/ul&gt;</w:t>
        <w:br/>
        <w:t xml:space="preserve">            &lt;/div&gt;</w:t>
        <w:br/>
        <w:br/>
        <w:t xml:space="preserve">            &lt;div class="platform-card"&gt;</w:t>
        <w:br/>
        <w:t xml:space="preserve">                &lt;h4&gt;BetMGM Android&lt;/h4&gt;</w:t>
        <w:br/>
        <w:t xml:space="preserve">                &lt;ul&gt;</w:t>
        <w:br/>
        <w:t xml:space="preserve">                    &lt;li&gt;&lt;strong&gt;Rating:&lt;/strong&gt; 4.5/5 (620K reviews)&lt;/li&gt;</w:t>
        <w:br/>
        <w:t xml:space="preserve">                    &lt;li&gt;&lt;strong&gt;Size:&lt;/strong&gt; 105 MB&lt;/li&gt;</w:t>
        <w:br/>
        <w:t xml:space="preserve">                    &lt;li&gt;&lt;strong&gt;Requirements:&lt;/strong&gt; Android 7.0 or later&lt;/li&gt;</w:t>
        <w:br/>
        <w:t xml:space="preserve">                    &lt;li&gt;&lt;strong&gt;Features:&lt;/strong&gt; Live streaming, Google Pay, Fingerprint security&lt;/li&gt;</w:t>
        <w:br/>
        <w:t xml:space="preserve">                &lt;/ul&gt;</w:t>
        <w:br/>
        <w:t xml:space="preserve">            &lt;/div&gt;</w:t>
        <w:br/>
        <w:br/>
        <w:t xml:space="preserve">            &lt;div class="platform-card"&gt;</w:t>
        <w:br/>
        <w:t xml:space="preserve">                &lt;h4&gt;DraftKings Android&lt;/h4&gt;</w:t>
        <w:br/>
        <w:t xml:space="preserve">                &lt;ul&gt;</w:t>
        <w:br/>
        <w:t xml:space="preserve">                    &lt;li&gt;&lt;strong&gt;Rating:&lt;/strong&gt; 4.4/5 (780K reviews)&lt;/li&gt;</w:t>
        <w:br/>
        <w:t xml:space="preserve">                    &lt;li&gt;&lt;strong&gt;Size:&lt;/strong&gt; 98 MB&lt;/li&gt;</w:t>
        <w:br/>
        <w:t xml:space="preserve">                    &lt;li&gt;&lt;strong&gt;Requirements:&lt;/strong&gt; Android 7.0 or later&lt;/li&gt;</w:t>
        <w:br/>
        <w:t xml:space="preserve">                    &lt;li&gt;&lt;strong&gt;Features:&lt;/strong&gt; Flash Betting, Google Pay, Widgets&lt;/li&gt;</w:t>
        <w:br/>
        <w:t xml:space="preserve">                &lt;/ul&gt;</w:t>
        <w:br/>
        <w:t xml:space="preserve">            &lt;/div&gt;</w:t>
        <w:br/>
        <w:br/>
        <w:t xml:space="preserve">            &lt;div class="platform-card"&gt;</w:t>
        <w:br/>
        <w:t xml:space="preserve">                &lt;h4&gt;bet365 Android&lt;/h4&gt;</w:t>
        <w:br/>
        <w:t xml:space="preserve">                &lt;ul&gt;</w:t>
        <w:br/>
        <w:t xml:space="preserve">                    &lt;li&gt;&lt;strong&gt;Rating:&lt;/strong&gt; 4.3/5 (510K reviews)&lt;/li&gt;</w:t>
        <w:br/>
        <w:t xml:space="preserve">                    &lt;li&gt;&lt;strong&gt;Size:&lt;/strong&gt; 88 MB&lt;/li&gt;</w:t>
        <w:br/>
        <w:t xml:space="preserve">                    &lt;li&gt;&lt;strong&gt;Requirements:&lt;/strong&gt; Android 6.0 or later&lt;/li&gt;</w:t>
        <w:br/>
        <w:t xml:space="preserve">                    &lt;li&gt;&lt;strong&gt;Features:&lt;/strong&gt; Live streaming, In-play betting, Google Pay&lt;/li&gt;</w:t>
        <w:br/>
        <w:t xml:space="preserve">                &lt;/ul&gt;</w:t>
        <w:br/>
        <w:t xml:space="preserve">            &lt;/div&gt;</w:t>
        <w:br/>
        <w:t xml:space="preserve">        &lt;/div&gt;</w:t>
        <w:br/>
        <w:br/>
        <w:t xml:space="preserve">        &lt;p style="margin-top: 1.5rem;"&gt;&lt;strong&gt;Android Advantages:&lt;/strong&gt; Smaller app file sizes (faster downloads), wider device compatibility, flexible customization options, direct APK installation available from some sportsbooks.&lt;/p&gt;</w:t>
        <w:br/>
        <w:t xml:space="preserve">    &lt;/div&gt;</w:t>
        <w:br/>
        <w:t>&lt;/div&gt;</w:t>
        <w:br/>
        <w:br/>
        <w:t>&lt;!-- Introduction Section --&gt;</w:t>
        <w:br/>
        <w:t>&lt;h2 id="introduction"&gt;What Are Sports Betting Apps?&lt;/h2&gt;</w:t>
        <w:br/>
        <w:t>&lt;p&gt;Sports betting apps are mobile applications that allow you to place real-money wagers on sporting events directly from your smartphone or tablet. These apps provide access to thousands of betting markets across all major sports including NFL, NBA, MLB, NHL, soccer, tennis, golf, and more.&lt;/p&gt;</w:t>
        <w:br/>
        <w:br/>
        <w:t>&lt;p&gt;The best sports betting apps offer intuitive interfaces, fast bet placement, live in-play betting, secure payment processing, and exclusive mobile bonuses. With over 100 million Americans now living in states with legal sports betting, mobile apps have become the dominant way to place wagers - accounting for approximately 80-85% of all sports betting handle in regulated markets.&lt;/p&gt;</w:t>
        <w:br/>
        <w:br/>
        <w:t>&lt;p&gt;&lt;strong&gt;Key features of top sports betting apps include:&lt;/strong&gt;&lt;/p&gt;</w:t>
        <w:br/>
        <w:t>&lt;ul&gt;</w:t>
        <w:br/>
        <w:t xml:space="preserve">    &lt;li&gt;Live in-play betting with real-time odds updates&lt;/li&gt;</w:t>
        <w:br/>
        <w:t xml:space="preserve">    &lt;li&gt;Same Game Parlays (SGP) and parlay builders&lt;/li&gt;</w:t>
        <w:br/>
        <w:t xml:space="preserve">    &lt;li&gt;Cash Out functionality to settle bets early&lt;/li&gt;</w:t>
        <w:br/>
        <w:t xml:space="preserve">    &lt;li&gt;Live streaming of sporting events (select apps)&lt;/li&gt;</w:t>
        <w:br/>
        <w:t xml:space="preserve">    &lt;li&gt;Quick deposits via Apple Pay, Google Pay, PayPal, and debit cards&lt;/li&gt;</w:t>
        <w:br/>
        <w:t xml:space="preserve">    &lt;li&gt;Push notifications for bet settlements and promotional offers&lt;/li&gt;</w:t>
        <w:br/>
        <w:t xml:space="preserve">    &lt;li&gt;Biometric security (Face ID, Touch ID, fingerprint)&lt;/li&gt;</w:t>
        <w:br/>
        <w:t>&lt;/ul&gt;</w:t>
        <w:br/>
        <w:br/>
        <w:t>&lt;!-- BRAND CARDS WITH COMPLETE T&amp;Cs --&gt;</w:t>
        <w:br/>
        <w:br/>
        <w:t>&lt;h2 id="top-apps"&gt;Detailed Reviews of the Best Sports Betting Apps&lt;/h2&gt;</w:t>
        <w:br/>
        <w:br/>
        <w:t>&lt;!-- FanDuel Brand Card --&gt;</w:t>
        <w:br/>
        <w:t>&lt;div class="brand-card" id="fanduel"&gt;</w:t>
        <w:br/>
        <w:t xml:space="preserve">    &lt;div class="brand-card-header"&gt;</w:t>
        <w:br/>
        <w:t xml:space="preserve">        &lt;div class="letter-badge badge-fd"&gt;FD&lt;/div&gt;</w:t>
        <w:br/>
        <w:t xml:space="preserve">        &lt;h3 class="brand-card-title"&gt;FanDuel - Best Overall Sports Betting App&lt;/h3&gt;</w:t>
        <w:br/>
        <w:t xml:space="preserve">    &lt;/div&gt;</w:t>
        <w:br/>
        <w:br/>
        <w:t xml:space="preserve">    &lt;p class="brand-intro"&gt;FanDuel dominates the US sports betting market with the highest-rated mobile app (4.9/5 on iOS from 1.7 million reviews). The app's intuitive design makes it incredibly easy for beginners to navigate, while still offering advanced features like Flash Bets and Same Game Parlays for experienced bettors. FanDuel controls approximately 34% of the total US sports betting market share, making it the clear leader in mobile sports wagering.&lt;/p&gt;</w:t>
        <w:br/>
        <w:br/>
        <w:t xml:space="preserve">    &lt;div class="brand-features"&gt;</w:t>
        <w:br/>
        <w:t xml:space="preserve">        &lt;div class="feature-item"&gt;</w:t>
        <w:br/>
        <w:t xml:space="preserve">            &lt;span class="feature-icon"&gt;✓&lt;/span&gt;</w:t>
        <w:br/>
        <w:t xml:space="preserve">            &lt;span&gt;&lt;strong&gt;Industry-Leading 4.9/5 App Store Rating&lt;/strong&gt; - Highest user satisfaction among all sportsbooks&lt;/span&gt;</w:t>
        <w:br/>
        <w:t xml:space="preserve">        &lt;/div&gt;</w:t>
        <w:br/>
        <w:t xml:space="preserve">        &lt;div class="feature-item"&gt;</w:t>
        <w:br/>
        <w:t xml:space="preserve">            &lt;span class="feature-icon"&gt;✓&lt;/span&gt;</w:t>
        <w:br/>
        <w:t xml:space="preserve">            &lt;span&gt;&lt;strong&gt;Fastest Bet Slip in Market&lt;/strong&gt; - Place bets 40% faster than competitors&lt;/span&gt;</w:t>
        <w:br/>
        <w:t xml:space="preserve">        &lt;/div&gt;</w:t>
        <w:br/>
        <w:t xml:space="preserve">        &lt;div class="feature-item"&gt;</w:t>
        <w:br/>
        <w:t xml:space="preserve">            &lt;span class="feature-icon"&gt;✓&lt;/span&gt;</w:t>
        <w:br/>
        <w:t xml:space="preserve">            &lt;span&gt;&lt;strong&gt;No Contest SGP+&lt;/strong&gt; - Get refund if specific player doesn't play&lt;/span&gt;</w:t>
        <w:br/>
        <w:t xml:space="preserve">        &lt;/div&gt;</w:t>
        <w:br/>
        <w:t xml:space="preserve">        &lt;div class="feature-item"&gt;</w:t>
        <w:br/>
        <w:t xml:space="preserve">            &lt;span class="feature-icon"&gt;✓&lt;/span&gt;</w:t>
        <w:br/>
        <w:t xml:space="preserve">            &lt;span&gt;&lt;strong&gt;Live Streaming&lt;/strong&gt; - Watch select games directly in the app&lt;/span&gt;</w:t>
        <w:br/>
        <w:t xml:space="preserve">        &lt;/div&gt;</w:t>
        <w:br/>
        <w:t xml:space="preserve">    &lt;/div&gt;</w:t>
        <w:br/>
        <w:br/>
        <w:t xml:space="preserve">    &lt;div class="brand-ctas"&gt;</w:t>
        <w:br/>
        <w:t xml:space="preserve">        &lt;a href="#" class="cta-primary"&gt;Claim FanDuel Bonus&lt;/a&gt;</w:t>
        <w:br/>
        <w:t xml:space="preserve">        &lt;a href="/sport/betting/sportsbook-reviews/fanduel/index.htm" class="cta-secondary"&gt;Read Full Review&lt;/a&gt;</w:t>
        <w:br/>
        <w:t xml:space="preserve">    &lt;/div&gt;</w:t>
        <w:br/>
        <w:br/>
        <w:t xml:space="preserve">    &lt;!-- T&amp;Cs Section for FanDuel --&gt;</w:t>
        <w:br/>
        <w:t xml:space="preserve">    &lt;div class="brand-terms"&gt;</w:t>
        <w:br/>
        <w:t xml:space="preserve">        &lt;h4&gt;Complete Terms &amp; Conditions - FanDuel Sportsbook&lt;/h4&gt;</w:t>
        <w:br/>
        <w:br/>
        <w:t xml:space="preserve">        &lt;p class="offer-headline"&gt;Bet $5, Get $150 in Bonus Bets if You Win&lt;/p&gt;</w:t>
        <w:br/>
        <w:br/>
        <w:t xml:space="preserve">        &lt;h5&gt;Eligibility Requirements&lt;/h5&gt;</w:t>
        <w:br/>
        <w:t xml:space="preserve">        &lt;ul&gt;</w:t>
        <w:br/>
        <w:t xml:space="preserve">            &lt;li&gt;Must be 21+ years old (18+ in Washington D.C.)&lt;/li&gt;</w:t>
        <w:br/>
        <w:t xml:space="preserve">            &lt;li&gt;New customers only (no existing FanDuel account)&lt;/li&gt;</w:t>
        <w:br/>
        <w:t xml:space="preserve">            &lt;li&gt;Physically located in eligible state at time of registration and betting&lt;/li&gt;</w:t>
        <w:br/>
        <w:t xml:space="preserve">            &lt;li&gt;Must complete identity verification within 30 days&lt;/li&gt;</w:t>
        <w:br/>
        <w:t xml:space="preserve">        &lt;/ul&gt;</w:t>
        <w:br/>
        <w:br/>
        <w:t xml:space="preserve">        &lt;h5&gt;How to Qualify&lt;/h5&gt;</w:t>
        <w:br/>
        <w:t xml:space="preserve">        &lt;ul&gt;</w:t>
        <w:br/>
        <w:t xml:space="preserve">            &lt;li&gt;Sign up through FanDuel promo link&lt;/li&gt;</w:t>
        <w:br/>
        <w:t xml:space="preserve">            &lt;li&gt;Deposit minimum $5 via approved payment method&lt;/li&gt;</w:t>
        <w:br/>
        <w:t xml:space="preserve">            &lt;li&gt;Place qualifying first bet of exactly $5 or more&lt;/li&gt;</w:t>
        <w:br/>
        <w:t xml:space="preserve">            &lt;li&gt;Bonus awarded only if first bet wins&lt;/li&gt;</w:t>
        <w:br/>
        <w:t xml:space="preserve">        &lt;/ul&gt;</w:t>
        <w:br/>
        <w:br/>
        <w:t xml:space="preserve">        &lt;h5&gt;Bonus Terms&lt;/h5&gt;</w:t>
        <w:br/>
        <w:t xml:space="preserve">        &lt;ul&gt;</w:t>
        <w:br/>
        <w:t xml:space="preserve">            &lt;li&gt;Receive $150 in Bonus Bets if first bet wins&lt;/li&gt;</w:t>
        <w:br/>
        <w:t xml:space="preserve">            &lt;li&gt;Bonus Bets issued as 3x $50 Bonus Bets to account&lt;/li&gt;</w:t>
        <w:br/>
        <w:t xml:space="preserve">            &lt;li&gt;Bonus Bets are non-withdrawable and have no cash value&lt;/li&gt;</w:t>
        <w:br/>
        <w:t xml:space="preserve">            &lt;li&gt;Must be used within 7 days or they expire&lt;/li&gt;</w:t>
        <w:br/>
        <w:t xml:space="preserve">            &lt;li&gt;Winnings from Bonus Bets are withdrawable (stake not returned)&lt;/li&gt;</w:t>
        <w:br/>
        <w:t xml:space="preserve">            &lt;li&gt;Minimum odds: None specified for first bet&lt;/li&gt;</w:t>
        <w:br/>
        <w:t xml:space="preserve">        &lt;/ul&gt;</w:t>
        <w:br/>
        <w:br/>
        <w:t xml:space="preserve">        &lt;h5&gt;Eligible States&lt;/h5&gt;</w:t>
        <w:br/>
        <w:t xml:space="preserve">        &lt;p&gt;AZ, CO, CT, DC, IL, IN, IA, KS, KY, LA, MA, MD, MI, NC, NJ, NY, OH, PA, TN, VA, VT, WV, WY&lt;/p&gt;</w:t>
        <w:br/>
        <w:br/>
        <w:t xml:space="preserve">        &lt;p class="critical-note"&gt;&lt;strong&gt;Critical:&lt;/strong&gt; You must WIN your first $5 bet to receive the $150 in Bonus Bets. If your first bet loses, you receive nothing. This differs from "First Bet Insurance" offers where losing bets are refunded.&lt;/p&gt;</w:t>
        <w:br/>
        <w:br/>
        <w:t xml:space="preserve">        &lt;p class="legal-terms"&gt;Terms: 21+ (18+ D.C.). New customers only. AZ, CO, CT, DC, IL, IN, IA, KS, KY, LA, MA, MD, MI, NC, NJ, NY, OH, PA, TN, VA, VT, WV, WY only. First online real money wager only. $5 first deposit required. Bonus issued as nonwithdrawable bonus bets that expire 7 days after receipt. See terms at sportsbook.fanduel.com. Gambling Problem? Call 1-800-GAMBLER. Hope is here. GamblingHelpLineMA.org or call (800) 327-5050 for 24/7 support (MA). Visit www.mdgamblinghelp.org (MD). Call 1-877-8HOPENY/text HOPENY (467369) (NY).&lt;/p&gt;</w:t>
        <w:br/>
        <w:br/>
        <w:t xml:space="preserve">        &lt;p class="last-verified"&gt;Last Verified: December 2025&lt;/p&gt;</w:t>
        <w:br/>
        <w:t xml:space="preserve">    &lt;/div&gt;</w:t>
        <w:br/>
        <w:t>&lt;/div&gt;</w:t>
        <w:br/>
        <w:br/>
        <w:t>&lt;!-- BetMGM Brand Card --&gt;</w:t>
        <w:br/>
        <w:t>&lt;div class="brand-card" id="betmgm"&gt;</w:t>
        <w:br/>
        <w:t xml:space="preserve">    &lt;div class="brand-card-header"&gt;</w:t>
        <w:br/>
        <w:t xml:space="preserve">        &lt;div class="letter-badge badge-mgm"&gt;MGM&lt;/div&gt;</w:t>
        <w:br/>
        <w:t xml:space="preserve">        &lt;h3 class="brand-card-title"&gt;BetMGM - Best Loyalty Rewards Program&lt;/h3&gt;</w:t>
        <w:br/>
        <w:t xml:space="preserve">    &lt;/div&gt;</w:t>
        <w:br/>
        <w:br/>
        <w:t xml:space="preserve">    &lt;p class="brand-intro"&gt;BetMGM's mobile app stands out with its industry-leading MGM Rewards integration, allowing bettors to earn points that can be redeemed at MGM resorts nationwide. Ranked #1 by Covers.com for overall app quality, BetMGM offers an exceptional prop betting experience with 1,000+ player props per NFL game. The app features a clean interface with quick access to live betting, parlays, and exclusive "Lion's Boost" enhanced odds.&lt;/p&gt;</w:t>
        <w:br/>
        <w:br/>
        <w:t xml:space="preserve">    &lt;div class="brand-features"&gt;</w:t>
        <w:br/>
        <w:t xml:space="preserve">        &lt;div class="feature-item"&gt;</w:t>
        <w:br/>
        <w:t xml:space="preserve">            &lt;span class="feature-icon"&gt;✓&lt;/span&gt;</w:t>
        <w:br/>
        <w:t xml:space="preserve">            &lt;span&gt;&lt;strong&gt;MGM Rewards Integration&lt;/strong&gt; - Earn Tier Credits and Reward Credits for hotel stays, dining, and entertainment&lt;/span&gt;</w:t>
        <w:br/>
        <w:t xml:space="preserve">        &lt;/div&gt;</w:t>
        <w:br/>
        <w:t xml:space="preserve">        &lt;div class="feature-item"&gt;</w:t>
        <w:br/>
        <w:t xml:space="preserve">            &lt;span class="feature-icon"&gt;✓&lt;/span&gt;</w:t>
        <w:br/>
        <w:t xml:space="preserve">            &lt;span&gt;&lt;strong&gt;Up to $1,500 First Bet Offer&lt;/strong&gt; - Industry's highest new customer bonus&lt;/span&gt;</w:t>
        <w:br/>
        <w:t xml:space="preserve">        &lt;/div&gt;</w:t>
        <w:br/>
        <w:t xml:space="preserve">        &lt;div class="feature-item"&gt;</w:t>
        <w:br/>
        <w:t xml:space="preserve">            &lt;span class="feature-icon"&gt;✓&lt;/span&gt;</w:t>
        <w:br/>
        <w:t xml:space="preserve">            &lt;span&gt;&lt;strong&gt;1,000+ Player Props Per Game&lt;/strong&gt; - Most extensive prop market coverage&lt;/span&gt;</w:t>
        <w:br/>
        <w:t xml:space="preserve">        &lt;/div&gt;</w:t>
        <w:br/>
        <w:t xml:space="preserve">        &lt;div class="feature-item"&gt;</w:t>
        <w:br/>
        <w:t xml:space="preserve">            &lt;span class="feature-icon"&gt;✓&lt;/span&gt;</w:t>
        <w:br/>
        <w:t xml:space="preserve">            &lt;span&gt;&lt;strong&gt;Edit My Bet Feature&lt;/strong&gt; - Add legs to existing parlays&lt;/span&gt;</w:t>
        <w:br/>
        <w:t xml:space="preserve">        &lt;/div&gt;</w:t>
        <w:br/>
        <w:t xml:space="preserve">    &lt;/div&gt;</w:t>
        <w:br/>
        <w:br/>
        <w:t xml:space="preserve">    &lt;div class="brand-ctas"&gt;</w:t>
        <w:br/>
        <w:t xml:space="preserve">        &lt;a href="#" class="cta-primary"&gt;Claim BetMGM Bonus&lt;/a&gt;</w:t>
        <w:br/>
        <w:t xml:space="preserve">        &lt;a href="/sport/betting/sportsbook-reviews/betmgm/index.htm" class="cta-secondary"&gt;Read Full Review&lt;/a&gt;</w:t>
        <w:br/>
        <w:t xml:space="preserve">    &lt;/div&gt;</w:t>
        <w:br/>
        <w:br/>
        <w:t xml:space="preserve">    &lt;!-- T&amp;Cs Section for BetMGM --&gt;</w:t>
        <w:br/>
        <w:t xml:space="preserve">    &lt;div class="brand-terms"&gt;</w:t>
        <w:br/>
        <w:t xml:space="preserve">        &lt;h4&gt;Complete Terms &amp; Conditions - BetMGM Sportsbook&lt;/h4&gt;</w:t>
        <w:br/>
        <w:br/>
        <w:t xml:space="preserve">        &lt;p class="offer-headline"&gt;Up to $1,500 Paid Back in Bonus Bets if Your First Bet Doesn't Win&lt;/p&gt;</w:t>
        <w:br/>
        <w:br/>
        <w:t xml:space="preserve">        &lt;h5&gt;Eligibility Requirements&lt;/h5&gt;</w:t>
        <w:br/>
        <w:t xml:space="preserve">        &lt;ul&gt;</w:t>
        <w:br/>
        <w:t xml:space="preserve">            &lt;li&gt;Must be 21+ years old&lt;/li&gt;</w:t>
        <w:br/>
        <w:t xml:space="preserve">            &lt;li&gt;New BetMGM customers only&lt;/li&gt;</w:t>
        <w:br/>
        <w:t xml:space="preserve">            &lt;li&gt;Physically located in eligible state&lt;/li&gt;</w:t>
        <w:br/>
        <w:t xml:space="preserve">            &lt;li&gt;Valid government-issued ID required for verification&lt;/li&gt;</w:t>
        <w:br/>
        <w:t xml:space="preserve">        &lt;/ul&gt;</w:t>
        <w:br/>
        <w:br/>
        <w:t xml:space="preserve">        &lt;h5&gt;How to Qualify&lt;/h5&gt;</w:t>
        <w:br/>
        <w:t xml:space="preserve">        &lt;ul&gt;</w:t>
        <w:br/>
        <w:t xml:space="preserve">            &lt;li&gt;Register new BetMGM account using promo code SPORTSPICK&lt;/li&gt;</w:t>
        <w:br/>
        <w:t xml:space="preserve">            &lt;li&gt;Make first deposit of $10 or more&lt;/li&gt;</w:t>
        <w:br/>
        <w:t xml:space="preserve">            &lt;li&gt;Place first bet up to $1,500&lt;/li&gt;</w:t>
        <w:br/>
        <w:t xml:space="preserve">            &lt;li&gt;If bet loses, receive matching Bonus Bet refund&lt;/li&gt;</w:t>
        <w:br/>
        <w:t xml:space="preserve">        &lt;/ul&gt;</w:t>
        <w:br/>
        <w:br/>
        <w:t xml:space="preserve">        &lt;h5&gt;Bonus Terms&lt;/h5&gt;</w:t>
        <w:br/>
        <w:t xml:space="preserve">        &lt;ul&gt;</w:t>
        <w:br/>
        <w:t xml:space="preserve">            &lt;li&gt;Receive matching Bonus Bet up to $1,500 if first bet loses&lt;/li&gt;</w:t>
        <w:br/>
        <w:t xml:space="preserve">            &lt;li&gt;Bonus Bets credited within 24 hours of bet settlement&lt;/li&gt;</w:t>
        <w:br/>
        <w:t xml:space="preserve">            &lt;li&gt;5 separate Bonus Bets issued based on first bet amount&lt;/li&gt;</w:t>
        <w:br/>
        <w:t xml:space="preserve">            &lt;li&gt;Must be used within 7 days or expire&lt;/li&gt;</w:t>
        <w:br/>
        <w:t xml:space="preserve">            &lt;li&gt;1x playthrough requirement (bet once)&lt;/li&gt;</w:t>
        <w:br/>
        <w:t xml:space="preserve">            &lt;li&gt;Winnings withdrawable, Bonus Bet stake not returned&lt;/li&gt;</w:t>
        <w:br/>
        <w:t xml:space="preserve">        &lt;/ul&gt;</w:t>
        <w:br/>
        <w:br/>
        <w:t xml:space="preserve">        &lt;h5&gt;Eligible States&lt;/h5&gt;</w:t>
        <w:br/>
        <w:t xml:space="preserve">        &lt;p&gt;AZ, CO, DC, IL, IN, IA, KS, KY, LA, MA, MD, MI, NC, NJ, NY, OH, PA, TN, VA, WV, WY&lt;/p&gt;</w:t>
        <w:br/>
        <w:br/>
        <w:t xml:space="preserve">        &lt;p class="critical-note"&gt;&lt;strong&gt;Critical:&lt;/strong&gt; The Bonus Bet amount is divided into 5 separate Bonus Bets (not one lump sum). For example, a $1,000 first bet that loses returns 5x $200 Bonus Bets. Each must be used separately within 7 days.&lt;/p&gt;</w:t>
        <w:br/>
        <w:br/>
        <w:t xml:space="preserve">        &lt;p class="legal-terms"&gt;Terms: 21+. T&amp;Cs apply. Gambling problem? Call 1-800-GAMBLER (CO, DC, IL, KY, MD, MI, NJ, OH, PA, TN, VA, WV, WY), 1-800-NEXT-STEP (AZ), 1-800-9-WITH-IT (IN), 1-800-BETS-OFF (IA), 1-800-522-4700 (KS, NV), 800-327-5050 (MA). AZ, CO, DC, IL, IN, IA, KS, KY, LA, MA, MD, MI, NC, NJ, NY, OH, PA, TN, VA, WV, WY only. Void where prohibited. First bet offer for new customers only. Min. first deposit of $10. Subject to eligibility requirements. Rewards subject to terms at www.betmgm.com.&lt;/p&gt;</w:t>
        <w:br/>
        <w:br/>
        <w:t xml:space="preserve">        &lt;p class="last-verified"&gt;Last Verified: December 2025&lt;/p&gt;</w:t>
        <w:br/>
        <w:t xml:space="preserve">    &lt;/div&gt;</w:t>
        <w:br/>
        <w:t>&lt;/div&gt;</w:t>
        <w:br/>
        <w:br/>
        <w:t>&lt;!-- DraftKings Brand Card --&gt;</w:t>
        <w:br/>
        <w:t>&lt;div class="brand-card" id="draftkings"&gt;</w:t>
        <w:br/>
        <w:t xml:space="preserve">    &lt;div class="brand-card-header"&gt;</w:t>
        <w:br/>
        <w:t xml:space="preserve">        &lt;div class="letter-badge badge-dk"&gt;DK&lt;/div&gt;</w:t>
        <w:br/>
        <w:t xml:space="preserve">        &lt;h3 class="brand-card-title"&gt;DraftKings - Best Props Variety &amp; Flash Betting&lt;/h3&gt;</w:t>
        <w:br/>
        <w:t xml:space="preserve">    &lt;/div&gt;</w:t>
        <w:br/>
        <w:br/>
        <w:t xml:space="preserve">    &lt;p class="brand-intro"&gt;DraftKings controls 33.5% of the US sports betting market alongside FanDuel, making them the "Big Two" of sports betting apps. The app excels with its exclusive Flash Betting feature that allows rapid-fire betting on micro-moments during live games. DraftKings offers the most extensive prop betting menus in the industry and holds a statistical edge on underdogs (29.9% best odds rate). The app seamlessly integrates with DraftKings Daily Fantasy Sports for a unified betting experience.&lt;/p&gt;</w:t>
        <w:br/>
        <w:br/>
        <w:t xml:space="preserve">    &lt;div class="brand-features"&gt;</w:t>
        <w:br/>
        <w:t xml:space="preserve">        &lt;div class="feature-item"&gt;</w:t>
        <w:br/>
        <w:t xml:space="preserve">            &lt;span class="feature-icon"&gt;✓&lt;/span&gt;</w:t>
        <w:br/>
        <w:t xml:space="preserve">            &lt;span&gt;&lt;strong&gt;Flash Betting Technology&lt;/strong&gt; - Exclusive rapid-fire live betting on micro-events&lt;/span&gt;</w:t>
        <w:br/>
        <w:t xml:space="preserve">        &lt;/div&gt;</w:t>
        <w:br/>
        <w:t xml:space="preserve">        &lt;div class="feature-item"&gt;</w:t>
        <w:br/>
        <w:t xml:space="preserve">            &lt;span class="feature-icon"&gt;✓&lt;/span&gt;</w:t>
        <w:br/>
        <w:t xml:space="preserve">            &lt;span&gt;&lt;strong&gt;29.9% Best Underdog Odds&lt;/strong&gt; - Industry-leading value on underdogs&lt;/span&gt;</w:t>
        <w:br/>
        <w:t xml:space="preserve">        &lt;/div&gt;</w:t>
        <w:br/>
        <w:t xml:space="preserve">        &lt;div class="feature-item"&gt;</w:t>
        <w:br/>
        <w:t xml:space="preserve">            &lt;span class="feature-icon"&gt;✓&lt;/span&gt;</w:t>
        <w:br/>
        <w:t xml:space="preserve">            &lt;span&gt;&lt;strong&gt;DFS Integration&lt;/strong&gt; - Unified wallet with daily fantasy sports&lt;/span&gt;</w:t>
        <w:br/>
        <w:t xml:space="preserve">        &lt;/div&gt;</w:t>
        <w:br/>
        <w:t xml:space="preserve">        &lt;div class="feature-item"&gt;</w:t>
        <w:br/>
        <w:t xml:space="preserve">            &lt;span class="feature-icon"&gt;✓&lt;/span&gt;</w:t>
        <w:br/>
        <w:t xml:space="preserve">            &lt;span&gt;&lt;strong&gt;Most Prop Markets&lt;/strong&gt; - 1,200+ props per major game&lt;/span&gt;</w:t>
        <w:br/>
        <w:t xml:space="preserve">        &lt;/div&gt;</w:t>
        <w:br/>
        <w:t xml:space="preserve">    &lt;/div&gt;</w:t>
        <w:br/>
        <w:br/>
        <w:t xml:space="preserve">    &lt;div class="brand-ctas"&gt;</w:t>
        <w:br/>
        <w:t xml:space="preserve">        &lt;a href="#" class="cta-primary"&gt;Claim DraftKings Bonus&lt;/a&gt;</w:t>
        <w:br/>
        <w:t xml:space="preserve">        &lt;a href="/sport/betting/sportsbook-reviews/draftkings/index.htm" class="cta-secondary"&gt;Read Full Review&lt;/a&gt;</w:t>
        <w:br/>
        <w:t xml:space="preserve">    &lt;/div&gt;</w:t>
        <w:br/>
        <w:br/>
        <w:t xml:space="preserve">    &lt;!-- T&amp;Cs Section for DraftKings --&gt;</w:t>
        <w:br/>
        <w:t xml:space="preserve">    &lt;div class="brand-terms"&gt;</w:t>
        <w:br/>
        <w:t xml:space="preserve">        &lt;h4&gt;Complete Terms &amp; Conditions - DraftKings Sportsbook&lt;/h4&gt;</w:t>
        <w:br/>
        <w:br/>
        <w:t xml:space="preserve">        &lt;p class="offer-headline"&gt;Bet $5, Get $200 in Bonus Bets Instantly&lt;/p&gt;</w:t>
        <w:br/>
        <w:br/>
        <w:t xml:space="preserve">        &lt;h5&gt;Eligibility Requirements&lt;/h5&gt;</w:t>
        <w:br/>
        <w:t xml:space="preserve">        &lt;ul&gt;</w:t>
        <w:br/>
        <w:t xml:space="preserve">            &lt;li&gt;Must be 21+ years old&lt;/li&gt;</w:t>
        <w:br/>
        <w:t xml:space="preserve">            &lt;li&gt;New DraftKings Sportsbook customers only&lt;/li&gt;</w:t>
        <w:br/>
        <w:t xml:space="preserve">            &lt;li&gt;Physically located in eligible state&lt;/li&gt;</w:t>
        <w:br/>
        <w:t xml:space="preserve">            &lt;li&gt;Cannot have existing DraftKings Sportsbook account (DFS accounts OK)&lt;/li&gt;</w:t>
        <w:br/>
        <w:t xml:space="preserve">        &lt;/ul&gt;</w:t>
        <w:br/>
        <w:br/>
        <w:t xml:space="preserve">        &lt;h5&gt;How to Qualify&lt;/h5&gt;</w:t>
        <w:br/>
        <w:t xml:space="preserve">        &lt;ul&gt;</w:t>
        <w:br/>
        <w:t xml:space="preserve">            &lt;li&gt;Sign up via DraftKings promo link&lt;/li&gt;</w:t>
        <w:br/>
        <w:t xml:space="preserve">            &lt;li&gt;Deposit $5 or more&lt;/li&gt;</w:t>
        <w:br/>
        <w:t xml:space="preserve">            &lt;li&gt;Place any $5+ bet on any sport/market&lt;/li&gt;</w:t>
        <w:br/>
        <w:t xml:space="preserve">            &lt;li&gt;Receive $200 instantly upon bet placement (win or lose)&lt;/li&gt;</w:t>
        <w:br/>
        <w:t xml:space="preserve">        &lt;/ul&gt;</w:t>
        <w:br/>
        <w:br/>
        <w:t xml:space="preserve">        &lt;h5&gt;Bonus Terms&lt;/h5&gt;</w:t>
        <w:br/>
        <w:t xml:space="preserve">        &lt;ul&gt;</w:t>
        <w:br/>
        <w:t xml:space="preserve">            &lt;li&gt;$200 in Bonus Bets credited instantly after placing $5 bet&lt;/li&gt;</w:t>
        <w:br/>
        <w:t xml:space="preserve">            &lt;li&gt;Issued as 8x $25 Bonus Bets&lt;/li&gt;</w:t>
        <w:br/>
        <w:t xml:space="preserve">            &lt;li&gt;No odds minimum on qualifying bet&lt;/li&gt;</w:t>
        <w:br/>
        <w:t xml:space="preserve">            &lt;li&gt;Bonus Bets expire 7 days after issuance&lt;/li&gt;</w:t>
        <w:br/>
        <w:t xml:space="preserve">            &lt;li&gt;1x playthrough (must be bet once)&lt;/li&gt;</w:t>
        <w:br/>
        <w:t xml:space="preserve">            &lt;li&gt;Winnings are withdrawable, stake not returned&lt;/li&gt;</w:t>
        <w:br/>
        <w:t xml:space="preserve">        &lt;/ul&gt;</w:t>
        <w:br/>
        <w:br/>
        <w:t xml:space="preserve">        &lt;h5&gt;Eligible States&lt;/h5&gt;</w:t>
        <w:br/>
        <w:t xml:space="preserve">        &lt;p&gt;AZ, CO, CT, IL, IN, IA, KS, KY, LA, MA, MD, MI, NC, NJ, NY, OH, PA, TN, VA, VT, WV, WY&lt;/p&gt;</w:t>
        <w:br/>
        <w:br/>
        <w:t xml:space="preserve">        &lt;p class="critical-note"&gt;&lt;strong&gt;Critical:&lt;/strong&gt; Unlike most offers, you receive the $200 in Bonus Bets INSTANTLY after placing your first $5 bet - you don't have to wait for it to settle, and you get the bonus whether you win or lose. This is one of the best risk-free welcome offers in the market.&lt;/p&gt;</w:t>
        <w:br/>
        <w:br/>
        <w:t xml:space="preserve">        &lt;p class="legal-terms"&gt;Terms: 21+. T&amp;Cs apply. Gambling problem? Call 1-800-GAMBLER. AZ, CO, CT, IL, IN, IA, KS, KY, LA, MA, MD, MI, NC, NJ, NY, OH, PA, TN, VA, VT, WV, WY only. $5 deposit required. New customers only. Bonus bets expire 7 days from issuance. One offer per new customer. See terms at sportsbook.draftkings.com/footballterms. Please play responsibly. On behalf of Boot Hill Casino &amp; Resort (KS). Gambling Problem? Call 1-800-522-4700 (CO, KY, MD, MI, NC, OH, TN, VA, VT, WV), 1-800-NEXT-STEP (AZ), 1-800-BETS-OFF (IA), 1-800-981-0023 (PR).&lt;/p&gt;</w:t>
        <w:br/>
        <w:br/>
        <w:t xml:space="preserve">        &lt;p class="last-verified"&gt;Last Verified: December 2025&lt;/p&gt;</w:t>
        <w:br/>
        <w:t xml:space="preserve">    &lt;/div&gt;</w:t>
        <w:br/>
        <w:t>&lt;/div&gt;</w:t>
        <w:br/>
        <w:br/>
        <w:t>&lt;!-- bet365 Brand Card --&gt;</w:t>
        <w:br/>
        <w:t>&lt;div class="brand-card" id="bet365"&gt;</w:t>
        <w:br/>
        <w:t xml:space="preserve">    &lt;div class="brand-card-header"&gt;</w:t>
        <w:br/>
        <w:t xml:space="preserve">        &lt;div class="letter-badge badge-365"&gt;365&lt;/div&gt;</w:t>
        <w:br/>
        <w:t xml:space="preserve">        &lt;h3 class="brand-card-title"&gt;bet365 - Best Live Betting &amp; In-Play Props&lt;/h3&gt;</w:t>
        <w:br/>
        <w:t xml:space="preserve">    &lt;/div&gt;</w:t>
        <w:br/>
        <w:br/>
        <w:t xml:space="preserve">    &lt;p class="brand-intro"&gt;bet365 brings decades of international sports betting expertise to the US market with the most immersive live betting experience available. With 59,000 monthly searches for "bet365 app," it's one of the most sought-after betting apps. The platform excels at in-play betting with hundreds of live prop markets updating in real-time. bet365 offers superior live streaming capabilities, allowing you to watch and bet simultaneously on thousands of events. Sharp bettors appreciate bet365's competitive lines and high betting limits.&lt;/p&gt;</w:t>
        <w:br/>
        <w:br/>
        <w:t xml:space="preserve">    &lt;div class="brand-features"&gt;</w:t>
        <w:br/>
        <w:t xml:space="preserve">        &lt;div class="feature-item"&gt;</w:t>
        <w:br/>
        <w:t xml:space="preserve">            &lt;span class="feature-icon"&gt;✓&lt;/span&gt;</w:t>
        <w:br/>
        <w:t xml:space="preserve">            &lt;span&gt;&lt;strong&gt;Superior Live Streaming&lt;/strong&gt; - Watch 1,000+ events per month in-app&lt;/span&gt;</w:t>
        <w:br/>
        <w:t xml:space="preserve">        &lt;/div&gt;</w:t>
        <w:br/>
        <w:t xml:space="preserve">        &lt;div class="feature-item"&gt;</w:t>
        <w:br/>
        <w:t xml:space="preserve">            &lt;span class="feature-icon"&gt;✓&lt;/span&gt;</w:t>
        <w:br/>
        <w:t xml:space="preserve">            &lt;span&gt;&lt;strong&gt;Most In-Play Props&lt;/strong&gt; - 200+ live betting markets per major game&lt;/span&gt;</w:t>
        <w:br/>
        <w:t xml:space="preserve">        &lt;/div&gt;</w:t>
        <w:br/>
        <w:t xml:space="preserve">        &lt;div class="feature-item"&gt;</w:t>
        <w:br/>
        <w:t xml:space="preserve">            &lt;span class="feature-icon"&gt;✓&lt;/span&gt;</w:t>
        <w:br/>
        <w:t xml:space="preserve">            &lt;span&gt;&lt;strong&gt;Bet Builder on Everything&lt;/strong&gt; - Create custom parlays on any game&lt;/span&gt;</w:t>
        <w:br/>
        <w:t xml:space="preserve">        &lt;/div&gt;</w:t>
        <w:br/>
        <w:t xml:space="preserve">        &lt;div class="feature-item"&gt;</w:t>
        <w:br/>
        <w:t xml:space="preserve">            &lt;span class="feature-icon"&gt;✓&lt;/span&gt;</w:t>
        <w:br/>
        <w:t xml:space="preserve">            &lt;span&gt;&lt;strong&gt;Early Payout Offers&lt;/strong&gt; - Get paid early if your team goes up big&lt;/span&gt;</w:t>
        <w:br/>
        <w:t xml:space="preserve">        &lt;/div&gt;</w:t>
        <w:br/>
        <w:t xml:space="preserve">    &lt;/div&gt;</w:t>
        <w:br/>
        <w:br/>
        <w:t xml:space="preserve">    &lt;div class="brand-ctas"&gt;</w:t>
        <w:br/>
        <w:t xml:space="preserve">        &lt;a href="#" class="cta-primary"&gt;Claim bet365 Bonus&lt;/a&gt;</w:t>
        <w:br/>
        <w:t xml:space="preserve">        &lt;a href="/sport/betting/sportsbook-reviews/bet365/index.htm" class="cta-secondary"&gt;Read Full Review&lt;/a&gt;</w:t>
        <w:br/>
        <w:t xml:space="preserve">    &lt;/div&gt;</w:t>
        <w:br/>
        <w:br/>
        <w:t xml:space="preserve">    &lt;!-- T&amp;Cs Section for bet365 --&gt;</w:t>
        <w:br/>
        <w:t xml:space="preserve">    &lt;div class="brand-terms"&gt;</w:t>
        <w:br/>
        <w:t xml:space="preserve">        &lt;h4&gt;Complete Terms &amp; Conditions - bet365 Sportsbook&lt;/h4&gt;</w:t>
        <w:br/>
        <w:br/>
        <w:t xml:space="preserve">        &lt;p class="offer-headline"&gt;Bet $5, Get $150 in Bonus Bets&lt;/p&gt;</w:t>
        <w:br/>
        <w:br/>
        <w:t xml:space="preserve">        &lt;h5&gt;Eligibility Requirements&lt;/h5&gt;</w:t>
        <w:br/>
        <w:t xml:space="preserve">        &lt;ul&gt;</w:t>
        <w:br/>
        <w:t xml:space="preserve">            &lt;li&gt;Must be 21+ years old&lt;/li&gt;</w:t>
        <w:br/>
        <w:t xml:space="preserve">            &lt;li&gt;New bet365 customers only&lt;/li&gt;</w:t>
        <w:br/>
        <w:t xml:space="preserve">            &lt;li&gt;Physically located in eligible state&lt;/li&gt;</w:t>
        <w:br/>
        <w:t xml:space="preserve">            &lt;li&gt;Valid government-issued ID required&lt;/li&gt;</w:t>
        <w:br/>
        <w:t xml:space="preserve">        &lt;/ul&gt;</w:t>
        <w:br/>
        <w:br/>
        <w:t xml:space="preserve">        &lt;h5&gt;How to Qualify&lt;/h5&gt;</w:t>
        <w:br/>
        <w:t xml:space="preserve">        &lt;ul&gt;</w:t>
        <w:br/>
        <w:t xml:space="preserve">            &lt;li&gt;Register new account via bet365 promo link&lt;/li&gt;</w:t>
        <w:br/>
        <w:t xml:space="preserve">            &lt;li&gt;Deposit $10 or more&lt;/li&gt;</w:t>
        <w:br/>
        <w:t xml:space="preserve">            &lt;li&gt;Place qualifying $5+ bet at odds of -500 or greater&lt;/li&gt;</w:t>
        <w:br/>
        <w:t xml:space="preserve">            &lt;li&gt;Receive $150 in Bonus Bets upon bet settlement (win or lose)&lt;/li&gt;</w:t>
        <w:br/>
        <w:t xml:space="preserve">        &lt;/ul&gt;</w:t>
        <w:br/>
        <w:br/>
        <w:t xml:space="preserve">        &lt;h5&gt;Bonus Terms&lt;/h5&gt;</w:t>
        <w:br/>
        <w:t xml:space="preserve">        &lt;ul&gt;</w:t>
        <w:br/>
        <w:t xml:space="preserve">            &lt;li&gt;$150 credited as 6x $25 Bonus Bets&lt;/li&gt;</w:t>
        <w:br/>
        <w:t xml:space="preserve">            &lt;li&gt;Bonus Bets credited within 24 hours of bet settlement&lt;/li&gt;</w:t>
        <w:br/>
        <w:t xml:space="preserve">            &lt;li&gt;Minimum odds requirement: -500 or greater (e.g., -200, +150, etc.)&lt;/li&gt;</w:t>
        <w:br/>
        <w:t xml:space="preserve">            &lt;li&gt;Valid for 7 days after issuance&lt;/li&gt;</w:t>
        <w:br/>
        <w:t xml:space="preserve">            &lt;li&gt;1x playthrough requirement&lt;/li&gt;</w:t>
        <w:br/>
        <w:t xml:space="preserve">            &lt;li&gt;Winnings withdrawable, stake not returned&lt;/li&gt;</w:t>
        <w:br/>
        <w:t xml:space="preserve">        &lt;/ul&gt;</w:t>
        <w:br/>
        <w:br/>
        <w:t xml:space="preserve">        &lt;h5&gt;Eligible States&lt;/h5&gt;</w:t>
        <w:br/>
        <w:t xml:space="preserve">        &lt;p&gt;CO, IA, KY, NJ, OH, VA&lt;/p&gt;</w:t>
        <w:br/>
        <w:br/>
        <w:t xml:space="preserve">        &lt;p class="critical-note"&gt;&lt;strong&gt;Critical:&lt;/strong&gt; bet365 is currently available in fewer states than competitors (only 6 states). Your first bet must have odds of -500 or better to qualify - this means you CANNOT bet heavy favorites like -1000 moneylines. Also note you receive the bonus whether you win or lose.&lt;/p&gt;</w:t>
        <w:br/>
        <w:br/>
        <w:t xml:space="preserve">        &lt;p class="legal-terms"&gt;Terms: 21+. T&amp;Cs apply. Gambling problem? Call 1-800-GAMBLER (CO, KY, NJ, OH, VA), 1-800-BETS-OFF (IA). CO, IA, KY, NJ, OH, VA only. Void where prohibited. New customers only. $10 min deposit. Minimum odds restrictions apply. Bonus Bets are non-withdrawable and expire 7 days after being credited to your Account. Bonus Bet stake not returned with winnings. T&amp;Cs and state restrictions apply. See www.bet365.com for full terms.&lt;/p&gt;</w:t>
        <w:br/>
        <w:br/>
        <w:t xml:space="preserve">        &lt;p class="last-verified"&gt;Last Verified: December 2025&lt;/p&gt;</w:t>
        <w:br/>
        <w:t xml:space="preserve">    &lt;/div&gt;</w:t>
        <w:br/>
        <w:t>&lt;/div&gt;</w:t>
        <w:br/>
        <w:br/>
        <w:t>&lt;!-- Caesars Brand Card --&gt;</w:t>
        <w:br/>
        <w:t>&lt;div class="brand-card" id="caesars"&gt;</w:t>
        <w:br/>
        <w:t xml:space="preserve">    &lt;div class="brand-card-header"&gt;</w:t>
        <w:br/>
        <w:t xml:space="preserve">        &lt;div class="letter-badge badge-czr"&gt;CZR&lt;/div&gt;</w:t>
        <w:br/>
        <w:t xml:space="preserve">        &lt;h3 class="brand-card-title"&gt;Caesars - Best Odds Boosts &amp; VIP Rewards&lt;/h3&gt;</w:t>
        <w:br/>
        <w:t xml:space="preserve">    &lt;/div&gt;</w:t>
        <w:br/>
        <w:br/>
        <w:t xml:space="preserve">    &lt;p class="brand-intro"&gt;Caesars Sportsbook app delivers the best odds boosts in the industry with 20-30 enhanced odds offers daily across all major sports. The integration with Caesars Rewards - one of the most valuable casino loyalty programs worldwide - allows bettors to earn Tier Credits and Reward Credits redeemable at 50+ Caesars properties. The app features a premium design with quick access to live betting, robust same game parlay builders, and exclusive "Caesars Boosts" that provide +EV betting opportunities.&lt;/p&gt;</w:t>
        <w:br/>
        <w:br/>
        <w:t xml:space="preserve">    &lt;div class="brand-features"&gt;</w:t>
        <w:br/>
        <w:t xml:space="preserve">        &lt;div class="feature-item"&gt;</w:t>
        <w:br/>
        <w:t xml:space="preserve">            &lt;span class="feature-icon"&gt;✓&lt;/span&gt;</w:t>
        <w:br/>
        <w:t xml:space="preserve">            &lt;span&gt;&lt;strong&gt;20-30 Daily Odds Boosts&lt;/strong&gt; - Industry's most frequent enhanced odds&lt;/span&gt;</w:t>
        <w:br/>
        <w:t xml:space="preserve">        &lt;/div&gt;</w:t>
        <w:br/>
        <w:t xml:space="preserve">        &lt;div class="feature-item"&gt;</w:t>
        <w:br/>
        <w:t xml:space="preserve">            &lt;span class="feature-icon"&gt;✓&lt;/span&gt;</w:t>
        <w:br/>
        <w:t xml:space="preserve">            &lt;span&gt;&lt;strong&gt;Caesars Rewards Integration&lt;/strong&gt; - Earn points for Vegas stays, dining, shows&lt;/span&gt;</w:t>
        <w:br/>
        <w:t xml:space="preserve">        &lt;/div&gt;</w:t>
        <w:br/>
        <w:t xml:space="preserve">        &lt;div class="feature-item"&gt;</w:t>
        <w:br/>
        <w:t xml:space="preserve">            &lt;span class="feature-icon"&gt;✓&lt;/span&gt;</w:t>
        <w:br/>
        <w:t xml:space="preserve">            &lt;span&gt;&lt;strong&gt;Up to $1,000 First Bet Offer&lt;/strong&gt; - One of market's highest welcome bonuses&lt;/span&gt;</w:t>
        <w:br/>
        <w:t xml:space="preserve">        &lt;/div&gt;</w:t>
        <w:br/>
        <w:t xml:space="preserve">        &lt;div class="feature-item"&gt;</w:t>
        <w:br/>
        <w:t xml:space="preserve">            &lt;span class="feature-icon"&gt;✓&lt;/span&gt;</w:t>
        <w:br/>
        <w:t xml:space="preserve">            &lt;span&gt;&lt;strong&gt;iRush Rewards&lt;/strong&gt; - Daily reward points for app engagement&lt;/span&gt;</w:t>
        <w:br/>
        <w:t xml:space="preserve">        &lt;/div&gt;</w:t>
        <w:br/>
        <w:t xml:space="preserve">    &lt;/div&gt;</w:t>
        <w:br/>
        <w:br/>
        <w:t xml:space="preserve">    &lt;div class="brand-ctas"&gt;</w:t>
        <w:br/>
        <w:t xml:space="preserve">        &lt;a href="#" class="cta-primary"&gt;Claim Caesars Bonus&lt;/a&gt;</w:t>
        <w:br/>
        <w:t xml:space="preserve">        &lt;a href="/sport/betting/sportsbook-reviews/caesars/index.htm" class="cta-secondary"&gt;Read Full Review&lt;/a&gt;</w:t>
        <w:br/>
        <w:t xml:space="preserve">    &lt;/div&gt;</w:t>
        <w:br/>
        <w:br/>
        <w:t xml:space="preserve">    &lt;!-- T&amp;Cs Section for Caesars --&gt;</w:t>
        <w:br/>
        <w:t xml:space="preserve">    &lt;div class="brand-terms"&gt;</w:t>
        <w:br/>
        <w:t xml:space="preserve">        &lt;h4&gt;Complete Terms &amp; Conditions - Caesars Sportsbook&lt;/h4&gt;</w:t>
        <w:br/>
        <w:br/>
        <w:t xml:space="preserve">        &lt;p class="offer-headline"&gt;Get Up to $1,000 Back on Your First Bet&lt;/p&gt;</w:t>
        <w:br/>
        <w:br/>
        <w:t xml:space="preserve">        &lt;h5&gt;Eligibility Requirements&lt;/h5&gt;</w:t>
        <w:br/>
        <w:t xml:space="preserve">        &lt;ul&gt;</w:t>
        <w:br/>
        <w:t xml:space="preserve">            &lt;li&gt;Must be 21+ years old&lt;/li&gt;</w:t>
        <w:br/>
        <w:t xml:space="preserve">            &lt;li&gt;New Caesars Sportsbook customers only&lt;/li&gt;</w:t>
        <w:br/>
        <w:t xml:space="preserve">            &lt;li&gt;Physically located in eligible state&lt;/li&gt;</w:t>
        <w:br/>
        <w:t xml:space="preserve">            &lt;li&gt;Valid ID required for account verification&lt;/li&gt;</w:t>
        <w:br/>
        <w:t xml:space="preserve">        &lt;/ul&gt;</w:t>
        <w:br/>
        <w:br/>
        <w:t xml:space="preserve">        &lt;h5&gt;How to Qualify&lt;/h5&gt;</w:t>
        <w:br/>
        <w:t xml:space="preserve">        &lt;ul&gt;</w:t>
        <w:br/>
        <w:t xml:space="preserve">            &lt;li&gt;Sign up using Caesars promo code SBWIRE1000&lt;/li&gt;</w:t>
        <w:br/>
        <w:t xml:space="preserve">            &lt;li&gt;Deposit $10 or more&lt;/li&gt;</w:t>
        <w:br/>
        <w:t xml:space="preserve">            &lt;li&gt;Place first bet up to $1,000 on any market&lt;/li&gt;</w:t>
        <w:br/>
        <w:t xml:space="preserve">            &lt;li&gt;If bet loses, receive matching Bonus Bet refund&lt;/li&gt;</w:t>
        <w:br/>
        <w:t xml:space="preserve">        &lt;/ul&gt;</w:t>
        <w:br/>
        <w:br/>
        <w:t xml:space="preserve">        &lt;h5&gt;Bonus Terms&lt;/h5&gt;</w:t>
        <w:br/>
        <w:t xml:space="preserve">        &lt;ul&gt;</w:t>
        <w:br/>
        <w:t xml:space="preserve">            &lt;li&gt;Receive matching Bonus Bet up to $1,000 if first bet loses&lt;/li&gt;</w:t>
        <w:br/>
        <w:t xml:space="preserve">            &lt;li&gt;Bonus Bet credited within 48 hours of bet settlement&lt;/li&gt;</w:t>
        <w:br/>
        <w:t xml:space="preserve">            &lt;li&gt;Issued as single Bonus Bet (not split)&lt;/li&gt;</w:t>
        <w:br/>
        <w:t xml:space="preserve">            &lt;li&gt;Must be used within 14 days or expires&lt;/li&gt;</w:t>
        <w:br/>
        <w:t xml:space="preserve">            &lt;li&gt;1x playthrough requirement&lt;/li&gt;</w:t>
        <w:br/>
        <w:t xml:space="preserve">            &lt;li&gt;No minimum odds requirement&lt;/li&gt;</w:t>
        <w:br/>
        <w:t xml:space="preserve">            &lt;li&gt;Winnings withdrawable, stake not returned&lt;/li&gt;</w:t>
        <w:br/>
        <w:t xml:space="preserve">        &lt;/ul&gt;</w:t>
        <w:br/>
        <w:br/>
        <w:t xml:space="preserve">        &lt;h5&gt;Eligible States&lt;/h5&gt;</w:t>
        <w:br/>
        <w:t xml:space="preserve">        &lt;p&gt;AZ, CO, IL, IN, IA, KS, KY, LA, MA, MD, MI, NC, NJ, NY, OH, PA, TN, VA, WV, WY&lt;/p&gt;</w:t>
        <w:br/>
        <w:br/>
        <w:t xml:space="preserve">        &lt;p class="critical-note"&gt;&lt;strong&gt;Critical:&lt;/strong&gt; Unlike some competitors, Caesars issues your Bonus Bet as ONE single bet (not split into multiple smaller bets). You get 14 days to use it instead of the typical 7 days. No minimum odds restrictions means you can bet any line.&lt;/p&gt;</w:t>
        <w:br/>
        <w:br/>
        <w:t xml:space="preserve">        &lt;p class="legal-terms"&gt;Terms: 21+. Gambling problem? Call 1-800-GAMBLER. Available in AZ, CO, IL, IN, IA, KS, KY, LA, MA, MD, MI, NC, NJ, NY, OH, PA, TN, VA, WV, WY only. Void where prohibited. New users only. Must register using eligible promo code. First bet only. $10 min deposit. Max. refund $1,000. Must be settled within 30 days of registration. Refund issued as a Bonus Bet. One Bonus Bet per customer. Bonus Bets expire in 14 days. See Caesars.com/promos for full terms. Know When To Stop Before You Start® Gambling Problem? CO, IL, KY, MD, MI, NJ, OH, TN, VA, WV, WY, KS (affiliated with Kansas Crossing Casino), LA (affiliated with Horseshoe Bossier City and Harrah's New Orleans), PA (affiliated with Harrah's Philadelphia): If you or someone you know has a gambling problem, crisis counseling and referral services can be accessed by calling 1-800-GAMBLER (1-800-426-2537) or texting "GAMBLER" to 53342 (CO), (IL), (MD), (MI), (NJ), (OH), (TN), (WV), (WY); 1-800-NEXT-STEP or texting "NEXTSTEP" to 53342 (AZ).&lt;/p&gt;</w:t>
        <w:br/>
        <w:br/>
        <w:t xml:space="preserve">        &lt;p class="last-verified"&gt;Last Verified: December 2025&lt;/p&gt;</w:t>
        <w:br/>
        <w:t xml:space="preserve">    &lt;/div&gt;</w:t>
        <w:br/>
        <w:t>&lt;/div&gt;</w:t>
        <w:br/>
        <w:br/>
        <w:t>&lt;!-- Fanatics Brand Card --&gt;</w:t>
        <w:br/>
        <w:t>&lt;div class="brand-card" id="fanatics"&gt;</w:t>
        <w:br/>
        <w:t xml:space="preserve">    &lt;div class="brand-card-header"&gt;</w:t>
        <w:br/>
        <w:t xml:space="preserve">        &lt;div class="letter-badge badge-fan"&gt;FAN&lt;/div&gt;</w:t>
        <w:br/>
        <w:t xml:space="preserve">        &lt;h3 class="brand-card-title"&gt;Fanatics - Best Rewards for Merchandise&lt;/h3&gt;</w:t>
        <w:br/>
        <w:t xml:space="preserve">    &lt;/div&gt;</w:t>
        <w:br/>
        <w:br/>
        <w:t xml:space="preserve">    &lt;p class="brand-intro"&gt;Fanatics Sportsbook brings a unique value proposition to the betting app landscape with its FanCash rewards program that converts betting activity into credits for official team merchandise. As the exclusive provider of NFL, NBA, MLB, and NHL merchandise, Fanatics offers a loyalty program no competitor can match. The app launched in 2023 and has quickly gained market share with aggressive promotions, a clean interface, and seamless integration with the Fanatics e-commerce ecosystem where you can use your rewards on jerseys, hats, and collectibles.&lt;/p&gt;</w:t>
        <w:br/>
        <w:br/>
        <w:t xml:space="preserve">    &lt;div class="brand-features"&gt;</w:t>
        <w:br/>
        <w:t xml:space="preserve">        &lt;div class="feature-item"&gt;</w:t>
        <w:br/>
        <w:t xml:space="preserve">            &lt;span class="feature-icon"&gt;✓&lt;/span&gt;</w:t>
        <w:br/>
        <w:t xml:space="preserve">            &lt;span&gt;&lt;strong&gt;FanCash Rewards Program&lt;/strong&gt; - Earn credits for official team merchandise&lt;/span&gt;</w:t>
        <w:br/>
        <w:t xml:space="preserve">        &lt;/div&gt;</w:t>
        <w:br/>
        <w:t xml:space="preserve">        &lt;div class="feature-item"&gt;</w:t>
        <w:br/>
        <w:t xml:space="preserve">            &lt;span class="feature-icon"&gt;✓&lt;/span&gt;</w:t>
        <w:br/>
        <w:t xml:space="preserve">            &lt;span&gt;&lt;strong&gt;10-Day New User Bonus&lt;/strong&gt; - Get $100 bonus bet daily for 10 days&lt;/span&gt;</w:t>
        <w:br/>
        <w:t xml:space="preserve">        &lt;/div&gt;</w:t>
        <w:br/>
        <w:t xml:space="preserve">        &lt;div class="feature-item"&gt;</w:t>
        <w:br/>
        <w:t xml:space="preserve">            &lt;span class="feature-icon"&gt;✓&lt;/span&gt;</w:t>
        <w:br/>
        <w:t xml:space="preserve">            &lt;span&gt;&lt;strong&gt;No Sweat SGP Boosts&lt;/strong&gt; - Daily same game parlay insurance offers&lt;/span&gt;</w:t>
        <w:br/>
        <w:t xml:space="preserve">        &lt;/div&gt;</w:t>
        <w:br/>
        <w:t xml:space="preserve">        &lt;div class="feature-item"&gt;</w:t>
        <w:br/>
        <w:t xml:space="preserve">            &lt;span class="feature-icon"&gt;✓&lt;/span&gt;</w:t>
        <w:br/>
        <w:t xml:space="preserve">            &lt;span&gt;&lt;strong&gt;Exclusive Merchandise Access&lt;/strong&gt; - Limited edition items for top bettors&lt;/span&gt;</w:t>
        <w:br/>
        <w:t xml:space="preserve">        &lt;/div&gt;</w:t>
        <w:br/>
        <w:t xml:space="preserve">    &lt;/div&gt;</w:t>
        <w:br/>
        <w:br/>
        <w:t xml:space="preserve">    &lt;div class="brand-ctas"&gt;</w:t>
        <w:br/>
        <w:t xml:space="preserve">        &lt;a href="#" class="cta-primary"&gt;Claim Fanatics Bonus&lt;/a&gt;</w:t>
        <w:br/>
        <w:t xml:space="preserve">        &lt;a href="/sport/betting/sportsbook-reviews/fanatics/index.htm" class="cta-secondary"&gt;Read Full Review&lt;/a&gt;</w:t>
        <w:br/>
        <w:t xml:space="preserve">    &lt;/div&gt;</w:t>
        <w:br/>
        <w:br/>
        <w:t xml:space="preserve">    &lt;!-- T&amp;Cs Section for Fanatics --&gt;</w:t>
        <w:br/>
        <w:t xml:space="preserve">    &lt;div class="brand-terms"&gt;</w:t>
        <w:br/>
        <w:t xml:space="preserve">        &lt;h4&gt;Complete Terms &amp; Conditions - Fanatics Sportsbook&lt;/h4&gt;</w:t>
        <w:br/>
        <w:br/>
        <w:t xml:space="preserve">        &lt;p class="offer-headline"&gt;Bet $100, Get $100 Bonus Bets Daily for 10 Days&lt;/p&gt;</w:t>
        <w:br/>
        <w:br/>
        <w:t xml:space="preserve">        &lt;h5&gt;Eligibility Requirements&lt;/h5&gt;</w:t>
        <w:br/>
        <w:t xml:space="preserve">        &lt;ul&gt;</w:t>
        <w:br/>
        <w:t xml:space="preserve">            &lt;li&gt;Must be 21+ years old&lt;/li&gt;</w:t>
        <w:br/>
        <w:t xml:space="preserve">            &lt;li&gt;New Fanatics Sportsbook customers only&lt;/li&gt;</w:t>
        <w:br/>
        <w:t xml:space="preserve">            &lt;li&gt;Physically located in eligible state&lt;/li&gt;</w:t>
        <w:br/>
        <w:t xml:space="preserve">            &lt;li&gt;Cannot have existing Fanatics Betting &amp; Gaming account&lt;/li&gt;</w:t>
        <w:br/>
        <w:t xml:space="preserve">        &lt;/ul&gt;</w:t>
        <w:br/>
        <w:br/>
        <w:t xml:space="preserve">        &lt;h5&gt;How to Qualify&lt;/h5&gt;</w:t>
        <w:br/>
        <w:t xml:space="preserve">        &lt;ul&gt;</w:t>
        <w:br/>
        <w:t xml:space="preserve">            &lt;li&gt;Register new Fanatics Sportsbook account&lt;/li&gt;</w:t>
        <w:br/>
        <w:t xml:space="preserve">            &lt;li&gt;Opt-in to promotion&lt;/li&gt;</w:t>
        <w:br/>
        <w:t xml:space="preserve">            &lt;li&gt;Bet $100 each day for 10 consecutive days&lt;/li&gt;</w:t>
        <w:br/>
        <w:t xml:space="preserve">            &lt;li&gt;Receive $100 Bonus Bet each day (total $1,000 over 10 days)&lt;/li&gt;</w:t>
        <w:br/>
        <w:t xml:space="preserve">        &lt;/ul&gt;</w:t>
        <w:br/>
        <w:br/>
        <w:t xml:space="preserve">        &lt;h5&gt;Bonus Terms&lt;/h5&gt;</w:t>
        <w:br/>
        <w:t xml:space="preserve">        &lt;ul&gt;</w:t>
        <w:br/>
        <w:t xml:space="preserve">            &lt;li&gt;Must bet $100+ in real money each day to unlock that day's bonus&lt;/li&gt;</w:t>
        <w:br/>
        <w:t xml:space="preserve">            &lt;li&gt;Bets must have minimum odds of -200 or greater&lt;/li&gt;</w:t>
        <w:br/>
        <w:t xml:space="preserve">            &lt;li&gt;Each $100 Bonus Bet issued within 24 hours of qualifying&lt;/li&gt;</w:t>
        <w:br/>
        <w:t xml:space="preserve">            &lt;li&gt;Daily Bonus Bets expire 7 days after issuance&lt;/li&gt;</w:t>
        <w:br/>
        <w:t xml:space="preserve">            &lt;li&gt;1x playthrough requirement&lt;/li&gt;</w:t>
        <w:br/>
        <w:t xml:space="preserve">            &lt;li&gt;Winnings withdrawable, stake not returned&lt;/li&gt;</w:t>
        <w:br/>
        <w:t xml:space="preserve">        &lt;/ul&gt;</w:t>
        <w:br/>
        <w:br/>
        <w:t xml:space="preserve">        &lt;h5&gt;Eligible States&lt;/h5&gt;</w:t>
        <w:br/>
        <w:t xml:space="preserve">        &lt;p&gt;AZ, CO, CT, IL, IN, IA, KS, KY, MA, MD, MI, NC, NJ, NY, OH, PA, TN, VA, VT, WV, WY&lt;/p&gt;</w:t>
        <w:br/>
        <w:br/>
        <w:t xml:space="preserve">        &lt;p class="critical-note"&gt;&lt;strong&gt;Critical:&lt;/strong&gt; This is a 10-day commitment bonus that requires you to bet $100 EVERY DAY for 10 consecutive days to maximize value ($1,000 total). Missing a day means you miss that day's bonus. Minimum odds of -200 means you cannot bet heavy favorites like -500 to qualify.&lt;/p&gt;</w:t>
        <w:br/>
        <w:br/>
        <w:t xml:space="preserve">        &lt;p class="legal-terms"&gt;Terms: 21+. T&amp;Cs apply. Gambling problem? Call 1-800-GAMBLER. AZ, CO, CT, IL, IN, IA, KS, KY, MA, MD, MI, NC, NJ, NY, OH, PA, TN, VA, VT, WV, WY only. New customers only. Must opt-in. Must wager $100+ at odds -200 or greater each day for 10 consecutive days. Bonus Bets issued within 24 hours of qualifying. Bonus Bets expire 7 days after issuance. Bonus Bets are non-withdrawable. See Fanatics.com/sportsbook for full terms. Please Gamble Responsibly. Call 1-800-NEXT-STEP (AZ), 1-800-BETS-OFF (IA), 1-800-9-WITH-IT (IN), 1-800-522-4700 (KS, WY), 800-327-5050 (MA), 1-877-8-HOPE-NY or text HOPENY (467369) (NY).&lt;/p&gt;</w:t>
        <w:br/>
        <w:br/>
        <w:t xml:space="preserve">        &lt;p class="last-verified"&gt;Last Verified: December 2025&lt;/p&gt;</w:t>
        <w:br/>
        <w:t xml:space="preserve">    &lt;/div&gt;</w:t>
        <w:br/>
        <w:t>&lt;/div&gt;</w:t>
        <w:br/>
        <w:br/>
        <w:t>&lt;!-- theScore BET Brand Card --&gt;</w:t>
        <w:br/>
        <w:t>&lt;div class="brand-card" id="thescorebet"&gt;</w:t>
        <w:br/>
        <w:t xml:space="preserve">    &lt;div class="brand-card-header"&gt;</w:t>
        <w:br/>
        <w:t xml:space="preserve">        &lt;div class="letter-badge badge-scr"&gt;SCR&lt;/div&gt;</w:t>
        <w:br/>
        <w:t xml:space="preserve">        &lt;h3 class="brand-card-title"&gt;theScore BET - Best Media Integration (Scores + Betting)&lt;/h3&gt;</w:t>
        <w:br/>
        <w:t xml:space="preserve">    &lt;/div&gt;</w:t>
        <w:br/>
        <w:br/>
        <w:t xml:space="preserve">    &lt;p class="brand-intro"&gt;theScore BET (formerly ESPN BET, rebranded December 2025) offers the most seamless integration of sports media and betting in one app. Built on the foundation of theScore's award-winning sports scores and news app, theScore BET allows you to check live scores, read news, and place bets without switching apps. The platform is backed by Penn Entertainment and features the Penn Play rewards program. The app's beginner-friendly interface makes it ideal for casual bettors who want scores and betting in a single, streamlined experience.&lt;/p&gt;</w:t>
        <w:br/>
        <w:br/>
        <w:t xml:space="preserve">    &lt;div class="brand-features"&gt;</w:t>
        <w:br/>
        <w:t xml:space="preserve">        &lt;div class="feature-item"&gt;</w:t>
        <w:br/>
        <w:t xml:space="preserve">            &lt;span class="feature-icon"&gt;✓&lt;/span&gt;</w:t>
        <w:br/>
        <w:t xml:space="preserve">            &lt;span&gt;&lt;strong&gt;Unified Sports &amp; Betting App&lt;/strong&gt; - Scores, news, and betting in one place&lt;/span&gt;</w:t>
        <w:br/>
        <w:t xml:space="preserve">        &lt;/div&gt;</w:t>
        <w:br/>
        <w:t xml:space="preserve">        &lt;div class="feature-item"&gt;</w:t>
        <w:br/>
        <w:t xml:space="preserve">            &lt;span class="feature-icon"&gt;✓&lt;/span&gt;</w:t>
        <w:br/>
        <w:t xml:space="preserve">            &lt;span&gt;&lt;strong&gt;Penn Play Rewards&lt;/strong&gt; - Earn rewards redeemable at Penn casinos&lt;/span&gt;</w:t>
        <w:br/>
        <w:t xml:space="preserve">        &lt;/div&gt;</w:t>
        <w:br/>
        <w:t xml:space="preserve">        &lt;div class="feature-item"&gt;</w:t>
        <w:br/>
        <w:t xml:space="preserve">            &lt;span class="feature-icon"&gt;✓&lt;/span&gt;</w:t>
        <w:br/>
        <w:t xml:space="preserve">            &lt;span&gt;&lt;strong&gt;Beginner-Friendly Interface&lt;/strong&gt; - Easiest app for new bettors&lt;/span&gt;</w:t>
        <w:br/>
        <w:t xml:space="preserve">        &lt;/div&gt;</w:t>
        <w:br/>
        <w:t xml:space="preserve">        &lt;div class="feature-item"&gt;</w:t>
        <w:br/>
        <w:t xml:space="preserve">            &lt;span class="feature-icon"&gt;✓&lt;/span&gt;</w:t>
        <w:br/>
        <w:t xml:space="preserve">            &lt;span&gt;&lt;strong&gt;Real-Time Score Alerts&lt;/strong&gt; - Push notifications for games you bet on&lt;/span&gt;</w:t>
        <w:br/>
        <w:t xml:space="preserve">        &lt;/div&gt;</w:t>
        <w:br/>
        <w:t xml:space="preserve">    &lt;/div&gt;</w:t>
        <w:br/>
        <w:br/>
        <w:t xml:space="preserve">    &lt;div class="brand-ctas"&gt;</w:t>
        <w:br/>
        <w:t xml:space="preserve">        &lt;a href="#" class="cta-primary"&gt;Claim theScore BET Bonus&lt;/a&gt;</w:t>
        <w:br/>
        <w:t xml:space="preserve">        &lt;a href="/sport/betting/sportsbook-reviews/espn-bet-review.htm" class="cta-secondary"&gt;Read Full Review&lt;/a&gt;</w:t>
        <w:br/>
        <w:t xml:space="preserve">    &lt;/div&gt;</w:t>
        <w:br/>
        <w:br/>
        <w:t xml:space="preserve">    &lt;!-- T&amp;Cs Section for theScore BET --&gt;</w:t>
        <w:br/>
        <w:t xml:space="preserve">    &lt;div class="brand-terms"&gt;</w:t>
        <w:br/>
        <w:t xml:space="preserve">        &lt;h4&gt;Complete Terms &amp; Conditions - theScore BET&lt;/h4&gt;</w:t>
        <w:br/>
        <w:br/>
        <w:t xml:space="preserve">        &lt;p class="offer-headline"&gt;First Bet Offer Up to $1,000 Back&lt;/p&gt;</w:t>
        <w:br/>
        <w:br/>
        <w:t xml:space="preserve">        &lt;h5&gt;Eligibility Requirements&lt;/h5&gt;</w:t>
        <w:br/>
        <w:t xml:space="preserve">        &lt;ul&gt;</w:t>
        <w:br/>
        <w:t xml:space="preserve">            &lt;li&gt;Must be 21+ years old&lt;/li&gt;</w:t>
        <w:br/>
        <w:t xml:space="preserve">            &lt;li&gt;New theScore BET customers only&lt;/li&gt;</w:t>
        <w:br/>
        <w:t xml:space="preserve">            &lt;li&gt;Physically located in eligible state&lt;/li&gt;</w:t>
        <w:br/>
        <w:t xml:space="preserve">            &lt;li&gt;Valid government-issued ID required&lt;/li&gt;</w:t>
        <w:br/>
        <w:t xml:space="preserve">        &lt;/ul&gt;</w:t>
        <w:br/>
        <w:br/>
        <w:t xml:space="preserve">        &lt;h5&gt;How to Qualify&lt;/h5&gt;</w:t>
        <w:br/>
        <w:t xml:space="preserve">        &lt;ul&gt;</w:t>
        <w:br/>
        <w:t xml:space="preserve">            &lt;li&gt;Register new theScore BET account&lt;/li&gt;</w:t>
        <w:br/>
        <w:t xml:space="preserve">            &lt;li&gt;Make first deposit of $10 or more&lt;/li&gt;</w:t>
        <w:br/>
        <w:t xml:space="preserve">            &lt;li&gt;Place first real money bet up to $1,000&lt;/li&gt;</w:t>
        <w:br/>
        <w:t xml:space="preserve">            &lt;li&gt;If bet loses, receive matching Bonus Bet refund&lt;/li&gt;</w:t>
        <w:br/>
        <w:t xml:space="preserve">        &lt;/ul&gt;</w:t>
        <w:br/>
        <w:br/>
        <w:t xml:space="preserve">        &lt;h5&gt;Bonus Terms&lt;/h5&gt;</w:t>
        <w:br/>
        <w:t xml:space="preserve">        &lt;ul&gt;</w:t>
        <w:br/>
        <w:t xml:space="preserve">            &lt;li&gt;Receive up to $1,000 Bonus Bet refund if first bet loses&lt;/li&gt;</w:t>
        <w:br/>
        <w:t xml:space="preserve">            &lt;li&gt;Bonus Bet issued within 72 hours of bet settlement&lt;/li&gt;</w:t>
        <w:br/>
        <w:t xml:space="preserve">            &lt;li&gt;Issued as single Bonus Bet matching first bet amount&lt;/li&gt;</w:t>
        <w:br/>
        <w:t xml:space="preserve">            &lt;li&gt;Must be used within 7 days or expires&lt;/li&gt;</w:t>
        <w:br/>
        <w:t xml:space="preserve">            &lt;li&gt;1x playthrough requirement&lt;/li&gt;</w:t>
        <w:br/>
        <w:t xml:space="preserve">            &lt;li&gt;No minimum odds restrictions&lt;/li&gt;</w:t>
        <w:br/>
        <w:t xml:space="preserve">            &lt;li&gt;Winnings withdrawable, stake not returned&lt;/li&gt;</w:t>
        <w:br/>
        <w:t xml:space="preserve">        &lt;/ul&gt;</w:t>
        <w:br/>
        <w:br/>
        <w:t xml:space="preserve">        &lt;h5&gt;Eligible States&lt;/h5&gt;</w:t>
        <w:br/>
        <w:t xml:space="preserve">        &lt;p&gt;NC, OH, PA (limited availability compared to larger sportsbooks)&lt;/p&gt;</w:t>
        <w:br/>
        <w:br/>
        <w:t xml:space="preserve">        &lt;p class="critical-note"&gt;&lt;strong&gt;Critical:&lt;/strong&gt; theScore BET is currently available in only 3 states (NC, OH, PA) following its rebrand from ESPN BET. Penn Entertainment operates this sportsbook. If your first bet wins, you keep the winnings but don't receive the bonus - this is "First Bet Insurance" not a guaranteed bonus.&lt;/p&gt;</w:t>
        <w:br/>
        <w:br/>
        <w:t xml:space="preserve">        &lt;p class="legal-terms"&gt;Terms: 21+. T&amp;Cs apply. Gambling problem? Call 1-800-GAMBLER (OH, PA), 1-877-718-5543 (NC). NC, OH, PA only. New customers only. Void where prohibited. First bet must be placed within 30 days of registration. If first bet loses, a Bonus Bet equal to your stake (up to $1,000) will be credited to your account within 72 hours. Bonus Bet expires 7 days from issuance. Bonus Bet stake not returned with winnings. Max. $1,000 bonus. See theScoreBet.com for full terms. Must be 21+ to wager. If you or someone you know has a gambling problem, help is available. Call 1-800-GAMBLER.&lt;/p&gt;</w:t>
        <w:br/>
        <w:br/>
        <w:t xml:space="preserve">        &lt;p class="last-verified"&gt;Last Verified: December 2025&lt;/p&gt;</w:t>
        <w:br/>
        <w:t xml:space="preserve">    &lt;/div&gt;</w:t>
        <w:br/>
        <w:t>&lt;/div&gt;</w:t>
        <w:br/>
        <w:br/>
        <w:t>&lt;!-- FAQ Section --&gt;</w:t>
        <w:br/>
        <w:t>&lt;div class="faq-section"&gt;</w:t>
        <w:br/>
        <w:t xml:space="preserve">    &lt;h2&gt;Frequently Asked Questions About Sports Betting Apps&lt;/h2&gt;</w:t>
        <w:br/>
        <w:br/>
        <w:t xml:space="preserve">    &lt;div class="faq-accordion"&gt;</w:t>
        <w:br/>
        <w:t xml:space="preserve">        &lt;div class="faq-question"&gt;</w:t>
        <w:br/>
        <w:t xml:space="preserve">            &lt;h3&gt;What is the best sports betting app?&lt;/h3&gt;</w:t>
        <w:br/>
        <w:t xml:space="preserve">            &lt;span class="faq-icon"&gt;▼&lt;/span&gt;</w:t>
        <w:br/>
        <w:t xml:space="preserve">        &lt;/div&gt;</w:t>
        <w:br/>
        <w:t xml:space="preserve">        &lt;div class="faq-answer"&gt;</w:t>
        <w:br/>
        <w:t xml:space="preserve">            &lt;p&gt;&lt;strong&gt;FanDuel&lt;/strong&gt; is the #1 sports betting app with a 4.9/5 App Store rating from 1.7 million reviews. It offers the smoothest user experience, fastest bet placement (40% faster than competitors), and controls 34% of the US market share. FanDuel excels in all categories: ease of use, betting variety, live betting, promotions, and customer service.&lt;/p&gt;</w:t>
        <w:br/>
        <w:t xml:space="preserve">            &lt;p&gt;For specific use cases:&lt;/p&gt;</w:t>
        <w:br/>
        <w:t xml:space="preserve">            &lt;ul&gt;</w:t>
        <w:br/>
        <w:t xml:space="preserve">                &lt;li&gt;&lt;strong&gt;Best for Beginners:&lt;/strong&gt; FanDuel (easiest interface)&lt;/li&gt;</w:t>
        <w:br/>
        <w:t xml:space="preserve">                &lt;li&gt;&lt;strong&gt;Best for Live Betting:&lt;/strong&gt; bet365 (most in-play markets)&lt;/li&gt;</w:t>
        <w:br/>
        <w:t xml:space="preserve">                &lt;li&gt;&lt;strong&gt;Best for Props:&lt;/strong&gt; DraftKings (1,200+ props per game)&lt;/li&gt;</w:t>
        <w:br/>
        <w:t xml:space="preserve">                &lt;li&gt;&lt;strong&gt;Best for Rewards:&lt;/strong&gt; BetMGM (MGM Rewards integration)&lt;/li&gt;</w:t>
        <w:br/>
        <w:t xml:space="preserve">            &lt;/ul&gt;</w:t>
        <w:br/>
        <w:t xml:space="preserve">        &lt;/div&gt;</w:t>
        <w:br/>
        <w:t xml:space="preserve">    &lt;/div&gt;</w:t>
        <w:br/>
        <w:br/>
        <w:t xml:space="preserve">    &lt;div class="faq-accordion"&gt;</w:t>
        <w:br/>
        <w:t xml:space="preserve">        &lt;div class="faq-question"&gt;</w:t>
        <w:br/>
        <w:t xml:space="preserve">            &lt;h3&gt;Are sports betting apps legal?&lt;/h3&gt;</w:t>
        <w:br/>
        <w:t xml:space="preserve">            &lt;span class="faq-icon"&gt;▼&lt;/span&gt;</w:t>
        <w:br/>
        <w:t xml:space="preserve">        &lt;/div&gt;</w:t>
        <w:br/>
        <w:t xml:space="preserve">        &lt;div class="faq-answer"&gt;</w:t>
        <w:br/>
        <w:t xml:space="preserve">            &lt;p&gt;Yes, sports betting apps are legal in 38 US states plus Washington D.C. as of December 2025. However, you must be physically located in a state with legal sports betting to place wagers through these apps. All apps featured on this page are licensed and regulated by state gaming commissions.&lt;/p&gt;</w:t>
        <w:br/>
        <w:t xml:space="preserve">            &lt;p&gt;&lt;strong&gt;States with Legal Sports Betting Apps:&lt;/strong&gt; AZ, AR, CO, CT, DC, DE, IL, IN, IA, KS, KY, LA, ME, MD, MA, MI, MO, MT, NE, NV, NH, NJ, NM, NY, NC, ND, OH, OK, OR, PA, RI, SD, TN, VT, VA, WV, WI, WY.&lt;/p&gt;</w:t>
        <w:br/>
        <w:t xml:space="preserve">            &lt;p&gt;Use our State Availability Checker tool above to see which apps are legal in your specific state.&lt;/p&gt;</w:t>
        <w:br/>
        <w:t xml:space="preserve">        &lt;/div&gt;</w:t>
        <w:br/>
        <w:t xml:space="preserve">    &lt;/div&gt;</w:t>
        <w:br/>
        <w:br/>
        <w:t xml:space="preserve">    &lt;div class="faq-accordion"&gt;</w:t>
        <w:br/>
        <w:t xml:space="preserve">        &lt;div class="faq-question"&gt;</w:t>
        <w:br/>
        <w:t xml:space="preserve">            &lt;h3&gt;Do sports betting apps pay real money?&lt;/h3&gt;</w:t>
        <w:br/>
        <w:t xml:space="preserve">            &lt;span class="faq-icon"&gt;▼&lt;/span&gt;</w:t>
        <w:br/>
        <w:t xml:space="preserve">        &lt;/div&gt;</w:t>
        <w:br/>
        <w:t xml:space="preserve">        &lt;div class="faq-answer"&gt;</w:t>
        <w:br/>
        <w:t xml:space="preserve">            &lt;p&gt;Yes, all licensed sports betting apps featured on this page allow you to deposit, wager, and withdraw real money. When you win a bet, the winnings are credited to your account balance and can be withdrawn via multiple methods including:&lt;/p&gt;</w:t>
        <w:br/>
        <w:t xml:space="preserve">            &lt;ul&gt;</w:t>
        <w:br/>
        <w:t xml:space="preserve">                &lt;li&gt;Bank transfer (ACH) - 2-5 business days&lt;/li&gt;</w:t>
        <w:br/>
        <w:t xml:space="preserve">                &lt;li&gt;PayPal - Instant to 24 hours&lt;/li&gt;</w:t>
        <w:br/>
        <w:t xml:space="preserve">                &lt;li&gt;Play+ prepaid card - Instant to 24 hours&lt;/li&gt;</w:t>
        <w:br/>
        <w:t xml:space="preserve">                &lt;li&gt;Debit card - 2-5 business days&lt;/li&gt;</w:t>
        <w:br/>
        <w:t xml:space="preserve">                &lt;li&gt;Check by mail - 7-14 business days&lt;/li&gt;</w:t>
        <w:br/>
        <w:t xml:space="preserve">                &lt;li&gt;Cage withdrawal at retail location - Instant&lt;/li&gt;</w:t>
        <w:br/>
        <w:t xml:space="preserve">            &lt;/ul&gt;</w:t>
        <w:br/>
        <w:t xml:space="preserve">            &lt;p&gt;All withdrawals are subject to identity verification requirements mandated by state gaming regulations. Most sportsbooks process withdrawals within 24-48 hours.&lt;/p&gt;</w:t>
        <w:br/>
        <w:t xml:space="preserve">        &lt;/div&gt;</w:t>
        <w:br/>
        <w:t xml:space="preserve">    &lt;/div&gt;</w:t>
        <w:br/>
        <w:br/>
        <w:t xml:space="preserve">    &lt;div class="faq-accordion"&gt;</w:t>
        <w:br/>
        <w:t xml:space="preserve">        &lt;div class="faq-question"&gt;</w:t>
        <w:br/>
        <w:t xml:space="preserve">            &lt;h3&gt;Which sports betting app has the best bonuses?&lt;/h3&gt;</w:t>
        <w:br/>
        <w:t xml:space="preserve">            &lt;span class="faq-icon"&gt;▼&lt;/span&gt;</w:t>
        <w:br/>
        <w:t xml:space="preserve">        &lt;/div&gt;</w:t>
        <w:br/>
        <w:t xml:space="preserve">        &lt;div class="faq-answer"&gt;</w:t>
        <w:br/>
        <w:t xml:space="preserve">            &lt;p&gt;&lt;strong&gt;BetMGM&lt;/strong&gt; currently offers the highest new customer bonus with up to $1,500 paid back in Bonus Bets if your first bet doesn't win. However, "best" depends on your betting style:&lt;/p&gt;</w:t>
        <w:br/>
        <w:t xml:space="preserve">            &lt;ul&gt;</w:t>
        <w:br/>
        <w:t xml:space="preserve">                &lt;li&gt;&lt;strong&gt;Highest Total Value:&lt;/strong&gt; BetMGM ($1,500 first bet offer) and Caesars ($1,000 first bet offer)&lt;/li&gt;</w:t>
        <w:br/>
        <w:t xml:space="preserve">                &lt;li&gt;&lt;strong&gt;Best Guaranteed Bonus:&lt;/strong&gt; DraftKings (Bet $5, Get $200 instantly - win or lose)&lt;/li&gt;</w:t>
        <w:br/>
        <w:t xml:space="preserve">                &lt;li&gt;&lt;strong&gt;Best Long-Term Rewards:&lt;/strong&gt; BetMGM (MGM Rewards) and Fanatics (FanCash for merchandise)&lt;/li&gt;</w:t>
        <w:br/>
        <w:t xml:space="preserve">                &lt;li&gt;&lt;strong&gt;Best Daily Promotions:&lt;/strong&gt; Caesars (20-30 odds boosts daily)&lt;/li&gt;</w:t>
        <w:br/>
        <w:t xml:space="preserve">            &lt;/ul&gt;</w:t>
        <w:br/>
        <w:t xml:space="preserve">            &lt;p&gt;See the complete Terms &amp; Conditions for each sportsbook above to understand wagering requirements, expiration dates, and restrictions.&lt;/p&gt;</w:t>
        <w:br/>
        <w:t xml:space="preserve">        &lt;/div&gt;</w:t>
        <w:br/>
        <w:t xml:space="preserve">    &lt;/div&gt;</w:t>
        <w:br/>
        <w:br/>
        <w:t xml:space="preserve">    &lt;div class="faq-accordion"&gt;</w:t>
        <w:br/>
        <w:t xml:space="preserve">        &lt;div class="faq-question"&gt;</w:t>
        <w:br/>
        <w:t xml:space="preserve">            &lt;h3&gt;Can I use sports betting apps on both iPhone and Android?&lt;/h3&gt;</w:t>
        <w:br/>
        <w:t xml:space="preserve">            &lt;span class="faq-icon"&gt;▼&lt;/span&gt;</w:t>
        <w:br/>
        <w:t xml:space="preserve">        &lt;/div&gt;</w:t>
        <w:br/>
        <w:t xml:space="preserve">        &lt;div class="faq-answer"&gt;</w:t>
        <w:br/>
        <w:t xml:space="preserve">            &lt;p&gt;Yes, all major sports betting apps are available on both iOS (iPhone/iPad) and Android devices. However, there are differences:&lt;/p&gt;</w:t>
        <w:br/>
        <w:t xml:space="preserve">            &lt;p&gt;&lt;strong&gt;iOS Apps:&lt;/strong&gt;&lt;/p&gt;</w:t>
        <w:br/>
        <w:t xml:space="preserve">            &lt;ul&gt;</w:t>
        <w:br/>
        <w:t xml:space="preserve">                &lt;li&gt;Available directly from Apple App Store&lt;/li&gt;</w:t>
        <w:br/>
        <w:t xml:space="preserve">                &lt;li&gt;Higher average ratings (typically 0.3-0.5 stars higher)&lt;/li&gt;</w:t>
        <w:br/>
        <w:t xml:space="preserve">                &lt;li&gt;Smoother animations and performance&lt;/li&gt;</w:t>
        <w:br/>
        <w:t xml:space="preserve">                &lt;li&gt;Better integration with Apple Pay, Face ID, Touch ID&lt;/li&gt;</w:t>
        <w:br/>
        <w:t xml:space="preserve">                &lt;li&gt;Larger file sizes (250-350 MB)&lt;/li&gt;</w:t>
        <w:br/>
        <w:t xml:space="preserve">            &lt;/ul&gt;</w:t>
        <w:br/>
        <w:t xml:space="preserve">            &lt;p&gt;&lt;strong&gt;Android Apps:&lt;/strong&gt;&lt;/p&gt;</w:t>
        <w:br/>
        <w:t xml:space="preserve">            &lt;ul&gt;</w:t>
        <w:br/>
        <w:t xml:space="preserve">                &lt;li&gt;Available from Google Play Store&lt;/li&gt;</w:t>
        <w:br/>
        <w:t xml:space="preserve">                &lt;li&gt;Smaller file sizes (80-120 MB)&lt;/li&gt;</w:t>
        <w:br/>
        <w:t xml:space="preserve">                &lt;li&gt;Works on wider range of devices&lt;/li&gt;</w:t>
        <w:br/>
        <w:t xml:space="preserve">                &lt;li&gt;Google Pay integration&lt;/li&gt;</w:t>
        <w:br/>
        <w:t xml:space="preserve">                &lt;li&gt;Some sportsbooks offer direct APK downloads&lt;/li&gt;</w:t>
        <w:br/>
        <w:t xml:space="preserve">            &lt;/ul&gt;</w:t>
        <w:br/>
        <w:t xml:space="preserve">            &lt;p&gt;Use our iOS vs Android comparison tool above to see detailed specs for each app on both platforms.&lt;/p&gt;</w:t>
        <w:br/>
        <w:t xml:space="preserve">        &lt;/div&gt;</w:t>
        <w:br/>
        <w:t xml:space="preserve">    &lt;/div&gt;</w:t>
        <w:br/>
        <w:br/>
        <w:t xml:space="preserve">    &lt;div class="faq-accordion"&gt;</w:t>
        <w:br/>
        <w:t xml:space="preserve">        &lt;div class="faq-question"&gt;</w:t>
        <w:br/>
        <w:t xml:space="preserve">            &lt;h3&gt;Are sports betting apps free to download?&lt;/h3&gt;</w:t>
        <w:br/>
        <w:t xml:space="preserve">            &lt;span class="faq-icon"&gt;▼&lt;/span&gt;</w:t>
        <w:br/>
        <w:t xml:space="preserve">        &lt;/div&gt;</w:t>
        <w:br/>
        <w:t xml:space="preserve">        &lt;div class="faq-answer"&gt;</w:t>
        <w:br/>
        <w:t xml:space="preserve">            &lt;p&gt;Yes, all sports betting apps are 100% free to download from the Apple App Store or Google Play Store. There are no subscription fees, membership fees, or charges to download and install the apps.&lt;/p&gt;</w:t>
        <w:br/>
        <w:t xml:space="preserve">            &lt;p&gt;However, you must deposit real money to place real-money wagers. Most sportsbooks require a minimum deposit of $5-$10 to start betting. The apps do not charge fees for deposits or withdrawals, though your bank or payment provider may charge their own fees.&lt;/p&gt;</w:t>
        <w:br/>
        <w:t xml:space="preserve">            &lt;p&gt;Some apps also offer "play money" or "demo mode" where you can explore the interface and practice placing bets without risking real money.&lt;/p&gt;</w:t>
        <w:br/>
        <w:t xml:space="preserve">        &lt;/div&gt;</w:t>
        <w:br/>
        <w:t xml:space="preserve">    &lt;/div&gt;</w:t>
        <w:br/>
        <w:br/>
        <w:t xml:space="preserve">    &lt;div class="faq-accordion"&gt;</w:t>
        <w:br/>
        <w:t xml:space="preserve">        &lt;div class="faq-question"&gt;</w:t>
        <w:br/>
        <w:t xml:space="preserve">            &lt;h3&gt;How do I deposit money into a sports betting app?&lt;/h3&gt;</w:t>
        <w:br/>
        <w:t xml:space="preserve">            &lt;span class="faq-icon"&gt;▼&lt;/span&gt;</w:t>
        <w:br/>
        <w:t xml:space="preserve">        &lt;/div&gt;</w:t>
        <w:br/>
        <w:t xml:space="preserve">        &lt;div class="faq-answer"&gt;</w:t>
        <w:br/>
        <w:t xml:space="preserve">            &lt;p&gt;Depositing money into sports betting apps is quick and secure. All major apps support multiple deposit methods:&lt;/p&gt;</w:t>
        <w:br/>
        <w:t xml:space="preserve">            &lt;p&gt;&lt;strong&gt;Most Common Deposit Methods:&lt;/strong&gt;&lt;/p&gt;</w:t>
        <w:br/>
        <w:t xml:space="preserve">            &lt;ul&gt;</w:t>
        <w:br/>
        <w:t xml:space="preserve">                &lt;li&gt;&lt;strong&gt;Debit Card:&lt;/strong&gt; Instant, no fees, $10+ minimum&lt;/li&gt;</w:t>
        <w:br/>
        <w:t xml:space="preserve">                &lt;li&gt;&lt;strong&gt;Online Banking (ACH):&lt;/strong&gt; Instant to 24 hours, no fees, $10+ minimum&lt;/li&gt;</w:t>
        <w:br/>
        <w:t xml:space="preserve">                &lt;li&gt;&lt;strong&gt;PayPal:&lt;/strong&gt; Instant, no fees, $10+ minimum (most popular)&lt;/li&gt;</w:t>
        <w:br/>
        <w:t xml:space="preserve">                &lt;li&gt;&lt;strong&gt;Apple Pay / Google Pay:&lt;/strong&gt; Instant, no fees, $10+ minimum&lt;/li&gt;</w:t>
        <w:br/>
        <w:t xml:space="preserve">                &lt;li&gt;&lt;strong&gt;Play+ Prepaid Card:&lt;/strong&gt; Instant, no fees, $10+ minimum&lt;/li&gt;</w:t>
        <w:br/>
        <w:t xml:space="preserve">                &lt;li&gt;&lt;strong&gt;Cash at Retail Location:&lt;/strong&gt; Instant, no fees, varies by location&lt;/li&gt;</w:t>
        <w:br/>
        <w:t xml:space="preserve">            &lt;/ul&gt;</w:t>
        <w:br/>
        <w:t xml:space="preserve">            &lt;p&gt;&lt;strong&gt;Steps to Deposit:&lt;/strong&gt;&lt;/p&gt;</w:t>
        <w:br/>
        <w:t xml:space="preserve">            &lt;ol&gt;</w:t>
        <w:br/>
        <w:t xml:space="preserve">                &lt;li&gt;Open the sportsbook app and log in&lt;/li&gt;</w:t>
        <w:br/>
        <w:t xml:space="preserve">                &lt;li&gt;Tap "Deposit" or "Cashier"&lt;/li&gt;</w:t>
        <w:br/>
        <w:t xml:space="preserve">                &lt;li&gt;Select your preferred payment method&lt;/li&gt;</w:t>
        <w:br/>
        <w:t xml:space="preserve">                &lt;li&gt;Enter deposit amount ($10 minimum typically)&lt;/li&gt;</w:t>
        <w:br/>
        <w:t xml:space="preserve">                &lt;li&gt;Confirm payment details&lt;/li&gt;</w:t>
        <w:br/>
        <w:t xml:space="preserve">                &lt;li&gt;Funds appear in account instantly (most methods)&lt;/li&gt;</w:t>
        <w:br/>
        <w:t xml:space="preserve">            &lt;/ol&gt;</w:t>
        <w:br/>
        <w:t xml:space="preserve">        &lt;/div&gt;</w:t>
        <w:br/>
        <w:t xml:space="preserve">    &lt;/div&gt;</w:t>
        <w:br/>
        <w:br/>
        <w:t xml:space="preserve">    &lt;div class="faq-accordion"&gt;</w:t>
        <w:br/>
        <w:t xml:space="preserve">        &lt;div class="faq-question"&gt;</w:t>
        <w:br/>
        <w:t xml:space="preserve">            &lt;h3&gt;Can I cash out my winnings from sports betting apps?&lt;/h3&gt;</w:t>
        <w:br/>
        <w:t xml:space="preserve">            &lt;span class="faq-icon"&gt;▼&lt;/span&gt;</w:t>
        <w:br/>
        <w:t xml:space="preserve">        &lt;/div&gt;</w:t>
        <w:br/>
        <w:t xml:space="preserve">        &lt;div class="faq-answer"&gt;</w:t>
        <w:br/>
        <w:t xml:space="preserve">            &lt;p&gt;Yes, you can withdraw your winnings from sports betting apps at any time (as long as you've met wagering requirements for bonuses). Withdrawal methods include:&lt;/p&gt;</w:t>
        <w:br/>
        <w:t xml:space="preserve">            &lt;p&gt;&lt;strong&gt;Fastest Withdrawal Methods:&lt;/strong&gt;&lt;/p&gt;</w:t>
        <w:br/>
        <w:t xml:space="preserve">            &lt;ul&gt;</w:t>
        <w:br/>
        <w:t xml:space="preserve">                &lt;li&gt;&lt;strong&gt;PayPal:&lt;/strong&gt; Instant to 24 hours (most popular)&lt;/li&gt;</w:t>
        <w:br/>
        <w:t xml:space="preserve">                &lt;li&gt;&lt;strong&gt;Play+ Prepaid Card:&lt;/strong&gt; Instant to 24 hours&lt;/li&gt;</w:t>
        <w:br/>
        <w:t xml:space="preserve">                &lt;li&gt;&lt;strong&gt;Online Banking:&lt;/strong&gt; 1-3 business days&lt;/li&gt;</w:t>
        <w:br/>
        <w:t xml:space="preserve">                &lt;li&gt;&lt;strong&gt;Debit Card:&lt;/strong&gt; 2-5 business days&lt;/li&gt;</w:t>
        <w:br/>
        <w:t xml:space="preserve">                &lt;li&gt;&lt;strong&gt;Cage Withdrawal:&lt;/strong&gt; Instant at retail sportsbook location&lt;/li&gt;</w:t>
        <w:br/>
        <w:t xml:space="preserve">            &lt;/ul&gt;</w:t>
        <w:br/>
        <w:t xml:space="preserve">            &lt;p&gt;&lt;strong&gt;Important Notes:&lt;/strong&gt;&lt;/p&gt;</w:t>
        <w:br/>
        <w:t xml:space="preserve">            &lt;ul&gt;</w:t>
        <w:br/>
        <w:t xml:space="preserve">                &lt;li&gt;You must verify your identity before first withdrawal (upload ID)&lt;/li&gt;</w:t>
        <w:br/>
        <w:t xml:space="preserve">                &lt;li&gt;Minimum withdrawal is typically $10&lt;/li&gt;</w:t>
        <w:br/>
        <w:t xml:space="preserve">                &lt;li&gt;Withdrawals cannot exceed your deposit method limits&lt;/li&gt;</w:t>
        <w:br/>
        <w:t xml:space="preserve">                &lt;li&gt;Bonus funds must be converted to cash through wagering before withdrawal&lt;/li&gt;</w:t>
        <w:br/>
        <w:t xml:space="preserve">                &lt;li&gt;Most apps process withdrawals within 24-48 hours&lt;/li&gt;</w:t>
        <w:br/>
        <w:t xml:space="preserve">            &lt;/ul&gt;</w:t>
        <w:br/>
        <w:t xml:space="preserve">        &lt;/div&gt;</w:t>
        <w:br/>
        <w:t xml:space="preserve">    &lt;/div&gt;</w:t>
        <w:br/>
        <w:br/>
        <w:t xml:space="preserve">    &lt;div class="faq-accordion"&gt;</w:t>
        <w:br/>
        <w:t xml:space="preserve">        &lt;div class="faq-question"&gt;</w:t>
        <w:br/>
        <w:t xml:space="preserve">            &lt;h3&gt;What sports can I bet on using these apps?&lt;/h3&gt;</w:t>
        <w:br/>
        <w:t xml:space="preserve">            &lt;span class="faq-icon"&gt;▼&lt;/span&gt;</w:t>
        <w:br/>
        <w:t xml:space="preserve">        &lt;/div&gt;</w:t>
        <w:br/>
        <w:t xml:space="preserve">        &lt;div class="faq-answer"&gt;</w:t>
        <w:br/>
        <w:t xml:space="preserve">            &lt;p&gt;Sports betting apps offer wagering on virtually every major sport and many niche sports. The availability depends on the season and specific sportsbook, but you can typically bet on:&lt;/p&gt;</w:t>
        <w:br/>
        <w:t xml:space="preserve">            &lt;p&gt;&lt;strong&gt;Major Sports (Year-Round):&lt;/strong&gt;&lt;/p&gt;</w:t>
        <w:br/>
        <w:t xml:space="preserve">            &lt;ul&gt;</w:t>
        <w:br/>
        <w:t xml:space="preserve">                &lt;li&gt;NFL Football&lt;/li&gt;</w:t>
        <w:br/>
        <w:t xml:space="preserve">                &lt;li&gt;NBA Basketball&lt;/li&gt;</w:t>
        <w:br/>
        <w:t xml:space="preserve">                &lt;li&gt;MLB Baseball&lt;/li&gt;</w:t>
        <w:br/>
        <w:t xml:space="preserve">                &lt;li&gt;NHL Hockey&lt;/li&gt;</w:t>
        <w:br/>
        <w:t xml:space="preserve">                &lt;li&gt;College Football (NCAAF)&lt;/li&gt;</w:t>
        <w:br/>
        <w:t xml:space="preserve">                &lt;li&gt;College Basketball (NCAAB)&lt;/li&gt;</w:t>
        <w:br/>
        <w:t xml:space="preserve">                &lt;li&gt;Soccer (Premier League, La Liga, Champions League, MLS)&lt;/li&gt;</w:t>
        <w:br/>
        <w:t xml:space="preserve">                &lt;li&gt;Tennis (ATP, WTA, Grand Slams)&lt;/li&gt;</w:t>
        <w:br/>
        <w:t xml:space="preserve">                &lt;li&gt;Golf (PGA Tour, Masters, US Open)&lt;/li&gt;</w:t>
        <w:br/>
        <w:t xml:space="preserve">                &lt;li&gt;UFC / MMA&lt;/li&gt;</w:t>
        <w:br/>
        <w:t xml:space="preserve">            &lt;/ul&gt;</w:t>
        <w:br/>
        <w:t xml:space="preserve">            &lt;p&gt;&lt;strong&gt;Additional Sports:&lt;/strong&gt;&lt;/p&gt;</w:t>
        <w:br/>
        <w:t xml:space="preserve">            &lt;ul&gt;</w:t>
        <w:br/>
        <w:t xml:space="preserve">                &lt;li&gt;Boxing, NASCAR, Formula 1, Cricket, Rugby, Darts, Table Tennis, Volleyball, Handball, Esports (League of Legends, CS:GO, Dota 2), and more&lt;/li&gt;</w:t>
        <w:br/>
        <w:t xml:space="preserve">            &lt;/ul&gt;</w:t>
        <w:br/>
        <w:t xml:space="preserve">            &lt;p&gt;Most apps offer 20-40 different sports with thousands of daily betting markets.&lt;/p&gt;</w:t>
        <w:br/>
        <w:t xml:space="preserve">        &lt;/div&gt;</w:t>
        <w:br/>
        <w:t xml:space="preserve">    &lt;/div&gt;</w:t>
        <w:br/>
        <w:br/>
        <w:t xml:space="preserve">    &lt;div class="faq-accordion"&gt;</w:t>
        <w:br/>
        <w:t xml:space="preserve">        &lt;div class="faq-question"&gt;</w:t>
        <w:br/>
        <w:t xml:space="preserve">            &lt;h3&gt;Do I need to download an app or can I bet through a mobile browser?&lt;/h3&gt;</w:t>
        <w:br/>
        <w:t xml:space="preserve">            &lt;span class="faq-icon"&gt;▼&lt;/span&gt;</w:t>
        <w:br/>
        <w:t xml:space="preserve">        &lt;/div&gt;</w:t>
        <w:br/>
        <w:t xml:space="preserve">        &lt;div class="faq-answer"&gt;</w:t>
        <w:br/>
        <w:t xml:space="preserve">            &lt;p&gt;You can do both. All major sportsbooks offer both a dedicated mobile app and a mobile-optimized website accessible through your phone's browser.&lt;/p&gt;</w:t>
        <w:br/>
        <w:t xml:space="preserve">            &lt;p&gt;&lt;strong&gt;Advantages of Using the App:&lt;/strong&gt;&lt;/p&gt;</w:t>
        <w:br/>
        <w:t xml:space="preserve">            &lt;ul&gt;</w:t>
        <w:br/>
        <w:t xml:space="preserve">                &lt;li&gt;Faster loading times and smoother performance&lt;/li&gt;</w:t>
        <w:br/>
        <w:t xml:space="preserve">                &lt;li&gt;Biometric login (Face ID, Touch ID, fingerprint)&lt;/li&gt;</w:t>
        <w:br/>
        <w:t xml:space="preserve">                &lt;li&gt;Push notifications for bet settlements and promotions&lt;/li&gt;</w:t>
        <w:br/>
        <w:t xml:space="preserve">                &lt;li&gt;Offline access to bet history&lt;/li&gt;</w:t>
        <w:br/>
        <w:t xml:space="preserve">                &lt;li&gt;Better live betting experience&lt;/li&gt;</w:t>
        <w:br/>
        <w:t xml:space="preserve">                &lt;li&gt;One-tap access from home screen&lt;/li&gt;</w:t>
        <w:br/>
        <w:t xml:space="preserve">            &lt;/ul&gt;</w:t>
        <w:br/>
        <w:t xml:space="preserve">            &lt;p&gt;&lt;strong&gt;When to Use Mobile Browser:&lt;/strong&gt;&lt;/p&gt;</w:t>
        <w:br/>
        <w:t xml:space="preserve">            &lt;ul&gt;</w:t>
        <w:br/>
        <w:t xml:space="preserve">                &lt;li&gt;Limited phone storage space&lt;/li&gt;</w:t>
        <w:br/>
        <w:t xml:space="preserve">                &lt;li&gt;Trying a sportsbook before downloading&lt;/li&gt;</w:t>
        <w:br/>
        <w:t xml:space="preserve">                &lt;li&gt;Using a tablet without downloading apps&lt;/li&gt;</w:t>
        <w:br/>
        <w:t xml:space="preserve">            &lt;/ul&gt;</w:t>
        <w:br/>
        <w:t xml:space="preserve">            &lt;p&gt;We recommend downloading the app for the best experience, especially if you plan to use live betting or in-play wagering features.&lt;/p&gt;</w:t>
        <w:br/>
        <w:t xml:space="preserve">        &lt;/div&gt;</w:t>
        <w:br/>
        <w:t xml:space="preserve">    &lt;/div&gt;</w:t>
        <w:br/>
        <w:t>&lt;/div&gt;</w:t>
        <w:br/>
        <w:br/>
        <w:t>&lt;!-- Responsible Gambling --&gt;</w:t>
        <w:br/>
        <w:t>&lt;div class="responsible-gambling"&gt;</w:t>
        <w:br/>
        <w:t xml:space="preserve">    &lt;h3&gt;Gamble Responsibly&lt;/h3&gt;</w:t>
        <w:br/>
        <w:t xml:space="preserve">    &lt;p&gt;If you or someone you know has a gambling problem, help is available:&lt;/p&gt;</w:t>
        <w:br/>
        <w:t xml:space="preserve">    &lt;ul&gt;</w:t>
        <w:br/>
        <w:t xml:space="preserve">        &lt;li&gt;&lt;strong&gt;National Council on Problem Gambling:&lt;/strong&gt; 1-800-522-4700 (24/7)&lt;/li&gt;</w:t>
        <w:br/>
        <w:t xml:space="preserve">        &lt;li&gt;&lt;strong&gt;Live Chat:&lt;/strong&gt; ncpgambling.org/chat&lt;/li&gt;</w:t>
        <w:br/>
        <w:t xml:space="preserve">        &lt;li&gt;&lt;strong&gt;Massachusetts:&lt;/strong&gt; (800) 327-5050 or GamblingHelpLineMA.org&lt;/li&gt;</w:t>
        <w:br/>
        <w:t xml:space="preserve">        &lt;li&gt;&lt;strong&gt;New York:&lt;/strong&gt; 1-877-8-HOPENY or text HOPENY (467369)&lt;/li&gt;</w:t>
        <w:br/>
        <w:t xml:space="preserve">        &lt;li&gt;&lt;strong&gt;New Jersey:&lt;/strong&gt; 1-800-GAMBLER&lt;/li&gt;</w:t>
        <w:br/>
        <w:t xml:space="preserve">    &lt;/ul&gt;</w:t>
        <w:br/>
        <w:t xml:space="preserve">    &lt;p&gt;Must be 21+ to bet. Check your local laws before wagering. Please play responsibly.&lt;/p&gt;</w:t>
        <w:br/>
        <w:t>&lt;/div&gt;</w:t>
        <w:br/>
        <w:br/>
        <w:t>&lt;!-- Schema Markup --&gt;</w:t>
        <w:br/>
        <w:t>&lt;script type="application/ld+json"&gt;</w:t>
        <w:br/>
        <w:t>{</w:t>
        <w:br/>
        <w:t xml:space="preserve">  "@context": "https://schema.org",</w:t>
        <w:br/>
        <w:t xml:space="preserve">  "@type": "Article",</w:t>
        <w:br/>
        <w:t xml:space="preserve">  "headline": "Best Sports Betting Apps 2025 - Top Sportsbook Apps Ranked",</w:t>
        <w:br/>
        <w:t xml:space="preserve">  "description": "Find the best sports betting apps for iOS &amp; Android. Expert reviews of FanDuel, BetMGM, DraftKings, bet365 &amp; more. Compare ratings, bonuses &amp; features.",</w:t>
        <w:br/>
        <w:t xml:space="preserve">  "author": {</w:t>
        <w:br/>
        <w:t xml:space="preserve">    "@type": "Person",</w:t>
        <w:br/>
        <w:t xml:space="preserve">    "name": "Lewis Humphries"</w:t>
        <w:br/>
        <w:t xml:space="preserve">  },</w:t>
        <w:br/>
        <w:t xml:space="preserve">  "datePublished": "2025-12-05",</w:t>
        <w:br/>
        <w:t xml:space="preserve">  "dateModified": "2025-12-05",</w:t>
        <w:br/>
        <w:t xml:space="preserve">  "publisher": {</w:t>
        <w:br/>
        <w:t xml:space="preserve">    "@type": "Organization",</w:t>
        <w:br/>
        <w:t xml:space="preserve">    "name": "Topend Sports",</w:t>
        <w:br/>
        <w:t xml:space="preserve">    "url": "https://www.topendsports.com"</w:t>
        <w:br/>
        <w:t xml:space="preserve">  }</w:t>
        <w:br/>
        <w:t>}</w:t>
        <w:br/>
        <w:t>&lt;/script&gt;</w:t>
        <w:br/>
        <w:br/>
        <w:t>&lt;script type="application/ld+json"&gt;</w:t>
        <w:br/>
        <w:t>{</w:t>
        <w:br/>
        <w:t xml:space="preserve">  "@context": "https://schema.org",</w:t>
        <w:br/>
        <w:t xml:space="preserve">  "@type": "FAQPage",</w:t>
        <w:br/>
        <w:t xml:space="preserve">  "mainEntity": [</w:t>
        <w:br/>
        <w:t xml:space="preserve">    {</w:t>
        <w:br/>
        <w:t xml:space="preserve">      "@type": "Question",</w:t>
        <w:br/>
        <w:t xml:space="preserve">      "name": "What is the best sports betting app?",</w:t>
        <w:br/>
        <w:t xml:space="preserve">      "acceptedAnswer": {</w:t>
        <w:br/>
        <w:t xml:space="preserve">        "@type": "Answer",</w:t>
        <w:br/>
        <w:t xml:space="preserve">        "text": "FanDuel is the #1 sports betting app with a 4.9/5 App Store rating from 1.7 million reviews. It offers the smoothest user experience, fastest bet placement (40% faster than competitors), and controls 34% of the US market share. For specific use cases: Best for Beginners: FanDuel, Best for Live Betting: bet365, Best for Props: DraftKings, Best for Rewards: BetMGM."</w:t>
        <w:br/>
        <w:t xml:space="preserve">      }</w:t>
        <w:br/>
        <w:t xml:space="preserve">    },</w:t>
        <w:br/>
        <w:t xml:space="preserve">    {</w:t>
        <w:br/>
        <w:t xml:space="preserve">      "@type": "Question",</w:t>
        <w:br/>
        <w:t xml:space="preserve">      "name": "Are sports betting apps legal?",</w:t>
        <w:br/>
        <w:t xml:space="preserve">      "acceptedAnswer": {</w:t>
        <w:br/>
        <w:t xml:space="preserve">        "@type": "Answer",</w:t>
        <w:br/>
        <w:t xml:space="preserve">        "text": "Yes, sports betting apps are legal in 38 US states plus Washington D.C. as of December 2025. However, you must be physically located in a state with legal sports betting to place wagers. All apps are licensed and regulated by state gaming commissions."</w:t>
        <w:br/>
        <w:t xml:space="preserve">      }</w:t>
        <w:br/>
        <w:t xml:space="preserve">    },</w:t>
        <w:br/>
        <w:t xml:space="preserve">    {</w:t>
        <w:br/>
        <w:t xml:space="preserve">      "@type": "Question",</w:t>
        <w:br/>
        <w:t xml:space="preserve">      "name": "Do sports betting apps pay real money?",</w:t>
        <w:br/>
        <w:t xml:space="preserve">      "acceptedAnswer": {</w:t>
        <w:br/>
        <w:t xml:space="preserve">        "@type": "Answer",</w:t>
        <w:br/>
        <w:t xml:space="preserve">        "text": "Yes, all licensed sports betting apps allow you to deposit, wager, and withdraw real money. Winnings can be withdrawn via bank transfer, PayPal, Play+ prepaid card, debit card, or check. Most sportsbooks process withdrawals within 24-48 hours."</w:t>
        <w:br/>
        <w:t xml:space="preserve">      }</w:t>
        <w:br/>
        <w:t xml:space="preserve">    },</w:t>
        <w:br/>
        <w:t xml:space="preserve">    {</w:t>
        <w:br/>
        <w:t xml:space="preserve">      "@type": "Question",</w:t>
        <w:br/>
        <w:t xml:space="preserve">      "name": "Which sports betting app has the best bonuses?",</w:t>
        <w:br/>
        <w:t xml:space="preserve">      "acceptedAnswer": {</w:t>
        <w:br/>
        <w:t xml:space="preserve">        "@type": "Answer",</w:t>
        <w:br/>
        <w:t xml:space="preserve">        "text": "BetMGM offers the highest new customer bonus with up to $1,500 paid back in Bonus Bets. DraftKings offers the best guaranteed bonus with Bet $5, Get $200 instantly. Caesars provides the best daily promotions with 20-30 odds boosts daily."</w:t>
        <w:br/>
        <w:t xml:space="preserve">      }</w:t>
        <w:br/>
        <w:t xml:space="preserve">    },</w:t>
        <w:br/>
        <w:t xml:space="preserve">    {</w:t>
        <w:br/>
        <w:t xml:space="preserve">      "@type": "Question",</w:t>
        <w:br/>
        <w:t xml:space="preserve">      "name": "Can I use sports betting apps on both iPhone and Android?",</w:t>
        <w:br/>
        <w:t xml:space="preserve">      "acceptedAnswer": {</w:t>
        <w:br/>
        <w:t xml:space="preserve">        "@type": "Answer",</w:t>
        <w:br/>
        <w:t xml:space="preserve">        "text": "Yes, all major sports betting apps are available on both iOS and Android. iOS apps typically have higher ratings and smoother performance, while Android apps have smaller file sizes and work on more devices."</w:t>
        <w:br/>
        <w:t xml:space="preserve">      }</w:t>
        <w:br/>
        <w:t xml:space="preserve">    },</w:t>
        <w:br/>
        <w:t xml:space="preserve">    {</w:t>
        <w:br/>
        <w:t xml:space="preserve">      "@type": "Question",</w:t>
        <w:br/>
        <w:t xml:space="preserve">      "name": "Are sports betting apps free to download?",</w:t>
        <w:br/>
        <w:t xml:space="preserve">      "acceptedAnswer": {</w:t>
        <w:br/>
        <w:t xml:space="preserve">        "@type": "Answer",</w:t>
        <w:br/>
        <w:t xml:space="preserve">        "text": "Yes, all sports betting apps are 100% free to download. There are no subscription fees or charges. However, you must deposit real money (typically $5-10 minimum) to place real-money wagers."</w:t>
        <w:br/>
        <w:t xml:space="preserve">      }</w:t>
        <w:br/>
        <w:t xml:space="preserve">    },</w:t>
        <w:br/>
        <w:t xml:space="preserve">    {</w:t>
        <w:br/>
        <w:t xml:space="preserve">      "@type": "Question",</w:t>
        <w:br/>
        <w:t xml:space="preserve">      "name": "How do I deposit money into a sports betting app?",</w:t>
        <w:br/>
        <w:t xml:space="preserve">      "acceptedAnswer": {</w:t>
        <w:br/>
        <w:t xml:space="preserve">        "@type": "Answer",</w:t>
        <w:br/>
        <w:t xml:space="preserve">        "text": "You can deposit via debit card, online banking (ACH), PayPal, Apple Pay, Google Pay, or Play+ prepaid card. Most deposits are instant with a $10 minimum. No fees charged by sportsbooks."</w:t>
        <w:br/>
        <w:t xml:space="preserve">      }</w:t>
        <w:br/>
        <w:t xml:space="preserve">    },</w:t>
        <w:br/>
        <w:t xml:space="preserve">    {</w:t>
        <w:br/>
        <w:t xml:space="preserve">      "@type": "Question",</w:t>
        <w:br/>
        <w:t xml:space="preserve">      "name": "Can I cash out my winnings from sports betting apps?",</w:t>
        <w:br/>
        <w:t xml:space="preserve">      "acceptedAnswer": {</w:t>
        <w:br/>
        <w:t xml:space="preserve">        "@type": "Answer",</w:t>
        <w:br/>
        <w:t xml:space="preserve">        "text": "Yes, you can withdraw winnings at any time. Fastest methods are PayPal and Play+ (instant to 24 hours). You must verify your identity before first withdrawal. Minimum withdrawal is typically $10."</w:t>
        <w:br/>
        <w:t xml:space="preserve">      }</w:t>
        <w:br/>
        <w:t xml:space="preserve">    },</w:t>
        <w:br/>
        <w:t xml:space="preserve">    {</w:t>
        <w:br/>
        <w:t xml:space="preserve">      "@type": "Question",</w:t>
        <w:br/>
        <w:t xml:space="preserve">      "name": "What sports can I bet on using these apps?",</w:t>
        <w:br/>
        <w:t xml:space="preserve">      "acceptedAnswer": {</w:t>
        <w:br/>
        <w:t xml:space="preserve">        "@type": "Answer",</w:t>
        <w:br/>
        <w:t xml:space="preserve">        "text": "You can bet on virtually every major sport including NFL, NBA, MLB, NHL, college football, college basketball, soccer, tennis, golf, UFC/MMA, boxing, NASCAR, Formula 1, and more. Most apps offer 20-40 different sports."</w:t>
        <w:br/>
        <w:t xml:space="preserve">      }</w:t>
        <w:br/>
        <w:t xml:space="preserve">    },</w:t>
        <w:br/>
        <w:t xml:space="preserve">    {</w:t>
        <w:br/>
        <w:t xml:space="preserve">      "@type": "Question",</w:t>
        <w:br/>
        <w:t xml:space="preserve">      "name": "Do I need to download an app or can I bet through a mobile browser?",</w:t>
        <w:br/>
        <w:t xml:space="preserve">      "acceptedAnswer": {</w:t>
        <w:br/>
        <w:t xml:space="preserve">        "@type": "Answer",</w:t>
        <w:br/>
        <w:t xml:space="preserve">        "text": "You can do both. All sportsbooks offer dedicated apps and mobile-optimized websites. Apps provide faster performance, biometric login, push notifications, and better live betting. Browser access works if you have limited storage."</w:t>
        <w:br/>
        <w:t xml:space="preserve">      }</w:t>
        <w:br/>
        <w:t xml:space="preserve">    }</w:t>
        <w:br/>
        <w:t xml:space="preserve">  ]</w:t>
        <w:br/>
        <w:t>}</w:t>
        <w:br/>
        <w:t>&lt;/script&gt;</w:t>
        <w:br/>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"Best Sports Betting Apps 2025",</w:t>
        <w:br/>
        <w:t xml:space="preserve">      "item": "https://www.topendsports.com/sport/betting/best-apps.htm"</w:t>
        <w:br/>
        <w:t xml:space="preserve">    }</w:t>
        <w:br/>
        <w:t xml:space="preserve">  ]</w:t>
        <w:br/>
        <w:t>}</w:t>
        <w:br/>
        <w:t>&lt;/script&gt;</w:t>
        <w:br/>
        <w:br/>
        <w:t>&lt;/body&gt;</w:t>
        <w:br/>
        <w:t>&lt;/html&gt;</w:t>
      </w:r>
    </w:p>
    <w:p/>
    <w:p/>
    <w:p>
      <w:pPr>
        <w:pStyle w:val="Heading2"/>
      </w:pPr>
      <w:r>
        <w:rPr>
          <w:b/>
          <w:color w:val="2E7D32"/>
          <w:sz w:val="32"/>
        </w:rPr>
        <w:t>IMPLEMENTATION NOTES</w:t>
      </w:r>
    </w:p>
    <w:p/>
    <w:p>
      <w:pPr>
        <w:pStyle w:val="Heading3"/>
      </w:pPr>
      <w:r>
        <w:rPr>
          <w:b/>
          <w:color w:val="333333"/>
          <w:sz w:val="28"/>
        </w:rPr>
        <w:t>Key Features Implemented:</w:t>
      </w:r>
    </w:p>
    <w:p/>
    <w:p>
      <w:pPr>
        <w:pStyle w:val="ListNumber"/>
        <w:spacing w:after="60"/>
        <w:ind w:left="360"/>
      </w:pPr>
      <w:r>
        <w:t>Complete Meta Tags</w:t>
      </w:r>
    </w:p>
    <w:p>
      <w:pPr>
        <w:pStyle w:val="ListBullet"/>
        <w:spacing w:after="60"/>
        <w:ind w:left="360"/>
      </w:pPr>
      <w:r>
        <w:t>Includes ALL 17 secondary keywords from Phase 1</w:t>
      </w:r>
    </w:p>
    <w:p>
      <w:pPr>
        <w:pStyle w:val="ListBullet"/>
        <w:spacing w:after="60"/>
        <w:ind w:left="360"/>
      </w:pPr>
      <w:r>
        <w:t>NO dates in title (per requirements)</w:t>
      </w:r>
    </w:p>
    <w:p>
      <w:pPr>
        <w:pStyle w:val="ListBullet"/>
        <w:spacing w:after="60"/>
        <w:ind w:left="360"/>
      </w:pPr>
      <w:r>
        <w:t>Optimized for 160-char description</w:t>
      </w:r>
    </w:p>
    <w:p/>
    <w:p>
      <w:pPr>
        <w:pStyle w:val="ListNumber"/>
        <w:spacing w:after="60"/>
        <w:ind w:left="360"/>
      </w:pPr>
      <w:r>
        <w:t>Interactive Comparison Table</w:t>
      </w:r>
    </w:p>
    <w:p>
      <w:pPr>
        <w:pStyle w:val="ListBullet"/>
        <w:spacing w:after="60"/>
        <w:ind w:left="360"/>
      </w:pPr>
      <w:r>
        <w:t>Sortable by name and rating</w:t>
      </w:r>
    </w:p>
    <w:p>
      <w:pPr>
        <w:pStyle w:val="ListBullet"/>
        <w:spacing w:after="60"/>
        <w:ind w:left="360"/>
      </w:pPr>
      <w:r>
        <w:t>Filterable by search term and minimum rating</w:t>
      </w:r>
    </w:p>
    <w:p>
      <w:pPr>
        <w:pStyle w:val="ListBullet"/>
        <w:spacing w:after="60"/>
        <w:ind w:left="360"/>
      </w:pPr>
      <w:r>
        <w:t>Mobile-responsive with scroll hint</w:t>
      </w:r>
    </w:p>
    <w:p>
      <w:pPr>
        <w:pStyle w:val="ListBullet"/>
        <w:spacing w:after="60"/>
        <w:ind w:left="360"/>
      </w:pPr>
      <w:r>
        <w:t>All 7 apps with complete data</w:t>
      </w:r>
    </w:p>
    <w:p/>
    <w:p>
      <w:pPr>
        <w:pStyle w:val="ListNumber"/>
        <w:spacing w:after="60"/>
        <w:ind w:left="360"/>
      </w:pPr>
      <w:r>
        <w:t>State Availability Checker</w:t>
      </w:r>
    </w:p>
    <w:p>
      <w:pPr>
        <w:pStyle w:val="ListBullet"/>
        <w:spacing w:after="60"/>
        <w:ind w:left="360"/>
      </w:pPr>
      <w:r>
        <w:t>23 legal states in dropdown</w:t>
      </w:r>
    </w:p>
    <w:p>
      <w:pPr>
        <w:pStyle w:val="ListBullet"/>
        <w:spacing w:after="60"/>
        <w:ind w:left="360"/>
      </w:pPr>
      <w:r>
        <w:t>Shows which apps are available per state</w:t>
      </w:r>
    </w:p>
    <w:p>
      <w:pPr>
        <w:pStyle w:val="ListBullet"/>
        <w:spacing w:after="60"/>
        <w:ind w:left="360"/>
      </w:pPr>
      <w:r>
        <w:t>Clear/reset functionality</w:t>
      </w:r>
    </w:p>
    <w:p>
      <w:pPr>
        <w:pStyle w:val="ListBullet"/>
        <w:spacing w:after="60"/>
        <w:ind w:left="360"/>
      </w:pPr>
      <w:r>
        <w:t>Real-time results display</w:t>
      </w:r>
    </w:p>
    <w:p/>
    <w:p>
      <w:pPr>
        <w:pStyle w:val="ListNumber"/>
        <w:spacing w:after="60"/>
        <w:ind w:left="360"/>
      </w:pPr>
      <w:r>
        <w:t>iOS vs Android Platform Comparison</w:t>
      </w:r>
    </w:p>
    <w:p>
      <w:pPr>
        <w:pStyle w:val="ListBullet"/>
        <w:spacing w:after="60"/>
        <w:ind w:left="360"/>
      </w:pPr>
      <w:r>
        <w:t>Toggle between platforms</w:t>
      </w:r>
    </w:p>
    <w:p>
      <w:pPr>
        <w:pStyle w:val="ListBullet"/>
        <w:spacing w:after="60"/>
        <w:ind w:left="360"/>
      </w:pPr>
      <w:r>
        <w:t>Detailed specs for top 4 apps on each platform</w:t>
      </w:r>
    </w:p>
    <w:p>
      <w:pPr>
        <w:pStyle w:val="ListBullet"/>
        <w:spacing w:after="60"/>
        <w:ind w:left="360"/>
      </w:pPr>
      <w:r>
        <w:t>File sizes, ratings, requirements, features</w:t>
      </w:r>
    </w:p>
    <w:p>
      <w:pPr>
        <w:pStyle w:val="ListBullet"/>
        <w:spacing w:after="60"/>
        <w:ind w:left="360"/>
      </w:pPr>
      <w:r>
        <w:t>Platform-specific advantages listed</w:t>
      </w:r>
    </w:p>
    <w:p/>
    <w:p>
      <w:pPr>
        <w:pStyle w:val="ListNumber"/>
        <w:spacing w:after="60"/>
        <w:ind w:left="360"/>
      </w:pPr>
      <w:r>
        <w:t>Complete Brand Cards with T&amp;Cs</w:t>
      </w:r>
    </w:p>
    <w:p>
      <w:pPr>
        <w:pStyle w:val="ListBullet"/>
        <w:spacing w:after="60"/>
        <w:ind w:left="360"/>
      </w:pPr>
      <w:r>
        <w:t>All 7 brands: FanDuel, BetMGM, DraftKings, bet365, Caesars, Fanatics, theScore BET</w:t>
      </w:r>
    </w:p>
    <w:p>
      <w:pPr>
        <w:pStyle w:val="ListBullet"/>
        <w:spacing w:after="60"/>
        <w:ind w:left="360"/>
      </w:pPr>
      <w:r>
        <w:t>Letter badges (FD, MGM, DK, 365, CZR, FAN, SCR) with brand colors</w:t>
      </w:r>
    </w:p>
    <w:p>
      <w:pPr>
        <w:pStyle w:val="ListBullet"/>
        <w:spacing w:after="60"/>
        <w:ind w:left="360"/>
      </w:pPr>
      <w:r>
        <w:t>Complete Terms &amp; Conditions for EACH brand including:</w:t>
      </w:r>
    </w:p>
    <w:p>
      <w:pPr>
        <w:pStyle w:val="ListBullet"/>
        <w:spacing w:after="60"/>
        <w:ind w:left="360"/>
      </w:pPr>
      <w:r>
        <w:t>Exact bonus offer headline</w:t>
      </w:r>
    </w:p>
    <w:p>
      <w:pPr>
        <w:pStyle w:val="ListBullet"/>
        <w:spacing w:after="60"/>
        <w:ind w:left="360"/>
      </w:pPr>
      <w:r>
        <w:t>Eligibility requirements</w:t>
      </w:r>
    </w:p>
    <w:p>
      <w:pPr>
        <w:pStyle w:val="ListBullet"/>
        <w:spacing w:after="60"/>
        <w:ind w:left="360"/>
      </w:pPr>
      <w:r>
        <w:t>How to qualify</w:t>
      </w:r>
    </w:p>
    <w:p>
      <w:pPr>
        <w:pStyle w:val="ListBullet"/>
        <w:spacing w:after="60"/>
        <w:ind w:left="360"/>
      </w:pPr>
      <w:r>
        <w:t>Bonus terms (amount, expiration, wagering)</w:t>
      </w:r>
    </w:p>
    <w:p>
      <w:pPr>
        <w:pStyle w:val="ListBullet"/>
        <w:spacing w:after="60"/>
        <w:ind w:left="360"/>
      </w:pPr>
      <w:r>
        <w:t>Eligible states</w:t>
      </w:r>
    </w:p>
    <w:p>
      <w:pPr>
        <w:pStyle w:val="ListBullet"/>
        <w:spacing w:after="60"/>
        <w:ind w:left="360"/>
      </w:pPr>
      <w:r>
        <w:t>Critical notes about key distinctions</w:t>
      </w:r>
    </w:p>
    <w:p>
      <w:pPr>
        <w:pStyle w:val="ListBullet"/>
        <w:spacing w:after="60"/>
        <w:ind w:left="360"/>
      </w:pPr>
      <w:r>
        <w:t>Full legal terms text</w:t>
      </w:r>
    </w:p>
    <w:p>
      <w:pPr>
        <w:pStyle w:val="ListBullet"/>
        <w:spacing w:after="60"/>
        <w:ind w:left="360"/>
      </w:pPr>
      <w:r>
        <w:t>Last verified date</w:t>
      </w:r>
    </w:p>
    <w:p/>
    <w:p>
      <w:pPr>
        <w:pStyle w:val="ListNumber"/>
        <w:spacing w:after="60"/>
        <w:ind w:left="360"/>
      </w:pPr>
      <w:r>
        <w:t>FAQ Schema (10 Questions)</w:t>
      </w:r>
    </w:p>
    <w:p>
      <w:pPr>
        <w:pStyle w:val="ListBullet"/>
        <w:spacing w:after="60"/>
        <w:ind w:left="360"/>
      </w:pPr>
      <w:r>
        <w:t>All questions from anticipated user queries</w:t>
      </w:r>
    </w:p>
    <w:p>
      <w:pPr>
        <w:pStyle w:val="ListBullet"/>
        <w:spacing w:after="60"/>
        <w:ind w:left="360"/>
      </w:pPr>
      <w:r>
        <w:t>Detailed answers optimized for featured snippets</w:t>
      </w:r>
    </w:p>
    <w:p>
      <w:pPr>
        <w:pStyle w:val="ListBullet"/>
        <w:spacing w:after="60"/>
        <w:ind w:left="360"/>
      </w:pPr>
      <w:r>
        <w:t>Proper JSON-LD schema markup</w:t>
      </w:r>
    </w:p>
    <w:p/>
    <w:p>
      <w:pPr>
        <w:pStyle w:val="ListNumber"/>
        <w:spacing w:after="60"/>
        <w:ind w:left="360"/>
      </w:pPr>
      <w:r>
        <w:t>Compliance Sections</w:t>
      </w:r>
    </w:p>
    <w:p>
      <w:pPr>
        <w:pStyle w:val="ListBullet"/>
        <w:spacing w:after="60"/>
        <w:ind w:left="360"/>
      </w:pPr>
      <w:r>
        <w:t>Affiliate disclosure at top</w:t>
      </w:r>
    </w:p>
    <w:p>
      <w:pPr>
        <w:pStyle w:val="ListBullet"/>
        <w:spacing w:after="60"/>
        <w:ind w:left="360"/>
      </w:pPr>
      <w:r>
        <w:t>Responsible gambling at bottom</w:t>
      </w:r>
    </w:p>
    <w:p>
      <w:pPr>
        <w:pStyle w:val="ListBullet"/>
        <w:spacing w:after="60"/>
        <w:ind w:left="360"/>
      </w:pPr>
      <w:r>
        <w:t>State-specific helplines</w:t>
      </w:r>
    </w:p>
    <w:p>
      <w:pPr>
        <w:pStyle w:val="ListBullet"/>
        <w:spacing w:after="60"/>
        <w:ind w:left="360"/>
      </w:pPr>
      <w:r>
        <w:t>21+ messaging throughout</w:t>
      </w:r>
    </w:p>
    <w:p/>
    <w:p>
      <w:pPr>
        <w:pStyle w:val="ListNumber"/>
        <w:spacing w:after="60"/>
        <w:ind w:left="360"/>
      </w:pPr>
      <w:r>
        <w:t>JavaScript in &lt;head&gt;</w:t>
      </w:r>
    </w:p>
    <w:p>
      <w:pPr>
        <w:pStyle w:val="ListBullet"/>
        <w:spacing w:after="60"/>
        <w:ind w:left="360"/>
      </w:pPr>
      <w:r>
        <w:t>DOMContentLoaded wrapper per Gold Standard</w:t>
      </w:r>
    </w:p>
    <w:p>
      <w:pPr>
        <w:pStyle w:val="ListBullet"/>
        <w:spacing w:after="60"/>
        <w:ind w:left="360"/>
      </w:pPr>
      <w:r>
        <w:t>Console logging for debugging</w:t>
      </w:r>
    </w:p>
    <w:p>
      <w:pPr>
        <w:pStyle w:val="ListBullet"/>
        <w:spacing w:after="60"/>
        <w:ind w:left="360"/>
      </w:pPr>
      <w:r>
        <w:t>All interactive elements initialized properly</w:t>
      </w:r>
    </w:p>
    <w:p>
      <w:pPr>
        <w:pStyle w:val="ListBullet"/>
        <w:spacing w:after="60"/>
        <w:ind w:left="360"/>
      </w:pPr>
      <w:r>
        <w:t>No inline JS except onclick/onchange attributes</w:t>
      </w:r>
    </w:p>
    <w:p/>
    <w:p>
      <w:pPr>
        <w:pStyle w:val="Heading3"/>
      </w:pPr>
      <w:r>
        <w:rPr>
          <w:b/>
          <w:color w:val="333333"/>
          <w:sz w:val="28"/>
        </w:rPr>
        <w:t>Technical Specifications:</w:t>
      </w:r>
    </w:p>
    <w:p/>
    <w:p>
      <w:pPr>
        <w:pStyle w:val="ListBullet"/>
        <w:spacing w:after="60"/>
        <w:ind w:left="360"/>
      </w:pPr>
      <w:r>
        <w:t>Total Code: ~1,200 lines of complete HTML/CSS/JS</w:t>
      </w:r>
    </w:p>
    <w:p>
      <w:pPr>
        <w:pStyle w:val="ListBullet"/>
        <w:spacing w:after="60"/>
        <w:ind w:left="360"/>
      </w:pPr>
      <w:r>
        <w:t>No Placeholders: All code is copy-paste ready</w:t>
      </w:r>
    </w:p>
    <w:p>
      <w:pPr>
        <w:pStyle w:val="ListBullet"/>
        <w:spacing w:after="60"/>
        <w:ind w:left="360"/>
      </w:pPr>
      <w:r>
        <w:t>No max-width CSS: Per requirements</w:t>
      </w:r>
    </w:p>
    <w:p>
      <w:pPr>
        <w:pStyle w:val="ListBullet"/>
        <w:spacing w:after="60"/>
        <w:ind w:left="360"/>
      </w:pPr>
      <w:r>
        <w:t>Letter Badges Only: No image dependencies</w:t>
      </w:r>
    </w:p>
    <w:p>
      <w:pPr>
        <w:pStyle w:val="ListBullet"/>
        <w:spacing w:after="60"/>
        <w:ind w:left="360"/>
      </w:pPr>
      <w:r>
        <w:t>Mobile-First: Responsive design with 768px breakpoint</w:t>
      </w:r>
    </w:p>
    <w:p>
      <w:pPr>
        <w:pStyle w:val="ListBullet"/>
        <w:spacing w:after="60"/>
        <w:ind w:left="360"/>
      </w:pPr>
      <w:r>
        <w:t>Dreamweaver Compatible: Standard HTML structure</w:t>
      </w:r>
    </w:p>
    <w:p/>
    <w:p>
      <w:pPr>
        <w:pStyle w:val="Heading3"/>
      </w:pPr>
      <w:r>
        <w:rPr>
          <w:b/>
          <w:color w:val="333333"/>
          <w:sz w:val="28"/>
        </w:rPr>
        <w:t>Content Coverage:</w:t>
      </w:r>
    </w:p>
    <w:p/>
    <w:p>
      <w:pPr>
        <w:pStyle w:val="ListBullet"/>
        <w:spacing w:after="60"/>
        <w:ind w:left="360"/>
      </w:pPr>
      <w:r>
        <w:t>Primary Keyword: "sports betting apps" - featured 15+ times</w:t>
      </w:r>
    </w:p>
    <w:p>
      <w:pPr>
        <w:pStyle w:val="ListBullet"/>
        <w:spacing w:after="60"/>
        <w:ind w:left="360"/>
      </w:pPr>
      <w:r>
        <w:t>Secondary Keywords: All 17 keywords integrated naturally</w:t>
      </w:r>
    </w:p>
    <w:p>
      <w:pPr>
        <w:pStyle w:val="ListBullet"/>
        <w:spacing w:after="60"/>
        <w:ind w:left="360"/>
      </w:pPr>
      <w:r>
        <w:t>bet365 app emphasis: Featured prominently (59K/mo searches)</w:t>
      </w:r>
    </w:p>
    <w:p>
      <w:pPr>
        <w:pStyle w:val="ListBullet"/>
        <w:spacing w:after="60"/>
        <w:ind w:left="360"/>
      </w:pPr>
      <w:r>
        <w:t>7 Brands: Complete coverage with unique value propositions</w:t>
      </w:r>
    </w:p>
    <w:p>
      <w:pPr>
        <w:pStyle w:val="ListBullet"/>
        <w:spacing w:after="60"/>
        <w:ind w:left="360"/>
      </w:pPr>
      <w:r>
        <w:t>Content Gaps Addressed:</w:t>
      </w:r>
    </w:p>
    <w:p>
      <w:pPr>
        <w:pStyle w:val="ListBullet"/>
        <w:spacing w:after="60"/>
        <w:ind w:left="360"/>
      </w:pPr>
      <w:r>
        <w:t>✓ Interactive comparison table (sortable/filterable)</w:t>
      </w:r>
    </w:p>
    <w:p>
      <w:pPr>
        <w:pStyle w:val="ListBullet"/>
        <w:spacing w:after="60"/>
        <w:ind w:left="360"/>
      </w:pPr>
      <w:r>
        <w:t>✓ State availability checker</w:t>
      </w:r>
    </w:p>
    <w:p>
      <w:pPr>
        <w:pStyle w:val="ListBullet"/>
        <w:spacing w:after="60"/>
        <w:ind w:left="360"/>
      </w:pPr>
      <w:r>
        <w:t>✓ iOS vs Android comparison</w:t>
      </w:r>
    </w:p>
    <w:p>
      <w:pPr>
        <w:pStyle w:val="ListBullet"/>
        <w:spacing w:after="60"/>
        <w:ind w:left="360"/>
      </w:pPr>
      <w:r>
        <w:t>✓ Extended FAQ (10 questions vs competitors' 3-5)</w:t>
      </w:r>
    </w:p>
    <w:p>
      <w:pPr>
        <w:pStyle w:val="ListBullet"/>
        <w:spacing w:after="60"/>
        <w:ind w:left="360"/>
      </w:pPr>
      <w:r>
        <w:t>✓ Complete T&amp;Cs for all brands</w:t>
      </w:r>
    </w:p>
    <w:p/>
    <w:p/>
    <w:p>
      <w:pPr>
        <w:pStyle w:val="Heading2"/>
      </w:pPr>
      <w:r>
        <w:rPr>
          <w:b/>
          <w:color w:val="2E7D32"/>
          <w:sz w:val="32"/>
        </w:rPr>
        <w:t>WRITER INSTRUCTIONS</w:t>
      </w:r>
    </w:p>
    <w:p/>
    <w:p>
      <w:pPr>
        <w:spacing w:after="120"/>
      </w:pPr>
      <w:r>
        <w:t>This AI Enhancement Brief contains complete, production-ready HTML/CSS/JavaScript code.</w:t>
      </w:r>
    </w:p>
    <w:p/>
    <w:p>
      <w:pPr>
        <w:spacing w:after="120"/>
      </w:pPr>
      <w:r>
        <w:rPr>
          <w:b/>
        </w:rPr>
        <w:t>What the writer needs to do:</w:t>
      </w:r>
    </w:p>
    <w:p/>
    <w:p>
      <w:pPr>
        <w:pStyle w:val="ListNumber"/>
        <w:spacing w:after="60"/>
        <w:ind w:left="360"/>
      </w:pPr>
      <w:r>
        <w:t>Copy the entire HTML code block (lines marked with ``` html)</w:t>
      </w:r>
    </w:p>
    <w:p>
      <w:pPr>
        <w:pStyle w:val="ListNumber"/>
        <w:spacing w:after="60"/>
        <w:ind w:left="360"/>
      </w:pPr>
      <w:r>
        <w:t>Paste into Dreamweaver or your HTML editor</w:t>
      </w:r>
    </w:p>
    <w:p>
      <w:pPr>
        <w:pStyle w:val="ListNumber"/>
        <w:spacing w:after="60"/>
        <w:ind w:left="360"/>
      </w:pPr>
      <w:r>
        <w:t>Add narrative content between the interactive elements:</w:t>
      </w:r>
    </w:p>
    <w:p>
      <w:pPr>
        <w:pStyle w:val="ListBullet"/>
        <w:spacing w:after="60"/>
        <w:ind w:left="360"/>
      </w:pPr>
      <w:r>
        <w:t>Introduction paragraphs (300-500 words)</w:t>
      </w:r>
    </w:p>
    <w:p>
      <w:pPr>
        <w:pStyle w:val="ListBullet"/>
        <w:spacing w:after="60"/>
        <w:ind w:left="360"/>
      </w:pPr>
      <w:r>
        <w:t>"Why We Chose These Apps" section (200 words)</w:t>
      </w:r>
    </w:p>
    <w:p>
      <w:pPr>
        <w:pStyle w:val="ListBullet"/>
        <w:spacing w:after="60"/>
        <w:ind w:left="360"/>
      </w:pPr>
      <w:r>
        <w:t>"How We Test Sports Betting Apps" methodology (300 words)</w:t>
      </w:r>
    </w:p>
    <w:p>
      <w:pPr>
        <w:pStyle w:val="ListBullet"/>
        <w:spacing w:after="60"/>
        <w:ind w:left="360"/>
      </w:pPr>
      <w:r>
        <w:t>Transition paragraphs between major sections</w:t>
      </w:r>
    </w:p>
    <w:p>
      <w:pPr>
        <w:pStyle w:val="ListNumber"/>
        <w:spacing w:after="60"/>
        <w:ind w:left="360"/>
      </w:pPr>
      <w:r>
        <w:t>Verify all bonus offers are current (as of December 2025)</w:t>
      </w:r>
    </w:p>
    <w:p>
      <w:pPr>
        <w:pStyle w:val="ListNumber"/>
        <w:spacing w:after="60"/>
        <w:ind w:left="360"/>
      </w:pPr>
      <w:r>
        <w:t>Test all interactive elements work properly</w:t>
      </w:r>
    </w:p>
    <w:p>
      <w:pPr>
        <w:pStyle w:val="ListNumber"/>
        <w:spacing w:after="60"/>
        <w:ind w:left="360"/>
      </w:pPr>
      <w:r>
        <w:t>Proofread legal terms for accuracy</w:t>
      </w:r>
    </w:p>
    <w:p/>
    <w:p>
      <w:pPr>
        <w:spacing w:after="120"/>
      </w:pPr>
      <w:r>
        <w:rPr>
          <w:b/>
        </w:rPr>
        <w:t>Do NOT modify:</w:t>
      </w:r>
    </w:p>
    <w:p>
      <w:pPr>
        <w:pStyle w:val="ListBullet"/>
        <w:spacing w:after="60"/>
        <w:ind w:left="360"/>
      </w:pPr>
      <w:r>
        <w:t>CSS styling (colors, layout, responsive design)</w:t>
      </w:r>
    </w:p>
    <w:p>
      <w:pPr>
        <w:pStyle w:val="ListBullet"/>
        <w:spacing w:after="60"/>
        <w:ind w:left="360"/>
      </w:pPr>
      <w:r>
        <w:t>JavaScript functionality</w:t>
      </w:r>
    </w:p>
    <w:p>
      <w:pPr>
        <w:pStyle w:val="ListBullet"/>
        <w:spacing w:after="60"/>
        <w:ind w:left="360"/>
      </w:pPr>
      <w:r>
        <w:t>Schema markup structure</w:t>
      </w:r>
    </w:p>
    <w:p>
      <w:pPr>
        <w:pStyle w:val="ListBullet"/>
        <w:spacing w:after="60"/>
        <w:ind w:left="360"/>
      </w:pPr>
      <w:r>
        <w:t>Letter badge codes</w:t>
      </w:r>
    </w:p>
    <w:p>
      <w:pPr>
        <w:pStyle w:val="ListBullet"/>
        <w:spacing w:after="60"/>
        <w:ind w:left="360"/>
      </w:pPr>
      <w:r>
        <w:t>Interactive element IDs</w:t>
      </w:r>
    </w:p>
    <w:p/>
    <w:p/>
    <w:p>
      <w:pPr>
        <w:pStyle w:val="Heading2"/>
      </w:pPr>
      <w:r>
        <w:rPr>
          <w:b/>
          <w:color w:val="2E7D32"/>
          <w:sz w:val="32"/>
        </w:rPr>
        <w:t>DELIVERABLE CHECKLIST</w:t>
      </w:r>
    </w:p>
    <w:p/>
    <w:p>
      <w:pPr>
        <w:spacing w:after="120"/>
      </w:pPr>
      <w:r>
        <w:t>✓ Meta tags complete with ALL keywords</w:t>
      </w:r>
    </w:p>
    <w:p>
      <w:pPr>
        <w:spacing w:after="120"/>
      </w:pPr>
      <w:r>
        <w:t>✓ Last Updated badge included</w:t>
      </w:r>
    </w:p>
    <w:p>
      <w:pPr>
        <w:spacing w:after="120"/>
      </w:pPr>
      <w:r>
        <w:t>✓ Quick Answer Box with key facts</w:t>
      </w:r>
    </w:p>
    <w:p>
      <w:pPr>
        <w:spacing w:after="120"/>
      </w:pPr>
      <w:r>
        <w:t>✓ Interactive comparison table (7 apps)</w:t>
      </w:r>
    </w:p>
    <w:p>
      <w:pPr>
        <w:spacing w:after="120"/>
      </w:pPr>
      <w:r>
        <w:t>✓ State availability checker (23 states)</w:t>
      </w:r>
    </w:p>
    <w:p>
      <w:pPr>
        <w:spacing w:after="120"/>
      </w:pPr>
      <w:r>
        <w:t>✓ iOS vs Android comparison toggle</w:t>
      </w:r>
    </w:p>
    <w:p>
      <w:pPr>
        <w:spacing w:after="120"/>
      </w:pPr>
      <w:r>
        <w:t>✓ Complete brand cards (7 total)</w:t>
      </w:r>
    </w:p>
    <w:p>
      <w:pPr>
        <w:spacing w:after="120"/>
      </w:pPr>
      <w:r>
        <w:t>✓ Complete T&amp;Cs for ALL 7 brands (MANDATORY for Template 2)</w:t>
      </w:r>
    </w:p>
    <w:p>
      <w:pPr>
        <w:spacing w:after="120"/>
      </w:pPr>
      <w:r>
        <w:t>✓ FAQ section (10 questions)</w:t>
      </w:r>
    </w:p>
    <w:p>
      <w:pPr>
        <w:spacing w:after="120"/>
      </w:pPr>
      <w:r>
        <w:t>✓ Article schema markup</w:t>
      </w:r>
    </w:p>
    <w:p>
      <w:pPr>
        <w:spacing w:after="120"/>
      </w:pPr>
      <w:r>
        <w:t>✓ FAQ schema markup (10 Q&amp;A pairs)</w:t>
      </w:r>
    </w:p>
    <w:p>
      <w:pPr>
        <w:spacing w:after="120"/>
      </w:pPr>
      <w:r>
        <w:t>✓ Breadcrumb schema markup</w:t>
      </w:r>
    </w:p>
    <w:p>
      <w:pPr>
        <w:spacing w:after="120"/>
      </w:pPr>
      <w:r>
        <w:t>✓ Affiliate disclosure (top)</w:t>
      </w:r>
    </w:p>
    <w:p>
      <w:pPr>
        <w:spacing w:after="120"/>
      </w:pPr>
      <w:r>
        <w:t>✓ Responsible gambling (bottom)</w:t>
      </w:r>
    </w:p>
    <w:p>
      <w:pPr>
        <w:spacing w:after="120"/>
      </w:pPr>
      <w:r>
        <w:t>✓ theScore BET branding (formerly ESPN BET)</w:t>
      </w:r>
    </w:p>
    <w:p>
      <w:pPr>
        <w:spacing w:after="120"/>
      </w:pPr>
      <w:r>
        <w:t>✓ Letter badges only (no images)</w:t>
      </w:r>
    </w:p>
    <w:p>
      <w:pPr>
        <w:spacing w:after="120"/>
      </w:pPr>
      <w:r>
        <w:t>✓ No max-width CSS</w:t>
      </w:r>
    </w:p>
    <w:p>
      <w:pPr>
        <w:spacing w:after="120"/>
      </w:pPr>
      <w:r>
        <w:t>✓ JavaScript in &lt;head&gt; with DOMContentLoaded</w:t>
      </w:r>
    </w:p>
    <w:p>
      <w:pPr>
        <w:spacing w:after="120"/>
      </w:pPr>
      <w:r>
        <w:t>✓ Mobile-responsive design</w:t>
      </w:r>
    </w:p>
    <w:p>
      <w:pPr>
        <w:spacing w:after="120"/>
      </w:pPr>
      <w:r>
        <w:t>✓ Console logging for debugging</w:t>
      </w:r>
    </w:p>
    <w:p>
      <w:pPr>
        <w:spacing w:after="120"/>
      </w:pPr>
      <w:r>
        <w:t>✓ Zero placeholders - all code complete</w:t>
      </w:r>
    </w:p>
    <w:p/>
    <w:p/>
    <w:p>
      <w:pPr>
        <w:spacing w:after="120"/>
      </w:pPr>
      <w:r>
        <w:rPr>
          <w:b/>
        </w:rPr>
        <w:t>END OF AI ENHANCEMENT BRIEF</w:t>
      </w:r>
    </w:p>
    <w:p/>
    <w:p>
      <w:pPr>
        <w:spacing w:after="120"/>
      </w:pPr>
      <w:r>
        <w:rPr>
          <w:b/>
        </w:rPr>
        <w:t>File Location:</w:t>
      </w:r>
      <w:r>
        <w:t xml:space="preserve"> </w:t>
      </w:r>
      <w:r>
        <w:rPr>
          <w:rFonts w:ascii="Courier New" w:hAnsi="Courier New"/>
          <w:sz w:val="20"/>
        </w:rPr>
        <w:t>/home/user/topendsports-content-briefs/content-briefs-skill/output/best-sports-betting-apps-ai-enhancement.md</w:t>
      </w:r>
    </w:p>
    <w:p/>
    <w:p>
      <w:pPr>
        <w:spacing w:after="120"/>
      </w:pPr>
      <w:r>
        <w:rPr>
          <w:b/>
        </w:rPr>
        <w:t>Total Lines:</w:t>
      </w:r>
      <w:r>
        <w:t xml:space="preserve"> 1,200+ lines of production-ready code</w:t>
      </w:r>
    </w:p>
    <w:p>
      <w:pPr>
        <w:spacing w:after="120"/>
      </w:pPr>
      <w:r>
        <w:rPr>
          <w:b/>
        </w:rPr>
        <w:t>Ready for:</w:t>
      </w:r>
      <w:r>
        <w:t xml:space="preserve"> Immediate implementation by development team</w:t>
      </w:r>
    </w:p>
    <w:p>
      <w:pPr>
        <w:spacing w:after="120"/>
      </w:pPr>
      <w:r>
        <w:rPr>
          <w:b/>
        </w:rPr>
        <w:t>Template:</w:t>
      </w:r>
      <w:r>
        <w:t xml:space="preserve"> 2 (Comparison)</w:t>
      </w:r>
    </w:p>
    <w:p>
      <w:pPr>
        <w:spacing w:after="120"/>
      </w:pPr>
      <w:r>
        <w:rPr>
          <w:b/>
        </w:rPr>
        <w:t>Writer:</w:t>
      </w:r>
      <w:r>
        <w:t xml:space="preserve"> Lewis Humphries</w:t>
      </w:r>
    </w:p>
    <w:p>
      <w:pPr>
        <w:spacing w:after="120"/>
      </w:pPr>
      <w:r>
        <w:rPr>
          <w:b/>
        </w:rPr>
        <w:t>Date Generated:</w:t>
      </w:r>
      <w:r>
        <w:t xml:space="preserve"> December 5,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