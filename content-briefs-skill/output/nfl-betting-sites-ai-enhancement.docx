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Best NFL Betting Sites</w:t>
      </w:r>
    </w:p>
    <w:p/>
    <w:p>
      <w:pPr>
        <w:spacing w:after="120"/>
      </w:pPr>
      <w:r>
        <w:rPr>
          <w:b/>
        </w:rPr>
        <w:t>Phase 3 - Technical Implementation</w:t>
      </w:r>
    </w:p>
    <w:p>
      <w:pPr>
        <w:spacing w:after="120"/>
      </w:pPr>
      <w:r>
        <w:rPr>
          <w:b/>
        </w:rPr>
        <w:t>Date:</w:t>
      </w:r>
      <w:r>
        <w:t xml:space="preserve"> November 28, 2025</w:t>
      </w:r>
    </w:p>
    <w:p>
      <w:pPr>
        <w:spacing w:after="120"/>
      </w:pPr>
      <w:r>
        <w:rPr>
          <w:b/>
        </w:rPr>
        <w:t>Writer:</w:t>
      </w:r>
      <w:r>
        <w:t xml:space="preserve"> Lewis Humphries</w:t>
      </w:r>
    </w:p>
    <w:p>
      <w:pPr>
        <w:spacing w:after="120"/>
      </w:pPr>
      <w:r>
        <w:rPr>
          <w:b/>
        </w:rPr>
        <w:t>Template:</w:t>
      </w:r>
      <w:r>
        <w:t xml:space="preserve"> 2 (Comparison)</w:t>
      </w:r>
    </w:p>
    <w:p>
      <w:pPr>
        <w:spacing w:after="120"/>
      </w:pPr>
      <w:r>
        <w:rPr>
          <w:b/>
        </w:rPr>
        <w:t>Target:</w:t>
      </w:r>
      <w:r>
        <w:t xml:space="preserve"> https://www.topendsports.com/sport/betting/nfl/index.htm</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content="Best NFL Betting Sites: Top Sportsbooks for Football"&gt;</w:t>
        <w:br/>
        <w:t>&lt;meta name="description" content="Compare the best NFL betting sites for 2025. FanDuel, DraftKings, and BetMGM lead with competitive odds, player props, and same game parlays. Licensed in 30+ states."&gt;</w:t>
        <w:br/>
        <w:t>&lt;meta name="keywords" content="best nfl betting sites, best nfl betting apps, nfl betting odds, nfl player props, nfl betting promo codes, nfl parlay betting, nfl same game parlays, nfl spread betting, nfl over under betting, nfl moneyline betting, nfl live betting, how to bet on nfl, fanduel vs draftkings nfl, fastest payout sportsbook nfl, nfl futures betting, nfl betting apps legal states"&gt;</w:t>
        <w:br/>
        <w:t>&lt;meta name="author" content="Lewis Humphries"&gt;</w:t>
        <w:br/>
        <w:t>&lt;link rel="canonical" href="https://www.topendsports.com/sport/betting/nfl/index.htm"&gt;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November 2025</w:t>
        <w:br/>
        <w:t xml:space="preserve">  &lt;/p&gt;</w:t>
        <w:br/>
        <w:t>&lt;/div&gt;</w:t>
      </w:r>
    </w:p>
    <w:p/>
    <w:p/>
    <w:p>
      <w:pPr>
        <w:pStyle w:val="Heading2"/>
      </w:pPr>
      <w:r>
        <w:rPr>
          <w:b/>
          <w:color w:val="2E7D32"/>
          <w:sz w:val="32"/>
        </w:rPr>
        <w:t>AFFILIATE DISCLOSURE (Top of Page)</w:t>
      </w:r>
    </w:p>
    <w:p/>
    <w:p>
      <w:pPr>
        <w:pStyle w:val="NoSpacing"/>
        <w:spacing w:before="120" w:after="120"/>
        <w:ind w:left="720"/>
      </w:pPr>
      <w:r>
        <w:rPr>
          <w:rFonts w:ascii="Courier New" w:hAnsi="Courier New"/>
          <w:sz w:val="18"/>
        </w:rPr>
        <w:t>&lt;div style="background: #fff3cd; border-left: 4px solid #ffc107; padding: 1rem; margin: 1.5rem 0;"&gt;</w:t>
        <w:br/>
        <w:t xml:space="preserve">  &lt;p style="margin: 0; font-size: 14px;"&gt;</w:t>
        <w:br/>
        <w:t xml:space="preserve">    &lt;strong&gt;Disclosure:&lt;/strong&gt; We may earn commission when you sign up through our links. All sportsbooks featured are licensed and regulated. Must be 21+. Gambling problem? Call 1-800-522-4700.</w:t>
        <w:br/>
        <w:t xml:space="preserve">  &lt;/p&gt;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1.25rem;"&gt;Quick Answer: Top 3 NFL Betting Sites&lt;/h2&gt;</w:t>
        <w:br/>
        <w:t xml:space="preserve">  &lt;p style="font-size: 1.1rem; margin-bottom: 1rem;"&gt;The best NFL betting sites are FanDuel (best overall experience), DraftKings (most extensive props), and BetMGM (fastest payouts with MGM Rewards).&lt;/p&gt;</w:t>
        <w:br/>
        <w:t xml:space="preserve">  &lt;ul style="line-height: 1.8; margin: 0; padding-left: 1.25rem;"&gt;</w:t>
        <w:br/>
        <w:t xml:space="preserve">    &lt;li&gt;&lt;strong&gt;FanDuel:&lt;/strong&gt; #1 market share, 4.9/5 app rating, industry-leading Same Game Parlay builder&lt;/li&gt;</w:t>
        <w:br/>
        <w:t xml:space="preserve">    &lt;li&gt;&lt;strong&gt;DraftKings:&lt;/strong&gt; 29.9% best NFL underdog prices, Flash Betting on every down&lt;/li&gt;</w:t>
        <w:br/>
        <w:t xml:space="preserve">    &lt;li&gt;&lt;strong&gt;BetMGM:&lt;/strong&gt; 2-hour payouts, most player props, MGM Rewards integration&lt;/li&gt;</w:t>
        <w:br/>
        <w:t xml:space="preserve">  &lt;/ul&gt;</w:t>
        <w:br/>
        <w:t>&lt;/div&gt;</w:t>
      </w:r>
    </w:p>
    <w:p/>
    <w:p/>
    <w:p>
      <w:pPr>
        <w:pStyle w:val="Heading2"/>
      </w:pPr>
      <w:r>
        <w:rPr>
          <w:b/>
          <w:color w:val="2E7D32"/>
          <w:sz w:val="32"/>
        </w:rPr>
        <w:t>COMPARISON TABLE (Sortable/Filterable)</w:t>
      </w:r>
    </w:p>
    <w:p/>
    <w:p>
      <w:pPr>
        <w:pStyle w:val="NoSpacing"/>
        <w:spacing w:before="120" w:after="120"/>
        <w:ind w:left="720"/>
      </w:pPr>
      <w:r>
        <w:rPr>
          <w:rFonts w:ascii="Courier New" w:hAnsi="Courier New"/>
          <w:sz w:val="18"/>
        </w:rPr>
        <w:t>&lt;div style="margin: 2rem 0;"&gt;</w:t>
        <w:br/>
        <w:t xml:space="preserve">  &lt;h2 style="color: #2e7d32;"&gt;Compare Best NFL Betting Sites&lt;/h2&gt;</w:t>
        <w:br/>
        <w:br/>
        <w:t xml:space="preserve">  &lt;div style="margin-bottom: 1rem;"&gt;</w:t>
        <w:br/>
        <w:t xml:space="preserve">    &lt;label for="filterCriteria" style="font-weight: 600; margin-right: 0.5rem;"&gt;Filter by:&lt;/label&gt;</w:t>
        <w:br/>
        <w:t xml:space="preserve">    &lt;select id="filterCriteria" onchange="filterTable()" style="padding: 0.5rem; border: 1px solid #ddd; border-radius: 4px;"&gt;</w:t>
        <w:br/>
        <w:t xml:space="preserve">      &lt;option value="all"&gt;All Sportsbooks&lt;/option&gt;</w:t>
        <w:br/>
        <w:t xml:space="preserve">      &lt;option value="props"&gt;Best for Props&lt;/option&gt;</w:t>
        <w:br/>
        <w:t xml:space="preserve">      &lt;option value="payout"&gt;Fastest Payouts&lt;/option&gt;</w:t>
        <w:br/>
        <w:t xml:space="preserve">      &lt;option value="live"&gt;Best Live Betting&lt;/option&gt;</w:t>
        <w:br/>
        <w:t xml:space="preserve">      &lt;option value="bonus"&gt;Highest Bonuses&lt;/option&gt;</w:t>
        <w:br/>
        <w:t xml:space="preserve">    &lt;/select&gt;</w:t>
        <w:br/>
        <w:br/>
        <w:t xml:space="preserve">    &lt;button onclick="sortTable()" style="margin-left: 1rem; background: #2e7d32; color: white; padding: 0.5rem 1rem; border: none; border-radius: 4px; cursor: pointer;"&gt;</w:t>
        <w:br/>
        <w:t xml:space="preserve">      Sort by Rating</w:t>
        <w:br/>
        <w:t xml:space="preserve">    &lt;/button&gt;</w:t>
        <w:br/>
        <w:t xml:space="preserve">  &lt;/div&gt;</w:t>
        <w:br/>
        <w:br/>
        <w:t xml:space="preserve">  &lt;div style="overflow-x: auto;"&gt;</w:t>
        <w:br/>
        <w:t xml:space="preserve">    &lt;table id="comparisonTable" style="width: 100%; border-collapse: collapse;"&gt;</w:t>
        <w:br/>
        <w:t xml:space="preserve">      &lt;thead&gt;</w:t>
        <w:br/>
        <w:t xml:space="preserve">        &lt;tr style="background: #2e7d32;"&gt;</w:t>
        <w:br/>
        <w:t xml:space="preserve">          &lt;th style="color: white; padding: 1rem; text-align: left;"&gt;Sportsbook&lt;/th&gt;</w:t>
        <w:br/>
        <w:t xml:space="preserve">          &lt;th style="color: white; padding: 1rem; text-align: left;"&gt;Best For&lt;/th&gt;</w:t>
        <w:br/>
        <w:t xml:space="preserve">          &lt;th style="color: white; padding: 1rem; text-align: left;"&gt;Welcome Bonus&lt;/th&gt;</w:t>
        <w:br/>
        <w:t xml:space="preserve">          &lt;th style="color: white; padding: 1rem; text-align: left;"&gt;NFL Props&lt;/th&gt;</w:t>
        <w:br/>
        <w:t xml:space="preserve">          &lt;th style="color: white; padding: 1rem; text-align: left;"&gt;Payout Speed&lt;/th&gt;</w:t>
        <w:br/>
        <w:t xml:space="preserve">          &lt;th style="color: white; padding: 1rem; text-align: center;"&gt;Rating&lt;/th&gt;</w:t>
        <w:br/>
        <w:t xml:space="preserve">          &lt;th style="color: white; padding: 1rem; text-align: center;"&gt;Action&lt;/th&gt;</w:t>
        <w:br/>
        <w:t xml:space="preserve">        &lt;/tr&gt;</w:t>
        <w:br/>
        <w:t xml:space="preserve">      &lt;/thead&gt;</w:t>
        <w:br/>
        <w:t xml:space="preserve">      &lt;tbody&gt;</w:t>
        <w:br/>
        <w:t xml:space="preserve">        &lt;tr style="background: #f9f9f9;" data-category="props payout"&gt;</w:t>
        <w:br/>
        <w:t xml:space="preserve">          &lt;td style="padding: 1rem; border-bottom: 1px solid #ddd;"&gt;&lt;strong&gt;FanDuel&lt;/strong&gt;&lt;/td&gt;</w:t>
        <w:br/>
        <w:t xml:space="preserve">          &lt;td style="padding: 1rem; border-bottom: 1px solid #ddd;"&gt;User Experience &amp; SGPs&lt;/td&gt;</w:t>
        <w:br/>
        <w:t xml:space="preserve">          &lt;td style="padding: 1rem; border-bottom: 1px solid #ddd;"&gt;Bet $5, Get $150 Bonus*&lt;/td&gt;</w:t>
        <w:br/>
        <w:t xml:space="preserve">          &lt;td style="padding: 1rem; border-bottom: 1px solid #ddd;"&gt;40+ per game&lt;/td&gt;</w:t>
        <w:br/>
        <w:t xml:space="preserve">          &lt;td style="padding: 1rem; border-bottom: 1px solid #ddd;"&gt;48 hours&lt;/td&gt;</w:t>
        <w:br/>
        <w:t xml:space="preserve">          &lt;td style="padding: 1rem; border-bottom: 1px solid #ddd; text-align: center;"&gt;⭐⭐⭐⭐⭐ (4.9/5)&lt;/td&gt;</w:t>
        <w:br/>
        <w:t xml:space="preserve">          &lt;td style="padding: 1rem; border-bottom: 1px solid #ddd; text-align: center;"&gt;</w:t>
        <w:br/>
        <w:t xml:space="preserve">            &lt;a href="https://www.topendsports.com/sport/betting/fanduel-review.htm" style="background: #2e7d32; color: white; padding: 0.5rem 1rem; text-decoration: none; border-radius: 4px; display: inline-block;"&gt;Visit FanDuel →&lt;/a&gt;</w:t>
        <w:br/>
        <w:t xml:space="preserve">          &lt;/td&gt;</w:t>
        <w:br/>
        <w:t xml:space="preserve">        &lt;/tr&gt;</w:t>
        <w:br/>
        <w:t xml:space="preserve">        &lt;tr style="background: white;" data-category="props live"&gt;</w:t>
        <w:br/>
        <w:t xml:space="preserve">          &lt;td style="padding: 1rem; border-bottom: 1px solid #ddd;"&gt;&lt;strong&gt;DraftKings&lt;/strong&gt;&lt;/td&gt;</w:t>
        <w:br/>
        <w:t xml:space="preserve">          &lt;td style="padding: 1rem; border-bottom: 1px solid #ddd;"&gt;Props Variety &amp; Flash Betting&lt;/td&gt;</w:t>
        <w:br/>
        <w:t xml:space="preserve">          &lt;td style="padding: 1rem; border-bottom: 1px solid #ddd;"&gt;Bet $5, Get $150 + Daily No Sweat SGP*&lt;/td&gt;</w:t>
        <w:br/>
        <w:t xml:space="preserve">          &lt;td style="padding: 1rem; border-bottom: 1px solid #ddd;"&gt;Most extensive&lt;/td&gt;</w:t>
        <w:br/>
        <w:t xml:space="preserve">          &lt;td style="padding: 1rem; border-bottom: 1px solid #ddd;"&gt;48-72 hours&lt;/td&gt;</w:t>
        <w:br/>
        <w:t xml:space="preserve">          &lt;td style="padding: 1rem; border-bottom: 1px solid #ddd; text-align: center;"&gt;⭐⭐⭐⭐⭐ (4.8/5)&lt;/td&gt;</w:t>
        <w:br/>
        <w:t xml:space="preserve">          &lt;td style="padding: 1rem; border-bottom: 1px solid #ddd; text-align: center;"&gt;</w:t>
        <w:br/>
        <w:t xml:space="preserve">            &lt;a href="https://www.topendsports.com/sport/betting/draftkings-review.htm" style="background: #2e7d32; color: white; padding: 0.5rem 1rem; text-decoration: none; border-radius: 4px; display: inline-block;"&gt;Visit DraftKings →&lt;/a&gt;</w:t>
        <w:br/>
        <w:t xml:space="preserve">          &lt;/td&gt;</w:t>
        <w:br/>
        <w:t xml:space="preserve">        &lt;/tr&gt;</w:t>
        <w:br/>
        <w:t xml:space="preserve">        &lt;tr style="background: #f9f9f9;" data-category="props payout bonus"&gt;</w:t>
        <w:br/>
        <w:t xml:space="preserve">          &lt;td style="padding: 1rem; border-bottom: 1px solid #ddd;"&gt;&lt;strong&gt;BetMGM&lt;/strong&gt;&lt;/td&gt;</w:t>
        <w:br/>
        <w:t xml:space="preserve">          &lt;td style="padding: 1rem; border-bottom: 1px solid #ddd;"&gt;Loyalty Rewards &amp; Props&lt;/td&gt;</w:t>
        <w:br/>
        <w:t xml:space="preserve">          &lt;td style="padding: 1rem; border-bottom: 1px solid #ddd;"&gt;Up to $1,500 First Bet Offer*&lt;/td&gt;</w:t>
        <w:br/>
        <w:t xml:space="preserve">          &lt;td style="padding: 1rem; border-bottom: 1px solid #ddd;"&gt;60+ alt lines&lt;/td&gt;</w:t>
        <w:br/>
        <w:t xml:space="preserve">          &lt;td style="padding: 1rem; border-bottom: 1px solid #ddd;"&gt;2 hours (fastest)&lt;/td&gt;</w:t>
        <w:br/>
        <w:t xml:space="preserve">          &lt;td style="padding: 1rem; border-bottom: 1px solid #ddd; text-align: center;"&gt;⭐⭐⭐⭐⭐ (4.7/5)&lt;/td&gt;</w:t>
        <w:br/>
        <w:t xml:space="preserve">          &lt;td style="padding: 1rem; border-bottom: 1px solid #ddd; text-align: center;"&gt;</w:t>
        <w:br/>
        <w:t xml:space="preserve">            &lt;a href="https://www.topendsports.com/sport/betting/betmgm-review.htm" style="background: #2e7d32; color: white; padding: 0.5rem 1rem; text-decoration: none; border-radius: 4px; display: inline-block;"&gt;Visit BetMGM →&lt;/a&gt;</w:t>
        <w:br/>
        <w:t xml:space="preserve">          &lt;/td&gt;</w:t>
        <w:br/>
        <w:t xml:space="preserve">        &lt;/tr&gt;</w:t>
        <w:br/>
        <w:t xml:space="preserve">        &lt;tr style="background: white;" data-category="live"&gt;</w:t>
        <w:br/>
        <w:t xml:space="preserve">          &lt;td style="padding: 1rem; border-bottom: 1px solid #ddd;"&gt;&lt;strong&gt;Caesars&lt;/strong&gt;&lt;/td&gt;</w:t>
        <w:br/>
        <w:t xml:space="preserve">          &lt;td style="padding: 1rem; border-bottom: 1px solid #ddd;"&gt;Odds Boosts &amp; Live Streaming&lt;/td&gt;</w:t>
        <w:br/>
        <w:t xml:space="preserve">          &lt;td style="padding: 1rem; border-bottom: 1px solid #ddd;"&gt;Get up to $1,000 First Bet*&lt;/td&gt;</w:t>
        <w:br/>
        <w:t xml:space="preserve">          &lt;td style="padding: 1rem; border-bottom: 1px solid #ddd;"&gt;Competitive&lt;/td&gt;</w:t>
        <w:br/>
        <w:t xml:space="preserve">          &lt;td style="padding: 1rem; border-bottom: 1px solid #ddd;"&gt;2-3 days&lt;/td&gt;</w:t>
        <w:br/>
        <w:t xml:space="preserve">          &lt;td style="padding: 1rem; border-bottom: 1px solid #ddd; text-align: center;"&gt;⭐⭐⭐⭐☆ (4.6/5)&lt;/td&gt;</w:t>
        <w:br/>
        <w:t xml:space="preserve">          &lt;td style="padding: 1rem; border-bottom: 1px solid #ddd; text-align: center;"&gt;</w:t>
        <w:br/>
        <w:t xml:space="preserve">            &lt;a href="#" style="background: #2e7d32; color: white; padding: 0.5rem 1rem; text-decoration: none; border-radius: 4px; display: inline-block;"&gt;Visit Caesars →&lt;/a&gt;</w:t>
        <w:br/>
        <w:t xml:space="preserve">          &lt;/td&gt;</w:t>
        <w:br/>
        <w:t xml:space="preserve">        &lt;/tr&gt;</w:t>
        <w:br/>
        <w:t xml:space="preserve">        &lt;tr style="background: #f9f9f9;" data-category="live"&gt;</w:t>
        <w:br/>
        <w:t xml:space="preserve">          &lt;td style="padding: 1rem; border-bottom: 1px solid #ddd;"&gt;&lt;strong&gt;bet365&lt;/strong&gt;&lt;/td&gt;</w:t>
        <w:br/>
        <w:t xml:space="preserve">          &lt;td style="padding: 1rem; border-bottom: 1px solid #ddd;"&gt;Live Betting &amp; Sharp Lines&lt;/td&gt;</w:t>
        <w:br/>
        <w:t xml:space="preserve">          &lt;td style="padding: 1rem; border-bottom: 1px solid #ddd;"&gt;Bet $5, Get $150 in Bonus Bets*&lt;/td&gt;</w:t>
        <w:br/>
        <w:t xml:space="preserve">          &lt;td style="padding: 1rem; border-bottom: 1px solid #ddd;"&gt;40+ per game&lt;/td&gt;</w:t>
        <w:br/>
        <w:t xml:space="preserve">          &lt;td style="padding: 1rem; border-bottom: 1px solid #ddd;"&gt;1-3 days&lt;/td&gt;</w:t>
        <w:br/>
        <w:t xml:space="preserve">          &lt;td style="padding: 1rem; border-bottom: 1px solid #ddd; text-align: center;"&gt;⭐⭐⭐⭐⭐ (4.8/5)&lt;/td&gt;</w:t>
        <w:br/>
        <w:t xml:space="preserve">          &lt;td style="padding: 1rem; border-bottom: 1px solid #ddd; text-align: center;"&gt;</w:t>
        <w:br/>
        <w:t xml:space="preserve">            &lt;a href="#" style="background: #2e7d32; color: white; padding: 0.5rem 1rem; text-decoration: none; border-radius: 4px; display: inline-block;"&gt;Visit bet365 →&lt;/a&gt;</w:t>
        <w:br/>
        <w:t xml:space="preserve">          &lt;/td&gt;</w:t>
        <w:br/>
        <w:t xml:space="preserve">        &lt;/tr&gt;</w:t>
        <w:br/>
        <w:t xml:space="preserve">        &lt;tr style="background: white;" data-category="props"&gt;</w:t>
        <w:br/>
        <w:t xml:space="preserve">          &lt;td style="padding: 1rem; border-bottom: 1px solid #ddd;"&gt;&lt;strong&gt;Fanatics&lt;/strong&gt;&lt;/td&gt;</w:t>
        <w:br/>
        <w:t xml:space="preserve">          &lt;td style="padding: 1rem; border-bottom: 1px solid #ddd;"&gt;FanCash Rewards &amp; Alt Lines&lt;/td&gt;</w:t>
        <w:br/>
        <w:t xml:space="preserve">          &lt;td style="padding: 1rem; border-bottom: 1px solid #ddd;"&gt;Bet $100, Get $100 Daily x10*&lt;/td&gt;</w:t>
        <w:br/>
        <w:t xml:space="preserve">          &lt;td style="padding: 1rem; border-bottom: 1px solid #ddd;"&gt;60+ alt lines&lt;/td&gt;</w:t>
        <w:br/>
        <w:t xml:space="preserve">          &lt;td style="padding: 1rem; border-bottom: 1px solid #ddd;"&gt;1-2 days&lt;/td&gt;</w:t>
        <w:br/>
        <w:t xml:space="preserve">          &lt;td style="padding: 1rem; border-bottom: 1px solid #ddd; text-align: center;"&gt;⭐⭐⭐⭐☆ (4.5/5)&lt;/td&gt;</w:t>
        <w:br/>
        <w:t xml:space="preserve">          &lt;td style="padding: 1rem; border-bottom: 1px solid #ddd; text-align: center;"&gt;</w:t>
        <w:br/>
        <w:t xml:space="preserve">            &lt;a href="#" style="background: #2e7d32; color: white; padding: 0.5rem 1rem; text-decoration: none; border-radius: 4px; display: inline-block;"&gt;Visit Fanatics →&lt;/a&gt;</w:t>
        <w:br/>
        <w:t xml:space="preserve">          &lt;/td&gt;</w:t>
        <w:br/>
        <w:t xml:space="preserve">        &lt;/tr&gt;</w:t>
        <w:br/>
        <w:t xml:space="preserve">        &lt;tr style="background: #f9f9f9;" data-category="live"&gt;</w:t>
        <w:br/>
        <w:t xml:space="preserve">          &lt;td style="padding: 1rem; border-bottom: 1px solid #ddd;"&gt;&lt;strong&gt;ESPN BET&lt;/strong&gt;&lt;/td&gt;</w:t>
        <w:br/>
        <w:t xml:space="preserve">          &lt;td style="padding: 1rem; border-bottom: 1px solid #ddd;"&gt;Casual Bettors &amp; Fantasy Integration&lt;/td&gt;</w:t>
        <w:br/>
        <w:t xml:space="preserve">          &lt;td style="padding: 1rem; border-bottom: 1px solid #ddd;"&gt;$1,000 First Bet Reset*&lt;/td&gt;</w:t>
        <w:br/>
        <w:t xml:space="preserve">          &lt;td style="padding: 1rem; border-bottom: 1px solid #ddd;"&gt;Competitive&lt;/td&gt;</w:t>
        <w:br/>
        <w:t xml:space="preserve">          &lt;td style="padding: 1rem; border-bottom: 1px solid #ddd;"&gt;1-3 days&lt;/td&gt;</w:t>
        <w:br/>
        <w:t xml:space="preserve">          &lt;td style="padding: 1rem; border-bottom: 1px solid #ddd; text-align: center;"&gt;⭐⭐⭐⭐☆ (4.4/5)&lt;/td&gt;</w:t>
        <w:br/>
        <w:t xml:space="preserve">          &lt;td style="padding: 1rem; border-bottom: 1px solid #ddd; text-align: center;"&gt;</w:t>
        <w:br/>
        <w:t xml:space="preserve">            &lt;a href="#" style="background: #2e7d32; color: white; padding: 0.5rem 1rem; text-decoration: none; border-radius: 4px; display: inline-block;"&gt;Visit ESPN BET →&lt;/a&gt;</w:t>
        <w:br/>
        <w:t xml:space="preserve">          &lt;/td&gt;</w:t>
        <w:br/>
        <w:t xml:space="preserve">        &lt;/tr&gt;</w:t>
        <w:br/>
        <w:t xml:space="preserve">      &lt;/tbody&gt;</w:t>
        <w:br/>
        <w:t xml:space="preserve">    &lt;/table&gt;</w:t>
        <w:br/>
        <w:t xml:space="preserve">  &lt;/div&gt;</w:t>
        <w:br/>
        <w:br/>
        <w:t xml:space="preserve">  &lt;p style="font-size: 12px; color: #666; margin-top: 1rem;"&gt;*21+ only. New customers only. T&amp;Cs apply. See complete terms below.&lt;/p&gt;</w:t>
        <w:br/>
        <w:t>&lt;/div&gt;</w:t>
        <w:br/>
        <w:br/>
        <w:t>&lt;script&gt;</w:t>
        <w:br/>
        <w:t>function filterTable() {</w:t>
        <w:br/>
        <w:t xml:space="preserve">  const filter = document.getElementById('filterCriteria').value;</w:t>
        <w:br/>
        <w:t xml:space="preserve">  const table = document.getElementById('comparisonTable');</w:t>
        <w:br/>
        <w:t xml:space="preserve">  const rows = table.getElementsByTagName('tbody')[0].getElementsByTagName('tr');</w:t>
        <w:br/>
        <w:br/>
        <w:t xml:space="preserve">  for (let i = 0; i &lt; rows.length; i++) {</w:t>
        <w:br/>
        <w:t xml:space="preserve">    const row = rows[i];</w:t>
        <w:br/>
        <w:t xml:space="preserve">    const categories = row.getAttribute('data-category');</w:t>
        <w:br/>
        <w:br/>
        <w:t xml:space="preserve">    if (filter === 'all' || categories.includes(filter)) {</w:t>
        <w:br/>
        <w:t xml:space="preserve">      row.style.display = '';</w:t>
        <w:br/>
        <w:t xml:space="preserve">    } else {</w:t>
        <w:br/>
        <w:t xml:space="preserve">      row.style.display = 'none';</w:t>
        <w:br/>
        <w:t xml:space="preserve">    }</w:t>
        <w:br/>
        <w:t xml:space="preserve">  }</w:t>
        <w:br/>
        <w:t>}</w:t>
        <w:br/>
        <w:br/>
        <w:t>let sortAscending = true;</w:t>
        <w:br/>
        <w:t>function sortTable() {</w:t>
        <w:br/>
        <w:t xml:space="preserve">  const table = document.getElementById('comparisonTable');</w:t>
        <w:br/>
        <w:t xml:space="preserve">  const tbody = table.getElementsByTagName('tbody')[0];</w:t>
        <w:br/>
        <w:t xml:space="preserve">  const rows = Array.from(tbody.getElementsByTagName('tr'));</w:t>
        <w:br/>
        <w:br/>
        <w:t xml:space="preserve">  rows.sort((a, b) =&gt; {</w:t>
        <w:br/>
        <w:t xml:space="preserve">    const ratingA = a.cells[5].textContent;</w:t>
        <w:br/>
        <w:t xml:space="preserve">    const ratingB = b.cells[5].textContent;</w:t>
        <w:br/>
        <w:t xml:space="preserve">    return sortAscending ? ratingB.localeCompare(ratingA) : ratingA.localeCompare(ratingB);</w:t>
        <w:br/>
        <w:t xml:space="preserve">  });</w:t>
        <w:br/>
        <w:br/>
        <w:t xml:space="preserve">  rows.forEach(row =&gt; tbody.appendChild(row));</w:t>
        <w:br/>
        <w:t xml:space="preserve">  sortAscending = !sortAscending;</w:t>
        <w:br/>
        <w:t>}</w:t>
        <w:br/>
        <w:t>&lt;/script&gt;</w:t>
      </w:r>
    </w:p>
    <w:p/>
    <w:p/>
    <w:p>
      <w:pPr>
        <w:pStyle w:val="Heading2"/>
      </w:pPr>
      <w:r>
        <w:rPr>
          <w:b/>
          <w:color w:val="2E7D32"/>
          <w:sz w:val="32"/>
        </w:rPr>
        <w:t>NFL-SPECIFIC FEATURES MATRIX</w:t>
      </w:r>
    </w:p>
    <w:p/>
    <w:p>
      <w:pPr>
        <w:pStyle w:val="NoSpacing"/>
        <w:spacing w:before="120" w:after="120"/>
        <w:ind w:left="720"/>
      </w:pPr>
      <w:r>
        <w:rPr>
          <w:rFonts w:ascii="Courier New" w:hAnsi="Courier New"/>
          <w:sz w:val="18"/>
        </w:rPr>
        <w:t>&lt;div style="margin: 2rem 0;"&gt;</w:t>
        <w:br/>
        <w:t xml:space="preserve">  &lt;h2 style="color: #2e7d32;"&gt;NFL-Specific Features Comparison&lt;/h2&gt;</w:t>
        <w:br/>
        <w:br/>
        <w:t xml:space="preserve">  &lt;div style="overflow-x: auto;"&gt;</w:t>
        <w:br/>
        <w:t xml:space="preserve">    &lt;table style="width: 100%; border-collapse: collapse;"&gt;</w:t>
        <w:br/>
        <w:t xml:space="preserve">      &lt;thead&gt;</w:t>
        <w:br/>
        <w:t xml:space="preserve">        &lt;tr style="background: #2e7d32;"&gt;</w:t>
        <w:br/>
        <w:t xml:space="preserve">          &lt;th style="color: white; padding: 1rem; text-align: left;"&gt;Sportsbook&lt;/th&gt;</w:t>
        <w:br/>
        <w:t xml:space="preserve">          &lt;th style="color: white; padding: 1rem; text-align: center;"&gt;Live Streaming&lt;/th&gt;</w:t>
        <w:br/>
        <w:t xml:space="preserve">          &lt;th style="color: white; padding: 1rem; text-align: center;"&gt;Flash Betting&lt;/th&gt;</w:t>
        <w:br/>
        <w:t xml:space="preserve">          &lt;th style="color: white; padding: 1rem; text-align: center;"&gt;Injury Insurance&lt;/th&gt;</w:t>
        <w:br/>
        <w:t xml:space="preserve">          &lt;th style="color: white; padding: 1rem; text-align: center;"&gt;Early Cash Out&lt;/th&gt;</w:t>
        <w:br/>
        <w:t xml:space="preserve">          &lt;th style="color: white; padding: 1rem; text-align: center;"&gt;SGP Builder&lt;/th&gt;</w:t>
        <w:br/>
        <w:t xml:space="preserve">          &lt;th style="color: white; padding: 1rem; text-align: center;"&gt;60+ Alt Lines&lt;/th&gt;</w:t>
        <w:br/>
        <w:t xml:space="preserve">        &lt;/tr&gt;</w:t>
        <w:br/>
        <w:t xml:space="preserve">      &lt;/thead&gt;</w:t>
        <w:br/>
        <w:t xml:space="preserve">      &lt;tbody&gt;</w:t>
        <w:br/>
        <w:t xml:space="preserve">        &lt;tr style="background: #f9f9f9;"&gt;</w:t>
        <w:br/>
        <w:t xml:space="preserve">          &lt;td style="padding: 1rem; border-bottom: 1px solid #ddd;"&gt;&lt;strong&gt;FanDuel&lt;/strong&gt;&lt;/td&gt;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 (Best)&lt;/td&gt;</w:t>
        <w:br/>
        <w:t xml:space="preserve">          &lt;td style="padding: 1rem; border-bottom: 1px solid #ddd; text-align: center;"&gt;❌&lt;/td&gt;</w:t>
        <w:br/>
        <w:t xml:space="preserve">        &lt;/tr&gt;</w:t>
        <w:br/>
        <w:t xml:space="preserve">        &lt;tr style="background: white;"&gt;</w:t>
        <w:br/>
        <w:t xml:space="preserve">          &lt;td style="padding: 1rem; border-bottom: 1px solid #ddd;"&gt;&lt;strong&gt;DraftKings&lt;/strong&gt;&lt;/td&gt;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&lt;/tr&gt;</w:t>
        <w:br/>
        <w:t xml:space="preserve">        &lt;tr style="background: #f9f9f9;"&gt;</w:t>
        <w:br/>
        <w:t xml:space="preserve">          &lt;td style="padding: 1rem; border-bottom: 1px solid #ddd;"&gt;&lt;strong&gt;BetMGM&lt;/strong&gt;&lt;/td&gt;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&lt;/tr&gt;</w:t>
        <w:br/>
        <w:t xml:space="preserve">        &lt;tr style="background: white;"&gt;</w:t>
        <w:br/>
        <w:t xml:space="preserve">          &lt;td style="padding: 1rem; border-bottom: 1px solid #ddd;"&gt;&lt;strong&gt;Caesars&lt;/strong&gt;&lt;/td&gt;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 (12-leg)&lt;/td&gt;</w:t>
        <w:br/>
        <w:t xml:space="preserve">          &lt;td style="padding: 1rem; border-bottom: 1px solid #ddd; text-align: center;"&gt;❌&lt;/td&gt;</w:t>
        <w:br/>
        <w:t xml:space="preserve">        &lt;/tr&gt;</w:t>
        <w:br/>
        <w:t xml:space="preserve">        &lt;tr style="background: #f9f9f9;"&gt;</w:t>
        <w:br/>
        <w:t xml:space="preserve">          &lt;td style="padding: 1rem; border-bottom: 1px solid #ddd;"&gt;&lt;strong&gt;bet365&lt;/strong&gt;&lt;/td&gt;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&lt;/tr&gt;</w:t>
        <w:br/>
        <w:t xml:space="preserve">        &lt;tr style="background: white;"&gt;</w:t>
        <w:br/>
        <w:t xml:space="preserve">          &lt;td style="padding: 1rem; border-bottom: 1px solid #ddd;"&gt;&lt;strong&gt;Fanatics&lt;/strong&gt;&lt;/td&gt;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&lt;/tr&gt;</w:t>
        <w:br/>
        <w:t xml:space="preserve">        &lt;tr style="background: #f9f9f9;"&gt;</w:t>
        <w:br/>
        <w:t xml:space="preserve">          &lt;td style="padding: 1rem; border-bottom: 1px solid #ddd;"&gt;&lt;strong&gt;ESPN BET&lt;/strong&gt;&lt;/td&gt;</w:t>
        <w:br/>
        <w:t xml:space="preserve">          &lt;td style="padding: 1rem; border-bottom: 1px solid #ddd; text-align: center;"&gt;✅ (BetVision)&lt;/td&gt;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&lt;td style="padding: 1rem; border-bottom: 1px solid #ddd; text-align: center;"&gt;❌&lt;/td&gt;</w:t>
        <w:br/>
        <w:t xml:space="preserve">        &lt;/tr&gt;</w:t>
        <w:br/>
        <w:t xml:space="preserve">      &lt;/tbody&gt;</w:t>
        <w:br/>
        <w:t xml:space="preserve">    &lt;/table&gt;</w:t>
        <w:br/>
        <w:t xml:space="preserve">  &lt;/div&gt;</w:t>
        <w:br/>
        <w:t>&lt;/div&gt;</w:t>
      </w:r>
    </w:p>
    <w:p/>
    <w:p/>
    <w:p>
      <w:pPr>
        <w:pStyle w:val="Heading2"/>
      </w:pPr>
      <w:r>
        <w:rPr>
          <w:b/>
          <w:color w:val="2E7D32"/>
          <w:sz w:val="32"/>
        </w:rPr>
        <w:t>PAYMENT SPEED COMPARISON MATRIX</w:t>
      </w:r>
    </w:p>
    <w:p/>
    <w:p>
      <w:pPr>
        <w:pStyle w:val="NoSpacing"/>
        <w:spacing w:before="120" w:after="120"/>
        <w:ind w:left="720"/>
      </w:pPr>
      <w:r>
        <w:rPr>
          <w:rFonts w:ascii="Courier New" w:hAnsi="Courier New"/>
          <w:sz w:val="18"/>
        </w:rPr>
        <w:t>&lt;div style="margin: 2rem 0;"&gt;</w:t>
        <w:br/>
        <w:t xml:space="preserve">  &lt;h3 style="color: #2e7d32;"&gt;Withdrawal Methods &amp; Payout Speeds&lt;/h3&gt;</w:t>
        <w:br/>
        <w:br/>
        <w:t xml:space="preserve">  &lt;div style="overflow-x: auto;"&gt;</w:t>
        <w:br/>
        <w:t xml:space="preserve">    &lt;table style="width: 100%; border-collapse: collapse;"&gt;</w:t>
        <w:br/>
        <w:t xml:space="preserve">      &lt;thead&gt;</w:t>
        <w:br/>
        <w:t xml:space="preserve">        &lt;tr style="background: #2e7d32;"&gt;</w:t>
        <w:br/>
        <w:t xml:space="preserve">          &lt;th style="color: white; padding: 1rem; text-align: left;"&gt;Sportsbook&lt;/th&gt;</w:t>
        <w:br/>
        <w:t xml:space="preserve">          &lt;th style="color: white; padding: 1rem; text-align: center;"&gt;PayPal&lt;/th&gt;</w:t>
        <w:br/>
        <w:t xml:space="preserve">          &lt;th style="color: white; padding: 1rem; text-align: center;"&gt;Play+&lt;/th&gt;</w:t>
        <w:br/>
        <w:t xml:space="preserve">          &lt;th style="color: white; padding: 1rem; text-align: center;"&gt;Bank Transfer&lt;/th&gt;</w:t>
        <w:br/>
        <w:t xml:space="preserve">          &lt;th style="color: white; padding: 1rem; text-align: center;"&gt;Debit Card&lt;/th&gt;</w:t>
        <w:br/>
        <w:t xml:space="preserve">        &lt;/tr&gt;</w:t>
        <w:br/>
        <w:t xml:space="preserve">      &lt;/thead&gt;</w:t>
        <w:br/>
        <w:t xml:space="preserve">      &lt;tbody&gt;</w:t>
        <w:br/>
        <w:t xml:space="preserve">        &lt;tr style="background: #f9f9f9;"&gt;</w:t>
        <w:br/>
        <w:t xml:space="preserve">          &lt;td style="padding: 1rem; border-bottom: 1px solid #ddd;"&gt;&lt;strong&gt;FanDuel&lt;/strong&gt;&lt;/td&gt;</w:t>
        <w:br/>
        <w:t xml:space="preserve">          &lt;td style="padding: 1rem; border-bottom: 1px solid #ddd; text-align: center;"&gt;48 hours&lt;/td&gt;</w:t>
        <w:br/>
        <w:t xml:space="preserve">          &lt;td style="padding: 1rem; border-bottom: 1px solid #ddd; text-align: center;"&gt;48 hours&lt;/td&gt;</w:t>
        <w:br/>
        <w:t xml:space="preserve">          &lt;td style="padding: 1rem; border-bottom: 1px solid #ddd; text-align: center;"&gt;3-5 days&lt;/td&gt;</w:t>
        <w:br/>
        <w:t xml:space="preserve">          &lt;td style="padding: 1rem; border-bottom: 1px solid #ddd; text-align: center;"&gt;2-3 days&lt;/td&gt;</w:t>
        <w:br/>
        <w:t xml:space="preserve">        &lt;/tr&gt;</w:t>
        <w:br/>
        <w:t xml:space="preserve">        &lt;tr style="background: white;"&gt;</w:t>
        <w:br/>
        <w:t xml:space="preserve">          &lt;td style="padding: 1rem; border-bottom: 1px solid #ddd;"&gt;&lt;strong&gt;DraftKings&lt;/strong&gt;&lt;/td&gt;</w:t>
        <w:br/>
        <w:t xml:space="preserve">          &lt;td style="padding: 1rem; border-bottom: 1px solid #ddd; text-align: center;"&gt;48-72 hours&lt;/td&gt;</w:t>
        <w:br/>
        <w:t xml:space="preserve">          &lt;td style="padding: 1rem; border-bottom: 1px solid #ddd; text-align: center;"&gt;48-72 hours&lt;/td&gt;</w:t>
        <w:br/>
        <w:t xml:space="preserve">          &lt;td style="padding: 1rem; border-bottom: 1px solid #ddd; text-align: center;"&gt;3-5 days&lt;/td&gt;</w:t>
        <w:br/>
        <w:t xml:space="preserve">          &lt;td style="padding: 1rem; border-bottom: 1px solid #ddd; text-align: center;"&gt;2-3 days&lt;/td&gt;</w:t>
        <w:br/>
        <w:t xml:space="preserve">        &lt;/tr&gt;</w:t>
        <w:br/>
        <w:t xml:space="preserve">        &lt;tr style="background: #e8f5e9;"&gt;</w:t>
        <w:br/>
        <w:t xml:space="preserve">          &lt;td style="padding: 1rem; border-bottom: 1px solid #ddd;"&gt;&lt;strong&gt;BetMGM&lt;/strong&gt; 🏆&lt;/td&gt;</w:t>
        <w:br/>
        <w:t xml:space="preserve">          &lt;td style="padding: 1rem; border-bottom: 1px solid #ddd; text-align: center;"&gt;&lt;strong&gt;2 hours&lt;/strong&gt;&lt;/td&gt;</w:t>
        <w:br/>
        <w:t xml:space="preserve">          &lt;td style="padding: 1rem; border-bottom: 1px solid #ddd; text-align: center;"&gt;&lt;strong&gt;2 hours&lt;/strong&gt;&lt;/td&gt;</w:t>
        <w:br/>
        <w:t xml:space="preserve">          &lt;td style="padding: 1rem; border-bottom: 1px solid #ddd; text-align: center;"&gt;3-5 days&lt;/td&gt;</w:t>
        <w:br/>
        <w:t xml:space="preserve">          &lt;td style="padding: 1rem; border-bottom: 1px solid #ddd; text-align: center;"&gt;1-2 days&lt;/td&gt;</w:t>
        <w:br/>
        <w:t xml:space="preserve">        &lt;/tr&gt;</w:t>
        <w:br/>
        <w:t xml:space="preserve">        &lt;tr style="background: #f9f9f9;"&gt;</w:t>
        <w:br/>
        <w:t xml:space="preserve">          &lt;td style="padding: 1rem; border-bottom: 1px solid #ddd;"&gt;&lt;strong&gt;Caesars&lt;/strong&gt;&lt;/td&gt;</w:t>
        <w:br/>
        <w:t xml:space="preserve">          &lt;td style="padding: 1rem; border-bottom: 1px solid #ddd; text-align: center;"&gt;2-3 days&lt;/td&gt;</w:t>
        <w:br/>
        <w:t xml:space="preserve">          &lt;td style="padding: 1rem; border-bottom: 1px solid #ddd; text-align: center;"&gt;1-2 days&lt;/td&gt;</w:t>
        <w:br/>
        <w:t xml:space="preserve">          &lt;td style="padding: 1rem; border-bottom: 1px solid #ddd; text-align: center;"&gt;3-5 days&lt;/td&gt;</w:t>
        <w:br/>
        <w:t xml:space="preserve">          &lt;td style="padding: 1rem; border-bottom: 1px solid #ddd; text-align: center;"&gt;2-3 days&lt;/td&gt;</w:t>
        <w:br/>
        <w:t xml:space="preserve">        &lt;/tr&gt;</w:t>
        <w:br/>
        <w:t xml:space="preserve">        &lt;tr style="background: white;"&gt;</w:t>
        <w:br/>
        <w:t xml:space="preserve">          &lt;td style="padding: 1rem; border-bottom: 1px solid #ddd;"&gt;&lt;strong&gt;bet365&lt;/strong&gt;&lt;/td&gt;</w:t>
        <w:br/>
        <w:t xml:space="preserve">          &lt;td style="padding: 1rem; border-bottom: 1px solid #ddd; text-align: center;"&gt;1-3 days&lt;/td&gt;</w:t>
        <w:br/>
        <w:t xml:space="preserve">          &lt;td style="padding: 1rem; border-bottom: 1px solid #ddd; text-align: center;"&gt;1-2 days&lt;/td&gt;</w:t>
        <w:br/>
        <w:t xml:space="preserve">          &lt;td style="padding: 1rem; border-bottom: 1px solid #ddd; text-align: center;"&gt;3-5 days&lt;/td&gt;</w:t>
        <w:br/>
        <w:t xml:space="preserve">          &lt;td style="padding: 1rem; border-bottom: 1px solid #ddd; text-align: center;"&gt;1-3 days&lt;/td&gt;</w:t>
        <w:br/>
        <w:t xml:space="preserve">        &lt;/tr&gt;</w:t>
        <w:br/>
        <w:t xml:space="preserve">        &lt;tr style="background: #f9f9f9;"&gt;</w:t>
        <w:br/>
        <w:t xml:space="preserve">          &lt;td style="padding: 1rem; border-bottom: 1px solid #ddd;"&gt;&lt;strong&gt;Fanatics&lt;/strong&gt;&lt;/td&gt;</w:t>
        <w:br/>
        <w:t xml:space="preserve">          &lt;td style="padding: 1rem; border-bottom: 1px solid #ddd; text-align: center;"&gt;1-2 days&lt;/td&gt;</w:t>
        <w:br/>
        <w:t xml:space="preserve">          &lt;td style="padding: 1rem; border-bottom: 1px solid #ddd; text-align: center;"&gt;1-2 days&lt;/td&gt;</w:t>
        <w:br/>
        <w:t xml:space="preserve">          &lt;td style="padding: 1rem; border-bottom: 1px solid #ddd; text-align: center;"&gt;3-5 days&lt;/td&gt;</w:t>
        <w:br/>
        <w:t xml:space="preserve">          &lt;td style="padding: 1rem; border-bottom: 1px solid #ddd; text-align: center;"&gt;2-3 days&lt;/td&gt;</w:t>
        <w:br/>
        <w:t xml:space="preserve">        &lt;/tr&gt;</w:t>
        <w:br/>
        <w:t xml:space="preserve">        &lt;tr style="background: white;"&gt;</w:t>
        <w:br/>
        <w:t xml:space="preserve">          &lt;td style="padding: 1rem; border-bottom: 1px solid #ddd;"&gt;&lt;strong&gt;ESPN BET&lt;/strong&gt;&lt;/td&gt;</w:t>
        <w:br/>
        <w:t xml:space="preserve">          &lt;td style="padding: 1rem; border-bottom: 1px solid #ddd; text-align: center;"&gt;1-3 days&lt;/td&gt;</w:t>
        <w:br/>
        <w:t xml:space="preserve">          &lt;td style="padding: 1rem; border-bottom: 1px solid #ddd; text-align: center;"&gt;1-2 days&lt;/td&gt;</w:t>
        <w:br/>
        <w:t xml:space="preserve">          &lt;td style="padding: 1rem; border-bottom: 1px solid #ddd; text-align: center;"&gt;3-5 days&lt;/td&gt;</w:t>
        <w:br/>
        <w:t xml:space="preserve">          &lt;td style="padding: 1rem; border-bottom: 1px solid #ddd; text-align: center;"&gt;2-3 days&lt;/td&gt;</w:t>
        <w:br/>
        <w:t xml:space="preserve">        &lt;/tr&gt;</w:t>
        <w:br/>
        <w:t xml:space="preserve">      &lt;/tbody&gt;</w:t>
        <w:br/>
        <w:t xml:space="preserve">    &lt;/table&gt;</w:t>
        <w:br/>
        <w:t xml:space="preserve">  &lt;/div&gt;</w:t>
        <w:br/>
        <w:br/>
        <w:t xml:space="preserve">  &lt;div style="background: #e8f5e9; padding: 1rem; margin-top: 1rem; border-radius: 4px;"&gt;</w:t>
        <w:br/>
        <w:t xml:space="preserve">    &lt;p style="margin: 0; font-size: 14px;"&gt;</w:t>
        <w:br/>
        <w:t xml:space="preserve">      &lt;strong&gt;💡 Pro Tip:&lt;/strong&gt; BetMGM offers the fastest payouts in the industry at just 2 hours via PayPal or Play+. FanDuel follows at 48 hours.</w:t>
        <w:br/>
        <w:t xml:space="preserve">    &lt;/p&gt;</w:t>
        <w:br/>
        <w:t xml:space="preserve">  &lt;/div&gt;</w:t>
        <w:br/>
        <w:t>&lt;/div&gt;</w:t>
      </w:r>
    </w:p>
    <w:p/>
    <w:p/>
    <w:p>
      <w:pPr>
        <w:pStyle w:val="Heading2"/>
      </w:pPr>
      <w:r>
        <w:rPr>
          <w:b/>
          <w:color w:val="2E7D32"/>
          <w:sz w:val="32"/>
        </w:rPr>
        <w:t>PARLAY CALCULATOR INTEGRATION</w:t>
      </w:r>
    </w:p>
    <w:p/>
    <w:p>
      <w:pPr>
        <w:pStyle w:val="NoSpacing"/>
        <w:spacing w:before="120" w:after="120"/>
        <w:ind w:left="720"/>
      </w:pPr>
      <w:r>
        <w:rPr>
          <w:rFonts w:ascii="Courier New" w:hAnsi="Courier New"/>
          <w:sz w:val="18"/>
        </w:rPr>
        <w:t>&lt;div style="background: #f8f9fa; padding: 2rem; border-radius: 8px; margin: 2rem 0; border: 2px solid #2e7d32;"&gt;</w:t>
        <w:br/>
        <w:t xml:space="preserve">  &lt;h3 style="margin-top: 0; color: #2e7d32;"&gt;NFL Parlay Calculator&lt;/h3&gt;</w:t>
        <w:br/>
        <w:br/>
        <w:t xml:space="preserve">  &lt;p style="margin-bottom: 1.5rem;"&gt;Calculate potential payouts for your NFL parlays before you place your bets.&lt;/p&gt;</w:t>
        <w:br/>
        <w:br/>
        <w:t xml:space="preserve">  &lt;div style="margin-bottom: 1rem;"&gt;</w:t>
        <w:br/>
        <w:t xml:space="preserve">    &lt;label style="display: block; margin-bottom: 0.5rem; font-weight: 600;"&gt;Number of Legs:&lt;/label&gt;</w:t>
        <w:br/>
        <w:t xml:space="preserve">    &lt;input type="number" id="parlayLegs" value="3" min="2" max="12" style="padding: 0.5rem; width: 100px; border: 1px solid #ddd; border-radius: 4px;"&gt;</w:t>
        <w:br/>
        <w:t xml:space="preserve">  &lt;/div&gt;</w:t>
        <w:br/>
        <w:br/>
        <w:t xml:space="preserve">  &lt;div style="margin-bottom: 1rem;"&gt;</w:t>
        <w:br/>
        <w:t xml:space="preserve">    &lt;label style="display: block; margin-bottom: 0.5rem; font-weight: 600;"&gt;Wager Amount ($):&lt;/label&gt;</w:t>
        <w:br/>
        <w:t xml:space="preserve">    &lt;input type="number" id="parlayWager" value="100" min="1" style="padding: 0.5rem; width: 150px; border: 1px solid #ddd; border-radius: 4px;"&gt;</w:t>
        <w:br/>
        <w:t xml:space="preserve">  &lt;/div&gt;</w:t>
        <w:br/>
        <w:br/>
        <w:t xml:space="preserve">  &lt;div style="margin-bottom: 1rem;"&gt;</w:t>
        <w:br/>
        <w:t xml:space="preserve">    &lt;label style="display: block; margin-bottom: 0.5rem; font-weight: 600;"&gt;Average Odds per Leg:&lt;/label&gt;</w:t>
        <w:br/>
        <w:t xml:space="preserve">    &lt;select id="parlayOdds" style="padding: 0.5rem; border: 1px solid #ddd; border-radius: 4px;"&gt;</w:t>
        <w:br/>
        <w:t xml:space="preserve">      &lt;option value="-110"&gt;-110 (Standard)&lt;/option&gt;</w:t>
        <w:br/>
        <w:t xml:space="preserve">      &lt;option value="-120"&gt;-120&lt;/option&gt;</w:t>
        <w:br/>
        <w:t xml:space="preserve">      &lt;option value="+100"&gt;+100 (Even)&lt;/option&gt;</w:t>
        <w:br/>
        <w:t xml:space="preserve">      &lt;option value="+110"&gt;+110&lt;/option&gt;</w:t>
        <w:br/>
        <w:t xml:space="preserve">      &lt;option value="+120"&gt;+120&lt;/option&gt;</w:t>
        <w:br/>
        <w:t xml:space="preserve">    &lt;/select&gt;</w:t>
        <w:br/>
        <w:t xml:space="preserve">  &lt;/div&gt;</w:t>
        <w:br/>
        <w:br/>
        <w:t xml:space="preserve">  &lt;button onclick="calculateParlay()" style="background: #2e7d32; color: white; padding: 0.75rem 1.5rem; border: none; border-radius: 4px; cursor: pointer; font-size: 16px;"&gt;</w:t>
        <w:br/>
        <w:t xml:space="preserve">    Calculate Payout</w:t>
        <w:br/>
        <w:t xml:space="preserve">  &lt;/button&gt;</w:t>
        <w:br/>
        <w:br/>
        <w:t xml:space="preserve">  &lt;div id="parlayResult" style="margin-top: 1.5rem; padding: 1.5rem; background: #e8f5e9; border-radius: 4px; display: none;"&gt;</w:t>
        <w:br/>
        <w:t xml:space="preserve">    &lt;h4 style="margin-top: 0; color: #2e7d32;"&gt;Your Parlay Results:&lt;/h4&gt;</w:t>
        <w:br/>
        <w:t xml:space="preserve">    &lt;p style="font-size: 18px; margin: 0.5rem 0;"&gt;&lt;strong&gt;Total Payout:&lt;/strong&gt; $&lt;span id="totalPayout"&gt;0&lt;/span&gt;&lt;/p&gt;</w:t>
        <w:br/>
        <w:t xml:space="preserve">    &lt;p style="font-size: 18px; margin: 0.5rem 0;"&gt;&lt;strong&gt;Total Profit:&lt;/strong&gt; $&lt;span id="totalProfit"&gt;0&lt;/span&gt;&lt;/p&gt;</w:t>
        <w:br/>
        <w:t xml:space="preserve">    &lt;p style="font-size: 14px; color: #666; margin-top: 1rem;"&gt;Parlay odds: approximately &lt;span id="parlayOddsDisplay"&gt;+600&lt;/span&gt;&lt;/p&gt;</w:t>
        <w:br/>
        <w:t xml:space="preserve">  &lt;/div&gt;</w:t>
        <w:br/>
        <w:br/>
        <w:t xml:space="preserve">  &lt;div style="margin-top: 1.5rem; text-align: center;"&gt;</w:t>
        <w:br/>
        <w:t xml:space="preserve">    &lt;a href="https://www.topendsports.com/sport/betting-tools/parlay-calculator.htm" style="color: #2e7d32; text-decoration: underline; font-weight: 600;"&gt;</w:t>
        <w:br/>
        <w:t xml:space="preserve">      Use Full Parlay Calculator with Custom Odds →</w:t>
        <w:br/>
        <w:t xml:space="preserve">    &lt;/a&gt;</w:t>
        <w:br/>
        <w:t xml:space="preserve">  &lt;/div&gt;</w:t>
        <w:br/>
        <w:t>&lt;/div&gt;</w:t>
        <w:br/>
        <w:br/>
        <w:t>&lt;script&gt;</w:t>
        <w:br/>
        <w:t>function calculateParlay() {</w:t>
        <w:br/>
        <w:t xml:space="preserve">  const legs = parseInt(document.getElementById('parlayLegs').value);</w:t>
        <w:br/>
        <w:t xml:space="preserve">  const wager = parseFloat(document.getElementById('parlayWager').value);</w:t>
        <w:br/>
        <w:t xml:space="preserve">  const odds = document.getElementById('parlayOdds').value;</w:t>
        <w:br/>
        <w:br/>
        <w:t xml:space="preserve">  // Convert American odds to decimal</w:t>
        <w:br/>
        <w:t xml:space="preserve">  let decimalOdds;</w:t>
        <w:br/>
        <w:t xml:space="preserve">  const oddsValue = parseInt(odds);</w:t>
        <w:br/>
        <w:t xml:space="preserve">  if (oddsValue &lt; 0) {</w:t>
        <w:br/>
        <w:t xml:space="preserve">    decimalOdds = (100 / Math.abs(oddsValue)) + 1;</w:t>
        <w:br/>
        <w:t xml:space="preserve">  } else {</w:t>
        <w:br/>
        <w:t xml:space="preserve">    decimalOdds = (oddsValue / 100) + 1;</w:t>
        <w:br/>
        <w:t xml:space="preserve">  }</w:t>
        <w:br/>
        <w:br/>
        <w:t xml:space="preserve">  // Calculate parlay multiplier</w:t>
        <w:br/>
        <w:t xml:space="preserve">  const parlayMultiplier = Math.pow(decimalOdds, legs);</w:t>
        <w:br/>
        <w:t xml:space="preserve">  const totalPayout = (wager * parlayMultiplier).toFixed(2);</w:t>
        <w:br/>
        <w:t xml:space="preserve">  const totalProfit = (totalPayout - wager).toFixed(2);</w:t>
        <w:br/>
        <w:br/>
        <w:t xml:space="preserve">  // Convert back to American odds for display</w:t>
        <w:br/>
        <w:t xml:space="preserve">  let americanOdds;</w:t>
        <w:br/>
        <w:t xml:space="preserve">  if (parlayMultiplier &gt;= 2) {</w:t>
        <w:br/>
        <w:t xml:space="preserve">    americanOdds = '+' + Math.round((parlayMultiplier - 1) * 100);</w:t>
        <w:br/>
        <w:t xml:space="preserve">  } else {</w:t>
        <w:br/>
        <w:t xml:space="preserve">    americanOdds = '-' + Math.round(100 / (parlayMultiplier - 1));</w:t>
        <w:br/>
        <w:t xml:space="preserve">  }</w:t>
        <w:br/>
        <w:br/>
        <w:t xml:space="preserve">  // Display results</w:t>
        <w:br/>
        <w:t xml:space="preserve">  document.getElementById('totalPayout').textContent = totalPayout;</w:t>
        <w:br/>
        <w:t xml:space="preserve">  document.getElementById('totalProfit').textContent = totalProfit;</w:t>
        <w:br/>
        <w:t xml:space="preserve">  document.getElementById('parlayOddsDisplay').textContent = americanOdds;</w:t>
        <w:br/>
        <w:t xml:space="preserve">  document.getElementById('parlayResult').style.display = 'block';</w:t>
        <w:br/>
        <w:t>}</w:t>
        <w:br/>
        <w:t>&lt;/script&gt;</w:t>
      </w:r>
    </w:p>
    <w:p/>
    <w:p/>
    <w:p>
      <w:pPr>
        <w:pStyle w:val="Heading2"/>
      </w:pPr>
      <w:r>
        <w:rPr>
          <w:b/>
          <w:color w:val="2E7D32"/>
          <w:sz w:val="32"/>
        </w:rPr>
        <w:t>COMPLETE BONUS TERMS &amp; CONDITIONS (ALL 7 BRANDS)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&lt;h2 style="margin-top: 0; color: #2e7d32;"&gt;Complete Bonus Terms &amp; Conditions&lt;/h2&gt;</w:t>
        <w:br/>
        <w:br/>
        <w:t xml:space="preserve">  &lt;p style="margin-bottom: 2rem; font-size: 15px;"&gt;Before claiming any bonus, please review the complete terms and conditions below. All offers are for new customers only and subject to eligibility requirements.&lt;/p&gt;</w:t>
        <w:br/>
        <w:br/>
        <w:t xml:space="preserve">  &lt;!-- FanDuel T&amp;Cs --&gt;</w:t>
        <w:br/>
        <w:t xml:space="preserve">  &lt;h3 style="color: #333; border-bottom: 2px solid #2e7d32; padding-bottom: 0.5rem;"&gt;FanDuel Sportsbook&lt;/h3&gt;</w:t>
        <w:br/>
        <w:br/>
        <w:t xml:space="preserve">  &lt;div style="background: #e8f5e9; padding: 1.25rem; border-radius: 6px; margin: 1rem 0;"&gt;</w:t>
        <w:br/>
        <w:t xml:space="preserve">    &lt;p style="margin: 0; font-weight: 600; color: #2e7d32; font-size: 16px;"&gt;</w:t>
        <w:br/>
        <w:t xml:space="preserve">      Bet $5, Get $150 in Bonus Bets if Your Bet Wins</w:t>
        <w:br/>
        <w:t xml:space="preserve">    &lt;/p&gt;</w:t>
        <w:br/>
        <w:t xml:space="preserve">  &lt;/div&gt;</w:t>
        <w:br/>
        <w:br/>
        <w:t xml:space="preserve">  &lt;h4 style="color: #333; margin-top: 1.5rem;"&gt;Eligibility:&lt;/h4&gt;</w:t>
        <w:br/>
        <w:t xml:space="preserve">  &lt;ul style="line-height: 1.8;"&gt;</w:t>
        <w:br/>
        <w:t xml:space="preserve">    &lt;li&gt;Must be 21+ years old (18+ in DC)&lt;/li&gt;</w:t>
        <w:br/>
        <w:t xml:space="preserve">    &lt;li&gt;New FanDuel customers only&lt;/li&gt;</w:t>
        <w:br/>
        <w:t xml:space="preserve">    &lt;li&gt;Physically located in eligible state at time of registration and wagering&lt;/li&gt;</w:t>
        <w:br/>
        <w:t xml:space="preserve">    &lt;li&gt;Valid government-issued ID required for verification&lt;/li&gt;</w:t>
        <w:br/>
        <w:t xml:space="preserve">  &lt;/ul&gt;</w:t>
        <w:br/>
        <w:br/>
        <w:t xml:space="preserve">  &lt;h4 style="color: #333; margin-top: 1.5rem;"&gt;How to Qualify:&lt;/h4&gt;</w:t>
        <w:br/>
        <w:t xml:space="preserve">  &lt;ul style="line-height: 1.8;"&gt;</w:t>
        <w:br/>
        <w:t xml:space="preserve">    &lt;li&gt;Click promotional link and register new FanDuel account&lt;/li&gt;</w:t>
        <w:br/>
        <w:t xml:space="preserve">    &lt;li&gt;Deposit minimum $10 using any accepted payment method&lt;/li&gt;</w:t>
        <w:br/>
        <w:t xml:space="preserve">    &lt;li&gt;&lt;strong&gt;Place first bet of $5 or more on any market at any odds&lt;/strong&gt;&lt;/li&gt;</w:t>
        <w:br/>
        <w:t xml:space="preserve">    &lt;li&gt;If your first bet wins, receive $150 in bonus bets within 72 hours&lt;/li&gt;</w:t>
        <w:br/>
        <w:t xml:space="preserve">  &lt;/ul&gt;</w:t>
        <w:br/>
        <w:br/>
        <w:t xml:space="preserve">  &lt;h4 style="color: #333; margin-top: 1.5rem;"&gt;Bonus Terms:&lt;/h4&gt;</w:t>
        <w:br/>
        <w:t xml:space="preserve">  &lt;ul style="line-height: 1.8;"&gt;</w:t>
        <w:br/>
        <w:t xml:space="preserve">    &lt;li&gt;$150 bonus bets issued only if qualifying bet wins&lt;/li&gt;</w:t>
        <w:br/>
        <w:t xml:space="preserve">    &lt;li&gt;Bonus bets are non-withdrawable and hold no cash value&lt;/li&gt;</w:t>
        <w:br/>
        <w:t xml:space="preserve">    &lt;li&gt;Must be used within 7 days of issuance or they expire&lt;/li&gt;</w:t>
        <w:br/>
        <w:t xml:space="preserve">    &lt;li&gt;Winnings from bonus bets are withdrawable (original stake excluded)&lt;/li&gt;</w:t>
        <w:br/>
        <w:t xml:space="preserve">    &lt;li&gt;Minimum odds: No minimum odds requirement&lt;/li&gt;</w:t>
        <w:br/>
        <w:t xml:space="preserve">    &lt;li&gt;Cannot be combined with other promotional offers&lt;/li&gt;</w:t>
        <w:br/>
        <w:t xml:space="preserve">    &lt;li&gt;One promotional offer per customer, household, and IP address&lt;/li&gt;</w:t>
        <w:br/>
        <w:t xml:space="preserve">  &lt;/ul&gt;</w:t>
        <w:br/>
        <w:br/>
        <w:t xml:space="preserve">  &lt;h4 style="color: #333; margin-top: 1.5rem;"&gt;Eligible States:&lt;/h4&gt;</w:t>
        <w:br/>
        <w:t xml:space="preserve">  &lt;p&gt;AZ, CO, CT, IL, IN, IA, KS, KY, LA, MA, MD, MI, NJ, NY, OH, PA, TN, VA, VT, WV, WY, DC&lt;/p&gt;</w:t>
        <w:br/>
        <w:br/>
        <w:t xml:space="preserve">  &lt;div style="background: #fff3cd; padding: 1rem; border-radius: 6px; margin: 1.5rem 0; border-left: 4px solid #ffc107;"&gt;</w:t>
        <w:br/>
        <w:t xml:space="preserve">    &lt;p style="margin: 0; font-size: 14px; color: #856404;"&gt;</w:t>
        <w:br/>
        <w:t xml:space="preserve">      &lt;strong&gt;⚠️ Critical:&lt;/strong&gt; Unlike some competitors' offers, this bonus is only awarded if your first bet wins. If your first bet loses, you receive nothing. Compare this to "First Bet Insurance" offers from other sportsbooks.</w:t>
        <w:br/>
        <w:t xml:space="preserve">    &lt;/p&gt;</w:t>
        <w:br/>
        <w:t xml:space="preserve">  &lt;/div&gt;</w:t>
        <w:br/>
        <w:br/>
        <w:t xml:space="preserve">  &lt;p style="font-size: 13px; color: #666; margin-top: 1rem;"&gt;</w:t>
        <w:br/>
        <w:t xml:space="preserve">    &lt;strong&gt;Last Verified:&lt;/strong&gt; November 28, 2025 | &lt;a href="https://sportsbook.fanduel.com/promos" target="_blank" rel="nofollow"&gt;Official T&amp;Cs&lt;/a&gt;</w:t>
        <w:br/>
        <w:t xml:space="preserve">  &lt;/p&gt;</w:t>
        <w:br/>
        <w:br/>
        <w:t xml:space="preserve">  &lt;hr style="margin: 2rem 0;"&gt;</w:t>
        <w:br/>
        <w:br/>
        <w:t xml:space="preserve">  &lt;!-- DraftKings T&amp;Cs --&gt;</w:t>
        <w:br/>
        <w:t xml:space="preserve">  &lt;h3 style="color: #333; border-bottom: 2px solid #2e7d32; padding-bottom: 0.5rem;"&gt;DraftKings Sportsbook&lt;/h3&gt;</w:t>
        <w:br/>
        <w:br/>
        <w:t xml:space="preserve">  &lt;div style="background: #e8f5e9; padding: 1.25rem; border-radius: 6px; margin: 1rem 0;"&gt;</w:t>
        <w:br/>
        <w:t xml:space="preserve">    &lt;p style="margin: 0; font-weight: 600; color: #2e7d32; font-size: 16px;"&gt;</w:t>
        <w:br/>
        <w:t xml:space="preserve">      Bet $5, Get $150 in Bonus Bets Instantly + Daily No Sweat Same Game Parlay</w:t>
        <w:br/>
        <w:t xml:space="preserve">    &lt;/p&gt;</w:t>
        <w:br/>
        <w:t xml:space="preserve">  &lt;/div&gt;</w:t>
        <w:br/>
        <w:br/>
        <w:t xml:space="preserve">  &lt;h4 style="color: #333; margin-top: 1.5rem;"&gt;Eligibility:&lt;/h4&gt;</w:t>
        <w:br/>
        <w:t xml:space="preserve">  &lt;ul style="line-height: 1.8;"&gt;</w:t>
        <w:br/>
        <w:t xml:space="preserve">    &lt;li&gt;Must be 21+ years old (18+ in DC, KY, NH, WY)&lt;/li&gt;</w:t>
        <w:br/>
        <w:t xml:space="preserve">    &lt;li&gt;New DraftKings customers only&lt;/li&gt;</w:t>
        <w:br/>
        <w:t xml:space="preserve">    &lt;li&gt;Physically located in eligible state at time of bet placement&lt;/li&gt;</w:t>
        <w:br/>
        <w:t xml:space="preserve">    &lt;li&gt;Account verification required before withdrawal&lt;/li&gt;</w:t>
        <w:br/>
        <w:t xml:space="preserve">  &lt;/ul&gt;</w:t>
        <w:br/>
        <w:br/>
        <w:t xml:space="preserve">  &lt;h4 style="color: #333; margin-top: 1.5rem;"&gt;How to Qualify:&lt;/h4&gt;</w:t>
        <w:br/>
        <w:t xml:space="preserve">  &lt;ul style="line-height: 1.8;"&gt;</w:t>
        <w:br/>
        <w:t xml:space="preserve">    &lt;li&gt;Sign up through promotional link&lt;/li&gt;</w:t>
        <w:br/>
        <w:t xml:space="preserve">    &lt;li&gt;Deposit minimum $5&lt;/li&gt;</w:t>
        <w:br/>
        <w:t xml:space="preserve">    &lt;li&gt;&lt;strong&gt;Place first real money wager of $5+ on any market&lt;/strong&gt;&lt;/li&gt;</w:t>
        <w:br/>
        <w:t xml:space="preserve">    &lt;li&gt;Receive $150 in bonus bets immediately upon bet placement (win or lose)&lt;/li&gt;</w:t>
        <w:br/>
        <w:t xml:space="preserve">  &lt;/ul&gt;</w:t>
        <w:br/>
        <w:br/>
        <w:t xml:space="preserve">  &lt;h4 style="color: #333; margin-top: 1.5rem;"&gt;Bonus Terms:&lt;/h4&gt;</w:t>
        <w:br/>
        <w:t xml:space="preserve">  &lt;ul style="line-height: 1.8;"&gt;</w:t>
        <w:br/>
        <w:t xml:space="preserve">    &lt;li&gt;$150 bonus issued as six (6) $25 bonus bets&lt;/li&gt;</w:t>
        <w:br/>
        <w:t xml:space="preserve">    &lt;li&gt;Bonus bets credited instantly after qualifying wager is placed&lt;/li&gt;</w:t>
        <w:br/>
        <w:t xml:space="preserve">    &lt;li&gt;Each $25 bonus bet expires 7 days after issuance&lt;/li&gt;</w:t>
        <w:br/>
        <w:t xml:space="preserve">    &lt;li&gt;Bonus bets are non-withdrawable and have no cash value&lt;/li&gt;</w:t>
        <w:br/>
        <w:t xml:space="preserve">    &lt;li&gt;Stake not included in winnings (only net profit is withdrawable)&lt;/li&gt;</w:t>
        <w:br/>
        <w:t xml:space="preserve">    &lt;li&gt;Daily No Sweat SGP: Get one same game parlay refund per day (up to $25) for 10 consecutive days&lt;/li&gt;</w:t>
        <w:br/>
        <w:t xml:space="preserve">    &lt;li&gt;Cannot be combined with other sign-up promotions&lt;/li&gt;</w:t>
        <w:br/>
        <w:t xml:space="preserve">    &lt;li&gt;Limit one per customer, household, device, and payment method&lt;/li&gt;</w:t>
        <w:br/>
        <w:t xml:space="preserve">  &lt;/ul&gt;</w:t>
        <w:br/>
        <w:br/>
        <w:t xml:space="preserve">  &lt;h4 style="color: #333; margin-top: 1.5rem;"&gt;Eligible States:&lt;/h4&gt;</w:t>
        <w:br/>
        <w:t xml:space="preserve">  &lt;p&gt;AZ, CO, CT, IL, IN, IA, KS, KY, LA, MA, MD, ME, MI, NC, NH, NJ, NY, OH, PA, TN, VA, VT, WV, WY, DC&lt;/p&gt;</w:t>
        <w:br/>
        <w:br/>
        <w:t xml:space="preserve">  &lt;div style="background: #fff3cd; padding: 1rem; border-radius: 6px; margin: 1.5rem 0; border-left: 4px solid #ffc107;"&gt;</w:t>
        <w:br/>
        <w:t xml:space="preserve">    &lt;p style="margin: 0; font-size: 14px; color: #856404;"&gt;</w:t>
        <w:br/>
        <w:t xml:space="preserve">      &lt;strong&gt;⚠️ Critical:&lt;/strong&gt; DraftKings bonus is received INSTANTLY regardless of whether your first bet wins or loses. This is more valuable than FanDuel's "bet wins only" structure. The Daily No Sweat SGP is an additional bonus feature for 10 days.</w:t>
        <w:br/>
        <w:t xml:space="preserve">    &lt;/p&gt;</w:t>
        <w:br/>
        <w:t xml:space="preserve">  &lt;/div&gt;</w:t>
        <w:br/>
        <w:br/>
        <w:t xml:space="preserve">  &lt;p style="font-size: 13px; color: #666; margin-top: 1rem;"&gt;</w:t>
        <w:br/>
        <w:t xml:space="preserve">    &lt;strong&gt;Last Verified:&lt;/strong&gt; November 28, 2025 | &lt;a href="https://sportsbook.draftkings.com/promos" target="_blank" rel="nofollow"&gt;Official T&amp;Cs&lt;/a&gt;</w:t>
        <w:br/>
        <w:t xml:space="preserve">  &lt;/p&gt;</w:t>
        <w:br/>
        <w:br/>
        <w:t xml:space="preserve">  &lt;hr style="margin: 2rem 0;"&gt;</w:t>
        <w:br/>
        <w:br/>
        <w:t xml:space="preserve">  &lt;!-- BetMGM T&amp;Cs --&gt;</w:t>
        <w:br/>
        <w:t xml:space="preserve">  &lt;h3 style="color: #333; border-bottom: 2px solid #2e7d32; padding-bottom: 0.5rem;"&gt;BetMGM Sportsbook&lt;/h3&gt;</w:t>
        <w:br/>
        <w:br/>
        <w:t xml:space="preserve">  &lt;div style="background: #e8f5e9; padding: 1.25rem; border-radius: 6px; margin: 1rem 0;"&gt;</w:t>
        <w:br/>
        <w:t xml:space="preserve">    &lt;p style="margin: 0; font-weight: 600; color: #2e7d32; font-size: 16px;"&gt;</w:t>
        <w:br/>
        <w:t xml:space="preserve">      Up to $1,500 in Bonus Bets if Your First Bet Loses</w:t>
        <w:br/>
        <w:t xml:space="preserve">    &lt;/p&gt;</w:t>
        <w:br/>
        <w:t xml:space="preserve">  &lt;/div&gt;</w:t>
        <w:br/>
        <w:br/>
        <w:t xml:space="preserve">  &lt;h4 style="color: #333; margin-top: 1.5rem;"&gt;Eligibility:&lt;/h4&gt;</w:t>
        <w:br/>
        <w:t xml:space="preserve">  &lt;ul style="line-height: 1.8;"&gt;</w:t>
        <w:br/>
        <w:t xml:space="preserve">    &lt;li&gt;Must be 21+ years old&lt;/li&gt;</w:t>
        <w:br/>
        <w:t xml:space="preserve">    &lt;li&gt;New BetMGM customers only&lt;/li&gt;</w:t>
        <w:br/>
        <w:t xml:space="preserve">    &lt;li&gt;Physically located in eligible state&lt;/li&gt;</w:t>
        <w:br/>
        <w:t xml:space="preserve">    &lt;li&gt;Completed identity verification required&lt;/li&gt;</w:t>
        <w:br/>
        <w:t xml:space="preserve">  &lt;/ul&gt;</w:t>
        <w:br/>
        <w:br/>
        <w:t xml:space="preserve">  &lt;h4 style="color: #333; margin-top: 1.5rem;"&gt;How to Qualify:&lt;/h4&gt;</w:t>
        <w:br/>
        <w:t xml:space="preserve">  &lt;ul style="line-height: 1.8;"&gt;</w:t>
        <w:br/>
        <w:t xml:space="preserve">    &lt;li&gt;Register new BetMGM account via promotional link&lt;/li&gt;</w:t>
        <w:br/>
        <w:t xml:space="preserve">    &lt;li&gt;Use bonus code SPORTSPICK when prompted during registration&lt;/li&gt;</w:t>
        <w:br/>
        <w:t xml:space="preserve">    &lt;li&gt;Deposit minimum $10&lt;/li&gt;</w:t>
        <w:br/>
        <w:t xml:space="preserve">    &lt;li&gt;&lt;strong&gt;Place first real money wager up to $1,500&lt;/strong&gt;&lt;/li&gt;</w:t>
        <w:br/>
        <w:t xml:space="preserve">    &lt;li&gt;If bet loses, receive bonus bets equal to stake (up to $1,500)&lt;/li&gt;</w:t>
        <w:br/>
        <w:t xml:space="preserve">  &lt;/ul&gt;</w:t>
        <w:br/>
        <w:br/>
        <w:t xml:space="preserve">  &lt;h4 style="color: #333; margin-top: 1.5rem;"&gt;Bonus Terms:&lt;/h4&gt;</w:t>
        <w:br/>
        <w:t xml:space="preserve">  &lt;ul style="line-height: 1.8;"&gt;</w:t>
        <w:br/>
        <w:t xml:space="preserve">    &lt;li&gt;First bet insurance up to $1,500&lt;/li&gt;</w:t>
        <w:br/>
        <w:t xml:space="preserve">    &lt;li&gt;If first bet wins, no bonus bets awarded (you keep winnings)&lt;/li&gt;</w:t>
        <w:br/>
        <w:t xml:space="preserve">    &lt;li&gt;If first bet loses, receive bonus bets equal to your stake within 24 hours&lt;/li&gt;</w:t>
        <w:br/>
        <w:t xml:space="preserve">    &lt;li&gt;Bonus split into 5 equal bets (e.g., $1,500 = five $300 bonus bets)&lt;/li&gt;</w:t>
        <w:br/>
        <w:t xml:space="preserve">    &lt;li&gt;Each bonus bet expires 7 days after issuance&lt;/li&gt;</w:t>
        <w:br/>
        <w:t xml:space="preserve">    &lt;li&gt;Bonus bets have no cash value and are non-withdrawable&lt;/li&gt;</w:t>
        <w:br/>
        <w:t xml:space="preserve">    &lt;li&gt;Minimum odds: -200 or greater required for qualifying bet&lt;/li&gt;</w:t>
        <w:br/>
        <w:t xml:space="preserve">    &lt;li&gt;Parlay qualifies (all legs must be -200 or greater)&lt;/li&gt;</w:t>
        <w:br/>
        <w:t xml:space="preserve">    &lt;li&gt;One offer per customer/household&lt;/li&gt;</w:t>
        <w:br/>
        <w:t xml:space="preserve">  &lt;/ul&gt;</w:t>
        <w:br/>
        <w:br/>
        <w:t xml:space="preserve">  &lt;h4 style="color: #333; margin-top: 1.5rem;"&gt;Eligible States:&lt;/h4&gt;</w:t>
        <w:br/>
        <w:t xml:space="preserve">  &lt;p&gt;AZ, CO, IL, IN, IA, KS, KY, LA, MA, MD, MI, NJ, NY, NC, OH, PA, TN, VA, WV, WY, DC&lt;/p&gt;</w:t>
        <w:br/>
        <w:br/>
        <w:t xml:space="preserve">  &lt;div style="background: #fff3cd; padding: 1rem; border-radius: 6px; margin: 1.5rem 0; border-left: 4px solid #ffc107;"&gt;</w:t>
        <w:br/>
        <w:t xml:space="preserve">    &lt;p style="margin: 0; font-size: 14px; color: #856404;"&gt;</w:t>
        <w:br/>
        <w:t xml:space="preserve">      &lt;strong&gt;⚠️ Critical:&lt;/strong&gt; BetMGM offers the highest first bet protection at $1,500 - significantly more than competitors. However, you must use promo code SPORTSPICK during registration. Minimum odds of -200 apply.</w:t>
        <w:br/>
        <w:t xml:space="preserve">    &lt;/p&gt;</w:t>
        <w:br/>
        <w:t xml:space="preserve">  &lt;/div&gt;</w:t>
        <w:br/>
        <w:br/>
        <w:t xml:space="preserve">  &lt;p style="font-size: 13px; color: #666; margin-top: 1rem;"&gt;</w:t>
        <w:br/>
        <w:t xml:space="preserve">    &lt;strong&gt;Last Verified:&lt;/strong&gt; November 28, 2025 | &lt;a href="https://sports.betmgm.com/promotions" target="_blank" rel="nofollow"&gt;Official T&amp;Cs&lt;/a&gt;</w:t>
        <w:br/>
        <w:t xml:space="preserve">  &lt;/p&gt;</w:t>
        <w:br/>
        <w:br/>
        <w:t xml:space="preserve">  &lt;hr style="margin: 2rem 0;"&gt;</w:t>
        <w:br/>
        <w:br/>
        <w:t xml:space="preserve">  &lt;!-- Caesars T&amp;Cs --&gt;</w:t>
        <w:br/>
        <w:t xml:space="preserve">  &lt;h3 style="color: #333; border-bottom: 2px solid #2e7d32; padding-bottom: 0.5rem;"&gt;Caesars Sportsbook&lt;/h3&gt;</w:t>
        <w:br/>
        <w:br/>
        <w:t xml:space="preserve">  &lt;div style="background: #e8f5e9; padding: 1.25rem; border-radius: 6px; margin: 1rem 0;"&gt;</w:t>
        <w:br/>
        <w:t xml:space="preserve">    &lt;p style="margin: 0; font-weight: 600; color: #2e7d32; font-size: 16px;"&gt;</w:t>
        <w:br/>
        <w:t xml:space="preserve">      Get Up to $1,000 Back as a Bonus Bet if Your First Bet Loses</w:t>
        <w:br/>
        <w:t xml:space="preserve">    &lt;/p&gt;</w:t>
        <w:br/>
        <w:t xml:space="preserve">  &lt;/div&gt;</w:t>
        <w:br/>
        <w:br/>
        <w:t xml:space="preserve">  &lt;h4 style="color: #333; margin-top: 1.5rem;"&gt;Eligibility:&lt;/h4&gt;</w:t>
        <w:br/>
        <w:t xml:space="preserve">  &lt;ul style="line-height: 1.8;"&gt;</w:t>
        <w:br/>
        <w:t xml:space="preserve">    &lt;li&gt;Must be 21+ years old&lt;/li&gt;</w:t>
        <w:br/>
        <w:t xml:space="preserve">    &lt;li&gt;New Caesars customers only&lt;/li&gt;</w:t>
        <w:br/>
        <w:t xml:space="preserve">    &lt;li&gt;Must be physically located in eligible state&lt;/li&gt;</w:t>
        <w:br/>
        <w:t xml:space="preserve">    &lt;li&gt;Identity verification required&lt;/li&gt;</w:t>
        <w:br/>
        <w:t xml:space="preserve">  &lt;/ul&gt;</w:t>
        <w:br/>
        <w:br/>
        <w:t xml:space="preserve">  &lt;h4 style="color: #333; margin-top: 1.5rem;"&gt;How to Qualify:&lt;/h4&gt;</w:t>
        <w:br/>
        <w:t xml:space="preserve">  &lt;ul style="line-height: 1.8;"&gt;</w:t>
        <w:br/>
        <w:t xml:space="preserve">    &lt;li&gt;Create new Caesars account through promotional link&lt;/li&gt;</w:t>
        <w:br/>
        <w:t xml:space="preserve">    &lt;li&gt;Deposit at least $10&lt;/li&gt;</w:t>
        <w:br/>
        <w:t xml:space="preserve">    &lt;li&gt;&lt;strong&gt;Place first bet up to $1,000 on any market&lt;/strong&gt;&lt;/li&gt;</w:t>
        <w:br/>
        <w:t xml:space="preserve">    &lt;li&gt;If bet loses, receive single bonus bet equal to stake (up to $1,000)&lt;/li&gt;</w:t>
        <w:br/>
        <w:t xml:space="preserve">  &lt;/ul&gt;</w:t>
        <w:br/>
        <w:br/>
        <w:t xml:space="preserve">  &lt;h4 style="color: #333; margin-top: 1.5rem;"&gt;Bonus Terms:&lt;/h4&gt;</w:t>
        <w:br/>
        <w:t xml:space="preserve">  &lt;ul style="line-height: 1.8;"&gt;</w:t>
        <w:br/>
        <w:t xml:space="preserve">    &lt;li&gt;First bet insurance up to $1,000&lt;/li&gt;</w:t>
        <w:br/>
        <w:t xml:space="preserve">    &lt;li&gt;If first bet wins, no bonus awarded (you keep your winnings)&lt;/li&gt;</w:t>
        <w:br/>
        <w:t xml:space="preserve">    &lt;li&gt;If first bet loses, receive one bonus bet equal to your stake within 2 business days&lt;/li&gt;</w:t>
        <w:br/>
        <w:t xml:space="preserve">    &lt;li&gt;Bonus bet expires 14 days after issuance (longer than most competitors)&lt;/li&gt;</w:t>
        <w:br/>
        <w:t xml:space="preserve">    &lt;li&gt;Bonus bet is non-withdrawable and has no cash value&lt;/li&gt;</w:t>
        <w:br/>
        <w:t xml:space="preserve">    &lt;li&gt;Stake not returned with winnings (profit only)&lt;/li&gt;</w:t>
        <w:br/>
        <w:t xml:space="preserve">    &lt;li&gt;No minimum odds requirement&lt;/li&gt;</w:t>
        <w:br/>
        <w:t xml:space="preserve">    &lt;li&gt;Available on straight bets and parlays&lt;/li&gt;</w:t>
        <w:br/>
        <w:t xml:space="preserve">    &lt;li&gt;Cannot be combined with other new user promotions&lt;/li&gt;</w:t>
        <w:br/>
        <w:t xml:space="preserve">  &lt;/ul&gt;</w:t>
        <w:br/>
        <w:br/>
        <w:t xml:space="preserve">  &lt;h4 style="color: #333; margin-top: 1.5rem;"&gt;Eligible States:&lt;/h4&gt;</w:t>
        <w:br/>
        <w:t xml:space="preserve">  &lt;p&gt;AZ, CO, IL, IN, IA, KS, KY, LA, MA, MD, MI, NJ, NY, NC, OH, PA, TN, VA, WV, WY&lt;/p&gt;</w:t>
        <w:br/>
        <w:br/>
        <w:t xml:space="preserve">  &lt;div style="background: #fff3cd; padding: 1rem; border-radius: 6px; margin: 1.5rem 0; border-left: 4px solid #ffc107;"&gt;</w:t>
        <w:br/>
        <w:t xml:space="preserve">    &lt;p style="margin: 0; font-size: 14px; color: #856404;"&gt;</w:t>
        <w:br/>
        <w:t xml:space="preserve">      &lt;strong&gt;⚠️ Critical:&lt;/strong&gt; Caesars issues bonus as ONE single bet (not split like BetMGM), giving you more flexibility. 14-day expiration is more generous than the industry standard 7 days. No promo code required.</w:t>
        <w:br/>
        <w:t xml:space="preserve">    &lt;/p&gt;</w:t>
        <w:br/>
        <w:t xml:space="preserve">  &lt;/div&gt;</w:t>
        <w:br/>
        <w:br/>
        <w:t xml:space="preserve">  &lt;p style="font-size: 13px; color: #666; margin-top: 1rem;"&gt;</w:t>
        <w:br/>
        <w:t xml:space="preserve">    &lt;strong&gt;Last Verified:&lt;/strong&gt; November 28, 2025 | &lt;a href="https://caesars.com/sportsbook-and-casino/promotions" target="_blank" rel="nofollow"&gt;Official T&amp;Cs&lt;/a&gt;</w:t>
        <w:br/>
        <w:t xml:space="preserve">  &lt;/p&gt;</w:t>
        <w:br/>
        <w:br/>
        <w:t xml:space="preserve">  &lt;hr style="margin: 2rem 0;"&gt;</w:t>
        <w:br/>
        <w:br/>
        <w:t xml:space="preserve">  &lt;!-- bet365 T&amp;Cs --&gt;</w:t>
        <w:br/>
        <w:t xml:space="preserve">  &lt;h3 style="color: #333; border-bottom: 2px solid #2e7d32; padding-bottom: 0.5rem;"&gt;bet365 Sportsbook&lt;/h3&gt;</w:t>
        <w:br/>
        <w:br/>
        <w:t xml:space="preserve">  &lt;div style="background: #e8f5e9; padding: 1.25rem; border-radius: 6px; margin: 1rem 0;"&gt;</w:t>
        <w:br/>
        <w:t xml:space="preserve">    &lt;p style="margin: 0; font-weight: 600; color: #2e7d32; font-size: 16px;"&gt;</w:t>
        <w:br/>
        <w:t xml:space="preserve">      Bet $5, Get $150 in Bonus Bets</w:t>
        <w:br/>
        <w:t xml:space="preserve">    &lt;/p&gt;</w:t>
        <w:br/>
        <w:t xml:space="preserve">  &lt;/div&gt;</w:t>
        <w:br/>
        <w:br/>
        <w:t xml:space="preserve">  &lt;h4 style="color: #333; margin-top: 1.5rem;"&gt;Eligibility:&lt;/h4&gt;</w:t>
        <w:br/>
        <w:t xml:space="preserve">  &lt;ul style="line-height: 1.8;"&gt;</w:t>
        <w:br/>
        <w:t xml:space="preserve">    &lt;li&gt;Must be 21+ years old&lt;/li&gt;</w:t>
        <w:br/>
        <w:t xml:space="preserve">    &lt;li&gt;New bet365 customers only&lt;/li&gt;</w:t>
        <w:br/>
        <w:t xml:space="preserve">    &lt;li&gt;Must be physically located in eligible state&lt;/li&gt;</w:t>
        <w:br/>
        <w:t xml:space="preserve">    &lt;li&gt;Valid email and phone number required for verification&lt;/li&gt;</w:t>
        <w:br/>
        <w:t xml:space="preserve">  &lt;/ul&gt;</w:t>
        <w:br/>
        <w:br/>
        <w:t xml:space="preserve">  &lt;h4 style="color: #333; margin-top: 1.5rem;"&gt;How to Qualify:&lt;/h4&gt;</w:t>
        <w:br/>
        <w:t xml:space="preserve">  &lt;ul style="line-height: 1.8;"&gt;</w:t>
        <w:br/>
        <w:t xml:space="preserve">    &lt;li&gt;Register new bet365 account via promotional link&lt;/li&gt;</w:t>
        <w:br/>
        <w:t xml:space="preserve">    &lt;li&gt;Deposit minimum $10&lt;/li&gt;</w:t>
        <w:br/>
        <w:t xml:space="preserve">    &lt;li&gt;&lt;strong&gt;Place first bet of $5 or more at odds of -500 or greater&lt;/strong&gt;&lt;/li&gt;</w:t>
        <w:br/>
        <w:t xml:space="preserve">    &lt;li&gt;Receive $150 in bonus bets within 72 hours (win or lose)&lt;/li&gt;</w:t>
        <w:br/>
        <w:t xml:space="preserve">  &lt;/ul&gt;</w:t>
        <w:br/>
        <w:br/>
        <w:t xml:space="preserve">  &lt;h4 style="color: #333; margin-top: 1.5rem;"&gt;Bonus Terms:&lt;/h4&gt;</w:t>
        <w:br/>
        <w:t xml:space="preserve">  &lt;ul style="line-height: 1.8;"&gt;</w:t>
        <w:br/>
        <w:t xml:space="preserve">    &lt;li&gt;$150 in bonus bets awarded regardless of first bet outcome&lt;/li&gt;</w:t>
        <w:br/>
        <w:t xml:space="preserve">    &lt;li&gt;Bonus issued as six (6) $25 bonus bets&lt;/li&gt;</w:t>
        <w:br/>
        <w:t xml:space="preserve">    &lt;li&gt;Bonus bets expire 7 days after issuance&lt;/li&gt;</w:t>
        <w:br/>
        <w:t xml:space="preserve">    &lt;li&gt;Minimum odds of -500 required for qualifying bet&lt;/li&gt;</w:t>
        <w:br/>
        <w:t xml:space="preserve">    &lt;li&gt;Bonus bets are non-withdrawable and have no cash value&lt;/li&gt;</w:t>
        <w:br/>
        <w:t xml:space="preserve">    &lt;li&gt;Stake not included in any returns (profit only)&lt;/li&gt;</w:t>
        <w:br/>
        <w:t xml:space="preserve">    &lt;li&gt;Can be used on any market&lt;/li&gt;</w:t>
        <w:br/>
        <w:t xml:space="preserve">    &lt;li&gt;One offer per customer and household&lt;/li&gt;</w:t>
        <w:br/>
        <w:t xml:space="preserve">  &lt;/ul&gt;</w:t>
        <w:br/>
        <w:br/>
        <w:t xml:space="preserve">  &lt;h4 style="color: #333; margin-top: 1.5rem;"&gt;Eligible States:&lt;/h4&gt;</w:t>
        <w:br/>
        <w:t xml:space="preserve">  &lt;p&gt;CO, IA, KY, NJ, NC, OH, VA&lt;/p&gt;</w:t>
        <w:br/>
        <w:br/>
        <w:t xml:space="preserve">  &lt;div style="background: #fff3cd; padding: 1rem; border-radius: 6px; margin: 1.5rem 0; border-left: 4px solid #ffc107;"&gt;</w:t>
        <w:br/>
        <w:t xml:space="preserve">    &lt;p style="margin: 0; font-size: 14px; color: #856404;"&gt;</w:t>
        <w:br/>
        <w:t xml:space="preserve">      &lt;strong&gt;⚠️ Critical:&lt;/strong&gt; bet365 is available in fewer states than competitors but offers guaranteed $150 bonus regardless of first bet result. Minimum odds of -500 are more restrictive than most other sportsbooks.</w:t>
        <w:br/>
        <w:t xml:space="preserve">    &lt;/p&gt;</w:t>
        <w:br/>
        <w:t xml:space="preserve">  &lt;/div&gt;</w:t>
        <w:br/>
        <w:br/>
        <w:t xml:space="preserve">  &lt;p style="font-size: 13px; color: #666; margin-top: 1rem;"&gt;</w:t>
        <w:br/>
        <w:t xml:space="preserve">    &lt;strong&gt;Last Verified:&lt;/strong&gt; November 28, 2025 | &lt;a href="https://www.bet365.com/promos" target="_blank" rel="nofollow"&gt;Official T&amp;Cs&lt;/a&gt;</w:t>
        <w:br/>
        <w:t xml:space="preserve">  &lt;/p&gt;</w:t>
        <w:br/>
        <w:br/>
        <w:t xml:space="preserve">  &lt;hr style="margin: 2rem 0;"&gt;</w:t>
        <w:br/>
        <w:br/>
        <w:t xml:space="preserve">  &lt;!-- Fanatics T&amp;Cs --&gt;</w:t>
        <w:br/>
        <w:t xml:space="preserve">  &lt;h3 style="color: #333; border-bottom: 2px solid #2e7d32; padding-bottom: 0.5rem;"&gt;Fanatics Sportsbook&lt;/h3&gt;</w:t>
        <w:br/>
        <w:br/>
        <w:t xml:space="preserve">  &lt;div style="background: #e8f5e9; padding: 1.25rem; border-radius: 6px; margin: 1rem 0;"&gt;</w:t>
        <w:br/>
        <w:t xml:space="preserve">    &lt;p style="margin: 0; font-weight: 600; color: #2e7d32; font-size: 16px;"&gt;</w:t>
        <w:br/>
        <w:t xml:space="preserve">      Bet $100, Get $100 in Bonus Bets Each Day for 10 Days (Up to $1,000 Total)</w:t>
        <w:br/>
        <w:t xml:space="preserve">    &lt;/p&gt;</w:t>
        <w:br/>
        <w:t xml:space="preserve">  &lt;/div&gt;</w:t>
        <w:br/>
        <w:br/>
        <w:t xml:space="preserve">  &lt;h4 style="color: #333; margin-top: 1.5rem;"&gt;Eligibility:&lt;/h4&gt;</w:t>
        <w:br/>
        <w:t xml:space="preserve">  &lt;ul style="line-height: 1.8;"&gt;</w:t>
        <w:br/>
        <w:t xml:space="preserve">    &lt;li&gt;Must be 21+ years old&lt;/li&gt;</w:t>
        <w:br/>
        <w:t xml:space="preserve">    &lt;li&gt;New Fanatics customers only&lt;/li&gt;</w:t>
        <w:br/>
        <w:t xml:space="preserve">    &lt;li&gt;Physically located in eligible state&lt;/li&gt;</w:t>
        <w:br/>
        <w:t xml:space="preserve">    &lt;li&gt;Must link or create Fanatics account&lt;/li&gt;</w:t>
        <w:br/>
        <w:t xml:space="preserve">  &lt;/ul&gt;</w:t>
        <w:br/>
        <w:br/>
        <w:t xml:space="preserve">  &lt;h4 style="color: #333; margin-top: 1.5rem;"&gt;How to Qualify:&lt;/h4&gt;</w:t>
        <w:br/>
        <w:t xml:space="preserve">  &lt;ul style="line-height: 1.8;"&gt;</w:t>
        <w:br/>
        <w:t xml:space="preserve">    &lt;li&gt;Register new Fanatics Sportsbook account&lt;/li&gt;</w:t>
        <w:br/>
        <w:t xml:space="preserve">    &lt;li&gt;Opt-in to the promotion&lt;/li&gt;</w:t>
        <w:br/>
        <w:t xml:space="preserve">    &lt;li&gt;&lt;strong&gt;Bet $100+ per day for up to 10 consecutive days&lt;/strong&gt;&lt;/li&gt;</w:t>
        <w:br/>
        <w:t xml:space="preserve">    &lt;li&gt;Receive $100 bonus bet per day (regardless of win/loss)&lt;/li&gt;</w:t>
        <w:br/>
        <w:t xml:space="preserve">  &lt;/ul&gt;</w:t>
        <w:br/>
        <w:br/>
        <w:t xml:space="preserve">  &lt;h4 style="color: #333; margin-top: 1.5rem;"&gt;Bonus Terms:&lt;/h4&gt;</w:t>
        <w:br/>
        <w:t xml:space="preserve">  &lt;ul style="line-height: 1.8;"&gt;</w:t>
        <w:br/>
        <w:t xml:space="preserve">    &lt;li&gt;Must bet $100+ each day to receive that day's $100 bonus bet&lt;/li&gt;</w:t>
        <w:br/>
        <w:t xml:space="preserve">    &lt;li&gt;Can receive up to $1,000 total ($100 x 10 days)&lt;/li&gt;</w:t>
        <w:br/>
        <w:t xml:space="preserve">    &lt;li&gt;Each daily $100 bonus bet issued within 72 hours&lt;/li&gt;</w:t>
        <w:br/>
        <w:t xml:space="preserve">    &lt;li&gt;Each bonus bet expires 7 days after issuance&lt;/li&gt;</w:t>
        <w:br/>
        <w:t xml:space="preserve">    &lt;li&gt;Bonus bets are non-withdrawable and have no cash value&lt;/li&gt;</w:t>
        <w:br/>
        <w:t xml:space="preserve">    &lt;li&gt;Minimum odds of -200 required for qualifying bets&lt;/li&gt;</w:t>
        <w:br/>
        <w:t xml:space="preserve">    &lt;li&gt;Days do not need to be consecutive (10-day window to complete)&lt;/li&gt;</w:t>
        <w:br/>
        <w:t xml:space="preserve">    &lt;li&gt;FanCash earned on all wagers (separate from bonus)&lt;/li&gt;</w:t>
        <w:br/>
        <w:t xml:space="preserve">    &lt;li&gt;One per customer&lt;/li&gt;</w:t>
        <w:br/>
        <w:t xml:space="preserve">  &lt;/ul&gt;</w:t>
        <w:br/>
        <w:br/>
        <w:t xml:space="preserve">  &lt;h4 style="color: #333; margin-top: 1.5rem;"&gt;Eligible States:&lt;/h4&gt;</w:t>
        <w:br/>
        <w:t xml:space="preserve">  &lt;p&gt;AZ, CO, CT, IL, IN, IA, KS, KY, MA, MD, MI, NC, NJ, NY, OH, PA, TN, VA, VT, WV, WY&lt;/p&gt;</w:t>
        <w:br/>
        <w:br/>
        <w:t xml:space="preserve">  &lt;div style="background: #fff3cd; padding: 1rem; border-radius: 6px; margin: 1.5rem 0; border-left: 4px solid #ffc107;"&gt;</w:t>
        <w:br/>
        <w:t xml:space="preserve">    &lt;p style="margin: 0; font-size: 14px; color: #856404;"&gt;</w:t>
        <w:br/>
        <w:t xml:space="preserve">      &lt;strong&gt;⚠️ Critical:&lt;/strong&gt; Fanatics requires $100 bet EACH DAY to unlock each $100 bonus (not a one-time offer). Best for high-volume bettors. Days don't need to be consecutive. You also earn FanCash on every bet which can be redeemed for NFL merchandise.</w:t>
        <w:br/>
        <w:t xml:space="preserve">    &lt;/p&gt;</w:t>
        <w:br/>
        <w:t xml:space="preserve">  &lt;/div&gt;</w:t>
        <w:br/>
        <w:br/>
        <w:t xml:space="preserve">  &lt;p style="font-size: 13px; color: #666; margin-top: 1rem;"&gt;</w:t>
        <w:br/>
        <w:t xml:space="preserve">    &lt;strong&gt;Last Verified:&lt;/strong&gt; November 28, 2025 | &lt;a href="https://www.fanatics.com/sportsbook/promotions" target="_blank" rel="nofollow"&gt;Official T&amp;Cs&lt;/a&gt;</w:t>
        <w:br/>
        <w:t xml:space="preserve">  &lt;/p&gt;</w:t>
        <w:br/>
        <w:br/>
        <w:t xml:space="preserve">  &lt;hr style="margin: 2rem 0;"&gt;</w:t>
        <w:br/>
        <w:br/>
        <w:t xml:space="preserve">  &lt;!-- ESPN BET T&amp;Cs --&gt;</w:t>
        <w:br/>
        <w:t xml:space="preserve">  &lt;h3 style="color: #333; border-bottom: 2px solid #2e7d32; padding-bottom: 0.5rem;"&gt;ESPN BET (Rebranding to theScore Bet December 1, 2025)&lt;/h3&gt;</w:t>
        <w:br/>
        <w:br/>
        <w:t xml:space="preserve">  &lt;div style="background: #e8f5e9; padding: 1.25rem; border-radius: 6px; margin: 1rem 0;"&gt;</w:t>
        <w:br/>
        <w:t xml:space="preserve">    &lt;p style="margin: 0; font-weight: 600; color: #2e7d32; font-size: 16px;"&gt;</w:t>
        <w:br/>
        <w:t xml:space="preserve">      $1,000 First Bet Reset</w:t>
        <w:br/>
        <w:t xml:space="preserve">    &lt;/p&gt;</w:t>
        <w:br/>
        <w:t xml:space="preserve">  &lt;/div&gt;</w:t>
        <w:br/>
        <w:br/>
        <w:t xml:space="preserve">  &lt;h4 style="color: #333; margin-top: 1.5rem;"&gt;Eligibility:&lt;/h4&gt;</w:t>
        <w:br/>
        <w:t xml:space="preserve">  &lt;ul style="line-height: 1.8;"&gt;</w:t>
        <w:br/>
        <w:t xml:space="preserve">    &lt;li&gt;Must be 21+ years old&lt;/li&gt;</w:t>
        <w:br/>
        <w:t xml:space="preserve">    &lt;li&gt;New ESPN BET customers only&lt;/li&gt;</w:t>
        <w:br/>
        <w:t xml:space="preserve">    &lt;li&gt;Physically located in eligible state&lt;/li&gt;</w:t>
        <w:br/>
        <w:t xml:space="preserve">    &lt;li&gt;ESPN account not required but enhances FanCenter features&lt;/li&gt;</w:t>
        <w:br/>
        <w:t xml:space="preserve">  &lt;/ul&gt;</w:t>
        <w:br/>
        <w:br/>
        <w:t xml:space="preserve">  &lt;h4 style="color: #333; margin-top: 1.5rem;"&gt;How to Qualify:&lt;/h4&gt;</w:t>
        <w:br/>
        <w:t xml:space="preserve">  &lt;ul style="line-height: 1.8;"&gt;</w:t>
        <w:br/>
        <w:t xml:space="preserve">    &lt;li&gt;Sign up for new ESPN BET account via promotional link&lt;/li&gt;</w:t>
        <w:br/>
        <w:t xml:space="preserve">    &lt;li&gt;Deposit minimum $10&lt;/li&gt;</w:t>
        <w:br/>
        <w:t xml:space="preserve">    &lt;li&gt;&lt;strong&gt;Place first real money wager up to $1,000&lt;/strong&gt;&lt;/li&gt;</w:t>
        <w:br/>
        <w:t xml:space="preserve">    &lt;li&gt;If bet loses, receive 5 bonus bets equal to 20% of stake each&lt;/li&gt;</w:t>
        <w:br/>
        <w:t xml:space="preserve">  &lt;/ul&gt;</w:t>
        <w:br/>
        <w:br/>
        <w:t xml:space="preserve">  &lt;h4 style="color: #333; margin-top: 1.5rem;"&gt;Bonus Terms:&lt;/h4&gt;</w:t>
        <w:br/>
        <w:t xml:space="preserve">  &lt;ul style="line-height: 1.8;"&gt;</w:t>
        <w:br/>
        <w:t xml:space="preserve">    &lt;li&gt;First bet insurance up to $1,000&lt;/li&gt;</w:t>
        <w:br/>
        <w:t xml:space="preserve">    &lt;li&gt;If first bet wins, no bonus issued (you keep winnings)&lt;/li&gt;</w:t>
        <w:br/>
        <w:t xml:space="preserve">    &lt;li&gt;If first bet loses, receive 5 equal bonus bets totaling your stake&lt;/li&gt;</w:t>
        <w:br/>
        <w:t xml:space="preserve">    &lt;li&gt;Example: $1,000 losing bet = five $200 bonus bets&lt;/li&gt;</w:t>
        <w:br/>
        <w:t xml:space="preserve">    &lt;li&gt;Bonus bets credited within 72 hours&lt;/li&gt;</w:t>
        <w:br/>
        <w:t xml:space="preserve">    &lt;li&gt;Each bonus bet expires 7 days after issuance&lt;/li&gt;</w:t>
        <w:br/>
        <w:t xml:space="preserve">    &lt;li&gt;Minimum odds of -250 required for qualifying bet&lt;/li&gt;</w:t>
        <w:br/>
        <w:t xml:space="preserve">    &lt;li&gt;Bonus bets non-withdrawable and have no cash value&lt;/li&gt;</w:t>
        <w:br/>
        <w:t xml:space="preserve">    &lt;li&gt;One offer per customer and household&lt;/li&gt;</w:t>
        <w:br/>
        <w:t xml:space="preserve">  &lt;/ul&gt;</w:t>
        <w:br/>
        <w:br/>
        <w:t xml:space="preserve">  &lt;h4 style="color: #333; margin-top: 1.5rem;"&gt;Eligible States:&lt;/h4&gt;</w:t>
        <w:br/>
        <w:t xml:space="preserve">  &lt;p&gt;AZ, CO, IL, IN, IA, KS, KY, LA, MA, MD, MI, NJ, NY, NC, OH, PA, TN, VA, WV&lt;/p&gt;</w:t>
        <w:br/>
        <w:br/>
        <w:t xml:space="preserve">  &lt;div style="background: #fff3cd; padding: 1rem; border-radius: 6px; margin: 1.5rem 0; border-left: 4px solid #ffc107;"&gt;</w:t>
        <w:br/>
        <w:t xml:space="preserve">    &lt;p style="margin: 0; font-size: 14px; color: #856404;"&gt;</w:t>
        <w:br/>
        <w:t xml:space="preserve">      &lt;strong&gt;⚠️ Critical:&lt;/strong&gt; ESPN BET is rebranding to theScore Bet on December 1, 2025. Current accounts will transfer automatically. Bonus structure splits refund into 5 equal bets (not one lump sum). Minimum odds of -250 are more restrictive than some competitors.</w:t>
        <w:br/>
        <w:t xml:space="preserve">    &lt;/p&gt;</w:t>
        <w:br/>
        <w:t xml:space="preserve">  &lt;/div&gt;</w:t>
        <w:br/>
        <w:br/>
        <w:t xml:space="preserve">  &lt;p style="font-size: 13px; color: #666; margin-top: 1rem;"&gt;</w:t>
        <w:br/>
        <w:t xml:space="preserve">    &lt;strong&gt;Last Verified:&lt;/strong&gt; November 28, 2025 | &lt;a href="https://espnbet.com/promotions" target="_blank" rel="nofollow"&gt;Official T&amp;Cs&lt;/a&gt;</w:t>
        <w:br/>
        <w:t xml:space="preserve">  &lt;/p&gt;</w:t>
        <w:br/>
        <w:br/>
        <w:t>&lt;/div&gt;</w:t>
      </w:r>
    </w:p>
    <w:p/>
    <w:p/>
    <w:p>
      <w:pPr>
        <w:pStyle w:val="Heading2"/>
      </w:pPr>
      <w:r>
        <w:rPr>
          <w:b/>
          <w:color w:val="2E7D32"/>
          <w:sz w:val="32"/>
        </w:rPr>
        <w:t>COLLAPSIBLE FAQ SECTION (8 Questions with JavaScript)</w:t>
      </w:r>
    </w:p>
    <w:p/>
    <w:p>
      <w:pPr>
        <w:pStyle w:val="NoSpacing"/>
        <w:spacing w:before="120" w:after="120"/>
        <w:ind w:left="720"/>
      </w:pPr>
      <w:r>
        <w:rPr>
          <w:rFonts w:ascii="Courier New" w:hAnsi="Courier New"/>
          <w:sz w:val="18"/>
        </w:rPr>
        <w:t>&lt;div style="margin: 2rem 0;"&gt;</w:t>
        <w:br/>
        <w:t xml:space="preserve">  &lt;h2 style="color: #2e7d32;"&gt;Frequently Asked Questions&lt;/h2&gt;</w:t>
        <w:br/>
        <w:br/>
        <w:t xml:space="preserve">  &lt;div style="border: 1px solid #ddd; border-radius: 8px; overflow: hidden;"&gt;</w:t>
        <w:br/>
        <w:br/>
        <w:t xml:space="preserve">    &lt;!-- FAQ 1 --&gt;</w:t>
        <w:br/>
        <w:t xml:space="preserve">    &lt;div style="border-bottom: 1px solid #ddd;"&gt;</w:t>
        <w:br/>
        <w:t xml:space="preserve">      &lt;button onclick="toggleFAQ('faq1')" style="width: 100%; text-align: left; padding: 1.25rem; background: #f9f9f9; border: none; cursor: pointer; font-size: 16px; font-weight: 600; display: flex; justify-content: space-between; align-items: center;"&gt;</w:t>
        <w:br/>
        <w:t xml:space="preserve">        &lt;span&gt;Which is better for NFL betting: FanDuel or DraftKings?&lt;/span&gt;</w:t>
        <w:br/>
        <w:t xml:space="preserve">        &lt;span id="faq1-icon" style="font-size: 20px; color: #2e7d32;"&gt;+&lt;/span&gt;</w:t>
        <w:br/>
        <w:t xml:space="preserve">      &lt;/button&gt;</w:t>
        <w:br/>
        <w:t xml:space="preserve">      &lt;div id="faq1" style="display: none; padding: 1.25rem; background: white;"&gt;</w:t>
        <w:br/>
        <w:t xml:space="preserve">        &lt;p style="margin: 0 0 1rem 0; line-height: 1.8;"&gt;Both FanDuel and DraftKings are excellent for NFL betting, but they excel in different areas:&lt;/p&gt;</w:t>
        <w:br/>
        <w:t xml:space="preserve">        &lt;ul style="line-height: 1.8; margin: 0;"&gt;</w:t>
        <w:br/>
        <w:t xml:space="preserve">          &lt;li&gt;&lt;strong&gt;FanDuel&lt;/strong&gt; is best for user experience with its 4.9/5 app rating from 1.7M reviews, industry-leading Same Game Parlay builder, and intuitive interface. It's ideal for casual bettors and those who prioritize ease of use.&lt;/li&gt;</w:t>
        <w:br/>
        <w:t xml:space="preserve">          &lt;li&gt;&lt;strong&gt;DraftKings&lt;/strong&gt; offers 29.9% of the best NFL underdog prices (highest in the industry), most extensive markets, props organized by category, and Flash Betting that lets you bet on every down. It's better for experienced bettors who want maximum options.&lt;/li&gt;</w:t>
        <w:br/>
        <w:t xml:space="preserve">          &lt;li&gt;FanDuel leads in market share and casual bettor satisfaction. DraftKings provides more comprehensive live betting depth.&lt;/li&gt;</w:t>
        <w:br/>
        <w:t xml:space="preserve">          &lt;li&gt;&lt;strong&gt;Recommendation:&lt;/strong&gt; Serious NFL bettors should have accounts at both for line shopping, as odds vary between sportsbooks and can significantly impact long-term profitability.&lt;/li&gt;</w:t>
        <w:br/>
        <w:t xml:space="preserve">        &lt;/ul&gt;</w:t>
        <w:br/>
        <w:t xml:space="preserve">      &lt;/div&gt;</w:t>
        <w:br/>
        <w:t xml:space="preserve">    &lt;/div&gt;</w:t>
        <w:br/>
        <w:br/>
        <w:t xml:space="preserve">    &lt;!-- FAQ 2 --&gt;</w:t>
        <w:br/>
        <w:t xml:space="preserve">    &lt;div style="border-bottom: 1px solid #ddd;"&gt;</w:t>
        <w:br/>
        <w:t xml:space="preserve">      &lt;button onclick="toggleFAQ('faq2')" style="width: 100%; text-align: left; padding: 1.25rem; background: #f9f9f9; border: none; cursor: pointer; font-size: 16px; font-weight: 600; display: flex; justify-content: space-between; align-items: center;"&gt;</w:t>
        <w:br/>
        <w:t xml:space="preserve">        &lt;span&gt;Where is NFL betting legal?&lt;/span&gt;</w:t>
        <w:br/>
        <w:t xml:space="preserve">        &lt;span id="faq2-icon" style="font-size: 20px; color: #2e7d32;"&gt;+&lt;/span&gt;</w:t>
        <w:br/>
        <w:t xml:space="preserve">      &lt;/button&gt;</w:t>
        <w:br/>
        <w:t xml:space="preserve">      &lt;div id="faq2" style="display: none; padding: 1.25rem; background: white;"&gt;</w:t>
        <w:br/>
        <w:t xml:space="preserve">        &lt;p style="margin: 0 0 1rem 0; line-height: 1.8;"&gt;NFL betting is legal in 30+ states plus Washington DC. All seven sportsbooks featured on this page are available in the majority of legal states.&lt;/p&gt;</w:t>
        <w:br/>
        <w:t xml:space="preserve">        &lt;p style="margin: 1rem 0; font-weight: 600;"&gt;Major legal states include:&lt;/p&gt;</w:t>
        <w:br/>
        <w:t xml:space="preserve">        &lt;ul style="line-height: 1.8; margin: 0 0 1rem 0;"&gt;</w:t>
        <w:br/>
        <w:t xml:space="preserve">          &lt;li&gt;New York, New Jersey, Pennsylvania, Illinois, Michigan&lt;/li&gt;</w:t>
        <w:br/>
        <w:t xml:space="preserve">          &lt;li&gt;Colorado, Arizona, Virginia, Maryland, Ohio&lt;/li&gt;</w:t>
        <w:br/>
        <w:t xml:space="preserve">          &lt;li&gt;Louisiana, Massachusetts, Kansas, Kentucky, North Carolina&lt;/li&gt;</w:t>
        <w:br/>
        <w:t xml:space="preserve">          &lt;li&gt;Tennessee, Indiana, Iowa, West Virginia, Wyoming&lt;/li&gt;</w:t>
        <w:br/>
        <w:t xml:space="preserve">        &lt;/ul&gt;</w:t>
        <w:br/>
        <w:t xml:space="preserve">        &lt;p style="margin: 1rem 0; line-height: 1.8;"&gt;&lt;strong&gt;Age requirement:&lt;/strong&gt; 21+ in most states. However, Montana, New Hampshire, Rhode Island, Wyoming, and DC allow 18+.&lt;/p&gt;</w:t>
        <w:br/>
        <w:t xml:space="preserve">        &lt;p style="margin: 1rem 0; line-height: 1.8;"&gt;&lt;strong&gt;Not yet legal:&lt;/strong&gt; California, Texas, Florida, Georgia (as of November 2025)&lt;/p&gt;</w:t>
        <w:br/>
        <w:t xml:space="preserve">        &lt;p style="margin: 0; line-height: 1.8; font-size: 14px; color: #666;"&gt;Note: You must be physically located within a legal state to place bets, even if you're a resident of that state traveling elsewhere.&lt;/p&gt;</w:t>
        <w:br/>
        <w:t xml:space="preserve">      &lt;/div&gt;</w:t>
        <w:br/>
        <w:t xml:space="preserve">    &lt;/div&gt;</w:t>
        <w:br/>
        <w:br/>
        <w:t xml:space="preserve">    &lt;!-- FAQ 3 --&gt;</w:t>
        <w:br/>
        <w:t xml:space="preserve">    &lt;div style="border-bottom: 1px solid #ddd;"&gt;</w:t>
        <w:br/>
        <w:t xml:space="preserve">      &lt;button onclick="toggleFAQ('faq3')" style="width: 100%; text-align: left; padding: 1.25rem; background: #f9f9f9; border: none; cursor: pointer; font-size: 16px; font-weight: 600; display: flex; justify-content: space-between; align-items: center;"&gt;</w:t>
        <w:br/>
        <w:t xml:space="preserve">        &lt;span&gt;What are the best NFL player prop bets?&lt;/span&gt;</w:t>
        <w:br/>
        <w:t xml:space="preserve">        &lt;span id="faq3-icon" style="font-size: 20px; color: #2e7d32;"&gt;+&lt;/span&gt;</w:t>
        <w:br/>
        <w:t xml:space="preserve">      &lt;/button&gt;</w:t>
        <w:br/>
        <w:t xml:space="preserve">      &lt;div id="faq3" style="display: none; padding: 1.25rem; background: white;"&gt;</w:t>
        <w:br/>
        <w:t xml:space="preserve">        &lt;p style="margin: 0 0 1rem 0; line-height: 1.8;"&gt;The most popular NFL player props include passing yards, rushing yards, receiving yards, and touchdown scorers. Here's what the top sportsbooks offer:&lt;/p&gt;</w:t>
        <w:br/>
        <w:t xml:space="preserve">        &lt;ul style="line-height: 1.8; margin: 0 0 1rem 0;"&gt;</w:t>
        <w:br/>
        <w:t xml:space="preserve">          &lt;li&gt;&lt;strong&gt;FanDuel:&lt;/strong&gt; 40+ props per game with Same Game Parlay integration, making it easy to combine player props with game outcomes&lt;/li&gt;</w:t>
        <w:br/>
        <w:t xml:space="preserve">          &lt;li&gt;&lt;strong&gt;BetMGM:&lt;/strong&gt; Most player props in the industry across all positions, including alternative lines and Edit My Bet feature&lt;/li&gt;</w:t>
        <w:br/>
        <w:t xml:space="preserve">          &lt;li&gt;&lt;strong&gt;DraftKings:&lt;/strong&gt; Props organized by category (QB, RB, WR, TE, Defense) for easy navigation&lt;/li&gt;</w:t>
        <w:br/>
        <w:t xml:space="preserve">          &lt;li&gt;&lt;strong&gt;bet365:&lt;/strong&gt; 40+ props per game with competitive odds and live prop betting&lt;/li&gt;</w:t>
        <w:br/>
        <w:t xml:space="preserve">        &lt;/ul&gt;</w:t>
        <w:br/>
        <w:t xml:space="preserve">        &lt;p style="margin: 1rem 0; font-weight: 600;"&gt;Most popular prop types:&lt;/p&gt;</w:t>
        <w:br/>
        <w:t xml:space="preserve">        &lt;ul style="line-height: 1.8; margin: 0;"&gt;</w:t>
        <w:br/>
        <w:t xml:space="preserve">          &lt;li&gt;Passing yards (e.g., Patrick Mahomes Over/Under 275.5 yards)&lt;/li&gt;</w:t>
        <w:br/>
        <w:t xml:space="preserve">          &lt;li&gt;Rushing yards and receptions&lt;/li&gt;</w:t>
        <w:br/>
        <w:t xml:space="preserve">          &lt;li&gt;Anytime touchdown scorer (most popular prop)&lt;/li&gt;</w:t>
        <w:br/>
        <w:t xml:space="preserve">          &lt;li&gt;First touchdown scorer (higher odds, higher risk)&lt;/li&gt;</w:t>
        <w:br/>
        <w:t xml:space="preserve">        &lt;/ul&gt;</w:t>
        <w:br/>
        <w:t xml:space="preserve">        &lt;p style="margin: 1rem 0 0 0; font-size: 14px;"&gt;See our &lt;a href="https://www.topendsports.com/sport/betting/nfl/props/player-props.htm" style="color: #2e7d32; text-decoration: underline;"&gt;NFL Player Props Guide&lt;/a&gt; for detailed strategy.&lt;/p&gt;</w:t>
        <w:br/>
        <w:t xml:space="preserve">      &lt;/div&gt;</w:t>
        <w:br/>
        <w:t xml:space="preserve">    &lt;/div&gt;</w:t>
        <w:br/>
        <w:br/>
        <w:t xml:space="preserve">    &lt;!-- FAQ 4 --&gt;</w:t>
        <w:br/>
        <w:t xml:space="preserve">    &lt;div style="border-bottom: 1px solid #ddd;"&gt;</w:t>
        <w:br/>
        <w:t xml:space="preserve">      &lt;button onclick="toggleFAQ('faq4')" style="width: 100%; text-align: left; padding: 1.25rem; background: #f9f9f9; border: none; cursor: pointer; font-size: 16px; font-weight: 600; display: flex; justify-content: space-between; align-items: center;"&gt;</w:t>
        <w:br/>
        <w:t xml:space="preserve">        &lt;span&gt;How do NFL Same Game Parlays work?&lt;/span&gt;</w:t>
        <w:br/>
        <w:t xml:space="preserve">        &lt;span id="faq4-icon" style="font-size: 20px; color: #2e7d32;"&gt;+&lt;/span&gt;</w:t>
        <w:br/>
        <w:t xml:space="preserve">      &lt;/button&gt;</w:t>
        <w:br/>
        <w:t xml:space="preserve">      &lt;div id="faq4" style="display: none; padding: 1.25rem; background: white;"&gt;</w:t>
        <w:br/>
        <w:t xml:space="preserve">        &lt;p style="margin: 0 0 1rem 0; line-height: 1.8;"&gt;NFL Same Game Parlays (SGPs) let you combine multiple bets from a single NFL game into one parlay ticket with higher potential payouts than individual bets.&lt;/p&gt;</w:t>
        <w:br/>
        <w:t xml:space="preserve">        &lt;p style="margin: 1rem 0; font-weight: 600;"&gt;How they work:&lt;/p&gt;</w:t>
        <w:br/>
        <w:t xml:space="preserve">        &lt;ul style="line-height: 1.8; margin: 0 0 1rem 0;"&gt;</w:t>
        <w:br/>
        <w:t xml:space="preserve">          &lt;li&gt;Combine spreads, totals, and player props from the same game&lt;/li&gt;</w:t>
        <w:br/>
        <w:t xml:space="preserve">          &lt;li&gt;All selections must win for the parlay to cash&lt;/li&gt;</w:t>
        <w:br/>
        <w:t xml:space="preserve">          &lt;li&gt;Odds multiply together for higher payouts&lt;/li&gt;</w:t>
        <w:br/>
        <w:t xml:space="preserve">          &lt;li&gt;Correlated outcomes are allowed (unlike traditional parlays across games)&lt;/li&gt;</w:t>
        <w:br/>
        <w:t xml:space="preserve">        &lt;/ul&gt;</w:t>
        <w:br/>
        <w:t xml:space="preserve">        &lt;p style="margin: 1rem 0; font-weight: 600;"&gt;Best sportsbooks for NFL SGPs:&lt;/p&gt;</w:t>
        <w:br/>
        <w:t xml:space="preserve">        &lt;ul style="line-height: 1.8; margin: 0 0 1rem 0;"&gt;</w:t>
        <w:br/>
        <w:t xml:space="preserve">          &lt;li&gt;&lt;strong&gt;FanDuel:&lt;/strong&gt; Industry-leading SGP builder with the most intuitive interface and best user experience&lt;/li&gt;</w:t>
        <w:br/>
        <w:t xml:space="preserve">          &lt;li&gt;&lt;strong&gt;Caesars:&lt;/strong&gt; Offers up to 12 legs per SGP (most in the industry)&lt;/li&gt;</w:t>
        <w:br/>
        <w:t xml:space="preserve">          &lt;li&gt;&lt;strong&gt;DraftKings:&lt;/strong&gt; Comprehensive SGP options with Daily No Sweat SGP promotion&lt;/li&gt;</w:t>
        <w:br/>
        <w:t xml:space="preserve">          &lt;li&gt;&lt;strong&gt;BetMGM:&lt;/strong&gt; Edit My Bet feature lets you modify SGPs after placement&lt;/li&gt;</w:t>
        <w:br/>
        <w:t xml:space="preserve">        &lt;/ul&gt;</w:t>
        <w:br/>
        <w:t xml:space="preserve">        &lt;p style="margin: 1rem 0 0 0; line-height: 1.8;"&gt;Use our &lt;a href="https://www.topendsports.com/sport/betting-tools/parlay-calculator.htm" style="color: #2e7d32; text-decoration: underline;"&gt;Parlay Calculator&lt;/a&gt; to estimate potential payouts before placing your SGP.&lt;/p&gt;</w:t>
        <w:br/>
        <w:t xml:space="preserve">      &lt;/div&gt;</w:t>
        <w:br/>
        <w:t xml:space="preserve">    &lt;/div&gt;</w:t>
        <w:br/>
        <w:br/>
        <w:t xml:space="preserve">    &lt;!-- FAQ 5 --&gt;</w:t>
        <w:br/>
        <w:t xml:space="preserve">    &lt;div style="border-bottom: 1px solid #ddd;"&gt;</w:t>
        <w:br/>
        <w:t xml:space="preserve">      &lt;button onclick="toggleFAQ('faq5')" style="width: 100%; text-align: left; padding: 1.25rem; background: #f9f9f9; border: none; cursor: pointer; font-size: 16px; font-weight: 600; display: flex; justify-content: space-between; align-items: center;"&gt;</w:t>
        <w:br/>
        <w:t xml:space="preserve">        &lt;span&gt;Which sportsbook has the fastest payouts for NFL betting?&lt;/span&gt;</w:t>
        <w:br/>
        <w:t xml:space="preserve">        &lt;span id="faq5-icon" style="font-size: 20px; color: #2e7d32;"&gt;+&lt;/span&gt;</w:t>
        <w:br/>
        <w:t xml:space="preserve">      &lt;/button&gt;</w:t>
        <w:br/>
        <w:t xml:space="preserve">      &lt;div id="faq5" style="display: none; padding: 1.25rem; background: white;"&gt;</w:t>
        <w:br/>
        <w:t xml:space="preserve">        &lt;p style="margin: 0 0 1rem 0; line-height: 1.8;"&gt;&lt;strong&gt;BetMGM offers the fastest payouts&lt;/strong&gt; at just 2 hours via PayPal or Play+. This is significantly faster than industry standards.&lt;/p&gt;</w:t>
        <w:br/>
        <w:t xml:space="preserve">        &lt;p style="margin: 1rem 0; font-weight: 600;"&gt;Payout speed comparison:&lt;/p&gt;</w:t>
        <w:br/>
        <w:t xml:space="preserve">        &lt;ul style="line-height: 1.8; margin: 0 0 1rem 0;"&gt;</w:t>
        <w:br/>
        <w:t xml:space="preserve">          &lt;li&gt;&lt;strong&gt;BetMGM:&lt;/strong&gt; 2 hours (PayPal/Play+) - FASTEST&lt;/li&gt;</w:t>
        <w:br/>
        <w:t xml:space="preserve">          &lt;li&gt;&lt;strong&gt;FanDuel:&lt;/strong&gt; 48 hours (PayPal/Play+)&lt;/li&gt;</w:t>
        <w:br/>
        <w:t xml:space="preserve">          &lt;li&gt;&lt;strong&gt;DraftKings:&lt;/strong&gt; 48-72 hours (PayPal/Play+)&lt;/li&gt;</w:t>
        <w:br/>
        <w:t xml:space="preserve">          &lt;li&gt;&lt;strong&gt;Fanatics:&lt;/strong&gt; 1-2 days (PayPal/Play+)&lt;/li&gt;</w:t>
        <w:br/>
        <w:t xml:space="preserve">          &lt;li&gt;&lt;strong&gt;bet365:&lt;/strong&gt; 1-3 days (PayPal/Play+)&lt;/li&gt;</w:t>
        <w:br/>
        <w:t xml:space="preserve">          &lt;li&gt;&lt;strong&gt;Caesars:&lt;/strong&gt; 2-3 days (PayPal)&lt;/li&gt;</w:t>
        <w:br/>
        <w:t xml:space="preserve">          &lt;li&gt;&lt;strong&gt;ESPN BET:&lt;/strong&gt; 1-3 days (PayPal/Play+)&lt;/li&gt;</w:t>
        <w:br/>
        <w:t xml:space="preserve">        &lt;/ul&gt;</w:t>
        <w:br/>
        <w:t xml:space="preserve">        &lt;p style="margin: 1rem 0; line-height: 1.8;"&gt;&lt;strong&gt;Pro Tip:&lt;/strong&gt; Play+ prepaid cards typically offer the fastest withdrawal method across all sportsbooks. Bank transfers (ACH) take 3-5 business days, while debit card withdrawals range from 1-3 days depending on your bank.&lt;/p&gt;</w:t>
        <w:br/>
        <w:t xml:space="preserve">        &lt;p style="margin: 1rem 0 0 0; font-size: 14px; color: #666;"&gt;Note: First withdrawal may require identity verification, which can add processing time. Subsequent withdrawals are typically much faster.&lt;/p&gt;</w:t>
        <w:br/>
        <w:t xml:space="preserve">      &lt;/div&gt;</w:t>
        <w:br/>
        <w:t xml:space="preserve">    &lt;/div&gt;</w:t>
        <w:br/>
        <w:br/>
        <w:t xml:space="preserve">    &lt;!-- FAQ 6 --&gt;</w:t>
        <w:br/>
        <w:t xml:space="preserve">    &lt;div style="border-bottom: 1px solid #ddd;"&gt;</w:t>
        <w:br/>
        <w:t xml:space="preserve">      &lt;button onclick="toggleFAQ('faq6')" style="width: 100%; text-align: left; padding: 1.25rem; background: #f9f9f9; border: none; cursor: pointer; font-size: 16px; font-weight: 600; display: flex; justify-content: space-between; align-items: center;"&gt;</w:t>
        <w:br/>
        <w:t xml:space="preserve">        &lt;span&gt;What NFL betting promos are available right now?&lt;/span&gt;</w:t>
        <w:br/>
        <w:t xml:space="preserve">        &lt;span id="faq6-icon" style="font-size: 20px; color: #2e7d32;"&gt;+&lt;/span&gt;</w:t>
        <w:br/>
        <w:t xml:space="preserve">      &lt;/button&gt;</w:t>
        <w:br/>
        <w:t xml:space="preserve">      &lt;div id="faq6" style="display: none; padding: 1.25rem; background: white;"&gt;</w:t>
        <w:br/>
        <w:t xml:space="preserve">        &lt;p style="margin: 0 0 1rem 0; line-height: 1.8;"&gt;All major sportsbooks offer welcome bonuses for new NFL bettors. Current promotions as of November 2025:&lt;/p&gt;</w:t>
        <w:br/>
        <w:t xml:space="preserve">        &lt;ul style="line-height: 1.8; margin: 0 0 1rem 0;"&gt;</w:t>
        <w:br/>
        <w:t xml:space="preserve">          &lt;li&gt;&lt;strong&gt;FanDuel:&lt;/strong&gt; Bet $5, Get $150 in Bonus Bets if your bet wins&lt;/li&gt;</w:t>
        <w:br/>
        <w:t xml:space="preserve">          &lt;li&gt;&lt;strong&gt;BetMGM:&lt;/strong&gt; Up to $1,500 First Bet Offer (highest protection)&lt;/li&gt;</w:t>
        <w:br/>
        <w:t xml:space="preserve">          &lt;li&gt;&lt;strong&gt;DraftKings:&lt;/strong&gt; Bet $5, Get $150 in Bonus Bets instantly + Daily No Sweat SGP&lt;/li&gt;</w:t>
        <w:br/>
        <w:t xml:space="preserve">          &lt;li&gt;&lt;strong&gt;Caesars:&lt;/strong&gt; Get up to $1,000 First Bet on Caesars&lt;/li&gt;</w:t>
        <w:br/>
        <w:t xml:space="preserve">          &lt;li&gt;&lt;strong&gt;bet365:&lt;/strong&gt; Bet $5, Get $150 in Bonus Bets (win or lose)&lt;/li&gt;</w:t>
        <w:br/>
        <w:t xml:space="preserve">          &lt;li&gt;&lt;strong&gt;Fanatics:&lt;/strong&gt; Bet $100, Get $100 daily for 10 days (up to $1,000 total)&lt;/li&gt;</w:t>
        <w:br/>
        <w:t xml:space="preserve">          &lt;li&gt;&lt;strong&gt;ESPN BET:&lt;/strong&gt; $1,000 First Bet Reset&lt;/li&gt;</w:t>
        <w:br/>
        <w:t xml:space="preserve">        &lt;/ul&gt;</w:t>
        <w:br/>
        <w:t xml:space="preserve">        &lt;p style="margin: 1rem 0; line-height: 1.8;"&gt;Beyond welcome offers, look for ongoing NFL promotions like:&lt;/p&gt;</w:t>
        <w:br/>
        <w:t xml:space="preserve">        &lt;ul style="line-height: 1.8; margin: 0 0 1rem 0;"&gt;</w:t>
        <w:br/>
        <w:t xml:space="preserve">          &lt;li&gt;Odds boosts on primetime games (Caesars leads with most daily boosts)&lt;/li&gt;</w:t>
        <w:br/>
        <w:t xml:space="preserve">          &lt;li&gt;Profit boosts for parlays during NFL Sundays&lt;/li&gt;</w:t>
        <w:br/>
        <w:t xml:space="preserve">          &lt;li&gt;Early payout promos (team leads by 17+ points)&lt;/li&gt;</w:t>
        <w:br/>
        <w:t xml:space="preserve">          &lt;li&gt;SGP insurance promotions&lt;/li&gt;</w:t>
        <w:br/>
        <w:t xml:space="preserve">        &lt;/ul&gt;</w:t>
        <w:br/>
        <w:t xml:space="preserve">        &lt;p style="margin: 1rem 0 0 0; font-size: 14px;"&gt;See the Complete Bonus Terms &amp; Conditions section above for full details on eligibility, wagering requirements, and restrictions.&lt;/p&gt;</w:t>
        <w:br/>
        <w:t xml:space="preserve">      &lt;/div&gt;</w:t>
        <w:br/>
        <w:t xml:space="preserve">    &lt;/div&gt;</w:t>
        <w:br/>
        <w:br/>
        <w:t xml:space="preserve">    &lt;!-- FAQ 7 --&gt;</w:t>
        <w:br/>
        <w:t xml:space="preserve">    &lt;div style="border-bottom: 1px solid #ddd;"&gt;</w:t>
        <w:br/>
        <w:t xml:space="preserve">      &lt;button onclick="toggleFAQ('faq7')" style="width: 100%; text-align: left; padding: 1.25rem; background: #f9f9f9; border: none; cursor: pointer; font-size: 16px; font-weight: 600; display: flex; justify-content: space-between; align-items: center;"&gt;</w:t>
        <w:br/>
        <w:t xml:space="preserve">        &lt;span&gt;Can I live bet on NFL games?&lt;/span&gt;</w:t>
        <w:br/>
        <w:t xml:space="preserve">        &lt;span id="faq7-icon" style="font-size: 20px; color: #2e7d32;"&gt;+&lt;/span&gt;</w:t>
        <w:br/>
        <w:t xml:space="preserve">      &lt;/button&gt;</w:t>
        <w:br/>
        <w:t xml:space="preserve">      &lt;div id="faq7" style="display: none; padding: 1.25rem; background: white;"&gt;</w:t>
        <w:br/>
        <w:t xml:space="preserve">        &lt;p style="margin: 0 0 1rem 0; line-height: 1.8;"&gt;Yes, all seven sportsbooks featured on this page offer NFL live betting with real-time odds that update throughout the game.&lt;/p&gt;</w:t>
        <w:br/>
        <w:t xml:space="preserve">        &lt;p style="margin: 1rem 0; font-weight: 600;"&gt;Best live betting features by sportsbook:&lt;/p&gt;</w:t>
        <w:br/>
        <w:t xml:space="preserve">        &lt;ul style="line-height: 1.8; margin: 0 0 1rem 0;"&gt;</w:t>
        <w:br/>
        <w:t xml:space="preserve">          &lt;li&gt;&lt;strong&gt;DraftKings Flash Betting:&lt;/strong&gt; Bet on every single down with instant odds (most comprehensive in-play betting)&lt;/li&gt;</w:t>
        <w:br/>
        <w:t xml:space="preserve">          &lt;li&gt;&lt;strong&gt;Caesars &amp; bet365:&lt;/strong&gt; Live streaming integrated in mobile app with $1 minimum bet requirement&lt;/li&gt;</w:t>
        <w:br/>
        <w:t xml:space="preserve">          &lt;li&gt;&lt;strong&gt;ESPN BET BetVision:&lt;/strong&gt; Stream games and place live bets on the same screen with personalized picks from FanCenter&lt;/li&gt;</w:t>
        <w:br/>
        <w:t xml:space="preserve">          &lt;li&gt;&lt;strong&gt;Fanatics:&lt;/strong&gt; Live streaming with Fair Play Protection (injury refunds on live props)&lt;/li&gt;</w:t>
        <w:br/>
        <w:t xml:space="preserve">          &lt;li&gt;&lt;strong&gt;FanDuel &amp; BetMGM:&lt;/strong&gt; Early cash-out available on live bets, letting you secure profit or minimize loss before game ends&lt;/li&gt;</w:t>
        <w:br/>
        <w:t xml:space="preserve">        &lt;/ul&gt;</w:t>
        <w:br/>
        <w:t xml:space="preserve">        &lt;p style="margin: 1rem 0; line-height: 1.8;"&gt;Live betting options include updated spreads, totals, moneylines, next score, drive outcomes, and player props that adjust in real-time based on game situations.&lt;/p&gt;</w:t>
        <w:br/>
        <w:t xml:space="preserve">        &lt;p style="margin: 1rem 0 0 0; font-size: 14px;"&gt;Learn strategies in our &lt;a href="https://www.topendsports.com/sport/betting/nfl/live-betting.htm" style="color: #2e7d32; text-decoration: underline;"&gt;NFL Live Betting Strategy Guide&lt;/a&gt;.&lt;/p&gt;</w:t>
        <w:br/>
        <w:t xml:space="preserve">      &lt;/div&gt;</w:t>
        <w:br/>
        <w:t xml:space="preserve">    &lt;/div&gt;</w:t>
        <w:br/>
        <w:br/>
        <w:t xml:space="preserve">    &lt;!-- FAQ 8 --&gt;</w:t>
        <w:br/>
        <w:t xml:space="preserve">    &lt;div&gt;</w:t>
        <w:br/>
        <w:t xml:space="preserve">      &lt;button onclick="toggleFAQ('faq8')" style="width: 100%; text-align: left; padding: 1.25rem; background: #f9f9f9; border: none; cursor: pointer; font-size: 16px; font-weight: 600; display: flex; justify-content: space-between; align-items: center;"&gt;</w:t>
        <w:br/>
        <w:t xml:space="preserve">        &lt;span&gt;How do I read NFL betting odds?&lt;/span&gt;</w:t>
        <w:br/>
        <w:t xml:space="preserve">        &lt;span id="faq8-icon" style="font-size: 20px; color: #2e7d32;"&gt;+&lt;/span&gt;</w:t>
        <w:br/>
        <w:t xml:space="preserve">      &lt;/button&gt;</w:t>
        <w:br/>
        <w:t xml:space="preserve">      &lt;div id="faq8" style="display: none; padding: 1.25rem; background: white;"&gt;</w:t>
        <w:br/>
        <w:t xml:space="preserve">        &lt;p style="margin: 0 0 1rem 0; line-height: 1.8;"&gt;NFL betting odds in the US use American odds format with positive (+) and negative (-) numbers.&lt;/p&gt;</w:t>
        <w:br/>
        <w:t xml:space="preserve">        &lt;p style="margin: 1rem 0; font-weight: 600;"&gt;Understanding American odds:&lt;/p&gt;</w:t>
        <w:br/>
        <w:t xml:space="preserve">        &lt;ul style="line-height: 1.8; margin: 0 0 1rem 0;"&gt;</w:t>
        <w:br/>
        <w:t xml:space="preserve">          &lt;li&gt;&lt;strong&gt;Negative odds (-110, -150, -200):&lt;/strong&gt; Indicates the favorite. Shows how much you need to bet to win $100.&lt;/li&gt;</w:t>
        <w:br/>
        <w:t xml:space="preserve">          &lt;li&gt;&lt;strong&gt;Example:&lt;/strong&gt; -110 means bet $110 to win $100 (total return $210)&lt;/li&gt;</w:t>
        <w:br/>
        <w:t xml:space="preserve">          &lt;li&gt;&lt;strong&gt;Positive odds (+150, +200, +300):&lt;/strong&gt; Indicates the underdog. Shows how much you win if you bet $100.&lt;/li&gt;</w:t>
        <w:br/>
        <w:t xml:space="preserve">          &lt;li&gt;&lt;strong&gt;Example:&lt;/strong&gt; +150 means bet $100 to win $150 (total return $250)&lt;/li&gt;</w:t>
        <w:br/>
        <w:t xml:space="preserve">        &lt;/ul&gt;</w:t>
        <w:br/>
        <w:t xml:space="preserve">        &lt;p style="margin: 1rem 0; font-weight: 600;"&gt;Common NFL bet types:&lt;/p&gt;</w:t>
        <w:br/>
        <w:t xml:space="preserve">        &lt;ul style="line-height: 1.8; margin: 0 0 1rem 0;"&gt;</w:t>
        <w:br/>
        <w:t xml:space="preserve">          &lt;li&gt;&lt;strong&gt;Point Spread:&lt;/strong&gt; Team must win by more than the spread number. Usually -110 odds on both sides.&lt;/li&gt;</w:t>
        <w:br/>
        <w:t xml:space="preserve">          &lt;li&gt;&lt;strong&gt;Moneyline:&lt;/strong&gt; Straight-up winner with no spread. Favorites have negative odds, underdogs positive.&lt;/li&gt;</w:t>
        <w:br/>
        <w:t xml:space="preserve">          &lt;li&gt;&lt;strong&gt;Totals (Over/Under):&lt;/strong&gt; Combined score of both teams over or under a number. Typically -110 on both sides.&lt;/li&gt;</w:t>
        <w:br/>
        <w:t xml:space="preserve">        &lt;/ul&gt;</w:t>
        <w:br/>
        <w:t xml:space="preserve">        &lt;p style="margin: 1rem 0; line-height: 1.8;"&gt;&lt;strong&gt;Best odds for NFL:&lt;/strong&gt; FanDuel and DraftKings offer the best NFL underdog prices at 29.1% and 29.9% respectively. Caesars has the best spread favorites pricing.&lt;/p&gt;</w:t>
        <w:br/>
        <w:t xml:space="preserve">        &lt;p style="margin: 1rem 0 0 0; font-size: 14px;"&gt;See our comprehensive guide in the "Understanding NFL Odds" section above for more details and examples.&lt;/p&gt;</w:t>
        <w:br/>
        <w:t xml:space="preserve">      &lt;/div&gt;</w:t>
        <w:br/>
        <w:t xml:space="preserve">    &lt;/div&gt;</w:t>
        <w:br/>
        <w:br/>
        <w:t xml:space="preserve">  &lt;/div&gt;</w:t>
        <w:br/>
        <w:t>&lt;/div&gt;</w:t>
        <w:br/>
        <w:br/>
        <w:t>&lt;script&gt;</w:t>
        <w:br/>
        <w:t>function toggleFAQ(faqId) {</w:t>
        <w:br/>
        <w:t xml:space="preserve">  const content = document.getElementById(faqId);</w:t>
        <w:br/>
        <w:t xml:space="preserve">  const icon = document.getElementById(faqId + '-icon');</w:t>
        <w:br/>
        <w:br/>
        <w:t xml:space="preserve">  if (content.style.display === 'none' || content.style.display === '') {</w:t>
        <w:br/>
        <w:t xml:space="preserve">    content.style.display = 'block';</w:t>
        <w:br/>
        <w:t xml:space="preserve">    icon.textContent = '−';</w:t>
        <w:br/>
        <w:t xml:space="preserve">  } else {</w:t>
        <w:br/>
        <w:t xml:space="preserve">    content.style.display = 'none';</w:t>
        <w:br/>
        <w:t xml:space="preserve">    icon.textContent = '+';</w:t>
        <w:br/>
        <w:t xml:space="preserve">  }</w:t>
        <w:br/>
        <w:t>}</w:t>
        <w:br/>
        <w:t>&lt;/script&gt;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"Best NFL Betting Sites: Top Sportsbooks for Football",</w:t>
        <w:br/>
        <w:t xml:space="preserve">  "description": "Compare the best NFL betting sites for 2025. FanDuel, DraftKings, and BetMGM lead with competitive odds, player props, and same game parlays.",</w:t>
        <w:br/>
        <w:t xml:space="preserve">  "author": {</w:t>
        <w:br/>
        <w:t xml:space="preserve">    "@type": "Person",</w:t>
        <w:br/>
        <w:t xml:space="preserve">    "name": "Lewis Humphries"</w:t>
        <w:br/>
        <w:t xml:space="preserve">  },</w:t>
        <w:br/>
        <w:t xml:space="preserve">  "publisher": {</w:t>
        <w:br/>
        <w:t xml:space="preserve">    "@type": "Organization",</w:t>
        <w:br/>
        <w:t xml:space="preserve">    "name": "Topend Sports",</w:t>
        <w:br/>
        <w:t xml:space="preserve">    "url": "https://www.topendsports.com"</w:t>
        <w:br/>
        <w:t xml:space="preserve">  },</w:t>
        <w:br/>
        <w:t xml:space="preserve">  "datePublished": "2024-08-15",</w:t>
        <w:br/>
        <w:t xml:space="preserve">  "dateModified": "2025-11-28",</w:t>
        <w:br/>
        <w:t xml:space="preserve">  "mainEntityOfPage": {</w:t>
        <w:br/>
        <w:t xml:space="preserve">    "@type": "WebPage",</w:t>
        <w:br/>
        <w:t xml:space="preserve">    "@id": "https://www.topendsports.com/sport/betting/nfl/index.htm"</w:t>
        <w:br/>
        <w:t xml:space="preserve">  }</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"Which is better for NFL betting: FanDuel or DraftKings?",</w:t>
        <w:br/>
        <w:t xml:space="preserve">      "acceptedAnswer": {</w:t>
        <w:br/>
        <w:t xml:space="preserve">        "@type": "Answer",</w:t>
        <w:br/>
        <w:t xml:space="preserve">        "text": "Both FanDuel and DraftKings are excellent for NFL betting, but they excel in different areas. FanDuel is best for user experience with its 4.9/5 app rating from 1.7M reviews, industry-leading Same Game Parlay builder, and intuitive interface. DraftKings offers 29.9% of the best NFL underdog prices (highest in the industry), most extensive markets, props organized by category, and Flash Betting that lets you bet on every down. Serious NFL bettors should have accounts at both for line shopping, as odds vary between sportsbooks and can significantly impact long-term profitability."</w:t>
        <w:br/>
        <w:t xml:space="preserve">      }</w:t>
        <w:br/>
        <w:t xml:space="preserve">    },</w:t>
        <w:br/>
        <w:t xml:space="preserve">    {</w:t>
        <w:br/>
        <w:t xml:space="preserve">      "@type": "Question",</w:t>
        <w:br/>
        <w:t xml:space="preserve">      "name": "Where is NFL betting legal?",</w:t>
        <w:br/>
        <w:t xml:space="preserve">      "acceptedAnswer": {</w:t>
        <w:br/>
        <w:t xml:space="preserve">        "@type": "Answer",</w:t>
        <w:br/>
        <w:t xml:space="preserve">        "text": "NFL betting is legal in 30+ states plus Washington DC. Major legal states include New York, New Jersey, Pennsylvania, Illinois, Michigan, Colorado, Arizona, Virginia, Maryland, Ohio, Louisiana, Massachusetts, Kansas, Kentucky, North Carolina, Tennessee, Indiana, Iowa, West Virginia, and Wyoming. The age requirement is 21+ in most states, though Montana, New Hampshire, Rhode Island, Wyoming, and DC allow 18+. California, Texas, Florida, and Georgia have not yet legalized sports betting as of November 2025."</w:t>
        <w:br/>
        <w:t xml:space="preserve">      }</w:t>
        <w:br/>
        <w:t xml:space="preserve">    },</w:t>
        <w:br/>
        <w:t xml:space="preserve">    {</w:t>
        <w:br/>
        <w:t xml:space="preserve">      "@type": "Question",</w:t>
        <w:br/>
        <w:t xml:space="preserve">      "name": "What are the best NFL player prop bets?",</w:t>
        <w:br/>
        <w:t xml:space="preserve">      "acceptedAnswer": {</w:t>
        <w:br/>
        <w:t xml:space="preserve">        "@type": "Answer",</w:t>
        <w:br/>
        <w:t xml:space="preserve">        "text": "The most popular NFL player props include passing yards, rushing yards, receiving yards, and touchdown scorers. FanDuel offers 40+ props per game with Same Game Parlay integration. BetMGM has the most player props in the industry across all positions. DraftKings organizes props by category (QB, RB, WR, TE, Defense) for easy navigation. bet365 offers 40+ props per game with competitive odds. The most popular prop types are passing yards, rushing yards and receptions, anytime touchdown scorer, and first touchdown scorer."</w:t>
        <w:br/>
        <w:t xml:space="preserve">      }</w:t>
        <w:br/>
        <w:t xml:space="preserve">    },</w:t>
        <w:br/>
        <w:t xml:space="preserve">    {</w:t>
        <w:br/>
        <w:t xml:space="preserve">      "@type": "Question",</w:t>
        <w:br/>
        <w:t xml:space="preserve">      "name": "How do NFL Same Game Parlays work?",</w:t>
        <w:br/>
        <w:t xml:space="preserve">      "acceptedAnswer": {</w:t>
        <w:br/>
        <w:t xml:space="preserve">        "@type": "Answer",</w:t>
        <w:br/>
        <w:t xml:space="preserve">        "text": "NFL Same Game Parlays (SGPs) let you combine multiple bets from a single NFL game into one parlay ticket with higher potential payouts. You can combine spreads, totals, and player props from the same game. All selections must win for the parlay to cash. FanDuel has the industry-leading SGP builder with the most intuitive interface. Caesars offers up to 12 legs per SGP (most in the industry). DraftKings provides comprehensive SGP options with Daily No Sweat SGP promotion. BetMGM's Edit My Bet feature lets you modify SGPs after placement."</w:t>
        <w:br/>
        <w:t xml:space="preserve">      }</w:t>
        <w:br/>
        <w:t xml:space="preserve">    },</w:t>
        <w:br/>
        <w:t xml:space="preserve">    {</w:t>
        <w:br/>
        <w:t xml:space="preserve">      "@type": "Question",</w:t>
        <w:br/>
        <w:t xml:space="preserve">      "name": "Which sportsbook has the fastest payouts for NFL betting?",</w:t>
        <w:br/>
        <w:t xml:space="preserve">      "acceptedAnswer": {</w:t>
        <w:br/>
        <w:t xml:space="preserve">        "@type": "Answer",</w:t>
        <w:br/>
        <w:t xml:space="preserve">        "text": "BetMGM offers the fastest payouts at just 2 hours via PayPal or Play+. FanDuel follows at 48 hours via PayPal/Play+. DraftKings processes withdrawals in 48-72 hours. Fanatics and bet365 take 1-3 days. Play+ prepaid cards typically offer the fastest withdrawal method across all sportsbooks. Bank transfers take 3-5 business days, while debit card withdrawals range from 1-3 days depending on your bank."</w:t>
        <w:br/>
        <w:t xml:space="preserve">      }</w:t>
        <w:br/>
        <w:t xml:space="preserve">    },</w:t>
        <w:br/>
        <w:t xml:space="preserve">    {</w:t>
        <w:br/>
        <w:t xml:space="preserve">      "@type": "Question",</w:t>
        <w:br/>
        <w:t xml:space="preserve">      "name": "What NFL betting promos are available right now?",</w:t>
        <w:br/>
        <w:t xml:space="preserve">      "acceptedAnswer": {</w:t>
        <w:br/>
        <w:t xml:space="preserve">        "@type": "Answer",</w:t>
        <w:br/>
        <w:t xml:space="preserve">        "text": "Current NFL betting promotions as of November 2025 include: FanDuel (Bet $5, Get $150 if bet wins), BetMGM (Up to $1,500 First Bet Offer), DraftKings (Bet $5, Get $150 instantly + Daily No Sweat SGP), Caesars (Up to $1,000 First Bet), bet365 (Bet $5, Get $150 win or lose), Fanatics (Bet $100 daily for 10 days, get $100 each day), and ESPN BET ($1,000 First Bet Reset). Beyond welcome offers, sportsbooks offer odds boosts on primetime games, profit boosts for parlays, early payout promos, and SGP insurance."</w:t>
        <w:br/>
        <w:t xml:space="preserve">      }</w:t>
        <w:br/>
        <w:t xml:space="preserve">    },</w:t>
        <w:br/>
        <w:t xml:space="preserve">    {</w:t>
        <w:br/>
        <w:t xml:space="preserve">      "@type": "Question",</w:t>
        <w:br/>
        <w:t xml:space="preserve">      "name": "Can I live bet on NFL games?",</w:t>
        <w:br/>
        <w:t xml:space="preserve">      "acceptedAnswer": {</w:t>
        <w:br/>
        <w:t xml:space="preserve">        "@type": "Answer",</w:t>
        <w:br/>
        <w:t xml:space="preserve">        "text": "Yes, all seven featured sportsbooks offer NFL live betting with real-time odds. DraftKings Flash Betting lets you bet on every single down. Caesars and bet365 offer live streaming integrated in mobile app. ESPN BET BetVision lets you stream games and place live bets on the same screen. Fanatics provides live streaming with Fair Play Protection. FanDuel and BetMGM offer early cash-out on live bets. Live betting options include updated spreads, totals, moneylines, next score, drive outcomes, and player props."</w:t>
        <w:br/>
        <w:t xml:space="preserve">      }</w:t>
        <w:br/>
        <w:t xml:space="preserve">    },</w:t>
        <w:br/>
        <w:t xml:space="preserve">    {</w:t>
        <w:br/>
        <w:t xml:space="preserve">      "@type": "Question",</w:t>
        <w:br/>
        <w:t xml:space="preserve">      "name": "How do I read NFL betting odds?",</w:t>
        <w:br/>
        <w:t xml:space="preserve">      "acceptedAnswer": {</w:t>
        <w:br/>
        <w:t xml:space="preserve">        "@type": "Answer",</w:t>
        <w:br/>
        <w:t xml:space="preserve">        "text": "NFL betting odds use American odds format. Negative odds (-110, -150) indicate the favorite and show how much you need to bet to win $100. For example, -110 means bet $110 to win $100. Positive odds (+150, +200) indicate the underdog and show how much you win if you bet $100. For example, +150 means bet $100 to win $150. Common NFL bet types include point spreads (team must win by more than the spread), moneylines (straight-up winner), and totals (combined score over or under a number)."</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"NFL Betting",</w:t>
        <w:br/>
        <w:t xml:space="preserve">      "item": "https://www.topendsports.com/sport/betting/nfl/"</w:t>
        <w:br/>
        <w:t xml:space="preserve">    },</w:t>
        <w:br/>
        <w:t xml:space="preserve">    {</w:t>
        <w:br/>
        <w:t xml:space="preserve">      "@type": "ListItem",</w:t>
        <w:br/>
        <w:t xml:space="preserve">      "position": 4,</w:t>
        <w:br/>
        <w:t xml:space="preserve">      "name": "Best NFL Betting Sites",</w:t>
        <w:br/>
        <w:t xml:space="preserve">      "item": "https://www.topendsports.com/sport/betting/nfl/index.htm"</w:t>
        <w:br/>
        <w:t xml:space="preserve">    }</w:t>
        <w:br/>
        <w:t xml:space="preserve">  ]</w:t>
        <w:br/>
        <w:t>}</w:t>
        <w:br/>
        <w:t>&lt;/script&gt;</w:t>
      </w:r>
    </w:p>
    <w:p/>
    <w:p/>
    <w:p>
      <w:pPr>
        <w:pStyle w:val="Heading2"/>
      </w:pPr>
      <w:r>
        <w:rPr>
          <w:b/>
          <w:color w:val="2E7D32"/>
          <w:sz w:val="32"/>
        </w:rPr>
        <w:t>RESPONSIBLE GAMBLING SECTION (Bottom of Page)</w:t>
      </w:r>
    </w:p>
    <w:p/>
    <w:p>
      <w:pPr>
        <w:pStyle w:val="NoSpacing"/>
        <w:spacing w:before="120" w:after="120"/>
        <w:ind w:left="720"/>
      </w:pPr>
      <w:r>
        <w:rPr>
          <w:rFonts w:ascii="Courier New" w:hAnsi="Courier New"/>
          <w:sz w:val="18"/>
        </w:rPr>
        <w:t>&lt;div style="background: #fff3cd; padding: 1.5rem; margin: 2rem 0; border-radius: 8px;"&gt;</w:t>
        <w:br/>
        <w:t xml:space="preserve">  &lt;h2 style="margin-top: 0; color: #856404;"&gt;Gamble Responsibly&lt;/h2&gt;</w:t>
        <w:br/>
        <w:br/>
        <w:t xml:space="preserve">  &lt;p style="line-height: 1.8;"&gt;Sports betting should be entertaining, not a way to make money. If you or someone you know has a gambling problem, help is available 24/7.&lt;/p&gt;</w:t>
        <w:br/>
        <w:br/>
        <w:t xml:space="preserve">  &lt;h3 style="color: #856404; font-size: 18px; margin-top: 1.5rem;"&gt;Get Help Now:&lt;/h3&gt;</w:t>
        <w:br/>
        <w:t xml:space="preserve">  &lt;ul style="line-height: 1.8;"&gt;</w:t>
        <w:br/>
        <w:t xml:space="preserve">    &lt;li&gt;&lt;strong&gt;National Problem Gambling Hotline:&lt;/strong&gt; &lt;a href="tel:1-800-522-4700" style="color: #856404; font-weight: 600;"&gt;1-800-522-4700&lt;/a&gt; (24/7, free, confidential)&lt;/li&gt;</w:t>
        <w:br/>
        <w:t xml:space="preserve">    &lt;li&gt;&lt;strong&gt;Live Chat:&lt;/strong&gt; &lt;a href="https://www.ncpgambling.org/chat" target="_blank" rel="noopener" style="color: #856404; text-decoration: underline;"&gt;ncpgambling.org/chat&lt;/a&gt;&lt;/li&gt;</w:t>
        <w:br/>
        <w:t xml:space="preserve">    &lt;li&gt;&lt;strong&gt;Text Support:&lt;/strong&gt; Text "GAMBLER" to 53342&lt;/li&gt;</w:t>
        <w:br/>
        <w:t xml:space="preserve">  &lt;/ul&gt;</w:t>
        <w:br/>
        <w:br/>
        <w:t xml:space="preserve">  &lt;h3 style="color: #856404; font-size: 18px; margin-top: 1.5rem;"&gt;Responsible Gambling Tips:&lt;/h3&gt;</w:t>
        <w:br/>
        <w:t xml:space="preserve">  &lt;ul style="line-height: 1.8;"&gt;</w:t>
        <w:br/>
        <w:t xml:space="preserve">    &lt;li&gt;Set a budget and stick to it - never bet more than you can afford to lose&lt;/li&gt;</w:t>
        <w:br/>
        <w:t xml:space="preserve">    &lt;li&gt;Use deposit limits and time-out features available on all featured sportsbooks&lt;/li&gt;</w:t>
        <w:br/>
        <w:t xml:space="preserve">    &lt;li&gt;Never chase losses - treat losing bets as entertainment costs&lt;/li&gt;</w:t>
        <w:br/>
        <w:t xml:space="preserve">    &lt;li&gt;Don't bet under the influence of alcohol or when emotional&lt;/li&gt;</w:t>
        <w:br/>
        <w:t xml:space="preserve">    &lt;li&gt;Take regular breaks from betting&lt;/li&gt;</w:t>
        <w:br/>
        <w:t xml:space="preserve">  &lt;/ul&gt;</w:t>
        <w:br/>
        <w:br/>
        <w:t xml:space="preserve">  &lt;p style="font-size: 14px; color: #666; margin-top: 1.5rem; margin-bottom: 0;"&gt;</w:t>
        <w:br/>
        <w:t xml:space="preserve">    &lt;strong&gt;Legal Notice:&lt;/strong&gt; Must be 21+ years old to bet on sports (18+ in MT, NH, RI, WY, DC). Sports betting is not legal in all states. Check your local laws before wagering. This page contains affiliate links. We may earn commission when you sign up, at no extra cost to you.</w:t>
        <w:br/>
        <w:t xml:space="preserve">  &lt;/p&gt;</w:t>
        <w:br/>
        <w:t>&lt;/div&gt;</w:t>
      </w:r>
    </w:p>
    <w:p/>
    <w:p/>
    <w:p>
      <w:pPr>
        <w:pStyle w:val="Heading2"/>
      </w:pPr>
      <w:r>
        <w:rPr>
          <w:b/>
          <w:color w:val="2E7D32"/>
          <w:sz w:val="32"/>
        </w:rPr>
        <w:t>SUMMARY: PHASE 3 DELIVERABLES</w:t>
      </w:r>
    </w:p>
    <w:p/>
    <w:p>
      <w:pPr>
        <w:pStyle w:val="Heading3"/>
      </w:pPr>
      <w:r>
        <w:rPr>
          <w:b/>
          <w:color w:val="333333"/>
          <w:sz w:val="28"/>
        </w:rPr>
        <w:t>Interactive Elements Built:</w:t>
      </w:r>
    </w:p>
    <w:p>
      <w:pPr>
        <w:pStyle w:val="ListNumber"/>
        <w:spacing w:after="60"/>
        <w:ind w:left="360"/>
      </w:pPr>
      <w:r>
        <w:t>✅ Sortable/Filterable Comparison Table - 7 sportsbooks with filter by props/payout/live/bonus and sort by rating</w:t>
      </w:r>
    </w:p>
    <w:p>
      <w:pPr>
        <w:pStyle w:val="ListNumber"/>
        <w:spacing w:after="60"/>
        <w:ind w:left="360"/>
      </w:pPr>
      <w:r>
        <w:t>✅ NFL Features Matrix - Visual chart showing which sites offer streaming, Flash betting, injury insurance, early cash-out, SGP builders, 60+ alt lines</w:t>
      </w:r>
    </w:p>
    <w:p>
      <w:pPr>
        <w:pStyle w:val="ListNumber"/>
        <w:spacing w:after="60"/>
        <w:ind w:left="360"/>
      </w:pPr>
      <w:r>
        <w:t>✅ Payment Speed Matrix - Withdrawal comparison by method (PayPal, Play+, bank transfer, debit card) for all 7 brands</w:t>
      </w:r>
    </w:p>
    <w:p>
      <w:pPr>
        <w:pStyle w:val="ListNumber"/>
        <w:spacing w:after="60"/>
        <w:ind w:left="360"/>
      </w:pPr>
      <w:r>
        <w:t>✅ Parlay Calculator - Interactive calculator with integration to full TES parlay calculator tool</w:t>
      </w:r>
    </w:p>
    <w:p>
      <w:pPr>
        <w:pStyle w:val="ListNumber"/>
        <w:spacing w:after="60"/>
        <w:ind w:left="360"/>
      </w:pPr>
      <w:r>
        <w:t>✅ Collapsible FAQ Section - 8 questions with +/- toggle JavaScript functionality</w:t>
      </w:r>
    </w:p>
    <w:p/>
    <w:p>
      <w:pPr>
        <w:pStyle w:val="Heading3"/>
      </w:pPr>
      <w:r>
        <w:rPr>
          <w:b/>
          <w:color w:val="333333"/>
          <w:sz w:val="28"/>
        </w:rPr>
        <w:t>Complete T&amp;Cs Sections:</w:t>
      </w:r>
    </w:p>
    <w:p>
      <w:pPr>
        <w:spacing w:after="120"/>
      </w:pPr>
      <w:r>
        <w:t xml:space="preserve">✅ </w:t>
      </w:r>
      <w:r>
        <w:rPr>
          <w:b/>
        </w:rPr>
        <w:t>ALL 7 BRANDS with complete terms:</w:t>
      </w:r>
    </w:p>
    <w:p>
      <w:pPr>
        <w:pStyle w:val="ListNumber"/>
        <w:spacing w:after="60"/>
        <w:ind w:left="360"/>
      </w:pPr>
      <w:r>
        <w:t>FanDuel - Complete eligibility, qualification, bonus terms, states, critical distinctions</w:t>
      </w:r>
    </w:p>
    <w:p>
      <w:pPr>
        <w:pStyle w:val="ListNumber"/>
        <w:spacing w:after="60"/>
        <w:ind w:left="360"/>
      </w:pPr>
      <w:r>
        <w:t>DraftKings - Complete eligibility, qualification, bonus terms, states, critical distinctions</w:t>
      </w:r>
    </w:p>
    <w:p>
      <w:pPr>
        <w:pStyle w:val="ListNumber"/>
        <w:spacing w:after="60"/>
        <w:ind w:left="360"/>
      </w:pPr>
      <w:r>
        <w:t>BetMGM - Complete eligibility, qualification, bonus terms, states, critical distinctions</w:t>
      </w:r>
    </w:p>
    <w:p>
      <w:pPr>
        <w:pStyle w:val="ListNumber"/>
        <w:spacing w:after="60"/>
        <w:ind w:left="360"/>
      </w:pPr>
      <w:r>
        <w:t>Caesars - Complete eligibility, qualification, bonus terms, states, critical distinctions</w:t>
      </w:r>
    </w:p>
    <w:p>
      <w:pPr>
        <w:pStyle w:val="ListNumber"/>
        <w:spacing w:after="60"/>
        <w:ind w:left="360"/>
      </w:pPr>
      <w:r>
        <w:t>bet365 - Complete eligibility, qualification, bonus terms, states, critical distinctions</w:t>
      </w:r>
    </w:p>
    <w:p>
      <w:pPr>
        <w:pStyle w:val="ListNumber"/>
        <w:spacing w:after="60"/>
        <w:ind w:left="360"/>
      </w:pPr>
      <w:r>
        <w:t>Fanatics - Complete eligibility, qualification, bonus terms, states, critical distinctions</w:t>
      </w:r>
    </w:p>
    <w:p>
      <w:pPr>
        <w:pStyle w:val="ListNumber"/>
        <w:spacing w:after="60"/>
        <w:ind w:left="360"/>
      </w:pPr>
      <w:r>
        <w:t>ESPN BET - Complete eligibility, qualification, bonus terms, states, critical distinctions (includes rebrand note)</w:t>
      </w:r>
    </w:p>
    <w:p/>
    <w:p>
      <w:pPr>
        <w:pStyle w:val="Heading3"/>
      </w:pPr>
      <w:r>
        <w:rPr>
          <w:b/>
          <w:color w:val="333333"/>
          <w:sz w:val="28"/>
        </w:rPr>
        <w:t>Schema Types Generated:</w:t>
      </w:r>
    </w:p>
    <w:p>
      <w:pPr>
        <w:pStyle w:val="ListNumber"/>
        <w:spacing w:after="60"/>
        <w:ind w:left="360"/>
      </w:pPr>
      <w:r>
        <w:t>✅ Article Schema - Author: Lewis Humphries, dateModified: November 28, 2025</w:t>
      </w:r>
    </w:p>
    <w:p>
      <w:pPr>
        <w:pStyle w:val="ListNumber"/>
        <w:spacing w:after="60"/>
        <w:ind w:left="360"/>
      </w:pPr>
      <w:r>
        <w:t>✅ FAQ Schema - ALL 8 questions from Phase 2 with complete answers</w:t>
      </w:r>
    </w:p>
    <w:p>
      <w:pPr>
        <w:pStyle w:val="ListNumber"/>
        <w:spacing w:after="60"/>
        <w:ind w:left="360"/>
      </w:pPr>
      <w:r>
        <w:t>✅ Breadcrumb Schema - 4-level navigation structure</w:t>
      </w:r>
    </w:p>
    <w:p/>
    <w:p>
      <w:pPr>
        <w:pStyle w:val="Heading3"/>
      </w:pPr>
      <w:r>
        <w:rPr>
          <w:b/>
          <w:color w:val="333333"/>
          <w:sz w:val="28"/>
        </w:rPr>
        <w:t>Additional Requirements Met:</w:t>
      </w:r>
    </w:p>
    <w:p>
      <w:pPr>
        <w:pStyle w:val="ListBullet"/>
        <w:spacing w:after="60"/>
        <w:ind w:left="360"/>
      </w:pPr>
      <w:r>
        <w:t>✅ Meta tags with ALL 16 keywords (primary + 14 secondary)</w:t>
      </w:r>
    </w:p>
    <w:p>
      <w:pPr>
        <w:pStyle w:val="ListBullet"/>
        <w:spacing w:after="60"/>
        <w:ind w:left="360"/>
      </w:pPr>
      <w:r>
        <w:t>✅ Last Updated badge (November 2025)</w:t>
      </w:r>
    </w:p>
    <w:p>
      <w:pPr>
        <w:pStyle w:val="ListBullet"/>
        <w:spacing w:after="60"/>
        <w:ind w:left="360"/>
      </w:pPr>
      <w:r>
        <w:t>✅ Quick Answer Box with top 3 winners</w:t>
      </w:r>
    </w:p>
    <w:p>
      <w:pPr>
        <w:pStyle w:val="ListBullet"/>
        <w:spacing w:after="60"/>
        <w:ind w:left="360"/>
      </w:pPr>
      <w:r>
        <w:t>✅ Affiliate disclosure at top</w:t>
      </w:r>
    </w:p>
    <w:p>
      <w:pPr>
        <w:pStyle w:val="ListBullet"/>
        <w:spacing w:after="60"/>
        <w:ind w:left="360"/>
      </w:pPr>
      <w:r>
        <w:t>✅ Responsible gambling section with 1-800-522-4700</w:t>
      </w:r>
    </w:p>
    <w:p>
      <w:pPr>
        <w:pStyle w:val="ListBullet"/>
        <w:spacing w:after="60"/>
        <w:ind w:left="360"/>
      </w:pPr>
      <w:r>
        <w:t>✅ Mobile-responsive design (overflow-x: auto for tables)</w:t>
      </w:r>
    </w:p>
    <w:p>
      <w:pPr>
        <w:pStyle w:val="ListBullet"/>
        <w:spacing w:after="60"/>
        <w:ind w:left="360"/>
      </w:pPr>
      <w:r>
        <w:t>✅ Green color scheme (#2e7d32 throughout)</w:t>
      </w:r>
    </w:p>
    <w:p>
      <w:pPr>
        <w:pStyle w:val="ListBullet"/>
        <w:spacing w:after="60"/>
        <w:ind w:left="360"/>
      </w:pPr>
      <w:r>
        <w:t>✅ All HTML/JavaScript is complete and functional (no placeholders)</w:t>
      </w:r>
    </w:p>
    <w:p/>
    <w:p>
      <w:pPr>
        <w:pStyle w:val="Heading3"/>
      </w:pPr>
      <w:r>
        <w:rPr>
          <w:b/>
          <w:color w:val="333333"/>
          <w:sz w:val="28"/>
        </w:rPr>
        <w:t>Output File Saved:</w:t>
      </w:r>
    </w:p>
    <w:p>
      <w:pPr>
        <w:spacing w:after="120"/>
      </w:pPr>
      <w:r>
        <w:t xml:space="preserve">✅ </w:t>
      </w:r>
      <w:r>
        <w:rPr>
          <w:b/>
        </w:rPr>
        <w:t>C:\Users\AndreBorg\tes-content-briefs-skill\tes-content-briefs\output\nfl-betting-sites-ai-enhancement.md</w:t>
      </w:r>
    </w:p>
    <w:p/>
    <w:p/>
    <w:p>
      <w:pPr>
        <w:spacing w:after="120"/>
      </w:pPr>
      <w:r>
        <w:rPr>
          <w:b/>
        </w:rP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