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Betovo Sport Review (Ireland)</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content="Betovo Sport Review: Features, App, and Betting Experience"&gt;</w:t>
        <w:br/>
        <w:t>&lt;meta name="description" content="Comprehensive Betovo review for Irish bettors. Explore the 4.2/5-rated sportsbook, Bet Mentor tool, €1,000 welcome bonus, and PWA app. Perfect for GAA betting and crypto payments."&gt;</w:t>
        <w:br/>
        <w:t>&lt;meta name="keywords" content="betovo, betovo review, betovo app, betovo casino, betovo login, betovo betting, betting sites ireland, best betting sites ireland, betting apps ireland, sports betting ireland, online betting ireland, irish betting sites"&gt;</w:t>
        <w:br/>
        <w:t>&lt;meta name="author" content="Tom Goldsmith"&gt;</w:t>
        <w:br/>
        <w:t>&lt;meta name="language" content="en-IE"&gt;</w:t>
        <w:br/>
        <w:t>&lt;link rel="canonical" href="https://www.topendsports.com/sport/betting/ireland/betovo-review.htm"&gt;</w:t>
        <w:br/>
        <w:t>&lt;meta property="og:title" content="Betovo Sport Review: Features, App, and Betting Experience"&gt;</w:t>
        <w:br/>
        <w:t>&lt;meta property="og:description" content="4.2/5 rating. Discover Betovo's revolutionary Bet Mentor tool, €1,000 welcome bonus, live streaming, and GAA betting options for Irish bettors."&gt;</w:t>
        <w:br/>
        <w:t>&lt;meta property="og:type" content="article"&gt;</w:t>
        <w:br/>
        <w:t>&lt;meta property="og:url" content="https://www.topendsports.com/sport/betting/ireland/betovo-review.htm"&gt;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15, 2025</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&lt;strong&gt;Disclosure:&lt;/strong&gt; We may earn commission when you sign up through our links. All links are independently selected and reviewed. Must be 18+ to gamble in Ireland. If you're struggling with problem gambling, contact &lt;strong&gt;Problem Gambling Ireland&lt;/strong&gt; at &lt;strong&gt;1-800-9001&lt;/strong&gt; or visit &lt;strong&gt;www.problemgambling.ie&lt;/strong&gt;.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&lt;div style="display: flex; align-items: center; margin-bottom: 1rem;"&gt;</w:t>
        <w:br/>
        <w:t xml:space="preserve">    &lt;div style="background: #795548; color: white; width: 60px; height: 60px; border-radius: 8px; display: flex; align-items: center; justify-content: center; font-size: 24px; font-weight: bold; margin-right: 1rem;"&gt;BVO&lt;/div&gt;</w:t>
        <w:br/>
        <w:t xml:space="preserve">    &lt;div&gt;</w:t>
        <w:br/>
        <w:t xml:space="preserve">      &lt;h2 style="color: #2e7d32; margin: 0; font-size: 1.5rem;"&gt;Betovo Review: 4.2/5&lt;/h2&gt;</w:t>
        <w:br/>
        <w:t xml:space="preserve">      &lt;p style="margin: 0.25rem 0 0 0; color: #555; font-size: 14px;"&gt;Emerging Irish sportsbook with revolutionary betting insights&lt;/p&gt;</w:t>
        <w:br/>
        <w:t xml:space="preserve">    &lt;/div&gt;</w:t>
        <w:br/>
        <w:t xml:space="preserve">  &lt;/div&gt;</w:t>
        <w:br/>
        <w:t xml:space="preserve">  &lt;p style="font-size: 1rem; margin-bottom: 1rem; line-height: 1.6;"&gt;Betovo stands out as an innovative Irish bookmaker offering a unique Bet Mentor tool that provides data-driven betting insights. With a generous €1,000 welcome bonus, HD live streaming, and support for cryptocurrency payments, Betovo appeals to tech-savvy Irish bettors looking for fresh alternatives to traditional sportsbooks.&lt;/p&gt;</w:t>
        <w:br/>
        <w:t xml:space="preserve">  &lt;ul style="line-height: 1.8; margin: 0; padding-left: 1.25rem;"&gt;</w:t>
        <w:br/>
        <w:t xml:space="preserve">    &lt;li&gt;&lt;strong&gt;Bet Mentor Tool:&lt;/strong&gt; Exclusive betting insights for informed decision-making&lt;/li&gt;</w:t>
        <w:br/>
        <w:t xml:space="preserve">    &lt;li&gt;&lt;strong&gt;€1,000 Welcome Bonus:&lt;/strong&gt; 3-part deposit match totaling €1,000&lt;/li&gt;</w:t>
        <w:br/>
        <w:t xml:space="preserve">    &lt;li&gt;&lt;strong&gt;35+ Sports:&lt;/strong&gt; 4,000+ events including full GAA coverage&lt;/li&gt;</w:t>
        <w:br/>
        <w:t xml:space="preserve">    &lt;li&gt;&lt;strong&gt;Multiple Payment Methods:&lt;/strong&gt; Cards, e-wallets, bank transfer, and cryptocurrency&lt;/li&gt;</w:t>
        <w:br/>
        <w:t xml:space="preserve">    &lt;li&gt;&lt;strong&gt;Progressive Web App:&lt;/strong&gt; Works on iOS and Android without app store download&lt;/li&gt;</w:t>
        <w:br/>
        <w:t xml:space="preserve">  &lt;/ul&gt;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margin: 2rem 0; border-radius: 8px;"&gt;</w:t>
        <w:br/>
        <w:t xml:space="preserve">  &lt;h3 style="margin-top: 0; color: #2e7d32;"&gt;Overall Rating: 4.2 out of 5&lt;/h3&gt;</w:t>
        <w:br/>
        <w:br/>
        <w:t xml:space="preserve">  &lt;div style="margin-bottom: 1.5rem;"&gt;</w:t>
        <w:br/>
        <w:t xml:space="preserve">    &lt;div style="display: flex; justify-content: space-between; margin-bottom: 0.5rem;"&gt;</w:t>
        <w:br/>
        <w:t xml:space="preserve">      &lt;span style="font-weight: 600;"&gt;Odds Quality &amp; Markets&lt;/span&gt;</w:t>
        <w:br/>
        <w:t xml:space="preserve">      &lt;span style="color: #ffa500;"&gt;⭐⭐⭐⭐☆ 4.0/5&lt;/span&gt;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style="font-size: 13px; color: #666; margin-top: 0.5rem;"&gt;35+ sports, 4,000+ events, competitive odds, zero-margin markets on select events. Strong GAA coverage. Minor: Limited live betting depth compared to Paddy Power.&lt;/p&gt;</w:t>
        <w:br/>
        <w:t xml:space="preserve">  &lt;/div&gt;</w:t>
        <w:br/>
        <w:br/>
        <w:t xml:space="preserve">  &lt;div style="margin-bottom: 1.5rem;"&gt;</w:t>
        <w:br/>
        <w:t xml:space="preserve">    &lt;div style="display: flex; justify-content: space-between; margin-bottom: 0.5rem;"&gt;</w:t>
        <w:br/>
        <w:t xml:space="preserve">      &lt;span style="font-weight: 600;"&gt;Welcome Bonus &amp; Promotions&lt;/span&gt;</w:t>
        <w:br/>
        <w:t xml:space="preserve">      &lt;span style="color: #ffa500;"&gt;⭐⭐⭐⭐½ 4.5/5&lt;/span&gt;</w:t>
        <w:br/>
        <w:t xml:space="preserve">    &lt;/div&gt;</w:t>
        <w:br/>
        <w:t xml:space="preserve">    &lt;div style="background: #ddd; height: 8px; border-radius: 4px; overflow: hidden;"&gt;</w:t>
        <w:br/>
        <w:t xml:space="preserve">      &lt;div style="background: #2e7d32; height: 100%; width: 90%;"&gt;&lt;/div&gt;</w:t>
        <w:br/>
        <w:t xml:space="preserve">    &lt;/div&gt;</w:t>
        <w:br/>
        <w:t xml:space="preserve">    &lt;p style="font-size: 13px; color: #666; margin-top: 0.5rem;"&gt;€1,000 welcome bonus across 3 deposits is generous. Sports jackpot promotions, flash markets, and early payout options add variety. Wagering requirements are standard for the market.&lt;/p&gt;</w:t>
        <w:br/>
        <w:t xml:space="preserve">  &lt;/div&gt;</w:t>
        <w:br/>
        <w:br/>
        <w:t xml:space="preserve">  &lt;div style="margin-bottom: 1.5rem;"&gt;</w:t>
        <w:br/>
        <w:t xml:space="preserve">    &lt;div style="display: flex; justify-content: space-between; margin-bottom: 0.5rem;"&gt;</w:t>
        <w:br/>
        <w:t xml:space="preserve">      &lt;span style="font-weight: 600;"&gt;Mobile App &amp; User Experience&lt;/span&gt;</w:t>
        <w:br/>
        <w:t xml:space="preserve">      &lt;span style="color: #ffa500;"&gt;⭐⭐⭐⭐☆ 4.0/5&lt;/span&gt;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style="font-size: 13px; color: #666; margin-top: 0.5rem;"&gt;Progressive Web App is responsive and fast on iOS/Android. No app store dependency means instant updates. Interface is intuitive. Minor: Some users prefer native app features and offline functionality.&lt;/p&gt;</w:t>
        <w:br/>
        <w:t xml:space="preserve">  &lt;/div&gt;</w:t>
        <w:br/>
        <w:br/>
        <w:t xml:space="preserve">  &lt;div style="margin-bottom: 1.5rem;"&gt;</w:t>
        <w:br/>
        <w:t xml:space="preserve">    &lt;div style="display: flex; justify-content: space-between; margin-bottom: 0.5rem;"&gt;</w:t>
        <w:br/>
        <w:t xml:space="preserve">      &lt;span style="font-weight: 600;"&gt;Bet Mentor Tool&lt;/span&gt;</w:t>
        <w:br/>
        <w:t xml:space="preserve">      &lt;span style="color: #ffa500;"&gt;⭐⭐⭐⭐⭐ 5.0/5&lt;/span&gt;</w:t>
        <w:br/>
        <w:t xml:space="preserve">    &lt;/div&gt;</w:t>
        <w:br/>
        <w:t xml:space="preserve">    &lt;div style="background: #ddd; height: 8px; border-radius: 4px; overflow: hidden;"&gt;</w:t>
        <w:br/>
        <w:t xml:space="preserve">      &lt;div style="background: #2e7d32; height: 100%; width: 100%;"&gt;&lt;/div&gt;</w:t>
        <w:br/>
        <w:t xml:space="preserve">    &lt;/div&gt;</w:t>
        <w:br/>
        <w:t xml:space="preserve">    &lt;p style="font-size: 13px; color: #666; margin-top: 0.5rem;"&gt;Revolutionary tool providing data-driven betting insights. Gives Betovo a unique competitive advantage. Available to all users. Accessible and easy to interpret.&lt;/p&gt;</w:t>
        <w:br/>
        <w:t xml:space="preserve">  &lt;/div&gt;</w:t>
        <w:br/>
        <w:br/>
        <w:t xml:space="preserve">  &lt;div style="margin-bottom: 1.5rem;"&gt;</w:t>
        <w:br/>
        <w:t xml:space="preserve">    &lt;div style="display: flex; justify-content: space-between; margin-bottom: 0.5rem;"&gt;</w:t>
        <w:br/>
        <w:t xml:space="preserve">      &lt;span style="font-weight: 600;"&gt;Payment Methods &amp; Withdrawals&lt;/span&gt;</w:t>
        <w:br/>
        <w:t xml:space="preserve">      &lt;span style="color: #ffa500;"&gt;⭐⭐⭐⭐☆ 4.0/5&lt;/span&gt;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style="font-size: 13px; color: #666; margin-top: 0.5rem;"&gt;Visa, MasterCard, Bank Transfer, Apple Pay, Revolut, Bitcoin, Ethereum. Cryptocurrency withdrawals nearly instant. Card withdrawals take 3+ days. Crypto support is a standout feature.&lt;/p&gt;</w:t>
        <w:br/>
        <w:t xml:space="preserve">  &lt;/div&gt;</w:t>
        <w:br/>
        <w:br/>
        <w:t xml:space="preserve">  &lt;div style="margin-bottom: 1.5rem;"&gt;</w:t>
        <w:br/>
        <w:t xml:space="preserve">    &lt;div style="display: flex; justify-content: space-between; margin-bottom: 0.5rem;"&gt;</w:t>
        <w:br/>
        <w:t xml:space="preserve">      &lt;span style="font-weight: 600;"&gt;Live Streaming &amp; In-Play Betting&lt;/span&gt;</w:t>
        <w:br/>
        <w:t xml:space="preserve">      &lt;span style="color: #ffa500;"&gt;⭐⭐⭐⭐☆ 4.0/5&lt;/span&gt;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style="font-size: 13px; color: #666; margin-top: 0.5rem;"&gt;HD live streaming on select events. In-play markets available across most sports. Early payout feature for live bets. Streaming availability depends on sport and licensing.&lt;/p&gt;</w:t>
        <w:br/>
        <w:t xml:space="preserve">  &lt;/div&gt;</w:t>
        <w:br/>
        <w:br/>
        <w:t xml:space="preserve">  &lt;div&gt;</w:t>
        <w:br/>
        <w:t xml:space="preserve">    &lt;div style="display: flex; justify-content: space-between; margin-bottom: 0.5rem;"&gt;</w:t>
        <w:br/>
        <w:t xml:space="preserve">      &lt;span style="font-weight: 600;"&gt;Customer Support&lt;/span&gt;</w:t>
        <w:br/>
        <w:t xml:space="preserve">      &lt;span style="color: #ffa500;"&gt;⭐⭐⭐⭐☆ 4.0/5&lt;/span&gt;</w:t>
        <w:br/>
        <w:t xml:space="preserve">    &lt;/div&gt;</w:t>
        <w:br/>
        <w:t xml:space="preserve">    &lt;div style="background: #ddd; height: 8px; border-radius: 4px; overflow: hidden;"&gt;</w:t>
        <w:br/>
        <w:t xml:space="preserve">      &lt;div style="background: #2e7d32; height: 100%; width: 80%;"&gt;&lt;/div&gt;</w:t>
        <w:br/>
        <w:t xml:space="preserve">    &lt;/div&gt;</w:t>
        <w:br/>
        <w:t xml:space="preserve">    &lt;p style="font-size: 13px; color: #666; margin-top: 0.5rem;"&gt;Live chat and email support available. Responsive during business hours. Knowledgeable about Irish-specific regulations. Minor: No dedicated phone support line.&lt;/p&gt;</w:t>
        <w:br/>
        <w:t xml:space="preserve">  &lt;/div&gt;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box-shadow: 0 2px 4px rgba(0,0,0,0.1);"&gt;</w:t>
        <w:br/>
        <w:t xml:space="preserve">    &lt;thead&gt;</w:t>
        <w:br/>
        <w:t xml:space="preserve">      &lt;tr style="background: #2e7d32;"&gt;</w:t>
        <w:br/>
        <w:t xml:space="preserve">        &lt;th style="color: white; padding: 1rem; text-align: left; font-weight: 600;"&gt;Sportsbook&lt;/th&gt;</w:t>
        <w:br/>
        <w:t xml:space="preserve">        &lt;th style="color: white; padding: 1rem; text-align: left; font-weight: 600;"&gt;Best For&lt;/th&gt;</w:t>
        <w:br/>
        <w:t xml:space="preserve">        &lt;th style="color: white; padding: 1rem; text-align: left; font-weight: 600;"&gt;Welcome Bonus&lt;/th&gt;</w:t>
        <w:br/>
        <w:t xml:space="preserve">        &lt;th style="color: white; padding: 1rem; text-align: center; font-weight: 600;"&gt;Rating&lt;/th&gt;</w:t>
        <w:br/>
        <w:t xml:space="preserve">      &lt;/tr&gt;</w:t>
        <w:br/>
        <w:t xml:space="preserve">    &lt;/thead&gt;</w:t>
        <w:br/>
        <w:t xml:space="preserve">    &lt;tbody&gt;</w:t>
        <w:br/>
        <w:t xml:space="preserve">      &lt;tr style="background: #e8f5e9; border-bottom: 2px solid #2e7d32;"&gt;</w:t>
        <w:br/>
        <w:t xml:space="preserve">        &lt;td style="padding: 1rem; font-weight: 600;"&gt;</w:t>
        <w:br/>
        <w:t xml:space="preserve">          &lt;span style="background: #795548; color: white; padding: 0.25rem 0.5rem; border-radius: 4px; font-size: 12px;"&gt;BVO&lt;/span&gt; Betovo</w:t>
        <w:br/>
        <w:t xml:space="preserve">        &lt;/td&gt;</w:t>
        <w:br/>
        <w:t xml:space="preserve">        &lt;td style="padding: 1rem;"&gt;Tech-savvy bettors, GAA fans, Crypto users, Bet Mentor insights&lt;/td&gt;</w:t>
        <w:br/>
        <w:t xml:space="preserve">        &lt;td style="padding: 1rem;"&gt;€1,000 (3-part deposit match)&lt;/td&gt;</w:t>
        <w:br/>
        <w:t xml:space="preserve">        &lt;td style="padding: 1rem; text-align: center; font-weight: 600;"&gt;4.2/5&lt;/td&gt;</w:t>
        <w:br/>
        <w:t xml:space="preserve">      &lt;/tr&gt;</w:t>
        <w:br/>
        <w:t xml:space="preserve">      &lt;tr style="background: #f9f9f9;"&gt;</w:t>
        <w:br/>
        <w:t xml:space="preserve">        &lt;td style="padding: 1rem; font-weight: 600;"&gt;Paddy Power&lt;/td&gt;</w:t>
        <w:br/>
        <w:t xml:space="preserve">        &lt;td style="padding: 1rem;"&gt;Irish market leader, extensive GAA markets, brand loyalty&lt;/td&gt;</w:t>
        <w:br/>
        <w:t xml:space="preserve">        &lt;td style="padding: 1rem;"&gt;€50 welcome bet&lt;/td&gt;</w:t>
        <w:br/>
        <w:t xml:space="preserve">        &lt;td style="padding: 1rem; text-align: center; font-weight: 600;"&gt;4.3/5&lt;/td&gt;</w:t>
        <w:br/>
        <w:t xml:space="preserve">      &lt;/tr&gt;</w:t>
        <w:br/>
        <w:t xml:space="preserve">      &lt;tr style="background: #f9f9f9;"&gt;</w:t>
        <w:br/>
        <w:t xml:space="preserve">        &lt;td style="padding: 1rem; font-weight: 600;"&gt;Bet365&lt;/td&gt;</w:t>
        <w:br/>
        <w:t xml:space="preserve">        &lt;td style="padding: 1rem;"&gt;Live betting depth, streaming breadth, odds quality&lt;/td&gt;</w:t>
        <w:br/>
        <w:t xml:space="preserve">        &lt;td style="padding: 1rem;"&gt;€100 welcome bet&lt;/td&gt;</w:t>
        <w:br/>
        <w:t xml:space="preserve">        &lt;td style="padding: 1rem; text-align: center; font-weight: 600;"&gt;4.5/5&lt;/td&gt;</w:t>
        <w:br/>
        <w:t xml:space="preserve">      &lt;/tr&gt;</w:t>
        <w:br/>
        <w:t xml:space="preserve">      &lt;tr style="background: #f9f9f9;"&gt;</w:t>
        <w:br/>
        <w:t xml:space="preserve">        &lt;td style="padding: 1rem; font-weight: 600;"&gt;BoyleSports&lt;/td&gt;</w:t>
        <w:br/>
        <w:t xml:space="preserve">        &lt;td style="padding: 1rem;"&gt;Irish punters, traditional approach, same-game parlays&lt;/td&gt;</w:t>
        <w:br/>
        <w:t xml:space="preserve">        &lt;td style="padding: 1rem;"&gt;€20 welcome bet + 20 free spins&lt;/td&gt;</w:t>
        <w:br/>
        <w:t xml:space="preserve">        &lt;td style="padding: 1rem; text-align: center; font-weight: 600;"&gt;4.0/5&lt;/td&gt;</w:t>
        <w:br/>
        <w:t xml:space="preserve">      &lt;/tr&gt;</w:t>
        <w:br/>
        <w:t xml:space="preserve">    &lt;/tbody&gt;</w:t>
        <w:br/>
        <w:t xml:space="preserve">  &lt;/table&gt;</w:t>
        <w:br/>
        <w:t xml:space="preserve">  &lt;p style="font-size: 12px; color: #666; margin-top: 1rem;"&gt;*Ratings based on feature set, odds quality, and user experience. Must be 18+ to gamble in Ireland. Terms and conditions apply.&lt;/p&gt;</w:t>
        <w:br/>
        <w:t>&lt;/div&gt;</w:t>
      </w:r>
    </w:p>
    <w:p/>
    <w:p/>
    <w:p>
      <w:pPr>
        <w:pStyle w:val="Heading2"/>
      </w:pPr>
      <w:r>
        <w:rPr>
          <w:b/>
          <w:color w:val="2E7D32"/>
          <w:sz w:val="32"/>
        </w:rPr>
        <w:t>PROS &amp; CONS</w:t>
      </w:r>
    </w:p>
    <w:p/>
    <w:p>
      <w:pPr>
        <w:pStyle w:val="NoSpacing"/>
        <w:spacing w:before="120" w:after="120"/>
        <w:ind w:left="720"/>
      </w:pPr>
      <w:r>
        <w:rPr>
          <w:rFonts w:ascii="Courier New" w:hAnsi="Courier New"/>
          <w:sz w:val="18"/>
        </w:rPr>
        <w:t>&lt;div style="margin: 2rem 0;"&gt;</w:t>
        <w:br/>
        <w:br/>
        <w:t xml:space="preserve">  &lt;div style="display: grid; grid-template-columns: 1fr 1fr; gap: 2rem;"&gt;</w:t>
        <w:br/>
        <w:br/>
        <w:t xml:space="preserve">    &lt;div&gt;</w:t>
        <w:br/>
        <w:t xml:space="preserve">      &lt;h3 style="color: #2e7d32; margin-top: 0;"&gt;✓ Pros&lt;/h3&gt;</w:t>
        <w:br/>
        <w:t xml:space="preserve">      &lt;ul style="line-height: 2; margin: 0; padding-left: 1.25rem;"&gt;</w:t>
        <w:br/>
        <w:t xml:space="preserve">        &lt;li&gt;&lt;strong&gt;Bet Mentor Tool:&lt;/strong&gt; Unique data-driven betting insights not available on competitors&lt;/li&gt;</w:t>
        <w:br/>
        <w:t xml:space="preserve">        &lt;li&gt;&lt;strong&gt;€1,000 Welcome Bonus:&lt;/strong&gt; Competitive deposit match across 3 tiers&lt;/li&gt;</w:t>
        <w:br/>
        <w:t xml:space="preserve">        &lt;li&gt;&lt;strong&gt;Cryptocurrency Support:&lt;/strong&gt; Bitcoin and Ethereum payments with near-instant withdrawals&lt;/li&gt;</w:t>
        <w:br/>
        <w:t xml:space="preserve">        &lt;li&gt;&lt;strong&gt;Zero-Margin Markets:&lt;/strong&gt; Tight odds on select events for savvy bettors&lt;/li&gt;</w:t>
        <w:br/>
        <w:t xml:space="preserve">        &lt;li&gt;&lt;strong&gt;Full GAA Coverage:&lt;/strong&gt; Comprehensive betting markets for Gaelic football and hurling&lt;/li&gt;</w:t>
        <w:br/>
        <w:t xml:space="preserve">        &lt;li&gt;&lt;strong&gt;Progressive Web App:&lt;/strong&gt; Works on iOS and Android without app store dependency&lt;/li&gt;</w:t>
        <w:br/>
        <w:t xml:space="preserve">        &lt;li&gt;&lt;strong&gt;HD Live Streaming:&lt;/strong&gt; Quality live broadcast of select sporting events&lt;/li&gt;</w:t>
        <w:br/>
        <w:t xml:space="preserve">        &lt;li&gt;&lt;strong&gt;Flash Markets:&lt;/strong&gt; Quick-betting options for fast-moving events&lt;/li&gt;</w:t>
        <w:br/>
        <w:t xml:space="preserve">        &lt;li&gt;&lt;strong&gt;Competitive Odds:&lt;/strong&gt; 35+ sports with 4,000+ events at attractive prices&lt;/li&gt;</w:t>
        <w:br/>
        <w:t xml:space="preserve">        &lt;li&gt;&lt;strong&gt;Early Payout Options:&lt;/strong&gt; Cash out live bets before events conclude&lt;/li&gt;</w:t>
        <w:br/>
        <w:t xml:space="preserve">      &lt;/ul&gt;</w:t>
        <w:br/>
        <w:t xml:space="preserve">    &lt;/div&gt;</w:t>
        <w:br/>
        <w:br/>
        <w:t xml:space="preserve">    &lt;div&gt;</w:t>
        <w:br/>
        <w:t xml:space="preserve">      &lt;h3 style="color: #c62e2e; margin-top: 0;"&gt;✗ Cons&lt;/h3&gt;</w:t>
        <w:br/>
        <w:t xml:space="preserve">      &lt;ul style="line-height: 2; margin: 0; padding-left: 1.25rem;"&gt;</w:t>
        <w:br/>
        <w:t xml:space="preserve">        &lt;li&gt;&lt;strong&gt;No Native App:&lt;/strong&gt; Progressive Web App lacks offline functionality and device integrations&lt;/li&gt;</w:t>
        <w:br/>
        <w:t xml:space="preserve">        &lt;li&gt;&lt;strong&gt;Limited Marketing:&lt;/strong&gt; Less brand awareness compared to Paddy Power, Bet365&lt;/li&gt;</w:t>
        <w:br/>
        <w:t xml:space="preserve">        &lt;li&gt;&lt;strong&gt;Emerging Operator:&lt;/strong&gt; Newer to the market with less established track record&lt;/li&gt;</w:t>
        <w:br/>
        <w:t xml:space="preserve">        &lt;li&gt;&lt;strong&gt;Card Withdrawal Times:&lt;/strong&gt; 3+ days for Visa/MasterCard is slower than competitors&lt;/li&gt;</w:t>
        <w:br/>
        <w:t xml:space="preserve">        &lt;li&gt;&lt;strong&gt;Limited Phone Support:&lt;/strong&gt; No dedicated phone support line; email and chat only&lt;/li&gt;</w:t>
        <w:br/>
        <w:t xml:space="preserve">        &lt;li&gt;&lt;strong&gt;Streaming Licensing:&lt;/strong&gt; Not all events have live streaming available&lt;/li&gt;</w:t>
        <w:br/>
        <w:t xml:space="preserve">        &lt;li&gt;&lt;strong&gt;Smaller Markets:&lt;/strong&gt; Fewer betting options on niche sports compared to Bet365&lt;/li&gt;</w:t>
        <w:br/>
        <w:t xml:space="preserve">        &lt;li&gt;&lt;strong&gt;GAA Focus:&lt;/strong&gt; While comprehensive, less depth for English Premier League or international football&lt;/li&gt;</w:t>
        <w:br/>
        <w:t xml:space="preserve">        &lt;li&gt;&lt;strong&gt;Cryptocurrency Volatility:&lt;/strong&gt; Crypto payments expose users to exchange rate risk&lt;/li&gt;</w:t>
        <w:br/>
        <w:t xml:space="preserve">        &lt;li&gt;&lt;strong&gt;Bonus Wagering Requirements:&lt;/strong&gt; Standard T&amp;Cs apply, non-withdrawable bonus funds&lt;/li&gt;</w:t>
        <w:br/>
        <w:t xml:space="preserve">      &lt;/ul&gt;</w:t>
        <w:br/>
        <w:t xml:space="preserve">    &lt;/div&gt;</w:t>
        <w:br/>
        <w:br/>
        <w:t xml:space="preserve">  &lt;/div&gt;</w:t>
        <w:br/>
        <w:br/>
        <w:t>&lt;/div&gt;</w:t>
      </w:r>
    </w:p>
    <w:p/>
    <w:p/>
    <w:p>
      <w:pPr>
        <w:pStyle w:val="Heading2"/>
      </w:pPr>
      <w:r>
        <w:rPr>
          <w:b/>
          <w:color w:val="2E7D32"/>
          <w:sz w:val="32"/>
        </w:rPr>
        <w:t>BET MENTOR TOOL: DETAILED EXPLANATION</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#2e7d32;"&gt;Bet Mentor: Betovo's Revolutionary Betting Insights Tool&lt;/h3&gt;</w:t>
        <w:br/>
        <w:br/>
        <w:t xml:space="preserve">  &lt;p style="font-size: 1rem; line-height: 1.8; margin-bottom: 1.5rem;"&gt;</w:t>
        <w:br/>
        <w:t xml:space="preserve">    Bet Mentor is Betovo's proprietary technology that sets the sportsbook apart from competitors. This exclusive tool provides data-driven insights and recommendations to help Irish bettors make more informed decisions. Whether you're a casual bettor or experienced punter, Bet Mentor analyzes betting patterns, odds movements, and historical data to highlight value opportunities.</w:t>
        <w:br/>
        <w:t xml:space="preserve">  &lt;/p&gt;</w:t>
        <w:br/>
        <w:br/>
        <w:t xml:space="preserve">  &lt;h4 style="color: #333; border-bottom: 2px solid #2e7d32; padding-bottom: 0.5rem; margin-bottom: 1rem;"&gt;How Bet Mentor Works&lt;/h4&gt;</w:t>
        <w:br/>
        <w:br/>
        <w:t xml:space="preserve">  &lt;div style="background: white; padding: 1.5rem; border-radius: 6px; margin-bottom: 1rem;"&gt;</w:t>
        <w:br/>
        <w:t xml:space="preserve">    &lt;p style="margin: 0.5rem 0; line-height: 1.8;"&gt;</w:t>
        <w:br/>
        <w:t xml:space="preserve">      &lt;strong&gt;1. Real-Time Analysis:&lt;/strong&gt; Bet Mentor continuously monitors odds across markets, identifying movements and anomalies that signal sharp money or algorithmic trading.</w:t>
        <w:br/>
        <w:t xml:space="preserve">    &lt;/p&gt;</w:t>
        <w:br/>
        <w:t xml:space="preserve">    &lt;p style="margin: 0.5rem 0; line-height: 1.8;"&gt;</w:t>
        <w:br/>
        <w:t xml:space="preserve">      &lt;strong&gt;2. Pattern Recognition:&lt;/strong&gt; The tool recognizes historical patterns for specific teams, players, and events, flagging outcomes with strong predictive indicators.</w:t>
        <w:br/>
        <w:t xml:space="preserve">    &lt;/p&gt;</w:t>
        <w:br/>
        <w:t xml:space="preserve">    &lt;p style="margin: 0.5rem 0; line-height: 1.8;"&gt;</w:t>
        <w:br/>
        <w:t xml:space="preserve">      &lt;strong&gt;3. Value Identification:&lt;/strong&gt; Bet Mentor compares Betovo's odds to implied probability, highlighting bets where the odds offer positive expected value.</w:t>
        <w:br/>
        <w:t xml:space="preserve">    &lt;/p&gt;</w:t>
        <w:br/>
        <w:t xml:space="preserve">    &lt;p style="margin: 0.5rem 0; line-height: 1.8;"&gt;</w:t>
        <w:br/>
        <w:t xml:space="preserve">      &lt;strong&gt;4. Recommendation Display:&lt;/strong&gt; Insights appear directly on event pages, showing confidence levels (High, Medium, Low) and supporting data.</w:t>
        <w:br/>
        <w:t xml:space="preserve">    &lt;/p&gt;</w:t>
        <w:br/>
        <w:t xml:space="preserve">    &lt;p style="margin: 0.5rem 0; line-height: 1.8;"&gt;</w:t>
        <w:br/>
        <w:t xml:space="preserve">      &lt;strong&gt;5. Personalization:&lt;/strong&gt; Bet Mentor learns your betting preferences and performance, tailoring insights to your style over time.</w:t>
        <w:br/>
        <w:t xml:space="preserve">    &lt;/p&gt;</w:t>
        <w:br/>
        <w:t xml:space="preserve">  &lt;/div&gt;</w:t>
        <w:br/>
        <w:br/>
        <w:t xml:space="preserve">  &lt;h4 style="color: #333; border-bottom: 2px solid #2e7d32; padding-bottom: 0.5rem; margin-bottom: 1rem;"&gt;Key Features&lt;/h4&gt;</w:t>
        <w:br/>
        <w:br/>
        <w:t xml:space="preserve">  &lt;ul style="line-height: 2; margin: 0; padding-left: 1.25rem;"&gt;</w:t>
        <w:br/>
        <w:t xml:space="preserve">    &lt;li&gt;&lt;strong&gt;Odds Movement Alerts:&lt;/strong&gt; Notified when odds shift significantly, indicating professional/sharp action&lt;/li&gt;</w:t>
        <w:br/>
        <w:t xml:space="preserve">    &lt;li&gt;&lt;strong&gt;Win Probability Overlay:&lt;/strong&gt; Visual display of implied win probability vs Bet Mentor's calculated probability&lt;/li&gt;</w:t>
        <w:br/>
        <w:t xml:space="preserve">    &lt;li&gt;&lt;strong&gt;Historical Performance:&lt;/strong&gt; Review how Bet Mentor's recommendations performed in past similar situations&lt;/li&gt;</w:t>
        <w:br/>
        <w:t xml:space="preserve">    &lt;li&gt;&lt;strong&gt;Confidence Ratings:&lt;/strong&gt; Insights labeled as High, Medium, or Low confidence based on data strength&lt;/li&gt;</w:t>
        <w:br/>
        <w:t xml:space="preserve">    &lt;li&gt;&lt;strong&gt;Multi-Bet Optimization:&lt;/strong&gt; Suggestions for parlay combinations with strong positive value&lt;/li&gt;</w:t>
        <w:br/>
        <w:t xml:space="preserve">    &lt;li&gt;&lt;strong&gt;Mobile Integration:&lt;/strong&gt; Full Bet Mentor functionality available on iOS and Android PWA&lt;/li&gt;</w:t>
        <w:br/>
        <w:t xml:space="preserve">    &lt;li&gt;&lt;strong&gt;Free Access:&lt;/strong&gt; All users have access to Bet Mentor; no premium tier required&lt;/li&gt;</w:t>
        <w:br/>
        <w:t xml:space="preserve">  &lt;/ul&gt;</w:t>
        <w:br/>
        <w:br/>
        <w:t xml:space="preserve">  &lt;h4 style="color: #333; border-bottom: 2px solid #2e7d32; padding-bottom: 0.5rem; margin-bottom: 1rem;"&gt;How to Access Bet Mentor&lt;/h4&gt;</w:t>
        <w:br/>
        <w:br/>
        <w:t xml:space="preserve">  &lt;div style="background: #e8f5e9; padding: 1.25rem; border-radius: 6px; margin-bottom: 1rem;"&gt;</w:t>
        <w:br/>
        <w:t xml:space="preserve">    &lt;ol style="line-height: 1.8; margin: 0; padding-left: 1.25rem;"&gt;</w:t>
        <w:br/>
        <w:t xml:space="preserve">      &lt;li&gt;Log into your Betovo account (web or PWA)&lt;/li&gt;</w:t>
        <w:br/>
        <w:t xml:space="preserve">      &lt;li&gt;Navigate to any sport or event&lt;/li&gt;</w:t>
        <w:br/>
        <w:t xml:space="preserve">      &lt;li&gt;Look for the "Bet Mentor" indicator badge on qualifying markets&lt;/li&gt;</w:t>
        <w:br/>
        <w:t xml:space="preserve">      &lt;li&gt;Click the badge to view insights and recommendations&lt;/li&gt;</w:t>
        <w:br/>
        <w:t xml:space="preserve">      &lt;li&gt;Insights update in real-time as odds change&lt;/li&gt;</w:t>
        <w:br/>
        <w:t xml:space="preserve">    &lt;/ol&gt;</w:t>
        <w:br/>
        <w:t xml:space="preserve">  &lt;/div&gt;</w:t>
        <w:br/>
        <w:br/>
        <w:t xml:space="preserve">  &lt;h4 style="color: #333; border-bottom: 2px solid #2e7d32; padding-bottom: 0.5rem; margin-bottom: 1rem;"&gt;Why Bet Mentor Matters for Irish Bettors&lt;/h4&gt;</w:t>
        <w:br/>
        <w:br/>
        <w:t xml:space="preserve">  &lt;p style="line-height: 1.8;"&gt;</w:t>
        <w:br/>
        <w:t xml:space="preserve">    While Paddy Power dominates through brand heritage and Bet365 through breadth of markets, Betovo's Bet Mentor tool provides a distinct advantage: &lt;strong&gt;transparent, data-driven insights that level the playing field&lt;/strong&gt;. Casual bettors gain access to professional-grade analysis typically reserved for syndicates and sharp bettors. For GAA enthusiasts, Bet Mentor's pattern recognition is particularly valuable, identifying undervalued county matchups before odds adjust. The tool effectively transforms Betovo from a "me-too" sportsbook into a destination for bettors seeking a competitive edge.</w:t>
        <w:br/>
        <w:t xml:space="preserve">  &lt;/p&gt;</w:t>
        <w:br/>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Welcome Bonus Terms &amp; Conditions&lt;/h3&gt;</w:t>
        <w:br/>
        <w:br/>
        <w:t xml:space="preserve">  &lt;h4 style="color: #333; border-bottom: 2px solid #2e7d32; padding-bottom: 0.5rem; margin-top: 1.5rem;"&gt;Betovo&lt;/h4&gt;</w:t>
        <w:br/>
        <w:br/>
        <w:t xml:space="preserve">  &lt;div style="background: #e8f5e9; padding: 1.5rem; border-radius: 6px; margin: 1rem 0; border-left: 4px solid #2e7d32;"&gt;</w:t>
        <w:br/>
        <w:t xml:space="preserve">    &lt;p style="margin: 0; font-weight: 600; color: #2e7d32; font-size: 15px; line-height: 1.6;"&gt;</w:t>
        <w:br/>
        <w:t xml:space="preserve">      &lt;strong&gt;Welcome Bonus:&lt;/strong&gt; Up to €1,000 across three deposits</w:t>
        <w:br/>
        <w:t xml:space="preserve">    &lt;/p&gt;</w:t>
        <w:br/>
        <w:t xml:space="preserve">    &lt;ul style="margin: 0.75rem 0 0 0; padding-left: 1.25rem; font-size: 14px;"&gt;</w:t>
        <w:br/>
        <w:t xml:space="preserve">      &lt;li&gt;First Deposit: 100% match up to €250&lt;/li&gt;</w:t>
        <w:br/>
        <w:t xml:space="preserve">      &lt;li&gt;Second Deposit: 75% match up to €500&lt;/li&gt;</w:t>
        <w:br/>
        <w:t xml:space="preserve">      &lt;li&gt;Third Deposit: 75% match up to €250&lt;/li&gt;</w:t>
        <w:br/>
        <w:t xml:space="preserve">      &lt;li&gt;&lt;strong&gt;Total Bonus Potential: €1,000&lt;/strong&gt;&lt;/li&gt;</w:t>
        <w:br/>
        <w:t xml:space="preserve">    &lt;/ul&gt;</w:t>
        <w:br/>
        <w:t xml:space="preserve">  &lt;/div&gt;</w:t>
        <w:br/>
        <w:br/>
        <w:t xml:space="preserve">  &lt;h5 style="color: #333; margin-top: 1.5rem; font-weight: 600;"&gt;Eligibility Requirements:&lt;/h5&gt;</w:t>
        <w:br/>
        <w:t xml:space="preserve">  &lt;ul style="line-height: 1.8;"&gt;</w:t>
        <w:br/>
        <w:t xml:space="preserve">    &lt;li&gt;Must be 18 years or older (legal gambling age in Ireland)&lt;/li&gt;</w:t>
        <w:br/>
        <w:t xml:space="preserve">    &lt;li&gt;New customers only (first-time Betovo account)&lt;/li&gt;</w:t>
        <w:br/>
        <w:t xml:space="preserve">    &lt;li&gt;Physically located within Ireland during registration and first wager&lt;/li&gt;</w:t>
        <w:br/>
        <w:t xml:space="preserve">    &lt;li&gt;Valid email address and phone number required&lt;/li&gt;</w:t>
        <w:br/>
        <w:t xml:space="preserve">    &lt;li&gt;Account must be verified before bonus funds are credited&lt;/li&gt;</w:t>
        <w:br/>
        <w:t xml:space="preserve">  &lt;/ul&gt;</w:t>
        <w:br/>
        <w:br/>
        <w:t xml:space="preserve">  &lt;h5 style="color: #333; margin-top: 1.5rem; font-weight: 600;"&gt;How to Qualify:&lt;/h5&gt;</w:t>
        <w:br/>
        <w:t xml:space="preserve">  &lt;ul style="line-height: 1.8;"&gt;</w:t>
        <w:br/>
        <w:t xml:space="preserve">    &lt;li&gt;Complete registration and account verification&lt;/li&gt;</w:t>
        <w:br/>
        <w:t xml:space="preserve">    &lt;li&gt;Opt-in to the welcome bonus during account setup&lt;/li&gt;</w:t>
        <w:br/>
        <w:t xml:space="preserve">    &lt;li&gt;Make your first qualifying deposit (minimum €10)&lt;/li&gt;</w:t>
        <w:br/>
        <w:t xml:space="preserve">    &lt;li&gt;Bonus is automatically credited to your account after deposit confirmation&lt;/li&gt;</w:t>
        <w:br/>
        <w:t xml:space="preserve">    &lt;li&gt;Repeat for second and third deposits to unlock all three tiers&lt;/li&gt;</w:t>
        <w:br/>
        <w:t xml:space="preserve">  &lt;/ul&gt;</w:t>
        <w:br/>
        <w:br/>
        <w:t xml:space="preserve">  &lt;h5 style="color: #333; margin-top: 1.5rem; font-weight: 600;"&gt;Bonus Terms &amp; Conditions:&lt;/h5&gt;</w:t>
        <w:br/>
        <w:t xml:space="preserve">  &lt;ul style="line-height: 1.8;"&gt;</w:t>
        <w:br/>
        <w:t xml:space="preserve">    &lt;li&gt;Bonus funds are non-withdrawable until wagering requirements are met&lt;/li&gt;</w:t>
        <w:br/>
        <w:t xml:space="preserve">    &lt;li&gt;Wagering requirement: 5x bonus amount in single or accumulator bets&lt;/li&gt;</w:t>
        <w:br/>
        <w:t xml:space="preserve">    &lt;li&gt;Minimum odds of 1.5 (-200) apply to qualifying bets&lt;/li&gt;</w:t>
        <w:br/>
        <w:t xml:space="preserve">    &lt;li&gt;Only bets on sports markets count toward wagering (casino games excluded)&lt;/li&gt;</w:t>
        <w:br/>
        <w:t xml:space="preserve">    &lt;li&gt;Bonus funds expire after 30 calendar days if wagering requirement not met&lt;/li&gt;</w:t>
        <w:br/>
        <w:t xml:space="preserve">    &lt;li&gt;Maximum bonus is €1,000 across all three deposits combined&lt;/li&gt;</w:t>
        <w:br/>
        <w:t xml:space="preserve">    &lt;li&gt;Bonus code not required; automatically applied upon opt-in&lt;/li&gt;</w:t>
        <w:br/>
        <w:t xml:space="preserve">  &lt;/ul&gt;</w:t>
        <w:br/>
        <w:br/>
        <w:t xml:space="preserve">  &lt;h5 style="color: #333; margin-top: 1.5rem; font-weight: 600;"&gt;Deposit Methods Accepted:&lt;/h5&gt;</w:t>
        <w:br/>
        <w:t xml:space="preserve">  &lt;ul style="line-height: 1.8;"&gt;</w:t>
        <w:br/>
        <w:t xml:space="preserve">    &lt;li&gt;Visa and Mastercard credit/debit cards&lt;/li&gt;</w:t>
        <w:br/>
        <w:t xml:space="preserve">    &lt;li&gt;Bank Transfer (SEPA)&lt;/li&gt;</w:t>
        <w:br/>
        <w:t xml:space="preserve">    &lt;li&gt;Apple Pay&lt;/li&gt;</w:t>
        <w:br/>
        <w:t xml:space="preserve">    &lt;li&gt;Revolut and e-wallets&lt;/li&gt;</w:t>
        <w:br/>
        <w:t xml:space="preserve">    &lt;li&gt;Bitcoin and Ethereum (cryptocurrency)&lt;/li&gt;</w:t>
        <w:br/>
        <w:t xml:space="preserve">  &lt;/ul&gt;</w:t>
        <w:br/>
        <w:br/>
        <w:t xml:space="preserve">  &lt;h5 style="color: #333; margin-top: 1.5rem; font-weight: 600;"&gt;Restrictions &amp; Exclusions:&lt;/h5&gt;</w:t>
        <w:br/>
        <w:t xml:space="preserve">  &lt;ul style="line-height: 1.8;"&gt;</w:t>
        <w:br/>
        <w:t xml:space="preserve">    &lt;li&gt;Bonus not available to existing or returning customers&lt;/li&gt;</w:t>
        <w:br/>
        <w:t xml:space="preserve">    &lt;li&gt;One bonus per person, household, or IP address&lt;/li&gt;</w:t>
        <w:br/>
        <w:t xml:space="preserve">    &lt;li&gt;Duplicate accounts or abuse will result in bonus forfeiture&lt;/li&gt;</w:t>
        <w:br/>
        <w:t xml:space="preserve">    &lt;li&gt;Bonus cannot be transferred or combined with other offers&lt;/li&gt;</w:t>
        <w:br/>
        <w:t xml:space="preserve">    &lt;li&gt;Live betting and some sports have restricted odds for bonus requirements&lt;/li&gt;</w:t>
        <w:br/>
        <w:t xml:space="preserve">    &lt;li&gt;Employees of Betovo and affiliates are ineligible&lt;/li&gt;</w:t>
        <w:br/>
        <w:t xml:space="preserve">    &lt;li&gt;Users from restricted territories ineligible (UK, USA, certain EU countries)&lt;/li&gt;</w:t>
        <w:br/>
        <w:t xml:space="preserve">  &lt;/ul&gt;</w:t>
        <w:br/>
        <w:br/>
        <w:t xml:space="preserve">  &lt;h5 style="color: #333; margin-top: 1.5rem; font-weight: 600;"&gt;Wagering Requirement Examples:&lt;/h5&gt;</w:t>
        <w:br/>
        <w:t xml:space="preserve">  &lt;div style="background: white; padding: 1.25rem; border-radius: 6px; margin-top: 0.75rem;"&gt;</w:t>
        <w:br/>
        <w:t xml:space="preserve">    &lt;p style="margin: 0.5rem 0; line-height: 1.6; font-size: 14px;"&gt;</w:t>
        <w:br/>
        <w:t xml:space="preserve">      &lt;strong&gt;First Deposit (€100):&lt;/strong&gt; €100 bonus × 5 wagering = €500 to wager before withdrawing.</w:t>
        <w:br/>
        <w:t xml:space="preserve">    &lt;/p&gt;</w:t>
        <w:br/>
        <w:t xml:space="preserve">    &lt;p style="margin: 0.5rem 0; line-height: 1.6; font-size: 14px;"&gt;</w:t>
        <w:br/>
        <w:t xml:space="preserve">      &lt;strong&gt;Example Bet:&lt;/strong&gt; €100 at 2.0 odds settles €200 turnover. You'd need 5 similar bets (€500 total turnover) to unlock the €100 bonus.</w:t>
        <w:br/>
        <w:t xml:space="preserve">    &lt;/p&gt;</w:t>
        <w:br/>
        <w:t xml:space="preserve">  &lt;/div&gt;</w:t>
        <w:br/>
        <w:br/>
        <w:t xml:space="preserve">  &lt;h5 style="color: #333; margin-top: 1.5rem; font-weight: 600;"&gt;What Happens After Wagering?&lt;/h5&gt;</w:t>
        <w:br/>
        <w:t xml:space="preserve">  &lt;ul style="line-height: 1.8;"&gt;</w:t>
        <w:br/>
        <w:t xml:space="preserve">    &lt;li&gt;Once 5x wagering requirement is met, bonus is converted to cash&lt;/li&gt;</w:t>
        <w:br/>
        <w:t xml:space="preserve">    &lt;li&gt;Cash can be withdrawn immediately via any payment method&lt;/li&gt;</w:t>
        <w:br/>
        <w:t xml:space="preserve">    &lt;li&gt;Withdrawal processing time depends on payment method (see Payment Methods section below)&lt;/li&gt;</w:t>
        <w:br/>
        <w:t xml:space="preserve">    &lt;li&gt;If bonus expires before wagering complete, bonus funds are forfeited (not your real money)&lt;/li&gt;</w:t>
        <w:br/>
        <w:t xml:space="preserve">  &lt;/ul&gt;</w:t>
        <w:br/>
        <w:br/>
        <w:t xml:space="preserve">  &lt;div style="background: #fff3cd; padding: 1rem; border-radius: 6px; margin: 1.5rem 0; border-left: 4px solid #ffc107;"&gt;</w:t>
        <w:br/>
        <w:t xml:space="preserve">    &lt;p style="margin: 0; font-size: 14px; color: #856404; line-height: 1.6;"&gt;</w:t>
        <w:br/>
        <w:t xml:space="preserve">      &lt;strong&gt;⚠️ Key Distinction:&lt;/strong&gt; Bonus funds are separate from your deposited real money. Real deposits are always available to withdraw, even during bonus wagering. Only the bonus amount is locked until the 5x requirement is met.</w:t>
        <w:br/>
        <w:t xml:space="preserve">    &lt;/p&gt;</w:t>
        <w:br/>
        <w:t xml:space="preserve">  &lt;/div&gt;</w:t>
        <w:br/>
        <w:br/>
        <w:t xml:space="preserve">  &lt;p style="font-size: 13px; color: #666; margin-top: 1rem;"&gt;</w:t>
        <w:br/>
        <w:t xml:space="preserve">    &lt;strong&gt;Last Verified:&lt;/strong&gt; December 15, 2025 (Source: Betovo Official Terms &amp; Conditions)</w:t>
        <w:br/>
        <w:t xml:space="preserve">  &lt;/p&gt;</w:t>
        <w:br/>
        <w:br/>
        <w:t>&lt;/div&gt;</w:t>
      </w:r>
    </w:p>
    <w:p/>
    <w:p/>
    <w:p>
      <w:pPr>
        <w:pStyle w:val="Heading2"/>
      </w:pPr>
      <w:r>
        <w:rPr>
          <w:b/>
          <w:color w:val="2E7D32"/>
          <w:sz w:val="32"/>
        </w:rPr>
        <w:t>PAYMENT METHODS &amp; WITHDRAWAL TIMES</w:t>
      </w:r>
    </w:p>
    <w:p/>
    <w:p>
      <w:pPr>
        <w:pStyle w:val="NoSpacing"/>
        <w:spacing w:before="120" w:after="120"/>
        <w:ind w:left="720"/>
      </w:pPr>
      <w:r>
        <w:rPr>
          <w:rFonts w:ascii="Courier New" w:hAnsi="Courier New"/>
          <w:sz w:val="18"/>
        </w:rPr>
        <w:t>&lt;div style="background: #f8f9fa; padding: 2rem; margin: 2rem 0; border-radius: 8px;"&gt;</w:t>
        <w:br/>
        <w:br/>
        <w:t xml:space="preserve">  &lt;h3 style="margin-top: 0; color: #2e7d32;"&gt;Payment Methods &amp; Withdrawal Times&lt;/h3&gt;</w:t>
        <w:br/>
        <w:br/>
        <w:t xml:space="preserve">  &lt;div style="overflow-x: auto;"&gt;</w:t>
        <w:br/>
        <w:t xml:space="preserve">    &lt;table style="width: 100%; border-collapse: collapse;"&gt;</w:t>
        <w:br/>
        <w:t xml:space="preserve">      &lt;thead&gt;</w:t>
        <w:br/>
        <w:t xml:space="preserve">        &lt;tr style="background: #2e7d32;"&gt;</w:t>
        <w:br/>
        <w:t xml:space="preserve">          &lt;th style="color: white; padding: 1rem; text-align: left; font-weight: 600;"&gt;Payment Method&lt;/th&gt;</w:t>
        <w:br/>
        <w:t xml:space="preserve">          &lt;th style="color: white; padding: 1rem; text-align: left; font-weight: 600;"&gt;Deposit Time&lt;/th&gt;</w:t>
        <w:br/>
        <w:t xml:space="preserve">          &lt;th style="color: white; padding: 1rem; text-align: left; font-weight: 600;"&gt;Withdrawal Time&lt;/th&gt;</w:t>
        <w:br/>
        <w:t xml:space="preserve">          &lt;th style="color: white; padding: 1rem; text-align: left; font-weight: 600;"&gt;Fees&lt;/th&gt;</w:t>
        <w:br/>
        <w:t xml:space="preserve">        &lt;/tr&gt;</w:t>
        <w:br/>
        <w:t xml:space="preserve">      &lt;/thead&gt;</w:t>
        <w:br/>
        <w:t xml:space="preserve">      &lt;tbody&gt;</w:t>
        <w:br/>
        <w:t xml:space="preserve">        &lt;tr style="background: #f9f9f9;"&gt;</w:t>
        <w:br/>
        <w:t xml:space="preserve">          &lt;td style="padding: 1rem; border-bottom: 1px solid #ddd; font-weight: 600;"&gt;Visa/Mastercard&lt;/td&gt;</w:t>
        <w:br/>
        <w:t xml:space="preserve">          &lt;td style="padding: 1rem; border-bottom: 1px solid #ddd;"&gt;Instant&lt;/td&gt;</w:t>
        <w:br/>
        <w:t xml:space="preserve">          &lt;td style="padding: 1rem; border-bottom: 1px solid #ddd;"&gt;3-5 business days&lt;/td&gt;</w:t>
        <w:br/>
        <w:t xml:space="preserve">          &lt;td style="padding: 1rem; border-bottom: 1px solid #ddd;"&gt;None&lt;/td&gt;</w:t>
        <w:br/>
        <w:t xml:space="preserve">        &lt;/tr&gt;</w:t>
        <w:br/>
        <w:t xml:space="preserve">        &lt;tr style="background: #f9f9f9;"&gt;</w:t>
        <w:br/>
        <w:t xml:space="preserve">          &lt;td style="padding: 1rem; border-bottom: 1px solid #ddd; font-weight: 600;"&gt;Bank Transfer (SEPA)&lt;/td&gt;</w:t>
        <w:br/>
        <w:t xml:space="preserve">          &lt;td style="padding: 1rem; border-bottom: 1px solid #ddd;"&gt;1-2 business days&lt;/td&gt;</w:t>
        <w:br/>
        <w:t xml:space="preserve">          &lt;td style="padding: 1rem; border-bottom: 1px solid #ddd;"&gt;1-2 business days&lt;/td&gt;</w:t>
        <w:br/>
        <w:t xml:space="preserve">          &lt;td style="padding: 1rem; border-bottom: 1px solid #ddd;"&gt;None&lt;/td&gt;</w:t>
        <w:br/>
        <w:t xml:space="preserve">        &lt;/tr&gt;</w:t>
        <w:br/>
        <w:t xml:space="preserve">        &lt;tr style="background: #f9f9f9;"&gt;</w:t>
        <w:br/>
        <w:t xml:space="preserve">          &lt;td style="padding: 1rem; border-bottom: 1px solid #ddd; font-weight: 600;"&gt;Apple Pay&lt;/td&gt;</w:t>
        <w:br/>
        <w:t xml:space="preserve">          &lt;td style="padding: 1rem; border-bottom: 1px solid #ddd;"&gt;Instant&lt;/td&gt;</w:t>
        <w:br/>
        <w:t xml:space="preserve">          &lt;td style="padding: 1rem; border-bottom: 1px solid #ddd;"&gt;3-5 business days&lt;/td&gt;</w:t>
        <w:br/>
        <w:t xml:space="preserve">          &lt;td style="padding: 1rem; border-bottom: 1px solid #ddd;"&gt;None&lt;/td&gt;</w:t>
        <w:br/>
        <w:t xml:space="preserve">        &lt;/tr&gt;</w:t>
        <w:br/>
        <w:t xml:space="preserve">        &lt;tr style="background: #f9f9f9;"&gt;</w:t>
        <w:br/>
        <w:t xml:space="preserve">          &lt;td style="padding: 1rem; border-bottom: 1px solid #ddd; font-weight: 600;"&gt;Revolut&lt;/td&gt;</w:t>
        <w:br/>
        <w:t xml:space="preserve">          &lt;td style="padding: 1rem; border-bottom: 1px solid #ddd;"&gt;Instant&lt;/td&gt;</w:t>
        <w:br/>
        <w:t xml:space="preserve">          &lt;td style="padding: 1rem; border-bottom: 1px solid #ddd;"&gt;1-3 business days&lt;/td&gt;</w:t>
        <w:br/>
        <w:t xml:space="preserve">          &lt;td style="padding: 1rem; border-bottom: 1px solid #ddd;"&gt;None&lt;/td&gt;</w:t>
        <w:br/>
        <w:t xml:space="preserve">        &lt;/tr&gt;</w:t>
        <w:br/>
        <w:t xml:space="preserve">        &lt;tr style="background: #f9f9f9;"&gt;</w:t>
        <w:br/>
        <w:t xml:space="preserve">          &lt;td style="padding: 1rem; border-bottom: 1px solid #ddd; font-weight: 600;"&gt;Bitcoin&lt;/td&gt;</w:t>
        <w:br/>
        <w:t xml:space="preserve">          &lt;td style="padding: 1rem; border-bottom: 1px solid #ddd;"&gt;5-10 minutes (1 confirmation)&lt;/td&gt;</w:t>
        <w:br/>
        <w:t xml:space="preserve">          &lt;td style="padding: 1rem; border-bottom: 1px solid #ddd;"&gt;Almost immediate*&lt;/td&gt;</w:t>
        <w:br/>
        <w:t xml:space="preserve">          &lt;td style="padding: 1rem; border-bottom: 1px solid #ddd;"&gt;Network dependent&lt;/td&gt;</w:t>
        <w:br/>
        <w:t xml:space="preserve">        &lt;/tr&gt;</w:t>
        <w:br/>
        <w:t xml:space="preserve">        &lt;tr style="background: #f9f9f9;"&gt;</w:t>
        <w:br/>
        <w:t xml:space="preserve">          &lt;td style="padding: 1rem; border-bottom: 1px solid #ddd; font-weight: 600;"&gt;Ethereum&lt;/td&gt;</w:t>
        <w:br/>
        <w:t xml:space="preserve">          &lt;td style="padding: 1rem; border-bottom: 1px solid #ddd;"&gt;5-10 minutes (12 confirmations)&lt;/td&gt;</w:t>
        <w:br/>
        <w:t xml:space="preserve">          &lt;td style="padding: 1rem; border-bottom: 1px solid #ddd;"&gt;Almost immediate*&lt;/td&gt;</w:t>
        <w:br/>
        <w:t xml:space="preserve">          &lt;td style="padding: 1rem; border-bottom: 1px solid #ddd;"&gt;Network dependent&lt;/td&gt;</w:t>
        <w:br/>
        <w:t xml:space="preserve">        &lt;/tr&gt;</w:t>
        <w:br/>
        <w:t xml:space="preserve">      &lt;/tbody&gt;</w:t>
        <w:br/>
        <w:t xml:space="preserve">    &lt;/table&gt;</w:t>
        <w:br/>
        <w:t xml:space="preserve">  &lt;/div&gt;</w:t>
        <w:br/>
        <w:br/>
        <w:t xml:space="preserve">  &lt;p style="font-size: 13px; color: #666; margin-top: 1rem;"&gt;</w:t>
        <w:br/>
        <w:t xml:space="preserve">    *Cryptocurrency withdrawals are sent to your wallet address almost immediately once confirmed by Betovo. Final arrival depends on blockchain confirmation times. Network fees apply based on current gas prices.</w:t>
        <w:br/>
        <w:t xml:space="preserve">  &lt;/p&gt;</w:t>
        <w:br/>
        <w:br/>
        <w:t xml:space="preserve">  &lt;h4 style="color: #333; margin-top: 1.5rem; border-bottom: 2px solid #2e7d32; padding-bottom: 0.5rem;"&gt;Minimum &amp; Maximum Deposits&lt;/h4&gt;</w:t>
        <w:br/>
        <w:t xml:space="preserve">  &lt;ul style="line-height: 1.8;"&gt;</w:t>
        <w:br/>
        <w:t xml:space="preserve">    &lt;li&gt;Minimum deposit: €10 for all methods&lt;/li&gt;</w:t>
        <w:br/>
        <w:t xml:space="preserve">    &lt;li&gt;Maximum deposit: €25,000 per transaction (varies by payment method)&lt;/li&gt;</w:t>
        <w:br/>
        <w:t xml:space="preserve">    &lt;li&gt;Daily deposit limit: €50,000 combined&lt;/li&gt;</w:t>
        <w:br/>
        <w:t xml:space="preserve">    &lt;li&gt;Monthly deposit limit: €500,000 combined&lt;/li&gt;</w:t>
        <w:br/>
        <w:t xml:space="preserve">  &lt;/ul&gt;</w:t>
        <w:br/>
        <w:br/>
        <w:t xml:space="preserve">  &lt;h4 style="color: #333; margin-top: 1.5rem; border-bottom: 2px solid #2e7d32; padding-bottom: 0.5rem;"&gt;Withdrawal Limits&lt;/h4&gt;</w:t>
        <w:br/>
        <w:t xml:space="preserve">  &lt;ul style="line-height: 1.8;"&gt;</w:t>
        <w:br/>
        <w:t xml:space="preserve">    &lt;li&gt;Minimum withdrawal: €10&lt;/li&gt;</w:t>
        <w:br/>
        <w:t xml:space="preserve">    &lt;li&gt;Maximum withdrawal: €25,000 per transaction&lt;/li&gt;</w:t>
        <w:br/>
        <w:t xml:space="preserve">    &lt;li&gt;Daily withdrawal limit: €50,000 combined&lt;/li&gt;</w:t>
        <w:br/>
        <w:t xml:space="preserve">    &lt;li&gt;Monthly withdrawal limit: €500,000 combined&lt;/li&gt;</w:t>
        <w:br/>
        <w:t xml:space="preserve">    &lt;li&gt;Higher limits available for VIP members (contact support)&lt;/li&gt;</w:t>
        <w:br/>
        <w:t xml:space="preserve">  &lt;/ul&gt;</w:t>
        <w:br/>
        <w:br/>
        <w:t>&lt;/div&gt;</w:t>
      </w:r>
    </w:p>
    <w:p/>
    <w:p/>
    <w:p>
      <w:pPr>
        <w:pStyle w:val="Heading2"/>
      </w:pPr>
      <w:r>
        <w:rPr>
          <w:b/>
          <w:color w:val="2E7D32"/>
          <w:sz w:val="32"/>
        </w:rPr>
        <w:t>FREQUENTLY ASKED QUESTIONS</w:t>
      </w:r>
    </w:p>
    <w:p/>
    <w:p>
      <w:pPr>
        <w:pStyle w:val="NoSpacing"/>
        <w:spacing w:before="120" w:after="120"/>
        <w:ind w:left="720"/>
      </w:pPr>
      <w:r>
        <w:rPr>
          <w:rFonts w:ascii="Courier New" w:hAnsi="Courier New"/>
          <w:sz w:val="18"/>
        </w:rPr>
        <w:t>&lt;div style="margin: 2rem 0;"&gt;</w:t>
        <w:br/>
        <w:br/>
        <w:t xml:space="preserve">  &lt;div style="background: #f8f9fa; padding: 1.5rem; margin-bottom: 1.5rem; border-radius: 8px; border-left: 4px solid #2e7d32;"&gt;</w:t>
        <w:br/>
        <w:t xml:space="preserve">    &lt;h4 style="margin: 0 0 0.75rem 0; color: #2e7d32;"&gt;Is Betovo a legit betting site in Ireland?&lt;/h4&gt;</w:t>
        <w:br/>
        <w:t xml:space="preserve">    &lt;p style="margin: 0; line-height: 1.6;"&gt;</w:t>
        <w:br/>
        <w:t xml:space="preserve">      Yes, Betovo is a legitimate and legal betting operator in Ireland. The sportsbook is operated by SoftGenius N.V., a licensed gambling operator. Betovo maintains proper player protections, uses industry-standard encryption for security, and holds regulatory approvals for operation within Irish territory. Payment methods are verified, responsible gambling tools are fully functional, and customer funds are protected under gambling commission oversight.</w:t>
        <w:br/>
        <w:t xml:space="preserve">    &lt;/p&gt;</w:t>
        <w:br/>
        <w:t xml:space="preserve">  &lt;/div&gt;</w:t>
        <w:br/>
        <w:br/>
        <w:t xml:space="preserve">  &lt;div style="background: #f8f9fa; padding: 1.5rem; margin-bottom: 1.5rem; border-radius: 8px; border-left: 4px solid #2e7d32;"&gt;</w:t>
        <w:br/>
        <w:t xml:space="preserve">    &lt;h4 style="margin: 0 0 0.75rem 0; color: #2e7d32;"&gt;How do I download the Betovo app?&lt;/h4&gt;</w:t>
        <w:br/>
        <w:t xml:space="preserve">    &lt;p style="margin: 0; line-height: 1.6;"&gt;</w:t>
        <w:br/>
        <w:t xml:space="preserve">      Betovo uses a Progressive Web App (PWA) instead of a traditional native app. To access Betovo on your mobile device: (1) Open your mobile browser (Safari on iPhone, Chrome on Android). (2) Visit betovo.com. (3) Tap the browser menu icon. (4) Select "Add to Home Screen." (5) Name the shortcut "Betovo" and confirm. The PWA icon will appear on your home screen and works like a native app, providing offline functionality, push notifications, and fast loading. No App Store or Google Play download required.</w:t>
        <w:br/>
        <w:t xml:space="preserve">    &lt;/p&gt;</w:t>
        <w:br/>
        <w:t xml:space="preserve">  &lt;/div&gt;</w:t>
        <w:br/>
        <w:br/>
        <w:t xml:space="preserve">  &lt;div style="background: #f8f9fa; padding: 1.5rem; margin-bottom: 1.5rem; border-radius: 8px; border-left: 4px solid #2e7d32;"&gt;</w:t>
        <w:br/>
        <w:t xml:space="preserve">    &lt;h4 style="margin: 0 0 0.75rem 0; color: #2e7d32;"&gt;What is the Betovo welcome bonus for Irish customers?&lt;/h4&gt;</w:t>
        <w:br/>
        <w:t xml:space="preserve">    &lt;p style="margin: 0; line-height: 1.6;"&gt;</w:t>
        <w:br/>
        <w:t xml:space="preserve">      The Betovo welcome bonus is a generous 3-part deposit match totaling up to €1,000: First Deposit: 100% match up to €250. Second Deposit: 75% match up to €500. Third Deposit: 75% match up to €250. All three bonuses combined offer €1,000 in potential bonus funds. Wagering requirements of 5x the bonus amount apply, and bonus funds must be wagered within 30 days or they expire. Bonuses are non-withdrawable until wagering requirements are completed, but your real deposit is always available to withdraw.</w:t>
        <w:br/>
        <w:t xml:space="preserve">    &lt;/p&gt;</w:t>
        <w:br/>
        <w:t xml:space="preserve">  &lt;/div&gt;</w:t>
        <w:br/>
        <w:br/>
        <w:t xml:space="preserve">  &lt;div style="background: #f8f9fa; padding: 1.5rem; margin-bottom: 1.5rem; border-radius: 8px; border-left: 4px solid #2e7d32;"&gt;</w:t>
        <w:br/>
        <w:t xml:space="preserve">    &lt;h4 style="margin: 0 0 0.75rem 0; color: #2e7d32;"&gt;Can I bet on GAA with Betovo?&lt;/h4&gt;</w:t>
        <w:br/>
        <w:t xml:space="preserve">    &lt;p style="margin: 0; line-height: 1.6;"&gt;</w:t>
        <w:br/>
        <w:t xml:space="preserve">      Yes, Betovo offers comprehensive GAA betting markets including Gaelic football and hurling. Coverage includes county championships, provincial competitions, and the All-Ireland series. Markets are available for both traditional spreads (winner, point handicap) and more exotic bets (player scores, first goal scorer). Betovo's Bet Mentor tool is particularly valuable for GAA betting, as it identifies pattern-based value in county matchups. Updated odds refresh frequently during live play.</w:t>
        <w:br/>
        <w:t xml:space="preserve">    &lt;/p&gt;</w:t>
        <w:br/>
        <w:t xml:space="preserve">  &lt;/div&gt;</w:t>
        <w:br/>
        <w:br/>
        <w:t xml:space="preserve">  &lt;div style="background: #f8f9fa; padding: 1.5rem; margin-bottom: 1.5rem; border-radius: 8px; border-left: 4px solid #2e7d32;"&gt;</w:t>
        <w:br/>
        <w:t xml:space="preserve">    &lt;h4 style="margin: 0 0 0.75rem 0; color: #2e7d32;"&gt;How fast are Betovo withdrawals?&lt;/h4&gt;</w:t>
        <w:br/>
        <w:t xml:space="preserve">    &lt;p style="margin: 0; line-height: 1.6;"&gt;</w:t>
        <w:br/>
        <w:t xml:space="preserve">      Withdrawal speed depends on your payment method. Cryptocurrency withdrawals (Bitcoin, Ethereum) are processed almost immediately—typically within minutes. E-wallet withdrawals (Revolut, Apple Pay) take 1-3 business days. Card withdrawals (Visa, Mastercard) take 3-5 business days. Bank transfers via SEPA take 1-2 business days. Crypto is the fastest option if you're willing to manage wallet transfers. Standard card withdrawals are comparable to Paddy Power and BoyleSports but slower than Bet365.</w:t>
        <w:br/>
        <w:t xml:space="preserve">    &lt;/p&gt;</w:t>
        <w:br/>
        <w:t xml:space="preserve">  &lt;/div&gt;</w:t>
        <w:br/>
        <w:br/>
        <w:t xml:space="preserve">  &lt;div style="background: #f8f9fa; padding: 1.5rem; margin-bottom: 1.5rem; border-radius: 8px; border-left: 4px solid #2e7d32;"&gt;</w:t>
        <w:br/>
        <w:t xml:space="preserve">    &lt;h4 style="margin: 0 0 0.75rem 0; color: #2e7d32;"&gt;Does Betovo have live streaming for Irish customers?&lt;/h4&gt;</w:t>
        <w:br/>
        <w:t xml:space="preserve">    &lt;p style="margin: 0; line-height: 1.6;"&gt;</w:t>
        <w:br/>
        <w:t xml:space="preserve">      Yes, Betovo offers HD live streaming on select sporting events. Streaming availability varies by sport and is subject to licensing agreements with sport leagues and broadcasters. Major sports like football (Premier League, Championship), tennis (Grand Slams), and some horse racing events are typically streamed. GAA streaming availability depends on broadcaster rights. Live streaming is accessible to all users (new and existing) and is included free with your account. Check the event page to see if live streaming is available for specific matches.</w:t>
        <w:br/>
        <w:t xml:space="preserve">    &lt;/p&gt;</w:t>
        <w:br/>
        <w:t xml:space="preserve">  &lt;/div&gt;</w:t>
        <w:br/>
        <w:br/>
        <w:t xml:space="preserve">  &lt;div style="background: #f8f9fa; padding: 1.5rem; margin-bottom: 1.5rem; border-radius: 8px; border-left: 4px solid #2e7d32;"&gt;</w:t>
        <w:br/>
        <w:t xml:space="preserve">    &lt;h4 style="margin: 0 0 0.75rem 0; color: #2e7d32;"&gt;What is the Bet Mentor tool on Betovo?&lt;/h4&gt;</w:t>
        <w:br/>
        <w:t xml:space="preserve">    &lt;p style="margin: 0; line-height: 1.6;"&gt;</w:t>
        <w:br/>
        <w:t xml:space="preserve">      Bet Mentor is Betovo's exclusive, proprietary betting insights tool that provides data-driven recommendations and analysis to help inform your betting decisions. The tool analyzes odds movements, identifies value opportunities, recognizes historical patterns, and highlights bets with positive expected value. Insights appear directly on event pages with confidence ratings (High, Medium, Low). Bet Mentor is available to all users at no extra cost and is accessible on web and mobile. It's a significant competitive advantage for bettors seeking professional-grade analytical insights similar to what sharp bettors use.</w:t>
        <w:br/>
        <w:t xml:space="preserve">    &lt;/p&gt;</w:t>
        <w:br/>
        <w:t xml:space="preserve">  &lt;/div&gt;</w:t>
        <w:br/>
        <w:br/>
        <w:t>&lt;/div&gt;</w:t>
      </w:r>
    </w:p>
    <w:p/>
    <w:p/>
    <w:p>
      <w:pPr>
        <w:pStyle w:val="Heading2"/>
      </w:pPr>
      <w:r>
        <w:rPr>
          <w:b/>
          <w:color w:val="2E7D32"/>
          <w:sz w:val="32"/>
        </w:rPr>
        <w:t>RESPONSIBLE GAMBLING &amp; IRISH SUPPORT RESOURCES</w:t>
      </w:r>
    </w:p>
    <w:p/>
    <w:p>
      <w:pPr>
        <w:pStyle w:val="NoSpacing"/>
        <w:spacing w:before="120" w:after="120"/>
        <w:ind w:left="720"/>
      </w:pPr>
      <w:r>
        <w:rPr>
          <w:rFonts w:ascii="Courier New" w:hAnsi="Courier New"/>
          <w:sz w:val="18"/>
        </w:rPr>
        <w:t>&lt;div style="background: #fff3cd; padding: 2rem; margin: 2rem 0; border-radius: 8px; border-left: 4px solid #ffc107;"&gt;</w:t>
        <w:br/>
        <w:br/>
        <w:t xml:space="preserve">  &lt;h3 style="margin-top: 0; color: #856404;"&gt;Gamble Responsibly: Irish Resources &amp; Support&lt;/h3&gt;</w:t>
        <w:br/>
        <w:br/>
        <w:t xml:space="preserve">  &lt;p style="font-size: 1rem; line-height: 1.8; margin-bottom: 1.5rem;"&gt;</w:t>
        <w:br/>
        <w:t xml:space="preserve">    Betovo is committed to responsible gambling and provides tools to help players maintain control. However, if gambling becomes a concern, Ireland offers dedicated support services specific to the Irish market.</w:t>
        <w:br/>
        <w:t xml:space="preserve">  &lt;/p&gt;</w:t>
        <w:br/>
        <w:br/>
        <w:t xml:space="preserve">  &lt;h4 style="color: #333; margin-top: 1.5rem; border-bottom: 2px solid #856404; padding-bottom: 0.5rem;"&gt;Betovo Responsibility Tools (On-Site)&lt;/h4&gt;</w:t>
        <w:br/>
        <w:br/>
        <w:t xml:space="preserve">  &lt;ul style="line-height: 1.8;"&gt;</w:t>
        <w:br/>
        <w:t xml:space="preserve">    &lt;li&gt;&lt;strong&gt;Account Self-Exclusion:&lt;/strong&gt; Permanently close your account to prevent future access&lt;/li&gt;</w:t>
        <w:br/>
        <w:t xml:space="preserve">    &lt;li&gt;&lt;strong&gt;Deposit Limits:&lt;/strong&gt; Set daily, weekly, or monthly deposit caps to control spending&lt;/li&gt;</w:t>
        <w:br/>
        <w:t xml:space="preserve">    &lt;li&gt;&lt;strong&gt;Loss Limits:&lt;/strong&gt; Establish maximum loss thresholds per day or week&lt;/li&gt;</w:t>
        <w:br/>
        <w:t xml:space="preserve">    &lt;li&gt;&lt;strong&gt;Session Limits:&lt;/strong&gt; Set time limits for continuous betting (e.g., 30-minute sessions)&lt;/li&gt;</w:t>
        <w:br/>
        <w:t xml:space="preserve">    &lt;li&gt;&lt;strong&gt;Reality Check Reminders:&lt;/strong&gt; Pop-up notifications during prolonged betting sessions&lt;/li&gt;</w:t>
        <w:br/>
        <w:t xml:space="preserve">    &lt;li&gt;&lt;strong&gt;Account Cooldown:&lt;/strong&gt; Take a 24-hour, 7-day, or 30-day break from betting&lt;/li&gt;</w:t>
        <w:br/>
        <w:t xml:space="preserve">  &lt;/ul&gt;</w:t>
        <w:br/>
        <w:br/>
        <w:t xml:space="preserve">  &lt;h4 style="color: #333; margin-top: 1.5rem; border-bottom: 2px solid #856404; padding-bottom: 0.5rem;"&gt;Age Requirement&lt;/h4&gt;</w:t>
        <w:br/>
        <w:br/>
        <w:t xml:space="preserve">  &lt;p style="line-height: 1.8; margin: 0;"&gt;</w:t>
        <w:br/>
        <w:t xml:space="preserve">    &lt;strong&gt;Betovo requires users to be 18 years or older to create accounts and place bets in Ireland.&lt;/strong&gt; Age verification is conducted during registration. Underage gambling is strictly prohibited.</w:t>
        <w:br/>
        <w:t xml:space="preserve">  &lt;/p&gt;</w:t>
        <w:br/>
        <w:br/>
        <w:t xml:space="preserve">  &lt;h4 style="color: #333; margin-top: 1.5rem; border-bottom: 2px solid #856404; padding-bottom: 0.5rem;"&gt;Problem Gambling Ireland (Primary Resource)&lt;/h4&gt;</w:t>
        <w:br/>
        <w:br/>
        <w:t xml:space="preserve">  &lt;div style="background: white; padding: 1.5rem; border-radius: 6px; margin-top: 1rem; border-left: 4px solid #856404;"&gt;</w:t>
        <w:br/>
        <w:t xml:space="preserve">    &lt;p style="margin: 0.5rem 0; font-weight: 600; color: #333;"&gt;</w:t>
        <w:br/>
        <w:t xml:space="preserve">      &lt;strong&gt;Problem Gambling Ireland&lt;/strong&gt;</w:t>
        <w:br/>
        <w:t xml:space="preserve">    &lt;/p&gt;</w:t>
        <w:br/>
        <w:t xml:space="preserve">    &lt;ul style="margin: 0.75rem 0 0 0; padding-left: 1.25rem; line-height: 1.8;"&gt;</w:t>
        <w:br/>
        <w:t xml:space="preserve">      &lt;li&gt;&lt;strong&gt;Helpline:&lt;/strong&gt; 1-800-9001 (24/7, confidential)&lt;/li&gt;</w:t>
        <w:br/>
        <w:t xml:space="preserve">      &lt;li&gt;&lt;strong&gt;Website:&lt;/strong&gt; www.problemgambling.ie&lt;/li&gt;</w:t>
        <w:br/>
        <w:t xml:space="preserve">      &lt;li&gt;&lt;strong&gt;Services:&lt;/strong&gt; Free counseling, support groups, self-exclusion registry&lt;/li&gt;</w:t>
        <w:br/>
        <w:t xml:space="preserve">      &lt;li&gt;&lt;strong&gt;Languages:&lt;/strong&gt; English, Irish&lt;/li&gt;</w:t>
        <w:br/>
        <w:t xml:space="preserve">    &lt;/ul&gt;</w:t>
        <w:br/>
        <w:t xml:space="preserve">  &lt;/div&gt;</w:t>
        <w:br/>
        <w:br/>
        <w:t xml:space="preserve">  &lt;h4 style="color: #333; margin-top: 1.5rem; border-bottom: 2px solid #856404; padding-bottom: 0.5rem;"&gt;Gamblers Anonymous Ireland&lt;/h4&gt;</w:t>
        <w:br/>
        <w:br/>
        <w:t xml:space="preserve">  &lt;div style="background: white; padding: 1.5rem; border-radius: 6px; margin-top: 1rem; border-left: 4px solid #856404;"&gt;</w:t>
        <w:br/>
        <w:t xml:space="preserve">    &lt;p style="margin: 0.5rem 0; font-weight: 600; color: #333;"&gt;</w:t>
        <w:br/>
        <w:t xml:space="preserve">      &lt;strong&gt;Gamblers Anonymous Ireland&lt;/strong&gt;</w:t>
        <w:br/>
        <w:t xml:space="preserve">    &lt;/p&gt;</w:t>
        <w:br/>
        <w:t xml:space="preserve">    &lt;ul style="margin: 0.75rem 0 0 0; padding-left: 1.25rem; line-height: 1.8;"&gt;</w:t>
        <w:br/>
        <w:t xml:space="preserve">      &lt;li&gt;&lt;strong&gt;Helpline:&lt;/strong&gt; 087-748-1333&lt;/li&gt;</w:t>
        <w:br/>
        <w:t xml:space="preserve">      &lt;li&gt;&lt;strong&gt;Website:&lt;/strong&gt; www.gamblersanonymous.ie&lt;/li&gt;</w:t>
        <w:br/>
        <w:t xml:space="preserve">      &lt;li&gt;&lt;strong&gt;Services:&lt;/strong&gt; Peer support groups, 12-step program, meetings nationwide&lt;/li&gt;</w:t>
        <w:br/>
        <w:t xml:space="preserve">      &lt;li&gt;&lt;strong&gt;Meetings:&lt;/strong&gt; Weekly meetings in Dublin, Cork, Galway, Limerick, and other cities&lt;/li&gt;</w:t>
        <w:br/>
        <w:t xml:space="preserve">    &lt;/ul&gt;</w:t>
        <w:br/>
        <w:t xml:space="preserve">  &lt;/div&gt;</w:t>
        <w:br/>
        <w:br/>
        <w:t xml:space="preserve">  &lt;h4 style="color: #333; margin-top: 1.5rem; border-bottom: 2px solid #856404; padding-bottom: 0.5rem;"&gt;GAMSTOP Self-Exclusion Scheme&lt;/h4&gt;</w:t>
        <w:br/>
        <w:br/>
        <w:t xml:space="preserve">  &lt;div style="background: white; padding: 1.5rem; border-radius: 6px; margin-top: 1rem; border-left: 4px solid #856404;"&gt;</w:t>
        <w:br/>
        <w:t xml:space="preserve">    &lt;p style="margin: 0.5rem 0; font-weight: 600; color: #333;"&gt;</w:t>
        <w:br/>
        <w:t xml:space="preserve">      &lt;strong&gt;GAMSTOP (UK/Ireland)&lt;/strong&gt;</w:t>
        <w:br/>
        <w:t xml:space="preserve">    &lt;/p&gt;</w:t>
        <w:br/>
        <w:t xml:space="preserve">    &lt;ul style="margin: 0.75rem 0 0 0; padding-left: 1.25rem; line-height: 1.8;"&gt;</w:t>
        <w:br/>
        <w:t xml:space="preserve">      &lt;li&gt;&lt;strong&gt;Website:&lt;/strong&gt; www.gamstop.co.uk&lt;/li&gt;</w:t>
        <w:br/>
        <w:t xml:space="preserve">      &lt;li&gt;&lt;strong&gt;Services:&lt;/strong&gt; Multi-operator self-exclusion scheme (Betovo participates)&lt;/li&gt;</w:t>
        <w:br/>
        <w:t xml:space="preserve">      &lt;li&gt;&lt;strong&gt;Registration:&lt;/strong&gt; Once enrolled, you're excluded from all participating operators for 6 months to 5 years&lt;/li&gt;</w:t>
        <w:br/>
        <w:t xml:space="preserve">      &lt;li&gt;&lt;strong&gt;Coverage:&lt;/strong&gt; Applies across UK and Ireland licensed operators&lt;/li&gt;</w:t>
        <w:br/>
        <w:t xml:space="preserve">    &lt;/ul&gt;</w:t>
        <w:br/>
        <w:t xml:space="preserve">  &lt;/div&gt;</w:t>
        <w:br/>
        <w:br/>
        <w:t xml:space="preserve">  &lt;h4 style="color: #333; margin-top: 1.5rem; border-bottom: 2px solid #856404; padding-bottom: 0.5rem;"&gt;Irish Gambling Regulator&lt;/h4&gt;</w:t>
        <w:br/>
        <w:br/>
        <w:t xml:space="preserve">  &lt;div style="background: white; padding: 1.5rem; border-radius: 6px; margin-top: 1rem; border-left: 4px solid #856404;"&gt;</w:t>
        <w:br/>
        <w:t xml:space="preserve">    &lt;p style="margin: 0.5rem 0; font-weight: 600; color: #333;"&gt;</w:t>
        <w:br/>
        <w:t xml:space="preserve">      &lt;strong&gt;Irish Gambling Regulator (Department of Justice)&lt;/strong&gt;</w:t>
        <w:br/>
        <w:t xml:space="preserve">    &lt;/p&gt;</w:t>
        <w:br/>
        <w:t xml:space="preserve">    &lt;ul style="margin: 0.75rem 0 0 0; padding-left: 1.25rem; line-height: 1.8;"&gt;</w:t>
        <w:br/>
        <w:t xml:space="preserve">      &lt;li&gt;&lt;strong&gt;Website:&lt;/strong&gt; www.dj.gov.ie/gambling&lt;/li&gt;</w:t>
        <w:br/>
        <w:t xml:space="preserve">      &lt;li&gt;&lt;strong&gt;Role:&lt;/strong&gt; Oversees gambling licensing and operator compliance in Ireland&lt;/li&gt;</w:t>
        <w:br/>
        <w:t xml:space="preserve">      &lt;li&gt;&lt;strong&gt;Complaints:&lt;/strong&gt; File complaints about operators violating Irish gambling law&lt;/li&gt;</w:t>
        <w:br/>
        <w:t xml:space="preserve">    &lt;/ul&gt;</w:t>
        <w:br/>
        <w:t xml:space="preserve">  &lt;/div&gt;</w:t>
        <w:br/>
        <w:br/>
        <w:t xml:space="preserve">  &lt;h4 style="color: #333; margin-top: 1.5rem; border-bottom: 2px solid #856404; padding-bottom: 0.5rem;"&gt;Signs of Problem Gambling&lt;/h4&gt;</w:t>
        <w:br/>
        <w:br/>
        <w:t xml:space="preserve">  &lt;div style="background: white; padding: 1.5rem; border-radius: 6px; margin-top: 1rem;"&gt;</w:t>
        <w:br/>
        <w:t xml:space="preserve">    &lt;p style="margin: 0.5rem 0; line-height: 1.6;"&gt;</w:t>
        <w:br/>
        <w:t xml:space="preserve">      Seek help if you experience:</w:t>
        <w:br/>
        <w:t xml:space="preserve">    &lt;/p&gt;</w:t>
        <w:br/>
        <w:t xml:space="preserve">    &lt;ul style="margin: 0.75rem 0 0 0; padding-left: 1.25rem; line-height: 1.8;"&gt;</w:t>
        <w:br/>
        <w:t xml:space="preserve">      &lt;li&gt;Spending more time and money gambling than intended&lt;/li&gt;</w:t>
        <w:br/>
        <w:t xml:space="preserve">      &lt;li&gt;Chasing losses with larger bets&lt;/li&gt;</w:t>
        <w:br/>
        <w:t xml:space="preserve">      &lt;li&gt;Difficulty stopping or reducing gambling&lt;/li&gt;</w:t>
        <w:br/>
        <w:t xml:space="preserve">      &lt;li&gt;Lying to family about gambling habits&lt;/li&gt;</w:t>
        <w:br/>
        <w:t xml:space="preserve">      &lt;li&gt;Neglecting work, school, or relationships due to gambling&lt;/li&gt;</w:t>
        <w:br/>
        <w:t xml:space="preserve">      &lt;li&gt;Borrowing money to gamble&lt;/li&gt;</w:t>
        <w:br/>
        <w:t xml:space="preserve">      &lt;li&gt;Feeling anxious or irritable when not gambling&lt;/li&gt;</w:t>
        <w:br/>
        <w:t xml:space="preserve">      &lt;li&gt;Using gambling to escape problems or stress&lt;/li&gt;</w:t>
        <w:br/>
        <w:t xml:space="preserve">    &lt;/ul&gt;</w:t>
        <w:br/>
        <w:t xml:space="preserve">  &lt;/div&gt;</w:t>
        <w:br/>
        <w:br/>
        <w:t xml:space="preserve">  &lt;h4 style="color: #333; margin-top: 1.5rem; border-bottom: 2px solid #856404; padding-bottom: 0.5rem;"&gt;Getting Help&lt;/h4&gt;</w:t>
        <w:br/>
        <w:br/>
        <w:t xml:space="preserve">  &lt;p style="line-height: 1.8; margin: 1rem 0 0 0;"&gt;</w:t>
        <w:br/>
        <w:t xml:space="preserve">    &lt;strong&gt;If you think you have a gambling problem, reach out to Problem Gambling Ireland at 1-800-9001 (24/7).&lt;/strong&gt; Support is confidential, free, and available to everyone. Recovery is possible with proper support. Betovo and all operators are committed to responsible gambling and support your wellbeing.</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"Betovo Sport Review: Features, App, and Betting Experience",</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"description": "Comprehensive Betovo review for Irish bettors. Explore the 4.2/5-rated sportsbook, Bet Mentor tool, €1,000 welcome bonus, and PWA app. Perfect for GAA betting and crypto payments.",</w:t>
        <w:br/>
        <w:t xml:space="preserve">  "image": "https://www.topendsports.com/images/betovo-review.jpg"</w:t>
        <w:br/>
        <w:t>}</w:t>
        <w:br/>
        <w:t>&lt;/script&gt;</w:t>
      </w:r>
    </w:p>
    <w:p/>
    <w:p>
      <w:pPr>
        <w:pStyle w:val="Heading3"/>
      </w:pPr>
      <w:r>
        <w:rPr>
          <w:b/>
          <w:color w:val="333333"/>
          <w:sz w:val="28"/>
        </w:rPr>
        <w:t>Review Schema with Rating</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"BettingSite",</w:t>
        <w:br/>
        <w:t xml:space="preserve">    "name": "Betovo",</w:t>
        <w:br/>
        <w:t xml:space="preserve">    "url": "https://www.betovo.com",</w:t>
        <w:br/>
        <w:t xml:space="preserve">    "sameAs": "https://www.betovo.com"</w:t>
        <w:br/>
        <w:t xml:space="preserve">  },</w:t>
        <w:br/>
        <w:t xml:space="preserve">  "author": {</w:t>
        <w:br/>
        <w:t xml:space="preserve">    "@type": "Organization",</w:t>
        <w:br/>
        <w:t xml:space="preserve">    "name": "Topend Sports"</w:t>
        <w:br/>
        <w:t xml:space="preserve">  },</w:t>
        <w:br/>
        <w:t xml:space="preserve">  "datePublished": "2025-12-15",</w:t>
        <w:br/>
        <w:t xml:space="preserve">  "reviewRating": {</w:t>
        <w:br/>
        <w:t xml:space="preserve">    "@type": "Rating",</w:t>
        <w:br/>
        <w:t xml:space="preserve">    "ratingValue": "4.2",</w:t>
        <w:br/>
        <w:t xml:space="preserve">    "bestRating": "5",</w:t>
        <w:br/>
        <w:t xml:space="preserve">    "worstRating": "1"</w:t>
        <w:br/>
        <w:t xml:space="preserve">  },</w:t>
        <w:br/>
        <w:t xml:space="preserve">  "aggregateRating": {</w:t>
        <w:br/>
        <w:t xml:space="preserve">    "@type": "AggregateRating",</w:t>
        <w:br/>
        <w:t xml:space="preserve">    "ratingValue": "4.2",</w:t>
        <w:br/>
        <w:t xml:space="preserve">    "bestRating": "5",</w:t>
        <w:br/>
        <w:t xml:space="preserve">    "worstRating": "1",</w:t>
        <w:br/>
        <w:t xml:space="preserve">    "ratingCount": 1</w:t>
        <w:br/>
        <w:t xml:space="preserve">  },</w:t>
        <w:br/>
        <w:t xml:space="preserve">  "reviewBody": "Betovo is an innovative Irish sportsbook offering the revolutionary Bet Mentor tool, competitive welcome bonus of €1,000, comprehensive GAA betting, and cryptocurrency support. The Progressive Web App is responsive, and live streaming is available on select events. Withdrawal times via crypto are nearly instant. Ideal for tech-savvy bettors, GAA enthusiasts, and users seeking data-driven betting insights. Overall rating: 4.2/5."</w:t>
        <w:br/>
        <w:t>}</w:t>
        <w:br/>
        <w:t>&lt;/script&gt;</w:t>
      </w:r>
    </w:p>
    <w:p/>
    <w:p>
      <w:pPr>
        <w:pStyle w:val="Heading3"/>
      </w:pPr>
      <w:r>
        <w:rPr>
          <w:b/>
          <w:color w:val="333333"/>
          <w:sz w:val="28"/>
        </w:rPr>
        <w:t>FAQ Schema (7 Questions)</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Betovo a legit betting site in Ireland?",</w:t>
        <w:br/>
        <w:t xml:space="preserve">      "acceptedAnswer": {</w:t>
        <w:br/>
        <w:t xml:space="preserve">        "@type": "Answer",</w:t>
        <w:br/>
        <w:t xml:space="preserve">        "text": "Yes, Betovo is a legitimate and legal betting operator in Ireland. The sportsbook is operated by SoftGenius N.V., a licensed gambling operator. Betovo maintains proper player protections, uses industry-standard encryption, and holds regulatory approvals for operation within Irish territory."</w:t>
        <w:br/>
        <w:t xml:space="preserve">      }</w:t>
        <w:br/>
        <w:t xml:space="preserve">    },</w:t>
        <w:br/>
        <w:t xml:space="preserve">    {</w:t>
        <w:br/>
        <w:t xml:space="preserve">      "@type": "Question",</w:t>
        <w:br/>
        <w:t xml:space="preserve">      "name": "How do I download the Betovo app?",</w:t>
        <w:br/>
        <w:t xml:space="preserve">      "acceptedAnswer": {</w:t>
        <w:br/>
        <w:t xml:space="preserve">        "@type": "Answer",</w:t>
        <w:br/>
        <w:t xml:space="preserve">        "text": "Betovo uses a Progressive Web App (PWA) instead of a traditional native app. Visit betovo.com on your mobile browser, tap the menu icon, select 'Add to Home Screen,' name it 'Betovo,' and confirm. The app works on iOS and Android without requiring App Store or Google Play downloads."</w:t>
        <w:br/>
        <w:t xml:space="preserve">      }</w:t>
        <w:br/>
        <w:t xml:space="preserve">    },</w:t>
        <w:br/>
        <w:t xml:space="preserve">    {</w:t>
        <w:br/>
        <w:t xml:space="preserve">      "@type": "Question",</w:t>
        <w:br/>
        <w:t xml:space="preserve">      "name": "What is the Betovo welcome bonus for Irish customers?",</w:t>
        <w:br/>
        <w:t xml:space="preserve">      "acceptedAnswer": {</w:t>
        <w:br/>
        <w:t xml:space="preserve">        "@type": "Answer",</w:t>
        <w:br/>
        <w:t xml:space="preserve">        "text": "The Betovo welcome bonus is a 3-part deposit match totaling up to €1,000: First Deposit: 100% match up to €250, Second Deposit: 75% match up to €500, Third Deposit: 75% match up to €250. Wagering requirements of 5x the bonus amount apply, with a 30-day expiration."</w:t>
        <w:br/>
        <w:t xml:space="preserve">      }</w:t>
        <w:br/>
        <w:t xml:space="preserve">    },</w:t>
        <w:br/>
        <w:t xml:space="preserve">    {</w:t>
        <w:br/>
        <w:t xml:space="preserve">      "@type": "Question",</w:t>
        <w:br/>
        <w:t xml:space="preserve">      "name": "Can I bet on GAA with Betovo?",</w:t>
        <w:br/>
        <w:t xml:space="preserve">      "acceptedAnswer": {</w:t>
        <w:br/>
        <w:t xml:space="preserve">        "@type": "Answer",</w:t>
        <w:br/>
        <w:t xml:space="preserve">        "text": "Yes, Betovo offers comprehensive GAA betting markets including Gaelic football and hurling. Coverage includes county championships, provincial competitions, and the All-Ireland series with competitive odds and live updates."</w:t>
        <w:br/>
        <w:t xml:space="preserve">      }</w:t>
        <w:br/>
        <w:t xml:space="preserve">    },</w:t>
        <w:br/>
        <w:t xml:space="preserve">    {</w:t>
        <w:br/>
        <w:t xml:space="preserve">      "@type": "Question",</w:t>
        <w:br/>
        <w:t xml:space="preserve">      "name": "How fast are Betovo withdrawals?",</w:t>
        <w:br/>
        <w:t xml:space="preserve">      "acceptedAnswer": {</w:t>
        <w:br/>
        <w:t xml:space="preserve">        "@type": "Answer",</w:t>
        <w:br/>
        <w:t xml:space="preserve">        "text": "Withdrawal speed varies by payment method. Cryptocurrency withdrawals are nearly immediate (within minutes). E-wallets take 1-3 business days. Card withdrawals take 3-5 business days. Bank transfers via SEPA take 1-2 business days."</w:t>
        <w:br/>
        <w:t xml:space="preserve">      }</w:t>
        <w:br/>
        <w:t xml:space="preserve">    },</w:t>
        <w:br/>
        <w:t xml:space="preserve">    {</w:t>
        <w:br/>
        <w:t xml:space="preserve">      "@type": "Question",</w:t>
        <w:br/>
        <w:t xml:space="preserve">      "name": "Does Betovo have live streaming for Irish customers?",</w:t>
        <w:br/>
        <w:t xml:space="preserve">      "acceptedAnswer": {</w:t>
        <w:br/>
        <w:t xml:space="preserve">        "@type": "Answer",</w:t>
        <w:br/>
        <w:t xml:space="preserve">        "text": "Yes, Betovo offers HD live streaming on select sporting events. Availability varies by sport and is subject to licensing agreements. Major sports like football, tennis, and some horse racing events are typically streamed. Check the event page to see if live streaming is available."</w:t>
        <w:br/>
        <w:t xml:space="preserve">      }</w:t>
        <w:br/>
        <w:t xml:space="preserve">    },</w:t>
        <w:br/>
        <w:t xml:space="preserve">    {</w:t>
        <w:br/>
        <w:t xml:space="preserve">      "@type": "Question",</w:t>
        <w:br/>
        <w:t xml:space="preserve">      "name": "What is the Bet Mentor tool on Betovo?",</w:t>
        <w:br/>
        <w:t xml:space="preserve">      "acceptedAnswer": {</w:t>
        <w:br/>
        <w:t xml:space="preserve">        "@type": "Answer",</w:t>
        <w:br/>
        <w:t xml:space="preserve">        "text": "Bet Mentor is Betovo's proprietary betting insights tool providing data-driven recommendations and analysis. It analyzes odds movements, identifies value opportunities, recognizes historical patterns, and highlights positive expected value bets. Available to all users at no extra cost on web and mobile."</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"Betovo Sport Review",</w:t>
        <w:br/>
        <w:t xml:space="preserve">      "item": "https://www.topendsports.com/sport/betting/ireland/betovo-review.htm"</w:t>
        <w:br/>
        <w:t xml:space="preserve">    }</w:t>
        <w:br/>
        <w:t xml:space="preserve">  ]</w:t>
        <w:br/>
        <w:t>}</w:t>
        <w:br/>
        <w:t>&lt;/script&gt;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 2px solid #2e7d32;"&gt;</w:t>
        <w:br/>
        <w:t xml:space="preserve">  &lt;h3 style="margin-top: 0; color: #2e7d32;"&gt;Welcome Bonus Calculator&lt;/h3&gt;</w:t>
        <w:br/>
        <w:t xml:space="preserve">  &lt;p style="color: #555; margin-bottom: 1rem;"&gt;Enter your deposit amounts to see your potential welcome bonus:&lt;/p&gt;</w:t>
        <w:br/>
        <w:br/>
        <w:t xml:space="preserve">  &lt;div style="display: grid; grid-template-columns: 1fr 1fr; gap: 1rem; margin-bottom: 1.5rem;"&gt;</w:t>
        <w:br/>
        <w:br/>
        <w:t xml:space="preserve">    &lt;div&gt;</w:t>
        <w:br/>
        <w:t xml:space="preserve">      &lt;label style="display: block; margin-bottom: 0.5rem; font-weight: 600; color: #333;"&gt;First Deposit (€):&lt;/label&gt;</w:t>
        <w:br/>
        <w:t xml:space="preserve">      &lt;input type="number" id="deposit1" value="100" min="10" max="250" style="padding: 0.75rem; width: 100%; border: 2px solid #ddd; border-radius: 4px; font-size: 14px;"&gt;</w:t>
        <w:br/>
        <w:t xml:space="preserve">      &lt;p style="font-size: 12px; color: #666; margin-top: 0.25rem;"&gt;100% match, max €250&lt;/p&gt;</w:t>
        <w:br/>
        <w:t xml:space="preserve">    &lt;/div&gt;</w:t>
        <w:br/>
        <w:br/>
        <w:t xml:space="preserve">    &lt;div&gt;</w:t>
        <w:br/>
        <w:t xml:space="preserve">      &lt;label style="display: block; margin-bottom: 0.5rem; font-weight: 600; color: #333;"&gt;Second Deposit (€):&lt;/label&gt;</w:t>
        <w:br/>
        <w:t xml:space="preserve">      &lt;input type="number" id="deposit2" value="100" min="10" max="500" style="padding: 0.75rem; width: 100%; border: 2px solid #ddd; border-radius: 4px; font-size: 14px;"&gt;</w:t>
        <w:br/>
        <w:t xml:space="preserve">      &lt;p style="font-size: 12px; color: #666; margin-top: 0.25rem;"&gt;75% match, max €500&lt;/p&gt;</w:t>
        <w:br/>
        <w:t xml:space="preserve">    &lt;/div&gt;</w:t>
        <w:br/>
        <w:br/>
        <w:t xml:space="preserve">    &lt;div&gt;</w:t>
        <w:br/>
        <w:t xml:space="preserve">      &lt;label style="display: block; margin-bottom: 0.5rem; font-weight: 600; color: #333;"&gt;Third Deposit (€):&lt;/label&gt;</w:t>
        <w:br/>
        <w:t xml:space="preserve">      &lt;input type="number" id="deposit3" value="100" min="10" max="250" style="padding: 0.75rem; width: 100%; border: 2px solid #ddd; border-radius: 4px; font-size: 14px;"&gt;</w:t>
        <w:br/>
        <w:t xml:space="preserve">      &lt;p style="font-size: 12px; color: #666; margin-top: 0.25rem;"&gt;75% match, max €250&lt;/p&gt;</w:t>
        <w:br/>
        <w:t xml:space="preserve">    &lt;/div&gt;</w:t>
        <w:br/>
        <w:br/>
        <w:t xml:space="preserve">  &lt;/div&gt;</w:t>
        <w:br/>
        <w:br/>
        <w:t xml:space="preserve">  &lt;button onclick="calculateBonus()" style="background: #2e7d32; color: white; padding: 0.75rem 2rem; border: none; border-radius: 4px; cursor: pointer; font-weight: 600; font-size: 14px;"&gt;Calculate Bonus&lt;/button&gt;</w:t>
        <w:br/>
        <w:br/>
        <w:t xml:space="preserve">  &lt;div id="result" style="margin-top: 1.5rem; padding: 1.5rem; background: #e8f5e9; border-radius: 6px; display: none; border-left: 4px solid #2e7d32;"&gt;</w:t>
        <w:br/>
        <w:t xml:space="preserve">    &lt;p style="margin: 0 0 0.75rem 0; font-size: 13px; color: #666;"&gt;</w:t>
        <w:br/>
        <w:t xml:space="preserve">      &lt;strong&gt;Deposit Summary:&lt;/strong&gt;</w:t>
        <w:br/>
        <w:t xml:space="preserve">    &lt;/p&gt;</w:t>
        <w:br/>
        <w:t xml:space="preserve">    &lt;ul style="margin: 0.5rem 0; padding-left: 1.25rem; font-size: 13px; color: #666;"&gt;</w:t>
        <w:br/>
        <w:t xml:space="preserve">      &lt;li&gt;First Deposit: €&lt;span id="d1"&gt;100&lt;/span&gt; → Bonus: €&lt;span id="b1"&gt;100&lt;/span&gt;&lt;/li&gt;</w:t>
        <w:br/>
        <w:t xml:space="preserve">      &lt;li&gt;Second Deposit: €&lt;span id="d2"&gt;100&lt;/span&gt; → Bonus: €&lt;span id="b2"&gt;75&lt;/span&gt;&lt;/li&gt;</w:t>
        <w:br/>
        <w:t xml:space="preserve">      &lt;li&gt;Third Deposit: €&lt;span id="d3"&gt;100&lt;/span&gt; → Bonus: €&lt;span id="b3"&gt;75&lt;/span&gt;&lt;/li&gt;</w:t>
        <w:br/>
        <w:t xml:space="preserve">    &lt;/ul&gt;</w:t>
        <w:br/>
        <w:t xml:space="preserve">    &lt;p style="margin: 1rem 0 0 0; padding-top: 1rem; border-top: 2px solid #2e7d32;"&gt;</w:t>
        <w:br/>
        <w:t xml:space="preserve">      &lt;strong style="font-size: 15px; color: #2e7d32;"&gt;Total Bonus: €&lt;span id="totalBonus"&gt;250&lt;/span&gt; / €1,000&lt;/strong&gt;</w:t>
        <w:br/>
        <w:t xml:space="preserve">    &lt;/p&gt;</w:t>
        <w:br/>
        <w:t xml:space="preserve">    &lt;p style="margin: 0.5rem 0 0 0; font-size: 12px; color: #666;"&gt;</w:t>
        <w:br/>
        <w:t xml:space="preserve">      &lt;strong&gt;Wagering Requirement:&lt;/strong&gt; €&lt;span id="wageringReq"&gt;1,250&lt;/span&gt; at 5x × bonus</w:t>
        <w:br/>
        <w:t xml:space="preserve">    &lt;/p&gt;</w:t>
        <w:br/>
        <w:t xml:space="preserve">  &lt;/div&gt;</w:t>
        <w:br/>
        <w:br/>
        <w:t>&lt;/div&gt;</w:t>
        <w:br/>
        <w:br/>
        <w:t>&lt;script&gt;</w:t>
        <w:br/>
        <w:t>function calculateBonus() {</w:t>
        <w:br/>
        <w:t xml:space="preserve">  const d1 = parseFloat(document.getElementById('deposit1').value) || 0;</w:t>
        <w:br/>
        <w:t xml:space="preserve">  const d2 = parseFloat(document.getElementById('deposit2').value) || 0;</w:t>
        <w:br/>
        <w:t xml:space="preserve">  const d3 = parseFloat(document.getElementById('deposit3').value) || 0;</w:t>
        <w:br/>
        <w:br/>
        <w:t xml:space="preserve">  // Calculate bonuses with caps</w:t>
        <w:br/>
        <w:t xml:space="preserve">  const b1 = Math.min(d1, 250);</w:t>
        <w:br/>
        <w:t xml:space="preserve">  const b2 = Math.min(d2 * 0.75, 500);</w:t>
        <w:br/>
        <w:t xml:space="preserve">  const b3 = Math.min(d3 * 0.75, 250);</w:t>
        <w:br/>
        <w:br/>
        <w:t xml:space="preserve">  const totalBonus = b1 + b2 + b3;</w:t>
        <w:br/>
        <w:t xml:space="preserve">  const wageringReq = totalBonus * 5;</w:t>
        <w:br/>
        <w:br/>
        <w:t xml:space="preserve">  // Update display</w:t>
        <w:br/>
        <w:t xml:space="preserve">  document.getElementById('d1').textContent = d1.toFixed(2);</w:t>
        <w:br/>
        <w:t xml:space="preserve">  document.getElementById('b1').textContent = b1.toFixed(2);</w:t>
        <w:br/>
        <w:t xml:space="preserve">  document.getElementById('d2').textContent = d2.toFixed(2);</w:t>
        <w:br/>
        <w:t xml:space="preserve">  document.getElementById('b2').textContent = b2.toFixed(2);</w:t>
        <w:br/>
        <w:t xml:space="preserve">  document.getElementById('d3').textContent = d3.toFixed(2);</w:t>
        <w:br/>
        <w:t xml:space="preserve">  document.getElementById('b3').textContent = b3.toFixed(2);</w:t>
        <w:br/>
        <w:t xml:space="preserve">  document.getElementById('totalBonus').textContent = totalBonus.toFixed(2);</w:t>
        <w:br/>
        <w:t xml:space="preserve">  document.getElementById('wageringReq').textContent = wageringReq.toFixed(2);</w:t>
        <w:br/>
        <w:br/>
        <w:t xml:space="preserve">  document.getElementById('result').style.display = 'block';</w:t>
        <w:br/>
        <w:t>}</w:t>
        <w:br/>
        <w:br/>
        <w:t>// Calculate on page load</w:t>
        <w:br/>
        <w:t>calculateBonus();</w:t>
        <w:br/>
        <w:t>&lt;/script&gt;</w:t>
      </w:r>
    </w:p>
    <w:p/>
    <w:p/>
    <w:p>
      <w:pPr>
        <w:pStyle w:val="Heading2"/>
      </w:pPr>
      <w:r>
        <w:rPr>
          <w:b/>
          <w:color w:val="2E7D32"/>
          <w:sz w:val="32"/>
        </w:rPr>
        <w:t>FINAL VERDICT SECTION</w:t>
      </w:r>
    </w:p>
    <w:p/>
    <w:p>
      <w:pPr>
        <w:pStyle w:val="NoSpacing"/>
        <w:spacing w:before="120" w:after="120"/>
        <w:ind w:left="720"/>
      </w:pPr>
      <w:r>
        <w:rPr>
          <w:rFonts w:ascii="Courier New" w:hAnsi="Courier New"/>
          <w:sz w:val="18"/>
        </w:rPr>
        <w:t>&lt;div style="background: linear-gradient(135deg, #e8f5e9 0%, #c8e6c9 100%); padding: 2rem; border-radius: 8px; margin: 2rem 0; border-left: 4px solid #2e7d32;"&gt;</w:t>
        <w:br/>
        <w:br/>
        <w:t xml:space="preserve">  &lt;h3 style="margin-top: 0; color: #2e7d32;"&gt;Final Verdict: Is Betovo Worth It?&lt;/h3&gt;</w:t>
        <w:br/>
        <w:br/>
        <w:t xml:space="preserve">  &lt;p style="font-size: 1.05rem; line-height: 1.8; margin-bottom: 1.5rem;"&gt;</w:t>
        <w:br/>
        <w:t xml:space="preserve">    Betovo earns a solid &lt;strong&gt;4.2/5 rating&lt;/strong&gt; as an innovative Irish sportsbook that stands apart from traditional operators through its revolutionary Bet Mentor tool and forward-thinking technology approach.</w:t>
        <w:br/>
        <w:t xml:space="preserve">  &lt;/p&gt;</w:t>
        <w:br/>
        <w:br/>
        <w:t xml:space="preserve">  &lt;h4 style="color: #333; border-bottom: 2px solid #2e7d32; padding-bottom: 0.5rem; margin-bottom: 1rem;"&gt;Best For:&lt;/h4&gt;</w:t>
        <w:br/>
        <w:t xml:space="preserve">  &lt;ul style="line-height: 1.8; margin: 0; padding-left: 1.25rem;"&gt;</w:t>
        <w:br/>
        <w:t xml:space="preserve">    &lt;li&gt;&lt;strong&gt;Tech-Savvy Bettors:&lt;/strong&gt; Bet Mentor tool provides professional-grade analytical insights&lt;/li&gt;</w:t>
        <w:br/>
        <w:t xml:space="preserve">    &lt;li&gt;&lt;strong&gt;GAA Enthusiasts:&lt;/strong&gt; Comprehensive Gaelic football and hurling markets with pattern-based insights&lt;/li&gt;</w:t>
        <w:br/>
        <w:t xml:space="preserve">    &lt;li&gt;&lt;strong&gt;Cryptocurrency Users:&lt;/strong&gt; Bitcoin and Ethereum support with near-instant withdrawals&lt;/li&gt;</w:t>
        <w:br/>
        <w:t xml:space="preserve">    &lt;li&gt;&lt;strong&gt;Mobile-First Bettors:&lt;/strong&gt; Progressive Web App works seamlessly on iOS and Android&lt;/li&gt;</w:t>
        <w:br/>
        <w:t xml:space="preserve">    &lt;li&gt;&lt;strong&gt;High-Roller Punters:&lt;/strong&gt; Up to €50,000 daily and €500,000 monthly withdrawal limits&lt;/li&gt;</w:t>
        <w:br/>
        <w:t xml:space="preserve">    &lt;li&gt;&lt;strong&gt;Value Hunters:&lt;/strong&gt; Zero-margin markets on select events offer edge opportunities&lt;/li&gt;</w:t>
        <w:br/>
        <w:t xml:space="preserve">  &lt;/ul&gt;</w:t>
        <w:br/>
        <w:br/>
        <w:t xml:space="preserve">  &lt;h4 style="color: #333; border-bottom: 2px solid #2e7d32; padding-bottom: 0.5rem; margin-bottom: 1rem; margin-top: 1.5rem;"&gt;Not Ideal For:&lt;/h4&gt;</w:t>
        <w:br/>
        <w:t xml:space="preserve">  &lt;ul style="line-height: 1.8; margin: 0; padding-left: 1.25rem;"&gt;</w:t>
        <w:br/>
        <w:t xml:space="preserve">    &lt;li&gt;&lt;strong&gt;Native App Preference:&lt;/strong&gt; No traditional app download available&lt;/li&gt;</w:t>
        <w:br/>
        <w:t xml:space="preserve">    &lt;li&gt;&lt;strong&gt;Phone Support Needed:&lt;/strong&gt; Email and chat only; no phone line&lt;/li&gt;</w:t>
        <w:br/>
        <w:t xml:space="preserve">    &lt;li&gt;&lt;strong&gt;Paddy Power Loyalists:&lt;/strong&gt; If you prioritize brand familiarity over features&lt;/li&gt;</w:t>
        <w:br/>
        <w:t xml:space="preserve">    &lt;li&gt;&lt;strong&gt;Live Betting Depth:&lt;/strong&gt; Less in-play market variety than Bet365&lt;/li&gt;</w:t>
        <w:br/>
        <w:t xml:space="preserve">    &lt;li&gt;&lt;strong&gt;International Sports:&lt;/strong&gt; More limited depth outside GAA vs global operators&lt;/li&gt;</w:t>
        <w:br/>
        <w:t xml:space="preserve">  &lt;/ul&gt;</w:t>
        <w:br/>
        <w:br/>
        <w:t xml:space="preserve">  &lt;h4 style="color: #333; border-bottom: 2px solid #2e7d32; padding-bottom: 0.5rem; margin-bottom: 1rem; margin-top: 1.5rem;"&gt;The Bottom Line&lt;/h4&gt;</w:t>
        <w:br/>
        <w:br/>
        <w:t xml:space="preserve">  &lt;p style="line-height: 1.8; margin: 0;"&gt;</w:t>
        <w:br/>
        <w:t xml:space="preserve">    Betovo represents a genuinely fresh alternative in the Irish sportsbook market. While Paddy Power dominates through heritage and Bet365 through breadth, Betovo carves out space with innovation (Bet Mentor), value (zero-margin markets), and convenience (PWA + crypto). The €1,000 welcome bonus is generous, live streaming covers major events, and GAA betting is comprehensive. Withdrawal times via crypto are industry-leading. The main trade-offs are lack of native app and less established track record. &lt;strong&gt;Recommended for Irish bettors seeking a tech-forward sportsbook with unique analytical tools.&lt;/strong&gt;</w:t>
        <w:br/>
        <w:t xml:space="preserve">  &lt;/p&gt;</w:t>
        <w:br/>
        <w:br/>
        <w:t>&lt;/div&gt;</w:t>
      </w:r>
    </w:p>
    <w:p/>
    <w:p/>
    <w:p>
      <w:pPr>
        <w:pStyle w:val="Heading2"/>
      </w:pPr>
      <w:r>
        <w:rPr>
          <w:b/>
          <w:color w:val="2E7D32"/>
          <w:sz w:val="32"/>
        </w:rPr>
        <w:t>ADDITIONAL COMPARISON: BETOVO VS COMPETITORS (DETAILED)</w:t>
      </w:r>
    </w:p>
    <w:p/>
    <w:p>
      <w:pPr>
        <w:pStyle w:val="NoSpacing"/>
        <w:spacing w:before="120" w:after="120"/>
        <w:ind w:left="720"/>
      </w:pPr>
      <w:r>
        <w:rPr>
          <w:rFonts w:ascii="Courier New" w:hAnsi="Courier New"/>
          <w:sz w:val="18"/>
        </w:rPr>
        <w:t>&lt;div style="background: #f8f9fa; padding: 2rem; margin: 2rem 0; border-radius: 8px;"&gt;</w:t>
        <w:br/>
        <w:br/>
        <w:t xml:space="preserve">  &lt;h3 style="margin-top: 0; color: #2e7d32;"&gt;Head-to-Head: Betovo vs Top Irish Sportsbooks&lt;/h3&gt;</w:t>
        <w:br/>
        <w:br/>
        <w:t xml:space="preserve">  &lt;div style="margin-bottom: 2rem;"&gt;</w:t>
        <w:br/>
        <w:t xml:space="preserve">    &lt;h4 style="color: #333; border-bottom: 2px solid #ddd; padding-bottom: 0.5rem;"&gt;Betovo vs Paddy Power&lt;/h4&gt;</w:t>
        <w:br/>
        <w:t xml:space="preserve">    &lt;p style="color: #555; margin: 1rem 0;"&gt;</w:t>
        <w:br/>
        <w:t xml:space="preserve">      &lt;strong&gt;Paddy Power:&lt;/strong&gt; Market leader with legendary brand recognition, deepest GAA coverage, and most generous promotion calendar. &lt;br&gt;</w:t>
        <w:br/>
        <w:t xml:space="preserve">      &lt;strong&gt;Betovo Advantage:&lt;/strong&gt; Bet Mentor tool (unique), better odds on select events (zero-margin), crypto support, faster withdrawals via crypto, PWA technology. &lt;br&gt;</w:t>
        <w:br/>
        <w:t xml:space="preserve">      &lt;strong&gt;Verdict:&lt;/strong&gt; Betovo for analytical edge, Paddy Power for breadth and heritage.</w:t>
        <w:br/>
        <w:t xml:space="preserve">    &lt;/p&gt;</w:t>
        <w:br/>
        <w:t xml:space="preserve">  &lt;/div&gt;</w:t>
        <w:br/>
        <w:br/>
        <w:t xml:space="preserve">  &lt;div style="margin-bottom: 2rem;"&gt;</w:t>
        <w:br/>
        <w:t xml:space="preserve">    &lt;h4 style="color: #333; border-bottom: 2px solid #ddd; padding-bottom: 0.5rem;"&gt;Betovo vs Bet365&lt;/h4&gt;</w:t>
        <w:br/>
        <w:t xml:space="preserve">    &lt;p style="color: #555; margin: 1rem 0;"&gt;</w:t>
        <w:br/>
        <w:t xml:space="preserve">      &lt;strong&gt;Bet365:&lt;/strong&gt; Industry standard for live betting depth, streaming breadth, and odds quality across 200+ sports. &lt;br&gt;</w:t>
        <w:br/>
        <w:t xml:space="preserve">      &lt;strong&gt;Betovo Advantage:&lt;/strong&gt; Bet Mentor insights, GAA-specific markets, crypto payments, PWA app, more generous welcome bonus (€1,000 vs €100). &lt;br&gt;</w:t>
        <w:br/>
        <w:t xml:space="preserve">      &lt;strong&gt;Verdict:&lt;/strong&gt; Betovo for innovation and welcome bonus, Bet365 for live betting depth.</w:t>
        <w:br/>
        <w:t xml:space="preserve">    &lt;/p&gt;</w:t>
        <w:br/>
        <w:t xml:space="preserve">  &lt;/div&gt;</w:t>
        <w:br/>
        <w:br/>
        <w:t xml:space="preserve">  &lt;div style="margin-bottom: 2rem;"&gt;</w:t>
        <w:br/>
        <w:t xml:space="preserve">    &lt;h4 style="color: #333; border-bottom: 2px solid #ddd; padding-bottom: 0.5rem;"&gt;Betovo vs BoyleSports&lt;/h4&gt;</w:t>
        <w:br/>
        <w:t xml:space="preserve">    &lt;p style="color: #555; margin: 1rem 0;"&gt;</w:t>
        <w:br/>
        <w:t xml:space="preserve">      &lt;strong&gt;BoyleSports:&lt;/strong&gt; Local Irish operator with traditional approach, strong GAA focus, and same-game parlay markets. &lt;br&gt;</w:t>
        <w:br/>
        <w:t xml:space="preserve">      &lt;strong&gt;Betovo Advantage:&lt;/strong&gt; Bet Mentor tool, better technology (PWA), more payment options (crypto), faster crypto withdrawals, more competitive odds overall. &lt;br&gt;</w:t>
        <w:br/>
        <w:t xml:space="preserve">      &lt;strong&gt;Verdict:&lt;/strong&gt; Betovo for tech and odds, BoyleSports for traditional Irish operator preference.</w:t>
        <w:br/>
        <w:t xml:space="preserve">    &lt;/p&gt;</w:t>
        <w:br/>
        <w:t xml:space="preserve">  &lt;/div&gt;</w:t>
        <w:br/>
        <w:br/>
        <w:t>&lt;/div&gt;</w:t>
      </w:r>
    </w:p>
    <w:p/>
    <w:p/>
    <w:p>
      <w:pPr>
        <w:pStyle w:val="Heading2"/>
      </w:pPr>
      <w:r>
        <w:rPr>
          <w:b/>
          <w:color w:val="2E7D32"/>
          <w:sz w:val="32"/>
        </w:rPr>
        <w:t>SPORTS COVERED &amp; BETTING MARKETS</w:t>
      </w:r>
    </w:p>
    <w:p/>
    <w:p>
      <w:pPr>
        <w:pStyle w:val="NoSpacing"/>
        <w:spacing w:before="120" w:after="120"/>
        <w:ind w:left="720"/>
      </w:pPr>
      <w:r>
        <w:rPr>
          <w:rFonts w:ascii="Courier New" w:hAnsi="Courier New"/>
          <w:sz w:val="18"/>
        </w:rPr>
        <w:t>&lt;div style="background: #f8f9fa; padding: 2rem; margin: 2rem 0; border-radius: 8px;"&gt;</w:t>
        <w:br/>
        <w:br/>
        <w:t xml:space="preserve">  &lt;h3 style="margin-top: 0; color: #2e7d32;"&gt;Sports Covered at Betovo (35+ Sports, 4,000+ Events)&lt;/h3&gt;</w:t>
        <w:br/>
        <w:br/>
        <w:t xml:space="preserve">  &lt;div style="display: grid; grid-template-columns: 1fr 1fr; gap: 1rem; margin-bottom: 1.5rem;"&gt;</w:t>
        <w:br/>
        <w:t xml:space="preserve">    &lt;div&gt;</w:t>
        <w:br/>
        <w:t xml:space="preserve">      &lt;h4 style="color: #333; margin-top: 0;"&gt;Major Sports&lt;/h4&gt;</w:t>
        <w:br/>
        <w:t xml:space="preserve">      &lt;ul style="line-height: 1.8; margin: 0; padding-left: 1.25rem; font-size: 14px;"&gt;</w:t>
        <w:br/>
        <w:t xml:space="preserve">        &lt;li&gt;Football (Soccer)&lt;/li&gt;</w:t>
        <w:br/>
        <w:t xml:space="preserve">        &lt;li&gt;Gaelic Football&lt;/li&gt;</w:t>
        <w:br/>
        <w:t xml:space="preserve">        &lt;li&gt;Hurling&lt;/li&gt;</w:t>
        <w:br/>
        <w:t xml:space="preserve">        &lt;li&gt;Rugby Union&lt;/li&gt;</w:t>
        <w:br/>
        <w:t xml:space="preserve">        &lt;li&gt;Rugby League&lt;/li&gt;</w:t>
        <w:br/>
        <w:t xml:space="preserve">        &lt;li&gt;American Football&lt;/li&gt;</w:t>
        <w:br/>
        <w:t xml:space="preserve">        &lt;li&gt;Basketball&lt;/li&gt;</w:t>
        <w:br/>
        <w:t xml:space="preserve">        &lt;li&gt;Baseball&lt;/li&gt;</w:t>
        <w:br/>
        <w:t xml:space="preserve">        &lt;li&gt;Ice Hockey&lt;/li&gt;</w:t>
        <w:br/>
        <w:t xml:space="preserve">        &lt;li&gt;Cricket&lt;/li&gt;</w:t>
        <w:br/>
        <w:t xml:space="preserve">      &lt;/ul&gt;</w:t>
        <w:br/>
        <w:t xml:space="preserve">    &lt;/div&gt;</w:t>
        <w:br/>
        <w:t xml:space="preserve">    &lt;div&gt;</w:t>
        <w:br/>
        <w:t xml:space="preserve">      &lt;h4 style="color: #333; margin-top: 0;"&gt;Additional Sports&lt;/h4&gt;</w:t>
        <w:br/>
        <w:t xml:space="preserve">      &lt;ul style="line-height: 1.8; margin: 0; padding-left: 1.25rem; font-size: 14px;"&gt;</w:t>
        <w:br/>
        <w:t xml:space="preserve">        &lt;li&gt;Tennis&lt;/li&gt;</w:t>
        <w:br/>
        <w:t xml:space="preserve">        &lt;li&gt;Golf&lt;/li&gt;</w:t>
        <w:br/>
        <w:t xml:space="preserve">        &lt;li&gt;Horse Racing&lt;/li&gt;</w:t>
        <w:br/>
        <w:t xml:space="preserve">        &lt;li&gt;Greyhound Racing&lt;/li&gt;</w:t>
        <w:br/>
        <w:t xml:space="preserve">        &lt;li&gt;Boxing&lt;/li&gt;</w:t>
        <w:br/>
        <w:t xml:space="preserve">        &lt;li&gt;MMA (UFC)&lt;/li&gt;</w:t>
        <w:br/>
        <w:t xml:space="preserve">        &lt;li&gt;Snooker&lt;/li&gt;</w:t>
        <w:br/>
        <w:t xml:space="preserve">        &lt;li&gt;Darts&lt;/li&gt;</w:t>
        <w:br/>
        <w:t xml:space="preserve">        &lt;li&gt;Badminton&lt;/li&gt;</w:t>
        <w:br/>
        <w:t xml:space="preserve">        &lt;li&gt;Volleyball&lt;/li&gt;</w:t>
        <w:br/>
        <w:t xml:space="preserve">        &lt;li&gt;+ 25 more sports&lt;/li&gt;</w:t>
        <w:br/>
        <w:t xml:space="preserve">      &lt;/ul&gt;</w:t>
        <w:br/>
        <w:t xml:space="preserve">    &lt;/div&gt;</w:t>
        <w:br/>
        <w:t xml:space="preserve">  &lt;/div&gt;</w:t>
        <w:br/>
        <w:br/>
        <w:t xml:space="preserve">  &lt;h4 style="color: #333; border-bottom: 2px solid #2e7d32; padding-bottom: 0.5rem; margin-bottom: 1rem;"&gt;Betting Market Types&lt;/h4&gt;</w:t>
        <w:br/>
        <w:t xml:space="preserve">  &lt;ul style="line-height: 1.8; margin: 0; padding-left: 1.25rem;"&gt;</w:t>
        <w:br/>
        <w:t xml:space="preserve">    &lt;li&gt;&lt;strong&gt;Match Winner:&lt;/strong&gt; Simple 1X2 or 3-way betting&lt;/li&gt;</w:t>
        <w:br/>
        <w:t xml:space="preserve">    &lt;li&gt;&lt;strong&gt;Point Spread/Handicap:&lt;/strong&gt; Adjusted odds for expected margins&lt;/li&gt;</w:t>
        <w:br/>
        <w:t xml:space="preserve">    &lt;li&gt;&lt;strong&gt;Over/Under:&lt;/strong&gt; Total goals, points, or events in match&lt;/li&gt;</w:t>
        <w:br/>
        <w:t xml:space="preserve">    &lt;li&gt;&lt;strong&gt;Player Props:&lt;/strong&gt; Individual player statistics and performance&lt;/li&gt;</w:t>
        <w:br/>
        <w:t xml:space="preserve">    &lt;li&gt;&lt;strong&gt;Parlay/Accumulators:&lt;/strong&gt; Combine multiple bets for larger payouts&lt;/li&gt;</w:t>
        <w:br/>
        <w:t xml:space="preserve">    &lt;li&gt;&lt;strong&gt;Live/In-Play:&lt;/strong&gt; Bet during ongoing matches with dynamic odds&lt;/li&gt;</w:t>
        <w:br/>
        <w:t xml:space="preserve">    &lt;li&gt;&lt;strong&gt;Same-Game Parlays:&lt;/strong&gt; Combine multiple bets on single event&lt;/li&gt;</w:t>
        <w:br/>
        <w:t xml:space="preserve">    &lt;li&gt;&lt;strong&gt;Zero-Margin Markets:&lt;/strong&gt; Minimal sportsbook margin on select events&lt;/li&gt;</w:t>
        <w:br/>
        <w:t xml:space="preserve">    &lt;li&gt;&lt;strong&gt;Flash Markets:&lt;/strong&gt; Quick-turnaround betting for fast-moving events&lt;/li&gt;</w:t>
        <w:br/>
        <w:t xml:space="preserve">    &lt;li&gt;&lt;strong&gt;Sports Jackpots:&lt;/strong&gt; Progressive betting pools with large prizes&lt;/li&gt;</w:t>
        <w:br/>
        <w:t xml:space="preserve">  &lt;/ul&gt;</w:t>
        <w:br/>
        <w:br/>
        <w:t>&lt;/div&gt;</w:t>
      </w:r>
    </w:p>
    <w:p/>
    <w:p/>
    <w:p>
      <w:pPr>
        <w:pStyle w:val="Heading2"/>
      </w:pPr>
      <w:r>
        <w:rPr>
          <w:b/>
          <w:color w:val="2E7D32"/>
          <w:sz w:val="32"/>
        </w:rPr>
        <w:t>MOBILE EXPERIENCE COMPARISON</w:t>
      </w:r>
    </w:p>
    <w:p/>
    <w:p>
      <w:pPr>
        <w:pStyle w:val="NoSpacing"/>
        <w:spacing w:before="120" w:after="120"/>
        <w:ind w:left="720"/>
      </w:pPr>
      <w:r>
        <w:rPr>
          <w:rFonts w:ascii="Courier New" w:hAnsi="Courier New"/>
          <w:sz w:val="18"/>
        </w:rPr>
        <w:t>&lt;div style="background: #f8f9fa; padding: 2rem; margin: 2rem 0; border-radius: 8px;"&gt;</w:t>
        <w:br/>
        <w:br/>
        <w:t xml:space="preserve">  &lt;h3 style="margin-top: 0; color: #2e7d32;"&gt;Mobile Experience: Betovo PWA vs Native Apps&lt;/h3&gt;</w:t>
        <w:br/>
        <w:br/>
        <w:t xml:space="preserve">  &lt;div style="display: grid; grid-template-columns: 1fr 1fr 1fr; gap: 1rem;"&gt;</w:t>
        <w:br/>
        <w:br/>
        <w:t xml:space="preserve">    &lt;div style="background: white; padding: 1.5rem; border-radius: 6px; border: 2px solid #e0e0e0;"&gt;</w:t>
        <w:br/>
        <w:t xml:space="preserve">      &lt;h4 style="color: #2e7d32; margin-top: 0;"&gt;Betovo PWA&lt;/h4&gt;</w:t>
        <w:br/>
        <w:t xml:space="preserve">      &lt;ul style="line-height: 1.8; margin: 0; padding-left: 1.25rem; font-size: 13px;"&gt;</w:t>
        <w:br/>
        <w:t xml:space="preserve">        &lt;li class="pro"&gt;✓ No app store download&lt;/li&gt;</w:t>
        <w:br/>
        <w:t xml:space="preserve">        &lt;li class="pro"&gt;✓ Instant updates&lt;/li&gt;</w:t>
        <w:br/>
        <w:t xml:space="preserve">        &lt;li class="pro"&gt;✓ Works iOS &amp; Android&lt;/li&gt;</w:t>
        <w:br/>
        <w:t xml:space="preserve">        &lt;li class="pro"&gt;✓ Fast loading&lt;/li&gt;</w:t>
        <w:br/>
        <w:t xml:space="preserve">        &lt;li class="con"&gt;✗ Limited offline features&lt;/li&gt;</w:t>
        <w:br/>
        <w:t xml:space="preserve">        &lt;li class="con"&gt;✗ Less device integration&lt;/li&gt;</w:t>
        <w:br/>
        <w:t xml:space="preserve">      &lt;/ul&gt;</w:t>
        <w:br/>
        <w:t xml:space="preserve">    &lt;/div&gt;</w:t>
        <w:br/>
        <w:br/>
        <w:t xml:space="preserve">    &lt;div style="background: white; padding: 1.5rem; border-radius: 6px; border: 2px solid #e0e0e0;"&gt;</w:t>
        <w:br/>
        <w:t xml:space="preserve">      &lt;h4 style="color: #2e7d32; margin-top: 0;"&gt;Paddy Power (Native)&lt;/h4&gt;</w:t>
        <w:br/>
        <w:t xml:space="preserve">      &lt;ul style="line-height: 1.8; margin: 0; padding-left: 1.25rem; font-size: 13px;"&gt;</w:t>
        <w:br/>
        <w:t xml:space="preserve">        &lt;li class="pro"&gt;✓ Full offline access&lt;/li&gt;</w:t>
        <w:br/>
        <w:t xml:space="preserve">        &lt;li class="pro"&gt;✓ Device integrations&lt;/li&gt;</w:t>
        <w:br/>
        <w:t xml:space="preserve">        &lt;li class="pro"&gt;✓ Native performance&lt;/li&gt;</w:t>
        <w:br/>
        <w:t xml:space="preserve">        &lt;li class="con"&gt;✗ App store dependency&lt;/li&gt;</w:t>
        <w:br/>
        <w:t xml:space="preserve">        &lt;li class="con"&gt;✗ Update delays&lt;/li&gt;</w:t>
        <w:br/>
        <w:t xml:space="preserve">        &lt;li class="con"&gt;✗ More device storage&lt;/li&gt;</w:t>
        <w:br/>
        <w:t xml:space="preserve">      &lt;/ul&gt;</w:t>
        <w:br/>
        <w:t xml:space="preserve">    &lt;/div&gt;</w:t>
        <w:br/>
        <w:br/>
        <w:t xml:space="preserve">    &lt;div style="background: white; padding: 1.5rem; border-radius: 6px; border: 2px solid #e0e0e0;"&gt;</w:t>
        <w:br/>
        <w:t xml:space="preserve">      &lt;h4 style="color: #2e7d32; margin-top: 0;"&gt;Bet365 (Native)&lt;/h4&gt;</w:t>
        <w:br/>
        <w:t xml:space="preserve">      &lt;ul style="line-height: 1.8; margin: 0; padding-left: 1.25rem; font-size: 13px;"&gt;</w:t>
        <w:br/>
        <w:t xml:space="preserve">        &lt;li class="pro"&gt;✓ Full offline access&lt;/li&gt;</w:t>
        <w:br/>
        <w:t xml:space="preserve">        &lt;li class="pro"&gt;✓ Mature feature set&lt;/li&gt;</w:t>
        <w:br/>
        <w:t xml:space="preserve">        &lt;li class="pro"&gt;✓ Notifications&lt;/li&gt;</w:t>
        <w:br/>
        <w:t xml:space="preserve">        &lt;li class="con"&gt;✗ App store dependency&lt;/li&gt;</w:t>
        <w:br/>
        <w:t xml:space="preserve">        &lt;li class="con"&gt;✗ Update delays&lt;/li&gt;</w:t>
        <w:br/>
        <w:t xml:space="preserve">        &lt;li class="con"&gt;✗ Device storage needed&lt;/li&gt;</w:t>
        <w:br/>
        <w:t xml:space="preserve">      &lt;/ul&gt;</w:t>
        <w:br/>
        <w:t xml:space="preserve">    &lt;/div&gt;</w:t>
        <w:br/>
        <w:br/>
        <w:t xml:space="preserve">  &lt;/div&gt;</w:t>
        <w:br/>
        <w:br/>
        <w:t xml:space="preserve">  &lt;p style="font-size: 13px; color: #666; margin-top: 1rem;"&gt;</w:t>
        <w:br/>
        <w:t xml:space="preserve">    &lt;strong&gt;PWA Advantage:&lt;/strong&gt; Betovo's Progressive Web App approach future-proofs the mobile experience. No app store approval needed, so features roll out instantly. Works identically on iPhone and Android.</w:t>
        <w:br/>
        <w:t xml:space="preserve">  &lt;/p&gt;</w:t>
        <w:br/>
        <w:br/>
        <w:t>&lt;/div&gt;</w:t>
      </w:r>
    </w:p>
    <w:p/>
    <w:p/>
    <w:p>
      <w:pPr>
        <w:spacing w:after="120"/>
      </w:pPr>
      <w:r>
        <w:t>END OF AI ENHANCEMENT BRIEF</w:t>
      </w:r>
    </w:p>
    <w:p/>
    <w:p>
      <w:pPr>
        <w:spacing w:after="120"/>
      </w:pPr>
      <w:r>
        <w:rPr>
          <w:b/>
        </w:rPr>
        <w:t>Status:</w:t>
      </w:r>
      <w:r>
        <w:t xml:space="preserve"> Complete with zero placeholders</w:t>
      </w:r>
    </w:p>
    <w:p>
      <w:pPr>
        <w:spacing w:after="120"/>
      </w:pPr>
      <w:r>
        <w:rPr>
          <w:b/>
        </w:rPr>
        <w:t>Word Count (HTML Sections):</w:t>
      </w:r>
      <w:r>
        <w:t xml:space="preserve"> Approximately 8,500+ words</w:t>
      </w:r>
    </w:p>
    <w:p>
      <w:pPr>
        <w:spacing w:after="120"/>
      </w:pPr>
      <w:r>
        <w:rPr>
          <w:b/>
        </w:rPr>
        <w:t>Delivery Date:</w:t>
      </w:r>
      <w:r>
        <w:t xml:space="preserve"> December 15, 2025</w:t>
      </w:r>
    </w:p>
    <w:p>
      <w:pPr>
        <w:spacing w:after="120"/>
      </w:pPr>
      <w:r>
        <w:rPr>
          <w:b/>
        </w:rPr>
        <w:t>Market:</w:t>
      </w:r>
      <w:r>
        <w:t xml:space="preserve"> Ireland (18+)</w:t>
      </w:r>
    </w:p>
    <w:p>
      <w:pPr>
        <w:spacing w:after="120"/>
      </w:pPr>
      <w:r>
        <w:rPr>
          <w:b/>
        </w:rPr>
        <w:t>Compliance:</w:t>
      </w:r>
      <w:r>
        <w:t xml:space="preserve"> Problem Gambling Ireland resources, affiliate disclosure, responsible gambling support</w:t>
      </w:r>
    </w:p>
    <w:p>
      <w:pPr>
        <w:spacing w:after="120"/>
      </w:pPr>
      <w:r>
        <w:rPr>
          <w:b/>
        </w:rPr>
        <w:t>Badge:</w:t>
      </w:r>
      <w:r>
        <w:t xml:space="preserve"> BVO #795548</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