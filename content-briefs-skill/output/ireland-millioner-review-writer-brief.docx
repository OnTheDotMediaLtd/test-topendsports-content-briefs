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Millioner Sport Review (Ireland)</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`/sport/betting/ireland/millioner-review.htm`</w:t>
      </w:r>
    </w:p>
    <w:p>
      <w:pPr>
        <w:pStyle w:val="ListBullet"/>
        <w:spacing w:after="60"/>
        <w:ind w:left="360"/>
      </w:pPr>
      <w:r>
        <w:t>Target Primary Keyword: "millioner sport"</w:t>
      </w:r>
    </w:p>
    <w:p>
      <w:pPr>
        <w:pStyle w:val="ListBullet"/>
        <w:spacing w:after="60"/>
        <w:ind w:left="360"/>
      </w:pPr>
      <w:r>
        <w:t>Primary Keyword Volume: 10/mo</w:t>
      </w:r>
    </w:p>
    <w:p>
      <w:pPr>
        <w:pStyle w:val="ListBullet"/>
        <w:spacing w:after="60"/>
        <w:ind w:left="360"/>
      </w:pPr>
      <w:r>
        <w:t>Total Keyword Cluster Volume: 2,220/mo (22,100% increase)</w:t>
      </w:r>
    </w:p>
    <w:p>
      <w:pPr>
        <w:pStyle w:val="ListBullet"/>
        <w:spacing w:after="60"/>
        <w:ind w:left="360"/>
      </w:pPr>
      <w:r>
        <w:t>Target Word Count: 3,500-4,000 words</w:t>
      </w:r>
    </w:p>
    <w:p>
      <w:pPr>
        <w:pStyle w:val="ListBullet"/>
        <w:spacing w:after="60"/>
        <w:ind w:left="360"/>
      </w:pPr>
      <w:r>
        <w:t>Template: Template 1 (Brand Review)</w:t>
      </w:r>
    </w:p>
    <w:p>
      <w:pPr>
        <w:pStyle w:val="ListBullet"/>
        <w:spacing w:after="60"/>
        <w:ind w:left="360"/>
      </w:pPr>
      <w:r>
        <w:t>Market: Ireland</w:t>
      </w:r>
    </w:p>
    <w:p>
      <w:pPr>
        <w:pStyle w:val="ListBullet"/>
        <w:spacing w:after="60"/>
        <w:ind w:left="360"/>
      </w:pPr>
      <w:r>
        <w:t>Priority: High</w:t>
      </w:r>
    </w:p>
    <w:p/>
    <w:p/>
    <w:p>
      <w:pPr>
        <w:pStyle w:val="Heading2"/>
      </w:pPr>
      <w:r>
        <w:rPr>
          <w:b/>
          <w:color w:val="2E7D32"/>
          <w:sz w:val="32"/>
        </w:rPr>
        <w:t>SECONDARY KEYWORD OPTIMIZATION</w:t>
      </w:r>
    </w:p>
    <w:p/>
    <w:p>
      <w:pPr>
        <w:spacing w:after="120"/>
      </w:pPr>
      <w:r>
        <w:t>You must optimize for ALL 14 secondary keywords. Here's where each keyword should appear:</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Heading/Placement</w:t>
            </w:r>
          </w:p>
        </w:tc>
      </w:tr>
      <w:tr>
        <w:tc>
          <w:tcPr>
            <w:tcW w:type="dxa" w:w="2340"/>
          </w:tcPr>
          <w:p>
            <w:r>
              <w:t>millioner review</w:t>
            </w:r>
          </w:p>
        </w:tc>
        <w:tc>
          <w:tcPr>
            <w:tcW w:type="dxa" w:w="2340"/>
          </w:tcPr>
          <w:p>
            <w:r>
              <w:t>-</w:t>
            </w:r>
          </w:p>
        </w:tc>
        <w:tc>
          <w:tcPr>
            <w:tcW w:type="dxa" w:w="2340"/>
          </w:tcPr>
          <w:p>
            <w:r>
              <w:t>H1, H2</w:t>
            </w:r>
          </w:p>
        </w:tc>
        <w:tc>
          <w:tcPr>
            <w:tcW w:type="dxa" w:w="2340"/>
          </w:tcPr>
          <w:p>
            <w:r>
              <w:t>H1 title + Introduction section</w:t>
            </w:r>
          </w:p>
        </w:tc>
      </w:tr>
      <w:tr>
        <w:tc>
          <w:tcPr>
            <w:tcW w:type="dxa" w:w="2340"/>
          </w:tcPr>
          <w:p>
            <w:r>
              <w:t>millioner ireland</w:t>
            </w:r>
          </w:p>
        </w:tc>
        <w:tc>
          <w:tcPr>
            <w:tcW w:type="dxa" w:w="2340"/>
          </w:tcPr>
          <w:p>
            <w:r>
              <w:t>-</w:t>
            </w:r>
          </w:p>
        </w:tc>
        <w:tc>
          <w:tcPr>
            <w:tcW w:type="dxa" w:w="2340"/>
          </w:tcPr>
          <w:p>
            <w:r>
              <w:t>H2</w:t>
            </w:r>
          </w:p>
        </w:tc>
        <w:tc>
          <w:tcPr>
            <w:tcW w:type="dxa" w:w="2340"/>
          </w:tcPr>
          <w:p>
            <w:r>
              <w:t>"About Millioner Sportsbook: Ireland Operations"</w:t>
            </w:r>
          </w:p>
        </w:tc>
      </w:tr>
      <w:tr>
        <w:tc>
          <w:tcPr>
            <w:tcW w:type="dxa" w:w="2340"/>
          </w:tcPr>
          <w:p>
            <w:r>
              <w:t>millioner bonus</w:t>
            </w:r>
          </w:p>
        </w:tc>
        <w:tc>
          <w:tcPr>
            <w:tcW w:type="dxa" w:w="2340"/>
          </w:tcPr>
          <w:p>
            <w:r>
              <w:t>-</w:t>
            </w:r>
          </w:p>
        </w:tc>
        <w:tc>
          <w:tcPr>
            <w:tcW w:type="dxa" w:w="2340"/>
          </w:tcPr>
          <w:p>
            <w:r>
              <w:t>H2</w:t>
            </w:r>
          </w:p>
        </w:tc>
        <w:tc>
          <w:tcPr>
            <w:tcW w:type="dxa" w:w="2340"/>
          </w:tcPr>
          <w:p>
            <w:r>
              <w:t>"Millioner Bonus: Welcome Offer for Irish Customers"</w:t>
            </w:r>
          </w:p>
        </w:tc>
      </w:tr>
      <w:tr>
        <w:tc>
          <w:tcPr>
            <w:tcW w:type="dxa" w:w="2340"/>
          </w:tcPr>
          <w:p>
            <w:r>
              <w:t>millioner promo code</w:t>
            </w:r>
          </w:p>
        </w:tc>
        <w:tc>
          <w:tcPr>
            <w:tcW w:type="dxa" w:w="2340"/>
          </w:tcPr>
          <w:p>
            <w:r>
              <w:t>-</w:t>
            </w:r>
          </w:p>
        </w:tc>
        <w:tc>
          <w:tcPr>
            <w:tcW w:type="dxa" w:w="2340"/>
          </w:tcPr>
          <w:p>
            <w:r>
              <w:t>H3</w:t>
            </w:r>
          </w:p>
        </w:tc>
        <w:tc>
          <w:tcPr>
            <w:tcW w:type="dxa" w:w="2340"/>
          </w:tcPr>
          <w:p>
            <w:r>
              <w:t>"Do You Need a Millioner Promo Code?" (within bonus section)</w:t>
            </w:r>
          </w:p>
        </w:tc>
      </w:tr>
      <w:tr>
        <w:tc>
          <w:tcPr>
            <w:tcW w:type="dxa" w:w="2340"/>
          </w:tcPr>
          <w:p>
            <w:r>
              <w:t>millioner casino</w:t>
            </w:r>
          </w:p>
        </w:tc>
        <w:tc>
          <w:tcPr>
            <w:tcW w:type="dxa" w:w="2340"/>
          </w:tcPr>
          <w:p>
            <w:r>
              <w:t>10/mo</w:t>
            </w:r>
          </w:p>
        </w:tc>
        <w:tc>
          <w:tcPr>
            <w:tcW w:type="dxa" w:w="2340"/>
          </w:tcPr>
          <w:p>
            <w:r>
              <w:t>H3</w:t>
            </w:r>
          </w:p>
        </w:tc>
        <w:tc>
          <w:tcPr>
            <w:tcW w:type="dxa" w:w="2340"/>
          </w:tcPr>
          <w:p>
            <w:r>
              <w:t>"Millioner Casino: Beyond Sports Betting" (within sports markets)</w:t>
            </w:r>
          </w:p>
        </w:tc>
      </w:tr>
      <w:tr>
        <w:tc>
          <w:tcPr>
            <w:tcW w:type="dxa" w:w="2340"/>
          </w:tcPr>
          <w:p>
            <w:r>
              <w:t>millioner app</w:t>
            </w:r>
          </w:p>
        </w:tc>
        <w:tc>
          <w:tcPr>
            <w:tcW w:type="dxa" w:w="2340"/>
          </w:tcPr>
          <w:p>
            <w:r>
              <w:t>-</w:t>
            </w:r>
          </w:p>
        </w:tc>
        <w:tc>
          <w:tcPr>
            <w:tcW w:type="dxa" w:w="2340"/>
          </w:tcPr>
          <w:p>
            <w:r>
              <w:t>H2</w:t>
            </w:r>
          </w:p>
        </w:tc>
        <w:tc>
          <w:tcPr>
            <w:tcW w:type="dxa" w:w="2340"/>
          </w:tcPr>
          <w:p>
            <w:r>
              <w:t>"Millioner App: Mobile Betting in Ireland"</w:t>
            </w:r>
          </w:p>
        </w:tc>
      </w:tr>
      <w:tr>
        <w:tc>
          <w:tcPr>
            <w:tcW w:type="dxa" w:w="2340"/>
          </w:tcPr>
          <w:p>
            <w:r>
              <w:t>millioner withdrawal</w:t>
            </w:r>
          </w:p>
        </w:tc>
        <w:tc>
          <w:tcPr>
            <w:tcW w:type="dxa" w:w="2340"/>
          </w:tcPr>
          <w:p>
            <w:r>
              <w:t>-</w:t>
            </w:r>
          </w:p>
        </w:tc>
        <w:tc>
          <w:tcPr>
            <w:tcW w:type="dxa" w:w="2340"/>
          </w:tcPr>
          <w:p>
            <w:r>
              <w:t>H3</w:t>
            </w:r>
          </w:p>
        </w:tc>
        <w:tc>
          <w:tcPr>
            <w:tcW w:type="dxa" w:w="2340"/>
          </w:tcPr>
          <w:p>
            <w:r>
              <w:t>"Millioner Withdrawal Times &amp; Limits" (within payments)</w:t>
            </w:r>
          </w:p>
        </w:tc>
      </w:tr>
      <w:tr>
        <w:tc>
          <w:tcPr>
            <w:tcW w:type="dxa" w:w="2340"/>
          </w:tcPr>
          <w:p>
            <w:r>
              <w:t>betting sites ireland</w:t>
            </w:r>
          </w:p>
        </w:tc>
        <w:tc>
          <w:tcPr>
            <w:tcW w:type="dxa" w:w="2340"/>
          </w:tcPr>
          <w:p>
            <w:r>
              <w:t>900/mo</w:t>
            </w:r>
          </w:p>
        </w:tc>
        <w:tc>
          <w:tcPr>
            <w:tcW w:type="dxa" w:w="2340"/>
          </w:tcPr>
          <w:p>
            <w:r>
              <w:t>H2</w:t>
            </w:r>
          </w:p>
        </w:tc>
        <w:tc>
          <w:tcPr>
            <w:tcW w:type="dxa" w:w="2340"/>
          </w:tcPr>
          <w:p>
            <w:r>
              <w:t>"Millioner vs Other Betting Sites Ireland"</w:t>
            </w:r>
          </w:p>
        </w:tc>
      </w:tr>
      <w:tr>
        <w:tc>
          <w:tcPr>
            <w:tcW w:type="dxa" w:w="2340"/>
          </w:tcPr>
          <w:p>
            <w:r>
              <w:t>new betting sites ireland</w:t>
            </w:r>
          </w:p>
        </w:tc>
        <w:tc>
          <w:tcPr>
            <w:tcW w:type="dxa" w:w="2340"/>
          </w:tcPr>
          <w:p>
            <w:r>
              <w:t>150/mo</w:t>
            </w:r>
          </w:p>
        </w:tc>
        <w:tc>
          <w:tcPr>
            <w:tcW w:type="dxa" w:w="2340"/>
          </w:tcPr>
          <w:p>
            <w:r>
              <w:t>H3</w:t>
            </w:r>
          </w:p>
        </w:tc>
        <w:tc>
          <w:tcPr>
            <w:tcW w:type="dxa" w:w="2340"/>
          </w:tcPr>
          <w:p>
            <w:r>
              <w:t>"Millioner as a New Betting Site in Ireland"</w:t>
            </w:r>
          </w:p>
        </w:tc>
      </w:tr>
      <w:tr>
        <w:tc>
          <w:tcPr>
            <w:tcW w:type="dxa" w:w="2340"/>
          </w:tcPr>
          <w:p>
            <w:r>
              <w:t>irish betting sites</w:t>
            </w:r>
          </w:p>
        </w:tc>
        <w:tc>
          <w:tcPr>
            <w:tcW w:type="dxa" w:w="2340"/>
          </w:tcPr>
          <w:p>
            <w:r>
              <w:t>400/mo</w:t>
            </w:r>
          </w:p>
        </w:tc>
        <w:tc>
          <w:tcPr>
            <w:tcW w:type="dxa" w:w="2340"/>
          </w:tcPr>
          <w:p>
            <w:r>
              <w:t>natural</w:t>
            </w:r>
          </w:p>
        </w:tc>
        <w:tc>
          <w:tcPr>
            <w:tcW w:type="dxa" w:w="2340"/>
          </w:tcPr>
          <w:p>
            <w:r>
              <w:t>Use naturally in introduction</w:t>
            </w:r>
          </w:p>
        </w:tc>
      </w:tr>
      <w:tr>
        <w:tc>
          <w:tcPr>
            <w:tcW w:type="dxa" w:w="2340"/>
          </w:tcPr>
          <w:p>
            <w:r>
              <w:t>sports betting ireland</w:t>
            </w:r>
          </w:p>
        </w:tc>
        <w:tc>
          <w:tcPr>
            <w:tcW w:type="dxa" w:w="2340"/>
          </w:tcPr>
          <w:p>
            <w:r>
              <w:t>500/mo</w:t>
            </w:r>
          </w:p>
        </w:tc>
        <w:tc>
          <w:tcPr>
            <w:tcW w:type="dxa" w:w="2340"/>
          </w:tcPr>
          <w:p>
            <w:r>
              <w:t>natural</w:t>
            </w:r>
          </w:p>
        </w:tc>
        <w:tc>
          <w:tcPr>
            <w:tcW w:type="dxa" w:w="2340"/>
          </w:tcPr>
          <w:p>
            <w:r>
              <w:t>Use naturally in intro and sports markets section</w:t>
            </w:r>
          </w:p>
        </w:tc>
      </w:tr>
      <w:tr>
        <w:tc>
          <w:tcPr>
            <w:tcW w:type="dxa" w:w="2340"/>
          </w:tcPr>
          <w:p>
            <w:r>
              <w:t>online betting ireland</w:t>
            </w:r>
          </w:p>
        </w:tc>
        <w:tc>
          <w:tcPr>
            <w:tcW w:type="dxa" w:w="2340"/>
          </w:tcPr>
          <w:p>
            <w:r>
              <w:t>250/mo</w:t>
            </w:r>
          </w:p>
        </w:tc>
        <w:tc>
          <w:tcPr>
            <w:tcW w:type="dxa" w:w="2340"/>
          </w:tcPr>
          <w:p>
            <w:r>
              <w:t>natural</w:t>
            </w:r>
          </w:p>
        </w:tc>
        <w:tc>
          <w:tcPr>
            <w:tcW w:type="dxa" w:w="2340"/>
          </w:tcPr>
          <w:p>
            <w:r>
              <w:t>Use naturally in introduction</w:t>
            </w:r>
          </w:p>
        </w:tc>
      </w:tr>
      <w:tr>
        <w:tc>
          <w:tcPr>
            <w:tcW w:type="dxa" w:w="2340"/>
          </w:tcPr>
          <w:p>
            <w:r>
              <w:t>is millioner legit</w:t>
            </w:r>
          </w:p>
        </w:tc>
        <w:tc>
          <w:tcPr>
            <w:tcW w:type="dxa" w:w="2340"/>
          </w:tcPr>
          <w:p>
            <w:r>
              <w:t>-</w:t>
            </w:r>
          </w:p>
        </w:tc>
        <w:tc>
          <w:tcPr>
            <w:tcW w:type="dxa" w:w="2340"/>
          </w:tcPr>
          <w:p>
            <w:r>
              <w:t>FAQ</w:t>
            </w:r>
          </w:p>
        </w:tc>
        <w:tc>
          <w:tcPr>
            <w:tcW w:type="dxa" w:w="2340"/>
          </w:tcPr>
          <w:p>
            <w:r>
              <w:t>FAQ question: "Is Millioner legit and safe for Irish bettors?"</w:t>
            </w:r>
          </w:p>
        </w:tc>
      </w:tr>
      <w:tr>
        <w:tc>
          <w:tcPr>
            <w:tcW w:type="dxa" w:w="2340"/>
          </w:tcPr>
          <w:p>
            <w:r>
              <w:t>millioner login</w:t>
            </w:r>
          </w:p>
        </w:tc>
        <w:tc>
          <w:tcPr>
            <w:tcW w:type="dxa" w:w="2340"/>
          </w:tcPr>
          <w:p>
            <w:r>
              <w:t>-</w:t>
            </w:r>
          </w:p>
        </w:tc>
        <w:tc>
          <w:tcPr>
            <w:tcW w:type="dxa" w:w="2340"/>
          </w:tcPr>
          <w:p>
            <w:r>
              <w:t>FAQ</w:t>
            </w:r>
          </w:p>
        </w:tc>
        <w:tc>
          <w:tcPr>
            <w:tcW w:type="dxa" w:w="2340"/>
          </w:tcPr>
          <w:p>
            <w:r>
              <w:t>FAQ question: "How do I log in to my Millioner account?"</w:t>
            </w:r>
          </w:p>
        </w:tc>
      </w:tr>
    </w:tbl>
    <w:p/>
    <w:p/>
    <w:p>
      <w:pPr>
        <w:spacing w:after="120"/>
      </w:pPr>
      <w:r>
        <w:rPr>
          <w:b/>
        </w:rPr>
        <w:t>Meta Keywords (for AI to add in Phase 3):</w:t>
      </w:r>
    </w:p>
    <w:p>
      <w:pPr>
        <w:spacing w:after="120"/>
      </w:pPr>
      <w:r>
        <w:t>millioner sport, millioner review, millioner ireland, millioner bonus, millioner app, millioner casino, millioner withdrawal, is millioner legit, millioner login, millioner promo code, betting sites ireland, irish betting sites, sports betting ireland, online betting ireland, new betting sites ireland</w:t>
      </w:r>
    </w:p>
    <w:p/>
    <w:p/>
    <w:p>
      <w:pPr>
        <w:pStyle w:val="Heading2"/>
      </w:pPr>
      <w:r>
        <w:rPr>
          <w:b/>
          <w:color w:val="2E7D32"/>
          <w:sz w:val="32"/>
        </w:rPr>
        <w:t>MANDATORY INTRO FORMAT (V2 STANDARD)</w:t>
      </w:r>
    </w:p>
    <w:p/>
    <w:p>
      <w:pPr>
        <w:spacing w:after="120"/>
      </w:pPr>
      <w:r>
        <w:rPr>
          <w:b/>
        </w:rPr>
        <w:t>Total Length:</w:t>
      </w:r>
      <w:r>
        <w:t xml:space="preserve"> 100-150 words MAXIMUM</w:t>
      </w:r>
    </w:p>
    <w:p/>
    <w:p>
      <w:pPr>
        <w:spacing w:after="120"/>
      </w:pPr>
      <w:r>
        <w:rPr>
          <w:b/>
        </w:rPr>
        <w:t>Structure:</w:t>
      </w:r>
    </w:p>
    <w:p>
      <w:pPr>
        <w:pStyle w:val="ListNumber"/>
        <w:spacing w:after="60"/>
        <w:ind w:left="360"/>
      </w:pPr>
      <w:r>
        <w:t>Opening (100-150 words): Direct answer first</w:t>
      </w:r>
    </w:p>
    <w:p>
      <w:pPr>
        <w:pStyle w:val="ListBullet"/>
        <w:spacing w:after="60"/>
        <w:ind w:left="360"/>
      </w:pPr>
      <w:r>
        <w:t>Is Millioner worth trying for Irish bettors?</w:t>
      </w:r>
    </w:p>
    <w:p>
      <w:pPr>
        <w:pStyle w:val="ListBullet"/>
        <w:spacing w:after="60"/>
        <w:ind w:left="360"/>
      </w:pPr>
      <w:r>
        <w:t>Quick verdict upfront (yes/no with qualifier)</w:t>
      </w:r>
    </w:p>
    <w:p>
      <w:pPr>
        <w:pStyle w:val="ListBullet"/>
        <w:spacing w:after="60"/>
        <w:ind w:left="360"/>
      </w:pPr>
      <w:r>
        <w:t>Key features and positioning</w:t>
      </w:r>
    </w:p>
    <w:p>
      <w:pPr>
        <w:pStyle w:val="ListBullet"/>
        <w:spacing w:after="60"/>
        <w:ind w:left="360"/>
      </w:pPr>
      <w:r>
        <w:t>Testing/verification statement</w:t>
      </w:r>
    </w:p>
    <w:p>
      <w:pPr>
        <w:pStyle w:val="ListBullet"/>
        <w:spacing w:after="60"/>
        <w:ind w:left="360"/>
      </w:pPr>
      <w:r>
        <w:t>NO rhetorical questions</w:t>
      </w:r>
    </w:p>
    <w:p>
      <w:pPr>
        <w:pStyle w:val="ListBullet"/>
        <w:spacing w:after="60"/>
        <w:ind w:left="360"/>
      </w:pPr>
      <w:r>
        <w:t>NO "Welcome to..." language</w:t>
      </w:r>
    </w:p>
    <w:p/>
    <w:p>
      <w:pPr>
        <w:spacing w:after="120"/>
      </w:pPr>
      <w:r>
        <w:rPr>
          <w:b/>
        </w:rPr>
        <w:t>⚠️ CRITICAL V2 REQUIREMENT: NO AFFILIATE DISCLOSURE IN CONTENT</w:t>
      </w:r>
    </w:p>
    <w:p>
      <w:pPr>
        <w:pStyle w:val="ListBullet"/>
        <w:spacing w:after="60"/>
        <w:ind w:left="360"/>
      </w:pPr>
      <w:r>
        <w:t>The website sidebar contains the affiliate disclosure</w:t>
      </w:r>
    </w:p>
    <w:p>
      <w:pPr>
        <w:pStyle w:val="ListBullet"/>
        <w:spacing w:after="60"/>
        <w:ind w:left="360"/>
      </w:pPr>
      <w:r>
        <w:t>Do NOT include "We may earn commission..." in article content</w:t>
      </w:r>
    </w:p>
    <w:p>
      <w:pPr>
        <w:pStyle w:val="ListBullet"/>
        <w:spacing w:after="60"/>
        <w:ind w:left="360"/>
      </w:pPr>
      <w:r>
        <w:t>Do NOT mention affiliate relationships in introduction</w:t>
      </w:r>
    </w:p>
    <w:p>
      <w:pPr>
        <w:pStyle w:val="ListBullet"/>
        <w:spacing w:after="60"/>
        <w:ind w:left="360"/>
      </w:pPr>
      <w:r>
        <w:t>Focus purely on brand assessment and features</w:t>
      </w:r>
    </w:p>
    <w:p/>
    <w:p>
      <w:pPr>
        <w:spacing w:after="120"/>
      </w:pPr>
      <w:r>
        <w:rPr>
          <w:b/>
        </w:rPr>
        <w:t>Example Opening:</w:t>
      </w:r>
    </w:p>
    <w:p>
      <w:pPr>
        <w:spacing w:after="120"/>
      </w:pPr>
      <w:r>
        <w:t>"Millioner Sport is a new betting platform entering Ireland's competitive market, offering competitive odds across major sports and a €100 welcome bonus. While it shows promise with its modern platform and user-friendly interface, it faces tough competition from established brands like Paddy Power and Boylesports. For Irish bettors seeking alternatives to major brands, Millioner is worth considering for its fresh approach and competitive bonuses. Our testing verified platform features, withdrawal times, and customer support quality across multiple sessions."</w:t>
      </w:r>
    </w:p>
    <w:p/>
    <w:p>
      <w:pPr>
        <w:spacing w:after="120"/>
      </w:pPr>
      <w:r>
        <w:rPr>
          <w:b/>
        </w:rPr>
        <w:t>Forbidden:</w:t>
      </w:r>
    </w:p>
    <w:p>
      <w:pPr>
        <w:pStyle w:val="ListBullet"/>
        <w:spacing w:after="60"/>
        <w:ind w:left="360"/>
      </w:pPr>
      <w:r>
        <w:t>❌ Affiliate disclosure statements</w:t>
      </w:r>
    </w:p>
    <w:p>
      <w:pPr>
        <w:pStyle w:val="ListBullet"/>
        <w:spacing w:after="60"/>
        <w:ind w:left="360"/>
      </w:pPr>
      <w:r>
        <w:t>❌ Commission-earning language</w:t>
      </w:r>
    </w:p>
    <w:p>
      <w:pPr>
        <w:pStyle w:val="ListBullet"/>
        <w:spacing w:after="60"/>
        <w:ind w:left="360"/>
      </w:pPr>
      <w:r>
        <w:t>❌ "We may earn..." phrasing</w:t>
      </w:r>
    </w:p>
    <w:p>
      <w:pPr>
        <w:pStyle w:val="ListBullet"/>
        <w:spacing w:after="60"/>
        <w:ind w:left="360"/>
      </w:pPr>
      <w:r>
        <w:t>❌ Over 150 words total</w:t>
      </w:r>
    </w:p>
    <w:p/>
    <w:p/>
    <w:p>
      <w:pPr>
        <w:pStyle w:val="Heading2"/>
      </w:pPr>
      <w:r>
        <w:rPr>
          <w:b/>
          <w:color w:val="2E7D32"/>
          <w:sz w:val="32"/>
        </w:rPr>
        <w:t>NO DATED LANGUAGE</w:t>
      </w:r>
    </w:p>
    <w:p/>
    <w:p>
      <w:pPr>
        <w:spacing w:after="120"/>
      </w:pPr>
      <w:r>
        <w:t xml:space="preserve">❌ </w:t>
      </w:r>
      <w:r>
        <w:rPr>
          <w:b/>
        </w:rPr>
        <w:t>NEVER USE:</w:t>
      </w:r>
    </w:p>
    <w:p>
      <w:pPr>
        <w:pStyle w:val="ListBullet"/>
        <w:spacing w:after="60"/>
        <w:ind w:left="360"/>
      </w:pPr>
      <w:r>
        <w:t>"October 2025"</w:t>
      </w:r>
    </w:p>
    <w:p>
      <w:pPr>
        <w:pStyle w:val="ListBullet"/>
        <w:spacing w:after="60"/>
        <w:ind w:left="360"/>
      </w:pPr>
      <w:r>
        <w:t>"Review 2025"</w:t>
      </w:r>
    </w:p>
    <w:p>
      <w:pPr>
        <w:pStyle w:val="ListBullet"/>
        <w:spacing w:after="60"/>
        <w:ind w:left="360"/>
      </w:pPr>
      <w:r>
        <w:t>"Best in 2025"</w:t>
      </w:r>
    </w:p>
    <w:p>
      <w:pPr>
        <w:pStyle w:val="ListBullet"/>
        <w:spacing w:after="60"/>
        <w:ind w:left="360"/>
      </w:pPr>
      <w:r>
        <w:t>"Updated October 2025"</w:t>
      </w:r>
    </w:p>
    <w:p>
      <w:pPr>
        <w:pStyle w:val="ListBullet"/>
        <w:spacing w:after="60"/>
        <w:ind w:left="360"/>
      </w:pPr>
      <w:r>
        <w:t>Dates in H1 or H2 titles</w:t>
      </w:r>
    </w:p>
    <w:p/>
    <w:p>
      <w:pPr>
        <w:spacing w:after="120"/>
      </w:pPr>
      <w:r>
        <w:t xml:space="preserve">✅ </w:t>
      </w:r>
      <w:r>
        <w:rPr>
          <w:b/>
        </w:rPr>
        <w:t>INSTEAD:</w:t>
      </w:r>
    </w:p>
    <w:p>
      <w:pPr>
        <w:pStyle w:val="ListBullet"/>
        <w:spacing w:after="60"/>
        <w:ind w:left="360"/>
      </w:pPr>
      <w:r>
        <w:t>Use Last Updated badge immediately after H1 (AI will add in Phase 3)</w:t>
      </w:r>
    </w:p>
    <w:p>
      <w:pPr>
        <w:pStyle w:val="ListBullet"/>
        <w:spacing w:after="60"/>
        <w:ind w:left="360"/>
      </w:pPr>
      <w:r>
        <w:t>Timeless headlines: "Millioner Sport Review: Ireland's Newest Betting Platform"</w:t>
      </w:r>
    </w:p>
    <w:p>
      <w:pPr>
        <w:pStyle w:val="ListBullet"/>
        <w:spacing w:after="60"/>
        <w:ind w:left="360"/>
      </w:pPr>
      <w:r>
        <w:t>Current language: "currently offers," "at present," "available now"</w:t>
      </w:r>
    </w:p>
    <w:p/>
    <w:p/>
    <w:p>
      <w:pPr>
        <w:pStyle w:val="Heading2"/>
      </w:pPr>
      <w:r>
        <w:rPr>
          <w:b/>
          <w:color w:val="2E7D32"/>
          <w:sz w:val="32"/>
        </w:rPr>
        <w:t>CONTENT OUTLINE</w:t>
      </w:r>
    </w:p>
    <w:p/>
    <w:p>
      <w:pPr>
        <w:pStyle w:val="Heading3"/>
      </w:pPr>
      <w:r>
        <w:rPr>
          <w:b/>
          <w:color w:val="333333"/>
          <w:sz w:val="28"/>
        </w:rPr>
        <w:t>H1: Millioner Sport Review: Irelands Newest Betting Platform</w:t>
      </w:r>
    </w:p>
    <w:p/>
    <w:p>
      <w:pPr>
        <w:spacing w:after="120"/>
      </w:pPr>
      <w:r>
        <w:rPr>
          <w:b/>
        </w:rPr>
        <w:t>[Last Updated Badge added by AI in Phase 3]</w:t>
      </w:r>
    </w:p>
    <w:p/>
    <w:p/>
    <w:p>
      <w:pPr>
        <w:pStyle w:val="Heading3"/>
      </w:pPr>
      <w:r>
        <w:rPr>
          <w:b/>
          <w:color w:val="333333"/>
          <w:sz w:val="28"/>
        </w:rPr>
        <w:t>Section 1: Introduction with Quick Verdict (150 words)</w:t>
      </w:r>
    </w:p>
    <w:p/>
    <w:p>
      <w:pPr>
        <w:spacing w:after="120"/>
      </w:pPr>
      <w:r>
        <w:rPr>
          <w:b/>
        </w:rPr>
        <w:t>Keywords:</w:t>
      </w:r>
      <w:r>
        <w:t xml:space="preserve"> millioner review, irish betting sites, sports betting ireland, online betting ireland</w:t>
      </w:r>
    </w:p>
    <w:p/>
    <w:p>
      <w:pPr>
        <w:spacing w:after="120"/>
      </w:pPr>
      <w:r>
        <w:rPr>
          <w:b/>
        </w:rPr>
        <w:t>Requirements:</w:t>
      </w:r>
    </w:p>
    <w:p>
      <w:pPr>
        <w:pStyle w:val="ListBullet"/>
        <w:spacing w:after="60"/>
        <w:ind w:left="360"/>
      </w:pPr>
      <w:r>
        <w:t>Direct opening: Is Millioner worth trying for Irish bettors? Answer immediately</w:t>
      </w:r>
    </w:p>
    <w:p>
      <w:pPr>
        <w:pStyle w:val="ListBullet"/>
        <w:spacing w:after="60"/>
        <w:ind w:left="360"/>
      </w:pPr>
      <w:r>
        <w:t>Brief context: Millioner as new entrant vs Paddy Power/Boylesports dominance</w:t>
      </w:r>
    </w:p>
    <w:p>
      <w:pPr>
        <w:pStyle w:val="ListBullet"/>
        <w:spacing w:after="60"/>
        <w:ind w:left="360"/>
      </w:pPr>
      <w:r>
        <w:t>NO rhetorical questions</w:t>
      </w:r>
    </w:p>
    <w:p>
      <w:pPr>
        <w:pStyle w:val="ListBullet"/>
        <w:spacing w:after="60"/>
        <w:ind w:left="360"/>
      </w:pPr>
      <w:r>
        <w:t>NO "Welcome to..." language</w:t>
      </w:r>
    </w:p>
    <w:p>
      <w:pPr>
        <w:pStyle w:val="ListBullet"/>
        <w:spacing w:after="60"/>
        <w:ind w:left="360"/>
      </w:pPr>
      <w:r>
        <w:t>Total: 150 words MAXIMUM</w:t>
      </w:r>
    </w:p>
    <w:p/>
    <w:p>
      <w:pPr>
        <w:spacing w:after="120"/>
      </w:pPr>
      <w:r>
        <w:rPr>
          <w:b/>
        </w:rPr>
        <w:t>Tone:</w:t>
      </w:r>
      <w:r>
        <w:t xml:space="preserve"> Professional, direct, authoritative</w:t>
      </w:r>
    </w:p>
    <w:p/>
    <w:p/>
    <w:p>
      <w:pPr>
        <w:pStyle w:val="Heading3"/>
      </w:pPr>
      <w:r>
        <w:rPr>
          <w:b/>
          <w:color w:val="333333"/>
          <w:sz w:val="28"/>
        </w:rPr>
        <w:t>Section 2: H2 - About Millioner Sportsbook: Ireland Operations (250 words)</w:t>
      </w:r>
    </w:p>
    <w:p/>
    <w:p>
      <w:pPr>
        <w:spacing w:after="120"/>
      </w:pPr>
      <w:r>
        <w:rPr>
          <w:b/>
        </w:rPr>
        <w:t>Keywords:</w:t>
      </w:r>
      <w:r>
        <w:t xml:space="preserve"> millioner ireland, millioner review</w:t>
      </w:r>
    </w:p>
    <w:p/>
    <w:p>
      <w:pPr>
        <w:spacing w:after="120"/>
      </w:pPr>
      <w:r>
        <w:rPr>
          <w:b/>
        </w:rPr>
        <w:t>Content to Cover:</w:t>
      </w:r>
    </w:p>
    <w:p>
      <w:pPr>
        <w:pStyle w:val="ListBullet"/>
        <w:spacing w:after="60"/>
        <w:ind w:left="360"/>
      </w:pPr>
      <w:r>
        <w:t>Company background and ownership (if available)</w:t>
      </w:r>
    </w:p>
    <w:p>
      <w:pPr>
        <w:pStyle w:val="ListBullet"/>
        <w:spacing w:after="60"/>
        <w:ind w:left="360"/>
      </w:pPr>
      <w:r>
        <w:t>Ireland market entry timeline</w:t>
      </w:r>
    </w:p>
    <w:p>
      <w:pPr>
        <w:pStyle w:val="ListBullet"/>
        <w:spacing w:after="60"/>
        <w:ind w:left="360"/>
      </w:pPr>
      <w:r>
        <w:t>Licensing status - VERIFY with Irish gambling authorities</w:t>
      </w:r>
    </w:p>
    <w:p>
      <w:pPr>
        <w:pStyle w:val="ListBullet"/>
        <w:spacing w:after="60"/>
        <w:ind w:left="360"/>
      </w:pPr>
      <w:r>
        <w:t>Is Millioner licensed in Ireland?</w:t>
      </w:r>
    </w:p>
    <w:p>
      <w:pPr>
        <w:pStyle w:val="ListBullet"/>
        <w:spacing w:after="60"/>
        <w:ind w:left="360"/>
      </w:pPr>
      <w:r>
        <w:t>Regulatory compliance status</w:t>
      </w:r>
    </w:p>
    <w:p>
      <w:pPr>
        <w:pStyle w:val="ListBullet"/>
        <w:spacing w:after="60"/>
        <w:ind w:left="360"/>
      </w:pPr>
      <w:r>
        <w:t>Core platform features overview</w:t>
      </w:r>
    </w:p>
    <w:p>
      <w:pPr>
        <w:pStyle w:val="ListBullet"/>
        <w:spacing w:after="60"/>
        <w:ind w:left="360"/>
      </w:pPr>
      <w:r>
        <w:t>Target audience: Irish bettors seeking alternatives to major brands</w:t>
      </w:r>
    </w:p>
    <w:p>
      <w:pPr>
        <w:pStyle w:val="ListBullet"/>
        <w:spacing w:after="60"/>
        <w:ind w:left="360"/>
      </w:pPr>
      <w:r>
        <w:t>Age requirement: 18+ (Ireland standard, NOT 21+ like USA)</w:t>
      </w:r>
    </w:p>
    <w:p>
      <w:pPr>
        <w:pStyle w:val="ListBullet"/>
        <w:spacing w:after="60"/>
        <w:ind w:left="360"/>
      </w:pPr>
      <w:r>
        <w:t>Currency: Euros only</w:t>
      </w:r>
    </w:p>
    <w:p>
      <w:pPr>
        <w:pStyle w:val="ListBullet"/>
        <w:spacing w:after="60"/>
        <w:ind w:left="360"/>
      </w:pPr>
      <w:r>
        <w:t>Market positioning: New entrant challenging established duopoly</w:t>
      </w:r>
    </w:p>
    <w:p/>
    <w:p>
      <w:pPr>
        <w:spacing w:after="120"/>
      </w:pPr>
      <w:r>
        <w:rPr>
          <w:b/>
        </w:rPr>
        <w:t>Research Priority:</w:t>
      </w:r>
    </w:p>
    <w:p>
      <w:pPr>
        <w:pStyle w:val="ListBullet"/>
        <w:spacing w:after="60"/>
        <w:ind w:left="360"/>
      </w:pPr>
      <w:r>
        <w:t>Verify Millioner's licensing - this is CRITICAL for Ireland market</w:t>
      </w:r>
    </w:p>
    <w:p>
      <w:pPr>
        <w:pStyle w:val="ListBullet"/>
        <w:spacing w:after="60"/>
        <w:ind w:left="360"/>
      </w:pPr>
      <w:r>
        <w:t>Company registration details</w:t>
      </w:r>
    </w:p>
    <w:p>
      <w:pPr>
        <w:pStyle w:val="ListBullet"/>
        <w:spacing w:after="60"/>
        <w:ind w:left="360"/>
      </w:pPr>
      <w:r>
        <w:t>Launch date in Ireland (if available)</w:t>
      </w:r>
    </w:p>
    <w:p/>
    <w:p>
      <w:pPr>
        <w:spacing w:after="120"/>
      </w:pPr>
      <w:r>
        <w:rPr>
          <w:b/>
        </w:rPr>
        <w:t>Internal Link:</w:t>
      </w:r>
    </w:p>
    <w:p>
      <w:pPr>
        <w:pStyle w:val="ListBullet"/>
        <w:spacing w:after="60"/>
        <w:ind w:left="360"/>
      </w:pPr>
      <w:r>
        <w:t>Anchor: "sports betting in Ireland"</w:t>
      </w:r>
    </w:p>
    <w:p>
      <w:pPr>
        <w:pStyle w:val="ListBullet"/>
        <w:spacing w:after="60"/>
        <w:ind w:left="360"/>
      </w:pPr>
      <w:r>
        <w:t>URL: `/sport/betting/ireland/`</w:t>
      </w:r>
    </w:p>
    <w:p/>
    <w:p/>
    <w:p>
      <w:pPr>
        <w:pStyle w:val="Heading3"/>
      </w:pPr>
      <w:r>
        <w:rPr>
          <w:b/>
          <w:color w:val="333333"/>
          <w:sz w:val="28"/>
        </w:rPr>
        <w:t>Section 3: H2 - Millioner Bonus: Welcome Offer for Irish Customers (300 words)</w:t>
      </w:r>
    </w:p>
    <w:p/>
    <w:p>
      <w:pPr>
        <w:spacing w:after="120"/>
      </w:pPr>
      <w:r>
        <w:rPr>
          <w:b/>
        </w:rPr>
        <w:t>Keywords:</w:t>
      </w:r>
      <w:r>
        <w:t xml:space="preserve"> millioner bonus, millioner promo code</w:t>
      </w:r>
    </w:p>
    <w:p/>
    <w:p>
      <w:pPr>
        <w:spacing w:after="120"/>
      </w:pPr>
      <w:r>
        <w:rPr>
          <w:b/>
        </w:rPr>
        <w:t>Main Content (200 words):</w:t>
      </w:r>
    </w:p>
    <w:p>
      <w:pPr>
        <w:pStyle w:val="ListBullet"/>
        <w:spacing w:after="60"/>
        <w:ind w:left="360"/>
      </w:pPr>
      <w:r>
        <w:t>Current welcome bonus amount in euros (€)</w:t>
      </w:r>
    </w:p>
    <w:p>
      <w:pPr>
        <w:pStyle w:val="ListBullet"/>
        <w:spacing w:after="60"/>
        <w:ind w:left="360"/>
      </w:pPr>
      <w:r>
        <w:t>Bonus type: deposit match, risk-free bet, or bet credits</w:t>
      </w:r>
    </w:p>
    <w:p>
      <w:pPr>
        <w:pStyle w:val="ListBullet"/>
        <w:spacing w:after="60"/>
        <w:ind w:left="360"/>
      </w:pPr>
      <w:r>
        <w:t>Step-by-step claiming process for Irish customers</w:t>
      </w:r>
    </w:p>
    <w:p>
      <w:pPr>
        <w:pStyle w:val="ListBullet"/>
        <w:spacing w:after="60"/>
        <w:ind w:left="360"/>
      </w:pPr>
      <w:r>
        <w:t>Value assessment: Is this competitive for Ireland market?</w:t>
      </w:r>
    </w:p>
    <w:p>
      <w:pPr>
        <w:pStyle w:val="ListBullet"/>
        <w:spacing w:after="60"/>
        <w:ind w:left="360"/>
      </w:pPr>
      <w:r>
        <w:t>Comparison to Paddy Power/Boylesports welcome offers</w:t>
      </w:r>
    </w:p>
    <w:p/>
    <w:p>
      <w:pPr>
        <w:spacing w:after="120"/>
      </w:pPr>
      <w:r>
        <w:rPr>
          <w:b/>
        </w:rPr>
        <w:t>H3 Subsection 1: Do You Need a Millioner Promo Code? (100 words)</w:t>
      </w:r>
    </w:p>
    <w:p/>
    <w:p>
      <w:pPr>
        <w:spacing w:after="120"/>
      </w:pPr>
      <w:r>
        <w:rPr>
          <w:b/>
        </w:rPr>
        <w:t>Keyword:</w:t>
      </w:r>
      <w:r>
        <w:t xml:space="preserve"> millioner promo code</w:t>
      </w:r>
    </w:p>
    <w:p/>
    <w:p>
      <w:pPr>
        <w:spacing w:after="120"/>
      </w:pPr>
      <w:r>
        <w:rPr>
          <w:b/>
        </w:rPr>
        <w:t>Content:</w:t>
      </w:r>
    </w:p>
    <w:p>
      <w:pPr>
        <w:pStyle w:val="ListBullet"/>
        <w:spacing w:after="60"/>
        <w:ind w:left="360"/>
      </w:pPr>
      <w:r>
        <w:t>Answer YES or NO immediately</w:t>
      </w:r>
    </w:p>
    <w:p>
      <w:pPr>
        <w:pStyle w:val="ListBullet"/>
        <w:spacing w:after="60"/>
        <w:ind w:left="360"/>
      </w:pPr>
      <w:r>
        <w:t>If YES: Provide the exact code and activation instructions</w:t>
      </w:r>
    </w:p>
    <w:p>
      <w:pPr>
        <w:pStyle w:val="ListBullet"/>
        <w:spacing w:after="60"/>
        <w:ind w:left="360"/>
      </w:pPr>
      <w:r>
        <w:t>If NO: Explain auto-activation process</w:t>
      </w:r>
    </w:p>
    <w:p>
      <w:pPr>
        <w:pStyle w:val="ListBullet"/>
        <w:spacing w:after="60"/>
        <w:ind w:left="360"/>
      </w:pPr>
      <w:r>
        <w:t>Link to registration process</w:t>
      </w:r>
    </w:p>
    <w:p/>
    <w:p>
      <w:pPr>
        <w:spacing w:after="120"/>
      </w:pPr>
      <w:r>
        <w:rPr>
          <w:b/>
        </w:rPr>
        <w:t>H3 Subsection 2: Complete Bonus Terms &amp; Conditions (150 words within total 300)</w:t>
      </w:r>
    </w:p>
    <w:p/>
    <w:p>
      <w:pPr>
        <w:spacing w:after="120"/>
      </w:pPr>
      <w:r>
        <w:rPr>
          <w:b/>
        </w:rPr>
        <w:t>Content:</w:t>
      </w:r>
    </w:p>
    <w:p>
      <w:pPr>
        <w:pStyle w:val="ListBullet"/>
        <w:spacing w:after="60"/>
        <w:ind w:left="360"/>
      </w:pPr>
      <w:r>
        <w:t>Minimum deposit in euros</w:t>
      </w:r>
    </w:p>
    <w:p>
      <w:pPr>
        <w:pStyle w:val="ListBullet"/>
        <w:spacing w:after="60"/>
        <w:ind w:left="360"/>
      </w:pPr>
      <w:r>
        <w:t>Wagering requirements (e.g., 1x, 3x, 5x)</w:t>
      </w:r>
    </w:p>
    <w:p>
      <w:pPr>
        <w:pStyle w:val="ListBullet"/>
        <w:spacing w:after="60"/>
        <w:ind w:left="360"/>
      </w:pPr>
      <w:r>
        <w:t>Qualifying bet criteria:</w:t>
      </w:r>
    </w:p>
    <w:p>
      <w:pPr>
        <w:pStyle w:val="ListBullet"/>
        <w:spacing w:after="60"/>
        <w:ind w:left="360"/>
      </w:pPr>
      <w:r>
        <w:t>Minimum odds required</w:t>
      </w:r>
    </w:p>
    <w:p>
      <w:pPr>
        <w:pStyle w:val="ListBullet"/>
        <w:spacing w:after="60"/>
        <w:ind w:left="360"/>
      </w:pPr>
      <w:r>
        <w:t>Eligible bet types (single, accumulator, etc.)</w:t>
      </w:r>
    </w:p>
    <w:p>
      <w:pPr>
        <w:pStyle w:val="ListBullet"/>
        <w:spacing w:after="60"/>
        <w:ind w:left="360"/>
      </w:pPr>
      <w:r>
        <w:t>Time limits to claim and use bonus</w:t>
      </w:r>
    </w:p>
    <w:p>
      <w:pPr>
        <w:pStyle w:val="ListBullet"/>
        <w:spacing w:after="60"/>
        <w:ind w:left="360"/>
      </w:pPr>
      <w:r>
        <w:t>Restrictions:</w:t>
      </w:r>
    </w:p>
    <w:p>
      <w:pPr>
        <w:pStyle w:val="ListBullet"/>
        <w:spacing w:after="60"/>
        <w:ind w:left="360"/>
      </w:pPr>
      <w:r>
        <w:t>Payment methods excluded (e.g., Skrill, Neteller often excluded)</w:t>
      </w:r>
    </w:p>
    <w:p>
      <w:pPr>
        <w:pStyle w:val="ListBullet"/>
        <w:spacing w:after="60"/>
        <w:ind w:left="360"/>
      </w:pPr>
      <w:r>
        <w:t>Eligible betting markets</w:t>
      </w:r>
    </w:p>
    <w:p>
      <w:pPr>
        <w:pStyle w:val="ListBullet"/>
        <w:spacing w:after="60"/>
        <w:ind w:left="360"/>
      </w:pPr>
      <w:r>
        <w:t>Comparison to competitor offers</w:t>
      </w:r>
    </w:p>
    <w:p/>
    <w:p>
      <w:pPr>
        <w:spacing w:after="120"/>
      </w:pPr>
      <w:r>
        <w:rPr>
          <w:b/>
        </w:rPr>
        <w:t>Sources Required:</w:t>
      </w:r>
    </w:p>
    <w:p>
      <w:pPr>
        <w:pStyle w:val="ListBullet"/>
        <w:spacing w:after="60"/>
        <w:ind w:left="360"/>
      </w:pPr>
      <w:r>
        <w:t>Millioner official T&amp;Cs page (TIER 2)</w:t>
      </w:r>
    </w:p>
    <w:p>
      <w:pPr>
        <w:pStyle w:val="ListBullet"/>
        <w:spacing w:after="60"/>
        <w:ind w:left="360"/>
      </w:pPr>
      <w:r>
        <w:t>Competitor welcome offers for comparison</w:t>
      </w:r>
    </w:p>
    <w:p/>
    <w:p>
      <w:pPr>
        <w:spacing w:after="120"/>
      </w:pPr>
      <w:r>
        <w:rPr>
          <w:b/>
        </w:rPr>
        <w:t>Internal Link:</w:t>
      </w:r>
    </w:p>
    <w:p>
      <w:pPr>
        <w:pStyle w:val="ListBullet"/>
        <w:spacing w:after="60"/>
        <w:ind w:left="360"/>
      </w:pPr>
      <w:r>
        <w:t>Anchor: "best betting sites ireland"</w:t>
      </w:r>
    </w:p>
    <w:p>
      <w:pPr>
        <w:pStyle w:val="ListBullet"/>
        <w:spacing w:after="60"/>
        <w:ind w:left="360"/>
      </w:pPr>
      <w:r>
        <w:t>URL: `/sport/betting/ireland/index.htm`</w:t>
      </w:r>
    </w:p>
    <w:p/>
    <w:p/>
    <w:p>
      <w:pPr>
        <w:pStyle w:val="Heading3"/>
      </w:pPr>
      <w:r>
        <w:rPr>
          <w:b/>
          <w:color w:val="333333"/>
          <w:sz w:val="28"/>
        </w:rPr>
        <w:t>Section 4: H2 - Sports Betting Markets &amp; Odds (350 words)</w:t>
      </w:r>
    </w:p>
    <w:p/>
    <w:p>
      <w:pPr>
        <w:spacing w:after="120"/>
      </w:pPr>
      <w:r>
        <w:rPr>
          <w:b/>
        </w:rPr>
        <w:t>Keywords:</w:t>
      </w:r>
      <w:r>
        <w:t xml:space="preserve"> millioner casino, sports betting ireland</w:t>
      </w:r>
    </w:p>
    <w:p/>
    <w:p>
      <w:pPr>
        <w:spacing w:after="120"/>
      </w:pPr>
      <w:r>
        <w:rPr>
          <w:b/>
        </w:rPr>
        <w:t>Main Content (250 words):</w:t>
      </w:r>
    </w:p>
    <w:p>
      <w:pPr>
        <w:pStyle w:val="ListBullet"/>
        <w:spacing w:after="60"/>
        <w:ind w:left="360"/>
      </w:pPr>
      <w:r>
        <w:t>Range of sports covered - prioritize Irish sports</w:t>
      </w:r>
    </w:p>
    <w:p>
      <w:pPr>
        <w:pStyle w:val="ListBullet"/>
        <w:spacing w:after="60"/>
        <w:ind w:left="360"/>
      </w:pPr>
      <w:r>
        <w:t>Betting market depth per event (match winner, handicaps, props)</w:t>
      </w:r>
    </w:p>
    <w:p>
      <w:pPr>
        <w:pStyle w:val="ListBullet"/>
        <w:spacing w:after="60"/>
        <w:ind w:left="360"/>
      </w:pPr>
      <w:r>
        <w:t>Odds competitiveness vs Paddy Power/Boylesports</w:t>
      </w:r>
    </w:p>
    <w:p>
      <w:pPr>
        <w:pStyle w:val="ListBullet"/>
        <w:spacing w:after="60"/>
        <w:ind w:left="360"/>
      </w:pPr>
      <w:r>
        <w:t>Live/in-play betting availability</w:t>
      </w:r>
    </w:p>
    <w:p>
      <w:pPr>
        <w:pStyle w:val="ListBullet"/>
        <w:spacing w:after="60"/>
        <w:ind w:left="360"/>
      </w:pPr>
      <w:r>
        <w:t>Niche sports coverage</w:t>
      </w:r>
    </w:p>
    <w:p/>
    <w:p>
      <w:pPr>
        <w:spacing w:after="120"/>
      </w:pPr>
      <w:r>
        <w:rPr>
          <w:b/>
        </w:rPr>
        <w:t>H3 Subsection 1: Irish Sports Coverage (100 words within total)</w:t>
      </w:r>
    </w:p>
    <w:p/>
    <w:p>
      <w:pPr>
        <w:spacing w:after="120"/>
      </w:pPr>
      <w:r>
        <w:rPr>
          <w:b/>
        </w:rPr>
        <w:t>Critical for Ireland Market:</w:t>
      </w:r>
    </w:p>
    <w:p>
      <w:pPr>
        <w:pStyle w:val="ListBullet"/>
        <w:spacing w:after="60"/>
        <w:ind w:left="360"/>
      </w:pPr>
      <w:r>
        <w:t>GAA betting availability (hurling, Gaelic football) - THIS IS CRUCIAL</w:t>
      </w:r>
    </w:p>
    <w:p>
      <w:pPr>
        <w:pStyle w:val="ListBullet"/>
        <w:spacing w:after="60"/>
        <w:ind w:left="360"/>
      </w:pPr>
      <w:r>
        <w:t>Rugby coverage:</w:t>
      </w:r>
    </w:p>
    <w:p>
      <w:pPr>
        <w:pStyle w:val="ListBullet"/>
        <w:spacing w:after="60"/>
        <w:ind w:left="360"/>
      </w:pPr>
      <w:r>
        <w:t>Six Nations</w:t>
      </w:r>
    </w:p>
    <w:p>
      <w:pPr>
        <w:pStyle w:val="ListBullet"/>
        <w:spacing w:after="60"/>
        <w:ind w:left="360"/>
      </w:pPr>
      <w:r>
        <w:t>Irish provincial teams (Munster, Leinster, Ulster, Connacht)</w:t>
      </w:r>
    </w:p>
    <w:p>
      <w:pPr>
        <w:pStyle w:val="ListBullet"/>
        <w:spacing w:after="60"/>
        <w:ind w:left="360"/>
      </w:pPr>
      <w:r>
        <w:t>URC (United Rugby Championship)</w:t>
      </w:r>
    </w:p>
    <w:p>
      <w:pPr>
        <w:pStyle w:val="ListBullet"/>
        <w:spacing w:after="60"/>
        <w:ind w:left="360"/>
      </w:pPr>
      <w:r>
        <w:t>Horse racing: Irish racing festivals (Cheltenham, Punchestown, Galway Races)</w:t>
      </w:r>
    </w:p>
    <w:p>
      <w:pPr>
        <w:pStyle w:val="ListBullet"/>
        <w:spacing w:after="60"/>
        <w:ind w:left="360"/>
      </w:pPr>
      <w:r>
        <w:t>Soccer:</w:t>
      </w:r>
    </w:p>
    <w:p>
      <w:pPr>
        <w:pStyle w:val="ListBullet"/>
        <w:spacing w:after="60"/>
        <w:ind w:left="360"/>
      </w:pPr>
      <w:r>
        <w:t>League of Ireland (LOI)</w:t>
      </w:r>
    </w:p>
    <w:p>
      <w:pPr>
        <w:pStyle w:val="ListBullet"/>
        <w:spacing w:after="60"/>
        <w:ind w:left="360"/>
      </w:pPr>
      <w:r>
        <w:t>Premier League</w:t>
      </w:r>
    </w:p>
    <w:p>
      <w:pPr>
        <w:pStyle w:val="ListBullet"/>
        <w:spacing w:after="60"/>
        <w:ind w:left="360"/>
      </w:pPr>
      <w:r>
        <w:t>Champions League</w:t>
      </w:r>
    </w:p>
    <w:p/>
    <w:p>
      <w:pPr>
        <w:spacing w:after="120"/>
      </w:pPr>
      <w:r>
        <w:rPr>
          <w:b/>
        </w:rPr>
        <w:t>H3 Subsection 2: Millioner Casino: Beyond Sports Betting (100 words within total)</w:t>
      </w:r>
    </w:p>
    <w:p/>
    <w:p>
      <w:pPr>
        <w:spacing w:after="120"/>
      </w:pPr>
      <w:r>
        <w:rPr>
          <w:b/>
        </w:rPr>
        <w:t>Keyword:</w:t>
      </w:r>
      <w:r>
        <w:t xml:space="preserve"> millioner casino</w:t>
      </w:r>
    </w:p>
    <w:p/>
    <w:p>
      <w:pPr>
        <w:spacing w:after="120"/>
      </w:pPr>
      <w:r>
        <w:rPr>
          <w:b/>
        </w:rPr>
        <w:t>Content:</w:t>
      </w:r>
    </w:p>
    <w:p>
      <w:pPr>
        <w:pStyle w:val="ListBullet"/>
        <w:spacing w:after="60"/>
        <w:ind w:left="360"/>
      </w:pPr>
      <w:r>
        <w:t>Casino games availability (slots, table games, live dealer)</w:t>
      </w:r>
    </w:p>
    <w:p>
      <w:pPr>
        <w:pStyle w:val="ListBullet"/>
        <w:spacing w:after="60"/>
        <w:ind w:left="360"/>
      </w:pPr>
      <w:r>
        <w:t>Integration with sportsbook (shared wallet or separate?)</w:t>
      </w:r>
    </w:p>
    <w:p>
      <w:pPr>
        <w:pStyle w:val="ListBullet"/>
        <w:spacing w:after="60"/>
        <w:ind w:left="360"/>
      </w:pPr>
      <w:r>
        <w:t>Primary focus: sports betting vs casino</w:t>
      </w:r>
    </w:p>
    <w:p>
      <w:pPr>
        <w:pStyle w:val="ListBullet"/>
        <w:spacing w:after="60"/>
        <w:ind w:left="360"/>
      </w:pPr>
      <w:r>
        <w:t>Ireland-specific casino regulations compliance</w:t>
      </w:r>
    </w:p>
    <w:p/>
    <w:p>
      <w:pPr>
        <w:spacing w:after="120"/>
      </w:pPr>
      <w:r>
        <w:rPr>
          <w:b/>
        </w:rPr>
        <w:t>Internal Links:</w:t>
      </w:r>
    </w:p>
    <w:p>
      <w:pPr>
        <w:pStyle w:val="ListBullet"/>
        <w:spacing w:after="60"/>
        <w:ind w:left="360"/>
      </w:pPr>
      <w:r>
        <w:t>Anchor: "GAA betting"</w:t>
      </w:r>
    </w:p>
    <w:p>
      <w:pPr>
        <w:pStyle w:val="ListBullet"/>
        <w:spacing w:after="60"/>
        <w:ind w:left="360"/>
      </w:pPr>
      <w:r>
        <w:t>URL: `/sport/betting/ireland/gaa-betting.htm`</w:t>
      </w:r>
    </w:p>
    <w:p>
      <w:pPr>
        <w:pStyle w:val="ListBullet"/>
        <w:spacing w:after="60"/>
        <w:ind w:left="360"/>
      </w:pPr>
      <w:r>
        <w:t>Anchor: "rugby betting Ireland"</w:t>
      </w:r>
    </w:p>
    <w:p>
      <w:pPr>
        <w:pStyle w:val="ListBullet"/>
        <w:spacing w:after="60"/>
        <w:ind w:left="360"/>
      </w:pPr>
      <w:r>
        <w:t>URL: `/sport/betting/ireland/rugby-betting.htm`</w:t>
      </w:r>
    </w:p>
    <w:p/>
    <w:p>
      <w:pPr>
        <w:spacing w:after="120"/>
      </w:pPr>
      <w:r>
        <w:rPr>
          <w:b/>
        </w:rPr>
        <w:t>⚠️ V2 REQUIRED: Calculator Tool Links</w:t>
      </w:r>
    </w:p>
    <w:p>
      <w:pPr>
        <w:pStyle w:val="ListBullet"/>
        <w:spacing w:after="60"/>
        <w:ind w:left="360"/>
      </w:pPr>
      <w:r>
        <w:t>Anchor: "parlay calculator"</w:t>
      </w:r>
    </w:p>
    <w:p>
      <w:pPr>
        <w:pStyle w:val="ListBullet"/>
        <w:spacing w:after="60"/>
        <w:ind w:left="360"/>
      </w:pPr>
      <w:r>
        <w:t>URL: `/sport/betting-tools/parlay-calculator.htm`</w:t>
      </w:r>
    </w:p>
    <w:p>
      <w:pPr>
        <w:pStyle w:val="ListBullet"/>
        <w:spacing w:after="60"/>
        <w:ind w:left="360"/>
      </w:pPr>
      <w:r>
        <w:t>Context: Mention when discussing accumulator bets or betting markets</w:t>
      </w:r>
    </w:p>
    <w:p>
      <w:pPr>
        <w:pStyle w:val="ListBullet"/>
        <w:spacing w:after="60"/>
        <w:ind w:left="360"/>
      </w:pPr>
      <w:r>
        <w:t>Anchor: "odds calculator"</w:t>
      </w:r>
    </w:p>
    <w:p>
      <w:pPr>
        <w:pStyle w:val="ListBullet"/>
        <w:spacing w:after="60"/>
        <w:ind w:left="360"/>
      </w:pPr>
      <w:r>
        <w:t>URL: `/sport/betting-tools/odds-calculator.htm`</w:t>
      </w:r>
    </w:p>
    <w:p>
      <w:pPr>
        <w:pStyle w:val="ListBullet"/>
        <w:spacing w:after="60"/>
        <w:ind w:left="360"/>
      </w:pPr>
      <w:r>
        <w:t>Context: Mention when discussing betting odds or value</w:t>
      </w:r>
    </w:p>
    <w:p/>
    <w:p/>
    <w:p>
      <w:pPr>
        <w:pStyle w:val="Heading3"/>
      </w:pPr>
      <w:r>
        <w:rPr>
          <w:b/>
          <w:color w:val="333333"/>
          <w:sz w:val="28"/>
        </w:rPr>
        <w:t>Section 5: H2 - Millioner App: Mobile Betting in Ireland (300 words total, includes 100-150w Mobile Experience subsection)</w:t>
      </w:r>
    </w:p>
    <w:p/>
    <w:p>
      <w:pPr>
        <w:spacing w:after="120"/>
      </w:pPr>
      <w:r>
        <w:rPr>
          <w:b/>
        </w:rPr>
        <w:t>⚠️ V2 REQUIREMENT:</w:t>
      </w:r>
      <w:r>
        <w:t xml:space="preserve"> Mobile Experience subsection must be 100-150 words strict limit.</w:t>
      </w:r>
    </w:p>
    <w:p/>
    <w:p>
      <w:pPr>
        <w:spacing w:after="120"/>
      </w:pPr>
      <w:r>
        <w:rPr>
          <w:b/>
        </w:rPr>
        <w:t>Keywords:</w:t>
      </w:r>
      <w:r>
        <w:t xml:space="preserve"> millioner app</w:t>
      </w:r>
    </w:p>
    <w:p/>
    <w:p>
      <w:pPr>
        <w:spacing w:after="120"/>
      </w:pPr>
      <w:r>
        <w:rPr>
          <w:b/>
        </w:rPr>
        <w:t>Content to Cover:</w:t>
      </w:r>
    </w:p>
    <w:p>
      <w:pPr>
        <w:pStyle w:val="ListBullet"/>
        <w:spacing w:after="60"/>
        <w:ind w:left="360"/>
      </w:pPr>
      <w:r>
        <w:t>iOS app availability - Check Ireland App Store</w:t>
      </w:r>
    </w:p>
    <w:p>
      <w:pPr>
        <w:pStyle w:val="ListBullet"/>
        <w:spacing w:after="60"/>
        <w:ind w:left="360"/>
      </w:pPr>
      <w:r>
        <w:t>Android app availability - Check Google Play Ireland</w:t>
      </w:r>
    </w:p>
    <w:p>
      <w:pPr>
        <w:pStyle w:val="ListBullet"/>
        <w:spacing w:after="60"/>
        <w:ind w:left="360"/>
      </w:pPr>
      <w:r>
        <w:t>App Store ratings and review count (if available)</w:t>
      </w:r>
    </w:p>
    <w:p>
      <w:pPr>
        <w:pStyle w:val="ListBullet"/>
        <w:spacing w:after="60"/>
        <w:ind w:left="360"/>
      </w:pPr>
      <w:r>
        <w:t>Google Play ratings (if available)</w:t>
      </w:r>
    </w:p>
    <w:p>
      <w:pPr>
        <w:pStyle w:val="ListBullet"/>
        <w:spacing w:after="60"/>
        <w:ind w:left="360"/>
      </w:pPr>
      <w:r>
        <w:t>Mobile web browser alternative if no native app exists</w:t>
      </w:r>
    </w:p>
    <w:p>
      <w:pPr>
        <w:pStyle w:val="ListBullet"/>
        <w:spacing w:after="60"/>
        <w:ind w:left="360"/>
      </w:pPr>
      <w:r>
        <w:t>App download process for Irish users</w:t>
      </w:r>
    </w:p>
    <w:p>
      <w:pPr>
        <w:pStyle w:val="ListBullet"/>
        <w:spacing w:after="60"/>
        <w:ind w:left="360"/>
      </w:pPr>
      <w:r>
        <w:t>Key app features:</w:t>
      </w:r>
    </w:p>
    <w:p>
      <w:pPr>
        <w:pStyle w:val="ListBullet"/>
        <w:spacing w:after="60"/>
        <w:ind w:left="360"/>
      </w:pPr>
      <w:r>
        <w:t>Live streaming (available for Ireland?)</w:t>
      </w:r>
    </w:p>
    <w:p>
      <w:pPr>
        <w:pStyle w:val="ListBullet"/>
        <w:spacing w:after="60"/>
        <w:ind w:left="360"/>
      </w:pPr>
      <w:r>
        <w:t>Cash out functionality</w:t>
      </w:r>
    </w:p>
    <w:p>
      <w:pPr>
        <w:pStyle w:val="ListBullet"/>
        <w:spacing w:after="60"/>
        <w:ind w:left="360"/>
      </w:pPr>
      <w:r>
        <w:t>Bet builder</w:t>
      </w:r>
    </w:p>
    <w:p>
      <w:pPr>
        <w:pStyle w:val="ListBullet"/>
        <w:spacing w:after="60"/>
        <w:ind w:left="360"/>
      </w:pPr>
      <w:r>
        <w:t>Quick bet placement</w:t>
      </w:r>
    </w:p>
    <w:p>
      <w:pPr>
        <w:pStyle w:val="ListBullet"/>
        <w:spacing w:after="60"/>
        <w:ind w:left="360"/>
      </w:pPr>
      <w:r>
        <w:t>App performance:</w:t>
      </w:r>
    </w:p>
    <w:p>
      <w:pPr>
        <w:pStyle w:val="ListBullet"/>
        <w:spacing w:after="60"/>
        <w:ind w:left="360"/>
      </w:pPr>
      <w:r>
        <w:t>Speed and responsiveness</w:t>
      </w:r>
    </w:p>
    <w:p>
      <w:pPr>
        <w:pStyle w:val="ListBullet"/>
        <w:spacing w:after="60"/>
        <w:ind w:left="360"/>
      </w:pPr>
      <w:r>
        <w:t>Reliability (crashes reported?)</w:t>
      </w:r>
    </w:p>
    <w:p>
      <w:pPr>
        <w:pStyle w:val="ListBullet"/>
        <w:spacing w:after="60"/>
        <w:ind w:left="360"/>
      </w:pPr>
      <w:r>
        <w:t>Battery usage</w:t>
      </w:r>
    </w:p>
    <w:p>
      <w:pPr>
        <w:pStyle w:val="ListBullet"/>
        <w:spacing w:after="60"/>
        <w:ind w:left="360"/>
      </w:pPr>
      <w:r>
        <w:t>Comparison to Paddy Power and Boylesports apps</w:t>
      </w:r>
    </w:p>
    <w:p>
      <w:pPr>
        <w:pStyle w:val="ListBullet"/>
        <w:spacing w:after="60"/>
        <w:ind w:left="360"/>
      </w:pPr>
      <w:r>
        <w:t>Push notifications for Irish events (GAA, rugby)</w:t>
      </w:r>
    </w:p>
    <w:p/>
    <w:p>
      <w:pPr>
        <w:spacing w:after="120"/>
      </w:pPr>
      <w:r>
        <w:rPr>
          <w:b/>
        </w:rPr>
        <w:t>CRITICAL SOURCE REQUIREMENT:</w:t>
      </w:r>
    </w:p>
    <w:p>
      <w:pPr>
        <w:pStyle w:val="ListBullet"/>
        <w:spacing w:after="60"/>
        <w:ind w:left="360"/>
      </w:pPr>
      <w:r>
        <w:t>TIER 1 REQUIRED: App Store Ireland listing</w:t>
      </w:r>
    </w:p>
    <w:p>
      <w:pPr>
        <w:pStyle w:val="ListBullet"/>
        <w:spacing w:after="60"/>
        <w:ind w:left="360"/>
      </w:pPr>
      <w:r>
        <w:t>TIER 1 REQUIRED: Google Play Ireland listing</w:t>
      </w:r>
    </w:p>
    <w:p>
      <w:pPr>
        <w:pStyle w:val="ListBullet"/>
        <w:spacing w:after="60"/>
        <w:ind w:left="360"/>
      </w:pPr>
      <w:r>
        <w:t>User reviews from app stores</w:t>
      </w:r>
    </w:p>
    <w:p>
      <w:pPr>
        <w:pStyle w:val="ListBullet"/>
        <w:spacing w:after="60"/>
        <w:ind w:left="360"/>
      </w:pPr>
      <w:r>
        <w:t>Reddit threads on Millioner app (r/ireland, r/sportsbook)</w:t>
      </w:r>
    </w:p>
    <w:p/>
    <w:p>
      <w:pPr>
        <w:spacing w:after="120"/>
      </w:pPr>
      <w:r>
        <w:rPr>
          <w:b/>
        </w:rPr>
        <w:t>Internal Link:</w:t>
      </w:r>
    </w:p>
    <w:p>
      <w:pPr>
        <w:pStyle w:val="ListBullet"/>
        <w:spacing w:after="60"/>
        <w:ind w:left="360"/>
      </w:pPr>
      <w:r>
        <w:t>Anchor: "betting apps Ireland"</w:t>
      </w:r>
    </w:p>
    <w:p>
      <w:pPr>
        <w:pStyle w:val="ListBullet"/>
        <w:spacing w:after="60"/>
        <w:ind w:left="360"/>
      </w:pPr>
      <w:r>
        <w:t>URL: `/sport/betting/ireland/betting-apps.htm`</w:t>
      </w:r>
    </w:p>
    <w:p/>
    <w:p/>
    <w:p>
      <w:pPr>
        <w:pStyle w:val="Heading3"/>
      </w:pPr>
      <w:r>
        <w:rPr>
          <w:b/>
          <w:color w:val="333333"/>
          <w:sz w:val="28"/>
        </w:rPr>
        <w:t>Section 6: H2 - Payment Methods &amp; Banking in Euros (250 words)  V2 REQUIRED SECTION</w:t>
      </w:r>
    </w:p>
    <w:p/>
    <w:p>
      <w:pPr>
        <w:spacing w:after="120"/>
      </w:pPr>
      <w:r>
        <w:rPr>
          <w:b/>
        </w:rPr>
        <w:t>Keywords:</w:t>
      </w:r>
      <w:r>
        <w:t xml:space="preserve"> millioner withdrawal</w:t>
      </w:r>
    </w:p>
    <w:p/>
    <w:p>
      <w:pPr>
        <w:spacing w:after="120"/>
      </w:pPr>
      <w:r>
        <w:rPr>
          <w:b/>
        </w:rPr>
        <w:t>⚠️ V2 REQUIREMENT:</w:t>
      </w:r>
      <w:r>
        <w:t xml:space="preserve"> Payment methods comparison table is MANDATORY for review pages.</w:t>
      </w:r>
    </w:p>
    <w:p/>
    <w:p>
      <w:pPr>
        <w:spacing w:after="120"/>
      </w:pPr>
      <w:r>
        <w:rPr>
          <w:b/>
        </w:rPr>
        <w:t>Main Content (150 words):</w:t>
      </w:r>
    </w:p>
    <w:p>
      <w:pPr>
        <w:pStyle w:val="ListBullet"/>
        <w:spacing w:after="60"/>
        <w:ind w:left="360"/>
      </w:pPr>
      <w:r>
        <w:t>Deposit methods accepted in Ireland:</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w:t>
      </w:r>
    </w:p>
    <w:p>
      <w:pPr>
        <w:pStyle w:val="ListBullet"/>
        <w:spacing w:after="60"/>
        <w:ind w:left="360"/>
      </w:pPr>
      <w:r>
        <w:t>Credit card status: BANNED in Ireland since 2021 - confirm Millioner complies</w:t>
      </w:r>
    </w:p>
    <w:p>
      <w:pPr>
        <w:pStyle w:val="ListBullet"/>
        <w:spacing w:after="60"/>
        <w:ind w:left="360"/>
      </w:pPr>
      <w:r>
        <w:t>Minimum deposit amount in euros</w:t>
      </w:r>
    </w:p>
    <w:p>
      <w:pPr>
        <w:pStyle w:val="ListBullet"/>
        <w:spacing w:after="60"/>
        <w:ind w:left="360"/>
      </w:pPr>
      <w:r>
        <w:t>Maximum deposit limits (daily, weekly, monthly)</w:t>
      </w:r>
    </w:p>
    <w:p>
      <w:pPr>
        <w:pStyle w:val="ListBullet"/>
        <w:spacing w:after="60"/>
        <w:ind w:left="360"/>
      </w:pPr>
      <w:r>
        <w:t>Instant vs delayed deposits</w:t>
      </w:r>
    </w:p>
    <w:p>
      <w:pPr>
        <w:pStyle w:val="ListBullet"/>
        <w:spacing w:after="60"/>
        <w:ind w:left="360"/>
      </w:pPr>
      <w:r>
        <w:t>Payment method fees (if any)</w:t>
      </w:r>
    </w:p>
    <w:p>
      <w:pPr>
        <w:pStyle w:val="ListBullet"/>
        <w:spacing w:after="60"/>
        <w:ind w:left="360"/>
      </w:pPr>
      <w:r>
        <w:t>Currency handling (Euro only or multi-currency?)</w:t>
      </w:r>
    </w:p>
    <w:p/>
    <w:p>
      <w:pPr>
        <w:spacing w:after="120"/>
      </w:pPr>
      <w:r>
        <w:rPr>
          <w:b/>
        </w:rPr>
        <w:t>H3 Subsection: Millioner Withdrawal Times &amp; Limits (100 words)</w:t>
      </w:r>
    </w:p>
    <w:p/>
    <w:p>
      <w:pPr>
        <w:spacing w:after="120"/>
      </w:pPr>
      <w:r>
        <w:rPr>
          <w:b/>
        </w:rPr>
        <w:t>Keyword:</w:t>
      </w:r>
      <w:r>
        <w:t xml:space="preserve"> millioner withdrawal</w:t>
      </w:r>
    </w:p>
    <w:p/>
    <w:p>
      <w:pPr>
        <w:spacing w:after="120"/>
      </w:pPr>
      <w:r>
        <w:rPr>
          <w:b/>
        </w:rPr>
        <w:t>Content:</w:t>
      </w:r>
    </w:p>
    <w:p>
      <w:pPr>
        <w:pStyle w:val="ListBullet"/>
        <w:spacing w:after="60"/>
        <w:ind w:left="360"/>
      </w:pPr>
      <w:r>
        <w:t>Withdrawal processing times by method:</w:t>
      </w:r>
    </w:p>
    <w:p>
      <w:pPr>
        <w:pStyle w:val="ListBullet"/>
        <w:spacing w:after="60"/>
        <w:ind w:left="360"/>
      </w:pPr>
      <w:r>
        <w:t>E-wallets: typically 24 hours</w:t>
      </w:r>
    </w:p>
    <w:p>
      <w:pPr>
        <w:pStyle w:val="ListBullet"/>
        <w:spacing w:after="60"/>
        <w:ind w:left="360"/>
      </w:pPr>
      <w:r>
        <w:t>Debit cards: 3-5 business days</w:t>
      </w:r>
    </w:p>
    <w:p>
      <w:pPr>
        <w:pStyle w:val="ListBullet"/>
        <w:spacing w:after="60"/>
        <w:ind w:left="360"/>
      </w:pPr>
      <w:r>
        <w:t>Bank transfer: 3-7 business days</w:t>
      </w:r>
    </w:p>
    <w:p>
      <w:pPr>
        <w:pStyle w:val="ListBullet"/>
        <w:spacing w:after="60"/>
        <w:ind w:left="360"/>
      </w:pPr>
      <w:r>
        <w:t>Minimum withdrawal amount in euros</w:t>
      </w:r>
    </w:p>
    <w:p>
      <w:pPr>
        <w:pStyle w:val="ListBullet"/>
        <w:spacing w:after="60"/>
        <w:ind w:left="360"/>
      </w:pPr>
      <w:r>
        <w:t>Maximum withdrawal limits (daily, weekly, monthly)</w:t>
      </w:r>
    </w:p>
    <w:p>
      <w:pPr>
        <w:pStyle w:val="ListBullet"/>
        <w:spacing w:after="60"/>
        <w:ind w:left="360"/>
      </w:pPr>
      <w:r>
        <w:t>Withdrawal fees (if any)</w:t>
      </w:r>
    </w:p>
    <w:p>
      <w:pPr>
        <w:pStyle w:val="ListBullet"/>
        <w:spacing w:after="60"/>
        <w:ind w:left="360"/>
      </w:pPr>
      <w:r>
        <w:t>Verification requirements:</w:t>
      </w:r>
    </w:p>
    <w:p>
      <w:pPr>
        <w:pStyle w:val="ListBullet"/>
        <w:spacing w:after="60"/>
        <w:ind w:left="360"/>
      </w:pPr>
      <w:r>
        <w:t>ID (passport, driver's license)</w:t>
      </w:r>
    </w:p>
    <w:p>
      <w:pPr>
        <w:pStyle w:val="ListBullet"/>
        <w:spacing w:after="60"/>
        <w:ind w:left="360"/>
      </w:pPr>
      <w:r>
        <w:t>Address proof (utility bill, bank statement)</w:t>
      </w:r>
    </w:p>
    <w:p>
      <w:pPr>
        <w:pStyle w:val="ListBullet"/>
        <w:spacing w:after="60"/>
        <w:ind w:left="360"/>
      </w:pPr>
      <w:r>
        <w:t>First withdrawal timeline expectations</w:t>
      </w:r>
    </w:p>
    <w:p>
      <w:pPr>
        <w:pStyle w:val="ListBullet"/>
        <w:spacing w:after="60"/>
        <w:ind w:left="360"/>
      </w:pPr>
      <w:r>
        <w:t>Tips for faster withdrawals</w:t>
      </w:r>
    </w:p>
    <w:p/>
    <w:p>
      <w:pPr>
        <w:spacing w:after="120"/>
      </w:pPr>
      <w:r>
        <w:rPr>
          <w:b/>
        </w:rPr>
        <w:t>Sources:</w:t>
      </w:r>
    </w:p>
    <w:p>
      <w:pPr>
        <w:pStyle w:val="ListBullet"/>
        <w:spacing w:after="60"/>
        <w:ind w:left="360"/>
      </w:pPr>
      <w:r>
        <w:t>Millioner Banking/Payments page (TIER 2)</w:t>
      </w:r>
    </w:p>
    <w:p>
      <w:pPr>
        <w:pStyle w:val="ListBullet"/>
        <w:spacing w:after="60"/>
        <w:ind w:left="360"/>
      </w:pPr>
      <w:r>
        <w:t>Ireland gambling payment regulations - verify credit card ban compliance</w:t>
      </w:r>
    </w:p>
    <w:p>
      <w:pPr>
        <w:pStyle w:val="ListBullet"/>
        <w:spacing w:after="60"/>
        <w:ind w:left="360"/>
      </w:pPr>
      <w:r>
        <w:t>User reports on withdrawal experiences (Reddit, Trustpilot)</w:t>
      </w:r>
    </w:p>
    <w:p/>
    <w:p>
      <w:pPr>
        <w:spacing w:after="120"/>
      </w:pPr>
      <w:r>
        <w:rPr>
          <w:b/>
        </w:rPr>
        <w:t>Internal Link:</w:t>
      </w:r>
    </w:p>
    <w:p>
      <w:pPr>
        <w:pStyle w:val="ListBullet"/>
        <w:spacing w:after="60"/>
        <w:ind w:left="360"/>
      </w:pPr>
      <w:r>
        <w:t>Anchor: "how to withdraw winnings"</w:t>
      </w:r>
    </w:p>
    <w:p>
      <w:pPr>
        <w:pStyle w:val="ListBullet"/>
        <w:spacing w:after="60"/>
        <w:ind w:left="360"/>
      </w:pPr>
      <w:r>
        <w:t>URL: `/sport/betting/how-to/withdraw-winnings.htm`</w:t>
      </w:r>
    </w:p>
    <w:p/>
    <w:p/>
    <w:p>
      <w:pPr>
        <w:pStyle w:val="Heading3"/>
      </w:pPr>
      <w:r>
        <w:rPr>
          <w:b/>
          <w:color w:val="333333"/>
          <w:sz w:val="28"/>
        </w:rPr>
        <w:t>Section 7: H2 - Customer Support for Irish Customers (150 words)</w:t>
      </w:r>
    </w:p>
    <w:p/>
    <w:p>
      <w:pPr>
        <w:spacing w:after="120"/>
      </w:pPr>
      <w:r>
        <w:rPr>
          <w:b/>
        </w:rPr>
        <w:t>Keywords:</w:t>
      </w:r>
      <w:r>
        <w:t xml:space="preserve"> millioner login (addressed in FAQ)</w:t>
      </w:r>
    </w:p>
    <w:p/>
    <w:p>
      <w:pPr>
        <w:spacing w:after="120"/>
      </w:pPr>
      <w:r>
        <w:rPr>
          <w:b/>
        </w:rPr>
        <w:t>Content to Cover:</w:t>
      </w:r>
    </w:p>
    <w:p>
      <w:pPr>
        <w:pStyle w:val="ListBullet"/>
        <w:spacing w:after="60"/>
        <w:ind w:left="360"/>
      </w:pPr>
      <w:r>
        <w:t>Support channels available:</w:t>
      </w:r>
    </w:p>
    <w:p>
      <w:pPr>
        <w:pStyle w:val="ListBullet"/>
        <w:spacing w:after="60"/>
        <w:ind w:left="360"/>
      </w:pPr>
      <w:r>
        <w:t>Live chat (24/7 or limited hours?)</w:t>
      </w:r>
    </w:p>
    <w:p>
      <w:pPr>
        <w:pStyle w:val="ListBullet"/>
        <w:spacing w:after="60"/>
        <w:ind w:left="360"/>
      </w:pPr>
      <w:r>
        <w:t>Email support</w:t>
      </w:r>
    </w:p>
    <w:p>
      <w:pPr>
        <w:pStyle w:val="ListBullet"/>
        <w:spacing w:after="60"/>
        <w:ind w:left="360"/>
      </w:pPr>
      <w:r>
        <w:t>Phone support (Ireland local number or international?)</w:t>
      </w:r>
    </w:p>
    <w:p>
      <w:pPr>
        <w:pStyle w:val="ListBullet"/>
        <w:spacing w:after="60"/>
        <w:ind w:left="360"/>
      </w:pPr>
      <w:r>
        <w:t>Live chat hours and responsiveness</w:t>
      </w:r>
    </w:p>
    <w:p>
      <w:pPr>
        <w:pStyle w:val="ListBullet"/>
        <w:spacing w:after="60"/>
        <w:ind w:left="360"/>
      </w:pPr>
      <w:r>
        <w:t>Ireland phone support availability</w:t>
      </w:r>
    </w:p>
    <w:p>
      <w:pPr>
        <w:pStyle w:val="ListBullet"/>
        <w:spacing w:after="60"/>
        <w:ind w:left="360"/>
      </w:pPr>
      <w:r>
        <w:t>Email response times (average turnaround)</w:t>
      </w:r>
    </w:p>
    <w:p>
      <w:pPr>
        <w:pStyle w:val="ListBullet"/>
        <w:spacing w:after="60"/>
        <w:ind w:left="360"/>
      </w:pPr>
      <w:r>
        <w:t>FAQ/Help Center quality and comprehensiveness</w:t>
      </w:r>
    </w:p>
    <w:p>
      <w:pPr>
        <w:pStyle w:val="ListBullet"/>
        <w:spacing w:after="60"/>
        <w:ind w:left="360"/>
      </w:pPr>
      <w:r>
        <w:t>Language support (English, Irish/Gaeilge?)</w:t>
      </w:r>
    </w:p>
    <w:p>
      <w:pPr>
        <w:pStyle w:val="ListBullet"/>
        <w:spacing w:after="60"/>
        <w:ind w:left="360"/>
      </w:pPr>
      <w:r>
        <w:t>Typical issue resolution speed</w:t>
      </w:r>
    </w:p>
    <w:p>
      <w:pPr>
        <w:pStyle w:val="ListBullet"/>
        <w:spacing w:after="60"/>
        <w:ind w:left="360"/>
      </w:pPr>
      <w:r>
        <w:t>Account login assistance process</w:t>
      </w:r>
    </w:p>
    <w:p>
      <w:pPr>
        <w:pStyle w:val="ListBullet"/>
        <w:spacing w:after="60"/>
        <w:ind w:left="360"/>
      </w:pPr>
      <w:r>
        <w:t>Support quality compared to Paddy Power/Boylesports</w:t>
      </w:r>
    </w:p>
    <w:p/>
    <w:p>
      <w:pPr>
        <w:spacing w:after="120"/>
      </w:pPr>
      <w:r>
        <w:rPr>
          <w:b/>
        </w:rPr>
        <w:t>Sources:</w:t>
      </w:r>
    </w:p>
    <w:p>
      <w:pPr>
        <w:pStyle w:val="ListBullet"/>
        <w:spacing w:after="60"/>
        <w:ind w:left="360"/>
      </w:pPr>
      <w:r>
        <w:t>Test Millioner support page (TIER 2)</w:t>
      </w:r>
    </w:p>
    <w:p>
      <w:pPr>
        <w:pStyle w:val="ListBullet"/>
        <w:spacing w:after="60"/>
        <w:ind w:left="360"/>
      </w:pPr>
      <w:r>
        <w:t>User reviews on support quality (Reddit, Trustpilot)</w:t>
      </w:r>
    </w:p>
    <w:p/>
    <w:p/>
    <w:p>
      <w:pPr>
        <w:pStyle w:val="Heading3"/>
      </w:pPr>
      <w:r>
        <w:rPr>
          <w:b/>
          <w:color w:val="333333"/>
          <w:sz w:val="28"/>
        </w:rPr>
        <w:t>Section 8: H2 - Millioner vs Other Betting Sites Ireland (300 words)</w:t>
      </w:r>
    </w:p>
    <w:p/>
    <w:p>
      <w:pPr>
        <w:spacing w:after="120"/>
      </w:pPr>
      <w:r>
        <w:rPr>
          <w:b/>
        </w:rPr>
        <w:t>Keywords:</w:t>
      </w:r>
      <w:r>
        <w:t xml:space="preserve"> betting sites ireland (900/mo - HIGH VOLUME), new betting sites ireland</w:t>
      </w:r>
    </w:p>
    <w:p/>
    <w:p>
      <w:pPr>
        <w:spacing w:after="120"/>
      </w:pPr>
      <w:r>
        <w:rPr>
          <w:b/>
        </w:rPr>
        <w:t>Main Content (200 words):</w:t>
      </w:r>
    </w:p>
    <w:p>
      <w:pPr>
        <w:pStyle w:val="ListBullet"/>
        <w:spacing w:after="60"/>
        <w:ind w:left="360"/>
      </w:pPr>
      <w:r>
        <w:t>Head-to-head comparison with Paddy Power (Ireland market leader)</w:t>
      </w:r>
    </w:p>
    <w:p>
      <w:pPr>
        <w:pStyle w:val="ListBullet"/>
        <w:spacing w:after="60"/>
        <w:ind w:left="360"/>
      </w:pPr>
      <w:r>
        <w:t>Comparison with Boylesports (#2 Irish brand)</w:t>
      </w:r>
    </w:p>
    <w:p>
      <w:pPr>
        <w:pStyle w:val="ListBullet"/>
        <w:spacing w:after="60"/>
        <w:ind w:left="360"/>
      </w:pPr>
      <w:r>
        <w:t>Comparison with Bet365 (international leader operating in Ireland)</w:t>
      </w:r>
    </w:p>
    <w:p>
      <w:pPr>
        <w:pStyle w:val="ListBullet"/>
        <w:spacing w:after="60"/>
        <w:ind w:left="360"/>
      </w:pPr>
      <w:r>
        <w:t>Comparison table covering:</w:t>
      </w:r>
    </w:p>
    <w:p>
      <w:pPr>
        <w:pStyle w:val="ListBullet"/>
        <w:spacing w:after="60"/>
        <w:ind w:left="360"/>
      </w:pPr>
      <w:r>
        <w:t>Welcome bonus (€ amounts)</w:t>
      </w:r>
    </w:p>
    <w:p>
      <w:pPr>
        <w:pStyle w:val="ListBullet"/>
        <w:spacing w:after="60"/>
        <w:ind w:left="360"/>
      </w:pPr>
      <w:r>
        <w:t>Odds competitiveness</w:t>
      </w:r>
    </w:p>
    <w:p>
      <w:pPr>
        <w:pStyle w:val="ListBullet"/>
        <w:spacing w:after="60"/>
        <w:ind w:left="360"/>
      </w:pPr>
      <w:r>
        <w:t>App quality (ratings)</w:t>
      </w:r>
    </w:p>
    <w:p>
      <w:pPr>
        <w:pStyle w:val="ListBullet"/>
        <w:spacing w:after="60"/>
        <w:ind w:left="360"/>
      </w:pPr>
      <w:r>
        <w:t>Irish sports coverage (GAA, rugby)</w:t>
      </w:r>
    </w:p>
    <w:p>
      <w:pPr>
        <w:pStyle w:val="ListBullet"/>
        <w:spacing w:after="60"/>
        <w:ind w:left="360"/>
      </w:pPr>
      <w:r>
        <w:t>Withdrawal speed</w:t>
      </w:r>
    </w:p>
    <w:p>
      <w:pPr>
        <w:pStyle w:val="ListBullet"/>
        <w:spacing w:after="60"/>
        <w:ind w:left="360"/>
      </w:pPr>
      <w:r>
        <w:t>When to choose Millioner over competitors</w:t>
      </w:r>
    </w:p>
    <w:p>
      <w:pPr>
        <w:pStyle w:val="ListBullet"/>
        <w:spacing w:after="60"/>
        <w:ind w:left="360"/>
      </w:pPr>
      <w:r>
        <w:t>When to stick with established brands</w:t>
      </w:r>
    </w:p>
    <w:p/>
    <w:p>
      <w:pPr>
        <w:spacing w:after="120"/>
      </w:pPr>
      <w:r>
        <w:rPr>
          <w:b/>
        </w:rPr>
        <w:t>H3 Subsection: Millioner as a New Betting Site in Ireland (100 words)</w:t>
      </w:r>
    </w:p>
    <w:p/>
    <w:p>
      <w:pPr>
        <w:spacing w:after="120"/>
      </w:pPr>
      <w:r>
        <w:rPr>
          <w:b/>
        </w:rPr>
        <w:t>Keyword:</w:t>
      </w:r>
      <w:r>
        <w:t xml:space="preserve"> new betting sites ireland</w:t>
      </w:r>
    </w:p>
    <w:p/>
    <w:p>
      <w:pPr>
        <w:spacing w:after="120"/>
      </w:pPr>
      <w:r>
        <w:rPr>
          <w:b/>
        </w:rPr>
        <w:t>Content:</w:t>
      </w:r>
    </w:p>
    <w:p>
      <w:pPr>
        <w:pStyle w:val="ListBullet"/>
        <w:spacing w:after="60"/>
        <w:ind w:left="360"/>
      </w:pPr>
      <w:r>
        <w:t>Advantages of new entrant:</w:t>
      </w:r>
    </w:p>
    <w:p>
      <w:pPr>
        <w:pStyle w:val="ListBullet"/>
        <w:spacing w:after="60"/>
        <w:ind w:left="360"/>
      </w:pPr>
      <w:r>
        <w:t>Modern technology platform</w:t>
      </w:r>
    </w:p>
    <w:p>
      <w:pPr>
        <w:pStyle w:val="ListBullet"/>
        <w:spacing w:after="60"/>
        <w:ind w:left="360"/>
      </w:pPr>
      <w:r>
        <w:t>Competitive welcome bonuses to attract customers</w:t>
      </w:r>
    </w:p>
    <w:p>
      <w:pPr>
        <w:pStyle w:val="ListBullet"/>
        <w:spacing w:after="60"/>
        <w:ind w:left="360"/>
      </w:pPr>
      <w:r>
        <w:t>Innovation focus (features established brands may lack)</w:t>
      </w:r>
    </w:p>
    <w:p>
      <w:pPr>
        <w:pStyle w:val="ListBullet"/>
        <w:spacing w:after="60"/>
        <w:ind w:left="360"/>
      </w:pPr>
      <w:r>
        <w:t>Disadvantages:</w:t>
      </w:r>
    </w:p>
    <w:p>
      <w:pPr>
        <w:pStyle w:val="ListBullet"/>
        <w:spacing w:after="60"/>
        <w:ind w:left="360"/>
      </w:pPr>
      <w:r>
        <w:t>Limited track record in Ireland</w:t>
      </w:r>
    </w:p>
    <w:p>
      <w:pPr>
        <w:pStyle w:val="ListBullet"/>
        <w:spacing w:after="60"/>
        <w:ind w:left="360"/>
      </w:pPr>
      <w:r>
        <w:t>Smaller customer base</w:t>
      </w:r>
    </w:p>
    <w:p>
      <w:pPr>
        <w:pStyle w:val="ListBullet"/>
        <w:spacing w:after="60"/>
        <w:ind w:left="360"/>
      </w:pPr>
      <w:r>
        <w:t>Less brand recognition</w:t>
      </w:r>
    </w:p>
    <w:p>
      <w:pPr>
        <w:pStyle w:val="ListBullet"/>
        <w:spacing w:after="60"/>
        <w:ind w:left="360"/>
      </w:pPr>
      <w:r>
        <w:t>Potential operational growing pains</w:t>
      </w:r>
    </w:p>
    <w:p>
      <w:pPr>
        <w:pStyle w:val="ListBullet"/>
        <w:spacing w:after="60"/>
        <w:ind w:left="360"/>
      </w:pPr>
      <w:r>
        <w:t>Growth trajectory potential</w:t>
      </w:r>
    </w:p>
    <w:p/>
    <w:p>
      <w:pPr>
        <w:spacing w:after="120"/>
      </w:pPr>
      <w:r>
        <w:rPr>
          <w:b/>
        </w:rPr>
        <w:t>Internal Links:</w:t>
      </w:r>
    </w:p>
    <w:p>
      <w:pPr>
        <w:pStyle w:val="ListBullet"/>
        <w:spacing w:after="60"/>
        <w:ind w:left="360"/>
      </w:pPr>
      <w:r>
        <w:t>Anchor: "Paddy Power review"</w:t>
      </w:r>
    </w:p>
    <w:p>
      <w:pPr>
        <w:pStyle w:val="ListBullet"/>
        <w:spacing w:after="60"/>
        <w:ind w:left="360"/>
      </w:pPr>
      <w:r>
        <w:t>URL: `/sport/betting/ireland/lunubet-review.htm`</w:t>
      </w:r>
    </w:p>
    <w:p>
      <w:pPr>
        <w:pStyle w:val="ListBullet"/>
        <w:spacing w:after="60"/>
        <w:ind w:left="360"/>
      </w:pPr>
      <w:r>
        <w:t>Anchor: "Boylesports review"</w:t>
      </w:r>
    </w:p>
    <w:p>
      <w:pPr>
        <w:pStyle w:val="ListBullet"/>
        <w:spacing w:after="60"/>
        <w:ind w:left="360"/>
      </w:pPr>
      <w:r>
        <w:t>URL: `/sport/betting/ireland/betalright-review.htm`</w:t>
      </w:r>
    </w:p>
    <w:p>
      <w:pPr>
        <w:pStyle w:val="ListBullet"/>
        <w:spacing w:after="60"/>
        <w:ind w:left="360"/>
      </w:pPr>
      <w:r>
        <w:t>Anchor: "Bet365 Ireland review"</w:t>
      </w:r>
    </w:p>
    <w:p>
      <w:pPr>
        <w:pStyle w:val="ListBullet"/>
        <w:spacing w:after="60"/>
        <w:ind w:left="360"/>
      </w:pPr>
      <w:r>
        <w:t>URL: `/sport/betting/ireland/22bet-review.htm`</w:t>
      </w:r>
    </w:p>
    <w:p/>
    <w:p/>
    <w:p>
      <w:pPr>
        <w:pStyle w:val="Heading3"/>
      </w:pPr>
      <w:r>
        <w:rPr>
          <w:b/>
          <w:color w:val="333333"/>
          <w:sz w:val="28"/>
        </w:rPr>
        <w:t>Section 9: Pros and Cons Summary (200 words)</w:t>
      </w:r>
    </w:p>
    <w:p/>
    <w:p>
      <w:pPr>
        <w:spacing w:after="120"/>
      </w:pPr>
      <w:r>
        <w:rPr>
          <w:b/>
        </w:rPr>
        <w:t>NO KEYWORDS - This is evidence-based summary</w:t>
      </w:r>
    </w:p>
    <w:p/>
    <w:p>
      <w:pPr>
        <w:spacing w:after="120"/>
      </w:pPr>
      <w:r>
        <w:rPr>
          <w:b/>
        </w:rPr>
        <w:t>CRITICAL SOURCING REQUIREMENT:</w:t>
      </w:r>
    </w:p>
    <w:p>
      <w:pPr>
        <w:pStyle w:val="ListBullet"/>
        <w:spacing w:after="60"/>
        <w:ind w:left="360"/>
      </w:pPr>
      <w:r>
        <w:t>TIER 1 SOURCES ONLY:</w:t>
      </w:r>
    </w:p>
    <w:p>
      <w:pPr>
        <w:pStyle w:val="ListBullet"/>
        <w:spacing w:after="60"/>
        <w:ind w:left="360"/>
      </w:pPr>
      <w:r>
        <w:t>App Store reviews (if Millioner app exists in Ireland)</w:t>
      </w:r>
    </w:p>
    <w:p>
      <w:pPr>
        <w:pStyle w:val="ListBullet"/>
        <w:spacing w:after="60"/>
        <w:ind w:left="360"/>
      </w:pPr>
      <w:r>
        <w:t>Google Play reviews (if Millioner app exists in Ireland)</w:t>
      </w:r>
    </w:p>
    <w:p>
      <w:pPr>
        <w:pStyle w:val="ListBullet"/>
        <w:spacing w:after="60"/>
        <w:ind w:left="360"/>
      </w:pPr>
      <w:r>
        <w:t>Reddit threads (r/ireland, r/sportsbook discussions)</w:t>
      </w:r>
    </w:p>
    <w:p>
      <w:pPr>
        <w:pStyle w:val="ListBullet"/>
        <w:spacing w:after="60"/>
        <w:ind w:left="360"/>
      </w:pPr>
      <w:r>
        <w:t>Trustpilot or similar review platforms</w:t>
      </w:r>
    </w:p>
    <w:p>
      <w:pPr>
        <w:pStyle w:val="ListBullet"/>
        <w:spacing w:after="60"/>
        <w:ind w:left="360"/>
      </w:pPr>
      <w:r>
        <w:t>DO NOT cite affiliate sites for pros/cons</w:t>
      </w:r>
    </w:p>
    <w:p/>
    <w:p>
      <w:pPr>
        <w:spacing w:after="120"/>
      </w:pPr>
      <w:r>
        <w:rPr>
          <w:b/>
        </w:rPr>
        <w:t>Format:</w:t>
      </w:r>
    </w:p>
    <w:p/>
    <w:p>
      <w:pPr>
        <w:spacing w:after="120"/>
      </w:pPr>
      <w:r>
        <w:rPr>
          <w:b/>
        </w:rPr>
        <w:t>Pros (4-6 bullet points):</w:t>
      </w:r>
    </w:p>
    <w:p>
      <w:pPr>
        <w:pStyle w:val="ListBullet"/>
        <w:spacing w:after="60"/>
        <w:ind w:left="360"/>
      </w:pPr>
      <w:r>
        <w:t>Specific, evidence-based advantages</w:t>
      </w:r>
    </w:p>
    <w:p>
      <w:pPr>
        <w:pStyle w:val="ListBullet"/>
        <w:spacing w:after="60"/>
        <w:ind w:left="360"/>
      </w:pPr>
      <w:r>
        <w:t>Source each pro from TIER 1 sources</w:t>
      </w:r>
    </w:p>
    <w:p>
      <w:pPr>
        <w:pStyle w:val="ListBullet"/>
        <w:spacing w:after="60"/>
        <w:ind w:left="360"/>
      </w:pPr>
      <w:r>
        <w:t>Examples:</w:t>
      </w:r>
    </w:p>
    <w:p>
      <w:pPr>
        <w:pStyle w:val="ListBullet"/>
        <w:spacing w:after="60"/>
        <w:ind w:left="360"/>
      </w:pPr>
      <w:r>
        <w:t>"Modern platform with fast bet placement (4.2/5 rating on Google Play)"</w:t>
      </w:r>
    </w:p>
    <w:p>
      <w:pPr>
        <w:pStyle w:val="ListBullet"/>
        <w:spacing w:after="60"/>
        <w:ind w:left="360"/>
      </w:pPr>
      <w:r>
        <w:t>"Competitive welcome bonus for Ireland market (€X vs Paddy Power's €Y)"</w:t>
      </w:r>
    </w:p>
    <w:p>
      <w:pPr>
        <w:pStyle w:val="ListBullet"/>
        <w:spacing w:after="60"/>
        <w:ind w:left="360"/>
      </w:pPr>
      <w:r>
        <w:t>"Reddit users praise [specific feature] in r/ireland threads"</w:t>
      </w:r>
    </w:p>
    <w:p/>
    <w:p>
      <w:pPr>
        <w:spacing w:after="120"/>
      </w:pPr>
      <w:r>
        <w:rPr>
          <w:b/>
        </w:rPr>
        <w:t>Cons (3-5 bullet points):</w:t>
      </w:r>
    </w:p>
    <w:p>
      <w:pPr>
        <w:pStyle w:val="ListBullet"/>
        <w:spacing w:after="60"/>
        <w:ind w:left="360"/>
      </w:pPr>
      <w:r>
        <w:t>Honest, fair criticism</w:t>
      </w:r>
    </w:p>
    <w:p>
      <w:pPr>
        <w:pStyle w:val="ListBullet"/>
        <w:spacing w:after="60"/>
        <w:ind w:left="360"/>
      </w:pPr>
      <w:r>
        <w:t>Source from TIER 1 sources</w:t>
      </w:r>
    </w:p>
    <w:p>
      <w:pPr>
        <w:pStyle w:val="ListBullet"/>
        <w:spacing w:after="60"/>
        <w:ind w:left="360"/>
      </w:pPr>
      <w:r>
        <w:t>Examples:</w:t>
      </w:r>
    </w:p>
    <w:p>
      <w:pPr>
        <w:pStyle w:val="ListBullet"/>
        <w:spacing w:after="60"/>
        <w:ind w:left="360"/>
      </w:pPr>
      <w:r>
        <w:t>"Limited GAA coverage compared to Paddy Power (Reddit user reports)"</w:t>
      </w:r>
    </w:p>
    <w:p>
      <w:pPr>
        <w:pStyle w:val="ListBullet"/>
        <w:spacing w:after="60"/>
        <w:ind w:left="360"/>
      </w:pPr>
      <w:r>
        <w:t>"App crashes reported in 12% of Google Play reviews"</w:t>
      </w:r>
    </w:p>
    <w:p>
      <w:pPr>
        <w:pStyle w:val="ListBullet"/>
        <w:spacing w:after="60"/>
        <w:ind w:left="360"/>
      </w:pPr>
      <w:r>
        <w:t>"Withdrawal times slower than Boylesports (user reviews)"</w:t>
      </w:r>
    </w:p>
    <w:p/>
    <w:p>
      <w:pPr>
        <w:spacing w:after="120"/>
      </w:pPr>
      <w:r>
        <w:rPr>
          <w:b/>
        </w:rPr>
        <w:t>NO generic statements like:</w:t>
      </w:r>
    </w:p>
    <w:p>
      <w:pPr>
        <w:pStyle w:val="ListBullet"/>
        <w:spacing w:after="60"/>
        <w:ind w:left="360"/>
      </w:pPr>
      <w:r>
        <w:t>❌ "Great odds"</w:t>
      </w:r>
    </w:p>
    <w:p>
      <w:pPr>
        <w:pStyle w:val="ListBullet"/>
        <w:spacing w:after="60"/>
        <w:ind w:left="360"/>
      </w:pPr>
      <w:r>
        <w:t>❌ "Good customer service"</w:t>
      </w:r>
    </w:p>
    <w:p>
      <w:pPr>
        <w:pStyle w:val="ListBullet"/>
        <w:spacing w:after="60"/>
        <w:ind w:left="360"/>
      </w:pPr>
      <w:r>
        <w:t>❌ "Wide range of markets"</w:t>
      </w:r>
    </w:p>
    <w:p/>
    <w:p>
      <w:pPr>
        <w:spacing w:after="120"/>
      </w:pPr>
      <w:r>
        <w:rPr>
          <w:b/>
        </w:rPr>
        <w:t>YES specific statements:</w:t>
      </w:r>
    </w:p>
    <w:p>
      <w:pPr>
        <w:pStyle w:val="ListBullet"/>
        <w:spacing w:after="60"/>
        <w:ind w:left="360"/>
      </w:pPr>
      <w:r>
        <w:t>✅ "GAA odds average 3% worse than Paddy Power (tested across 15 matches)"</w:t>
      </w:r>
    </w:p>
    <w:p>
      <w:pPr>
        <w:pStyle w:val="ListBullet"/>
        <w:spacing w:after="60"/>
        <w:ind w:left="360"/>
      </w:pPr>
      <w:r>
        <w:t>✅ "Live chat responded in under 2 minutes (tested 5 times)"</w:t>
      </w:r>
    </w:p>
    <w:p/>
    <w:p/>
    <w:p>
      <w:pPr>
        <w:pStyle w:val="Heading3"/>
      </w:pPr>
      <w:r>
        <w:rPr>
          <w:b/>
          <w:color w:val="333333"/>
          <w:sz w:val="28"/>
        </w:rPr>
        <w:t>Section 10: H2 - Frequently Asked Questions (600 words)</w:t>
      </w:r>
    </w:p>
    <w:p/>
    <w:p>
      <w:pPr>
        <w:spacing w:after="120"/>
      </w:pPr>
      <w:r>
        <w:rPr>
          <w:b/>
        </w:rPr>
        <w:t>Keywords:</w:t>
      </w:r>
      <w:r>
        <w:t xml:space="preserve"> is millioner legit, millioner login</w:t>
      </w:r>
    </w:p>
    <w:p/>
    <w:p>
      <w:pPr>
        <w:spacing w:after="120"/>
      </w:pPr>
      <w:r>
        <w:rPr>
          <w:b/>
        </w:rPr>
        <w:t>Requirements:</w:t>
      </w:r>
    </w:p>
    <w:p>
      <w:pPr>
        <w:pStyle w:val="ListBullet"/>
        <w:spacing w:after="60"/>
        <w:ind w:left="360"/>
      </w:pPr>
      <w:r>
        <w:t>8 FAQ questions minimum</w:t>
      </w:r>
    </w:p>
    <w:p>
      <w:pPr>
        <w:pStyle w:val="ListBullet"/>
        <w:spacing w:after="60"/>
        <w:ind w:left="360"/>
      </w:pPr>
      <w:r>
        <w:t>Each FAQ targets a specific keyword or user intent</w:t>
      </w:r>
    </w:p>
    <w:p>
      <w:pPr>
        <w:pStyle w:val="ListBullet"/>
        <w:spacing w:after="60"/>
        <w:ind w:left="360"/>
      </w:pPr>
      <w:r>
        <w:t>Questions in natural language (how users actually search)</w:t>
      </w:r>
    </w:p>
    <w:p>
      <w:pPr>
        <w:pStyle w:val="ListBullet"/>
        <w:spacing w:after="60"/>
        <w:ind w:left="360"/>
      </w:pPr>
      <w:r>
        <w:t>Answers: 75-100 words each, direct and comprehensive</w:t>
      </w:r>
    </w:p>
    <w:p>
      <w:pPr>
        <w:pStyle w:val="ListBullet"/>
        <w:spacing w:after="60"/>
        <w:ind w:left="360"/>
      </w:pPr>
      <w:r>
        <w:t>Total section: approximately 600-800 words</w:t>
      </w:r>
    </w:p>
    <w:p/>
    <w:p>
      <w:pPr>
        <w:spacing w:after="120"/>
      </w:pPr>
      <w:r>
        <w:rPr>
          <w:b/>
        </w:rPr>
        <w:t>FAQ Questions:</w:t>
      </w:r>
    </w:p>
    <w:p/>
    <w:p>
      <w:pPr>
        <w:pStyle w:val="Heading4"/>
      </w:pPr>
      <w:r>
        <w:rPr>
          <w:sz w:val="24"/>
        </w:rPr>
        <w:t>1. Is Millioner legit and safe for Irish bettors?</w:t>
      </w:r>
    </w:p>
    <w:p/>
    <w:p>
      <w:pPr>
        <w:spacing w:after="120"/>
      </w:pPr>
      <w:r>
        <w:rPr>
          <w:b/>
        </w:rPr>
        <w:t>Keyword:</w:t>
      </w:r>
      <w:r>
        <w:t xml:space="preserve"> is millioner legit</w:t>
      </w:r>
    </w:p>
    <w:p/>
    <w:p>
      <w:pPr>
        <w:spacing w:after="120"/>
      </w:pPr>
      <w:r>
        <w:rPr>
          <w:b/>
        </w:rPr>
        <w:t>Answer (75-100 words) should cover:</w:t>
      </w:r>
    </w:p>
    <w:p>
      <w:pPr>
        <w:pStyle w:val="ListBullet"/>
        <w:spacing w:after="60"/>
        <w:ind w:left="360"/>
      </w:pPr>
      <w:r>
        <w:t>Licensing status verification (check Irish gambling authorities)</w:t>
      </w:r>
    </w:p>
    <w:p>
      <w:pPr>
        <w:pStyle w:val="ListBullet"/>
        <w:spacing w:after="60"/>
        <w:ind w:left="360"/>
      </w:pPr>
      <w:r>
        <w:t>Security measures:</w:t>
      </w:r>
    </w:p>
    <w:p>
      <w:pPr>
        <w:pStyle w:val="ListBullet"/>
        <w:spacing w:after="60"/>
        <w:ind w:left="360"/>
      </w:pPr>
      <w:r>
        <w:t>SSL encryption (look for https and padlock)</w:t>
      </w:r>
    </w:p>
    <w:p>
      <w:pPr>
        <w:pStyle w:val="ListBullet"/>
        <w:spacing w:after="60"/>
        <w:ind w:left="360"/>
      </w:pPr>
      <w:r>
        <w:t>Data protection compliance (GDPR)</w:t>
      </w:r>
    </w:p>
    <w:p>
      <w:pPr>
        <w:pStyle w:val="ListBullet"/>
        <w:spacing w:after="60"/>
        <w:ind w:left="360"/>
      </w:pPr>
      <w:r>
        <w:t>Responsible gambling tools available</w:t>
      </w:r>
    </w:p>
    <w:p>
      <w:pPr>
        <w:pStyle w:val="ListBullet"/>
        <w:spacing w:after="60"/>
        <w:ind w:left="360"/>
      </w:pPr>
      <w:r>
        <w:t>User review sentiment analysis</w:t>
      </w:r>
    </w:p>
    <w:p>
      <w:pPr>
        <w:pStyle w:val="ListBullet"/>
        <w:spacing w:after="60"/>
        <w:ind w:left="360"/>
      </w:pPr>
      <w:r>
        <w:t>Regulatory compliance in Ireland</w:t>
      </w:r>
    </w:p>
    <w:p>
      <w:pPr>
        <w:pStyle w:val="ListBullet"/>
        <w:spacing w:after="60"/>
        <w:ind w:left="360"/>
      </w:pPr>
      <w:r>
        <w:t>Red flags or concerns (be honest)</w:t>
      </w:r>
    </w:p>
    <w:p>
      <w:pPr>
        <w:pStyle w:val="ListBullet"/>
        <w:spacing w:after="60"/>
        <w:ind w:left="360"/>
      </w:pPr>
      <w:r>
        <w:t>Overall safety verdict</w:t>
      </w:r>
    </w:p>
    <w:p/>
    <w:p/>
    <w:p>
      <w:pPr>
        <w:pStyle w:val="Heading4"/>
      </w:pPr>
      <w:r>
        <w:rPr>
          <w:sz w:val="24"/>
        </w:rPr>
        <w:t>2. How do I log in to my Millioner account?</w:t>
      </w:r>
    </w:p>
    <w:p/>
    <w:p>
      <w:pPr>
        <w:spacing w:after="120"/>
      </w:pPr>
      <w:r>
        <w:rPr>
          <w:b/>
        </w:rPr>
        <w:t>Keyword:</w:t>
      </w:r>
      <w:r>
        <w:t xml:space="preserve"> millioner login</w:t>
      </w:r>
    </w:p>
    <w:p/>
    <w:p>
      <w:pPr>
        <w:spacing w:after="120"/>
      </w:pPr>
      <w:r>
        <w:rPr>
          <w:b/>
        </w:rPr>
        <w:t>Answer (75-100 words) should cover:</w:t>
      </w:r>
    </w:p>
    <w:p>
      <w:pPr>
        <w:pStyle w:val="ListBullet"/>
        <w:spacing w:after="60"/>
        <w:ind w:left="360"/>
      </w:pPr>
      <w:r>
        <w:t>Login process on desktop:</w:t>
      </w:r>
    </w:p>
    <w:p>
      <w:pPr>
        <w:pStyle w:val="ListNumber"/>
        <w:spacing w:after="60"/>
        <w:ind w:left="360"/>
      </w:pPr>
      <w:r>
        <w:t>Go to Millioner.ie (or .com)</w:t>
      </w:r>
    </w:p>
    <w:p>
      <w:pPr>
        <w:pStyle w:val="ListNumber"/>
        <w:spacing w:after="60"/>
        <w:ind w:left="360"/>
      </w:pPr>
      <w:r>
        <w:t>Click "Login" button (top right)</w:t>
      </w:r>
    </w:p>
    <w:p>
      <w:pPr>
        <w:pStyle w:val="ListNumber"/>
        <w:spacing w:after="60"/>
        <w:ind w:left="360"/>
      </w:pPr>
      <w:r>
        <w:t>Enter email and password</w:t>
      </w:r>
    </w:p>
    <w:p>
      <w:pPr>
        <w:pStyle w:val="ListBullet"/>
        <w:spacing w:after="60"/>
        <w:ind w:left="360"/>
      </w:pPr>
      <w:r>
        <w:t>Login on mobile app (iOS/Android)</w:t>
      </w:r>
    </w:p>
    <w:p>
      <w:pPr>
        <w:pStyle w:val="ListBullet"/>
        <w:spacing w:after="60"/>
        <w:ind w:left="360"/>
      </w:pPr>
      <w:r>
        <w:t>Common login issues and solutions:</w:t>
      </w:r>
    </w:p>
    <w:p>
      <w:pPr>
        <w:pStyle w:val="ListBullet"/>
        <w:spacing w:after="60"/>
        <w:ind w:left="360"/>
      </w:pPr>
      <w:r>
        <w:t>Forgotten password (reset process)</w:t>
      </w:r>
    </w:p>
    <w:p>
      <w:pPr>
        <w:pStyle w:val="ListBullet"/>
        <w:spacing w:after="60"/>
        <w:ind w:left="360"/>
      </w:pPr>
      <w:r>
        <w:t>Account locked</w:t>
      </w:r>
    </w:p>
    <w:p>
      <w:pPr>
        <w:pStyle w:val="ListBullet"/>
        <w:spacing w:after="60"/>
        <w:ind w:left="360"/>
      </w:pPr>
      <w:r>
        <w:t>Browser cache issues</w:t>
      </w:r>
    </w:p>
    <w:p>
      <w:pPr>
        <w:pStyle w:val="ListBullet"/>
        <w:spacing w:after="60"/>
        <w:ind w:left="360"/>
      </w:pPr>
      <w:r>
        <w:t>Account security tips (2FA if available)</w:t>
      </w:r>
    </w:p>
    <w:p/>
    <w:p/>
    <w:p>
      <w:pPr>
        <w:pStyle w:val="Heading4"/>
      </w:pPr>
      <w:r>
        <w:rPr>
          <w:sz w:val="24"/>
        </w:rPr>
        <w:t>3. What is the Millioner welcome bonus for Irish customers?</w:t>
      </w:r>
    </w:p>
    <w:p/>
    <w:p>
      <w:pPr>
        <w:spacing w:after="120"/>
      </w:pPr>
      <w:r>
        <w:rPr>
          <w:b/>
        </w:rPr>
        <w:t>Keyword:</w:t>
      </w:r>
      <w:r>
        <w:t xml:space="preserve"> millioner bonus</w:t>
      </w:r>
    </w:p>
    <w:p/>
    <w:p>
      <w:pPr>
        <w:spacing w:after="120"/>
      </w:pPr>
      <w:r>
        <w:rPr>
          <w:b/>
        </w:rPr>
        <w:t>Answer (75-100 words) should cover:</w:t>
      </w:r>
    </w:p>
    <w:p>
      <w:pPr>
        <w:pStyle w:val="ListBullet"/>
        <w:spacing w:after="60"/>
        <w:ind w:left="360"/>
      </w:pPr>
      <w:r>
        <w:t>Current bonus amount in euros (€X)</w:t>
      </w:r>
    </w:p>
    <w:p>
      <w:pPr>
        <w:pStyle w:val="ListBullet"/>
        <w:spacing w:after="60"/>
        <w:ind w:left="360"/>
      </w:pPr>
      <w:r>
        <w:t>Bonus type (deposit match, risk-free bet, bet credits)</w:t>
      </w:r>
    </w:p>
    <w:p>
      <w:pPr>
        <w:pStyle w:val="ListBullet"/>
        <w:spacing w:after="60"/>
        <w:ind w:left="360"/>
      </w:pPr>
      <w:r>
        <w:t>Quick claiming steps:</w:t>
      </w:r>
    </w:p>
    <w:p>
      <w:pPr>
        <w:pStyle w:val="ListNumber"/>
        <w:spacing w:after="60"/>
        <w:ind w:left="360"/>
      </w:pPr>
      <w:r>
        <w:t>Register account</w:t>
      </w:r>
    </w:p>
    <w:p>
      <w:pPr>
        <w:pStyle w:val="ListNumber"/>
        <w:spacing w:after="60"/>
        <w:ind w:left="360"/>
      </w:pPr>
      <w:r>
        <w:t>Make qualifying deposit (minimum €X)</w:t>
      </w:r>
    </w:p>
    <w:p>
      <w:pPr>
        <w:pStyle w:val="ListNumber"/>
        <w:spacing w:after="60"/>
        <w:ind w:left="360"/>
      </w:pPr>
      <w:r>
        <w:t>Place qualifying bet (odds X/X or higher)</w:t>
      </w:r>
    </w:p>
    <w:p>
      <w:pPr>
        <w:pStyle w:val="ListNumber"/>
        <w:spacing w:after="60"/>
        <w:ind w:left="360"/>
      </w:pPr>
      <w:r>
        <w:t>Receive bonus</w:t>
      </w:r>
    </w:p>
    <w:p>
      <w:pPr>
        <w:pStyle w:val="ListBullet"/>
        <w:spacing w:after="60"/>
        <w:ind w:left="360"/>
      </w:pPr>
      <w:r>
        <w:t>Key terms summary (wagering requirements)</w:t>
      </w:r>
    </w:p>
    <w:p>
      <w:pPr>
        <w:pStyle w:val="ListBullet"/>
        <w:spacing w:after="60"/>
        <w:ind w:left="360"/>
      </w:pPr>
      <w:r>
        <w:t>Expiry timeline</w:t>
      </w:r>
    </w:p>
    <w:p>
      <w:pPr>
        <w:pStyle w:val="ListBullet"/>
        <w:spacing w:after="60"/>
        <w:ind w:left="360"/>
      </w:pPr>
      <w:r>
        <w:t>Comparison to Paddy Power bonus</w:t>
      </w:r>
    </w:p>
    <w:p/>
    <w:p/>
    <w:p>
      <w:pPr>
        <w:pStyle w:val="Heading4"/>
      </w:pPr>
      <w:r>
        <w:rPr>
          <w:sz w:val="24"/>
        </w:rPr>
        <w:t>4. Does Millioner have a mobile app in Ireland?</w:t>
      </w:r>
    </w:p>
    <w:p/>
    <w:p>
      <w:pPr>
        <w:spacing w:after="120"/>
      </w:pPr>
      <w:r>
        <w:rPr>
          <w:b/>
        </w:rPr>
        <w:t>Keyword:</w:t>
      </w:r>
      <w:r>
        <w:t xml:space="preserve"> millioner app</w:t>
      </w:r>
    </w:p>
    <w:p/>
    <w:p>
      <w:pPr>
        <w:spacing w:after="120"/>
      </w:pPr>
      <w:r>
        <w:rPr>
          <w:b/>
        </w:rPr>
        <w:t>Answer (75-100 words) should cover:</w:t>
      </w:r>
    </w:p>
    <w:p>
      <w:pPr>
        <w:pStyle w:val="ListBullet"/>
        <w:spacing w:after="60"/>
        <w:ind w:left="360"/>
      </w:pPr>
      <w:r>
        <w:t>iOS app availability (yes/no - check Ireland App Store)</w:t>
      </w:r>
    </w:p>
    <w:p>
      <w:pPr>
        <w:pStyle w:val="ListBullet"/>
        <w:spacing w:after="60"/>
        <w:ind w:left="360"/>
      </w:pPr>
      <w:r>
        <w:t>Android app availability (yes/no - check Google Play Ireland)</w:t>
      </w:r>
    </w:p>
    <w:p>
      <w:pPr>
        <w:pStyle w:val="ListBullet"/>
        <w:spacing w:after="60"/>
        <w:ind w:left="360"/>
      </w:pPr>
      <w:r>
        <w:t>Download links or instructions</w:t>
      </w:r>
    </w:p>
    <w:p>
      <w:pPr>
        <w:pStyle w:val="ListBullet"/>
        <w:spacing w:after="60"/>
        <w:ind w:left="360"/>
      </w:pPr>
      <w:r>
        <w:t>If no app: mobile web browser quality</w:t>
      </w:r>
    </w:p>
    <w:p>
      <w:pPr>
        <w:pStyle w:val="ListBullet"/>
        <w:spacing w:after="60"/>
        <w:ind w:left="360"/>
      </w:pPr>
      <w:r>
        <w:t>Key app features:</w:t>
      </w:r>
    </w:p>
    <w:p>
      <w:pPr>
        <w:pStyle w:val="ListBullet"/>
        <w:spacing w:after="60"/>
        <w:ind w:left="360"/>
      </w:pPr>
      <w:r>
        <w:t>Live betting</w:t>
      </w:r>
    </w:p>
    <w:p>
      <w:pPr>
        <w:pStyle w:val="ListBullet"/>
        <w:spacing w:after="60"/>
        <w:ind w:left="360"/>
      </w:pPr>
      <w:r>
        <w:t>Cash out</w:t>
      </w:r>
    </w:p>
    <w:p>
      <w:pPr>
        <w:pStyle w:val="ListBullet"/>
        <w:spacing w:after="60"/>
        <w:ind w:left="360"/>
      </w:pPr>
      <w:r>
        <w:t>Bet builder</w:t>
      </w:r>
    </w:p>
    <w:p>
      <w:pPr>
        <w:pStyle w:val="ListBullet"/>
        <w:spacing w:after="60"/>
        <w:ind w:left="360"/>
      </w:pPr>
      <w:r>
        <w:t>Push notifications</w:t>
      </w:r>
    </w:p>
    <w:p>
      <w:pPr>
        <w:pStyle w:val="ListBullet"/>
        <w:spacing w:after="60"/>
        <w:ind w:left="360"/>
      </w:pPr>
      <w:r>
        <w:t>App Store ratings (if available)</w:t>
      </w:r>
    </w:p>
    <w:p>
      <w:pPr>
        <w:pStyle w:val="ListBullet"/>
        <w:spacing w:after="60"/>
        <w:ind w:left="360"/>
      </w:pPr>
      <w:r>
        <w:t>App vs mobile web comparison</w:t>
      </w:r>
    </w:p>
    <w:p/>
    <w:p/>
    <w:p>
      <w:pPr>
        <w:pStyle w:val="Heading4"/>
      </w:pPr>
      <w:r>
        <w:rPr>
          <w:sz w:val="24"/>
        </w:rPr>
        <w:t>5. How long do Millioner withdrawals take?</w:t>
      </w:r>
    </w:p>
    <w:p/>
    <w:p>
      <w:pPr>
        <w:spacing w:after="120"/>
      </w:pPr>
      <w:r>
        <w:rPr>
          <w:b/>
        </w:rPr>
        <w:t>Keyword:</w:t>
      </w:r>
      <w:r>
        <w:t xml:space="preserve"> millioner withdrawal</w:t>
      </w:r>
    </w:p>
    <w:p/>
    <w:p>
      <w:pPr>
        <w:spacing w:after="120"/>
      </w:pPr>
      <w:r>
        <w:rPr>
          <w:b/>
        </w:rPr>
        <w:t>Answer (75-100 words) should cover:</w:t>
      </w:r>
    </w:p>
    <w:p>
      <w:pPr>
        <w:pStyle w:val="ListBullet"/>
        <w:spacing w:after="60"/>
        <w:ind w:left="360"/>
      </w:pPr>
      <w:r>
        <w:t>Withdrawal times by payment method:</w:t>
      </w:r>
    </w:p>
    <w:p>
      <w:pPr>
        <w:pStyle w:val="ListBullet"/>
        <w:spacing w:after="60"/>
        <w:ind w:left="360"/>
      </w:pPr>
      <w:r>
        <w:t>E-wallets (Skrill, Neteller): 24 hours</w:t>
      </w:r>
    </w:p>
    <w:p>
      <w:pPr>
        <w:pStyle w:val="ListBullet"/>
        <w:spacing w:after="60"/>
        <w:ind w:left="360"/>
      </w:pPr>
      <w:r>
        <w:t>Debit cards: 3-5 business days</w:t>
      </w:r>
    </w:p>
    <w:p>
      <w:pPr>
        <w:pStyle w:val="ListBullet"/>
        <w:spacing w:after="60"/>
        <w:ind w:left="360"/>
      </w:pPr>
      <w:r>
        <w:t>Bank transfer: 3-7 business days</w:t>
      </w:r>
    </w:p>
    <w:p>
      <w:pPr>
        <w:pStyle w:val="ListBullet"/>
        <w:spacing w:after="60"/>
        <w:ind w:left="360"/>
      </w:pPr>
      <w:r>
        <w:t>First withdrawal: Add 24-48 hours for verification</w:t>
      </w:r>
    </w:p>
    <w:p>
      <w:pPr>
        <w:pStyle w:val="ListBullet"/>
        <w:spacing w:after="60"/>
        <w:ind w:left="360"/>
      </w:pPr>
      <w:r>
        <w:t>Verification requirements:</w:t>
      </w:r>
    </w:p>
    <w:p>
      <w:pPr>
        <w:pStyle w:val="ListBullet"/>
        <w:spacing w:after="60"/>
        <w:ind w:left="360"/>
      </w:pPr>
      <w:r>
        <w:t>Photo ID</w:t>
      </w:r>
    </w:p>
    <w:p>
      <w:pPr>
        <w:pStyle w:val="ListBullet"/>
        <w:spacing w:after="60"/>
        <w:ind w:left="360"/>
      </w:pPr>
      <w:r>
        <w:t>Address proof</w:t>
      </w:r>
    </w:p>
    <w:p>
      <w:pPr>
        <w:pStyle w:val="ListBullet"/>
        <w:spacing w:after="60"/>
        <w:ind w:left="360"/>
      </w:pPr>
      <w:r>
        <w:t>Withdrawal limits (minimum €X, maximum €X)</w:t>
      </w:r>
    </w:p>
    <w:p>
      <w:pPr>
        <w:pStyle w:val="ListBullet"/>
        <w:spacing w:after="60"/>
        <w:ind w:left="360"/>
      </w:pPr>
      <w:r>
        <w:t>Fees (if any)</w:t>
      </w:r>
    </w:p>
    <w:p>
      <w:pPr>
        <w:pStyle w:val="ListBullet"/>
        <w:spacing w:after="60"/>
        <w:ind w:left="360"/>
      </w:pPr>
      <w:r>
        <w:t>Tips for faster withdrawals:</w:t>
      </w:r>
    </w:p>
    <w:p>
      <w:pPr>
        <w:pStyle w:val="ListBullet"/>
        <w:spacing w:after="60"/>
        <w:ind w:left="360"/>
      </w:pPr>
      <w:r>
        <w:t>Complete verification early</w:t>
      </w:r>
    </w:p>
    <w:p>
      <w:pPr>
        <w:pStyle w:val="ListBullet"/>
        <w:spacing w:after="60"/>
        <w:ind w:left="360"/>
      </w:pPr>
      <w:r>
        <w:t>Use e-wallets</w:t>
      </w:r>
    </w:p>
    <w:p/>
    <w:p/>
    <w:p>
      <w:pPr>
        <w:pStyle w:val="Heading4"/>
      </w:pPr>
      <w:r>
        <w:rPr>
          <w:sz w:val="24"/>
        </w:rPr>
        <w:t>6. Can I bet on GAA with Millioner?</w:t>
      </w:r>
    </w:p>
    <w:p/>
    <w:p>
      <w:pPr>
        <w:spacing w:after="120"/>
      </w:pPr>
      <w:r>
        <w:rPr>
          <w:b/>
        </w:rPr>
        <w:t>Keyword:</w:t>
      </w:r>
      <w:r>
        <w:t xml:space="preserve"> sports betting ireland</w:t>
      </w:r>
    </w:p>
    <w:p/>
    <w:p>
      <w:pPr>
        <w:spacing w:after="120"/>
      </w:pPr>
      <w:r>
        <w:rPr>
          <w:b/>
        </w:rPr>
        <w:t>Answer (75-100 words) should cover:</w:t>
      </w:r>
    </w:p>
    <w:p>
      <w:pPr>
        <w:pStyle w:val="ListBullet"/>
        <w:spacing w:after="60"/>
        <w:ind w:left="360"/>
      </w:pPr>
      <w:r>
        <w:t>GAA coverage availability (yes/no - CRITICAL for Irish market)</w:t>
      </w:r>
    </w:p>
    <w:p>
      <w:pPr>
        <w:pStyle w:val="ListBullet"/>
        <w:spacing w:after="60"/>
        <w:ind w:left="360"/>
      </w:pPr>
      <w:r>
        <w:t>If YES:</w:t>
      </w:r>
    </w:p>
    <w:p>
      <w:pPr>
        <w:pStyle w:val="ListBullet"/>
        <w:spacing w:after="60"/>
        <w:ind w:left="360"/>
      </w:pPr>
      <w:r>
        <w:t>Hurling and Gaelic football both covered?</w:t>
      </w:r>
    </w:p>
    <w:p>
      <w:pPr>
        <w:pStyle w:val="ListBullet"/>
        <w:spacing w:after="60"/>
        <w:ind w:left="360"/>
      </w:pPr>
      <w:r>
        <w:t>Betting markets offered (match winner, handicap, total points)</w:t>
      </w:r>
    </w:p>
    <w:p>
      <w:pPr>
        <w:pStyle w:val="ListBullet"/>
        <w:spacing w:after="60"/>
        <w:ind w:left="360"/>
      </w:pPr>
      <w:r>
        <w:t>Live betting on GAA matches?</w:t>
      </w:r>
    </w:p>
    <w:p>
      <w:pPr>
        <w:pStyle w:val="ListBullet"/>
        <w:spacing w:after="60"/>
        <w:ind w:left="360"/>
      </w:pPr>
      <w:r>
        <w:t>Coverage depth: All-Ireland, provincial championships, club matches?</w:t>
      </w:r>
    </w:p>
    <w:p>
      <w:pPr>
        <w:pStyle w:val="ListBullet"/>
        <w:spacing w:after="60"/>
        <w:ind w:left="360"/>
      </w:pPr>
      <w:r>
        <w:t>Comparison to Paddy Power GAA coverage (market leader)</w:t>
      </w:r>
    </w:p>
    <w:p>
      <w:pPr>
        <w:pStyle w:val="ListBullet"/>
        <w:spacing w:after="60"/>
        <w:ind w:left="360"/>
      </w:pPr>
      <w:r>
        <w:t>If NO:</w:t>
      </w:r>
    </w:p>
    <w:p>
      <w:pPr>
        <w:pStyle w:val="ListBullet"/>
        <w:spacing w:after="60"/>
        <w:ind w:left="360"/>
      </w:pPr>
      <w:r>
        <w:t>Major weakness for Irish market</w:t>
      </w:r>
    </w:p>
    <w:p>
      <w:pPr>
        <w:pStyle w:val="ListBullet"/>
        <w:spacing w:after="60"/>
        <w:ind w:left="360"/>
      </w:pPr>
      <w:r>
        <w:t>Alternative: which Irish bookies offer GAA?</w:t>
      </w:r>
    </w:p>
    <w:p/>
    <w:p/>
    <w:p>
      <w:pPr>
        <w:pStyle w:val="Heading4"/>
      </w:pPr>
      <w:r>
        <w:rPr>
          <w:sz w:val="24"/>
        </w:rPr>
        <w:t>7. Is Millioner better than Paddy Power?</w:t>
      </w:r>
    </w:p>
    <w:p/>
    <w:p>
      <w:pPr>
        <w:spacing w:after="120"/>
      </w:pPr>
      <w:r>
        <w:rPr>
          <w:b/>
        </w:rPr>
        <w:t>Keyword:</w:t>
      </w:r>
      <w:r>
        <w:t xml:space="preserve"> betting sites ireland</w:t>
      </w:r>
    </w:p>
    <w:p/>
    <w:p>
      <w:pPr>
        <w:spacing w:after="120"/>
      </w:pPr>
      <w:r>
        <w:rPr>
          <w:b/>
        </w:rPr>
        <w:t>Answer (75-100 words) should cover:</w:t>
      </w:r>
    </w:p>
    <w:p>
      <w:pPr>
        <w:pStyle w:val="ListBullet"/>
        <w:spacing w:after="60"/>
        <w:ind w:left="360"/>
      </w:pPr>
      <w:r>
        <w:t>Honest head-to-head comparison:</w:t>
      </w:r>
    </w:p>
    <w:p>
      <w:pPr>
        <w:pStyle w:val="ListBullet"/>
        <w:spacing w:after="60"/>
        <w:ind w:left="360"/>
      </w:pPr>
      <w:r>
        <w:t>Bonus: Millioner €X vs Paddy Power €Y</w:t>
      </w:r>
    </w:p>
    <w:p>
      <w:pPr>
        <w:pStyle w:val="ListBullet"/>
        <w:spacing w:after="60"/>
        <w:ind w:left="360"/>
      </w:pPr>
      <w:r>
        <w:t>Odds: Tested across 20 matches - results</w:t>
      </w:r>
    </w:p>
    <w:p>
      <w:pPr>
        <w:pStyle w:val="ListBullet"/>
        <w:spacing w:after="60"/>
        <w:ind w:left="360"/>
      </w:pPr>
      <w:r>
        <w:t>App quality: Ratings comparison</w:t>
      </w:r>
    </w:p>
    <w:p>
      <w:pPr>
        <w:pStyle w:val="ListBullet"/>
        <w:spacing w:after="60"/>
        <w:ind w:left="360"/>
      </w:pPr>
      <w:r>
        <w:t>GAA coverage: Paddy Power likely wins</w:t>
      </w:r>
    </w:p>
    <w:p>
      <w:pPr>
        <w:pStyle w:val="ListBullet"/>
        <w:spacing w:after="60"/>
        <w:ind w:left="360"/>
      </w:pPr>
      <w:r>
        <w:t>Withdrawal speed: Comparison</w:t>
      </w:r>
    </w:p>
    <w:p>
      <w:pPr>
        <w:pStyle w:val="ListBullet"/>
        <w:spacing w:after="60"/>
        <w:ind w:left="360"/>
      </w:pPr>
      <w:r>
        <w:t>When Millioner wins:</w:t>
      </w:r>
    </w:p>
    <w:p>
      <w:pPr>
        <w:pStyle w:val="ListBullet"/>
        <w:spacing w:after="60"/>
        <w:ind w:left="360"/>
      </w:pPr>
      <w:r>
        <w:t>Specific scenarios (e.g., if bonus is better)</w:t>
      </w:r>
    </w:p>
    <w:p>
      <w:pPr>
        <w:pStyle w:val="ListBullet"/>
        <w:spacing w:after="60"/>
        <w:ind w:left="360"/>
      </w:pPr>
      <w:r>
        <w:t>When Paddy Power wins:</w:t>
      </w:r>
    </w:p>
    <w:p>
      <w:pPr>
        <w:pStyle w:val="ListBullet"/>
        <w:spacing w:after="60"/>
        <w:ind w:left="360"/>
      </w:pPr>
      <w:r>
        <w:t>Brand trust, GAA coverage, etc.</w:t>
      </w:r>
    </w:p>
    <w:p>
      <w:pPr>
        <w:pStyle w:val="ListBullet"/>
        <w:spacing w:after="60"/>
        <w:ind w:left="360"/>
      </w:pPr>
      <w:r>
        <w:t>Verdict: Depends on priorities</w:t>
      </w:r>
    </w:p>
    <w:p/>
    <w:p/>
    <w:p>
      <w:pPr>
        <w:pStyle w:val="Heading4"/>
      </w:pPr>
      <w:r>
        <w:rPr>
          <w:sz w:val="24"/>
        </w:rPr>
        <w:t>8. What payment methods does Millioner accept in Ireland?</w:t>
      </w:r>
    </w:p>
    <w:p/>
    <w:p>
      <w:pPr>
        <w:spacing w:after="120"/>
      </w:pPr>
      <w:r>
        <w:rPr>
          <w:b/>
        </w:rPr>
        <w:t>Keyword:</w:t>
      </w:r>
      <w:r>
        <w:t xml:space="preserve"> millioner withdrawal</w:t>
      </w:r>
    </w:p>
    <w:p/>
    <w:p>
      <w:pPr>
        <w:spacing w:after="120"/>
      </w:pPr>
      <w:r>
        <w:rPr>
          <w:b/>
        </w:rPr>
        <w:t>Answer (75-100 words) should cover:</w:t>
      </w:r>
    </w:p>
    <w:p>
      <w:pPr>
        <w:pStyle w:val="ListBullet"/>
        <w:spacing w:after="60"/>
        <w:ind w:left="360"/>
      </w:pPr>
      <w:r>
        <w:t>Deposit methods: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Bank transfer</w:t>
      </w:r>
    </w:p>
    <w:p>
      <w:pPr>
        <w:pStyle w:val="ListBullet"/>
        <w:spacing w:after="60"/>
        <w:ind w:left="360"/>
      </w:pPr>
      <w:r>
        <w:t>Prepaid cards (Paysafecard)</w:t>
      </w:r>
    </w:p>
    <w:p>
      <w:pPr>
        <w:pStyle w:val="ListBullet"/>
        <w:spacing w:after="60"/>
        <w:ind w:left="360"/>
      </w:pPr>
      <w:r>
        <w:t>Credit cards: NOT accepted (Ireland ban since 2021)</w:t>
      </w:r>
    </w:p>
    <w:p>
      <w:pPr>
        <w:pStyle w:val="ListBullet"/>
        <w:spacing w:after="60"/>
        <w:ind w:left="360"/>
      </w:pPr>
      <w:r>
        <w:t>Withdrawal methods: Same as deposit (usually)</w:t>
      </w:r>
    </w:p>
    <w:p>
      <w:pPr>
        <w:pStyle w:val="ListBullet"/>
        <w:spacing w:after="60"/>
        <w:ind w:left="360"/>
      </w:pPr>
      <w:r>
        <w:t>Currency: Euros (€) only</w:t>
      </w:r>
    </w:p>
    <w:p>
      <w:pPr>
        <w:pStyle w:val="ListBullet"/>
        <w:spacing w:after="60"/>
        <w:ind w:left="360"/>
      </w:pPr>
      <w:r>
        <w:t>Minimum/maximum limits</w:t>
      </w:r>
    </w:p>
    <w:p>
      <w:pPr>
        <w:pStyle w:val="ListBullet"/>
        <w:spacing w:after="60"/>
        <w:ind w:left="360"/>
      </w:pPr>
      <w:r>
        <w:t>Fees: None expected, but verify</w:t>
      </w:r>
    </w:p>
    <w:p>
      <w:pPr>
        <w:pStyle w:val="ListBullet"/>
        <w:spacing w:after="60"/>
        <w:ind w:left="360"/>
      </w:pPr>
      <w:r>
        <w:t>Processing times recap</w:t>
      </w:r>
    </w:p>
    <w:p/>
    <w:p/>
    <w:p>
      <w:pPr>
        <w:pStyle w:val="Heading2"/>
      </w:pPr>
      <w:r>
        <w:rPr>
          <w:b/>
          <w:color w:val="2E7D32"/>
          <w:sz w:val="32"/>
        </w:rPr>
        <w:t>SOURCE REQUIREMENTS</w:t>
      </w:r>
    </w:p>
    <w:p/>
    <w:p>
      <w:pPr>
        <w:pStyle w:val="Heading3"/>
      </w:pPr>
      <w:r>
        <w:rPr>
          <w:b/>
          <w:color w:val="333333"/>
          <w:sz w:val="28"/>
        </w:rPr>
        <w:t>TIER 1 (Primary Sources - MUST USE):</w:t>
      </w:r>
    </w:p>
    <w:p/>
    <w:p>
      <w:pPr>
        <w:spacing w:after="120"/>
      </w:pPr>
      <w:r>
        <w:rPr>
          <w:b/>
        </w:rPr>
        <w:t>For App Review:</w:t>
      </w:r>
    </w:p>
    <w:p>
      <w:pPr>
        <w:pStyle w:val="ListBullet"/>
        <w:spacing w:after="60"/>
        <w:ind w:left="360"/>
      </w:pPr>
      <w:r>
        <w:t>App Store Ireland - Millioner listing, ratings, review analysis</w:t>
      </w:r>
    </w:p>
    <w:p>
      <w:pPr>
        <w:pStyle w:val="ListBullet"/>
        <w:spacing w:after="60"/>
        <w:ind w:left="360"/>
      </w:pPr>
      <w:r>
        <w:t>Google Play Ireland - Millioner listing, ratings, review analysis</w:t>
      </w:r>
    </w:p>
    <w:p/>
    <w:p>
      <w:pPr>
        <w:spacing w:after="120"/>
      </w:pPr>
      <w:r>
        <w:rPr>
          <w:b/>
        </w:rPr>
        <w:t>For Pros/Cons:</w:t>
      </w:r>
    </w:p>
    <w:p>
      <w:pPr>
        <w:pStyle w:val="ListBullet"/>
        <w:spacing w:after="60"/>
        <w:ind w:left="360"/>
      </w:pPr>
      <w:r>
        <w:t>Reddit - r/ireland, r/sportsbook (search "Millioner" or "Millioner Ireland")</w:t>
      </w:r>
    </w:p>
    <w:p>
      <w:pPr>
        <w:pStyle w:val="ListBullet"/>
        <w:spacing w:after="60"/>
        <w:ind w:left="360"/>
      </w:pPr>
      <w:r>
        <w:t>Trustpilot or similar review platforms</w:t>
      </w:r>
    </w:p>
    <w:p>
      <w:pPr>
        <w:pStyle w:val="ListBullet"/>
        <w:spacing w:after="60"/>
        <w:ind w:left="360"/>
      </w:pPr>
      <w:r>
        <w:t>DO NOT use affiliate sites for pros/cons</w:t>
      </w:r>
    </w:p>
    <w:p/>
    <w:p>
      <w:pPr>
        <w:spacing w:after="120"/>
      </w:pPr>
      <w:r>
        <w:rPr>
          <w:b/>
        </w:rPr>
        <w:t>For User Experience:</w:t>
      </w:r>
    </w:p>
    <w:p>
      <w:pPr>
        <w:pStyle w:val="ListBullet"/>
        <w:spacing w:after="60"/>
        <w:ind w:left="360"/>
      </w:pPr>
      <w:r>
        <w:t>Reddit user reports and experiences</w:t>
      </w:r>
    </w:p>
    <w:p>
      <w:pPr>
        <w:pStyle w:val="ListBullet"/>
        <w:spacing w:after="60"/>
        <w:ind w:left="360"/>
      </w:pPr>
      <w:r>
        <w:t>App store reviews for real user feedback</w:t>
      </w:r>
    </w:p>
    <w:p/>
    <w:p>
      <w:pPr>
        <w:pStyle w:val="Heading3"/>
      </w:pPr>
      <w:r>
        <w:rPr>
          <w:b/>
          <w:color w:val="333333"/>
          <w:sz w:val="28"/>
        </w:rPr>
        <w:t>TIER 2 (Verification Sources):</w:t>
      </w:r>
    </w:p>
    <w:p/>
    <w:p>
      <w:pPr>
        <w:spacing w:after="120"/>
      </w:pPr>
      <w:r>
        <w:rPr>
          <w:b/>
        </w:rPr>
        <w:t>For Features:</w:t>
      </w:r>
    </w:p>
    <w:p>
      <w:pPr>
        <w:pStyle w:val="ListBullet"/>
        <w:spacing w:after="60"/>
        <w:ind w:left="360"/>
      </w:pPr>
      <w:r>
        <w:t>Millioner official website - Features, T&amp;Cs, responsible gambling tools</w:t>
      </w:r>
    </w:p>
    <w:p>
      <w:pPr>
        <w:pStyle w:val="ListBullet"/>
        <w:spacing w:after="60"/>
        <w:ind w:left="360"/>
      </w:pPr>
      <w:r>
        <w:t>Irish gambling licensing authority database - Verify licensing status</w:t>
      </w:r>
    </w:p>
    <w:p>
      <w:pPr>
        <w:pStyle w:val="ListBullet"/>
        <w:spacing w:after="60"/>
        <w:ind w:left="360"/>
      </w:pPr>
      <w:r>
        <w:t>Payment method provider documentation</w:t>
      </w:r>
    </w:p>
    <w:p/>
    <w:p>
      <w:pPr>
        <w:pStyle w:val="Heading3"/>
      </w:pPr>
      <w:r>
        <w:rPr>
          <w:b/>
          <w:color w:val="333333"/>
          <w:sz w:val="28"/>
        </w:rPr>
        <w:t>TIER 4 (Research Gaps Only - Use Sparingly):</w:t>
      </w:r>
    </w:p>
    <w:p/>
    <w:p>
      <w:pPr>
        <w:spacing w:after="120"/>
      </w:pPr>
      <w:r>
        <w:rPr>
          <w:b/>
        </w:rPr>
        <w:t>For Background Research:</w:t>
      </w:r>
    </w:p>
    <w:p>
      <w:pPr>
        <w:pStyle w:val="ListBullet"/>
        <w:spacing w:after="60"/>
        <w:ind w:left="360"/>
      </w:pPr>
      <w:r>
        <w:t>Affiliate site reviews - ONLY for filling research gaps, NOT for pros/cons</w:t>
      </w:r>
    </w:p>
    <w:p>
      <w:pPr>
        <w:pStyle w:val="ListBullet"/>
        <w:spacing w:after="60"/>
        <w:ind w:left="360"/>
      </w:pPr>
      <w:r>
        <w:t>Industry news on Millioner Ireland launch</w:t>
      </w:r>
    </w:p>
    <w:p/>
    <w:p>
      <w:pPr>
        <w:pStyle w:val="Heading3"/>
      </w:pPr>
      <w:r>
        <w:rPr>
          <w:b/>
          <w:color w:val="333333"/>
          <w:sz w:val="28"/>
        </w:rPr>
        <w:t>FORBIDDEN:</w:t>
      </w:r>
    </w:p>
    <w:p/>
    <w:p>
      <w:pPr>
        <w:spacing w:after="120"/>
      </w:pPr>
      <w:r>
        <w:t xml:space="preserve">❌ </w:t>
      </w:r>
      <w:r>
        <w:rPr>
          <w:b/>
        </w:rPr>
        <w:t>DO NOT cite affiliate sites for pros/cons</w:t>
      </w:r>
    </w:p>
    <w:p>
      <w:pPr>
        <w:spacing w:after="120"/>
      </w:pPr>
      <w:r>
        <w:t xml:space="preserve">❌ </w:t>
      </w:r>
      <w:r>
        <w:rPr>
          <w:b/>
        </w:rPr>
        <w:t>DO NOT use competitor reviews as primary source</w:t>
      </w:r>
    </w:p>
    <w:p>
      <w:pPr>
        <w:spacing w:after="120"/>
      </w:pPr>
      <w:r>
        <w:t xml:space="preserve">❌ </w:t>
      </w:r>
      <w:r>
        <w:rPr>
          <w:b/>
        </w:rPr>
        <w:t>DO NOT rely on outdated information</w:t>
      </w:r>
      <w:r>
        <w:t xml:space="preserve"> - verify everything is current</w:t>
      </w:r>
    </w:p>
    <w:p/>
    <w:p/>
    <w:p>
      <w:pPr>
        <w:pStyle w:val="Heading2"/>
      </w:pPr>
      <w:r>
        <w:rPr>
          <w:b/>
          <w:color w:val="2E7D32"/>
          <w:sz w:val="32"/>
        </w:rPr>
        <w:t>BRAND TO FEATURE</w:t>
      </w:r>
    </w:p>
    <w:p/>
    <w:p>
      <w:pPr>
        <w:spacing w:after="120"/>
      </w:pPr>
      <w:r>
        <w:rPr>
          <w:b/>
        </w:rPr>
        <w:t>Primary Brand:</w:t>
      </w:r>
    </w:p>
    <w:p>
      <w:pPr>
        <w:pStyle w:val="ListBullet"/>
        <w:spacing w:after="60"/>
        <w:ind w:left="360"/>
      </w:pPr>
      <w:r>
        <w:t>Millioner - New entrant to Ireland betting market (#5 brand per site structure)</w:t>
      </w:r>
    </w:p>
    <w:p>
      <w:pPr>
        <w:pStyle w:val="ListBullet"/>
        <w:spacing w:after="60"/>
        <w:ind w:left="360"/>
      </w:pPr>
      <w:r>
        <w:t>Badge: MIL</w:t>
      </w:r>
    </w:p>
    <w:p>
      <w:pPr>
        <w:pStyle w:val="ListBullet"/>
        <w:spacing w:after="60"/>
        <w:ind w:left="360"/>
      </w:pPr>
      <w:r>
        <w:t>Badge Color: #9E9E9E (grey)</w:t>
      </w:r>
    </w:p>
    <w:p>
      <w:pPr>
        <w:pStyle w:val="ListBullet"/>
        <w:spacing w:after="60"/>
        <w:ind w:left="360"/>
      </w:pPr>
      <w:r>
        <w:t>Position: Alternative to established brands</w:t>
      </w:r>
    </w:p>
    <w:p>
      <w:pPr>
        <w:pStyle w:val="ListBullet"/>
        <w:spacing w:after="60"/>
        <w:ind w:left="360"/>
      </w:pPr>
      <w:r>
        <w:t>Target audience: Irish bettors seeking alternatives; early adopters; bonus hunters</w:t>
      </w:r>
    </w:p>
    <w:p/>
    <w:p>
      <w:pPr>
        <w:spacing w:after="120"/>
      </w:pPr>
      <w:r>
        <w:rPr>
          <w:b/>
        </w:rPr>
        <w:t>Comparison Brands (mentioned throughout):</w:t>
      </w:r>
    </w:p>
    <w:p>
      <w:pPr>
        <w:pStyle w:val="ListBullet"/>
        <w:spacing w:after="60"/>
        <w:ind w:left="360"/>
      </w:pPr>
      <w:r>
        <w:t>Paddy Power - Ireland market leader</w:t>
      </w:r>
    </w:p>
    <w:p>
      <w:pPr>
        <w:pStyle w:val="ListBullet"/>
        <w:spacing w:after="60"/>
        <w:ind w:left="360"/>
      </w:pPr>
      <w:r>
        <w:t>Boylesports - #2 Irish brand</w:t>
      </w:r>
    </w:p>
    <w:p>
      <w:pPr>
        <w:pStyle w:val="ListBullet"/>
        <w:spacing w:after="60"/>
        <w:ind w:left="360"/>
      </w:pPr>
      <w:r>
        <w:t>Bet365 - International leader in Ireland</w:t>
      </w:r>
    </w:p>
    <w:p>
      <w:pPr>
        <w:pStyle w:val="ListBullet"/>
        <w:spacing w:after="60"/>
        <w:ind w:left="360"/>
      </w:pPr>
      <w:r>
        <w:t>Ladbrokes, Unibet, BetVictor - Other established options</w:t>
      </w:r>
    </w:p>
    <w:p/>
    <w:p/>
    <w:p>
      <w:pPr>
        <w:pStyle w:val="Heading2"/>
      </w:pPr>
      <w:r>
        <w:rPr>
          <w:b/>
          <w:color w:val="2E7D32"/>
          <w:sz w:val="32"/>
        </w:rPr>
        <w:t>COMPLIANCE (IRELAND-SPECIFIC - V2 STANDARDS)</w:t>
      </w:r>
    </w:p>
    <w:p/>
    <w:p>
      <w:pPr>
        <w:spacing w:after="120"/>
      </w:pPr>
      <w:r>
        <w:rPr>
          <w:b/>
        </w:rPr>
        <w:t>Age Requirement:</w:t>
      </w:r>
    </w:p>
    <w:p>
      <w:pPr>
        <w:pStyle w:val="ListBullet"/>
        <w:spacing w:after="60"/>
        <w:ind w:left="360"/>
      </w:pPr>
      <w:r>
        <w:t>18+ in Ireland (NOT 21+ like USA)</w:t>
      </w:r>
    </w:p>
    <w:p>
      <w:pPr>
        <w:pStyle w:val="ListBullet"/>
        <w:spacing w:after="60"/>
        <w:ind w:left="360"/>
      </w:pPr>
      <w:r>
        <w:t>Mention in About section and Responsible Gambling section</w:t>
      </w:r>
    </w:p>
    <w:p/>
    <w:p>
      <w:pPr>
        <w:spacing w:after="120"/>
      </w:pPr>
      <w:r>
        <w:rPr>
          <w:b/>
        </w:rPr>
        <w:t>Gambling Helpline:</w:t>
      </w:r>
    </w:p>
    <w:p>
      <w:pPr>
        <w:pStyle w:val="ListBullet"/>
        <w:spacing w:after="60"/>
        <w:ind w:left="360"/>
      </w:pPr>
      <w:r>
        <w:t>Gamblers Anonymous Ireland: 087 744 3577 ✅ CORRECT (V2 Standard)</w:t>
      </w:r>
    </w:p>
    <w:p>
      <w:pPr>
        <w:pStyle w:val="ListBullet"/>
        <w:spacing w:after="60"/>
        <w:ind w:left="360"/>
      </w:pPr>
      <w:r>
        <w:t>NOT the US hotline (1-800-522-4700)</w:t>
      </w:r>
    </w:p>
    <w:p>
      <w:pPr>
        <w:pStyle w:val="ListBullet"/>
        <w:spacing w:after="60"/>
        <w:ind w:left="360"/>
      </w:pPr>
      <w:r>
        <w:t>NOT Gambling Care Ireland (wrong number)</w:t>
      </w:r>
    </w:p>
    <w:p>
      <w:pPr>
        <w:pStyle w:val="ListBullet"/>
        <w:spacing w:after="60"/>
        <w:ind w:left="360"/>
      </w:pPr>
      <w:r>
        <w:t>Include in Responsible Gambling section</w:t>
      </w:r>
    </w:p>
    <w:p/>
    <w:p>
      <w:pPr>
        <w:spacing w:after="120"/>
      </w:pPr>
      <w:r>
        <w:rPr>
          <w:b/>
        </w:rPr>
        <w:t>⚠️ CRITICAL V2 COMPLIANCE:</w:t>
      </w:r>
    </w:p>
    <w:p>
      <w:pPr>
        <w:pStyle w:val="ListBullet"/>
        <w:spacing w:after="60"/>
        <w:ind w:left="360"/>
      </w:pPr>
      <w:r>
        <w:t>NO AFFILIATE DISCLOSURE IN CONTENT - Disclosure is in website sidebar only</w:t>
      </w:r>
    </w:p>
    <w:p>
      <w:pPr>
        <w:pStyle w:val="ListBullet"/>
        <w:spacing w:after="60"/>
        <w:ind w:left="360"/>
      </w:pPr>
      <w:r>
        <w:t>BRAND-SPECIFIC KEYWORDS ONLY - Focus on "millioner" variations</w:t>
      </w:r>
    </w:p>
    <w:p>
      <w:pPr>
        <w:pStyle w:val="ListBullet"/>
        <w:spacing w:after="60"/>
        <w:ind w:left="360"/>
      </w:pPr>
      <w:r>
        <w:t>MOBILE EXPERIENCE: 100-150 words strict limit (subsection)</w:t>
      </w:r>
    </w:p>
    <w:p>
      <w:pPr>
        <w:pStyle w:val="ListBullet"/>
        <w:spacing w:after="60"/>
        <w:ind w:left="360"/>
      </w:pPr>
      <w:r>
        <w:t>PAYMENT METHODS: Comparison table required</w:t>
      </w:r>
    </w:p>
    <w:p>
      <w:pPr>
        <w:pStyle w:val="ListBullet"/>
        <w:spacing w:after="60"/>
        <w:ind w:left="360"/>
      </w:pPr>
      <w:r>
        <w:t>CALCULATOR LINKS: Parlay and odds calculators must be linked</w:t>
      </w:r>
    </w:p>
    <w:p/>
    <w:p>
      <w:pPr>
        <w:pStyle w:val="ListBullet"/>
        <w:spacing w:after="60"/>
        <w:ind w:left="360"/>
      </w:pPr>
      <w:r>
        <w:t>Required at start of article (50-75 words)</w:t>
      </w:r>
    </w:p>
    <w:p>
      <w:pPr>
        <w:pStyle w:val="ListBullet"/>
        <w:spacing w:after="60"/>
        <w:ind w:left="360"/>
      </w:pPr>
      <w:r>
        <w:t>Template: "We may earn commission from operators featured on this page through affiliate links. This does not influence our reviews, which are based on extensive testing and research. Learn more about our review process."</w:t>
      </w:r>
    </w:p>
    <w:p/>
    <w:p>
      <w:pPr>
        <w:spacing w:after="120"/>
      </w:pPr>
      <w:r>
        <w:rPr>
          <w:b/>
        </w:rPr>
        <w:t>Currency:</w:t>
      </w:r>
    </w:p>
    <w:p>
      <w:pPr>
        <w:pStyle w:val="ListBullet"/>
        <w:spacing w:after="60"/>
        <w:ind w:left="360"/>
      </w:pPr>
      <w:r>
        <w:t>Euros (€) throughout</w:t>
      </w:r>
    </w:p>
    <w:p>
      <w:pPr>
        <w:pStyle w:val="ListBullet"/>
        <w:spacing w:after="60"/>
        <w:ind w:left="360"/>
      </w:pPr>
      <w:r>
        <w:t>NOT dollars ($)</w:t>
      </w:r>
    </w:p>
    <w:p/>
    <w:p>
      <w:pPr>
        <w:spacing w:after="120"/>
      </w:pPr>
      <w:r>
        <w:rPr>
          <w:b/>
        </w:rPr>
        <w:t>Credit Card Ban:</w:t>
      </w:r>
    </w:p>
    <w:p>
      <w:pPr>
        <w:pStyle w:val="ListBullet"/>
        <w:spacing w:after="60"/>
        <w:ind w:left="360"/>
      </w:pPr>
      <w:r>
        <w:t>Ireland banned credit cards for gambling deposits in 2021</w:t>
      </w:r>
    </w:p>
    <w:p>
      <w:pPr>
        <w:pStyle w:val="ListBullet"/>
        <w:spacing w:after="60"/>
        <w:ind w:left="360"/>
      </w:pPr>
      <w:r>
        <w:t>Confirm Millioner complies (debit cards only)</w:t>
      </w:r>
    </w:p>
    <w:p>
      <w:pPr>
        <w:pStyle w:val="ListBullet"/>
        <w:spacing w:after="60"/>
        <w:ind w:left="360"/>
      </w:pPr>
      <w:r>
        <w:t>Mention in Payment Methods section</w:t>
      </w:r>
    </w:p>
    <w:p/>
    <w:p>
      <w:pPr>
        <w:spacing w:after="120"/>
      </w:pPr>
      <w:r>
        <w:rPr>
          <w:b/>
        </w:rPr>
        <w:t>Licensing:</w:t>
      </w:r>
    </w:p>
    <w:p>
      <w:pPr>
        <w:pStyle w:val="ListBullet"/>
        <w:spacing w:after="60"/>
        <w:ind w:left="360"/>
      </w:pPr>
      <w:r>
        <w:t>Verify Millioner's licensing status with Irish gambling authorities</w:t>
      </w:r>
    </w:p>
    <w:p>
      <w:pPr>
        <w:pStyle w:val="ListBullet"/>
        <w:spacing w:after="60"/>
        <w:ind w:left="360"/>
      </w:pPr>
      <w:r>
        <w:t>This is CRITICAL - do not assume they are licensed</w:t>
      </w:r>
    </w:p>
    <w:p>
      <w:pPr>
        <w:pStyle w:val="ListBullet"/>
        <w:spacing w:after="60"/>
        <w:ind w:left="360"/>
      </w:pPr>
      <w:r>
        <w:t>If unlicensed, this is a major red flag to highlight</w:t>
      </w:r>
    </w:p>
    <w:p/>
    <w:p>
      <w:pPr>
        <w:spacing w:after="120"/>
      </w:pPr>
      <w:r>
        <w:rPr>
          <w:b/>
        </w:rPr>
        <w:t>Responsible Gambling Resources:</w:t>
      </w:r>
    </w:p>
    <w:p>
      <w:pPr>
        <w:pStyle w:val="ListBullet"/>
        <w:spacing w:after="60"/>
        <w:ind w:left="360"/>
      </w:pPr>
      <w:r>
        <w:t>Gambling Care Ireland: www.gamblingcare.ie</w:t>
      </w:r>
    </w:p>
    <w:p>
      <w:pPr>
        <w:pStyle w:val="ListBullet"/>
        <w:spacing w:after="60"/>
        <w:ind w:left="360"/>
      </w:pPr>
      <w:r>
        <w:t>1800 753 753 hotline</w:t>
      </w:r>
    </w:p>
    <w:p>
      <w:pPr>
        <w:pStyle w:val="ListBullet"/>
        <w:spacing w:after="60"/>
        <w:ind w:left="360"/>
      </w:pPr>
      <w:r>
        <w:t>Self-exclusion programs</w:t>
      </w:r>
    </w:p>
    <w:p>
      <w:pPr>
        <w:pStyle w:val="ListBullet"/>
        <w:spacing w:after="60"/>
        <w:ind w:left="360"/>
      </w:pPr>
      <w:r>
        <w:t>Deposit limits and reality checks</w:t>
      </w:r>
    </w:p>
    <w:p>
      <w:pPr>
        <w:pStyle w:val="ListBullet"/>
        <w:spacing w:after="60"/>
        <w:ind w:left="360"/>
      </w:pPr>
      <w:r>
        <w:t>Link to: `/sport/betting/responsible-gambling.htm`</w:t>
      </w:r>
    </w:p>
    <w:p/>
    <w:p/>
    <w:p>
      <w:pPr>
        <w:pStyle w:val="Heading2"/>
      </w:pPr>
      <w:r>
        <w:rPr>
          <w:b/>
          <w:color w:val="2E7D32"/>
          <w:sz w:val="32"/>
        </w:rPr>
        <w:t>INTERNAL LINKS (12 REQUIRED)</w:t>
      </w:r>
    </w:p>
    <w:p/>
    <w:p>
      <w:pPr>
        <w:spacing w:after="120"/>
      </w:pPr>
      <w:r>
        <w:t>Include these 12 internal links throughout the article: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URL</w:t>
            </w:r>
          </w:p>
        </w:tc>
        <w:tc>
          <w:tcPr>
            <w:tcW w:type="dxa" w:w="2340"/>
          </w:tcPr>
          <w:p>
            <w:r>
              <w:rPr>
                <w:b/>
              </w:rPr>
              <w:t>Placement Section</w:t>
            </w:r>
          </w:p>
        </w:tc>
      </w:tr>
      <w:tr>
        <w:tc>
          <w:tcPr>
            <w:tcW w:type="dxa" w:w="2340"/>
          </w:tcPr>
          <w:p>
            <w:r>
              <w:t>1</w:t>
            </w:r>
          </w:p>
        </w:tc>
        <w:tc>
          <w:tcPr>
            <w:tcW w:type="dxa" w:w="2340"/>
          </w:tcPr>
          <w:p>
            <w:r>
              <w:t>best betting sites ireland</w:t>
            </w:r>
          </w:p>
        </w:tc>
        <w:tc>
          <w:tcPr>
            <w:tcW w:type="dxa" w:w="2340"/>
          </w:tcPr>
          <w:p>
            <w:r>
              <w:t>`/sport/betting/ireland/index.htm`</w:t>
            </w:r>
          </w:p>
        </w:tc>
        <w:tc>
          <w:tcPr>
            <w:tcW w:type="dxa" w:w="2340"/>
          </w:tcPr>
          <w:p>
            <w:r>
              <w:t>Introduction, Bonus section</w:t>
            </w:r>
          </w:p>
        </w:tc>
      </w:tr>
      <w:tr>
        <w:tc>
          <w:tcPr>
            <w:tcW w:type="dxa" w:w="2340"/>
          </w:tcPr>
          <w:p>
            <w:r>
              <w:t>2</w:t>
            </w:r>
          </w:p>
        </w:tc>
        <w:tc>
          <w:tcPr>
            <w:tcW w:type="dxa" w:w="2340"/>
          </w:tcPr>
          <w:p>
            <w:r>
              <w:t>betting apps Ireland</w:t>
            </w:r>
          </w:p>
        </w:tc>
        <w:tc>
          <w:tcPr>
            <w:tcW w:type="dxa" w:w="2340"/>
          </w:tcPr>
          <w:p>
            <w:r>
              <w:t>`/sport/betting/ireland/betting-apps.htm`</w:t>
            </w:r>
          </w:p>
        </w:tc>
        <w:tc>
          <w:tcPr>
            <w:tcW w:type="dxa" w:w="2340"/>
          </w:tcPr>
          <w:p>
            <w:r>
              <w:t>Mobile Experience section</w:t>
            </w:r>
          </w:p>
        </w:tc>
      </w:tr>
      <w:tr>
        <w:tc>
          <w:tcPr>
            <w:tcW w:type="dxa" w:w="2340"/>
          </w:tcPr>
          <w:p>
            <w:r>
              <w:t>3</w:t>
            </w:r>
          </w:p>
        </w:tc>
        <w:tc>
          <w:tcPr>
            <w:tcW w:type="dxa" w:w="2340"/>
          </w:tcPr>
          <w:p>
            <w:r>
              <w:t>free bets Ireland</w:t>
            </w:r>
          </w:p>
        </w:tc>
        <w:tc>
          <w:tcPr>
            <w:tcW w:type="dxa" w:w="2340"/>
          </w:tcPr>
          <w:p>
            <w:r>
              <w:t>`/sport/betting/ireland/free-bets.htm`</w:t>
            </w:r>
          </w:p>
        </w:tc>
        <w:tc>
          <w:tcPr>
            <w:tcW w:type="dxa" w:w="2340"/>
          </w:tcPr>
          <w:p>
            <w:r>
              <w:t>Bonus section</w:t>
            </w:r>
          </w:p>
        </w:tc>
      </w:tr>
      <w:tr>
        <w:tc>
          <w:tcPr>
            <w:tcW w:type="dxa" w:w="2340"/>
          </w:tcPr>
          <w:p>
            <w:r>
              <w:t>4</w:t>
            </w:r>
          </w:p>
        </w:tc>
        <w:tc>
          <w:tcPr>
            <w:tcW w:type="dxa" w:w="2340"/>
          </w:tcPr>
          <w:p>
            <w:r>
              <w:t>Lunubet review</w:t>
            </w:r>
          </w:p>
        </w:tc>
        <w:tc>
          <w:tcPr>
            <w:tcW w:type="dxa" w:w="2340"/>
          </w:tcPr>
          <w:p>
            <w:r>
              <w:t>`/sport/betting/ireland/lunubet-review.htm`</w:t>
            </w:r>
          </w:p>
        </w:tc>
        <w:tc>
          <w:tcPr>
            <w:tcW w:type="dxa" w:w="2340"/>
          </w:tcPr>
          <w:p>
            <w:r>
              <w:t>Comparison section</w:t>
            </w:r>
          </w:p>
        </w:tc>
      </w:tr>
      <w:tr>
        <w:tc>
          <w:tcPr>
            <w:tcW w:type="dxa" w:w="2340"/>
          </w:tcPr>
          <w:p>
            <w:r>
              <w:t>5</w:t>
            </w:r>
          </w:p>
        </w:tc>
        <w:tc>
          <w:tcPr>
            <w:tcW w:type="dxa" w:w="2340"/>
          </w:tcPr>
          <w:p>
            <w:r>
              <w:t>Betalright review</w:t>
            </w:r>
          </w:p>
        </w:tc>
        <w:tc>
          <w:tcPr>
            <w:tcW w:type="dxa" w:w="2340"/>
          </w:tcPr>
          <w:p>
            <w:r>
              <w:t>`/sport/betting/ireland/betalright-review.htm`</w:t>
            </w:r>
          </w:p>
        </w:tc>
        <w:tc>
          <w:tcPr>
            <w:tcW w:type="dxa" w:w="2340"/>
          </w:tcPr>
          <w:p>
            <w:r>
              <w:t>Comparison section</w:t>
            </w:r>
          </w:p>
        </w:tc>
      </w:tr>
      <w:tr>
        <w:tc>
          <w:tcPr>
            <w:tcW w:type="dxa" w:w="2340"/>
          </w:tcPr>
          <w:p>
            <w:r>
              <w:t>6</w:t>
            </w:r>
          </w:p>
        </w:tc>
        <w:tc>
          <w:tcPr>
            <w:tcW w:type="dxa" w:w="2340"/>
          </w:tcPr>
          <w:p>
            <w:r>
              <w:t>Casina review</w:t>
            </w:r>
          </w:p>
        </w:tc>
        <w:tc>
          <w:tcPr>
            <w:tcW w:type="dxa" w:w="2340"/>
          </w:tcPr>
          <w:p>
            <w:r>
              <w:t>`/sport/betting/ireland/casina-review.htm`</w:t>
            </w:r>
          </w:p>
        </w:tc>
        <w:tc>
          <w:tcPr>
            <w:tcW w:type="dxa" w:w="2340"/>
          </w:tcPr>
          <w:p>
            <w:r>
              <w:t>Comparison section</w:t>
            </w:r>
          </w:p>
        </w:tc>
      </w:tr>
      <w:tr>
        <w:tc>
          <w:tcPr>
            <w:tcW w:type="dxa" w:w="2340"/>
          </w:tcPr>
          <w:p>
            <w:r>
              <w:t>7</w:t>
            </w:r>
          </w:p>
        </w:tc>
        <w:tc>
          <w:tcPr>
            <w:tcW w:type="dxa" w:w="2340"/>
          </w:tcPr>
          <w:p>
            <w:r>
              <w:t>Festival Play review</w:t>
            </w:r>
          </w:p>
        </w:tc>
        <w:tc>
          <w:tcPr>
            <w:tcW w:type="dxa" w:w="2340"/>
          </w:tcPr>
          <w:p>
            <w:r>
              <w:t>`/sport/betting/ireland/festivalplay-review.htm`</w:t>
            </w:r>
          </w:p>
        </w:tc>
        <w:tc>
          <w:tcPr>
            <w:tcW w:type="dxa" w:w="2340"/>
          </w:tcPr>
          <w:p>
            <w:r>
              <w:t>Comparison section</w:t>
            </w:r>
          </w:p>
        </w:tc>
      </w:tr>
      <w:tr>
        <w:tc>
          <w:tcPr>
            <w:tcW w:type="dxa" w:w="2340"/>
          </w:tcPr>
          <w:p>
            <w:r>
              <w:t>8</w:t>
            </w:r>
          </w:p>
        </w:tc>
        <w:tc>
          <w:tcPr>
            <w:tcW w:type="dxa" w:w="2340"/>
          </w:tcPr>
          <w:p>
            <w:r>
              <w:t>Betovo review</w:t>
            </w:r>
          </w:p>
        </w:tc>
        <w:tc>
          <w:tcPr>
            <w:tcW w:type="dxa" w:w="2340"/>
          </w:tcPr>
          <w:p>
            <w:r>
              <w:t>`/sport/betting/ireland/betovo-review.htm`</w:t>
            </w:r>
          </w:p>
        </w:tc>
        <w:tc>
          <w:tcPr>
            <w:tcW w:type="dxa" w:w="2340"/>
          </w:tcPr>
          <w:p>
            <w:r>
              <w:t>Comparison section</w:t>
            </w:r>
          </w:p>
        </w:tc>
      </w:tr>
      <w:tr>
        <w:tc>
          <w:tcPr>
            <w:tcW w:type="dxa" w:w="2340"/>
          </w:tcPr>
          <w:p>
            <w:r>
              <w:t>9</w:t>
            </w:r>
          </w:p>
        </w:tc>
        <w:tc>
          <w:tcPr>
            <w:tcW w:type="dxa" w:w="2340"/>
          </w:tcPr>
          <w:p>
            <w:r>
              <w:t>22bet Ireland review</w:t>
            </w:r>
          </w:p>
        </w:tc>
        <w:tc>
          <w:tcPr>
            <w:tcW w:type="dxa" w:w="2340"/>
          </w:tcPr>
          <w:p>
            <w:r>
              <w:t>`/sport/betting/ireland/22bet-review.htm`</w:t>
            </w:r>
          </w:p>
        </w:tc>
        <w:tc>
          <w:tcPr>
            <w:tcW w:type="dxa" w:w="2340"/>
          </w:tcPr>
          <w:p>
            <w:r>
              <w:t>Comparison section</w:t>
            </w:r>
          </w:p>
        </w:tc>
      </w:tr>
      <w:tr>
        <w:tc>
          <w:tcPr>
            <w:tcW w:type="dxa" w:w="2340"/>
          </w:tcPr>
          <w:p>
            <w:r>
              <w:t>10</w:t>
            </w:r>
          </w:p>
        </w:tc>
        <w:tc>
          <w:tcPr>
            <w:tcW w:type="dxa" w:w="2340"/>
          </w:tcPr>
          <w:p>
            <w:r>
              <w:t>parlay calculator</w:t>
            </w:r>
          </w:p>
        </w:tc>
        <w:tc>
          <w:tcPr>
            <w:tcW w:type="dxa" w:w="2340"/>
          </w:tcPr>
          <w:p>
            <w:r>
              <w:t>`/sport/betting-tools/parlay-calculator.htm`</w:t>
            </w:r>
          </w:p>
        </w:tc>
        <w:tc>
          <w:tcPr>
            <w:tcW w:type="dxa" w:w="2340"/>
          </w:tcPr>
          <w:p>
            <w:r>
              <w:t>Sports Markets section</w:t>
            </w:r>
          </w:p>
        </w:tc>
      </w:tr>
      <w:tr>
        <w:tc>
          <w:tcPr>
            <w:tcW w:type="dxa" w:w="2340"/>
          </w:tcPr>
          <w:p>
            <w:r>
              <w:t>11</w:t>
            </w:r>
          </w:p>
        </w:tc>
        <w:tc>
          <w:tcPr>
            <w:tcW w:type="dxa" w:w="2340"/>
          </w:tcPr>
          <w:p>
            <w:r>
              <w:t>odds calculator</w:t>
            </w:r>
          </w:p>
        </w:tc>
        <w:tc>
          <w:tcPr>
            <w:tcW w:type="dxa" w:w="2340"/>
          </w:tcPr>
          <w:p>
            <w:r>
              <w:t>`/sport/betting-tools/odds-calculator.htm`</w:t>
            </w:r>
          </w:p>
        </w:tc>
        <w:tc>
          <w:tcPr>
            <w:tcW w:type="dxa" w:w="2340"/>
          </w:tcPr>
          <w:p>
            <w:r>
              <w:t>Sports Markets section</w:t>
            </w:r>
          </w:p>
        </w:tc>
      </w:tr>
      <w:tr>
        <w:tc>
          <w:tcPr>
            <w:tcW w:type="dxa" w:w="2340"/>
          </w:tcPr>
          <w:p>
            <w:r>
              <w:t>12</w:t>
            </w:r>
          </w:p>
        </w:tc>
        <w:tc>
          <w:tcPr>
            <w:tcW w:type="dxa" w:w="2340"/>
          </w:tcPr>
          <w:p>
            <w:r>
              <w:t>responsible gambling</w:t>
            </w:r>
          </w:p>
        </w:tc>
        <w:tc>
          <w:tcPr>
            <w:tcW w:type="dxa" w:w="2340"/>
          </w:tcPr>
          <w:p>
            <w:r>
              <w:t>`/sport/betting/responsible-gambling.htm`</w:t>
            </w:r>
          </w:p>
        </w:tc>
        <w:tc>
          <w:tcPr>
            <w:tcW w:type="dxa" w:w="2340"/>
          </w:tcPr>
          <w:p>
            <w:r>
              <w:t>Responsible Gambling section</w:t>
            </w:r>
          </w:p>
        </w:tc>
      </w:tr>
    </w:tbl>
    <w:p/>
    <w:p/>
    <w:p/>
    <w:p>
      <w:pPr>
        <w:pStyle w:val="Heading2"/>
      </w:pPr>
      <w:r>
        <w:rPr>
          <w:b/>
          <w:color w:val="2E7D32"/>
          <w:sz w:val="32"/>
        </w:rPr>
        <w:t>RESEARCH PRIORITIES FOR TOM</w:t>
      </w:r>
    </w:p>
    <w:p/>
    <w:p>
      <w:pPr>
        <w:spacing w:after="120"/>
      </w:pPr>
      <w:r>
        <w:t>Before writing, verify:</w:t>
      </w:r>
    </w:p>
    <w:p/>
    <w:p>
      <w:pPr>
        <w:pStyle w:val="ListNumber"/>
        <w:spacing w:after="60"/>
        <w:ind w:left="360"/>
      </w:pPr>
      <w:r>
        <w:t>Licensing Status: Is Millioner licensed in Ireland? Check Irish gambling authorities</w:t>
      </w:r>
    </w:p>
    <w:p>
      <w:pPr>
        <w:pStyle w:val="ListNumber"/>
        <w:spacing w:after="60"/>
        <w:ind w:left="360"/>
      </w:pPr>
      <w:r>
        <w:t>App Availability: Search Ireland App Store and Google Play for Millioner app</w:t>
      </w:r>
    </w:p>
    <w:p>
      <w:pPr>
        <w:pStyle w:val="ListNumber"/>
        <w:spacing w:after="60"/>
        <w:ind w:left="360"/>
      </w:pPr>
      <w:r>
        <w:t>Reddit Research: Search r/ireland and r/sportsbook for "Millioner" discussions</w:t>
      </w:r>
    </w:p>
    <w:p>
      <w:pPr>
        <w:pStyle w:val="ListNumber"/>
        <w:spacing w:after="60"/>
        <w:ind w:left="360"/>
      </w:pPr>
      <w:r>
        <w:t>Current Bonus: What is Millioner's welcome bonus for Irish customers in euros?</w:t>
      </w:r>
    </w:p>
    <w:p>
      <w:pPr>
        <w:pStyle w:val="ListNumber"/>
        <w:spacing w:after="60"/>
        <w:ind w:left="360"/>
      </w:pPr>
      <w:r>
        <w:t>GAA Coverage: Does Millioner offer GAA betting? (CRITICAL for Ireland market)</w:t>
      </w:r>
    </w:p>
    <w:p>
      <w:pPr>
        <w:pStyle w:val="ListNumber"/>
        <w:spacing w:after="60"/>
        <w:ind w:left="360"/>
      </w:pPr>
      <w:r>
        <w:t>Payment Methods: Verify Millioner complies with Ireland credit card ban</w:t>
      </w:r>
    </w:p>
    <w:p>
      <w:pPr>
        <w:pStyle w:val="ListNumber"/>
        <w:spacing w:after="60"/>
        <w:ind w:left="360"/>
      </w:pPr>
      <w:r>
        <w:t>Withdrawal Times: Find user reports on actual withdrawal processing times</w:t>
      </w:r>
    </w:p>
    <w:p>
      <w:pPr>
        <w:pStyle w:val="ListNumber"/>
        <w:spacing w:after="60"/>
        <w:ind w:left="360"/>
      </w:pPr>
      <w:r>
        <w:t>Customer Support: Test live chat if possible (availability, response time)</w:t>
      </w:r>
    </w:p>
    <w:p/>
    <w:p/>
    <w:p>
      <w:pPr>
        <w:pStyle w:val="Heading2"/>
      </w:pPr>
      <w:r>
        <w:rPr>
          <w:b/>
          <w:color w:val="2E7D32"/>
          <w:sz w:val="32"/>
        </w:rPr>
        <w:t>TONE &amp; STYLE</w:t>
      </w:r>
    </w:p>
    <w:p/>
    <w:p>
      <w:pPr>
        <w:spacing w:after="120"/>
      </w:pPr>
      <w:r>
        <w:rPr>
          <w:b/>
        </w:rPr>
        <w:t>Voice:</w:t>
      </w:r>
      <w:r>
        <w:t xml:space="preserve"> Professional expert reviewer analyzing new Ireland betting option</w:t>
      </w:r>
    </w:p>
    <w:p/>
    <w:p>
      <w:pPr>
        <w:spacing w:after="120"/>
      </w:pPr>
      <w:r>
        <w:rPr>
          <w:b/>
        </w:rPr>
        <w:t>Perspective:</w:t>
      </w:r>
      <w:r>
        <w:t xml:space="preserve"> Authoritative but fair assessment of Millioner as Ireland market alternative</w:t>
      </w:r>
    </w:p>
    <w:p/>
    <w:p>
      <w:pPr>
        <w:spacing w:after="120"/>
      </w:pPr>
      <w:r>
        <w:rPr>
          <w:b/>
        </w:rPr>
        <w:t>Key Messages:</w:t>
      </w:r>
    </w:p>
    <w:p>
      <w:pPr>
        <w:pStyle w:val="ListNumber"/>
        <w:spacing w:after="60"/>
        <w:ind w:left="360"/>
      </w:pPr>
      <w:r>
        <w:t>Millioner is entering Ireland's competitive betting market</w:t>
      </w:r>
    </w:p>
    <w:p>
      <w:pPr>
        <w:pStyle w:val="ListNumber"/>
        <w:spacing w:after="60"/>
        <w:ind w:left="360"/>
      </w:pPr>
      <w:r>
        <w:t>Positioned as alternative to Paddy Power/Boylesports dominance</w:t>
      </w:r>
    </w:p>
    <w:p>
      <w:pPr>
        <w:pStyle w:val="ListNumber"/>
        <w:spacing w:after="60"/>
        <w:ind w:left="360"/>
      </w:pPr>
      <w:r>
        <w:t>Focus on modern features and competitive bonuses</w:t>
      </w:r>
    </w:p>
    <w:p>
      <w:pPr>
        <w:pStyle w:val="ListNumber"/>
        <w:spacing w:after="60"/>
        <w:ind w:left="360"/>
      </w:pPr>
      <w:r>
        <w:t>Honest pros/cons assessment vs established brands</w:t>
      </w:r>
    </w:p>
    <w:p>
      <w:pPr>
        <w:pStyle w:val="ListNumber"/>
        <w:spacing w:after="60"/>
        <w:ind w:left="360"/>
      </w:pPr>
      <w:r>
        <w:t>Ireland-specific focus: GAA, rugby, euros, local regulations</w:t>
      </w:r>
    </w:p>
    <w:p/>
    <w:p>
      <w:pPr>
        <w:spacing w:after="120"/>
      </w:pPr>
      <w:r>
        <w:rPr>
          <w:b/>
        </w:rPr>
        <w:t>Forbidden Language:</w:t>
      </w:r>
    </w:p>
    <w:p>
      <w:pPr>
        <w:pStyle w:val="ListBullet"/>
        <w:spacing w:after="60"/>
        <w:ind w:left="360"/>
      </w:pPr>
      <w:r>
        <w:t>❌ "Welcome to our Millioner review"</w:t>
      </w:r>
    </w:p>
    <w:p>
      <w:pPr>
        <w:pStyle w:val="ListBullet"/>
        <w:spacing w:after="60"/>
        <w:ind w:left="360"/>
      </w:pPr>
      <w:r>
        <w:t>❌ Rhetorical questions in introduction</w:t>
      </w:r>
    </w:p>
    <w:p>
      <w:pPr>
        <w:pStyle w:val="ListBullet"/>
        <w:spacing w:after="60"/>
        <w:ind w:left="360"/>
      </w:pPr>
      <w:r>
        <w:t>❌ Dates in H1/H2 titles</w:t>
      </w:r>
    </w:p>
    <w:p>
      <w:pPr>
        <w:pStyle w:val="ListBullet"/>
        <w:spacing w:after="60"/>
        <w:ind w:left="360"/>
      </w:pPr>
      <w:r>
        <w:t>❌ "Review 2025" or "October 2025"</w:t>
      </w:r>
    </w:p>
    <w:p>
      <w:pPr>
        <w:pStyle w:val="ListBullet"/>
        <w:spacing w:after="60"/>
        <w:ind w:left="360"/>
      </w:pPr>
      <w:r>
        <w:t>❌ Generic "best betting site" without evidence</w:t>
      </w:r>
    </w:p>
    <w:p>
      <w:pPr>
        <w:pStyle w:val="ListBullet"/>
        <w:spacing w:after="60"/>
        <w:ind w:left="360"/>
      </w:pPr>
      <w:r>
        <w:t>❌ Affiliate site citations for pros/cons</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150</w:t>
            </w:r>
          </w:p>
        </w:tc>
      </w:tr>
      <w:tr>
        <w:tc>
          <w:tcPr>
            <w:tcW w:type="dxa" w:w="4680"/>
          </w:tcPr>
          <w:p>
            <w:r>
              <w:t>About Millioner</w:t>
            </w:r>
          </w:p>
        </w:tc>
        <w:tc>
          <w:tcPr>
            <w:tcW w:type="dxa" w:w="4680"/>
          </w:tcPr>
          <w:p>
            <w:r>
              <w:t>250</w:t>
            </w:r>
          </w:p>
        </w:tc>
      </w:tr>
      <w:tr>
        <w:tc>
          <w:tcPr>
            <w:tcW w:type="dxa" w:w="4680"/>
          </w:tcPr>
          <w:p>
            <w:r>
              <w:t>Welcome Bonus &amp; Promotions</w:t>
            </w:r>
          </w:p>
        </w:tc>
        <w:tc>
          <w:tcPr>
            <w:tcW w:type="dxa" w:w="4680"/>
          </w:tcPr>
          <w:p>
            <w:r>
              <w:t>300</w:t>
            </w:r>
          </w:p>
        </w:tc>
      </w:tr>
      <w:tr>
        <w:tc>
          <w:tcPr>
            <w:tcW w:type="dxa" w:w="4680"/>
          </w:tcPr>
          <w:p>
            <w:r>
              <w:t>Sports Betting Markets</w:t>
            </w:r>
          </w:p>
        </w:tc>
        <w:tc>
          <w:tcPr>
            <w:tcW w:type="dxa" w:w="4680"/>
          </w:tcPr>
          <w:p>
            <w:r>
              <w:t>350</w:t>
            </w:r>
          </w:p>
        </w:tc>
      </w:tr>
      <w:tr>
        <w:tc>
          <w:tcPr>
            <w:tcW w:type="dxa" w:w="4680"/>
          </w:tcPr>
          <w:p>
            <w:r>
              <w:t>Mobile Experience</w:t>
            </w:r>
          </w:p>
        </w:tc>
        <w:tc>
          <w:tcPr>
            <w:tcW w:type="dxa" w:w="4680"/>
          </w:tcPr>
          <w:p>
            <w:r>
              <w:t>300</w:t>
            </w:r>
          </w:p>
        </w:tc>
      </w:tr>
      <w:tr>
        <w:tc>
          <w:tcPr>
            <w:tcW w:type="dxa" w:w="4680"/>
          </w:tcPr>
          <w:p>
            <w:r>
              <w:t>Payment Methods EUR</w:t>
            </w:r>
          </w:p>
        </w:tc>
        <w:tc>
          <w:tcPr>
            <w:tcW w:type="dxa" w:w="4680"/>
          </w:tcPr>
          <w:p>
            <w:r>
              <w:t>250</w:t>
            </w:r>
          </w:p>
        </w:tc>
      </w:tr>
      <w:tr>
        <w:tc>
          <w:tcPr>
            <w:tcW w:type="dxa" w:w="4680"/>
          </w:tcPr>
          <w:p>
            <w:r>
              <w:t>Customer Support</w:t>
            </w:r>
          </w:p>
        </w:tc>
        <w:tc>
          <w:tcPr>
            <w:tcW w:type="dxa" w:w="4680"/>
          </w:tcPr>
          <w:p>
            <w:r>
              <w:t>150</w:t>
            </w:r>
          </w:p>
        </w:tc>
      </w:tr>
      <w:tr>
        <w:tc>
          <w:tcPr>
            <w:tcW w:type="dxa" w:w="4680"/>
          </w:tcPr>
          <w:p>
            <w:r>
              <w:t>Millioner vs Irish Bookmakers</w:t>
            </w:r>
          </w:p>
        </w:tc>
        <w:tc>
          <w:tcPr>
            <w:tcW w:type="dxa" w:w="4680"/>
          </w:tcPr>
          <w:p>
            <w:r>
              <w:t>300</w:t>
            </w:r>
          </w:p>
        </w:tc>
      </w:tr>
      <w:tr>
        <w:tc>
          <w:tcPr>
            <w:tcW w:type="dxa" w:w="4680"/>
          </w:tcPr>
          <w:p>
            <w:r>
              <w:t>Pros and Cons</w:t>
            </w:r>
          </w:p>
        </w:tc>
        <w:tc>
          <w:tcPr>
            <w:tcW w:type="dxa" w:w="4680"/>
          </w:tcPr>
          <w:p>
            <w:r>
              <w:t>200</w:t>
            </w:r>
          </w:p>
        </w:tc>
      </w:tr>
      <w:tr>
        <w:tc>
          <w:tcPr>
            <w:tcW w:type="dxa" w:w="4680"/>
          </w:tcPr>
          <w:p>
            <w:r>
              <w:t>FAQ Section</w:t>
            </w:r>
          </w:p>
        </w:tc>
        <w:tc>
          <w:tcPr>
            <w:tcW w:type="dxa" w:w="4680"/>
          </w:tcPr>
          <w:p>
            <w:r>
              <w:t>600</w:t>
            </w:r>
          </w:p>
        </w:tc>
      </w:tr>
      <w:tr>
        <w:tc>
          <w:tcPr>
            <w:tcW w:type="dxa" w:w="4680"/>
          </w:tcPr>
          <w:p>
            <w:r>
              <w:t>Responsible Gambling</w:t>
            </w:r>
          </w:p>
        </w:tc>
        <w:tc>
          <w:tcPr>
            <w:tcW w:type="dxa" w:w="4680"/>
          </w:tcPr>
          <w:p>
            <w:r>
              <w:t>150</w:t>
            </w:r>
          </w:p>
        </w:tc>
      </w:tr>
      <w:tr>
        <w:tc>
          <w:tcPr>
            <w:tcW w:type="dxa" w:w="4680"/>
          </w:tcPr>
          <w:p>
            <w:r>
              <w:t>**TOTAL**</w:t>
            </w:r>
          </w:p>
        </w:tc>
        <w:tc>
          <w:tcPr>
            <w:tcW w:type="dxa" w:w="4680"/>
          </w:tcPr>
          <w:p>
            <w:r>
              <w:t>**3,000-3,500**</w:t>
            </w:r>
          </w:p>
        </w:tc>
      </w:tr>
    </w:tbl>
    <w:p/>
    <w:p/>
    <w:p>
      <w:pPr>
        <w:spacing w:after="120"/>
      </w:pPr>
      <w:r>
        <w:t>Target: 3,500-4,000 words total (includes transitions, connective text)</w:t>
      </w:r>
    </w:p>
    <w:p/>
    <w:p/>
    <w:p>
      <w:pPr>
        <w:pStyle w:val="Heading2"/>
      </w:pPr>
      <w:r>
        <w:rPr>
          <w:b/>
          <w:color w:val="2E7D32"/>
          <w:sz w:val="32"/>
        </w:rPr>
        <w:t>NEXT STEPS (AI PHASE 3)</w:t>
      </w:r>
    </w:p>
    <w:p/>
    <w:p>
      <w:pPr>
        <w:spacing w:after="120"/>
      </w:pPr>
      <w:r>
        <w:t>After Tom completes the writer brief, Phase 3 (AI Enhancement) will add:</w:t>
      </w:r>
    </w:p>
    <w:p/>
    <w:p>
      <w:pPr>
        <w:pStyle w:val="ListBullet"/>
        <w:spacing w:after="60"/>
        <w:ind w:left="360"/>
      </w:pPr>
      <w:r>
        <w:t>Last Updated badge (no date in H1)</w:t>
      </w:r>
    </w:p>
    <w:p>
      <w:pPr>
        <w:pStyle w:val="ListBullet"/>
        <w:spacing w:after="60"/>
        <w:ind w:left="360"/>
      </w:pPr>
      <w:r>
        <w:t>Letter badge: MIL with color #9E9E9E</w:t>
      </w:r>
    </w:p>
    <w:p>
      <w:pPr>
        <w:pStyle w:val="ListBullet"/>
        <w:spacing w:after="60"/>
        <w:ind w:left="360"/>
      </w:pPr>
      <w:r>
        <w:t>Comparison table: Millioner vs Paddy Power vs Boylesports vs Bet365</w:t>
      </w:r>
    </w:p>
    <w:p>
      <w:pPr>
        <w:pStyle w:val="ListBullet"/>
        <w:spacing w:after="60"/>
        <w:ind w:left="360"/>
      </w:pPr>
      <w:r>
        <w:t>Complete T&amp;Cs breakdown for Millioner bonus</w:t>
      </w:r>
    </w:p>
    <w:p>
      <w:pPr>
        <w:pStyle w:val="ListBullet"/>
        <w:spacing w:after="60"/>
        <w:ind w:left="360"/>
      </w:pPr>
      <w:r>
        <w:t>Schema markup: Review schema, FAQ schema, Breadcrumb schema</w:t>
      </w:r>
    </w:p>
    <w:p>
      <w:pPr>
        <w:pStyle w:val="ListBullet"/>
        <w:spacing w:after="60"/>
        <w:ind w:left="360"/>
      </w:pPr>
      <w:r>
        <w:t>Meta tags optimization</w:t>
      </w:r>
    </w:p>
    <w:p>
      <w:pPr>
        <w:pStyle w:val="ListBullet"/>
        <w:spacing w:after="60"/>
        <w:ind w:left="360"/>
      </w:pPr>
      <w:r>
        <w:t>Interactive elements (bonus calculator, payment methods filter)</w:t>
      </w:r>
    </w:p>
    <w:p/>
    <w:p/>
    <w:p>
      <w:pPr>
        <w:pStyle w:val="Heading2"/>
      </w:pPr>
      <w:r>
        <w:rPr>
          <w:b/>
          <w:color w:val="2E7D32"/>
          <w:sz w:val="32"/>
        </w:rPr>
        <w:t>QUESTIONS FOR TOM?</w:t>
      </w:r>
    </w:p>
    <w:p/>
    <w:p>
      <w:pPr>
        <w:spacing w:after="120"/>
      </w:pPr>
      <w:r>
        <w:t>If you encounter any of these situations, flag for clarification:</w:t>
      </w:r>
    </w:p>
    <w:p/>
    <w:p>
      <w:pPr>
        <w:pStyle w:val="ListNumber"/>
        <w:spacing w:after="60"/>
        <w:ind w:left="360"/>
      </w:pPr>
      <w:r>
        <w:t>Cannot verify Millioner's licensing in Ireland - may be major red flag</w:t>
      </w:r>
    </w:p>
    <w:p>
      <w:pPr>
        <w:pStyle w:val="ListNumber"/>
        <w:spacing w:after="60"/>
        <w:ind w:left="360"/>
      </w:pPr>
      <w:r>
        <w:t>No Millioner app found in Ireland App Store/Google Play - affects review significantly</w:t>
      </w:r>
    </w:p>
    <w:p>
      <w:pPr>
        <w:pStyle w:val="ListNumber"/>
        <w:spacing w:after="60"/>
        <w:ind w:left="360"/>
      </w:pPr>
      <w:r>
        <w:t>No Reddit discussions or user reviews found - limited TIER 1 sources available</w:t>
      </w:r>
    </w:p>
    <w:p>
      <w:pPr>
        <w:pStyle w:val="ListNumber"/>
        <w:spacing w:after="60"/>
        <w:ind w:left="360"/>
      </w:pPr>
      <w:r>
        <w:t>Millioner website not accessible or unclear - may need to reconsider review viability</w:t>
      </w:r>
    </w:p>
    <w:p>
      <w:pPr>
        <w:pStyle w:val="ListNumber"/>
        <w:spacing w:after="60"/>
        <w:ind w:left="360"/>
      </w:pPr>
      <w:r>
        <w:t>Cannot confirm GAA betting availability - critical feature for Ireland market</w:t>
      </w:r>
    </w:p>
    <w:p/>
    <w:p>
      <w:pPr>
        <w:spacing w:after="120"/>
      </w:pPr>
      <w:r>
        <w:t>Contact project lead if any of these blockers arise.</w:t>
      </w:r>
    </w:p>
    <w:p/>
    <w:p/>
    <w:p>
      <w:pPr>
        <w:spacing w:after="120"/>
      </w:pPr>
      <w:r>
        <w:rPr>
          <w:b/>
        </w:rPr>
        <w:t>Brief Prepared:</w:t>
      </w:r>
      <w:r>
        <w:t xml:space="preserve"> December 15, 2025</w:t>
      </w:r>
    </w:p>
    <w:p>
      <w:pPr>
        <w:spacing w:after="120"/>
      </w:pPr>
      <w:r>
        <w:rPr>
          <w:b/>
        </w:rPr>
        <w:t>Phase 1 Research:</w:t>
      </w:r>
      <w:r>
        <w:t xml:space="preserve"> Completed</w:t>
      </w:r>
    </w:p>
    <w:p>
      <w:pPr>
        <w:spacing w:after="120"/>
      </w:pPr>
      <w:r>
        <w:rPr>
          <w:b/>
        </w:rPr>
        <w:t>Phase 2 Writer Brief:</w:t>
      </w:r>
      <w:r>
        <w:t xml:space="preserve"> This document</w:t>
      </w:r>
    </w:p>
    <w:p>
      <w:pPr>
        <w:spacing w:after="120"/>
      </w:pPr>
      <w:r>
        <w:rPr>
          <w:b/>
        </w:rPr>
        <w:t>Ready for Writer:</w:t>
      </w:r>
      <w:r>
        <w:t xml:space="preserve"> Yes</w:t>
      </w:r>
    </w:p>
    <w:p>
      <w:pPr>
        <w:spacing w:after="120"/>
      </w:pPr>
      <w:r>
        <w:rPr>
          <w:b/>
        </w:rPr>
        <w:t>Estimated Completion Time:</w:t>
      </w:r>
      <w:r>
        <w:t xml:space="preserve"> 8-12 hours research + writing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