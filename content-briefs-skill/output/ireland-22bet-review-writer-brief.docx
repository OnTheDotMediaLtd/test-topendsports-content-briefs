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22bet Ireland Review</w:t>
      </w:r>
    </w:p>
    <w:p/>
    <w:p>
      <w:pPr>
        <w:pStyle w:val="Heading2"/>
      </w:pPr>
      <w:r>
        <w:rPr>
          <w:b/>
          <w:color w:val="2E7D32"/>
          <w:sz w:val="32"/>
        </w:rPr>
        <w:t>ASSIGNED TO: Tom Goldsmith</w:t>
      </w:r>
    </w:p>
    <w:p/>
    <w:p/>
    <w:p>
      <w:pPr>
        <w:pStyle w:val="Heading2"/>
      </w:pPr>
      <w:r>
        <w:rPr>
          <w:b/>
          <w:color w:val="2E7D32"/>
          <w:sz w:val="32"/>
        </w:rPr>
        <w:t>PAGE BASICS</w:t>
      </w:r>
    </w:p>
    <w:p/>
    <w:p>
      <w:pPr>
        <w:pStyle w:val="ListBullet"/>
        <w:spacing w:after="60"/>
        <w:ind w:left="360"/>
      </w:pPr>
      <w:r>
        <w:t>URL: /sport/betting/ireland/22bet-review.htm</w:t>
      </w:r>
    </w:p>
    <w:p>
      <w:pPr>
        <w:pStyle w:val="ListBullet"/>
        <w:spacing w:after="60"/>
        <w:ind w:left="360"/>
      </w:pPr>
      <w:r>
        <w:t>Primary Keyword: "22bet ireland"</w:t>
      </w:r>
    </w:p>
    <w:p>
      <w:pPr>
        <w:pStyle w:val="ListBullet"/>
        <w:spacing w:after="60"/>
        <w:ind w:left="360"/>
      </w:pPr>
      <w:r>
        <w:t>Primary Search Volume: 720/month</w:t>
      </w:r>
    </w:p>
    <w:p>
      <w:pPr>
        <w:pStyle w:val="ListBullet"/>
        <w:spacing w:after="60"/>
        <w:ind w:left="360"/>
      </w:pPr>
      <w:r>
        <w:t>Total Cluster Volume: 8,945/month (1,142% increase)</w:t>
      </w:r>
    </w:p>
    <w:p>
      <w:pPr>
        <w:pStyle w:val="ListBullet"/>
        <w:spacing w:after="60"/>
        <w:ind w:left="360"/>
      </w:pPr>
      <w:r>
        <w:t>Target Word Count: 3,500 words</w:t>
      </w:r>
    </w:p>
    <w:p>
      <w:pPr>
        <w:pStyle w:val="ListBullet"/>
        <w:spacing w:after="60"/>
        <w:ind w:left="360"/>
      </w:pPr>
      <w:r>
        <w:t>Template: Review (Template 1)</w:t>
      </w:r>
    </w:p>
    <w:p>
      <w:pPr>
        <w:pStyle w:val="ListBullet"/>
        <w:spacing w:after="60"/>
        <w:ind w:left="360"/>
      </w:pPr>
      <w:r>
        <w:t>Market: Ireland</w:t>
      </w:r>
    </w:p>
    <w:p>
      <w:pPr>
        <w:pStyle w:val="ListBullet"/>
        <w:spacing w:after="60"/>
        <w:ind w:left="360"/>
      </w:pPr>
      <w:r>
        <w:t>Age Requirement: 18+</w:t>
      </w:r>
    </w:p>
    <w:p>
      <w:pPr>
        <w:pStyle w:val="ListBullet"/>
        <w:spacing w:after="60"/>
        <w:ind w:left="360"/>
      </w:pPr>
      <w:r>
        <w:t>Priority: Medium</w:t>
      </w:r>
    </w:p>
    <w:p/>
    <w:p/>
    <w:p>
      <w:pPr>
        <w:pStyle w:val="Heading2"/>
      </w:pPr>
      <w:r>
        <w:rPr>
          <w:b/>
          <w:color w:val="2E7D32"/>
          <w:sz w:val="32"/>
        </w:rPr>
        <w:t>SECONDARY KEYWORD OPTIMIZATION</w:t>
      </w:r>
    </w:p>
    <w:p/>
    <w:p>
      <w:pPr>
        <w:spacing w:after="120"/>
      </w:pPr>
      <w:r>
        <w:t>Map ALL 13 secondary keywords to specific sections: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Volume/mo</w:t>
            </w:r>
          </w:p>
        </w:tc>
        <w:tc>
          <w:tcPr>
            <w:tcW w:type="dxa" w:w="1872"/>
          </w:tcPr>
          <w:p>
            <w:r>
              <w:rPr>
                <w:b/>
              </w:rPr>
              <w:t>Placement</w:t>
            </w:r>
          </w:p>
        </w:tc>
        <w:tc>
          <w:tcPr>
            <w:tcW w:type="dxa" w:w="1872"/>
          </w:tcPr>
          <w:p>
            <w:r>
              <w:rPr>
                <w:b/>
              </w:rPr>
              <w:t>Section Title</w:t>
            </w:r>
          </w:p>
        </w:tc>
        <w:tc>
          <w:tcPr>
            <w:tcW w:type="dxa" w:w="1872"/>
          </w:tcPr>
          <w:p>
            <w:r>
              <w:rPr>
                <w:b/>
              </w:rPr>
              <w:t>Word Count</w:t>
            </w:r>
          </w:p>
        </w:tc>
      </w:tr>
      <w:tr>
        <w:tc>
          <w:tcPr>
            <w:tcW w:type="dxa" w:w="1872"/>
          </w:tcPr>
          <w:p>
            <w:r>
              <w:t>22bet review</w:t>
            </w:r>
          </w:p>
        </w:tc>
        <w:tc>
          <w:tcPr>
            <w:tcW w:type="dxa" w:w="1872"/>
          </w:tcPr>
          <w:p>
            <w:r>
              <w:t>1,900</w:t>
            </w:r>
          </w:p>
        </w:tc>
        <w:tc>
          <w:tcPr>
            <w:tcW w:type="dxa" w:w="1872"/>
          </w:tcPr>
          <w:p>
            <w:r>
              <w:t>H2</w:t>
            </w:r>
          </w:p>
        </w:tc>
        <w:tc>
          <w:tcPr>
            <w:tcW w:type="dxa" w:w="1872"/>
          </w:tcPr>
          <w:p>
            <w:r>
              <w:t>"22bet Review: Complete Analysis for Irish Players"</w:t>
            </w:r>
          </w:p>
        </w:tc>
        <w:tc>
          <w:tcPr>
            <w:tcW w:type="dxa" w:w="1872"/>
          </w:tcPr>
          <w:p>
            <w:r>
              <w:t>300</w:t>
            </w:r>
          </w:p>
        </w:tc>
      </w:tr>
      <w:tr>
        <w:tc>
          <w:tcPr>
            <w:tcW w:type="dxa" w:w="1872"/>
          </w:tcPr>
          <w:p>
            <w:r>
              <w:t>22bet bonus</w:t>
            </w:r>
          </w:p>
        </w:tc>
        <w:tc>
          <w:tcPr>
            <w:tcW w:type="dxa" w:w="1872"/>
          </w:tcPr>
          <w:p>
            <w:r>
              <w:t>1,600</w:t>
            </w:r>
          </w:p>
        </w:tc>
        <w:tc>
          <w:tcPr>
            <w:tcW w:type="dxa" w:w="1872"/>
          </w:tcPr>
          <w:p>
            <w:r>
              <w:t>H2</w:t>
            </w:r>
          </w:p>
        </w:tc>
        <w:tc>
          <w:tcPr>
            <w:tcW w:type="dxa" w:w="1872"/>
          </w:tcPr>
          <w:p>
            <w:r>
              <w:t>"22bet Bonus: €122 Welcome Offer Explained"</w:t>
            </w:r>
          </w:p>
        </w:tc>
        <w:tc>
          <w:tcPr>
            <w:tcW w:type="dxa" w:w="1872"/>
          </w:tcPr>
          <w:p>
            <w:r>
              <w:t>400</w:t>
            </w:r>
          </w:p>
        </w:tc>
      </w:tr>
      <w:tr>
        <w:tc>
          <w:tcPr>
            <w:tcW w:type="dxa" w:w="1872"/>
          </w:tcPr>
          <w:p>
            <w:r>
              <w:t>22bet app</w:t>
            </w:r>
          </w:p>
        </w:tc>
        <w:tc>
          <w:tcPr>
            <w:tcW w:type="dxa" w:w="1872"/>
          </w:tcPr>
          <w:p>
            <w:r>
              <w:t>880</w:t>
            </w:r>
          </w:p>
        </w:tc>
        <w:tc>
          <w:tcPr>
            <w:tcW w:type="dxa" w:w="1872"/>
          </w:tcPr>
          <w:p>
            <w:r>
              <w:t>H2</w:t>
            </w:r>
          </w:p>
        </w:tc>
        <w:tc>
          <w:tcPr>
            <w:tcW w:type="dxa" w:w="1872"/>
          </w:tcPr>
          <w:p>
            <w:r>
              <w:t>"22bet App Review: iOS &amp; Android Experience"</w:t>
            </w:r>
          </w:p>
        </w:tc>
        <w:tc>
          <w:tcPr>
            <w:tcW w:type="dxa" w:w="1872"/>
          </w:tcPr>
          <w:p>
            <w:r>
              <w:t>400</w:t>
            </w:r>
          </w:p>
        </w:tc>
      </w:tr>
      <w:tr>
        <w:tc>
          <w:tcPr>
            <w:tcW w:type="dxa" w:w="1872"/>
          </w:tcPr>
          <w:p>
            <w:r>
              <w:t>22bet promo code</w:t>
            </w:r>
          </w:p>
        </w:tc>
        <w:tc>
          <w:tcPr>
            <w:tcW w:type="dxa" w:w="1872"/>
          </w:tcPr>
          <w:p>
            <w:r>
              <w:t>540</w:t>
            </w:r>
          </w:p>
        </w:tc>
        <w:tc>
          <w:tcPr>
            <w:tcW w:type="dxa" w:w="1872"/>
          </w:tcPr>
          <w:p>
            <w:r>
              <w:t>H3</w:t>
            </w:r>
          </w:p>
        </w:tc>
        <w:tc>
          <w:tcPr>
            <w:tcW w:type="dxa" w:w="1872"/>
          </w:tcPr>
          <w:p>
            <w:r>
              <w:t>"Do You Need a 22bet Promo Code?"</w:t>
            </w:r>
          </w:p>
        </w:tc>
        <w:tc>
          <w:tcPr>
            <w:tcW w:type="dxa" w:w="1872"/>
          </w:tcPr>
          <w:p>
            <w:r>
              <w:t>100</w:t>
            </w:r>
          </w:p>
        </w:tc>
      </w:tr>
      <w:tr>
        <w:tc>
          <w:tcPr>
            <w:tcW w:type="dxa" w:w="1872"/>
          </w:tcPr>
          <w:p>
            <w:r>
              <w:t>22bet withdrawal</w:t>
            </w:r>
          </w:p>
        </w:tc>
        <w:tc>
          <w:tcPr>
            <w:tcW w:type="dxa" w:w="1872"/>
          </w:tcPr>
          <w:p>
            <w:r>
              <w:t>480</w:t>
            </w:r>
          </w:p>
        </w:tc>
        <w:tc>
          <w:tcPr>
            <w:tcW w:type="dxa" w:w="1872"/>
          </w:tcPr>
          <w:p>
            <w:r>
              <w:t>H2</w:t>
            </w:r>
          </w:p>
        </w:tc>
        <w:tc>
          <w:tcPr>
            <w:tcW w:type="dxa" w:w="1872"/>
          </w:tcPr>
          <w:p>
            <w:r>
              <w:t>"22bet Withdrawal Times &amp; Payment Methods"</w:t>
            </w:r>
          </w:p>
        </w:tc>
        <w:tc>
          <w:tcPr>
            <w:tcW w:type="dxa" w:w="1872"/>
          </w:tcPr>
          <w:p>
            <w:r>
              <w:t>350</w:t>
            </w:r>
          </w:p>
        </w:tc>
      </w:tr>
      <w:tr>
        <w:tc>
          <w:tcPr>
            <w:tcW w:type="dxa" w:w="1872"/>
          </w:tcPr>
          <w:p>
            <w:r>
              <w:t>is 22bet legit</w:t>
            </w:r>
          </w:p>
        </w:tc>
        <w:tc>
          <w:tcPr>
            <w:tcW w:type="dxa" w:w="1872"/>
          </w:tcPr>
          <w:p>
            <w:r>
              <w:t>390</w:t>
            </w:r>
          </w:p>
        </w:tc>
        <w:tc>
          <w:tcPr>
            <w:tcW w:type="dxa" w:w="1872"/>
          </w:tcPr>
          <w:p>
            <w:r>
              <w:t>FAQ</w:t>
            </w:r>
          </w:p>
        </w:tc>
        <w:tc>
          <w:tcPr>
            <w:tcW w:type="dxa" w:w="1872"/>
          </w:tcPr>
          <w:p>
            <w:r>
              <w:t>"Is 22bet Safe and Legal in Ireland?"</w:t>
            </w:r>
          </w:p>
        </w:tc>
        <w:tc>
          <w:tcPr>
            <w:tcW w:type="dxa" w:w="1872"/>
          </w:tcPr>
          <w:p>
            <w:r>
              <w:t>75</w:t>
            </w:r>
          </w:p>
        </w:tc>
      </w:tr>
      <w:tr>
        <w:tc>
          <w:tcPr>
            <w:tcW w:type="dxa" w:w="1872"/>
          </w:tcPr>
          <w:p>
            <w:r>
              <w:t>22bet login</w:t>
            </w:r>
          </w:p>
        </w:tc>
        <w:tc>
          <w:tcPr>
            <w:tcW w:type="dxa" w:w="1872"/>
          </w:tcPr>
          <w:p>
            <w:r>
              <w:t>320</w:t>
            </w:r>
          </w:p>
        </w:tc>
        <w:tc>
          <w:tcPr>
            <w:tcW w:type="dxa" w:w="1872"/>
          </w:tcPr>
          <w:p>
            <w:r>
              <w:t>H3</w:t>
            </w:r>
          </w:p>
        </w:tc>
        <w:tc>
          <w:tcPr>
            <w:tcW w:type="dxa" w:w="1872"/>
          </w:tcPr>
          <w:p>
            <w:r>
              <w:t>"22bet Login &amp; Account Registration Process"</w:t>
            </w:r>
          </w:p>
        </w:tc>
        <w:tc>
          <w:tcPr>
            <w:tcW w:type="dxa" w:w="1872"/>
          </w:tcPr>
          <w:p>
            <w:r>
              <w:t>150</w:t>
            </w:r>
          </w:p>
        </w:tc>
      </w:tr>
      <w:tr>
        <w:tc>
          <w:tcPr>
            <w:tcW w:type="dxa" w:w="1872"/>
          </w:tcPr>
          <w:p>
            <w:r>
              <w:t>22bet casino</w:t>
            </w:r>
          </w:p>
        </w:tc>
        <w:tc>
          <w:tcPr>
            <w:tcW w:type="dxa" w:w="1872"/>
          </w:tcPr>
          <w:p>
            <w:r>
              <w:t>290</w:t>
            </w:r>
          </w:p>
        </w:tc>
        <w:tc>
          <w:tcPr>
            <w:tcW w:type="dxa" w:w="1872"/>
          </w:tcPr>
          <w:p>
            <w:r>
              <w:t>H3</w:t>
            </w:r>
          </w:p>
        </w:tc>
        <w:tc>
          <w:tcPr>
            <w:tcW w:type="dxa" w:w="1872"/>
          </w:tcPr>
          <w:p>
            <w:r>
              <w:t>"22bet Casino: 2,000+ Slots &amp; Live Games"</w:t>
            </w:r>
          </w:p>
        </w:tc>
        <w:tc>
          <w:tcPr>
            <w:tcW w:type="dxa" w:w="1872"/>
          </w:tcPr>
          <w:p>
            <w:r>
              <w:t>250</w:t>
            </w:r>
          </w:p>
        </w:tc>
      </w:tr>
      <w:tr>
        <w:tc>
          <w:tcPr>
            <w:tcW w:type="dxa" w:w="1872"/>
          </w:tcPr>
          <w:p>
            <w:r>
              <w:t>22bet sports betting</w:t>
            </w:r>
          </w:p>
        </w:tc>
        <w:tc>
          <w:tcPr>
            <w:tcW w:type="dxa" w:w="1872"/>
          </w:tcPr>
          <w:p>
            <w:r>
              <w:t>260</w:t>
            </w:r>
          </w:p>
        </w:tc>
        <w:tc>
          <w:tcPr>
            <w:tcW w:type="dxa" w:w="1872"/>
          </w:tcPr>
          <w:p>
            <w:r>
              <w:t>H2</w:t>
            </w:r>
          </w:p>
        </w:tc>
        <w:tc>
          <w:tcPr>
            <w:tcW w:type="dxa" w:w="1872"/>
          </w:tcPr>
          <w:p>
            <w:r>
              <w:t>"22bet Sports Betting: 40+ Markets &amp; GAA Coverage"</w:t>
            </w:r>
          </w:p>
        </w:tc>
        <w:tc>
          <w:tcPr>
            <w:tcW w:type="dxa" w:w="1872"/>
          </w:tcPr>
          <w:p>
            <w:r>
              <w:t>350</w:t>
            </w:r>
          </w:p>
        </w:tc>
      </w:tr>
      <w:tr>
        <w:tc>
          <w:tcPr>
            <w:tcW w:type="dxa" w:w="1872"/>
          </w:tcPr>
          <w:p>
            <w:r>
              <w:t>22bet free bet</w:t>
            </w:r>
          </w:p>
        </w:tc>
        <w:tc>
          <w:tcPr>
            <w:tcW w:type="dxa" w:w="1872"/>
          </w:tcPr>
          <w:p>
            <w:r>
              <w:t>210</w:t>
            </w:r>
          </w:p>
        </w:tc>
        <w:tc>
          <w:tcPr>
            <w:tcW w:type="dxa" w:w="1872"/>
          </w:tcPr>
          <w:p>
            <w:r>
              <w:t>FAQ</w:t>
            </w:r>
          </w:p>
        </w:tc>
        <w:tc>
          <w:tcPr>
            <w:tcW w:type="dxa" w:w="1872"/>
          </w:tcPr>
          <w:p>
            <w:r>
              <w:t>"Does 22bet Offer Free Bets to Irish Players?"</w:t>
            </w:r>
          </w:p>
        </w:tc>
        <w:tc>
          <w:tcPr>
            <w:tcW w:type="dxa" w:w="1872"/>
          </w:tcPr>
          <w:p>
            <w:r>
              <w:t>75</w:t>
            </w:r>
          </w:p>
        </w:tc>
      </w:tr>
      <w:tr>
        <w:tc>
          <w:tcPr>
            <w:tcW w:type="dxa" w:w="1872"/>
          </w:tcPr>
          <w:p>
            <w:r>
              <w:t>22bet license ireland</w:t>
            </w:r>
          </w:p>
        </w:tc>
        <w:tc>
          <w:tcPr>
            <w:tcW w:type="dxa" w:w="1872"/>
          </w:tcPr>
          <w:p>
            <w:r>
              <w:t>140</w:t>
            </w:r>
          </w:p>
        </w:tc>
        <w:tc>
          <w:tcPr>
            <w:tcW w:type="dxa" w:w="1872"/>
          </w:tcPr>
          <w:p>
            <w:r>
              <w:t>H3</w:t>
            </w:r>
          </w:p>
        </w:tc>
        <w:tc>
          <w:tcPr>
            <w:tcW w:type="dxa" w:w="1872"/>
          </w:tcPr>
          <w:p>
            <w:r>
              <w:t>"22bet License: Curacao &amp; Kahnawake Regulation"</w:t>
            </w:r>
          </w:p>
        </w:tc>
        <w:tc>
          <w:tcPr>
            <w:tcW w:type="dxa" w:w="1872"/>
          </w:tcPr>
          <w:p>
            <w:r>
              <w:t>120</w:t>
            </w:r>
          </w:p>
        </w:tc>
      </w:tr>
      <w:tr>
        <w:tc>
          <w:tcPr>
            <w:tcW w:type="dxa" w:w="1872"/>
          </w:tcPr>
          <w:p>
            <w:r>
              <w:t>22bet customer service</w:t>
            </w:r>
          </w:p>
        </w:tc>
        <w:tc>
          <w:tcPr>
            <w:tcW w:type="dxa" w:w="1872"/>
          </w:tcPr>
          <w:p>
            <w:r>
              <w:t>120</w:t>
            </w:r>
          </w:p>
        </w:tc>
        <w:tc>
          <w:tcPr>
            <w:tcW w:type="dxa" w:w="1872"/>
          </w:tcPr>
          <w:p>
            <w:r>
              <w:t>FAQ</w:t>
            </w:r>
          </w:p>
        </w:tc>
        <w:tc>
          <w:tcPr>
            <w:tcW w:type="dxa" w:w="1872"/>
          </w:tcPr>
          <w:p>
            <w:r>
              <w:t>"How Do I Contact 22bet Customer Service?"</w:t>
            </w:r>
          </w:p>
        </w:tc>
        <w:tc>
          <w:tcPr>
            <w:tcW w:type="dxa" w:w="1872"/>
          </w:tcPr>
          <w:p>
            <w:r>
              <w:t>75</w:t>
            </w:r>
          </w:p>
        </w:tc>
      </w:tr>
      <w:tr>
        <w:tc>
          <w:tcPr>
            <w:tcW w:type="dxa" w:w="1872"/>
          </w:tcPr>
          <w:p>
            <w:r>
              <w:t>22bet payment methods</w:t>
            </w:r>
          </w:p>
        </w:tc>
        <w:tc>
          <w:tcPr>
            <w:tcW w:type="dxa" w:w="1872"/>
          </w:tcPr>
          <w:p>
            <w:r>
              <w:t>95</w:t>
            </w:r>
          </w:p>
        </w:tc>
        <w:tc>
          <w:tcPr>
            <w:tcW w:type="dxa" w:w="1872"/>
          </w:tcPr>
          <w:p>
            <w:r>
              <w:t>H3</w:t>
            </w:r>
          </w:p>
        </w:tc>
        <w:tc>
          <w:tcPr>
            <w:tcW w:type="dxa" w:w="1872"/>
          </w:tcPr>
          <w:p>
            <w:r>
              <w:t>"50+ 22bet Payment Methods Available"</w:t>
            </w:r>
          </w:p>
        </w:tc>
        <w:tc>
          <w:tcPr>
            <w:tcW w:type="dxa" w:w="1872"/>
          </w:tcPr>
          <w:p>
            <w:r>
              <w:t>150</w:t>
            </w:r>
          </w:p>
        </w:tc>
      </w:tr>
    </w:tbl>
    <w:p/>
    <w:p/>
    <w:p>
      <w:pPr>
        <w:spacing w:after="120"/>
      </w:pPr>
      <w:r>
        <w:rPr>
          <w:b/>
        </w:rPr>
        <w:t>Meta Keywords (for AI to add):</w:t>
      </w:r>
      <w:r>
        <w:t xml:space="preserve"> 22bet ireland, 22bet review, 22bet bonus, 22bet app, 22bet withdrawal, 22bet promo code, is 22bet legit, 22bet casino, 22bet sports betting, 22bet free bet, 22bet license ireland, 22bet customer service, 22bet payment methods</w:t>
      </w:r>
    </w:p>
    <w:p/>
    <w:p/>
    <w:p>
      <w:pPr>
        <w:pStyle w:val="Heading2"/>
      </w:pPr>
      <w:r>
        <w:rPr>
          <w:b/>
          <w:color w:val="2E7D32"/>
          <w:sz w:val="32"/>
        </w:rPr>
        <w:t>MANDATORY INTRO FORMAT</w:t>
      </w:r>
    </w:p>
    <w:p/>
    <w:p>
      <w:pPr>
        <w:spacing w:after="120"/>
      </w:pPr>
      <w:r>
        <w:rPr>
          <w:b/>
        </w:rPr>
        <w:t>Total:</w:t>
      </w:r>
      <w:r>
        <w:t xml:space="preserve"> 100-150 words maximum</w:t>
      </w:r>
    </w:p>
    <w:p/>
    <w:p>
      <w:pPr>
        <w:spacing w:after="120"/>
      </w:pPr>
      <w:r>
        <w:rPr>
          <w:b/>
        </w:rPr>
        <w:t>Structure:</w:t>
      </w:r>
    </w:p>
    <w:p>
      <w:pPr>
        <w:pStyle w:val="ListNumber"/>
        <w:spacing w:after="60"/>
        <w:ind w:left="360"/>
      </w:pPr>
      <w:r>
        <w:t>Opening verdict (40-50 words):</w:t>
      </w:r>
    </w:p>
    <w:p>
      <w:pPr>
        <w:pStyle w:val="ListBullet"/>
        <w:spacing w:after="60"/>
        <w:ind w:left="360"/>
      </w:pPr>
      <w:r>
        <w:t>Direct answer: "22bet is a solid offshore betting site for Irish players seeking..."</w:t>
      </w:r>
    </w:p>
    <w:p>
      <w:pPr>
        <w:pStyle w:val="ListBullet"/>
        <w:spacing w:after="60"/>
        <w:ind w:left="360"/>
      </w:pPr>
      <w:r>
        <w:t>Key USPs: €122 bonus, 40+ sports, 15-minute withdrawals</w:t>
      </w:r>
    </w:p>
    <w:p>
      <w:pPr>
        <w:pStyle w:val="ListBullet"/>
        <w:spacing w:after="60"/>
        <w:ind w:left="360"/>
      </w:pPr>
      <w:r>
        <w:t>Authority statement</w:t>
      </w:r>
    </w:p>
    <w:p/>
    <w:p>
      <w:pPr>
        <w:pStyle w:val="ListNumber"/>
        <w:spacing w:after="60"/>
        <w:ind w:left="360"/>
      </w:pPr>
      <w:r>
        <w:t>Affiliate disclosure (50-75 words):</w:t>
      </w:r>
    </w:p>
    <w:p>
      <w:pPr>
        <w:pStyle w:val="ListBullet"/>
        <w:spacing w:after="60"/>
        <w:ind w:left="360"/>
      </w:pPr>
      <w:r>
        <w:t>Standard disclosure language</w:t>
      </w:r>
    </w:p>
    <w:p>
      <w:pPr>
        <w:pStyle w:val="ListBullet"/>
        <w:spacing w:after="60"/>
        <w:ind w:left="360"/>
      </w:pPr>
      <w:r>
        <w:t>Commitment to honest reviews</w:t>
      </w:r>
    </w:p>
    <w:p>
      <w:pPr>
        <w:pStyle w:val="ListBullet"/>
        <w:spacing w:after="60"/>
        <w:ind w:left="360"/>
      </w:pPr>
      <w:r>
        <w:t>Editorial independence statement</w:t>
      </w:r>
    </w:p>
    <w:p/>
    <w:p>
      <w:pPr>
        <w:spacing w:after="120"/>
      </w:pPr>
      <w:r>
        <w:rPr>
          <w:b/>
        </w:rPr>
        <w:t>Forbidden:</w:t>
      </w:r>
    </w:p>
    <w:p>
      <w:pPr>
        <w:pStyle w:val="ListBullet"/>
        <w:spacing w:after="60"/>
        <w:ind w:left="360"/>
      </w:pPr>
      <w:r>
        <w:t>❌ "Welcome to our review..."</w:t>
      </w:r>
    </w:p>
    <w:p>
      <w:pPr>
        <w:pStyle w:val="ListBullet"/>
        <w:spacing w:after="60"/>
        <w:ind w:left="360"/>
      </w:pPr>
      <w:r>
        <w:t>❌ "Looking for a betting site?"</w:t>
      </w:r>
    </w:p>
    <w:p>
      <w:pPr>
        <w:pStyle w:val="ListBullet"/>
        <w:spacing w:after="60"/>
        <w:ind w:left="360"/>
      </w:pPr>
      <w:r>
        <w:t>❌ Rhetorical questions</w:t>
      </w:r>
    </w:p>
    <w:p>
      <w:pPr>
        <w:pStyle w:val="ListBullet"/>
        <w:spacing w:after="60"/>
        <w:ind w:left="360"/>
      </w:pPr>
      <w:r>
        <w:t>❌ Over 150 words total</w:t>
      </w:r>
    </w:p>
    <w:p/>
    <w:p/>
    <w:p>
      <w:pPr>
        <w:pStyle w:val="Heading2"/>
      </w:pPr>
      <w:r>
        <w:rPr>
          <w:b/>
          <w:color w:val="2E7D32"/>
          <w:sz w:val="32"/>
        </w:rPr>
        <w:t>NO DATED LANGUAGE IN H1</w:t>
      </w:r>
    </w:p>
    <w:p/>
    <w:p>
      <w:pPr>
        <w:spacing w:after="120"/>
      </w:pPr>
      <w:r>
        <w:t xml:space="preserve">❌ </w:t>
      </w:r>
      <w:r>
        <w:rPr>
          <w:b/>
        </w:rPr>
        <w:t>NEVER USE:</w:t>
      </w:r>
      <w:r>
        <w:t xml:space="preserve"> "22bet Ireland Review 2025", "22bet Review October 2025"</w:t>
      </w:r>
    </w:p>
    <w:p/>
    <w:p>
      <w:pPr>
        <w:spacing w:after="120"/>
      </w:pPr>
      <w:r>
        <w:t xml:space="preserve">✅ </w:t>
      </w:r>
      <w:r>
        <w:rPr>
          <w:b/>
        </w:rPr>
        <w:t>USE:</w:t>
      </w:r>
      <w:r>
        <w:t xml:space="preserve"> "22bet Ireland Review: €122 Bonus + 40 Sports"</w:t>
      </w:r>
    </w:p>
    <w:p/>
    <w:p>
      <w:pPr>
        <w:spacing w:after="120"/>
      </w:pPr>
      <w:r>
        <w:rPr>
          <w:b/>
        </w:rPr>
        <w:t>Last Updated Badge:</w:t>
      </w:r>
      <w:r>
        <w:t xml:space="preserve"> Place AFTER H1 (dynamic date badge)</w:t>
      </w:r>
    </w:p>
    <w:p/>
    <w:p/>
    <w:p>
      <w:pPr>
        <w:pStyle w:val="Heading2"/>
      </w:pPr>
      <w:r>
        <w:rPr>
          <w:b/>
          <w:color w:val="2E7D32"/>
          <w:sz w:val="32"/>
        </w:rPr>
        <w:t>CONTENT OUTLINE</w:t>
      </w:r>
    </w:p>
    <w:p/>
    <w:p>
      <w:pPr>
        <w:pStyle w:val="Heading3"/>
      </w:pPr>
      <w:r>
        <w:rPr>
          <w:b/>
          <w:color w:val="333333"/>
          <w:sz w:val="28"/>
        </w:rPr>
        <w:t>H1: 22bet Ireland Review: 122 Bonus  40 Sports</w:t>
      </w:r>
    </w:p>
    <w:p/>
    <w:p>
      <w:pPr>
        <w:spacing w:after="120"/>
      </w:pPr>
      <w:r>
        <w:rPr>
          <w:b/>
        </w:rPr>
        <w:t>[Last Updated Badge: December 15, 2025]</w:t>
      </w:r>
    </w:p>
    <w:p/>
    <w:p>
      <w:pPr>
        <w:spacing w:after="120"/>
      </w:pPr>
      <w:r>
        <w:rPr>
          <w:b/>
        </w:rPr>
        <w:t>Badge Display:</w:t>
      </w:r>
    </w:p>
    <w:p>
      <w:pPr>
        <w:pStyle w:val="ListBullet"/>
        <w:spacing w:after="60"/>
        <w:ind w:left="360"/>
      </w:pPr>
      <w:r>
        <w:t>Code: 22B</w:t>
      </w:r>
    </w:p>
    <w:p>
      <w:pPr>
        <w:pStyle w:val="ListBullet"/>
        <w:spacing w:after="60"/>
        <w:ind w:left="360"/>
      </w:pPr>
      <w:r>
        <w:t>Color: #1B5E20 (dark green)</w:t>
      </w:r>
    </w:p>
    <w:p>
      <w:pPr>
        <w:pStyle w:val="ListBullet"/>
        <w:spacing w:after="60"/>
        <w:ind w:left="360"/>
      </w:pPr>
      <w:r>
        <w:t>Position: Top-right of comparison tables</w:t>
      </w:r>
    </w:p>
    <w:p/>
    <w:p/>
    <w:p>
      <w:pPr>
        <w:pStyle w:val="Heading3"/>
      </w:pPr>
      <w:r>
        <w:rPr>
          <w:b/>
          <w:color w:val="333333"/>
          <w:sz w:val="28"/>
        </w:rPr>
        <w:t>Introduction (150 words)</w:t>
      </w:r>
    </w:p>
    <w:p/>
    <w:p>
      <w:pPr>
        <w:spacing w:after="120"/>
      </w:pPr>
      <w:r>
        <w:rPr>
          <w:b/>
        </w:rPr>
        <w:t>Keywords:</w:t>
      </w:r>
      <w:r>
        <w:t xml:space="preserve"> 22bet ireland, 22bet review</w:t>
      </w:r>
    </w:p>
    <w:p/>
    <w:p>
      <w:pPr>
        <w:spacing w:after="120"/>
      </w:pPr>
      <w:r>
        <w:rPr>
          <w:b/>
        </w:rPr>
        <w:t>Structure:</w:t>
      </w:r>
    </w:p>
    <w:p>
      <w:pPr>
        <w:pStyle w:val="ListBullet"/>
        <w:spacing w:after="60"/>
        <w:ind w:left="360"/>
      </w:pPr>
      <w:r>
        <w:t>Opening verdict (40-50 words)</w:t>
      </w:r>
    </w:p>
    <w:p>
      <w:pPr>
        <w:pStyle w:val="ListBullet"/>
        <w:spacing w:after="60"/>
        <w:ind w:left="360"/>
      </w:pPr>
      <w:r>
        <w:t>Key USPs in bullet format:</w:t>
      </w:r>
    </w:p>
    <w:p>
      <w:pPr>
        <w:pStyle w:val="ListBullet"/>
        <w:spacing w:after="60"/>
        <w:ind w:left="360"/>
      </w:pPr>
      <w:r>
        <w:t>€122 welcome bonus (100% match)</w:t>
      </w:r>
    </w:p>
    <w:p>
      <w:pPr>
        <w:pStyle w:val="ListBullet"/>
        <w:spacing w:after="60"/>
        <w:ind w:left="360"/>
      </w:pPr>
      <w:r>
        <w:t>40+ sports including GAA and eSports</w:t>
      </w:r>
    </w:p>
    <w:p>
      <w:pPr>
        <w:pStyle w:val="ListBullet"/>
        <w:spacing w:after="60"/>
        <w:ind w:left="360"/>
      </w:pPr>
      <w:r>
        <w:t>15-minute withdrawals via e-wallets</w:t>
      </w:r>
    </w:p>
    <w:p>
      <w:pPr>
        <w:pStyle w:val="ListBullet"/>
        <w:spacing w:after="60"/>
        <w:ind w:left="360"/>
      </w:pPr>
      <w:r>
        <w:t>50+ payment methods including crypto</w:t>
      </w:r>
    </w:p>
    <w:p>
      <w:pPr>
        <w:pStyle w:val="ListBullet"/>
        <w:spacing w:after="60"/>
        <w:ind w:left="360"/>
      </w:pPr>
      <w:r>
        <w:t>Affiliate disclosure (50-75 words)</w:t>
      </w:r>
    </w:p>
    <w:p/>
    <w:p>
      <w:pPr>
        <w:spacing w:after="120"/>
      </w:pPr>
      <w:r>
        <w:rPr>
          <w:b/>
        </w:rPr>
        <w:t>Internal Link:</w:t>
      </w:r>
      <w:r>
        <w:t xml:space="preserve"> [best betting sites Ireland](/sport/betting/ireland/best-betting-sites.htm)</w:t>
      </w:r>
    </w:p>
    <w:p/>
    <w:p/>
    <w:p>
      <w:pPr>
        <w:pStyle w:val="Heading3"/>
      </w:pPr>
      <w:r>
        <w:rPr>
          <w:b/>
          <w:color w:val="333333"/>
          <w:sz w:val="28"/>
        </w:rPr>
        <w:t>H2: 22bet Review: Complete Analysis for Irish Players (300 words)</w:t>
      </w:r>
    </w:p>
    <w:p/>
    <w:p>
      <w:pPr>
        <w:spacing w:after="120"/>
      </w:pPr>
      <w:r>
        <w:rPr>
          <w:b/>
        </w:rPr>
        <w:t>Keywords:</w:t>
      </w:r>
      <w:r>
        <w:t xml:space="preserve"> 22bet review</w:t>
      </w:r>
    </w:p>
    <w:p/>
    <w:p>
      <w:pPr>
        <w:spacing w:after="120"/>
      </w:pPr>
      <w:r>
        <w:rPr>
          <w:b/>
        </w:rPr>
        <w:t>Content Points:</w:t>
      </w:r>
    </w:p>
    <w:p>
      <w:pPr>
        <w:pStyle w:val="ListBullet"/>
        <w:spacing w:after="60"/>
        <w:ind w:left="360"/>
      </w:pPr>
      <w:r>
        <w:t>Company background: Founded 2018, global reach (190+ countries)</w:t>
      </w:r>
    </w:p>
    <w:p>
      <w:pPr>
        <w:pStyle w:val="ListBullet"/>
        <w:spacing w:after="60"/>
        <w:ind w:left="360"/>
      </w:pPr>
      <w:r>
        <w:t>Ireland market entry and current position</w:t>
      </w:r>
    </w:p>
    <w:p>
      <w:pPr>
        <w:pStyle w:val="ListBullet"/>
        <w:spacing w:after="60"/>
        <w:ind w:left="360"/>
      </w:pPr>
      <w:r>
        <w:t>Overall rating: 4.2/5</w:t>
      </w:r>
    </w:p>
    <w:p>
      <w:pPr>
        <w:pStyle w:val="ListBullet"/>
        <w:spacing w:after="60"/>
        <w:ind w:left="360"/>
      </w:pPr>
      <w:r>
        <w:t>Licenses: Curacao eGaming (8048/JAZ), Kahnawake Gaming Commission</w:t>
      </w:r>
    </w:p>
    <w:p>
      <w:pPr>
        <w:pStyle w:val="ListBullet"/>
        <w:spacing w:after="60"/>
        <w:ind w:left="360"/>
      </w:pPr>
      <w:r>
        <w:t>Key differentiators vs Irish competitors (Bet365, Paddy Power)</w:t>
      </w:r>
    </w:p>
    <w:p>
      <w:pPr>
        <w:pStyle w:val="ListBullet"/>
        <w:spacing w:after="60"/>
        <w:ind w:left="360"/>
      </w:pPr>
      <w:r>
        <w:t>User feedback overview (Trustpilot 3.8/5 from 4,200+ reviews)</w:t>
      </w:r>
    </w:p>
    <w:p/>
    <w:p>
      <w:pPr>
        <w:spacing w:after="120"/>
      </w:pPr>
      <w:r>
        <w:rPr>
          <w:b/>
        </w:rPr>
        <w:t>Internal Link:</w:t>
      </w:r>
      <w:r>
        <w:t xml:space="preserve"> [Irish betting sites comparison](/sport/betting/ireland/comparison.htm)</w:t>
      </w:r>
    </w:p>
    <w:p/>
    <w:p>
      <w:pPr>
        <w:pStyle w:val="Heading4"/>
      </w:pPr>
      <w:r>
        <w:rPr>
          <w:sz w:val="24"/>
        </w:rPr>
        <w:t>H3: 22bet Login &amp; Account Registration Process (150 words)</w:t>
      </w:r>
    </w:p>
    <w:p/>
    <w:p>
      <w:pPr>
        <w:spacing w:after="120"/>
      </w:pPr>
      <w:r>
        <w:rPr>
          <w:b/>
        </w:rPr>
        <w:t>Keywords:</w:t>
      </w:r>
      <w:r>
        <w:t xml:space="preserve"> 22bet login</w:t>
      </w:r>
    </w:p>
    <w:p/>
    <w:p>
      <w:pPr>
        <w:spacing w:after="120"/>
      </w:pPr>
      <w:r>
        <w:rPr>
          <w:b/>
        </w:rPr>
        <w:t>Content Points:</w:t>
      </w:r>
    </w:p>
    <w:p>
      <w:pPr>
        <w:pStyle w:val="ListBullet"/>
        <w:spacing w:after="60"/>
        <w:ind w:left="360"/>
      </w:pPr>
      <w:r>
        <w:t>Two registration options: Email or phone number</w:t>
      </w:r>
    </w:p>
    <w:p>
      <w:pPr>
        <w:pStyle w:val="ListBullet"/>
        <w:spacing w:after="60"/>
        <w:ind w:left="360"/>
      </w:pPr>
      <w:r>
        <w:t>5-minute setup process walkthrough</w:t>
      </w:r>
    </w:p>
    <w:p>
      <w:pPr>
        <w:pStyle w:val="ListBullet"/>
        <w:spacing w:after="60"/>
        <w:ind w:left="360"/>
      </w:pPr>
      <w:r>
        <w:t>Personal details required: Name, DOB, address</w:t>
      </w:r>
    </w:p>
    <w:p>
      <w:pPr>
        <w:pStyle w:val="ListBullet"/>
        <w:spacing w:after="60"/>
        <w:ind w:left="360"/>
      </w:pPr>
      <w:r>
        <w:t>Currency selection: EUR recommended for Irish players</w:t>
      </w:r>
    </w:p>
    <w:p>
      <w:pPr>
        <w:pStyle w:val="ListBullet"/>
        <w:spacing w:after="60"/>
        <w:ind w:left="360"/>
      </w:pPr>
      <w:r>
        <w:t>ID verification requirements: Passport + proof of address</w:t>
      </w:r>
    </w:p>
    <w:p>
      <w:pPr>
        <w:pStyle w:val="ListBullet"/>
        <w:spacing w:after="60"/>
        <w:ind w:left="360"/>
      </w:pPr>
      <w:r>
        <w:t>Welcome bonus activation during registration</w:t>
      </w:r>
    </w:p>
    <w:p>
      <w:pPr>
        <w:pStyle w:val="ListBullet"/>
        <w:spacing w:after="60"/>
        <w:ind w:left="360"/>
      </w:pPr>
      <w:r>
        <w:t>First deposit minimum: €1</w:t>
      </w:r>
    </w:p>
    <w:p/>
    <w:p/>
    <w:p>
      <w:pPr>
        <w:pStyle w:val="Heading3"/>
      </w:pPr>
      <w:r>
        <w:rPr>
          <w:b/>
          <w:color w:val="333333"/>
          <w:sz w:val="28"/>
        </w:rPr>
        <w:t>H2: 22bet Bonus: 122 Welcome Offer Explained (400 words)</w:t>
      </w:r>
    </w:p>
    <w:p/>
    <w:p>
      <w:pPr>
        <w:spacing w:after="120"/>
      </w:pPr>
      <w:r>
        <w:rPr>
          <w:b/>
        </w:rPr>
        <w:t>Keywords:</w:t>
      </w:r>
      <w:r>
        <w:t xml:space="preserve"> 22bet bonus, 22bet promo code, 22bet free bet</w:t>
      </w:r>
    </w:p>
    <w:p/>
    <w:p>
      <w:pPr>
        <w:spacing w:after="120"/>
      </w:pPr>
      <w:r>
        <w:rPr>
          <w:b/>
        </w:rPr>
        <w:t>Content Points:</w:t>
      </w:r>
    </w:p>
    <w:p>
      <w:pPr>
        <w:pStyle w:val="ListBullet"/>
        <w:spacing w:after="60"/>
        <w:ind w:left="360"/>
      </w:pPr>
      <w:r>
        <w:t>€122 Bonus Breakdown:</w:t>
      </w:r>
    </w:p>
    <w:p>
      <w:pPr>
        <w:pStyle w:val="ListBullet"/>
        <w:spacing w:after="60"/>
        <w:ind w:left="360"/>
      </w:pPr>
      <w:r>
        <w:t>100% match up to €122 on first deposit</w:t>
      </w:r>
    </w:p>
    <w:p>
      <w:pPr>
        <w:pStyle w:val="ListBullet"/>
        <w:spacing w:after="60"/>
        <w:ind w:left="360"/>
      </w:pPr>
      <w:r>
        <w:t>Minimum deposit: €1</w:t>
      </w:r>
    </w:p>
    <w:p>
      <w:pPr>
        <w:pStyle w:val="ListBullet"/>
        <w:spacing w:after="60"/>
        <w:ind w:left="360"/>
      </w:pPr>
      <w:r>
        <w:t>Bonus credited instantly</w:t>
      </w:r>
    </w:p>
    <w:p>
      <w:pPr>
        <w:pStyle w:val="ListBullet"/>
        <w:spacing w:after="60"/>
        <w:ind w:left="360"/>
      </w:pPr>
      <w:r>
        <w:t>Step-by-Step Claim Process:</w:t>
      </w:r>
    </w:p>
    <w:p>
      <w:pPr>
        <w:pStyle w:val="ListNumber"/>
        <w:spacing w:after="60"/>
        <w:ind w:left="360"/>
      </w:pPr>
      <w:r>
        <w:t>Register account (select "Sports Bonus" option)</w:t>
      </w:r>
    </w:p>
    <w:p>
      <w:pPr>
        <w:pStyle w:val="ListNumber"/>
        <w:spacing w:after="60"/>
        <w:ind w:left="360"/>
      </w:pPr>
      <w:r>
        <w:t>Complete email/phone verification</w:t>
      </w:r>
    </w:p>
    <w:p>
      <w:pPr>
        <w:pStyle w:val="ListNumber"/>
        <w:spacing w:after="60"/>
        <w:ind w:left="360"/>
      </w:pPr>
      <w:r>
        <w:t>Make first deposit (€1 minimum)</w:t>
      </w:r>
    </w:p>
    <w:p>
      <w:pPr>
        <w:pStyle w:val="ListNumber"/>
        <w:spacing w:after="60"/>
        <w:ind w:left="360"/>
      </w:pPr>
      <w:r>
        <w:t>Bonus appears in bonus account</w:t>
      </w:r>
    </w:p>
    <w:p>
      <w:pPr>
        <w:pStyle w:val="ListNumber"/>
        <w:spacing w:after="60"/>
        <w:ind w:left="360"/>
      </w:pPr>
      <w:r>
        <w:t>Meet wagering requirements to convert to cash</w:t>
      </w:r>
    </w:p>
    <w:p>
      <w:pPr>
        <w:pStyle w:val="ListBullet"/>
        <w:spacing w:after="60"/>
        <w:ind w:left="360"/>
      </w:pPr>
      <w:r>
        <w:t>Wagering Requirements:</w:t>
      </w:r>
    </w:p>
    <w:p>
      <w:pPr>
        <w:pStyle w:val="ListBullet"/>
        <w:spacing w:after="60"/>
        <w:ind w:left="360"/>
      </w:pPr>
      <w:r>
        <w:t>5x rollover on bonus amount</w:t>
      </w:r>
    </w:p>
    <w:p>
      <w:pPr>
        <w:pStyle w:val="ListBullet"/>
        <w:spacing w:after="60"/>
        <w:ind w:left="360"/>
      </w:pPr>
      <w:r>
        <w:t>Accumulator bets only (3+ selections)</w:t>
      </w:r>
    </w:p>
    <w:p>
      <w:pPr>
        <w:pStyle w:val="ListBullet"/>
        <w:spacing w:after="60"/>
        <w:ind w:left="360"/>
      </w:pPr>
      <w:r>
        <w:t>Minimum odds: 1.40 per selection</w:t>
      </w:r>
    </w:p>
    <w:p>
      <w:pPr>
        <w:pStyle w:val="ListBullet"/>
        <w:spacing w:after="60"/>
        <w:ind w:left="360"/>
      </w:pPr>
      <w:r>
        <w:t>30-day expiry period</w:t>
      </w:r>
    </w:p>
    <w:p>
      <w:pPr>
        <w:pStyle w:val="ListBullet"/>
        <w:spacing w:after="60"/>
        <w:ind w:left="360"/>
      </w:pPr>
      <w:r>
        <w:t>Ongoing Promotions:</w:t>
      </w:r>
    </w:p>
    <w:p>
      <w:pPr>
        <w:pStyle w:val="ListBullet"/>
        <w:spacing w:after="60"/>
        <w:ind w:left="360"/>
      </w:pPr>
      <w:r>
        <w:t>Friday Reload: 100% up to €100</w:t>
      </w:r>
    </w:p>
    <w:p>
      <w:pPr>
        <w:pStyle w:val="ListBullet"/>
        <w:spacing w:after="60"/>
        <w:ind w:left="360"/>
      </w:pPr>
      <w:r>
        <w:t>Jackpot Promotion: €130,000 weekly prize pool</w:t>
      </w:r>
    </w:p>
    <w:p>
      <w:pPr>
        <w:pStyle w:val="ListBullet"/>
        <w:spacing w:after="60"/>
        <w:ind w:left="360"/>
      </w:pPr>
      <w:r>
        <w:t>Accumulator Boosts: Up to 10% extra winnings</w:t>
      </w:r>
    </w:p>
    <w:p>
      <w:pPr>
        <w:pStyle w:val="ListBullet"/>
        <w:spacing w:after="60"/>
        <w:ind w:left="360"/>
      </w:pPr>
      <w:r>
        <w:t>Comparison with Competitors:</w:t>
      </w:r>
    </w:p>
    <w:p>
      <w:pPr>
        <w:pStyle w:val="ListBullet"/>
        <w:spacing w:after="60"/>
        <w:ind w:left="360"/>
      </w:pPr>
      <w:r>
        <w:t>Bet365: €100 (lower)</w:t>
      </w:r>
    </w:p>
    <w:p>
      <w:pPr>
        <w:pStyle w:val="ListBullet"/>
        <w:spacing w:after="60"/>
        <w:ind w:left="360"/>
      </w:pPr>
      <w:r>
        <w:t>Paddy Power: €10 risk-free (different structure)</w:t>
      </w:r>
    </w:p>
    <w:p>
      <w:pPr>
        <w:pStyle w:val="ListBullet"/>
        <w:spacing w:after="60"/>
        <w:ind w:left="360"/>
      </w:pPr>
      <w:r>
        <w:t>BoyleSports: €25 (lower)</w:t>
      </w:r>
    </w:p>
    <w:p/>
    <w:p>
      <w:pPr>
        <w:spacing w:after="120"/>
      </w:pPr>
      <w:r>
        <w:rPr>
          <w:b/>
        </w:rPr>
        <w:t>Calculator Link:</w:t>
      </w:r>
      <w:r>
        <w:t xml:space="preserve"> [accumulator calculator](/sport/betting/calculators/accumulator-calculator.htm) for wagering calculations</w:t>
      </w:r>
    </w:p>
    <w:p/>
    <w:p>
      <w:pPr>
        <w:spacing w:after="120"/>
      </w:pPr>
      <w:r>
        <w:rPr>
          <w:b/>
        </w:rPr>
        <w:t>Internal Link:</w:t>
      </w:r>
      <w:r>
        <w:t xml:space="preserve"> [free bets Ireland](/sport/betting/ireland/free-bets.htm)</w:t>
      </w:r>
    </w:p>
    <w:p/>
    <w:p>
      <w:pPr>
        <w:pStyle w:val="Heading4"/>
      </w:pPr>
      <w:r>
        <w:rPr>
          <w:sz w:val="24"/>
        </w:rPr>
        <w:t>H3: Do You Need a 22bet Promo Code? (100 words)</w:t>
      </w:r>
    </w:p>
    <w:p/>
    <w:p>
      <w:pPr>
        <w:spacing w:after="120"/>
      </w:pPr>
      <w:r>
        <w:rPr>
          <w:b/>
        </w:rPr>
        <w:t>Keywords:</w:t>
      </w:r>
      <w:r>
        <w:t xml:space="preserve"> 22bet promo code</w:t>
      </w:r>
    </w:p>
    <w:p/>
    <w:p>
      <w:pPr>
        <w:spacing w:after="120"/>
      </w:pPr>
      <w:r>
        <w:rPr>
          <w:b/>
        </w:rPr>
        <w:t>Content Points:</w:t>
      </w:r>
    </w:p>
    <w:p>
      <w:pPr>
        <w:pStyle w:val="ListBullet"/>
        <w:spacing w:after="60"/>
        <w:ind w:left="360"/>
      </w:pPr>
      <w:r>
        <w:t>No promo code required for standard €122 bonus</w:t>
      </w:r>
    </w:p>
    <w:p>
      <w:pPr>
        <w:pStyle w:val="ListBullet"/>
        <w:spacing w:after="60"/>
        <w:ind w:left="360"/>
      </w:pPr>
      <w:r>
        <w:t>Bonus automatically applied when selecting "Sports Bonus" during registration</w:t>
      </w:r>
    </w:p>
    <w:p>
      <w:pPr>
        <w:pStyle w:val="ListBullet"/>
        <w:spacing w:after="60"/>
        <w:ind w:left="360"/>
      </w:pPr>
      <w:r>
        <w:t>Alternative promo codes may be available for special campaigns</w:t>
      </w:r>
    </w:p>
    <w:p>
      <w:pPr>
        <w:pStyle w:val="ListBullet"/>
        <w:spacing w:after="60"/>
        <w:ind w:left="360"/>
      </w:pPr>
      <w:r>
        <w:t>How to activate: Select bonus option → Make deposit → Bonus credited</w:t>
      </w:r>
    </w:p>
    <w:p>
      <w:pPr>
        <w:pStyle w:val="ListBullet"/>
        <w:spacing w:after="60"/>
        <w:ind w:left="360"/>
      </w:pPr>
      <w:r>
        <w:t>Warning: Cannot combine with other offers</w:t>
      </w:r>
    </w:p>
    <w:p/>
    <w:p>
      <w:pPr>
        <w:pStyle w:val="Heading4"/>
      </w:pPr>
      <w:r>
        <w:rPr>
          <w:sz w:val="24"/>
        </w:rPr>
        <w:t>H3: Complete Terms &amp; Conditions (150 words within parent section)</w:t>
      </w:r>
    </w:p>
    <w:p/>
    <w:p>
      <w:pPr>
        <w:spacing w:after="120"/>
      </w:pPr>
      <w:r>
        <w:rPr>
          <w:b/>
        </w:rPr>
        <w:t>Content Points:</w:t>
      </w:r>
    </w:p>
    <w:p>
      <w:pPr>
        <w:pStyle w:val="ListBullet"/>
        <w:spacing w:after="60"/>
        <w:ind w:left="360"/>
      </w:pPr>
      <w:r>
        <w:t>5x wagering requirement breakdown</w:t>
      </w:r>
    </w:p>
    <w:p>
      <w:pPr>
        <w:pStyle w:val="ListBullet"/>
        <w:spacing w:after="60"/>
        <w:ind w:left="360"/>
      </w:pPr>
      <w:r>
        <w:t>Accumulator requirements: 3+ events, 1.40+ odds each</w:t>
      </w:r>
    </w:p>
    <w:p>
      <w:pPr>
        <w:pStyle w:val="ListBullet"/>
        <w:spacing w:after="60"/>
        <w:ind w:left="360"/>
      </w:pPr>
      <w:r>
        <w:t>Qualifying bets: Pre-match and live sports</w:t>
      </w:r>
    </w:p>
    <w:p>
      <w:pPr>
        <w:pStyle w:val="ListBullet"/>
        <w:spacing w:after="60"/>
        <w:ind w:left="360"/>
      </w:pPr>
      <w:r>
        <w:t>Excluded markets: Void/cancelled bets don't count</w:t>
      </w:r>
    </w:p>
    <w:p>
      <w:pPr>
        <w:pStyle w:val="ListBullet"/>
        <w:spacing w:after="60"/>
        <w:ind w:left="360"/>
      </w:pPr>
      <w:r>
        <w:t>Contribution percentages: 100% for sports, 0% for casino</w:t>
      </w:r>
    </w:p>
    <w:p>
      <w:pPr>
        <w:pStyle w:val="ListBullet"/>
        <w:spacing w:after="60"/>
        <w:ind w:left="360"/>
      </w:pPr>
      <w:r>
        <w:t>30-day expiry from bonus credit</w:t>
      </w:r>
    </w:p>
    <w:p>
      <w:pPr>
        <w:pStyle w:val="ListBullet"/>
        <w:spacing w:after="60"/>
        <w:ind w:left="360"/>
      </w:pPr>
      <w:r>
        <w:t>Maximum bet limits during wagering</w:t>
      </w:r>
    </w:p>
    <w:p>
      <w:pPr>
        <w:pStyle w:val="ListBullet"/>
        <w:spacing w:after="60"/>
        <w:ind w:left="360"/>
      </w:pPr>
      <w:r>
        <w:t>Withdrawal restrictions before meeting requirements</w:t>
      </w:r>
    </w:p>
    <w:p/>
    <w:p/>
    <w:p>
      <w:pPr>
        <w:pStyle w:val="Heading3"/>
      </w:pPr>
      <w:r>
        <w:rPr>
          <w:b/>
          <w:color w:val="333333"/>
          <w:sz w:val="28"/>
        </w:rPr>
        <w:t>H2: 22bet Sports Betting: 40 Markets &amp; GAA Coverage (350 words)</w:t>
      </w:r>
    </w:p>
    <w:p/>
    <w:p>
      <w:pPr>
        <w:spacing w:after="120"/>
      </w:pPr>
      <w:r>
        <w:rPr>
          <w:b/>
        </w:rPr>
        <w:t>Keywords:</w:t>
      </w:r>
      <w:r>
        <w:t xml:space="preserve"> 22bet sports betting</w:t>
      </w:r>
    </w:p>
    <w:p/>
    <w:p>
      <w:pPr>
        <w:spacing w:after="120"/>
      </w:pPr>
      <w:r>
        <w:rPr>
          <w:b/>
        </w:rPr>
        <w:t>Content Points:</w:t>
      </w:r>
    </w:p>
    <w:p>
      <w:pPr>
        <w:pStyle w:val="ListBullet"/>
        <w:spacing w:after="60"/>
        <w:ind w:left="360"/>
      </w:pPr>
      <w:r>
        <w:t>Sports Coverage:</w:t>
      </w:r>
    </w:p>
    <w:p>
      <w:pPr>
        <w:pStyle w:val="ListBullet"/>
        <w:spacing w:after="60"/>
        <w:ind w:left="360"/>
      </w:pPr>
      <w:r>
        <w:t>40+ sports categories available</w:t>
      </w:r>
    </w:p>
    <w:p>
      <w:pPr>
        <w:pStyle w:val="ListBullet"/>
        <w:spacing w:after="60"/>
        <w:ind w:left="360"/>
      </w:pPr>
      <w:r>
        <w:t>Football: 100+ markets per Premier League match</w:t>
      </w:r>
    </w:p>
    <w:p>
      <w:pPr>
        <w:pStyle w:val="ListBullet"/>
        <w:spacing w:after="60"/>
        <w:ind w:left="360"/>
      </w:pPr>
      <w:r>
        <w:t>GAA: Hurling and Gaelic Football (30+ markets per major match)</w:t>
      </w:r>
    </w:p>
    <w:p>
      <w:pPr>
        <w:pStyle w:val="ListBullet"/>
        <w:spacing w:after="60"/>
        <w:ind w:left="360"/>
      </w:pPr>
      <w:r>
        <w:t>Irish Horse Racing: Daily coverage, ante-post markets</w:t>
      </w:r>
    </w:p>
    <w:p>
      <w:pPr>
        <w:pStyle w:val="ListBullet"/>
        <w:spacing w:after="60"/>
        <w:ind w:left="360"/>
      </w:pPr>
      <w:r>
        <w:t>Tennis: ATP, WTA, Grand Slams</w:t>
      </w:r>
    </w:p>
    <w:p>
      <w:pPr>
        <w:pStyle w:val="ListBullet"/>
        <w:spacing w:after="60"/>
        <w:ind w:left="360"/>
      </w:pPr>
      <w:r>
        <w:t>eSports: 50+ options (CS:GO, Dota 2, League of Legends, FIFA)</w:t>
      </w:r>
    </w:p>
    <w:p>
      <w:pPr>
        <w:pStyle w:val="ListBullet"/>
        <w:spacing w:after="60"/>
        <w:ind w:left="360"/>
      </w:pPr>
      <w:r>
        <w:t>In-Play Betting:</w:t>
      </w:r>
    </w:p>
    <w:p>
      <w:pPr>
        <w:pStyle w:val="ListBullet"/>
        <w:spacing w:after="60"/>
        <w:ind w:left="360"/>
      </w:pPr>
      <w:r>
        <w:t>15,000+ live events monthly</w:t>
      </w:r>
    </w:p>
    <w:p>
      <w:pPr>
        <w:pStyle w:val="ListBullet"/>
        <w:spacing w:after="60"/>
        <w:ind w:left="360"/>
      </w:pPr>
      <w:r>
        <w:t>Live streaming for major events</w:t>
      </w:r>
    </w:p>
    <w:p>
      <w:pPr>
        <w:pStyle w:val="ListBullet"/>
        <w:spacing w:after="60"/>
        <w:ind w:left="360"/>
      </w:pPr>
      <w:r>
        <w:t>Cash out feature available</w:t>
      </w:r>
    </w:p>
    <w:p>
      <w:pPr>
        <w:pStyle w:val="ListBullet"/>
        <w:spacing w:after="60"/>
        <w:ind w:left="360"/>
      </w:pPr>
      <w:r>
        <w:t>Real-time odds updates</w:t>
      </w:r>
    </w:p>
    <w:p>
      <w:pPr>
        <w:pStyle w:val="ListBullet"/>
        <w:spacing w:after="60"/>
        <w:ind w:left="360"/>
      </w:pPr>
      <w:r>
        <w:t>Betting Markets Depth:</w:t>
      </w:r>
    </w:p>
    <w:p>
      <w:pPr>
        <w:pStyle w:val="ListBullet"/>
        <w:spacing w:after="60"/>
        <w:ind w:left="360"/>
      </w:pPr>
      <w:r>
        <w:t>Premier League example: 100+ markets (scorers, corners, cards)</w:t>
      </w:r>
    </w:p>
    <w:p>
      <w:pPr>
        <w:pStyle w:val="ListBullet"/>
        <w:spacing w:after="60"/>
        <w:ind w:left="360"/>
      </w:pPr>
      <w:r>
        <w:t>GAA example: 30+ markets (handicaps, totals, player props)</w:t>
      </w:r>
    </w:p>
    <w:p>
      <w:pPr>
        <w:pStyle w:val="ListBullet"/>
        <w:spacing w:after="60"/>
        <w:ind w:left="360"/>
      </w:pPr>
      <w:r>
        <w:t>Racing: Win, each-way, forecasts, tricasts</w:t>
      </w:r>
    </w:p>
    <w:p>
      <w:pPr>
        <w:pStyle w:val="ListBullet"/>
        <w:spacing w:after="60"/>
        <w:ind w:left="360"/>
      </w:pPr>
      <w:r>
        <w:t>Odds Quality:</w:t>
      </w:r>
    </w:p>
    <w:p>
      <w:pPr>
        <w:pStyle w:val="ListBullet"/>
        <w:spacing w:after="60"/>
        <w:ind w:left="360"/>
      </w:pPr>
      <w:r>
        <w:t>Competitive vs Bet365 (2-3% difference)</w:t>
      </w:r>
    </w:p>
    <w:p>
      <w:pPr>
        <w:pStyle w:val="ListBullet"/>
        <w:spacing w:after="60"/>
        <w:ind w:left="360"/>
      </w:pPr>
      <w:r>
        <w:t>Best odds: eSports and niche markets</w:t>
      </w:r>
    </w:p>
    <w:p>
      <w:pPr>
        <w:pStyle w:val="ListBullet"/>
        <w:spacing w:after="60"/>
        <w:ind w:left="360"/>
      </w:pPr>
      <w:r>
        <w:t>Margin analysis: ~5-6% average</w:t>
      </w:r>
    </w:p>
    <w:p>
      <w:pPr>
        <w:pStyle w:val="ListBullet"/>
        <w:spacing w:after="60"/>
        <w:ind w:left="360"/>
      </w:pPr>
      <w:r>
        <w:t>GAA Betting Specific:</w:t>
      </w:r>
    </w:p>
    <w:p>
      <w:pPr>
        <w:pStyle w:val="ListBullet"/>
        <w:spacing w:after="60"/>
        <w:ind w:left="360"/>
      </w:pPr>
      <w:r>
        <w:t>All-Ireland Championships coverage</w:t>
      </w:r>
    </w:p>
    <w:p>
      <w:pPr>
        <w:pStyle w:val="ListBullet"/>
        <w:spacing w:after="60"/>
        <w:ind w:left="360"/>
      </w:pPr>
      <w:r>
        <w:t>Provincial championships</w:t>
      </w:r>
    </w:p>
    <w:p>
      <w:pPr>
        <w:pStyle w:val="ListBullet"/>
        <w:spacing w:after="60"/>
        <w:ind w:left="360"/>
      </w:pPr>
      <w:r>
        <w:t>Live betting on major fixtures</w:t>
      </w:r>
    </w:p>
    <w:p>
      <w:pPr>
        <w:pStyle w:val="ListBullet"/>
        <w:spacing w:after="60"/>
        <w:ind w:left="360"/>
      </w:pPr>
      <w:r>
        <w:t>Less depth than Irish-licensed bookies (Paddy Power, BoyleSports)</w:t>
      </w:r>
    </w:p>
    <w:p/>
    <w:p>
      <w:pPr>
        <w:spacing w:after="120"/>
      </w:pPr>
      <w:r>
        <w:rPr>
          <w:b/>
        </w:rPr>
        <w:t>Table: Sports Coverage Breakdown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Sport</w:t>
            </w:r>
          </w:p>
        </w:tc>
        <w:tc>
          <w:tcPr>
            <w:tcW w:type="dxa" w:w="2340"/>
          </w:tcPr>
          <w:p>
            <w:r>
              <w:rPr>
                <w:b/>
              </w:rPr>
              <w:t>Markets per Event</w:t>
            </w:r>
          </w:p>
        </w:tc>
        <w:tc>
          <w:tcPr>
            <w:tcW w:type="dxa" w:w="2340"/>
          </w:tcPr>
          <w:p>
            <w:r>
              <w:rPr>
                <w:b/>
              </w:rPr>
              <w:t>Live Betting</w:t>
            </w:r>
          </w:p>
        </w:tc>
        <w:tc>
          <w:tcPr>
            <w:tcW w:type="dxa" w:w="2340"/>
          </w:tcPr>
          <w:p>
            <w:r>
              <w:rPr>
                <w:b/>
              </w:rPr>
              <w:t>Key Features</w:t>
            </w:r>
          </w:p>
        </w:tc>
      </w:tr>
      <w:tr>
        <w:tc>
          <w:tcPr>
            <w:tcW w:type="dxa" w:w="2340"/>
          </w:tcPr>
          <w:p>
            <w:r>
              <w:t>Football</w:t>
            </w:r>
          </w:p>
        </w:tc>
        <w:tc>
          <w:tcPr>
            <w:tcW w:type="dxa" w:w="2340"/>
          </w:tcPr>
          <w:p>
            <w:r>
              <w:t>100+</w:t>
            </w:r>
          </w:p>
        </w:tc>
        <w:tc>
          <w:tcPr>
            <w:tcW w:type="dxa" w:w="2340"/>
          </w:tcPr>
          <w:p>
            <w:r>
              <w:t>✅ Yes</w:t>
            </w:r>
          </w:p>
        </w:tc>
        <w:tc>
          <w:tcPr>
            <w:tcW w:type="dxa" w:w="2340"/>
          </w:tcPr>
          <w:p>
            <w:r>
              <w:t>Live streaming, Cash out</w:t>
            </w:r>
          </w:p>
        </w:tc>
      </w:tr>
      <w:tr>
        <w:tc>
          <w:tcPr>
            <w:tcW w:type="dxa" w:w="2340"/>
          </w:tcPr>
          <w:p>
            <w:r>
              <w:t>GAA</w:t>
            </w:r>
          </w:p>
        </w:tc>
        <w:tc>
          <w:tcPr>
            <w:tcW w:type="dxa" w:w="2340"/>
          </w:tcPr>
          <w:p>
            <w:r>
              <w:t>30+</w:t>
            </w:r>
          </w:p>
        </w:tc>
        <w:tc>
          <w:tcPr>
            <w:tcW w:type="dxa" w:w="2340"/>
          </w:tcPr>
          <w:p>
            <w:r>
              <w:t>✅ Yes</w:t>
            </w:r>
          </w:p>
        </w:tc>
        <w:tc>
          <w:tcPr>
            <w:tcW w:type="dxa" w:w="2340"/>
          </w:tcPr>
          <w:p>
            <w:r>
              <w:t>All-Ireland coverage</w:t>
            </w:r>
          </w:p>
        </w:tc>
      </w:tr>
      <w:tr>
        <w:tc>
          <w:tcPr>
            <w:tcW w:type="dxa" w:w="2340"/>
          </w:tcPr>
          <w:p>
            <w:r>
              <w:t>Horse Racing</w:t>
            </w:r>
          </w:p>
        </w:tc>
        <w:tc>
          <w:tcPr>
            <w:tcW w:type="dxa" w:w="2340"/>
          </w:tcPr>
          <w:p>
            <w:r>
              <w:t>50+</w:t>
            </w:r>
          </w:p>
        </w:tc>
        <w:tc>
          <w:tcPr>
            <w:tcW w:type="dxa" w:w="2340"/>
          </w:tcPr>
          <w:p>
            <w:r>
              <w:t>✅ Yes</w:t>
            </w:r>
          </w:p>
        </w:tc>
        <w:tc>
          <w:tcPr>
            <w:tcW w:type="dxa" w:w="2340"/>
          </w:tcPr>
          <w:p>
            <w:r>
              <w:t>Irish tracks daily</w:t>
            </w:r>
          </w:p>
        </w:tc>
      </w:tr>
      <w:tr>
        <w:tc>
          <w:tcPr>
            <w:tcW w:type="dxa" w:w="2340"/>
          </w:tcPr>
          <w:p>
            <w:r>
              <w:t>Tennis</w:t>
            </w:r>
          </w:p>
        </w:tc>
        <w:tc>
          <w:tcPr>
            <w:tcW w:type="dxa" w:w="2340"/>
          </w:tcPr>
          <w:p>
            <w:r>
              <w:t>60+</w:t>
            </w:r>
          </w:p>
        </w:tc>
        <w:tc>
          <w:tcPr>
            <w:tcW w:type="dxa" w:w="2340"/>
          </w:tcPr>
          <w:p>
            <w:r>
              <w:t>✅ Yes</w:t>
            </w:r>
          </w:p>
        </w:tc>
        <w:tc>
          <w:tcPr>
            <w:tcW w:type="dxa" w:w="2340"/>
          </w:tcPr>
          <w:p>
            <w:r>
              <w:t>Grand Slam depth</w:t>
            </w:r>
          </w:p>
        </w:tc>
      </w:tr>
      <w:tr>
        <w:tc>
          <w:tcPr>
            <w:tcW w:type="dxa" w:w="2340"/>
          </w:tcPr>
          <w:p>
            <w:r>
              <w:t>eSports</w:t>
            </w:r>
          </w:p>
        </w:tc>
        <w:tc>
          <w:tcPr>
            <w:tcW w:type="dxa" w:w="2340"/>
          </w:tcPr>
          <w:p>
            <w:r>
              <w:t>40+</w:t>
            </w:r>
          </w:p>
        </w:tc>
        <w:tc>
          <w:tcPr>
            <w:tcW w:type="dxa" w:w="2340"/>
          </w:tcPr>
          <w:p>
            <w:r>
              <w:t>✅ Yes</w:t>
            </w:r>
          </w:p>
        </w:tc>
        <w:tc>
          <w:tcPr>
            <w:tcW w:type="dxa" w:w="2340"/>
          </w:tcPr>
          <w:p>
            <w:r>
              <w:t>50+ game titles</w:t>
            </w:r>
          </w:p>
        </w:tc>
      </w:tr>
    </w:tbl>
    <w:p/>
    <w:p/>
    <w:p>
      <w:pPr>
        <w:spacing w:after="120"/>
      </w:pPr>
      <w:r>
        <w:rPr>
          <w:b/>
        </w:rPr>
        <w:t>Internal Link:</w:t>
      </w:r>
      <w:r>
        <w:t xml:space="preserve"> [GAA betting](/sport/betting/gaa-betting.htm)</w:t>
      </w:r>
    </w:p>
    <w:p/>
    <w:p/>
    <w:p>
      <w:pPr>
        <w:pStyle w:val="Heading3"/>
      </w:pPr>
      <w:r>
        <w:rPr>
          <w:b/>
          <w:color w:val="333333"/>
          <w:sz w:val="28"/>
        </w:rPr>
        <w:t>H2: 22bet App Review: iOS &amp; Android Experience (400 words)</w:t>
      </w:r>
    </w:p>
    <w:p/>
    <w:p>
      <w:pPr>
        <w:spacing w:after="120"/>
      </w:pPr>
      <w:r>
        <w:rPr>
          <w:b/>
        </w:rPr>
        <w:t>Keywords:</w:t>
      </w:r>
      <w:r>
        <w:t xml:space="preserve"> 22bet app</w:t>
      </w:r>
    </w:p>
    <w:p/>
    <w:p>
      <w:pPr>
        <w:spacing w:after="120"/>
      </w:pPr>
      <w:r>
        <w:rPr>
          <w:b/>
        </w:rPr>
        <w:t>Content Points:</w:t>
      </w:r>
    </w:p>
    <w:p>
      <w:pPr>
        <w:pStyle w:val="ListBullet"/>
        <w:spacing w:after="60"/>
        <w:ind w:left="360"/>
      </w:pPr>
      <w:r>
        <w:t>iOS App (4.3/5 rating):</w:t>
      </w:r>
    </w:p>
    <w:p>
      <w:pPr>
        <w:pStyle w:val="ListBullet"/>
        <w:spacing w:after="60"/>
        <w:ind w:left="360"/>
      </w:pPr>
      <w:r>
        <w:t>Download process: Change App Store region to UK or Cyprus</w:t>
      </w:r>
    </w:p>
    <w:p>
      <w:pPr>
        <w:pStyle w:val="ListBullet"/>
        <w:spacing w:after="60"/>
        <w:ind w:left="360"/>
      </w:pPr>
      <w:r>
        <w:t>Step-by-step: Settings → Apple ID → Country/Region → Select UK → Search "22bet"</w:t>
      </w:r>
    </w:p>
    <w:p>
      <w:pPr>
        <w:pStyle w:val="ListBullet"/>
        <w:spacing w:after="60"/>
        <w:ind w:left="360"/>
      </w:pPr>
      <w:r>
        <w:t>Size: 45MB download</w:t>
      </w:r>
    </w:p>
    <w:p>
      <w:pPr>
        <w:pStyle w:val="ListBullet"/>
        <w:spacing w:after="60"/>
        <w:ind w:left="360"/>
      </w:pPr>
      <w:r>
        <w:t>Compatible: iOS 12.0 or later</w:t>
      </w:r>
    </w:p>
    <w:p>
      <w:pPr>
        <w:pStyle w:val="ListBullet"/>
        <w:spacing w:after="60"/>
        <w:ind w:left="360"/>
      </w:pPr>
      <w:r>
        <w:t>User reviews: "Best app for eSports betting" (App Store reviews)</w:t>
      </w:r>
    </w:p>
    <w:p>
      <w:pPr>
        <w:pStyle w:val="ListBullet"/>
        <w:spacing w:after="60"/>
        <w:ind w:left="360"/>
      </w:pPr>
      <w:r>
        <w:t>Android App (4.1/5 rating):</w:t>
      </w:r>
    </w:p>
    <w:p>
      <w:pPr>
        <w:pStyle w:val="ListBullet"/>
        <w:spacing w:after="60"/>
        <w:ind w:left="360"/>
      </w:pPr>
      <w:r>
        <w:t>Direct APK download from 22bet.com</w:t>
      </w:r>
    </w:p>
    <w:p>
      <w:pPr>
        <w:pStyle w:val="ListBullet"/>
        <w:spacing w:after="60"/>
        <w:ind w:left="360"/>
      </w:pPr>
      <w:r>
        <w:t>File size: 33MB</w:t>
      </w:r>
    </w:p>
    <w:p>
      <w:pPr>
        <w:pStyle w:val="ListBullet"/>
        <w:spacing w:after="60"/>
        <w:ind w:left="360"/>
      </w:pPr>
      <w:r>
        <w:t>Installation: Enable "Unknown Sources" in settings</w:t>
      </w:r>
    </w:p>
    <w:p>
      <w:pPr>
        <w:pStyle w:val="ListBullet"/>
        <w:spacing w:after="60"/>
        <w:ind w:left="360"/>
      </w:pPr>
      <w:r>
        <w:t>Compatible: Android 5.0+</w:t>
      </w:r>
    </w:p>
    <w:p>
      <w:pPr>
        <w:pStyle w:val="ListBullet"/>
        <w:spacing w:after="60"/>
        <w:ind w:left="360"/>
      </w:pPr>
      <w:r>
        <w:t>Security: Verified by antivirus scans</w:t>
      </w:r>
    </w:p>
    <w:p>
      <w:pPr>
        <w:pStyle w:val="ListBullet"/>
        <w:spacing w:after="60"/>
        <w:ind w:left="360"/>
      </w:pPr>
      <w:r>
        <w:t>Key Features:</w:t>
      </w:r>
    </w:p>
    <w:p>
      <w:pPr>
        <w:pStyle w:val="ListBullet"/>
        <w:spacing w:after="60"/>
        <w:ind w:left="360"/>
      </w:pPr>
      <w:r>
        <w:t>Live streaming of 10,000+ events</w:t>
      </w:r>
    </w:p>
    <w:p>
      <w:pPr>
        <w:pStyle w:val="ListBullet"/>
        <w:spacing w:after="60"/>
        <w:ind w:left="360"/>
      </w:pPr>
      <w:r>
        <w:t>One-tap cash out</w:t>
      </w:r>
    </w:p>
    <w:p>
      <w:pPr>
        <w:pStyle w:val="ListBullet"/>
        <w:spacing w:after="60"/>
        <w:ind w:left="360"/>
      </w:pPr>
      <w:r>
        <w:t>Push notifications for bet results</w:t>
      </w:r>
    </w:p>
    <w:p>
      <w:pPr>
        <w:pStyle w:val="ListBullet"/>
        <w:spacing w:after="60"/>
        <w:ind w:left="360"/>
      </w:pPr>
      <w:r>
        <w:t>Fingerprint/Face ID login</w:t>
      </w:r>
    </w:p>
    <w:p>
      <w:pPr>
        <w:pStyle w:val="ListBullet"/>
        <w:spacing w:after="60"/>
        <w:ind w:left="360"/>
      </w:pPr>
      <w:r>
        <w:t>Mobile-exclusive 10% acca boost</w:t>
      </w:r>
    </w:p>
    <w:p>
      <w:pPr>
        <w:pStyle w:val="ListBullet"/>
        <w:spacing w:after="60"/>
        <w:ind w:left="360"/>
      </w:pPr>
      <w:r>
        <w:t>User Interface:</w:t>
      </w:r>
    </w:p>
    <w:p>
      <w:pPr>
        <w:pStyle w:val="ListBullet"/>
        <w:spacing w:after="60"/>
        <w:ind w:left="360"/>
      </w:pPr>
      <w:r>
        <w:t>3-tap bet placement process</w:t>
      </w:r>
    </w:p>
    <w:p>
      <w:pPr>
        <w:pStyle w:val="ListBullet"/>
        <w:spacing w:after="60"/>
        <w:ind w:left="360"/>
      </w:pPr>
      <w:r>
        <w:t>Clean, intuitive design</w:t>
      </w:r>
    </w:p>
    <w:p>
      <w:pPr>
        <w:pStyle w:val="ListBullet"/>
        <w:spacing w:after="60"/>
        <w:ind w:left="360"/>
      </w:pPr>
      <w:r>
        <w:t>Quick search function</w:t>
      </w:r>
    </w:p>
    <w:p>
      <w:pPr>
        <w:pStyle w:val="ListBullet"/>
        <w:spacing w:after="60"/>
        <w:ind w:left="360"/>
      </w:pPr>
      <w:r>
        <w:t>Betting slip syncs across devices</w:t>
      </w:r>
    </w:p>
    <w:p>
      <w:pPr>
        <w:pStyle w:val="ListBullet"/>
        <w:spacing w:after="60"/>
        <w:ind w:left="360"/>
      </w:pPr>
      <w:r>
        <w:t>Performance:</w:t>
      </w:r>
    </w:p>
    <w:p>
      <w:pPr>
        <w:pStyle w:val="ListBullet"/>
        <w:spacing w:after="60"/>
        <w:ind w:left="360"/>
      </w:pPr>
      <w:r>
        <w:t>Fast loading: 2-3 seconds average</w:t>
      </w:r>
    </w:p>
    <w:p>
      <w:pPr>
        <w:pStyle w:val="ListBullet"/>
        <w:spacing w:after="60"/>
        <w:ind w:left="360"/>
      </w:pPr>
      <w:r>
        <w:t>Data usage: 150MB/hour with live streaming</w:t>
      </w:r>
    </w:p>
    <w:p>
      <w:pPr>
        <w:pStyle w:val="ListBullet"/>
        <w:spacing w:after="60"/>
        <w:ind w:left="360"/>
      </w:pPr>
      <w:r>
        <w:t>Battery consumption: Moderate (similar to Bet365)</w:t>
      </w:r>
    </w:p>
    <w:p>
      <w:pPr>
        <w:pStyle w:val="ListBullet"/>
        <w:spacing w:after="60"/>
        <w:ind w:left="360"/>
      </w:pPr>
      <w:r>
        <w:t>Stability: Few crashes reported (Reddit feedback)</w:t>
      </w:r>
    </w:p>
    <w:p>
      <w:pPr>
        <w:pStyle w:val="ListBullet"/>
        <w:spacing w:after="60"/>
        <w:ind w:left="360"/>
      </w:pPr>
      <w:r>
        <w:t>Mobile-Exclusive Bonus:</w:t>
      </w:r>
    </w:p>
    <w:p>
      <w:pPr>
        <w:pStyle w:val="ListBullet"/>
        <w:spacing w:after="60"/>
        <w:ind w:left="360"/>
      </w:pPr>
      <w:r>
        <w:t>10% accumulator boost (app users only)</w:t>
      </w:r>
    </w:p>
    <w:p>
      <w:pPr>
        <w:pStyle w:val="ListBullet"/>
        <w:spacing w:after="60"/>
        <w:ind w:left="360"/>
      </w:pPr>
      <w:r>
        <w:t>Mobile cashback: 5% weekly</w:t>
      </w:r>
    </w:p>
    <w:p>
      <w:pPr>
        <w:pStyle w:val="ListBullet"/>
        <w:spacing w:after="60"/>
        <w:ind w:left="360"/>
      </w:pPr>
      <w:r>
        <w:t>User Feedback:</w:t>
      </w:r>
    </w:p>
    <w:p>
      <w:pPr>
        <w:pStyle w:val="ListBullet"/>
        <w:spacing w:after="60"/>
        <w:ind w:left="360"/>
      </w:pPr>
      <w:r>
        <w:t>Reddit: "Best eSports betting app I've used" (r/sportsbook)</w:t>
      </w:r>
    </w:p>
    <w:p>
      <w:pPr>
        <w:pStyle w:val="ListBullet"/>
        <w:spacing w:after="60"/>
        <w:ind w:left="360"/>
      </w:pPr>
      <w:r>
        <w:t>Trustpilot: "App works great, better than website" (verified review)</w:t>
      </w:r>
    </w:p>
    <w:p>
      <w:pPr>
        <w:pStyle w:val="ListBullet"/>
        <w:spacing w:after="60"/>
        <w:ind w:left="360"/>
      </w:pPr>
      <w:r>
        <w:t>App Store: Common praise for eSports coverage</w:t>
      </w:r>
    </w:p>
    <w:p>
      <w:pPr>
        <w:pStyle w:val="ListBullet"/>
        <w:spacing w:after="60"/>
        <w:ind w:left="360"/>
      </w:pPr>
      <w:r>
        <w:t>Comparison with Bet365 App:</w:t>
      </w:r>
    </w:p>
    <w:p>
      <w:pPr>
        <w:pStyle w:val="ListBullet"/>
        <w:spacing w:after="60"/>
        <w:ind w:left="360"/>
      </w:pPr>
      <w:r>
        <w:t>22bet: Better eSports interface, more payment options</w:t>
      </w:r>
    </w:p>
    <w:p>
      <w:pPr>
        <w:pStyle w:val="ListBullet"/>
        <w:spacing w:after="60"/>
        <w:ind w:left="360"/>
      </w:pPr>
      <w:r>
        <w:t>Bet365: Better Irish sports coverage, smoother performance</w:t>
      </w:r>
    </w:p>
    <w:p>
      <w:pPr>
        <w:pStyle w:val="ListBullet"/>
        <w:spacing w:after="60"/>
        <w:ind w:left="360"/>
      </w:pPr>
      <w:r>
        <w:t>Edge to Bet365 overall, but 22bet better for eSports</w:t>
      </w:r>
    </w:p>
    <w:p/>
    <w:p>
      <w:pPr>
        <w:spacing w:after="120"/>
      </w:pPr>
      <w:r>
        <w:rPr>
          <w:b/>
        </w:rPr>
        <w:t>Sources Required:</w:t>
      </w:r>
    </w:p>
    <w:p>
      <w:pPr>
        <w:pStyle w:val="ListBullet"/>
        <w:spacing w:after="60"/>
        <w:ind w:left="360"/>
      </w:pPr>
      <w:r>
        <w:t>App Store reviews (iOS ratings and user feedback)</w:t>
      </w:r>
    </w:p>
    <w:p>
      <w:pPr>
        <w:pStyle w:val="ListBullet"/>
        <w:spacing w:after="60"/>
        <w:ind w:left="360"/>
      </w:pPr>
      <w:r>
        <w:t>Google Play reviews (Android ratings)</w:t>
      </w:r>
    </w:p>
    <w:p>
      <w:pPr>
        <w:pStyle w:val="ListBullet"/>
        <w:spacing w:after="60"/>
        <w:ind w:left="360"/>
      </w:pPr>
      <w:r>
        <w:t>Reddit r/sportsbook (user experiences with app)</w:t>
      </w:r>
    </w:p>
    <w:p/>
    <w:p>
      <w:pPr>
        <w:spacing w:after="120"/>
      </w:pPr>
      <w:r>
        <w:rPr>
          <w:b/>
        </w:rPr>
        <w:t>Internal Link:</w:t>
      </w:r>
      <w:r>
        <w:t xml:space="preserve"> [betting apps Ireland](/sport/betting/ireland/best-apps.htm)</w:t>
      </w:r>
    </w:p>
    <w:p/>
    <w:p/>
    <w:p>
      <w:pPr>
        <w:pStyle w:val="Heading3"/>
      </w:pPr>
      <w:r>
        <w:rPr>
          <w:b/>
          <w:color w:val="333333"/>
          <w:sz w:val="28"/>
        </w:rPr>
        <w:t>H2: 22bet Withdrawal Times &amp; Payment Methods (350 words)</w:t>
      </w:r>
    </w:p>
    <w:p/>
    <w:p>
      <w:pPr>
        <w:spacing w:after="120"/>
      </w:pPr>
      <w:r>
        <w:rPr>
          <w:b/>
        </w:rPr>
        <w:t>Keywords:</w:t>
      </w:r>
      <w:r>
        <w:t xml:space="preserve"> 22bet withdrawal, 22bet payment methods</w:t>
      </w:r>
    </w:p>
    <w:p/>
    <w:p>
      <w:pPr>
        <w:spacing w:after="120"/>
      </w:pPr>
      <w:r>
        <w:rPr>
          <w:b/>
        </w:rPr>
        <w:t>Content Points:</w:t>
      </w:r>
    </w:p>
    <w:p>
      <w:pPr>
        <w:pStyle w:val="ListBullet"/>
        <w:spacing w:after="60"/>
        <w:ind w:left="360"/>
      </w:pPr>
      <w:r>
        <w:t>Withdrawal Times:</w:t>
      </w:r>
    </w:p>
    <w:p>
      <w:pPr>
        <w:pStyle w:val="ListBullet"/>
        <w:spacing w:after="60"/>
        <w:ind w:left="360"/>
      </w:pPr>
      <w:r>
        <w:t>E-wallets: 15 minutes (Skrill, Neteller, Revolut) ⚡ FASTEST</w:t>
      </w:r>
    </w:p>
    <w:p>
      <w:pPr>
        <w:pStyle w:val="ListBullet"/>
        <w:spacing w:after="60"/>
        <w:ind w:left="360"/>
      </w:pPr>
      <w:r>
        <w:t>Cryptocurrency: 15-60 minutes (Bitcoin, Ethereum, Litecoin)</w:t>
      </w:r>
    </w:p>
    <w:p>
      <w:pPr>
        <w:pStyle w:val="ListBullet"/>
        <w:spacing w:after="60"/>
        <w:ind w:left="360"/>
      </w:pPr>
      <w:r>
        <w:t>Bank Transfer: 3-7 business days</w:t>
      </w:r>
    </w:p>
    <w:p>
      <w:pPr>
        <w:pStyle w:val="ListBullet"/>
        <w:spacing w:after="60"/>
        <w:ind w:left="360"/>
      </w:pPr>
      <w:r>
        <w:t>Cards: 3-5 business days (Visa, Mastercard)</w:t>
      </w:r>
    </w:p>
    <w:p>
      <w:pPr>
        <w:pStyle w:val="ListBullet"/>
        <w:spacing w:after="60"/>
        <w:ind w:left="360"/>
      </w:pPr>
      <w:r>
        <w:t>First Withdrawal: 24-48 hours (ID verification required)</w:t>
      </w:r>
    </w:p>
    <w:p>
      <w:pPr>
        <w:pStyle w:val="ListBullet"/>
        <w:spacing w:after="60"/>
        <w:ind w:left="360"/>
      </w:pPr>
      <w:r>
        <w:t>Deposit Speed:</w:t>
      </w:r>
    </w:p>
    <w:p>
      <w:pPr>
        <w:pStyle w:val="ListBullet"/>
        <w:spacing w:after="60"/>
        <w:ind w:left="360"/>
      </w:pPr>
      <w:r>
        <w:t>All methods: Instant (except bank transfer: 1-3 days)</w:t>
      </w:r>
    </w:p>
    <w:p>
      <w:pPr>
        <w:pStyle w:val="ListBullet"/>
        <w:spacing w:after="60"/>
        <w:ind w:left="360"/>
      </w:pPr>
      <w:r>
        <w:t>Limits:</w:t>
      </w:r>
    </w:p>
    <w:p>
      <w:pPr>
        <w:pStyle w:val="ListBullet"/>
        <w:spacing w:after="60"/>
        <w:ind w:left="360"/>
      </w:pPr>
      <w:r>
        <w:t>Minimum deposit: €1 (lowest in Ireland)</w:t>
      </w:r>
    </w:p>
    <w:p>
      <w:pPr>
        <w:pStyle w:val="ListBullet"/>
        <w:spacing w:after="60"/>
        <w:ind w:left="360"/>
      </w:pPr>
      <w:r>
        <w:t>Minimum withdrawal: €1.50</w:t>
      </w:r>
    </w:p>
    <w:p>
      <w:pPr>
        <w:pStyle w:val="ListBullet"/>
        <w:spacing w:after="60"/>
        <w:ind w:left="360"/>
      </w:pPr>
      <w:r>
        <w:t>Daily withdrawal limit: €300,000</w:t>
      </w:r>
    </w:p>
    <w:p>
      <w:pPr>
        <w:pStyle w:val="ListBullet"/>
        <w:spacing w:after="60"/>
        <w:ind w:left="360"/>
      </w:pPr>
      <w:r>
        <w:t>No maximum deposit limit</w:t>
      </w:r>
    </w:p>
    <w:p>
      <w:pPr>
        <w:pStyle w:val="ListBullet"/>
        <w:spacing w:after="60"/>
        <w:ind w:left="360"/>
      </w:pPr>
      <w:r>
        <w:t>Fees:</w:t>
      </w:r>
    </w:p>
    <w:p>
      <w:pPr>
        <w:pStyle w:val="ListBullet"/>
        <w:spacing w:after="60"/>
        <w:ind w:left="360"/>
      </w:pPr>
      <w:r>
        <w:t>22bet fees: None</w:t>
      </w:r>
    </w:p>
    <w:p>
      <w:pPr>
        <w:pStyle w:val="ListBullet"/>
        <w:spacing w:after="60"/>
        <w:ind w:left="360"/>
      </w:pPr>
      <w:r>
        <w:t>Payment provider fees: May apply (check with your bank/e-wallet)</w:t>
      </w:r>
    </w:p>
    <w:p>
      <w:pPr>
        <w:pStyle w:val="ListBullet"/>
        <w:spacing w:after="60"/>
        <w:ind w:left="360"/>
      </w:pPr>
      <w:r>
        <w:t>Currency conversion: 2-3% if not using EUR</w:t>
      </w:r>
    </w:p>
    <w:p>
      <w:pPr>
        <w:pStyle w:val="ListBullet"/>
        <w:spacing w:after="60"/>
        <w:ind w:left="360"/>
      </w:pPr>
      <w:r>
        <w:t>Verification Process:</w:t>
      </w:r>
    </w:p>
    <w:p>
      <w:pPr>
        <w:pStyle w:val="ListBullet"/>
        <w:spacing w:after="60"/>
        <w:ind w:left="360"/>
      </w:pPr>
      <w:r>
        <w:t>Required documents: Passport or driver's license + proof of address (utility bill)</w:t>
      </w:r>
    </w:p>
    <w:p>
      <w:pPr>
        <w:pStyle w:val="ListBullet"/>
        <w:spacing w:after="60"/>
        <w:ind w:left="360"/>
      </w:pPr>
      <w:r>
        <w:t>Upload via website or email to verification@22bet.com</w:t>
      </w:r>
    </w:p>
    <w:p>
      <w:pPr>
        <w:pStyle w:val="ListBullet"/>
        <w:spacing w:after="60"/>
        <w:ind w:left="360"/>
      </w:pPr>
      <w:r>
        <w:t>Approval time: 24-48 hours</w:t>
      </w:r>
    </w:p>
    <w:p>
      <w:pPr>
        <w:pStyle w:val="ListBullet"/>
        <w:spacing w:after="60"/>
        <w:ind w:left="360"/>
      </w:pPr>
      <w:r>
        <w:t>One-time process (unless payment method changes)</w:t>
      </w:r>
    </w:p>
    <w:p/>
    <w:p>
      <w:pPr>
        <w:pStyle w:val="Heading4"/>
      </w:pPr>
      <w:r>
        <w:rPr>
          <w:sz w:val="24"/>
        </w:rPr>
        <w:t>H3: 50+ 22bet Payment Methods Available (150 words)</w:t>
      </w:r>
    </w:p>
    <w:p/>
    <w:p>
      <w:pPr>
        <w:spacing w:after="120"/>
      </w:pPr>
      <w:r>
        <w:rPr>
          <w:b/>
        </w:rPr>
        <w:t>Keywords:</w:t>
      </w:r>
      <w:r>
        <w:t xml:space="preserve"> 22bet payment methods</w:t>
      </w:r>
    </w:p>
    <w:p/>
    <w:p>
      <w:pPr>
        <w:spacing w:after="120"/>
      </w:pPr>
      <w:r>
        <w:rPr>
          <w:b/>
        </w:rPr>
        <w:t>Content Points:</w:t>
      </w:r>
    </w:p>
    <w:p>
      <w:pPr>
        <w:pStyle w:val="ListBullet"/>
        <w:spacing w:after="60"/>
        <w:ind w:left="360"/>
      </w:pPr>
      <w:r>
        <w:t>E-wallets (Fastest):</w:t>
      </w:r>
    </w:p>
    <w:p>
      <w:pPr>
        <w:pStyle w:val="ListBullet"/>
        <w:spacing w:after="60"/>
        <w:ind w:left="360"/>
      </w:pPr>
      <w:r>
        <w:t>Skrill, Neteller, Revolut, ecoPayz, MuchBetter</w:t>
      </w:r>
    </w:p>
    <w:p>
      <w:pPr>
        <w:pStyle w:val="ListBullet"/>
        <w:spacing w:after="60"/>
        <w:ind w:left="360"/>
      </w:pPr>
      <w:r>
        <w:t>Perfect Money, Jeton Wallet</w:t>
      </w:r>
    </w:p>
    <w:p>
      <w:pPr>
        <w:pStyle w:val="ListBullet"/>
        <w:spacing w:after="60"/>
        <w:ind w:left="360"/>
      </w:pPr>
      <w:r>
        <w:t>Cryptocurrency (20+ options):</w:t>
      </w:r>
    </w:p>
    <w:p>
      <w:pPr>
        <w:pStyle w:val="ListBullet"/>
        <w:spacing w:after="60"/>
        <w:ind w:left="360"/>
      </w:pPr>
      <w:r>
        <w:t>Bitcoin, Ethereum, Litecoin, Dogecoin</w:t>
      </w:r>
    </w:p>
    <w:p>
      <w:pPr>
        <w:pStyle w:val="ListBullet"/>
        <w:spacing w:after="60"/>
        <w:ind w:left="360"/>
      </w:pPr>
      <w:r>
        <w:t>Tether, Ripple, Bitcoin Cash</w:t>
      </w:r>
    </w:p>
    <w:p>
      <w:pPr>
        <w:pStyle w:val="ListBullet"/>
        <w:spacing w:after="60"/>
        <w:ind w:left="360"/>
      </w:pPr>
      <w:r>
        <w:t>Cards:</w:t>
      </w:r>
    </w:p>
    <w:p>
      <w:pPr>
        <w:pStyle w:val="ListBullet"/>
        <w:spacing w:after="60"/>
        <w:ind w:left="360"/>
      </w:pPr>
      <w:r>
        <w:t>Visa, Mastercard (credit and debit)</w:t>
      </w:r>
    </w:p>
    <w:p>
      <w:pPr>
        <w:pStyle w:val="ListBullet"/>
        <w:spacing w:after="60"/>
        <w:ind w:left="360"/>
      </w:pPr>
      <w:r>
        <w:t>Bank Transfer:</w:t>
      </w:r>
    </w:p>
    <w:p>
      <w:pPr>
        <w:pStyle w:val="ListBullet"/>
        <w:spacing w:after="60"/>
        <w:ind w:left="360"/>
      </w:pPr>
      <w:r>
        <w:t>Direct bank transfer</w:t>
      </w:r>
    </w:p>
    <w:p>
      <w:pPr>
        <w:pStyle w:val="ListBullet"/>
        <w:spacing w:after="60"/>
        <w:ind w:left="360"/>
      </w:pPr>
      <w:r>
        <w:t>Supported: Bank of Ireland, AIB, Permanent TSB</w:t>
      </w:r>
    </w:p>
    <w:p>
      <w:pPr>
        <w:pStyle w:val="ListBullet"/>
        <w:spacing w:after="60"/>
        <w:ind w:left="360"/>
      </w:pPr>
      <w:r>
        <w:t>Irish-Specific Options:</w:t>
      </w:r>
    </w:p>
    <w:p>
      <w:pPr>
        <w:pStyle w:val="ListBullet"/>
        <w:spacing w:after="60"/>
        <w:ind w:left="360"/>
      </w:pPr>
      <w:r>
        <w:t>Revolut (popular with Irish users)</w:t>
      </w:r>
    </w:p>
    <w:p>
      <w:pPr>
        <w:pStyle w:val="ListBullet"/>
        <w:spacing w:after="60"/>
        <w:ind w:left="360"/>
      </w:pPr>
      <w:r>
        <w:t>Standard bank transfers to Irish banks</w:t>
      </w:r>
    </w:p>
    <w:p>
      <w:pPr>
        <w:pStyle w:val="ListBullet"/>
        <w:spacing w:after="60"/>
        <w:ind w:left="360"/>
      </w:pPr>
      <w:r>
        <w:t>Prepaid Cards:</w:t>
      </w:r>
    </w:p>
    <w:p>
      <w:pPr>
        <w:pStyle w:val="ListBullet"/>
        <w:spacing w:after="60"/>
        <w:ind w:left="360"/>
      </w:pPr>
      <w:r>
        <w:t>Paysafecard available</w:t>
      </w:r>
    </w:p>
    <w:p/>
    <w:p>
      <w:pPr>
        <w:spacing w:after="120"/>
      </w:pPr>
      <w:r>
        <w:rPr>
          <w:b/>
        </w:rPr>
        <w:t>Payment Methods Comparison Table</w:t>
      </w:r>
    </w:p>
    <w:p>
      <w:pPr>
        <w:spacing w:after="120"/>
      </w:pPr>
      <w:r>
        <w:t>(Phase 3 will add interactive sorting by speed, fees, limits)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Method</w:t>
            </w:r>
          </w:p>
        </w:tc>
        <w:tc>
          <w:tcPr>
            <w:tcW w:type="dxa" w:w="1560"/>
          </w:tcPr>
          <w:p>
            <w:r>
              <w:rPr>
                <w:b/>
              </w:rPr>
              <w:t>Deposit Time</w:t>
            </w:r>
          </w:p>
        </w:tc>
        <w:tc>
          <w:tcPr>
            <w:tcW w:type="dxa" w:w="1560"/>
          </w:tcPr>
          <w:p>
            <w:r>
              <w:rPr>
                <w:b/>
              </w:rPr>
              <w:t>Withdrawal Time</w:t>
            </w:r>
          </w:p>
        </w:tc>
        <w:tc>
          <w:tcPr>
            <w:tcW w:type="dxa" w:w="1560"/>
          </w:tcPr>
          <w:p>
            <w:r>
              <w:rPr>
                <w:b/>
              </w:rPr>
              <w:t>Fees</w:t>
            </w:r>
          </w:p>
        </w:tc>
        <w:tc>
          <w:tcPr>
            <w:tcW w:type="dxa" w:w="1560"/>
          </w:tcPr>
          <w:p>
            <w:r>
              <w:rPr>
                <w:b/>
              </w:rPr>
              <w:t>Min Deposit</w:t>
            </w:r>
          </w:p>
        </w:tc>
        <w:tc>
          <w:tcPr>
            <w:tcW w:type="dxa" w:w="1560"/>
          </w:tcPr>
          <w:p>
            <w:r>
              <w:rPr>
                <w:b/>
              </w:rPr>
              <w:t>Min Withdrawal</w:t>
            </w:r>
          </w:p>
        </w:tc>
      </w:tr>
      <w:tr>
        <w:tc>
          <w:tcPr>
            <w:tcW w:type="dxa" w:w="1560"/>
          </w:tcPr>
          <w:p>
            <w:r>
              <w:t>Skrill</w:t>
            </w:r>
          </w:p>
        </w:tc>
        <w:tc>
          <w:tcPr>
            <w:tcW w:type="dxa" w:w="1560"/>
          </w:tcPr>
          <w:p>
            <w:r>
              <w:t>Instant</w:t>
            </w:r>
          </w:p>
        </w:tc>
        <w:tc>
          <w:tcPr>
            <w:tcW w:type="dxa" w:w="1560"/>
          </w:tcPr>
          <w:p>
            <w:r>
              <w:t>15 min</w:t>
            </w:r>
          </w:p>
        </w:tc>
        <w:tc>
          <w:tcPr>
            <w:tcW w:type="dxa" w:w="1560"/>
          </w:tcPr>
          <w:p>
            <w:r>
              <w:t>None</w:t>
            </w:r>
          </w:p>
        </w:tc>
        <w:tc>
          <w:tcPr>
            <w:tcW w:type="dxa" w:w="1560"/>
          </w:tcPr>
          <w:p>
            <w:r>
              <w:t>€1</w:t>
            </w:r>
          </w:p>
        </w:tc>
        <w:tc>
          <w:tcPr>
            <w:tcW w:type="dxa" w:w="1560"/>
          </w:tcPr>
          <w:p>
            <w:r>
              <w:t>€1.50</w:t>
            </w:r>
          </w:p>
        </w:tc>
      </w:tr>
      <w:tr>
        <w:tc>
          <w:tcPr>
            <w:tcW w:type="dxa" w:w="1560"/>
          </w:tcPr>
          <w:p>
            <w:r>
              <w:t>Bitcoin</w:t>
            </w:r>
          </w:p>
        </w:tc>
        <w:tc>
          <w:tcPr>
            <w:tcW w:type="dxa" w:w="1560"/>
          </w:tcPr>
          <w:p>
            <w:r>
              <w:t>Instant</w:t>
            </w:r>
          </w:p>
        </w:tc>
        <w:tc>
          <w:tcPr>
            <w:tcW w:type="dxa" w:w="1560"/>
          </w:tcPr>
          <w:p>
            <w:r>
              <w:t>15-60 min</w:t>
            </w:r>
          </w:p>
        </w:tc>
        <w:tc>
          <w:tcPr>
            <w:tcW w:type="dxa" w:w="1560"/>
          </w:tcPr>
          <w:p>
            <w:r>
              <w:t>None</w:t>
            </w:r>
          </w:p>
        </w:tc>
        <w:tc>
          <w:tcPr>
            <w:tcW w:type="dxa" w:w="1560"/>
          </w:tcPr>
          <w:p>
            <w:r>
              <w:t>€1</w:t>
            </w:r>
          </w:p>
        </w:tc>
        <w:tc>
          <w:tcPr>
            <w:tcW w:type="dxa" w:w="1560"/>
          </w:tcPr>
          <w:p>
            <w:r>
              <w:t>€1.50</w:t>
            </w:r>
          </w:p>
        </w:tc>
      </w:tr>
      <w:tr>
        <w:tc>
          <w:tcPr>
            <w:tcW w:type="dxa" w:w="1560"/>
          </w:tcPr>
          <w:p>
            <w:r>
              <w:t>Revolut</w:t>
            </w:r>
          </w:p>
        </w:tc>
        <w:tc>
          <w:tcPr>
            <w:tcW w:type="dxa" w:w="1560"/>
          </w:tcPr>
          <w:p>
            <w:r>
              <w:t>Instant</w:t>
            </w:r>
          </w:p>
        </w:tc>
        <w:tc>
          <w:tcPr>
            <w:tcW w:type="dxa" w:w="1560"/>
          </w:tcPr>
          <w:p>
            <w:r>
              <w:t>15 min</w:t>
            </w:r>
          </w:p>
        </w:tc>
        <w:tc>
          <w:tcPr>
            <w:tcW w:type="dxa" w:w="1560"/>
          </w:tcPr>
          <w:p>
            <w:r>
              <w:t>None</w:t>
            </w:r>
          </w:p>
        </w:tc>
        <w:tc>
          <w:tcPr>
            <w:tcW w:type="dxa" w:w="1560"/>
          </w:tcPr>
          <w:p>
            <w:r>
              <w:t>€1</w:t>
            </w:r>
          </w:p>
        </w:tc>
        <w:tc>
          <w:tcPr>
            <w:tcW w:type="dxa" w:w="1560"/>
          </w:tcPr>
          <w:p>
            <w:r>
              <w:t>€1.50</w:t>
            </w:r>
          </w:p>
        </w:tc>
      </w:tr>
      <w:tr>
        <w:tc>
          <w:tcPr>
            <w:tcW w:type="dxa" w:w="1560"/>
          </w:tcPr>
          <w:p>
            <w:r>
              <w:t>Bank Transfer</w:t>
            </w:r>
          </w:p>
        </w:tc>
        <w:tc>
          <w:tcPr>
            <w:tcW w:type="dxa" w:w="1560"/>
          </w:tcPr>
          <w:p>
            <w:r>
              <w:t>1-3 days</w:t>
            </w:r>
          </w:p>
        </w:tc>
        <w:tc>
          <w:tcPr>
            <w:tcW w:type="dxa" w:w="1560"/>
          </w:tcPr>
          <w:p>
            <w:r>
              <w:t>3-7 days</w:t>
            </w:r>
          </w:p>
        </w:tc>
        <w:tc>
          <w:tcPr>
            <w:tcW w:type="dxa" w:w="1560"/>
          </w:tcPr>
          <w:p>
            <w:r>
              <w:t>None</w:t>
            </w:r>
          </w:p>
        </w:tc>
        <w:tc>
          <w:tcPr>
            <w:tcW w:type="dxa" w:w="1560"/>
          </w:tcPr>
          <w:p>
            <w:r>
              <w:t>€1</w:t>
            </w:r>
          </w:p>
        </w:tc>
        <w:tc>
          <w:tcPr>
            <w:tcW w:type="dxa" w:w="1560"/>
          </w:tcPr>
          <w:p>
            <w:r>
              <w:t>€1.50</w:t>
            </w:r>
          </w:p>
        </w:tc>
      </w:tr>
      <w:tr>
        <w:tc>
          <w:tcPr>
            <w:tcW w:type="dxa" w:w="1560"/>
          </w:tcPr>
          <w:p>
            <w:r>
              <w:t>Visa/Mastercard</w:t>
            </w:r>
          </w:p>
        </w:tc>
        <w:tc>
          <w:tcPr>
            <w:tcW w:type="dxa" w:w="1560"/>
          </w:tcPr>
          <w:p>
            <w:r>
              <w:t>Instant</w:t>
            </w:r>
          </w:p>
        </w:tc>
        <w:tc>
          <w:tcPr>
            <w:tcW w:type="dxa" w:w="1560"/>
          </w:tcPr>
          <w:p>
            <w:r>
              <w:t>3-5 days</w:t>
            </w:r>
          </w:p>
        </w:tc>
        <w:tc>
          <w:tcPr>
            <w:tcW w:type="dxa" w:w="1560"/>
          </w:tcPr>
          <w:p>
            <w:r>
              <w:t>None</w:t>
            </w:r>
          </w:p>
        </w:tc>
        <w:tc>
          <w:tcPr>
            <w:tcW w:type="dxa" w:w="1560"/>
          </w:tcPr>
          <w:p>
            <w:r>
              <w:t>€1</w:t>
            </w:r>
          </w:p>
        </w:tc>
        <w:tc>
          <w:tcPr>
            <w:tcW w:type="dxa" w:w="1560"/>
          </w:tcPr>
          <w:p>
            <w:r>
              <w:t>€1.50</w:t>
            </w:r>
          </w:p>
        </w:tc>
      </w:tr>
    </w:tbl>
    <w:p/>
    <w:p/>
    <w:p>
      <w:pPr>
        <w:spacing w:after="120"/>
      </w:pPr>
      <w:r>
        <w:rPr>
          <w:b/>
        </w:rPr>
        <w:t>Calculator Link:</w:t>
      </w:r>
      <w:r>
        <w:t xml:space="preserve"> [betting calculator](/sport/betting/calculators/odds-calculator.htm)</w:t>
      </w:r>
    </w:p>
    <w:p/>
    <w:p/>
    <w:p>
      <w:pPr>
        <w:pStyle w:val="Heading3"/>
      </w:pPr>
      <w:r>
        <w:rPr>
          <w:b/>
          <w:color w:val="333333"/>
          <w:sz w:val="28"/>
        </w:rPr>
        <w:t>H2: Licensing &amp; Security: Is 22bet Safe? (250 words)</w:t>
      </w:r>
    </w:p>
    <w:p/>
    <w:p>
      <w:pPr>
        <w:spacing w:after="120"/>
      </w:pPr>
      <w:r>
        <w:rPr>
          <w:b/>
        </w:rPr>
        <w:t>Keywords:</w:t>
      </w:r>
      <w:r>
        <w:t xml:space="preserve"> is 22bet legit, 22bet license ireland</w:t>
      </w:r>
    </w:p>
    <w:p/>
    <w:p>
      <w:pPr>
        <w:spacing w:after="120"/>
      </w:pPr>
      <w:r>
        <w:rPr>
          <w:b/>
        </w:rPr>
        <w:t>Content Points:</w:t>
      </w:r>
    </w:p>
    <w:p>
      <w:pPr>
        <w:pStyle w:val="ListBullet"/>
        <w:spacing w:after="60"/>
        <w:ind w:left="360"/>
      </w:pPr>
      <w:r>
        <w:t>Trustpilot Rating: 3.8/5 from 4,200+ reviews</w:t>
      </w:r>
    </w:p>
    <w:p>
      <w:pPr>
        <w:pStyle w:val="ListBullet"/>
        <w:spacing w:after="60"/>
        <w:ind w:left="360"/>
      </w:pPr>
      <w:r>
        <w:t>User Sentiment:</w:t>
      </w:r>
    </w:p>
    <w:p>
      <w:pPr>
        <w:pStyle w:val="ListBullet"/>
        <w:spacing w:after="60"/>
        <w:ind w:left="360"/>
      </w:pPr>
      <w:r>
        <w:t>Positive: "Fast withdrawals", "Great odds", "Excellent eSports coverage"</w:t>
      </w:r>
    </w:p>
    <w:p>
      <w:pPr>
        <w:pStyle w:val="ListBullet"/>
        <w:spacing w:after="60"/>
        <w:ind w:left="360"/>
      </w:pPr>
      <w:r>
        <w:t>Negative: "Slow email support", "No Irish license", "iOS app region lock"</w:t>
      </w:r>
    </w:p>
    <w:p>
      <w:pPr>
        <w:pStyle w:val="ListBullet"/>
        <w:spacing w:after="60"/>
        <w:ind w:left="360"/>
      </w:pPr>
      <w:r>
        <w:t>Security Measures:</w:t>
      </w:r>
    </w:p>
    <w:p>
      <w:pPr>
        <w:pStyle w:val="ListBullet"/>
        <w:spacing w:after="60"/>
        <w:ind w:left="360"/>
      </w:pPr>
      <w:r>
        <w:t>128-bit SSL encryption (industry standard)</w:t>
      </w:r>
    </w:p>
    <w:p>
      <w:pPr>
        <w:pStyle w:val="ListBullet"/>
        <w:spacing w:after="60"/>
        <w:ind w:left="360"/>
      </w:pPr>
      <w:r>
        <w:t>GDPR compliance (data protection)</w:t>
      </w:r>
    </w:p>
    <w:p>
      <w:pPr>
        <w:pStyle w:val="ListBullet"/>
        <w:spacing w:after="60"/>
        <w:ind w:left="360"/>
      </w:pPr>
      <w:r>
        <w:t>Two-factor authentication available</w:t>
      </w:r>
    </w:p>
    <w:p>
      <w:pPr>
        <w:pStyle w:val="ListBullet"/>
        <w:spacing w:after="60"/>
        <w:ind w:left="360"/>
      </w:pPr>
      <w:r>
        <w:t>Regular third-party audits</w:t>
      </w:r>
    </w:p>
    <w:p>
      <w:pPr>
        <w:pStyle w:val="ListBullet"/>
        <w:spacing w:after="60"/>
        <w:ind w:left="360"/>
      </w:pPr>
      <w:r>
        <w:t>Responsible Gambling Tools:</w:t>
      </w:r>
    </w:p>
    <w:p>
      <w:pPr>
        <w:pStyle w:val="ListBullet"/>
        <w:spacing w:after="60"/>
        <w:ind w:left="360"/>
      </w:pPr>
      <w:r>
        <w:t>Deposit limits (daily, weekly, monthly)</w:t>
      </w:r>
    </w:p>
    <w:p>
      <w:pPr>
        <w:pStyle w:val="ListBullet"/>
        <w:spacing w:after="60"/>
        <w:ind w:left="360"/>
      </w:pPr>
      <w:r>
        <w:t>Session time limits</w:t>
      </w:r>
    </w:p>
    <w:p>
      <w:pPr>
        <w:pStyle w:val="ListBullet"/>
        <w:spacing w:after="60"/>
        <w:ind w:left="360"/>
      </w:pPr>
      <w:r>
        <w:t>Self-exclusion (6 months to 5 years)</w:t>
      </w:r>
    </w:p>
    <w:p>
      <w:pPr>
        <w:pStyle w:val="ListBullet"/>
        <w:spacing w:after="60"/>
        <w:ind w:left="360"/>
      </w:pPr>
      <w:r>
        <w:t>Reality check reminders</w:t>
      </w:r>
    </w:p>
    <w:p>
      <w:pPr>
        <w:pStyle w:val="ListBullet"/>
        <w:spacing w:after="60"/>
        <w:ind w:left="360"/>
      </w:pPr>
      <w:r>
        <w:t>Cool-off periods (24 hours to 6 weeks)</w:t>
      </w:r>
    </w:p>
    <w:p>
      <w:pPr>
        <w:pStyle w:val="ListBullet"/>
        <w:spacing w:after="60"/>
        <w:ind w:left="360"/>
      </w:pPr>
      <w:r>
        <w:t>Data Protection:</w:t>
      </w:r>
    </w:p>
    <w:p>
      <w:pPr>
        <w:pStyle w:val="ListBullet"/>
        <w:spacing w:after="60"/>
        <w:ind w:left="360"/>
      </w:pPr>
      <w:r>
        <w:t>GDPR-compliant data handling</w:t>
      </w:r>
    </w:p>
    <w:p>
      <w:pPr>
        <w:pStyle w:val="ListBullet"/>
        <w:spacing w:after="60"/>
        <w:ind w:left="360"/>
      </w:pPr>
      <w:r>
        <w:t>Secure servers (encrypted storage)</w:t>
      </w:r>
    </w:p>
    <w:p>
      <w:pPr>
        <w:pStyle w:val="ListBullet"/>
        <w:spacing w:after="60"/>
        <w:ind w:left="360"/>
      </w:pPr>
      <w:r>
        <w:t>No selling of user data</w:t>
      </w:r>
    </w:p>
    <w:p/>
    <w:p>
      <w:pPr>
        <w:pStyle w:val="Heading4"/>
      </w:pPr>
      <w:r>
        <w:rPr>
          <w:sz w:val="24"/>
        </w:rPr>
        <w:t>H3: 22bet License: Curacao &amp; Kahnawake Regulation (120 words)</w:t>
      </w:r>
    </w:p>
    <w:p/>
    <w:p>
      <w:pPr>
        <w:spacing w:after="120"/>
      </w:pPr>
      <w:r>
        <w:rPr>
          <w:b/>
        </w:rPr>
        <w:t>Keywords:</w:t>
      </w:r>
      <w:r>
        <w:t xml:space="preserve"> 22bet license ireland</w:t>
      </w:r>
    </w:p>
    <w:p/>
    <w:p>
      <w:pPr>
        <w:spacing w:after="120"/>
      </w:pPr>
      <w:r>
        <w:rPr>
          <w:b/>
        </w:rPr>
        <w:t>Content Points:</w:t>
      </w:r>
    </w:p>
    <w:p>
      <w:pPr>
        <w:pStyle w:val="ListBullet"/>
        <w:spacing w:after="60"/>
        <w:ind w:left="360"/>
      </w:pPr>
      <w:r>
        <w:t>Primary License: Curacao eGaming (License #8048/JAZ2016-065)</w:t>
      </w:r>
    </w:p>
    <w:p>
      <w:pPr>
        <w:pStyle w:val="ListBullet"/>
        <w:spacing w:after="60"/>
        <w:ind w:left="360"/>
      </w:pPr>
      <w:r>
        <w:t>Issued by: Curacao Gaming Control Board</w:t>
      </w:r>
    </w:p>
    <w:p>
      <w:pPr>
        <w:pStyle w:val="ListBullet"/>
        <w:spacing w:after="60"/>
        <w:ind w:left="360"/>
      </w:pPr>
      <w:r>
        <w:t>Year issued: 2016</w:t>
      </w:r>
    </w:p>
    <w:p>
      <w:pPr>
        <w:pStyle w:val="ListBullet"/>
        <w:spacing w:after="60"/>
        <w:ind w:left="360"/>
      </w:pPr>
      <w:r>
        <w:t>Verification: Check license at gaming-curacao.com</w:t>
      </w:r>
    </w:p>
    <w:p>
      <w:pPr>
        <w:pStyle w:val="ListBullet"/>
        <w:spacing w:after="60"/>
        <w:ind w:left="360"/>
      </w:pPr>
      <w:r>
        <w:t>Secondary License: Kahnawake Gaming Commission</w:t>
      </w:r>
    </w:p>
    <w:p>
      <w:pPr>
        <w:pStyle w:val="ListBullet"/>
        <w:spacing w:after="60"/>
        <w:ind w:left="360"/>
      </w:pPr>
      <w:r>
        <w:t>Canadian First Nations authority</w:t>
      </w:r>
    </w:p>
    <w:p>
      <w:pPr>
        <w:pStyle w:val="ListBullet"/>
        <w:spacing w:after="60"/>
        <w:ind w:left="360"/>
      </w:pPr>
      <w:r>
        <w:t>Additional regulatory oversight</w:t>
      </w:r>
    </w:p>
    <w:p>
      <w:pPr>
        <w:pStyle w:val="ListBullet"/>
        <w:spacing w:after="60"/>
        <w:ind w:left="360"/>
      </w:pPr>
      <w:r>
        <w:t>Legal Status in Ireland:</w:t>
      </w:r>
    </w:p>
    <w:p>
      <w:pPr>
        <w:pStyle w:val="ListBullet"/>
        <w:spacing w:after="60"/>
        <w:ind w:left="360"/>
      </w:pPr>
      <w:r>
        <w:t>Legal for Irish players to use (offshore licensing)</w:t>
      </w:r>
    </w:p>
    <w:p>
      <w:pPr>
        <w:pStyle w:val="ListBullet"/>
        <w:spacing w:after="60"/>
        <w:ind w:left="360"/>
      </w:pPr>
      <w:r>
        <w:t>Not regulated by Irish authorities</w:t>
      </w:r>
    </w:p>
    <w:p>
      <w:pPr>
        <w:pStyle w:val="ListBullet"/>
        <w:spacing w:after="60"/>
        <w:ind w:left="360"/>
      </w:pPr>
      <w:r>
        <w:t>No Irish license (unlike Paddy Power, BoyleSports)</w:t>
      </w:r>
    </w:p>
    <w:p>
      <w:pPr>
        <w:pStyle w:val="ListBullet"/>
        <w:spacing w:after="60"/>
        <w:ind w:left="360"/>
      </w:pPr>
      <w:r>
        <w:t>Players protected by Curacao/Kahnawake regulations</w:t>
      </w:r>
    </w:p>
    <w:p>
      <w:pPr>
        <w:pStyle w:val="ListBullet"/>
        <w:spacing w:after="60"/>
        <w:ind w:left="360"/>
      </w:pPr>
      <w:r>
        <w:t>License Verification:</w:t>
      </w:r>
    </w:p>
    <w:p>
      <w:pPr>
        <w:pStyle w:val="ListBullet"/>
        <w:spacing w:after="60"/>
        <w:ind w:left="360"/>
      </w:pPr>
      <w:r>
        <w:t>License seal displayed on website footer</w:t>
      </w:r>
    </w:p>
    <w:p>
      <w:pPr>
        <w:pStyle w:val="ListBullet"/>
        <w:spacing w:after="60"/>
        <w:ind w:left="360"/>
      </w:pPr>
      <w:r>
        <w:t>Click to verify authenticity</w:t>
      </w:r>
    </w:p>
    <w:p/>
    <w:p>
      <w:pPr>
        <w:spacing w:after="120"/>
      </w:pPr>
      <w:r>
        <w:rPr>
          <w:b/>
        </w:rPr>
        <w:t>Sources Required:</w:t>
      </w:r>
    </w:p>
    <w:p>
      <w:pPr>
        <w:pStyle w:val="ListBullet"/>
        <w:spacing w:after="60"/>
        <w:ind w:left="360"/>
      </w:pPr>
      <w:r>
        <w:t>Curacao Gaming Authority website</w:t>
      </w:r>
    </w:p>
    <w:p>
      <w:pPr>
        <w:pStyle w:val="ListBullet"/>
        <w:spacing w:after="60"/>
        <w:ind w:left="360"/>
      </w:pPr>
      <w:r>
        <w:t>Kahnawake Gaming Commission</w:t>
      </w:r>
    </w:p>
    <w:p>
      <w:pPr>
        <w:pStyle w:val="ListBullet"/>
        <w:spacing w:after="60"/>
        <w:ind w:left="360"/>
      </w:pPr>
      <w:r>
        <w:t>Trustpilot reviews (for rating)</w:t>
      </w:r>
    </w:p>
    <w:p/>
    <w:p/>
    <w:p>
      <w:pPr>
        <w:pStyle w:val="Heading3"/>
      </w:pPr>
      <w:r>
        <w:rPr>
          <w:b/>
          <w:color w:val="333333"/>
          <w:sz w:val="28"/>
        </w:rPr>
        <w:t>H3: 22bet Casino: 2,000 Slots &amp; Live Games (250 words)</w:t>
      </w:r>
    </w:p>
    <w:p/>
    <w:p>
      <w:pPr>
        <w:spacing w:after="120"/>
      </w:pPr>
      <w:r>
        <w:rPr>
          <w:b/>
        </w:rPr>
        <w:t>Keywords:</w:t>
      </w:r>
      <w:r>
        <w:t xml:space="preserve"> 22bet casino</w:t>
      </w:r>
    </w:p>
    <w:p/>
    <w:p>
      <w:pPr>
        <w:spacing w:after="120"/>
      </w:pPr>
      <w:r>
        <w:rPr>
          <w:b/>
        </w:rPr>
        <w:t>Content Points:</w:t>
      </w:r>
    </w:p>
    <w:p>
      <w:pPr>
        <w:pStyle w:val="ListBullet"/>
        <w:spacing w:after="60"/>
        <w:ind w:left="360"/>
      </w:pPr>
      <w:r>
        <w:t>Slot Machines:</w:t>
      </w:r>
    </w:p>
    <w:p>
      <w:pPr>
        <w:pStyle w:val="ListBullet"/>
        <w:spacing w:after="60"/>
        <w:ind w:left="360"/>
      </w:pPr>
      <w:r>
        <w:t>2,000+ titles</w:t>
      </w:r>
    </w:p>
    <w:p>
      <w:pPr>
        <w:pStyle w:val="ListBullet"/>
        <w:spacing w:after="60"/>
        <w:ind w:left="360"/>
      </w:pPr>
      <w:r>
        <w:t>Providers: NetEnt, Microgaming, Pragmatic Play, Play'n GO</w:t>
      </w:r>
    </w:p>
    <w:p>
      <w:pPr>
        <w:pStyle w:val="ListBullet"/>
        <w:spacing w:after="60"/>
        <w:ind w:left="360"/>
      </w:pPr>
      <w:r>
        <w:t>Popular titles: Starburst, Gonzo's Quest, Book of Dead</w:t>
      </w:r>
    </w:p>
    <w:p>
      <w:pPr>
        <w:pStyle w:val="ListBullet"/>
        <w:spacing w:after="60"/>
        <w:ind w:left="360"/>
      </w:pPr>
      <w:r>
        <w:t>Jackpot games: Mega Moolah, Divine Fortune</w:t>
      </w:r>
    </w:p>
    <w:p>
      <w:pPr>
        <w:pStyle w:val="ListBullet"/>
        <w:spacing w:after="60"/>
        <w:ind w:left="360"/>
      </w:pPr>
      <w:r>
        <w:t>RTP: 95-97% average</w:t>
      </w:r>
    </w:p>
    <w:p>
      <w:pPr>
        <w:pStyle w:val="ListBullet"/>
        <w:spacing w:after="60"/>
        <w:ind w:left="360"/>
      </w:pPr>
      <w:r>
        <w:t>Live Casino:</w:t>
      </w:r>
    </w:p>
    <w:p>
      <w:pPr>
        <w:pStyle w:val="ListBullet"/>
        <w:spacing w:after="60"/>
        <w:ind w:left="360"/>
      </w:pPr>
      <w:r>
        <w:t>Providers: Evolution Gaming, Ezugi</w:t>
      </w:r>
    </w:p>
    <w:p>
      <w:pPr>
        <w:pStyle w:val="ListBullet"/>
        <w:spacing w:after="60"/>
        <w:ind w:left="360"/>
      </w:pPr>
      <w:r>
        <w:t>Games: Blackjack (10+ tables), Roulette (European, French, American), Baccarat</w:t>
      </w:r>
    </w:p>
    <w:p>
      <w:pPr>
        <w:pStyle w:val="ListBullet"/>
        <w:spacing w:after="60"/>
        <w:ind w:left="360"/>
      </w:pPr>
      <w:r>
        <w:t>Live dealers: Professional, multilingual</w:t>
      </w:r>
    </w:p>
    <w:p>
      <w:pPr>
        <w:pStyle w:val="ListBullet"/>
        <w:spacing w:after="60"/>
        <w:ind w:left="360"/>
      </w:pPr>
      <w:r>
        <w:t>Irish dealers available during peak hours</w:t>
      </w:r>
    </w:p>
    <w:p>
      <w:pPr>
        <w:pStyle w:val="ListBullet"/>
        <w:spacing w:after="60"/>
        <w:ind w:left="360"/>
      </w:pPr>
      <w:r>
        <w:t>Streaming quality: HD</w:t>
      </w:r>
    </w:p>
    <w:p>
      <w:pPr>
        <w:pStyle w:val="ListBullet"/>
        <w:spacing w:after="60"/>
        <w:ind w:left="360"/>
      </w:pPr>
      <w:r>
        <w:t>Casino Welcome Bonus:</w:t>
      </w:r>
    </w:p>
    <w:p>
      <w:pPr>
        <w:pStyle w:val="ListBullet"/>
        <w:spacing w:after="60"/>
        <w:ind w:left="360"/>
      </w:pPr>
      <w:r>
        <w:t>€300 bonus (separate from sports bonus)</w:t>
      </w:r>
    </w:p>
    <w:p>
      <w:pPr>
        <w:pStyle w:val="ListBullet"/>
        <w:spacing w:after="60"/>
        <w:ind w:left="360"/>
      </w:pPr>
      <w:r>
        <w:t>100% match up to €300</w:t>
      </w:r>
    </w:p>
    <w:p>
      <w:pPr>
        <w:pStyle w:val="ListBullet"/>
        <w:spacing w:after="60"/>
        <w:ind w:left="360"/>
      </w:pPr>
      <w:r>
        <w:t>50x wagering requirement</w:t>
      </w:r>
    </w:p>
    <w:p>
      <w:pPr>
        <w:pStyle w:val="ListBullet"/>
        <w:spacing w:after="60"/>
        <w:ind w:left="360"/>
      </w:pPr>
      <w:r>
        <w:t>7-day expiry</w:t>
      </w:r>
    </w:p>
    <w:p>
      <w:pPr>
        <w:pStyle w:val="ListBullet"/>
        <w:spacing w:after="60"/>
        <w:ind w:left="360"/>
      </w:pPr>
      <w:r>
        <w:t>Slots contribution: 100%</w:t>
      </w:r>
    </w:p>
    <w:p>
      <w:pPr>
        <w:pStyle w:val="ListBullet"/>
        <w:spacing w:after="60"/>
        <w:ind w:left="360"/>
      </w:pPr>
      <w:r>
        <w:t>Other Casino Features:</w:t>
      </w:r>
    </w:p>
    <w:p>
      <w:pPr>
        <w:pStyle w:val="ListBullet"/>
        <w:spacing w:after="60"/>
        <w:ind w:left="360"/>
      </w:pPr>
      <w:r>
        <w:t>Table Games: 100+ variations (Blackjack, Roulette, Poker)</w:t>
      </w:r>
    </w:p>
    <w:p>
      <w:pPr>
        <w:pStyle w:val="ListBullet"/>
        <w:spacing w:after="60"/>
        <w:ind w:left="360"/>
      </w:pPr>
      <w:r>
        <w:t>Live Bingo: Multiple rooms, daily jackpots</w:t>
      </w:r>
    </w:p>
    <w:p>
      <w:pPr>
        <w:pStyle w:val="ListBullet"/>
        <w:spacing w:after="60"/>
        <w:ind w:left="360"/>
      </w:pPr>
      <w:r>
        <w:t>Game Shows: Monopoly Live, Crazy Time, Deal or No Deal</w:t>
      </w:r>
    </w:p>
    <w:p>
      <w:pPr>
        <w:pStyle w:val="ListBullet"/>
        <w:spacing w:after="60"/>
        <w:ind w:left="360"/>
      </w:pPr>
      <w:r>
        <w:t>Progressive Jackpots: Multi-million euro prizes</w:t>
      </w:r>
    </w:p>
    <w:p>
      <w:pPr>
        <w:pStyle w:val="ListBullet"/>
        <w:spacing w:after="60"/>
        <w:ind w:left="360"/>
      </w:pPr>
      <w:r>
        <w:t>Mobile Casino:</w:t>
      </w:r>
    </w:p>
    <w:p>
      <w:pPr>
        <w:pStyle w:val="ListBullet"/>
        <w:spacing w:after="60"/>
        <w:ind w:left="360"/>
      </w:pPr>
      <w:r>
        <w:t>Fully optimized for mobile</w:t>
      </w:r>
    </w:p>
    <w:p>
      <w:pPr>
        <w:pStyle w:val="ListBullet"/>
        <w:spacing w:after="60"/>
        <w:ind w:left="360"/>
      </w:pPr>
      <w:r>
        <w:t>Same game selection as desktop</w:t>
      </w:r>
    </w:p>
    <w:p>
      <w:pPr>
        <w:pStyle w:val="ListBullet"/>
        <w:spacing w:after="60"/>
        <w:ind w:left="360"/>
      </w:pPr>
      <w:r>
        <w:t>Touch controls</w:t>
      </w:r>
    </w:p>
    <w:p/>
    <w:p>
      <w:pPr>
        <w:spacing w:after="120"/>
      </w:pPr>
      <w:r>
        <w:rPr>
          <w:b/>
        </w:rPr>
        <w:t>Note:</w:t>
      </w:r>
      <w:r>
        <w:t xml:space="preserve"> Focus is on sportsbook, but casino adds value for cross-over players</w:t>
      </w:r>
    </w:p>
    <w:p/>
    <w:p/>
    <w:p>
      <w:pPr>
        <w:pStyle w:val="Heading3"/>
      </w:pPr>
      <w:r>
        <w:rPr>
          <w:b/>
          <w:color w:val="333333"/>
          <w:sz w:val="28"/>
        </w:rPr>
        <w:t>H2: Customer Support &amp; User Experience (200 words)</w:t>
      </w:r>
    </w:p>
    <w:p/>
    <w:p>
      <w:pPr>
        <w:spacing w:after="120"/>
      </w:pPr>
      <w:r>
        <w:rPr>
          <w:b/>
        </w:rPr>
        <w:t>Keywords:</w:t>
      </w:r>
      <w:r>
        <w:t xml:space="preserve"> 22bet customer service</w:t>
      </w:r>
    </w:p>
    <w:p/>
    <w:p>
      <w:pPr>
        <w:spacing w:after="120"/>
      </w:pPr>
      <w:r>
        <w:rPr>
          <w:b/>
        </w:rPr>
        <w:t>Content Points:</w:t>
      </w:r>
    </w:p>
    <w:p>
      <w:pPr>
        <w:pStyle w:val="ListBullet"/>
        <w:spacing w:after="60"/>
        <w:ind w:left="360"/>
      </w:pPr>
      <w:r>
        <w:t>Live Chat:</w:t>
      </w:r>
    </w:p>
    <w:p>
      <w:pPr>
        <w:pStyle w:val="ListBullet"/>
        <w:spacing w:after="60"/>
        <w:ind w:left="360"/>
      </w:pPr>
      <w:r>
        <w:t>Availability: 24/7</w:t>
      </w:r>
    </w:p>
    <w:p>
      <w:pPr>
        <w:pStyle w:val="ListBullet"/>
        <w:spacing w:after="60"/>
        <w:ind w:left="360"/>
      </w:pPr>
      <w:r>
        <w:t>Average response time: 2 minutes</w:t>
      </w:r>
    </w:p>
    <w:p>
      <w:pPr>
        <w:pStyle w:val="ListBullet"/>
        <w:spacing w:after="60"/>
        <w:ind w:left="360"/>
      </w:pPr>
      <w:r>
        <w:t>User feedback: "Fast and helpful" (Reddit)</w:t>
      </w:r>
    </w:p>
    <w:p>
      <w:pPr>
        <w:pStyle w:val="ListBullet"/>
        <w:spacing w:after="60"/>
        <w:ind w:left="360"/>
      </w:pPr>
      <w:r>
        <w:t>Language support: English, limited Irish</w:t>
      </w:r>
    </w:p>
    <w:p>
      <w:pPr>
        <w:pStyle w:val="ListBullet"/>
        <w:spacing w:after="60"/>
        <w:ind w:left="360"/>
      </w:pPr>
      <w:r>
        <w:t>Quality: Knowledgeable agents for most issues</w:t>
      </w:r>
    </w:p>
    <w:p>
      <w:pPr>
        <w:pStyle w:val="ListBullet"/>
        <w:spacing w:after="60"/>
        <w:ind w:left="360"/>
      </w:pPr>
      <w:r>
        <w:t>Email Support:</w:t>
      </w:r>
    </w:p>
    <w:p>
      <w:pPr>
        <w:pStyle w:val="ListBullet"/>
        <w:spacing w:after="60"/>
        <w:ind w:left="360"/>
      </w:pPr>
      <w:r>
        <w:t>Address: support@22bet.com</w:t>
      </w:r>
    </w:p>
    <w:p>
      <w:pPr>
        <w:pStyle w:val="ListBullet"/>
        <w:spacing w:after="60"/>
        <w:ind w:left="360"/>
      </w:pPr>
      <w:r>
        <w:t>Response time: 24 hours average</w:t>
      </w:r>
    </w:p>
    <w:p>
      <w:pPr>
        <w:pStyle w:val="ListBullet"/>
        <w:spacing w:after="60"/>
        <w:ind w:left="360"/>
      </w:pPr>
      <w:r>
        <w:t>Issues reported: Slower than live chat</w:t>
      </w:r>
    </w:p>
    <w:p>
      <w:pPr>
        <w:pStyle w:val="ListBullet"/>
        <w:spacing w:after="60"/>
        <w:ind w:left="360"/>
      </w:pPr>
      <w:r>
        <w:t>Best for: Non-urgent inquiries, document submission</w:t>
      </w:r>
    </w:p>
    <w:p>
      <w:pPr>
        <w:pStyle w:val="ListBullet"/>
        <w:spacing w:after="60"/>
        <w:ind w:left="360"/>
      </w:pPr>
      <w:r>
        <w:t>No Phone Support:</w:t>
      </w:r>
    </w:p>
    <w:p>
      <w:pPr>
        <w:pStyle w:val="ListBullet"/>
        <w:spacing w:after="60"/>
        <w:ind w:left="360"/>
      </w:pPr>
      <w:r>
        <w:t>Major drawback vs Paddy Power</w:t>
      </w:r>
    </w:p>
    <w:p>
      <w:pPr>
        <w:pStyle w:val="ListBullet"/>
        <w:spacing w:after="60"/>
        <w:ind w:left="360"/>
      </w:pPr>
      <w:r>
        <w:t>Irish players prefer phone contact</w:t>
      </w:r>
    </w:p>
    <w:p>
      <w:pPr>
        <w:pStyle w:val="ListBullet"/>
        <w:spacing w:after="60"/>
        <w:ind w:left="360"/>
      </w:pPr>
      <w:r>
        <w:t>FAQ Section:</w:t>
      </w:r>
    </w:p>
    <w:p>
      <w:pPr>
        <w:pStyle w:val="ListBullet"/>
        <w:spacing w:after="60"/>
        <w:ind w:left="360"/>
      </w:pPr>
      <w:r>
        <w:t>50+ topics covered</w:t>
      </w:r>
    </w:p>
    <w:p>
      <w:pPr>
        <w:pStyle w:val="ListBullet"/>
        <w:spacing w:after="60"/>
        <w:ind w:left="360"/>
      </w:pPr>
      <w:r>
        <w:t>Categories: Bonuses, Payments, Betting, Technical</w:t>
      </w:r>
    </w:p>
    <w:p>
      <w:pPr>
        <w:pStyle w:val="ListBullet"/>
        <w:spacing w:after="60"/>
        <w:ind w:left="360"/>
      </w:pPr>
      <w:r>
        <w:t>Quality: Comprehensive but not Ireland-specific</w:t>
      </w:r>
    </w:p>
    <w:p>
      <w:pPr>
        <w:pStyle w:val="ListBullet"/>
        <w:spacing w:after="60"/>
        <w:ind w:left="360"/>
      </w:pPr>
      <w:r>
        <w:t>User Experience (Trustpilot):</w:t>
      </w:r>
    </w:p>
    <w:p>
      <w:pPr>
        <w:pStyle w:val="ListBullet"/>
        <w:spacing w:after="60"/>
        <w:ind w:left="360"/>
      </w:pPr>
      <w:r>
        <w:t>Common praise: "Live chat is excellent", "Quick responses"</w:t>
      </w:r>
    </w:p>
    <w:p>
      <w:pPr>
        <w:pStyle w:val="ListBullet"/>
        <w:spacing w:after="60"/>
        <w:ind w:left="360"/>
      </w:pPr>
      <w:r>
        <w:t>Common complaints: "Email support too slow", "Verification takes time"</w:t>
      </w:r>
    </w:p>
    <w:p>
      <w:pPr>
        <w:pStyle w:val="ListBullet"/>
        <w:spacing w:after="60"/>
        <w:ind w:left="360"/>
      </w:pPr>
      <w:r>
        <w:t>Overall: 3.8/5 rating (4,200+ reviews)</w:t>
      </w:r>
    </w:p>
    <w:p>
      <w:pPr>
        <w:pStyle w:val="ListBullet"/>
        <w:spacing w:after="60"/>
        <w:ind w:left="360"/>
      </w:pPr>
      <w:r>
        <w:t>Social Media:</w:t>
      </w:r>
    </w:p>
    <w:p>
      <w:pPr>
        <w:pStyle w:val="ListBullet"/>
        <w:spacing w:after="60"/>
        <w:ind w:left="360"/>
      </w:pPr>
      <w:r>
        <w:t>Active on Twitter, Facebook</w:t>
      </w:r>
    </w:p>
    <w:p>
      <w:pPr>
        <w:pStyle w:val="ListBullet"/>
        <w:spacing w:after="60"/>
        <w:ind w:left="360"/>
      </w:pPr>
      <w:r>
        <w:t>Response time: 2-4 hours</w:t>
      </w:r>
    </w:p>
    <w:p>
      <w:pPr>
        <w:pStyle w:val="ListBullet"/>
        <w:spacing w:after="60"/>
        <w:ind w:left="360"/>
      </w:pPr>
      <w:r>
        <w:t>Limited support capabilities</w:t>
      </w:r>
    </w:p>
    <w:p/>
    <w:p>
      <w:pPr>
        <w:spacing w:after="120"/>
      </w:pPr>
      <w:r>
        <w:rPr>
          <w:b/>
        </w:rPr>
        <w:t>Sources Required:</w:t>
      </w:r>
    </w:p>
    <w:p>
      <w:pPr>
        <w:pStyle w:val="ListBullet"/>
        <w:spacing w:after="60"/>
        <w:ind w:left="360"/>
      </w:pPr>
      <w:r>
        <w:t>Trustpilot reviews</w:t>
      </w:r>
    </w:p>
    <w:p>
      <w:pPr>
        <w:pStyle w:val="ListBullet"/>
        <w:spacing w:after="60"/>
        <w:ind w:left="360"/>
      </w:pPr>
      <w:r>
        <w:t>Reddit r/sportsbook user experiences</w:t>
      </w:r>
    </w:p>
    <w:p/>
    <w:p/>
    <w:p>
      <w:pPr>
        <w:pStyle w:val="Heading3"/>
      </w:pPr>
      <w:r>
        <w:rPr>
          <w:b/>
          <w:color w:val="333333"/>
          <w:sz w:val="28"/>
        </w:rPr>
        <w:t>H2: 22bet vs Irish Competitors: How It Compares (300 words)</w:t>
      </w:r>
    </w:p>
    <w:p/>
    <w:p>
      <w:pPr>
        <w:spacing w:after="120"/>
      </w:pPr>
      <w:r>
        <w:rPr>
          <w:b/>
        </w:rPr>
        <w:t>Keywords:</w:t>
      </w:r>
      <w:r>
        <w:t xml:space="preserve"> 22bet vs bet365, 22bet vs paddy power</w:t>
      </w:r>
    </w:p>
    <w:p/>
    <w:p>
      <w:pPr>
        <w:spacing w:after="120"/>
      </w:pPr>
      <w:r>
        <w:rPr>
          <w:b/>
        </w:rPr>
        <w:t>Content Points:</w:t>
      </w:r>
    </w:p>
    <w:p/>
    <w:p>
      <w:pPr>
        <w:spacing w:after="120"/>
      </w:pPr>
      <w:r>
        <w:rPr>
          <w:b/>
        </w:rPr>
        <w:t>22bet vs Bet365:</w:t>
      </w:r>
    </w:p>
    <w:p>
      <w:pPr>
        <w:pStyle w:val="ListBullet"/>
        <w:spacing w:after="60"/>
        <w:ind w:left="360"/>
      </w:pPr>
      <w:r>
        <w:t>Bonus: 22bet €122 vs Bet365 €100 (Edge: 22bet)</w:t>
      </w:r>
    </w:p>
    <w:p>
      <w:pPr>
        <w:pStyle w:val="ListBullet"/>
        <w:spacing w:after="60"/>
        <w:ind w:left="360"/>
      </w:pPr>
      <w:r>
        <w:t>Markets: Similar depth (Edge: Tie)</w:t>
      </w:r>
    </w:p>
    <w:p>
      <w:pPr>
        <w:pStyle w:val="ListBullet"/>
        <w:spacing w:after="60"/>
        <w:ind w:left="360"/>
      </w:pPr>
      <w:r>
        <w:t>App: Bet365 more polished (Edge: Bet365)</w:t>
      </w:r>
    </w:p>
    <w:p>
      <w:pPr>
        <w:pStyle w:val="ListBullet"/>
        <w:spacing w:after="60"/>
        <w:ind w:left="360"/>
      </w:pPr>
      <w:r>
        <w:t>Payment Speed: 22bet 15 min vs Bet365 1-3 days (Edge: 22bet)</w:t>
      </w:r>
    </w:p>
    <w:p>
      <w:pPr>
        <w:pStyle w:val="ListBullet"/>
        <w:spacing w:after="60"/>
        <w:ind w:left="360"/>
      </w:pPr>
      <w:r>
        <w:t>License: Bet365 has Irish license (Edge: Bet365)</w:t>
      </w:r>
    </w:p>
    <w:p>
      <w:pPr>
        <w:pStyle w:val="ListBullet"/>
        <w:spacing w:after="60"/>
        <w:ind w:left="360"/>
      </w:pPr>
      <w:r>
        <w:t>eSports: 22bet deeper coverage (Edge: 22bet)</w:t>
      </w:r>
    </w:p>
    <w:p>
      <w:pPr>
        <w:pStyle w:val="ListBullet"/>
        <w:spacing w:after="60"/>
        <w:ind w:left="360"/>
      </w:pPr>
      <w:r>
        <w:t>Verdict: Bet365 better overall, 22bet better for specific needs</w:t>
      </w:r>
    </w:p>
    <w:p/>
    <w:p>
      <w:pPr>
        <w:spacing w:after="120"/>
      </w:pPr>
      <w:r>
        <w:rPr>
          <w:b/>
        </w:rPr>
        <w:t>22bet vs Paddy Power:</w:t>
      </w:r>
    </w:p>
    <w:p>
      <w:pPr>
        <w:pStyle w:val="ListBullet"/>
        <w:spacing w:after="60"/>
        <w:ind w:left="360"/>
      </w:pPr>
      <w:r>
        <w:t>Bonus: 22bet €122 vs Paddy Power €10 (Edge: 22bet)</w:t>
      </w:r>
    </w:p>
    <w:p>
      <w:pPr>
        <w:pStyle w:val="ListBullet"/>
        <w:spacing w:after="60"/>
        <w:ind w:left="360"/>
      </w:pPr>
      <w:r>
        <w:t>GAA Coverage: Paddy Power far superior (Edge: Paddy Power)</w:t>
      </w:r>
    </w:p>
    <w:p>
      <w:pPr>
        <w:pStyle w:val="ListBullet"/>
        <w:spacing w:after="60"/>
        <w:ind w:left="360"/>
      </w:pPr>
      <w:r>
        <w:t>Payment Options: 22bet 50+ vs Paddy Power ~10 (Edge: 22bet)</w:t>
      </w:r>
    </w:p>
    <w:p>
      <w:pPr>
        <w:pStyle w:val="ListBullet"/>
        <w:spacing w:after="60"/>
        <w:ind w:left="360"/>
      </w:pPr>
      <w:r>
        <w:t>License: Paddy Power has Irish license (Edge: Paddy Power)</w:t>
      </w:r>
    </w:p>
    <w:p>
      <w:pPr>
        <w:pStyle w:val="ListBullet"/>
        <w:spacing w:after="60"/>
        <w:ind w:left="360"/>
      </w:pPr>
      <w:r>
        <w:t>Crypto: 22bet only option (Edge: 22bet)</w:t>
      </w:r>
    </w:p>
    <w:p>
      <w:pPr>
        <w:pStyle w:val="ListBullet"/>
        <w:spacing w:after="60"/>
        <w:ind w:left="360"/>
      </w:pPr>
      <w:r>
        <w:t>Verdict: Paddy Power for Irish sports, 22bet for variety</w:t>
      </w:r>
    </w:p>
    <w:p/>
    <w:p>
      <w:pPr>
        <w:spacing w:after="120"/>
      </w:pPr>
      <w:r>
        <w:rPr>
          <w:b/>
        </w:rPr>
        <w:t>22bet vs BoyleSports:</w:t>
      </w:r>
    </w:p>
    <w:p>
      <w:pPr>
        <w:pStyle w:val="ListBullet"/>
        <w:spacing w:after="60"/>
        <w:ind w:left="360"/>
      </w:pPr>
      <w:r>
        <w:t>Bonus: 22bet €122 vs BoyleSports €25 (Edge: 22bet)</w:t>
      </w:r>
    </w:p>
    <w:p>
      <w:pPr>
        <w:pStyle w:val="ListBullet"/>
        <w:spacing w:after="60"/>
        <w:ind w:left="360"/>
      </w:pPr>
      <w:r>
        <w:t>Irish Focus: BoyleSports stronger local presence (Edge: BoyleSports)</w:t>
      </w:r>
    </w:p>
    <w:p>
      <w:pPr>
        <w:pStyle w:val="ListBullet"/>
        <w:spacing w:after="60"/>
        <w:ind w:left="360"/>
      </w:pPr>
      <w:r>
        <w:t>Features: 22bet more modern (live streaming, app) (Edge: 22bet)</w:t>
      </w:r>
    </w:p>
    <w:p>
      <w:pPr>
        <w:pStyle w:val="ListBullet"/>
        <w:spacing w:after="60"/>
        <w:ind w:left="360"/>
      </w:pPr>
      <w:r>
        <w:t>License: BoyleSports has Irish license (Edge: BoyleSports)</w:t>
      </w:r>
    </w:p>
    <w:p>
      <w:pPr>
        <w:pStyle w:val="ListBullet"/>
        <w:spacing w:after="60"/>
        <w:ind w:left="360"/>
      </w:pPr>
      <w:r>
        <w:t>Verdict: 22bet for features, BoyleSports for trust</w:t>
      </w:r>
    </w:p>
    <w:p/>
    <w:p>
      <w:pPr>
        <w:spacing w:after="120"/>
      </w:pPr>
      <w:r>
        <w:rPr>
          <w:b/>
        </w:rPr>
        <w:t>22bet Unique Advantages:</w:t>
      </w:r>
    </w:p>
    <w:p>
      <w:pPr>
        <w:pStyle w:val="ListBullet"/>
        <w:spacing w:after="60"/>
        <w:ind w:left="360"/>
      </w:pPr>
      <w:r>
        <w:t>Cryptocurrency payments (only major site offering 20+ cryptos)</w:t>
      </w:r>
    </w:p>
    <w:p>
      <w:pPr>
        <w:pStyle w:val="ListBullet"/>
        <w:spacing w:after="60"/>
        <w:ind w:left="360"/>
      </w:pPr>
      <w:r>
        <w:t>Fastest withdrawals in Ireland (15 minutes)</w:t>
      </w:r>
    </w:p>
    <w:p>
      <w:pPr>
        <w:pStyle w:val="ListBullet"/>
        <w:spacing w:after="60"/>
        <w:ind w:left="360"/>
      </w:pPr>
      <w:r>
        <w:t>eSports depth (50+ options)</w:t>
      </w:r>
    </w:p>
    <w:p>
      <w:pPr>
        <w:pStyle w:val="ListBullet"/>
        <w:spacing w:after="60"/>
        <w:ind w:left="360"/>
      </w:pPr>
      <w:r>
        <w:t>Lowest minimum deposit (€1)</w:t>
      </w:r>
    </w:p>
    <w:p/>
    <w:p>
      <w:pPr>
        <w:spacing w:after="120"/>
      </w:pPr>
      <w:r>
        <w:rPr>
          <w:b/>
        </w:rPr>
        <w:t>Trade-offs:</w:t>
      </w:r>
    </w:p>
    <w:p>
      <w:pPr>
        <w:pStyle w:val="ListBullet"/>
        <w:spacing w:after="60"/>
        <w:ind w:left="360"/>
      </w:pPr>
      <w:r>
        <w:t>No Irish license (Curacao-regulated)</w:t>
      </w:r>
    </w:p>
    <w:p>
      <w:pPr>
        <w:pStyle w:val="ListBullet"/>
        <w:spacing w:after="60"/>
        <w:ind w:left="360"/>
      </w:pPr>
      <w:r>
        <w:t>Limited GAA market depth</w:t>
      </w:r>
    </w:p>
    <w:p>
      <w:pPr>
        <w:pStyle w:val="ListBullet"/>
        <w:spacing w:after="60"/>
        <w:ind w:left="360"/>
      </w:pPr>
      <w:r>
        <w:t>iOS app requires region change</w:t>
      </w:r>
    </w:p>
    <w:p>
      <w:pPr>
        <w:pStyle w:val="ListBullet"/>
        <w:spacing w:after="60"/>
        <w:ind w:left="360"/>
      </w:pPr>
      <w:r>
        <w:t>No phone support</w:t>
      </w:r>
    </w:p>
    <w:p/>
    <w:p>
      <w:pPr>
        <w:spacing w:after="120"/>
      </w:pPr>
      <w:r>
        <w:rPr>
          <w:b/>
        </w:rPr>
        <w:t>Comparison Table</w:t>
      </w:r>
      <w:r>
        <w:t xml:space="preserve"> (Phase 3 will add interactive features):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Feature</w:t>
            </w:r>
          </w:p>
        </w:tc>
        <w:tc>
          <w:tcPr>
            <w:tcW w:type="dxa" w:w="1872"/>
          </w:tcPr>
          <w:p>
            <w:r>
              <w:rPr>
                <w:b/>
              </w:rPr>
              <w:t>22bet</w:t>
            </w:r>
          </w:p>
        </w:tc>
        <w:tc>
          <w:tcPr>
            <w:tcW w:type="dxa" w:w="1872"/>
          </w:tcPr>
          <w:p>
            <w:r>
              <w:rPr>
                <w:b/>
              </w:rPr>
              <w:t>Bet365</w:t>
            </w:r>
          </w:p>
        </w:tc>
        <w:tc>
          <w:tcPr>
            <w:tcW w:type="dxa" w:w="1872"/>
          </w:tcPr>
          <w:p>
            <w:r>
              <w:rPr>
                <w:b/>
              </w:rPr>
              <w:t>Paddy Power</w:t>
            </w:r>
          </w:p>
        </w:tc>
        <w:tc>
          <w:tcPr>
            <w:tcW w:type="dxa" w:w="1872"/>
          </w:tcPr>
          <w:p>
            <w:r>
              <w:rPr>
                <w:b/>
              </w:rPr>
              <w:t>BoyleSports</w:t>
            </w:r>
          </w:p>
        </w:tc>
      </w:tr>
      <w:tr>
        <w:tc>
          <w:tcPr>
            <w:tcW w:type="dxa" w:w="1872"/>
          </w:tcPr>
          <w:p>
            <w:r>
              <w:t>Welcome Bonus</w:t>
            </w:r>
          </w:p>
        </w:tc>
        <w:tc>
          <w:tcPr>
            <w:tcW w:type="dxa" w:w="1872"/>
          </w:tcPr>
          <w:p>
            <w:r>
              <w:t>€122</w:t>
            </w:r>
          </w:p>
        </w:tc>
        <w:tc>
          <w:tcPr>
            <w:tcW w:type="dxa" w:w="1872"/>
          </w:tcPr>
          <w:p>
            <w:r>
              <w:t>€100</w:t>
            </w:r>
          </w:p>
        </w:tc>
        <w:tc>
          <w:tcPr>
            <w:tcW w:type="dxa" w:w="1872"/>
          </w:tcPr>
          <w:p>
            <w:r>
              <w:t>€10</w:t>
            </w:r>
          </w:p>
        </w:tc>
        <w:tc>
          <w:tcPr>
            <w:tcW w:type="dxa" w:w="1872"/>
          </w:tcPr>
          <w:p>
            <w:r>
              <w:t>€25</w:t>
            </w:r>
          </w:p>
        </w:tc>
      </w:tr>
      <w:tr>
        <w:tc>
          <w:tcPr>
            <w:tcW w:type="dxa" w:w="1872"/>
          </w:tcPr>
          <w:p>
            <w:r>
              <w:t>Withdrawal Speed</w:t>
            </w:r>
          </w:p>
        </w:tc>
        <w:tc>
          <w:tcPr>
            <w:tcW w:type="dxa" w:w="1872"/>
          </w:tcPr>
          <w:p>
            <w:r>
              <w:t>15 min</w:t>
            </w:r>
          </w:p>
        </w:tc>
        <w:tc>
          <w:tcPr>
            <w:tcW w:type="dxa" w:w="1872"/>
          </w:tcPr>
          <w:p>
            <w:r>
              <w:t>1-3 days</w:t>
            </w:r>
          </w:p>
        </w:tc>
        <w:tc>
          <w:tcPr>
            <w:tcW w:type="dxa" w:w="1872"/>
          </w:tcPr>
          <w:p>
            <w:r>
              <w:t>1-5 days</w:t>
            </w:r>
          </w:p>
        </w:tc>
        <w:tc>
          <w:tcPr>
            <w:tcW w:type="dxa" w:w="1872"/>
          </w:tcPr>
          <w:p>
            <w:r>
              <w:t>1-3 days</w:t>
            </w:r>
          </w:p>
        </w:tc>
      </w:tr>
      <w:tr>
        <w:tc>
          <w:tcPr>
            <w:tcW w:type="dxa" w:w="1872"/>
          </w:tcPr>
          <w:p>
            <w:r>
              <w:t>Payment Methods</w:t>
            </w:r>
          </w:p>
        </w:tc>
        <w:tc>
          <w:tcPr>
            <w:tcW w:type="dxa" w:w="1872"/>
          </w:tcPr>
          <w:p>
            <w:r>
              <w:t>50+</w:t>
            </w:r>
          </w:p>
        </w:tc>
        <w:tc>
          <w:tcPr>
            <w:tcW w:type="dxa" w:w="1872"/>
          </w:tcPr>
          <w:p>
            <w:r>
              <w:t>~15</w:t>
            </w:r>
          </w:p>
        </w:tc>
        <w:tc>
          <w:tcPr>
            <w:tcW w:type="dxa" w:w="1872"/>
          </w:tcPr>
          <w:p>
            <w:r>
              <w:t>~10</w:t>
            </w:r>
          </w:p>
        </w:tc>
        <w:tc>
          <w:tcPr>
            <w:tcW w:type="dxa" w:w="1872"/>
          </w:tcPr>
          <w:p>
            <w:r>
              <w:t>~8</w:t>
            </w:r>
          </w:p>
        </w:tc>
      </w:tr>
      <w:tr>
        <w:tc>
          <w:tcPr>
            <w:tcW w:type="dxa" w:w="1872"/>
          </w:tcPr>
          <w:p>
            <w:r>
              <w:t>Irish License</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GAA Coverage</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Mobile App Rating</w:t>
            </w:r>
          </w:p>
        </w:tc>
        <w:tc>
          <w:tcPr>
            <w:tcW w:type="dxa" w:w="1872"/>
          </w:tcPr>
          <w:p>
            <w:r>
              <w:t>4.2/5</w:t>
            </w:r>
          </w:p>
        </w:tc>
        <w:tc>
          <w:tcPr>
            <w:tcW w:type="dxa" w:w="1872"/>
          </w:tcPr>
          <w:p>
            <w:r>
              <w:t>4.7/5</w:t>
            </w:r>
          </w:p>
        </w:tc>
        <w:tc>
          <w:tcPr>
            <w:tcW w:type="dxa" w:w="1872"/>
          </w:tcPr>
          <w:p>
            <w:r>
              <w:t>4.4/5</w:t>
            </w:r>
          </w:p>
        </w:tc>
        <w:tc>
          <w:tcPr>
            <w:tcW w:type="dxa" w:w="1872"/>
          </w:tcPr>
          <w:p>
            <w:r>
              <w:t>4.1/5</w:t>
            </w:r>
          </w:p>
        </w:tc>
      </w:tr>
      <w:tr>
        <w:tc>
          <w:tcPr>
            <w:tcW w:type="dxa" w:w="1872"/>
          </w:tcPr>
          <w:p>
            <w:r>
              <w:t>eSports Depth</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Live Streaming</w:t>
            </w:r>
          </w:p>
        </w:tc>
        <w:tc>
          <w:tcPr>
            <w:tcW w:type="dxa" w:w="1872"/>
          </w:tcPr>
          <w:p>
            <w:r>
              <w:t>✅</w:t>
            </w:r>
          </w:p>
        </w:tc>
        <w:tc>
          <w:tcPr>
            <w:tcW w:type="dxa" w:w="1872"/>
          </w:tcPr>
          <w:p>
            <w:r>
              <w:t>✅</w:t>
            </w:r>
          </w:p>
        </w:tc>
        <w:tc>
          <w:tcPr>
            <w:tcW w:type="dxa" w:w="1872"/>
          </w:tcPr>
          <w:p>
            <w:r>
              <w:t>✅</w:t>
            </w:r>
          </w:p>
        </w:tc>
        <w:tc>
          <w:tcPr>
            <w:tcW w:type="dxa" w:w="1872"/>
          </w:tcPr>
          <w:p>
            <w:r>
              <w:t>✅</w:t>
            </w:r>
          </w:p>
        </w:tc>
      </w:tr>
    </w:tbl>
    <w:p/>
    <w:p/>
    <w:p>
      <w:pPr>
        <w:spacing w:after="120"/>
      </w:pPr>
      <w:r>
        <w:rPr>
          <w:b/>
        </w:rPr>
        <w:t>Internal Links:</w:t>
      </w:r>
    </w:p>
    <w:p>
      <w:pPr>
        <w:pStyle w:val="ListBullet"/>
        <w:spacing w:after="60"/>
        <w:ind w:left="360"/>
      </w:pPr>
      <w:r>
        <w:t>[Bet365 Ireland review](/sport/betting/ireland/bet365-review.htm)</w:t>
      </w:r>
    </w:p>
    <w:p>
      <w:pPr>
        <w:pStyle w:val="ListBullet"/>
        <w:spacing w:after="60"/>
        <w:ind w:left="360"/>
      </w:pPr>
      <w:r>
        <w:t>[Paddy Power review](/sport/betting/ireland/paddy-power-review.htm)</w:t>
      </w:r>
    </w:p>
    <w:p>
      <w:pPr>
        <w:pStyle w:val="ListBullet"/>
        <w:spacing w:after="60"/>
        <w:ind w:left="360"/>
      </w:pPr>
      <w:r>
        <w:t>[BoyleSports review](/sport/betting/ireland/boylesports-review.htm)</w:t>
      </w:r>
    </w:p>
    <w:p/>
    <w:p/>
    <w:p>
      <w:pPr>
        <w:pStyle w:val="Heading3"/>
      </w:pPr>
      <w:r>
        <w:rPr>
          <w:b/>
          <w:color w:val="333333"/>
          <w:sz w:val="28"/>
        </w:rPr>
        <w:t>Pros &amp; Cons Summary (200 words)</w:t>
      </w:r>
    </w:p>
    <w:p/>
    <w:p>
      <w:pPr>
        <w:spacing w:after="120"/>
      </w:pPr>
      <w:r>
        <w:rPr>
          <w:b/>
        </w:rPr>
        <w:t>Pros (7):</w:t>
      </w:r>
    </w:p>
    <w:p>
      <w:pPr>
        <w:pStyle w:val="ListNumber"/>
        <w:spacing w:after="60"/>
        <w:ind w:left="360"/>
      </w:pPr>
      <w:r>
        <w:t>€122 Welcome Bonus – Highest among offshore sites for Irish players (verified Dec 2024)</w:t>
      </w:r>
    </w:p>
    <w:p>
      <w:pPr>
        <w:pStyle w:val="ListNumber"/>
        <w:spacing w:after="60"/>
        <w:ind w:left="360"/>
      </w:pPr>
      <w:r>
        <w:t>15-Minute Withdrawals – Fastest in Ireland via e-wallets (Skrill, Neteller, Revolut) – Verified by user reviews</w:t>
      </w:r>
    </w:p>
    <w:p>
      <w:pPr>
        <w:pStyle w:val="ListNumber"/>
        <w:spacing w:after="60"/>
        <w:ind w:left="360"/>
      </w:pPr>
      <w:r>
        <w:t>50+ Payment Methods – Including 20+ cryptocurrencies (unique offering)</w:t>
      </w:r>
    </w:p>
    <w:p>
      <w:pPr>
        <w:pStyle w:val="ListNumber"/>
        <w:spacing w:after="60"/>
        <w:ind w:left="360"/>
      </w:pPr>
      <w:r>
        <w:t>40+ Sports Coverage – Strong eSports depth (50+ options) exceeds Irish competitors</w:t>
      </w:r>
    </w:p>
    <w:p>
      <w:pPr>
        <w:pStyle w:val="ListNumber"/>
        <w:spacing w:after="60"/>
        <w:ind w:left="360"/>
      </w:pPr>
      <w:r>
        <w:t>€1 Minimum Deposit – Lowest barrier to entry in Irish market</w:t>
      </w:r>
    </w:p>
    <w:p>
      <w:pPr>
        <w:pStyle w:val="ListNumber"/>
        <w:spacing w:after="60"/>
        <w:ind w:left="360"/>
      </w:pPr>
      <w:r>
        <w:t>Mobile App with Exclusive Bonuses – 10% acca boost for app users (4.2/5 avg rating)</w:t>
      </w:r>
    </w:p>
    <w:p>
      <w:pPr>
        <w:pStyle w:val="ListNumber"/>
        <w:spacing w:after="60"/>
        <w:ind w:left="360"/>
      </w:pPr>
      <w:r>
        <w:t>24/7 Live Chat Support – 2-minute average response time (Trustpilot verified)</w:t>
      </w:r>
    </w:p>
    <w:p/>
    <w:p>
      <w:pPr>
        <w:spacing w:after="120"/>
      </w:pPr>
      <w:r>
        <w:rPr>
          <w:b/>
        </w:rPr>
        <w:t>Cons (5):</w:t>
      </w:r>
    </w:p>
    <w:p>
      <w:pPr>
        <w:pStyle w:val="ListNumber"/>
        <w:spacing w:after="60"/>
        <w:ind w:left="360"/>
      </w:pPr>
      <w:r>
        <w:t>No Irish License – Curacao-regulated only (not locally licensed like Paddy Power)</w:t>
      </w:r>
    </w:p>
    <w:p>
      <w:pPr>
        <w:pStyle w:val="ListNumber"/>
        <w:spacing w:after="60"/>
        <w:ind w:left="360"/>
      </w:pPr>
      <w:r>
        <w:t>iOS App Region Lock – Requires App Store region change (frustrating process)</w:t>
      </w:r>
    </w:p>
    <w:p>
      <w:pPr>
        <w:pStyle w:val="ListNumber"/>
        <w:spacing w:after="60"/>
        <w:ind w:left="360"/>
      </w:pPr>
      <w:r>
        <w:t>Limited GAA Market Depth – 30+ markets vs 100+ at Irish bookies</w:t>
      </w:r>
    </w:p>
    <w:p>
      <w:pPr>
        <w:pStyle w:val="ListNumber"/>
        <w:spacing w:after="60"/>
        <w:ind w:left="360"/>
      </w:pPr>
      <w:r>
        <w:t>5x Wagering Requirements – Higher than Paddy Power (none) and BoyleSports (3x)</w:t>
      </w:r>
    </w:p>
    <w:p>
      <w:pPr>
        <w:pStyle w:val="ListNumber"/>
        <w:spacing w:after="60"/>
        <w:ind w:left="360"/>
      </w:pPr>
      <w:r>
        <w:t>No Phone Support – Live chat and email only (Irish players prefer phone)</w:t>
      </w:r>
    </w:p>
    <w:p/>
    <w:p>
      <w:pPr>
        <w:spacing w:after="120"/>
      </w:pPr>
      <w:r>
        <w:rPr>
          <w:b/>
        </w:rPr>
        <w:t>Sources:</w:t>
      </w:r>
    </w:p>
    <w:p>
      <w:pPr>
        <w:pStyle w:val="ListBullet"/>
        <w:spacing w:after="60"/>
        <w:ind w:left="360"/>
      </w:pPr>
      <w:r>
        <w:t>Trustpilot reviews (3.8/5 from 4,200+ reviews)</w:t>
      </w:r>
    </w:p>
    <w:p>
      <w:pPr>
        <w:pStyle w:val="ListBullet"/>
        <w:spacing w:after="60"/>
        <w:ind w:left="360"/>
      </w:pPr>
      <w:r>
        <w:t>Reddit r/sportsbook user feedback</w:t>
      </w:r>
    </w:p>
    <w:p>
      <w:pPr>
        <w:pStyle w:val="ListBullet"/>
        <w:spacing w:after="60"/>
        <w:ind w:left="360"/>
      </w:pPr>
      <w:r>
        <w:t>App Store reviews (iOS 4.3/5, Android 4.1/5)</w:t>
      </w:r>
    </w:p>
    <w:p>
      <w:pPr>
        <w:pStyle w:val="ListBullet"/>
        <w:spacing w:after="60"/>
        <w:ind w:left="360"/>
      </w:pPr>
      <w:r>
        <w:t>Personal testing and verification</w:t>
      </w:r>
    </w:p>
    <w:p/>
    <w:p/>
    <w:p>
      <w:pPr>
        <w:pStyle w:val="Heading3"/>
      </w:pPr>
      <w:r>
        <w:rPr>
          <w:b/>
          <w:color w:val="333333"/>
          <w:sz w:val="28"/>
        </w:rPr>
        <w:t>FAQs (500 words total, 12 questions)</w:t>
      </w:r>
    </w:p>
    <w:p/>
    <w:p>
      <w:pPr>
        <w:spacing w:after="120"/>
      </w:pPr>
      <w:r>
        <w:rPr>
          <w:b/>
        </w:rPr>
        <w:t>Schema Markup Ready:</w:t>
      </w:r>
      <w:r>
        <w:t xml:space="preserve"> Each question formatted for FAQ schema</w:t>
      </w:r>
    </w:p>
    <w:p/>
    <w:p>
      <w:pPr>
        <w:pStyle w:val="Heading4"/>
      </w:pPr>
      <w:r>
        <w:rPr>
          <w:sz w:val="24"/>
        </w:rPr>
        <w:t>1. Is 22bet Safe and Legal in Ireland?</w:t>
      </w:r>
    </w:p>
    <w:p/>
    <w:p>
      <w:pPr>
        <w:spacing w:after="120"/>
      </w:pPr>
      <w:r>
        <w:rPr>
          <w:b/>
        </w:rPr>
        <w:t>Keyword:</w:t>
      </w:r>
      <w:r>
        <w:t xml:space="preserve"> is 22bet legit (390/mo)</w:t>
      </w:r>
    </w:p>
    <w:p/>
    <w:p>
      <w:pPr>
        <w:spacing w:after="120"/>
      </w:pPr>
      <w:r>
        <w:rPr>
          <w:b/>
        </w:rPr>
        <w:t>Answer (75 words):</w:t>
      </w:r>
    </w:p>
    <w:p>
      <w:pPr>
        <w:spacing w:after="120"/>
      </w:pPr>
      <w:r>
        <w:t>Yes, 22bet is safe and legal for Irish players. It holds a Curacao eGaming license (8048/JAZ) and a Kahnawake Gaming Commission license. While not regulated by Irish authorities, offshore betting sites are legal to use in Ireland. 22bet uses 128-bit SSL encryption to protect user data and has a 3.8/5 Trustpilot rating from over 4,200 reviews. Irish players have used the site since 2018 without major issues.</w:t>
      </w:r>
    </w:p>
    <w:p/>
    <w:p/>
    <w:p>
      <w:pPr>
        <w:pStyle w:val="Heading4"/>
      </w:pPr>
      <w:r>
        <w:rPr>
          <w:sz w:val="24"/>
        </w:rPr>
        <w:t>2. Does 22bet Offer Free Bets to Irish Players?</w:t>
      </w:r>
    </w:p>
    <w:p/>
    <w:p>
      <w:pPr>
        <w:spacing w:after="120"/>
      </w:pPr>
      <w:r>
        <w:rPr>
          <w:b/>
        </w:rPr>
        <w:t>Keyword:</w:t>
      </w:r>
      <w:r>
        <w:t xml:space="preserve"> 22bet free bet (210/mo)</w:t>
      </w:r>
    </w:p>
    <w:p/>
    <w:p>
      <w:pPr>
        <w:spacing w:after="120"/>
      </w:pPr>
      <w:r>
        <w:rPr>
          <w:b/>
        </w:rPr>
        <w:t>Answer (75 words):</w:t>
      </w:r>
    </w:p>
    <w:p>
      <w:pPr>
        <w:spacing w:after="120"/>
      </w:pPr>
      <w:r>
        <w:t>22bet doesn't offer traditional free bets. Instead, they provide a €122 matched deposit bonus (100% up to €122) with 5x wagering requirements. However, they do offer ongoing promotions including Friday Reload bonuses (100% up to €100) and accumulator boosts (up to 10% extra). For players seeking pure free bets, sites like Paddy Power (€10 risk-free) may be better alternatives.</w:t>
      </w:r>
    </w:p>
    <w:p/>
    <w:p>
      <w:pPr>
        <w:spacing w:after="120"/>
      </w:pPr>
      <w:r>
        <w:rPr>
          <w:b/>
        </w:rPr>
        <w:t>Internal Link:</w:t>
      </w:r>
      <w:r>
        <w:t xml:space="preserve"> [free bets Ireland](/sport/betting/ireland/free-bets.htm)</w:t>
      </w:r>
    </w:p>
    <w:p/>
    <w:p/>
    <w:p>
      <w:pPr>
        <w:pStyle w:val="Heading4"/>
      </w:pPr>
      <w:r>
        <w:rPr>
          <w:sz w:val="24"/>
        </w:rPr>
        <w:t>3. How Do I Contact 22bet Customer Service?</w:t>
      </w:r>
    </w:p>
    <w:p/>
    <w:p>
      <w:pPr>
        <w:spacing w:after="120"/>
      </w:pPr>
      <w:r>
        <w:rPr>
          <w:b/>
        </w:rPr>
        <w:t>Keyword:</w:t>
      </w:r>
      <w:r>
        <w:t xml:space="preserve"> 22bet customer service (120/mo)</w:t>
      </w:r>
    </w:p>
    <w:p/>
    <w:p>
      <w:pPr>
        <w:spacing w:after="120"/>
      </w:pPr>
      <w:r>
        <w:rPr>
          <w:b/>
        </w:rPr>
        <w:t>Answer (75 words):</w:t>
      </w:r>
    </w:p>
    <w:p>
      <w:pPr>
        <w:spacing w:after="120"/>
      </w:pPr>
      <w:r>
        <w:t>Contact 22bet through 24/7 live chat (fastest – 2-minute average response) or email at support@22bet.com (24-hour response time). Phone support is not available. Live chat is best for urgent issues, while email suits document submission and non-urgent inquiries. The FAQ section covers 50+ topics for self-service. Users report live chat agents are knowledgeable and helpful (Trustpilot feedback).</w:t>
      </w:r>
    </w:p>
    <w:p/>
    <w:p/>
    <w:p>
      <w:pPr>
        <w:pStyle w:val="Heading4"/>
      </w:pPr>
      <w:r>
        <w:rPr>
          <w:sz w:val="24"/>
        </w:rPr>
        <w:t>4. How Fast Are 22bet Withdrawals in Ireland?</w:t>
      </w:r>
    </w:p>
    <w:p/>
    <w:p>
      <w:pPr>
        <w:spacing w:after="120"/>
      </w:pPr>
      <w:r>
        <w:rPr>
          <w:b/>
        </w:rPr>
        <w:t>Keyword:</w:t>
      </w:r>
      <w:r>
        <w:t xml:space="preserve"> 22bet withdrawal (480/mo)</w:t>
      </w:r>
    </w:p>
    <w:p/>
    <w:p>
      <w:pPr>
        <w:spacing w:after="120"/>
      </w:pPr>
      <w:r>
        <w:rPr>
          <w:b/>
        </w:rPr>
        <w:t>Answer (75 words):</w:t>
      </w:r>
    </w:p>
    <w:p>
      <w:pPr>
        <w:spacing w:after="120"/>
      </w:pPr>
      <w:r>
        <w:t>22bet offers the fastest withdrawals in Ireland: 15 minutes via e-wallets (Skrill, Neteller, Revolut), 15-60 minutes for cryptocurrency, 3-5 days for cards, and 3-7 days for bank transfers. First withdrawals take 24-48 hours due to ID verification. There are no fees from 22bet, though payment providers may charge. Minimum withdrawal is €1.50, with a daily limit of €300,000. User reviews consistently praise withdrawal speed.</w:t>
      </w:r>
    </w:p>
    <w:p/>
    <w:p/>
    <w:p>
      <w:pPr>
        <w:pStyle w:val="Heading4"/>
      </w:pPr>
      <w:r>
        <w:rPr>
          <w:sz w:val="24"/>
        </w:rPr>
        <w:t>5. Do I Need a 22bet Promo Code for the €122 Bonus?</w:t>
      </w:r>
    </w:p>
    <w:p/>
    <w:p>
      <w:pPr>
        <w:spacing w:after="120"/>
      </w:pPr>
      <w:r>
        <w:rPr>
          <w:b/>
        </w:rPr>
        <w:t>Keyword:</w:t>
      </w:r>
      <w:r>
        <w:t xml:space="preserve"> 22bet promo code (540/mo)</w:t>
      </w:r>
    </w:p>
    <w:p/>
    <w:p>
      <w:pPr>
        <w:spacing w:after="120"/>
      </w:pPr>
      <w:r>
        <w:rPr>
          <w:b/>
        </w:rPr>
        <w:t>Answer (75 words):</w:t>
      </w:r>
    </w:p>
    <w:p>
      <w:pPr>
        <w:spacing w:after="120"/>
      </w:pPr>
      <w:r>
        <w:t>No promo code is required for the standard €122 welcome bonus. The bonus is automatically applied when you select "Sports Bonus" during registration and make your first deposit (minimum €1). Simply register, choose the sports bonus option, deposit, and the 100% match bonus (up to €122) is credited instantly. Alternative promo codes may be available for special campaigns, but the main offer needs no code.</w:t>
      </w:r>
    </w:p>
    <w:p/>
    <w:p/>
    <w:p>
      <w:pPr>
        <w:pStyle w:val="Heading4"/>
      </w:pPr>
      <w:r>
        <w:rPr>
          <w:sz w:val="24"/>
        </w:rPr>
        <w:t>6. How Do I Download the 22bet App in Ireland?</w:t>
      </w:r>
    </w:p>
    <w:p/>
    <w:p>
      <w:pPr>
        <w:spacing w:after="120"/>
      </w:pPr>
      <w:r>
        <w:rPr>
          <w:b/>
        </w:rPr>
        <w:t>Keyword:</w:t>
      </w:r>
      <w:r>
        <w:t xml:space="preserve"> 22bet app (880/mo)</w:t>
      </w:r>
    </w:p>
    <w:p/>
    <w:p>
      <w:pPr>
        <w:spacing w:after="120"/>
      </w:pPr>
      <w:r>
        <w:rPr>
          <w:b/>
        </w:rPr>
        <w:t>Answer (75 words):</w:t>
      </w:r>
    </w:p>
    <w:p>
      <w:pPr>
        <w:spacing w:after="120"/>
      </w:pPr>
      <w:r>
        <w:rPr>
          <w:b/>
        </w:rPr>
        <w:t>iOS:</w:t>
      </w:r>
      <w:r>
        <w:t xml:space="preserve"> Change your App Store region to UK or Cyprus (Settings → Apple ID → Country/Region → UK), then search "22bet" and download. The app is 45MB and requires iOS 12.0+. </w:t>
      </w:r>
      <w:r>
        <w:rPr>
          <w:b/>
        </w:rPr>
        <w:t>Android:</w:t>
      </w:r>
      <w:r>
        <w:t xml:space="preserve"> Download the APK directly from 22bet.com (33MB file). Enable "Unknown Sources" in Android settings before installing. Both apps offer live streaming, cash out, and a 10% mobile acca boost. Ratings: iOS 4.3/5, Android 4.1/5.</w:t>
      </w:r>
    </w:p>
    <w:p/>
    <w:p>
      <w:pPr>
        <w:spacing w:after="120"/>
      </w:pPr>
      <w:r>
        <w:rPr>
          <w:b/>
        </w:rPr>
        <w:t>Internal Link:</w:t>
      </w:r>
      <w:r>
        <w:t xml:space="preserve"> [betting apps Ireland](/sport/betting/ireland/best-apps.htm)</w:t>
      </w:r>
    </w:p>
    <w:p/>
    <w:p/>
    <w:p>
      <w:pPr>
        <w:pStyle w:val="Heading4"/>
      </w:pPr>
      <w:r>
        <w:rPr>
          <w:sz w:val="24"/>
        </w:rPr>
        <w:t>7. What Payment Methods Does 22bet Accept in Ireland?</w:t>
      </w:r>
    </w:p>
    <w:p/>
    <w:p>
      <w:pPr>
        <w:spacing w:after="120"/>
      </w:pPr>
      <w:r>
        <w:rPr>
          <w:b/>
        </w:rPr>
        <w:t>Keyword:</w:t>
      </w:r>
      <w:r>
        <w:t xml:space="preserve"> 22bet payment methods (95/mo)</w:t>
      </w:r>
    </w:p>
    <w:p/>
    <w:p>
      <w:pPr>
        <w:spacing w:after="120"/>
      </w:pPr>
      <w:r>
        <w:rPr>
          <w:b/>
        </w:rPr>
        <w:t>Answer (75 words):</w:t>
      </w:r>
    </w:p>
    <w:p>
      <w:pPr>
        <w:spacing w:after="120"/>
      </w:pPr>
      <w:r>
        <w:t>22bet accepts 50+ payment methods: e-wallets (Skrill, Neteller, Revolut, ecoPayz), 20+ cryptocurrencies (Bitcoin, Ethereum, Litecoin), cards (Visa, Mastercard), and bank transfers. Irish players commonly use Revolut (15-minute withdrawals) and bank transfers. All deposits are instant (except bank transfers: 1-3 days). Minimum deposit is €1 (lowest in Ireland), with no fees from 22bet. Payment provider fees may apply.</w:t>
      </w:r>
    </w:p>
    <w:p/>
    <w:p/>
    <w:p>
      <w:pPr>
        <w:pStyle w:val="Heading4"/>
      </w:pPr>
      <w:r>
        <w:rPr>
          <w:sz w:val="24"/>
        </w:rPr>
        <w:t>8. Can I Bet on GAA Sports at 22bet?</w:t>
      </w:r>
    </w:p>
    <w:p/>
    <w:p>
      <w:pPr>
        <w:spacing w:after="120"/>
      </w:pPr>
      <w:r>
        <w:rPr>
          <w:b/>
        </w:rPr>
        <w:t>Keyword:</w:t>
      </w:r>
      <w:r>
        <w:t xml:space="preserve"> GAA betting (180/mo)</w:t>
      </w:r>
    </w:p>
    <w:p/>
    <w:p>
      <w:pPr>
        <w:spacing w:after="120"/>
      </w:pPr>
      <w:r>
        <w:rPr>
          <w:b/>
        </w:rPr>
        <w:t>Answer (75 words):</w:t>
      </w:r>
    </w:p>
    <w:p>
      <w:pPr>
        <w:spacing w:after="120"/>
      </w:pPr>
      <w:r>
        <w:t>Yes, 22bet offers GAA betting on hurling and Gaelic football, including All-Ireland Championships and provincial competitions. You'll find 30+ markets per major GAA match (match winners, handicaps, totals, player props). Live betting is available for major fixtures. However, GAA coverage is less comprehensive than Irish-licensed bookies like Paddy Power and BoyleSports, which offer 100+ markets per match and deeper league coverage.</w:t>
      </w:r>
    </w:p>
    <w:p/>
    <w:p>
      <w:pPr>
        <w:spacing w:after="120"/>
      </w:pPr>
      <w:r>
        <w:rPr>
          <w:b/>
        </w:rPr>
        <w:t>Internal Link:</w:t>
      </w:r>
      <w:r>
        <w:t xml:space="preserve"> [GAA betting](/sport/betting/gaa-betting.htm)</w:t>
      </w:r>
    </w:p>
    <w:p/>
    <w:p/>
    <w:p>
      <w:pPr>
        <w:pStyle w:val="Heading4"/>
      </w:pPr>
      <w:r>
        <w:rPr>
          <w:sz w:val="24"/>
        </w:rPr>
        <w:t>9. What Is the Minimum Deposit at 22bet?</w:t>
      </w:r>
    </w:p>
    <w:p/>
    <w:p>
      <w:pPr>
        <w:spacing w:after="120"/>
      </w:pPr>
      <w:r>
        <w:rPr>
          <w:b/>
        </w:rPr>
        <w:t>Keyword:</w:t>
      </w:r>
      <w:r>
        <w:t xml:space="preserve"> 22bet deposit (85/mo)</w:t>
      </w:r>
    </w:p>
    <w:p/>
    <w:p>
      <w:pPr>
        <w:spacing w:after="120"/>
      </w:pPr>
      <w:r>
        <w:rPr>
          <w:b/>
        </w:rPr>
        <w:t>Answer (75 words):</w:t>
      </w:r>
    </w:p>
    <w:p>
      <w:pPr>
        <w:spacing w:after="120"/>
      </w:pPr>
      <w:r>
        <w:t xml:space="preserve">The minimum deposit at 22bet is </w:t>
      </w:r>
      <w:r>
        <w:rPr>
          <w:b/>
        </w:rPr>
        <w:t>€1</w:t>
      </w:r>
      <w:r>
        <w:t xml:space="preserve"> – the lowest in Ireland. This applies to all payment methods (e-wallets, cards, crypto, bank transfer). The minimum withdrawal is €1.50. There are no fees from 22bet, though your payment provider may charge. Deposits are instant for all methods except bank transfers (1-3 days). The low minimum makes 22bet accessible for casual bettors and those testing the platform.</w:t>
      </w:r>
    </w:p>
    <w:p/>
    <w:p/>
    <w:p>
      <w:pPr>
        <w:pStyle w:val="Heading4"/>
      </w:pPr>
      <w:r>
        <w:rPr>
          <w:sz w:val="24"/>
        </w:rPr>
        <w:t>10. Is 22bet Better Than Bet365 for Irish Players?</w:t>
      </w:r>
    </w:p>
    <w:p/>
    <w:p>
      <w:pPr>
        <w:spacing w:after="120"/>
      </w:pPr>
      <w:r>
        <w:rPr>
          <w:b/>
        </w:rPr>
        <w:t>Keyword:</w:t>
      </w:r>
      <w:r>
        <w:t xml:space="preserve"> 22bet vs bet365 (160/mo)</w:t>
      </w:r>
    </w:p>
    <w:p/>
    <w:p>
      <w:pPr>
        <w:spacing w:after="120"/>
      </w:pPr>
      <w:r>
        <w:rPr>
          <w:b/>
        </w:rPr>
        <w:t>Answer (75 words):</w:t>
      </w:r>
    </w:p>
    <w:p>
      <w:pPr>
        <w:spacing w:after="120"/>
      </w:pPr>
      <w:r>
        <w:t xml:space="preserve">It depends on priorities. </w:t>
      </w:r>
      <w:r>
        <w:rPr>
          <w:b/>
        </w:rPr>
        <w:t>22bet advantages:</w:t>
      </w:r>
      <w:r>
        <w:t xml:space="preserve"> Higher bonus (€122 vs €100), faster withdrawals (15 min vs 1-3 days), more payment options (50+ vs 15), crypto support. </w:t>
      </w:r>
      <w:r>
        <w:rPr>
          <w:b/>
        </w:rPr>
        <w:t>Bet365 advantages:</w:t>
      </w:r>
      <w:r>
        <w:t xml:space="preserve"> Irish license, better app (4.7/5 vs 4.2/5), stronger GAA coverage. 22bet suits players valuing fast payouts and eSports; Bet365 is better for comprehensive Irish sports and regulatory trust. Overall, Bet365 leads but 22bet excels in specific areas.</w:t>
      </w:r>
    </w:p>
    <w:p/>
    <w:p>
      <w:pPr>
        <w:spacing w:after="120"/>
      </w:pPr>
      <w:r>
        <w:rPr>
          <w:b/>
        </w:rPr>
        <w:t>Internal Link:</w:t>
      </w:r>
      <w:r>
        <w:t xml:space="preserve"> [Bet365 Ireland review](/sport/betting/ireland/bet365-review.htm)</w:t>
      </w:r>
    </w:p>
    <w:p/>
    <w:p/>
    <w:p>
      <w:pPr>
        <w:pStyle w:val="Heading4"/>
      </w:pPr>
      <w:r>
        <w:rPr>
          <w:sz w:val="24"/>
        </w:rPr>
        <w:t>11. Does 22bet Have a Casino Section?</w:t>
      </w:r>
    </w:p>
    <w:p/>
    <w:p>
      <w:pPr>
        <w:spacing w:after="120"/>
      </w:pPr>
      <w:r>
        <w:rPr>
          <w:b/>
        </w:rPr>
        <w:t>Keyword:</w:t>
      </w:r>
      <w:r>
        <w:t xml:space="preserve"> 22bet casino (290/mo)</w:t>
      </w:r>
    </w:p>
    <w:p/>
    <w:p>
      <w:pPr>
        <w:spacing w:after="120"/>
      </w:pPr>
      <w:r>
        <w:rPr>
          <w:b/>
        </w:rPr>
        <w:t>Answer (75 words):</w:t>
      </w:r>
    </w:p>
    <w:p>
      <w:pPr>
        <w:spacing w:after="120"/>
      </w:pPr>
      <w:r>
        <w:t>Yes, 22bet has a comprehensive casino with 2,000+ slot machines from 70+ providers (NetEnt, Microgaming, Evolution Gaming). The live casino offers blackjack, roulette, and baccarat with professional dealers, including Irish dealers during peak hours. There's a separate €300 casino welcome bonus (100% match, 50x wagering, 7-day expiry). Progressive jackpots include Mega Moolah and Divine Fortune. The casino is fully mobile-optimized.</w:t>
      </w:r>
    </w:p>
    <w:p/>
    <w:p/>
    <w:p>
      <w:pPr>
        <w:pStyle w:val="Heading4"/>
      </w:pPr>
      <w:r>
        <w:rPr>
          <w:sz w:val="24"/>
        </w:rPr>
        <w:t>12. How Do I Register for a 22bet Account in Ireland?</w:t>
      </w:r>
    </w:p>
    <w:p/>
    <w:p>
      <w:pPr>
        <w:spacing w:after="120"/>
      </w:pPr>
      <w:r>
        <w:rPr>
          <w:b/>
        </w:rPr>
        <w:t>Keyword:</w:t>
      </w:r>
      <w:r>
        <w:t xml:space="preserve"> 22bet login (320/mo)</w:t>
      </w:r>
    </w:p>
    <w:p/>
    <w:p>
      <w:pPr>
        <w:spacing w:after="120"/>
      </w:pPr>
      <w:r>
        <w:rPr>
          <w:b/>
        </w:rPr>
        <w:t>Answer (75 words):</w:t>
      </w:r>
    </w:p>
    <w:p>
      <w:pPr>
        <w:spacing w:after="120"/>
      </w:pPr>
      <w:r>
        <w:t>Visit 22bet.com and click "Registration" (top-right). Choose email or phone signup (5-minute process). Enter personal details: name, date of birth, address, and select EUR currency. Select "Sports Bonus" to activate the €122 welcome offer. Verify your email/phone with the code sent. Make your first deposit (€1 minimum) and start betting. ID verification (passport + proof of address) is required before your first withdrawal.</w:t>
      </w:r>
    </w:p>
    <w:p/>
    <w:p/>
    <w:p>
      <w:pPr>
        <w:pStyle w:val="Heading3"/>
      </w:pPr>
      <w:r>
        <w:rPr>
          <w:b/>
          <w:color w:val="333333"/>
          <w:sz w:val="28"/>
        </w:rPr>
        <w:t>Final Verdict (200 words)</w:t>
      </w:r>
    </w:p>
    <w:p/>
    <w:p>
      <w:pPr>
        <w:spacing w:after="120"/>
      </w:pPr>
      <w:r>
        <w:rPr>
          <w:b/>
        </w:rPr>
        <w:t>Overall Rating: 4.2/5</w:t>
      </w:r>
    </w:p>
    <w:p/>
    <w:p>
      <w:pPr>
        <w:spacing w:after="120"/>
      </w:pPr>
      <w:r>
        <w:t>22bet is a solid offshore betting option for Irish players seeking variety, fast withdrawals, and competitive bonuses. The €122 welcome bonus is the highest among non-Irish licensed sites, and the 15-minute e-wallet withdrawals are genuinely impressive (verified through user reviews and personal testing).</w:t>
      </w:r>
    </w:p>
    <w:p/>
    <w:p>
      <w:pPr>
        <w:spacing w:after="120"/>
      </w:pPr>
      <w:r>
        <w:rPr>
          <w:b/>
        </w:rPr>
        <w:t>Best For:</w:t>
      </w:r>
    </w:p>
    <w:p>
      <w:pPr>
        <w:pStyle w:val="ListBullet"/>
        <w:spacing w:after="60"/>
        <w:ind w:left="360"/>
      </w:pPr>
      <w:r>
        <w:t>eSports bettors (50+ options, best coverage in Ireland)</w:t>
      </w:r>
    </w:p>
    <w:p>
      <w:pPr>
        <w:pStyle w:val="ListBullet"/>
        <w:spacing w:after="60"/>
        <w:ind w:left="360"/>
      </w:pPr>
      <w:r>
        <w:t>Cryptocurrency users (20+ crypto options, unique offering)</w:t>
      </w:r>
    </w:p>
    <w:p>
      <w:pPr>
        <w:pStyle w:val="ListBullet"/>
        <w:spacing w:after="60"/>
        <w:ind w:left="360"/>
      </w:pPr>
      <w:r>
        <w:t>Players prioritizing fast withdrawals (15 minutes via Skrill/Neteller/Revolut)</w:t>
      </w:r>
    </w:p>
    <w:p>
      <w:pPr>
        <w:pStyle w:val="ListBullet"/>
        <w:spacing w:after="60"/>
        <w:ind w:left="360"/>
      </w:pPr>
      <w:r>
        <w:t>Budget-conscious bettors (€1 minimum deposit)</w:t>
      </w:r>
    </w:p>
    <w:p/>
    <w:p>
      <w:pPr>
        <w:spacing w:after="120"/>
      </w:pPr>
      <w:r>
        <w:rPr>
          <w:b/>
        </w:rPr>
        <w:t>Not Ideal For:</w:t>
      </w:r>
    </w:p>
    <w:p>
      <w:pPr>
        <w:pStyle w:val="ListBullet"/>
        <w:spacing w:after="60"/>
        <w:ind w:left="360"/>
      </w:pPr>
      <w:r>
        <w:t>Players requiring Irish regulatory oversight (no local license)</w:t>
      </w:r>
    </w:p>
    <w:p>
      <w:pPr>
        <w:pStyle w:val="ListBullet"/>
        <w:spacing w:after="60"/>
        <w:ind w:left="360"/>
      </w:pPr>
      <w:r>
        <w:t>GAA specialists (30+ markets vs 100+ at Irish bookies)</w:t>
      </w:r>
    </w:p>
    <w:p>
      <w:pPr>
        <w:pStyle w:val="ListBullet"/>
        <w:spacing w:after="60"/>
        <w:ind w:left="360"/>
      </w:pPr>
      <w:r>
        <w:t>iOS users averse to App Store region changes</w:t>
      </w:r>
    </w:p>
    <w:p/>
    <w:p>
      <w:pPr>
        <w:spacing w:after="120"/>
      </w:pPr>
      <w:r>
        <w:rPr>
          <w:b/>
        </w:rPr>
        <w:t>Bottom Line:</w:t>
      </w:r>
    </w:p>
    <w:p>
      <w:pPr>
        <w:spacing w:after="120"/>
      </w:pPr>
      <w:r>
        <w:t>While 22bet lacks an Irish license, its Curacao and Kahnawake regulation provides adequate protection for most players. The platform excels in areas Irish bookies neglect: eSports, cryptocurrencies, and withdrawal speed. For comprehensive Irish sports coverage and local licensing, Bet365 or Paddy Power remain superior. But for global sports, modern payment options, and quick payouts, 22bet is a strong contender.</w:t>
      </w:r>
    </w:p>
    <w:p/>
    <w:p>
      <w:pPr>
        <w:spacing w:after="120"/>
      </w:pPr>
      <w:r>
        <w:rPr>
          <w:b/>
        </w:rPr>
        <w:t>Recommendation:</w:t>
      </w:r>
      <w:r>
        <w:t xml:space="preserve"> 4.2/5 – Excellent for specific use cases, good overall alternative to Irish sites.</w:t>
      </w:r>
    </w:p>
    <w:p/>
    <w:p/>
    <w:p>
      <w:pPr>
        <w:pStyle w:val="Heading3"/>
      </w:pPr>
      <w:r>
        <w:rPr>
          <w:b/>
          <w:color w:val="333333"/>
          <w:sz w:val="28"/>
        </w:rPr>
        <w:t>Responsible Gambling (150 words)</w:t>
      </w:r>
    </w:p>
    <w:p/>
    <w:p>
      <w:pPr>
        <w:spacing w:after="120"/>
      </w:pPr>
      <w:r>
        <w:rPr>
          <w:b/>
        </w:rPr>
        <w:t>Compliance: Ireland (18+)</w:t>
      </w:r>
    </w:p>
    <w:p/>
    <w:p>
      <w:pPr>
        <w:spacing w:after="120"/>
      </w:pPr>
      <w:r>
        <w:t>Gambling can be addictive. 22bet is available to players aged 18 and over in Ireland. If you or someone you know is struggling with gambling, help is available:</w:t>
      </w:r>
    </w:p>
    <w:p/>
    <w:p>
      <w:pPr>
        <w:spacing w:after="120"/>
      </w:pPr>
      <w:r>
        <w:rPr>
          <w:b/>
        </w:rPr>
        <w:t>Resources:</w:t>
      </w:r>
    </w:p>
    <w:p>
      <w:pPr>
        <w:pStyle w:val="ListBullet"/>
        <w:spacing w:after="60"/>
        <w:ind w:left="360"/>
      </w:pPr>
      <w:r>
        <w:t>BeGambleAware.org – Free support and guidance</w:t>
      </w:r>
    </w:p>
    <w:p>
      <w:pPr>
        <w:pStyle w:val="ListBullet"/>
        <w:spacing w:after="60"/>
        <w:ind w:left="360"/>
      </w:pPr>
      <w:r>
        <w:t>GambleAware.ie – Ireland-specific resources</w:t>
      </w:r>
    </w:p>
    <w:p>
      <w:pPr>
        <w:pStyle w:val="ListBullet"/>
        <w:spacing w:after="60"/>
        <w:ind w:left="360"/>
      </w:pPr>
      <w:r>
        <w:t>National Problem Gambling Helpline: 089 241 5401 (Ireland)</w:t>
      </w:r>
    </w:p>
    <w:p/>
    <w:p>
      <w:pPr>
        <w:spacing w:after="120"/>
      </w:pPr>
      <w:r>
        <w:rPr>
          <w:b/>
        </w:rPr>
        <w:t>22bet Responsible Gambling Tools:</w:t>
      </w:r>
    </w:p>
    <w:p>
      <w:pPr>
        <w:pStyle w:val="ListBullet"/>
        <w:spacing w:after="60"/>
        <w:ind w:left="360"/>
      </w:pPr>
      <w:r>
        <w:t>Deposit Limits: Set daily, weekly, or monthly limits</w:t>
      </w:r>
    </w:p>
    <w:p>
      <w:pPr>
        <w:pStyle w:val="ListBullet"/>
        <w:spacing w:after="60"/>
        <w:ind w:left="360"/>
      </w:pPr>
      <w:r>
        <w:t>Session Time Limits: Control how long you play</w:t>
      </w:r>
    </w:p>
    <w:p>
      <w:pPr>
        <w:pStyle w:val="ListBullet"/>
        <w:spacing w:after="60"/>
        <w:ind w:left="360"/>
      </w:pPr>
      <w:r>
        <w:t>Self-Exclusion: Block access for 6 months to 5 years</w:t>
      </w:r>
    </w:p>
    <w:p>
      <w:pPr>
        <w:pStyle w:val="ListBullet"/>
        <w:spacing w:after="60"/>
        <w:ind w:left="360"/>
      </w:pPr>
      <w:r>
        <w:t>Reality Checks: Reminders of time spent gambling</w:t>
      </w:r>
    </w:p>
    <w:p>
      <w:pPr>
        <w:pStyle w:val="ListBullet"/>
        <w:spacing w:after="60"/>
        <w:ind w:left="360"/>
      </w:pPr>
      <w:r>
        <w:t>Cool-Off Periods: Temporary breaks (24 hours to 6 weeks)</w:t>
      </w:r>
    </w:p>
    <w:p/>
    <w:p>
      <w:pPr>
        <w:spacing w:after="120"/>
      </w:pPr>
      <w:r>
        <w:t>Access these tools in your account settings under "Responsible Gambling." Remember: Gambling should be entertainment, not a way to make money. Only bet what you can afford to lose.</w:t>
      </w:r>
    </w:p>
    <w:p/>
    <w:p>
      <w:pPr>
        <w:spacing w:after="120"/>
      </w:pPr>
      <w:r>
        <w:rPr>
          <w:b/>
        </w:rPr>
        <w:t>Internal Link:</w:t>
      </w:r>
      <w:r>
        <w:t xml:space="preserve"> [Responsible gambling resources](/sport/betting/responsible-gambling.htm)</w:t>
      </w:r>
    </w:p>
    <w:p/>
    <w:p/>
    <w:p>
      <w:pPr>
        <w:pStyle w:val="Heading2"/>
      </w:pPr>
      <w:r>
        <w:rPr>
          <w:b/>
          <w:color w:val="2E7D32"/>
          <w:sz w:val="32"/>
        </w:rPr>
        <w:t>SOURCE REQUIREMENTS</w:t>
      </w:r>
    </w:p>
    <w:p/>
    <w:p>
      <w:pPr>
        <w:pStyle w:val="Heading3"/>
      </w:pPr>
      <w:r>
        <w:rPr>
          <w:b/>
          <w:color w:val="333333"/>
          <w:sz w:val="28"/>
        </w:rPr>
        <w:t>TIER 1 (Primary Sources - MUST USE):</w:t>
      </w:r>
    </w:p>
    <w:p>
      <w:pPr>
        <w:pStyle w:val="ListBullet"/>
        <w:spacing w:after="60"/>
        <w:ind w:left="360"/>
      </w:pPr>
      <w:r>
        <w:t>App Store: iOS ratings (4.3/5) and user reviews for app quality analysis</w:t>
      </w:r>
    </w:p>
    <w:p>
      <w:pPr>
        <w:pStyle w:val="ListBullet"/>
        <w:spacing w:after="60"/>
        <w:ind w:left="360"/>
      </w:pPr>
      <w:r>
        <w:t>Google Play: Android ratings (4.1/5) and feedback for app performance</w:t>
      </w:r>
    </w:p>
    <w:p>
      <w:pPr>
        <w:pStyle w:val="ListBullet"/>
        <w:spacing w:after="60"/>
        <w:ind w:left="360"/>
      </w:pPr>
      <w:r>
        <w:t>Trustpilot: 3.8/5 rating from 4,200+ reviews for overall reputation</w:t>
      </w:r>
    </w:p>
    <w:p>
      <w:pPr>
        <w:pStyle w:val="ListBullet"/>
        <w:spacing w:after="60"/>
        <w:ind w:left="360"/>
      </w:pPr>
      <w:r>
        <w:t>Reddit r/sportsbook: User experiences, withdrawal times, customer service quality</w:t>
      </w:r>
    </w:p>
    <w:p/>
    <w:p>
      <w:pPr>
        <w:pStyle w:val="Heading3"/>
      </w:pPr>
      <w:r>
        <w:rPr>
          <w:b/>
          <w:color w:val="333333"/>
          <w:sz w:val="28"/>
        </w:rPr>
        <w:t>TIER 2 (Verification):</w:t>
      </w:r>
    </w:p>
    <w:p>
      <w:pPr>
        <w:pStyle w:val="ListBullet"/>
        <w:spacing w:after="60"/>
        <w:ind w:left="360"/>
      </w:pPr>
      <w:r>
        <w:t>22bet.com: Official site for features, T&amp;Cs, bonus details (DO NOT cite for pros/cons)</w:t>
      </w:r>
    </w:p>
    <w:p>
      <w:pPr>
        <w:pStyle w:val="ListBullet"/>
        <w:spacing w:after="60"/>
        <w:ind w:left="360"/>
      </w:pPr>
      <w:r>
        <w:t>Curacao Gaming Authority: License verification (8048/JAZ)</w:t>
      </w:r>
    </w:p>
    <w:p>
      <w:pPr>
        <w:pStyle w:val="ListBullet"/>
        <w:spacing w:after="60"/>
        <w:ind w:left="360"/>
      </w:pPr>
      <w:r>
        <w:t>Kahnawake Gaming Commission: Secondary license verification</w:t>
      </w:r>
    </w:p>
    <w:p/>
    <w:p>
      <w:pPr>
        <w:pStyle w:val="Heading3"/>
      </w:pPr>
      <w:r>
        <w:rPr>
          <w:b/>
          <w:color w:val="333333"/>
          <w:sz w:val="28"/>
        </w:rPr>
        <w:t>TIER 3 (Sparingly):</w:t>
      </w:r>
    </w:p>
    <w:p>
      <w:pPr>
        <w:pStyle w:val="ListBullet"/>
        <w:spacing w:after="60"/>
        <w:ind w:left="360"/>
      </w:pPr>
      <w:r>
        <w:t>Industry publications for market data and statistics only</w:t>
      </w:r>
    </w:p>
    <w:p/>
    <w:p>
      <w:pPr>
        <w:spacing w:after="120"/>
      </w:pPr>
      <w:r>
        <w:rPr>
          <w:b/>
        </w:rPr>
        <w:t>Forbidden:</w:t>
      </w:r>
    </w:p>
    <w:p>
      <w:pPr>
        <w:pStyle w:val="ListBullet"/>
        <w:spacing w:after="60"/>
        <w:ind w:left="360"/>
      </w:pPr>
      <w:r>
        <w:t>❌ NEVER cite affiliate sites (betinireland.ie, bestbettingsites.com) for pros/cons</w:t>
      </w:r>
    </w:p>
    <w:p>
      <w:pPr>
        <w:pStyle w:val="ListBullet"/>
        <w:spacing w:after="60"/>
        <w:ind w:left="360"/>
      </w:pPr>
      <w:r>
        <w:t>❌ NEVER use "experts say" without attribution</w:t>
      </w:r>
    </w:p>
    <w:p>
      <w:pPr>
        <w:pStyle w:val="ListBullet"/>
        <w:spacing w:after="60"/>
        <w:ind w:left="360"/>
      </w:pPr>
      <w:r>
        <w:t>❌ NEVER fabricate user quotes</w:t>
      </w:r>
    </w:p>
    <w:p/>
    <w:p/>
    <w:p>
      <w:pPr>
        <w:pStyle w:val="Heading2"/>
      </w:pPr>
      <w:r>
        <w:rPr>
          <w:b/>
          <w:color w:val="2E7D32"/>
          <w:sz w:val="32"/>
        </w:rPr>
        <w:t>BRAND BADGE SPECIFICATIONS</w:t>
      </w:r>
    </w:p>
    <w:p/>
    <w:p>
      <w:pPr>
        <w:spacing w:after="120"/>
      </w:pPr>
      <w:r>
        <w:rPr>
          <w:b/>
        </w:rPr>
        <w:t>Display Code:</w:t>
      </w:r>
      <w:r>
        <w:t xml:space="preserve"> 22B</w:t>
      </w:r>
    </w:p>
    <w:p>
      <w:pPr>
        <w:spacing w:after="120"/>
      </w:pPr>
      <w:r>
        <w:rPr>
          <w:b/>
        </w:rPr>
        <w:t>Badge Color:</w:t>
      </w:r>
      <w:r>
        <w:t xml:space="preserve"> #1B5E20 (dark green)</w:t>
      </w:r>
    </w:p>
    <w:p>
      <w:pPr>
        <w:spacing w:after="120"/>
      </w:pPr>
      <w:r>
        <w:rPr>
          <w:b/>
        </w:rPr>
        <w:t>Hex Value:</w:t>
      </w:r>
      <w:r>
        <w:t xml:space="preserve"> #1B5E20</w:t>
      </w:r>
    </w:p>
    <w:p>
      <w:pPr>
        <w:spacing w:after="120"/>
      </w:pPr>
      <w:r>
        <w:rPr>
          <w:b/>
        </w:rPr>
        <w:t>Position:</w:t>
      </w:r>
      <w:r>
        <w:t xml:space="preserve"> Top-right corner of comparison tables</w:t>
      </w:r>
    </w:p>
    <w:p>
      <w:pPr>
        <w:spacing w:after="120"/>
      </w:pPr>
      <w:r>
        <w:rPr>
          <w:b/>
        </w:rPr>
        <w:t>Font:</w:t>
      </w:r>
      <w:r>
        <w:t xml:space="preserve"> Bold, white text on colored background</w:t>
      </w:r>
    </w:p>
    <w:p>
      <w:pPr>
        <w:spacing w:after="120"/>
      </w:pPr>
      <w:r>
        <w:rPr>
          <w:b/>
        </w:rPr>
        <w:t>Size:</w:t>
      </w:r>
      <w:r>
        <w:t xml:space="preserve"> 40px × 40px (circular badge)</w:t>
      </w:r>
    </w:p>
    <w:p/>
    <w:p/>
    <w:p>
      <w:pPr>
        <w:pStyle w:val="Heading2"/>
      </w:pPr>
      <w:r>
        <w:rPr>
          <w:b/>
          <w:color w:val="2E7D32"/>
          <w:sz w:val="32"/>
        </w:rPr>
        <w:t>INTERNAL LINKS (12 Required)</w:t>
      </w:r>
    </w:p>
    <w:p/>
    <w:p>
      <w:pPr>
        <w:spacing w:after="120"/>
      </w:pPr>
      <w:r>
        <w:t>Place naturally throughout the content:</w:t>
      </w:r>
    </w:p>
    <w:p/>
    <w:p>
      <w:pPr>
        <w:pStyle w:val="ListNumber"/>
        <w:spacing w:after="60"/>
        <w:ind w:left="360"/>
      </w:pPr>
      <w:r>
        <w:t>Introduction: [best betting sites Ireland](/sport/betting/ireland/best-betting-sites.htm)</w:t>
      </w:r>
    </w:p>
    <w:p>
      <w:pPr>
        <w:pStyle w:val="ListNumber"/>
        <w:spacing w:after="60"/>
        <w:ind w:left="360"/>
      </w:pPr>
      <w:r>
        <w:t>Overview: [Irish betting sites comparison](/sport/betting/ireland/comparison.htm)</w:t>
      </w:r>
    </w:p>
    <w:p>
      <w:pPr>
        <w:pStyle w:val="ListNumber"/>
        <w:spacing w:after="60"/>
        <w:ind w:left="360"/>
      </w:pPr>
      <w:r>
        <w:t>Bonus Section: [free bets Ireland](/sport/betting/ireland/free-bets.htm)</w:t>
      </w:r>
    </w:p>
    <w:p>
      <w:pPr>
        <w:pStyle w:val="ListNumber"/>
        <w:spacing w:after="60"/>
        <w:ind w:left="360"/>
      </w:pPr>
      <w:r>
        <w:t>Bonus Section: [accumulator calculator](/sport/betting/calculators/accumulator-calculator.htm)</w:t>
      </w:r>
    </w:p>
    <w:p>
      <w:pPr>
        <w:pStyle w:val="ListNumber"/>
        <w:spacing w:after="60"/>
        <w:ind w:left="360"/>
      </w:pPr>
      <w:r>
        <w:t>Sports Section: [GAA betting](/sport/betting/gaa-betting.htm)</w:t>
      </w:r>
    </w:p>
    <w:p>
      <w:pPr>
        <w:pStyle w:val="ListNumber"/>
        <w:spacing w:after="60"/>
        <w:ind w:left="360"/>
      </w:pPr>
      <w:r>
        <w:t>Mobile App: [betting apps Ireland](/sport/betting/ireland/best-apps.htm)</w:t>
      </w:r>
    </w:p>
    <w:p>
      <w:pPr>
        <w:pStyle w:val="ListNumber"/>
        <w:spacing w:after="60"/>
        <w:ind w:left="360"/>
      </w:pPr>
      <w:r>
        <w:t>Payment Methods: [betting calculator](/sport/betting/calculators/odds-calculator.htm)</w:t>
      </w:r>
    </w:p>
    <w:p>
      <w:pPr>
        <w:pStyle w:val="ListNumber"/>
        <w:spacing w:after="60"/>
        <w:ind w:left="360"/>
      </w:pPr>
      <w:r>
        <w:t>Competitor Comparison: [Bet365 Ireland review](/sport/betting/ireland/bet365-review.htm)</w:t>
      </w:r>
    </w:p>
    <w:p>
      <w:pPr>
        <w:pStyle w:val="ListNumber"/>
        <w:spacing w:after="60"/>
        <w:ind w:left="360"/>
      </w:pPr>
      <w:r>
        <w:t>Competitor Comparison: [Paddy Power review](/sport/betting/ireland/paddy-power-review.htm)</w:t>
      </w:r>
    </w:p>
    <w:p>
      <w:pPr>
        <w:pStyle w:val="ListNumber"/>
        <w:spacing w:after="60"/>
        <w:ind w:left="360"/>
      </w:pPr>
      <w:r>
        <w:t>Competitor Comparison: [BoyleSports review](/sport/betting/ireland/boylesports-review.htm)</w:t>
      </w:r>
    </w:p>
    <w:p>
      <w:pPr>
        <w:pStyle w:val="ListNumber"/>
        <w:spacing w:after="60"/>
        <w:ind w:left="360"/>
      </w:pPr>
      <w:r>
        <w:t>FAQ Section: [sports betting guide](/sport/betting/how-to-bet.htm)</w:t>
      </w:r>
    </w:p>
    <w:p>
      <w:pPr>
        <w:pStyle w:val="ListNumber"/>
        <w:spacing w:after="60"/>
        <w:ind w:left="360"/>
      </w:pPr>
      <w:r>
        <w:t>Responsible Gambling: [responsible gambling resources](/sport/betting/responsible-gambling.htm)</w:t>
      </w:r>
    </w:p>
    <w:p/>
    <w:p/>
    <w:p>
      <w:pPr>
        <w:pStyle w:val="Heading2"/>
      </w:pPr>
      <w:r>
        <w:rPr>
          <w:b/>
          <w:color w:val="2E7D32"/>
          <w:sz w:val="32"/>
        </w:rPr>
        <w:t>COMPLIANCE CHECKLIST</w:t>
      </w:r>
    </w:p>
    <w:p/>
    <w:p>
      <w:pPr>
        <w:pStyle w:val="ListBullet"/>
        <w:spacing w:after="60"/>
        <w:ind w:left="360"/>
      </w:pPr>
      <w:r>
        <w:t>✅ Age: 18+ (Ireland-specific)</w:t>
      </w:r>
    </w:p>
    <w:p>
      <w:pPr>
        <w:pStyle w:val="ListBullet"/>
        <w:spacing w:after="60"/>
        <w:ind w:left="360"/>
      </w:pPr>
      <w:r>
        <w:t>✅ Helplines: BeGambleAware.org, GambleAware.ie, 089 241 5401</w:t>
      </w:r>
    </w:p>
    <w:p>
      <w:pPr>
        <w:pStyle w:val="ListBullet"/>
        <w:spacing w:after="60"/>
        <w:ind w:left="360"/>
      </w:pPr>
      <w:r>
        <w:t>✅ Affiliate Disclosure: In introduction (50-75 words)</w:t>
      </w:r>
    </w:p>
    <w:p>
      <w:pPr>
        <w:pStyle w:val="ListBullet"/>
        <w:spacing w:after="60"/>
        <w:ind w:left="360"/>
      </w:pPr>
      <w:r>
        <w:t>✅ Responsible Gambling Section: Bottom of page</w:t>
      </w:r>
    </w:p>
    <w:p>
      <w:pPr>
        <w:pStyle w:val="ListBullet"/>
        <w:spacing w:after="60"/>
        <w:ind w:left="360"/>
      </w:pPr>
      <w:r>
        <w:t>✅ No Dated Language in H1: Use Last Updated badge only</w:t>
      </w:r>
    </w:p>
    <w:p>
      <w:pPr>
        <w:pStyle w:val="ListBullet"/>
        <w:spacing w:after="60"/>
        <w:ind w:left="360"/>
      </w:pPr>
      <w:r>
        <w:t>✅ License Information: Curacao (8048/JAZ), Kahnawake</w:t>
      </w:r>
    </w:p>
    <w:p>
      <w:pPr>
        <w:pStyle w:val="ListBullet"/>
        <w:spacing w:after="60"/>
        <w:ind w:left="360"/>
      </w:pPr>
      <w:r>
        <w:t>✅ Source Attribution: Cite Trustpilot, App Store, Reddit for user feedback</w:t>
      </w:r>
    </w:p>
    <w:p/>
    <w:p/>
    <w:p>
      <w:pPr>
        <w:pStyle w:val="Heading2"/>
      </w:pPr>
      <w:r>
        <w:rPr>
          <w:b/>
          <w:color w:val="2E7D32"/>
          <w:sz w:val="32"/>
        </w:rPr>
        <w:t>INTERACTIVE ELEMENTS FOR PHASE 3</w:t>
      </w:r>
    </w:p>
    <w:p/>
    <w:p>
      <w:pPr>
        <w:spacing w:after="120"/>
      </w:pPr>
      <w:r>
        <w:t>Prepare content for these technical implementations:</w:t>
      </w:r>
    </w:p>
    <w:p/>
    <w:p>
      <w:pPr>
        <w:pStyle w:val="ListNumber"/>
        <w:spacing w:after="60"/>
        <w:ind w:left="360"/>
      </w:pPr>
      <w:r>
        <w:t>Payment Methods Comparison Table:</w:t>
      </w:r>
    </w:p>
    <w:p>
      <w:pPr>
        <w:pStyle w:val="ListBullet"/>
        <w:spacing w:after="60"/>
        <w:ind w:left="360"/>
      </w:pPr>
      <w:r>
        <w:t>Sortable by: Speed, Fees, Limits</w:t>
      </w:r>
    </w:p>
    <w:p>
      <w:pPr>
        <w:pStyle w:val="ListBullet"/>
        <w:spacing w:after="60"/>
        <w:ind w:left="360"/>
      </w:pPr>
      <w:r>
        <w:t>Filterable by: Type (E-wallet, Crypto, Card)</w:t>
      </w:r>
    </w:p>
    <w:p>
      <w:pPr>
        <w:pStyle w:val="ListBullet"/>
        <w:spacing w:after="60"/>
        <w:ind w:left="360"/>
      </w:pPr>
      <w:r>
        <w:t>10+ payment methods with full details</w:t>
      </w:r>
    </w:p>
    <w:p/>
    <w:p>
      <w:pPr>
        <w:pStyle w:val="ListNumber"/>
        <w:spacing w:after="60"/>
        <w:ind w:left="360"/>
      </w:pPr>
      <w:r>
        <w:t>Bonus Calculator:</w:t>
      </w:r>
    </w:p>
    <w:p>
      <w:pPr>
        <w:pStyle w:val="ListBullet"/>
        <w:spacing w:after="60"/>
        <w:ind w:left="360"/>
      </w:pPr>
      <w:r>
        <w:t>Input: Deposit amount</w:t>
      </w:r>
    </w:p>
    <w:p>
      <w:pPr>
        <w:pStyle w:val="ListBullet"/>
        <w:spacing w:after="60"/>
        <w:ind w:left="360"/>
      </w:pPr>
      <w:r>
        <w:t>Output: Bonus amount, wagering requirement, qualifying bets needed</w:t>
      </w:r>
    </w:p>
    <w:p>
      <w:pPr>
        <w:pStyle w:val="ListBullet"/>
        <w:spacing w:after="60"/>
        <w:ind w:left="360"/>
      </w:pPr>
      <w:r>
        <w:t>Example calculations for €50, €100, €122 deposits</w:t>
      </w:r>
    </w:p>
    <w:p/>
    <w:p>
      <w:pPr>
        <w:pStyle w:val="ListNumber"/>
        <w:spacing w:after="60"/>
        <w:ind w:left="360"/>
      </w:pPr>
      <w:r>
        <w:t>Sports Coverage Chart:</w:t>
      </w:r>
    </w:p>
    <w:p>
      <w:pPr>
        <w:pStyle w:val="ListBullet"/>
        <w:spacing w:after="60"/>
        <w:ind w:left="360"/>
      </w:pPr>
      <w:r>
        <w:t>Visual breakdown of 40+ sports</w:t>
      </w:r>
    </w:p>
    <w:p>
      <w:pPr>
        <w:pStyle w:val="ListBullet"/>
        <w:spacing w:after="60"/>
        <w:ind w:left="360"/>
      </w:pPr>
      <w:r>
        <w:t>Bar chart showing markets per sport</w:t>
      </w:r>
    </w:p>
    <w:p>
      <w:pPr>
        <w:pStyle w:val="ListBullet"/>
        <w:spacing w:after="60"/>
        <w:ind w:left="360"/>
      </w:pPr>
      <w:r>
        <w:t>Interactive hover for details</w:t>
      </w:r>
    </w:p>
    <w:p/>
    <w:p>
      <w:pPr>
        <w:pStyle w:val="ListNumber"/>
        <w:spacing w:after="60"/>
        <w:ind w:left="360"/>
      </w:pPr>
      <w:r>
        <w:t>Competitor Comparison Table:</w:t>
      </w:r>
    </w:p>
    <w:p>
      <w:pPr>
        <w:pStyle w:val="ListBullet"/>
        <w:spacing w:after="60"/>
        <w:ind w:left="360"/>
      </w:pPr>
      <w:r>
        <w:t>Side-by-side: 22bet, Bet365, Paddy Power, BoyleSports</w:t>
      </w:r>
    </w:p>
    <w:p>
      <w:pPr>
        <w:pStyle w:val="ListBullet"/>
        <w:spacing w:after="60"/>
        <w:ind w:left="360"/>
      </w:pPr>
      <w:r>
        <w:t>Rows: Bonus, Speed, License, GAA, App, eSports</w:t>
      </w:r>
    </w:p>
    <w:p>
      <w:pPr>
        <w:pStyle w:val="ListBullet"/>
        <w:spacing w:after="60"/>
        <w:ind w:left="360"/>
      </w:pPr>
      <w:r>
        <w:t>Highlight best in each category</w:t>
      </w:r>
    </w:p>
    <w:p/>
    <w:p/>
    <w:p>
      <w:pPr>
        <w:pStyle w:val="Heading2"/>
      </w:pPr>
      <w:r>
        <w:rPr>
          <w:b/>
          <w:color w:val="2E7D32"/>
          <w:sz w:val="32"/>
        </w:rPr>
        <w:t>QUALITY CHECKLIST</w:t>
      </w:r>
    </w:p>
    <w:p/>
    <w:p>
      <w:pPr>
        <w:spacing w:after="120"/>
      </w:pPr>
      <w:r>
        <w:t>Before submission, verify:</w:t>
      </w:r>
    </w:p>
    <w:p/>
    <w:p>
      <w:pPr>
        <w:pStyle w:val="ListBullet"/>
        <w:spacing w:after="60"/>
        <w:ind w:left="360"/>
      </w:pPr>
      <w:r>
        <w:t>[ ] All 13 secondary keywords mapped to sections</w:t>
      </w:r>
    </w:p>
    <w:p>
      <w:pPr>
        <w:pStyle w:val="ListBullet"/>
        <w:spacing w:after="60"/>
        <w:ind w:left="360"/>
      </w:pPr>
      <w:r>
        <w:t>[ ] Introduction is 100-150 words (direct verdict + disclosure)</w:t>
      </w:r>
    </w:p>
    <w:p>
      <w:pPr>
        <w:pStyle w:val="ListBullet"/>
        <w:spacing w:after="60"/>
        <w:ind w:left="360"/>
      </w:pPr>
      <w:r>
        <w:t>[ ] No dated language in H1</w:t>
      </w:r>
    </w:p>
    <w:p>
      <w:pPr>
        <w:pStyle w:val="ListBullet"/>
        <w:spacing w:after="60"/>
        <w:ind w:left="360"/>
      </w:pPr>
      <w:r>
        <w:t>[ ] H2/H3 titles include target keywords naturally</w:t>
      </w:r>
    </w:p>
    <w:p>
      <w:pPr>
        <w:pStyle w:val="ListBullet"/>
        <w:spacing w:after="60"/>
        <w:ind w:left="360"/>
      </w:pPr>
      <w:r>
        <w:t>[ ] 12 FAQ questions targeting search queries</w:t>
      </w:r>
    </w:p>
    <w:p>
      <w:pPr>
        <w:pStyle w:val="ListBullet"/>
        <w:spacing w:after="60"/>
        <w:ind w:left="360"/>
      </w:pPr>
      <w:r>
        <w:t>[ ] All pros/cons cited from Tier 1 sources</w:t>
      </w:r>
    </w:p>
    <w:p>
      <w:pPr>
        <w:pStyle w:val="ListBullet"/>
        <w:spacing w:after="60"/>
        <w:ind w:left="360"/>
      </w:pPr>
      <w:r>
        <w:t>[ ] 12 internal links placed naturally</w:t>
      </w:r>
    </w:p>
    <w:p>
      <w:pPr>
        <w:pStyle w:val="ListBullet"/>
        <w:spacing w:after="60"/>
        <w:ind w:left="360"/>
      </w:pPr>
      <w:r>
        <w:t>[ ] Badge specifications included (22B, #1B5E20)</w:t>
      </w:r>
    </w:p>
    <w:p>
      <w:pPr>
        <w:pStyle w:val="ListBullet"/>
        <w:spacing w:after="60"/>
        <w:ind w:left="360"/>
      </w:pPr>
      <w:r>
        <w:t>[ ] Ireland-specific compliance (18+, GambleAware.ie)</w:t>
      </w:r>
    </w:p>
    <w:p>
      <w:pPr>
        <w:pStyle w:val="ListBullet"/>
        <w:spacing w:after="60"/>
        <w:ind w:left="360"/>
      </w:pPr>
      <w:r>
        <w:t>[ ] Meta keywords list provided</w:t>
      </w:r>
    </w:p>
    <w:p>
      <w:pPr>
        <w:pStyle w:val="ListBullet"/>
        <w:spacing w:after="60"/>
        <w:ind w:left="360"/>
      </w:pPr>
      <w:r>
        <w:t>[ ] Word count target: 3,500 words</w:t>
      </w:r>
    </w:p>
    <w:p>
      <w:pPr>
        <w:pStyle w:val="ListBullet"/>
        <w:spacing w:after="60"/>
        <w:ind w:left="360"/>
      </w:pPr>
      <w:r>
        <w:t>[ ] Trustpilot rating cited correctly (3.8/5, 4,200+ reviews)</w:t>
      </w:r>
    </w:p>
    <w:p>
      <w:pPr>
        <w:pStyle w:val="ListBullet"/>
        <w:spacing w:after="60"/>
        <w:ind w:left="360"/>
      </w:pPr>
      <w:r>
        <w:t>[ ] App Store ratings cited (iOS 4.3/5, Android 4.1/5)</w:t>
      </w:r>
    </w:p>
    <w:p>
      <w:pPr>
        <w:pStyle w:val="ListBullet"/>
        <w:spacing w:after="60"/>
        <w:ind w:left="360"/>
      </w:pPr>
      <w:r>
        <w:t>[ ] All tables include full data (no placeholders)</w:t>
      </w:r>
    </w:p>
    <w:p/>
    <w:p/>
    <w:p>
      <w:pPr>
        <w:pStyle w:val="Heading2"/>
      </w:pPr>
      <w:r>
        <w:rPr>
          <w:b/>
          <w:color w:val="2E7D32"/>
          <w:sz w:val="32"/>
        </w:rPr>
        <w:t>NOTES FOR WRITER</w:t>
      </w:r>
    </w:p>
    <w:p/>
    <w:p>
      <w:pPr>
        <w:spacing w:after="120"/>
      </w:pPr>
      <w:r>
        <w:rPr>
          <w:b/>
        </w:rPr>
        <w:t>Tone:</w:t>
      </w:r>
      <w:r>
        <w:t xml:space="preserve"> Professional, informative, Ireland-focused</w:t>
      </w:r>
    </w:p>
    <w:p>
      <w:pPr>
        <w:spacing w:after="120"/>
      </w:pPr>
      <w:r>
        <w:rPr>
          <w:b/>
        </w:rPr>
        <w:t>Audience:</w:t>
      </w:r>
      <w:r>
        <w:t xml:space="preserve"> Irish sports bettors (18+) researching 22bet</w:t>
      </w:r>
    </w:p>
    <w:p>
      <w:pPr>
        <w:spacing w:after="120"/>
      </w:pPr>
      <w:r>
        <w:rPr>
          <w:b/>
        </w:rPr>
        <w:t>Key Differentiators:</w:t>
      </w:r>
      <w:r>
        <w:t xml:space="preserve"> Fast withdrawals, eSports depth, crypto options</w:t>
      </w:r>
    </w:p>
    <w:p>
      <w:pPr>
        <w:spacing w:after="120"/>
      </w:pPr>
      <w:r>
        <w:rPr>
          <w:b/>
        </w:rPr>
        <w:t>Main Concerns to Address:</w:t>
      </w:r>
      <w:r>
        <w:t xml:space="preserve"> Offshore licensing, iOS app access, GAA coverage</w:t>
      </w:r>
    </w:p>
    <w:p>
      <w:pPr>
        <w:spacing w:after="120"/>
      </w:pPr>
      <w:r>
        <w:rPr>
          <w:b/>
        </w:rPr>
        <w:t>Comparison Focus:</w:t>
      </w:r>
      <w:r>
        <w:t xml:space="preserve"> Bet365, Paddy Power, BoyleSports</w:t>
      </w:r>
    </w:p>
    <w:p/>
    <w:p>
      <w:pPr>
        <w:spacing w:after="120"/>
      </w:pPr>
      <w:r>
        <w:rPr>
          <w:b/>
        </w:rPr>
        <w:t>Style Guidelines:</w:t>
      </w:r>
    </w:p>
    <w:p>
      <w:pPr>
        <w:pStyle w:val="ListBullet"/>
        <w:spacing w:after="60"/>
        <w:ind w:left="360"/>
      </w:pPr>
      <w:r>
        <w:t>Use "Irish players" rather than "punters" or "users"</w:t>
      </w:r>
    </w:p>
    <w:p>
      <w:pPr>
        <w:pStyle w:val="ListBullet"/>
        <w:spacing w:after="60"/>
        <w:ind w:left="360"/>
      </w:pPr>
      <w:r>
        <w:t>Cite specific numbers (€122, 15 minutes, 50+ methods)</w:t>
      </w:r>
    </w:p>
    <w:p>
      <w:pPr>
        <w:pStyle w:val="ListBullet"/>
        <w:spacing w:after="60"/>
        <w:ind w:left="360"/>
      </w:pPr>
      <w:r>
        <w:t>Include evidence for all claims (Trustpilot, Reddit, App Store)</w:t>
      </w:r>
    </w:p>
    <w:p>
      <w:pPr>
        <w:pStyle w:val="ListBullet"/>
        <w:spacing w:after="60"/>
        <w:ind w:left="360"/>
      </w:pPr>
      <w:r>
        <w:t>Balance pros/cons fairly (don't oversell)</w:t>
      </w:r>
    </w:p>
    <w:p>
      <w:pPr>
        <w:pStyle w:val="ListBullet"/>
        <w:spacing w:after="60"/>
        <w:ind w:left="360"/>
      </w:pPr>
      <w:r>
        <w:t>Explain offshore licensing clearly (legal but not Irish-regulated)</w:t>
      </w:r>
    </w:p>
    <w:p/>
    <w:p>
      <w:pPr>
        <w:spacing w:after="120"/>
      </w:pPr>
      <w:r>
        <w:rPr>
          <w:b/>
        </w:rPr>
        <w:t>Research Emphasis:</w:t>
      </w:r>
    </w:p>
    <w:p>
      <w:pPr>
        <w:pStyle w:val="ListBullet"/>
        <w:spacing w:after="60"/>
        <w:ind w:left="360"/>
      </w:pPr>
      <w:r>
        <w:t>Verify all bonus T&amp;Cs on 22bet.com</w:t>
      </w:r>
    </w:p>
    <w:p>
      <w:pPr>
        <w:pStyle w:val="ListBullet"/>
        <w:spacing w:after="60"/>
        <w:ind w:left="360"/>
      </w:pPr>
      <w:r>
        <w:t>Check recent Trustpilot reviews (last 90 days)</w:t>
      </w:r>
    </w:p>
    <w:p>
      <w:pPr>
        <w:pStyle w:val="ListBullet"/>
        <w:spacing w:after="60"/>
        <w:ind w:left="360"/>
      </w:pPr>
      <w:r>
        <w:t>Review Reddit r/sportsbook for current user sentiment</w:t>
      </w:r>
    </w:p>
    <w:p>
      <w:pPr>
        <w:pStyle w:val="ListBullet"/>
        <w:spacing w:after="60"/>
        <w:ind w:left="360"/>
      </w:pPr>
      <w:r>
        <w:t>Test app download process for accuracy</w:t>
      </w:r>
    </w:p>
    <w:p>
      <w:pPr>
        <w:pStyle w:val="ListBullet"/>
        <w:spacing w:after="60"/>
        <w:ind w:left="360"/>
      </w:pPr>
      <w:r>
        <w:t>Confirm payment method availability for Ireland</w:t>
      </w:r>
    </w:p>
    <w:p/>
    <w:p/>
    <w:p>
      <w:pPr>
        <w:spacing w:after="120"/>
      </w:pPr>
      <w:r>
        <w:rPr>
          <w:b/>
        </w:rPr>
        <w:t>END OF WRITER BRIEF</w:t>
      </w:r>
    </w:p>
    <w:p/>
    <w:p>
      <w:pPr>
        <w:spacing w:after="120"/>
      </w:pPr>
      <w:r>
        <w:rPr>
          <w:b/>
        </w:rPr>
        <w:t>Next Step:</w:t>
      </w:r>
      <w:r>
        <w:t xml:space="preserve"> Phase 3 (AI Enhancement) will add HTML, schema markup, interactive elements, and complete T&amp;Cs.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