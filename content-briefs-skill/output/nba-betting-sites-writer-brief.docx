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WRITER BRIEF: Best NBA Betting Sites</w:t>
      </w:r>
    </w:p>
    <w:p/>
    <w:p>
      <w:pPr>
        <w:pStyle w:val="Heading2"/>
      </w:pPr>
      <w:r>
        <w:rPr>
          <w:b/>
          <w:color w:val="2E7D32"/>
          <w:sz w:val="32"/>
        </w:rPr>
        <w:t>Assignment Overview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**Page Title**</w:t>
            </w:r>
          </w:p>
        </w:tc>
        <w:tc>
          <w:tcPr>
            <w:tcW w:type="dxa" w:w="4680"/>
          </w:tcPr>
          <w:p>
            <w:r>
              <w:t>Best NBA Betting Sites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/sport/betting/nba/index.htm</w:t>
            </w:r>
          </w:p>
        </w:tc>
      </w:tr>
      <w:tr>
        <w:tc>
          <w:tcPr>
            <w:tcW w:type="dxa" w:w="4680"/>
          </w:tcPr>
          <w:p>
            <w:r>
              <w:t>**Writer**</w:t>
            </w:r>
          </w:p>
        </w:tc>
        <w:tc>
          <w:tcPr>
            <w:tcW w:type="dxa" w:w="4680"/>
          </w:tcPr>
          <w:p>
            <w:r>
              <w:t>Lewis Humphries</w:t>
            </w:r>
          </w:p>
        </w:tc>
      </w:tr>
      <w:tr>
        <w:tc>
          <w:tcPr>
            <w:tcW w:type="dxa" w:w="4680"/>
          </w:tcPr>
          <w:p>
            <w:r>
              <w:t>**Word Count**</w:t>
            </w:r>
          </w:p>
        </w:tc>
        <w:tc>
          <w:tcPr>
            <w:tcW w:type="dxa" w:w="4680"/>
          </w:tcPr>
          <w:p>
            <w:r>
              <w:t>2,800 - 3,200 words</w:t>
            </w:r>
          </w:p>
        </w:tc>
      </w:tr>
      <w:tr>
        <w:tc>
          <w:tcPr>
            <w:tcW w:type="dxa" w:w="4680"/>
          </w:tcPr>
          <w:p>
            <w:r>
              <w:t>**Template**</w:t>
            </w:r>
          </w:p>
        </w:tc>
        <w:tc>
          <w:tcPr>
            <w:tcW w:type="dxa" w:w="4680"/>
          </w:tcPr>
          <w:p>
            <w:r>
              <w:t>Template 2 - Comparison</w:t>
            </w:r>
          </w:p>
        </w:tc>
      </w:tr>
      <w:tr>
        <w:tc>
          <w:tcPr>
            <w:tcW w:type="dxa" w:w="4680"/>
          </w:tcPr>
          <w:p>
            <w:r>
              <w:t>**Deadline**</w:t>
            </w:r>
          </w:p>
        </w:tc>
        <w:tc>
          <w:tcPr>
            <w:tcW w:type="dxa" w:w="4680"/>
          </w:tcPr>
          <w:p>
            <w:r>
              <w:t>[TBD by PM]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Primary Objective</w:t>
      </w:r>
    </w:p>
    <w:p/>
    <w:p>
      <w:pPr>
        <w:spacing w:after="120"/>
      </w:pPr>
      <w:r>
        <w:t>Create the definitive guide to NBA betting sites that:</w:t>
      </w:r>
    </w:p>
    <w:p>
      <w:pPr>
        <w:pStyle w:val="ListNumber"/>
        <w:spacing w:after="60"/>
        <w:ind w:left="360"/>
      </w:pPr>
      <w:r>
        <w:t>Ranks and reviews the top 7 NBA sportsbooks</w:t>
      </w:r>
    </w:p>
    <w:p>
      <w:pPr>
        <w:pStyle w:val="ListNumber"/>
        <w:spacing w:after="60"/>
        <w:ind w:left="360"/>
      </w:pPr>
      <w:r>
        <w:t>Covers all major bet types (spreads, props, parlays, futures)</w:t>
      </w:r>
    </w:p>
    <w:p>
      <w:pPr>
        <w:pStyle w:val="ListNumber"/>
        <w:spacing w:after="60"/>
        <w:ind w:left="360"/>
      </w:pPr>
      <w:r>
        <w:t>Addresses state legality questions</w:t>
      </w:r>
    </w:p>
    <w:p>
      <w:pPr>
        <w:pStyle w:val="ListNumber"/>
        <w:spacing w:after="60"/>
        <w:ind w:left="360"/>
      </w:pPr>
      <w:r>
        <w:t>Provides actionable guidance for new and experienced bettors</w:t>
      </w:r>
    </w:p>
    <w:p/>
    <w:p/>
    <w:p>
      <w:pPr>
        <w:pStyle w:val="Heading2"/>
      </w:pPr>
      <w:r>
        <w:rPr>
          <w:b/>
          <w:color w:val="2E7D32"/>
          <w:sz w:val="32"/>
        </w:rPr>
        <w:t>Content Outline (Keyword-Optimized)</w:t>
      </w:r>
    </w:p>
    <w:p/>
    <w:p>
      <w:pPr>
        <w:pStyle w:val="Heading3"/>
      </w:pPr>
      <w:r>
        <w:rPr>
          <w:b/>
          <w:color w:val="333333"/>
          <w:sz w:val="28"/>
        </w:rPr>
        <w:t>H1: Best NBA Betting Sites - Expert Picks &amp; Reviews</w:t>
      </w:r>
    </w:p>
    <w:p/>
    <w:p>
      <w:pPr>
        <w:spacing w:after="120"/>
      </w:pPr>
      <w:r>
        <w:t>*Add "Last Updated: [Month Year]" badge immediately after H1*</w:t>
      </w:r>
    </w:p>
    <w:p/>
    <w:p>
      <w:pPr>
        <w:spacing w:after="120"/>
      </w:pPr>
      <w:r>
        <w:rPr>
          <w:b/>
        </w:rPr>
        <w:t>Opening paragraph (100-150 words):</w:t>
      </w:r>
    </w:p>
    <w:p>
      <w:pPr>
        <w:pStyle w:val="ListBullet"/>
        <w:spacing w:after="60"/>
        <w:ind w:left="360"/>
      </w:pPr>
      <w:r>
        <w:t>Hook: NBA betting popularity/market size</w:t>
      </w:r>
    </w:p>
    <w:p>
      <w:pPr>
        <w:pStyle w:val="ListBullet"/>
        <w:spacing w:after="60"/>
        <w:ind w:left="360"/>
      </w:pPr>
      <w:r>
        <w:t>Promise: What reader will learn</w:t>
      </w:r>
    </w:p>
    <w:p>
      <w:pPr>
        <w:pStyle w:val="ListBullet"/>
        <w:spacing w:after="60"/>
        <w:ind w:left="360"/>
      </w:pPr>
      <w:r>
        <w:t>Credibility: Expert-reviewed, real user data</w:t>
      </w:r>
    </w:p>
    <w:p>
      <w:pPr>
        <w:pStyle w:val="ListBullet"/>
        <w:spacing w:after="60"/>
        <w:ind w:left="360"/>
      </w:pPr>
      <w:r>
        <w:t>Include primary keyword naturally</w:t>
      </w:r>
    </w:p>
    <w:p/>
    <w:p/>
    <w:p>
      <w:pPr>
        <w:pStyle w:val="Heading3"/>
      </w:pPr>
      <w:r>
        <w:rPr>
          <w:b/>
          <w:color w:val="333333"/>
          <w:sz w:val="28"/>
        </w:rPr>
        <w:t>H2: Top 7 NBA Betting Sites Ranked (best nba betting sites - 700/mo)</w:t>
      </w:r>
    </w:p>
    <w:p/>
    <w:p>
      <w:pPr>
        <w:spacing w:after="120"/>
      </w:pPr>
      <w:r>
        <w:rPr>
          <w:b/>
        </w:rPr>
        <w:t>For each sportsbook, include:</w:t>
      </w:r>
    </w:p>
    <w:p/>
    <w:p>
      <w:pPr>
        <w:pStyle w:val="Heading4"/>
      </w:pPr>
      <w:r>
        <w:rPr>
          <w:sz w:val="24"/>
        </w:rPr>
        <w:t>1. FanDuel Sportsbook</w:t>
      </w:r>
    </w:p>
    <w:p>
      <w:pPr>
        <w:pStyle w:val="ListBullet"/>
        <w:spacing w:after="60"/>
        <w:ind w:left="360"/>
      </w:pPr>
      <w:r>
        <w:t>Rating: 4.9/5</w:t>
      </w:r>
    </w:p>
    <w:p>
      <w:pPr>
        <w:pStyle w:val="ListBullet"/>
        <w:spacing w:after="60"/>
        <w:ind w:left="360"/>
      </w:pPr>
      <w:r>
        <w:t>Best For: Overall experience, new bettors</w:t>
      </w:r>
    </w:p>
    <w:p>
      <w:pPr>
        <w:pStyle w:val="ListBullet"/>
        <w:spacing w:after="60"/>
        <w:ind w:left="360"/>
      </w:pPr>
      <w:r>
        <w:t>Welcome Bonus: [VERIFY - Phase 3]</w:t>
      </w:r>
    </w:p>
    <w:p>
      <w:pPr>
        <w:pStyle w:val="ListBullet"/>
        <w:spacing w:after="60"/>
        <w:ind w:left="360"/>
      </w:pPr>
      <w:r>
        <w:t>Key NBA Features: Same-game parlays, live betting, player props</w:t>
      </w:r>
    </w:p>
    <w:p>
      <w:pPr>
        <w:pStyle w:val="ListBullet"/>
        <w:spacing w:after="60"/>
        <w:ind w:left="360"/>
      </w:pPr>
      <w:r>
        <w:t>Pros: (3-4 from real users - App Store, Reddit)</w:t>
      </w:r>
    </w:p>
    <w:p>
      <w:pPr>
        <w:pStyle w:val="ListBullet"/>
        <w:spacing w:after="60"/>
        <w:ind w:left="360"/>
      </w:pPr>
      <w:r>
        <w:t>Cons: (2-3 from real users)</w:t>
      </w:r>
    </w:p>
    <w:p>
      <w:pPr>
        <w:pStyle w:val="ListBullet"/>
        <w:spacing w:after="60"/>
        <w:ind w:left="360"/>
      </w:pPr>
      <w:r>
        <w:t>CTA: Link to review + signup</w:t>
      </w:r>
    </w:p>
    <w:p/>
    <w:p>
      <w:pPr>
        <w:pStyle w:val="Heading4"/>
      </w:pPr>
      <w:r>
        <w:rPr>
          <w:sz w:val="24"/>
        </w:rPr>
        <w:t>2. BetMGM Sportsbook</w:t>
      </w:r>
    </w:p>
    <w:p>
      <w:pPr>
        <w:pStyle w:val="ListBullet"/>
        <w:spacing w:after="60"/>
        <w:ind w:left="360"/>
      </w:pPr>
      <w:r>
        <w:t>Rating: 4.8/5</w:t>
      </w:r>
    </w:p>
    <w:p>
      <w:pPr>
        <w:pStyle w:val="ListBullet"/>
        <w:spacing w:after="60"/>
        <w:ind w:left="360"/>
      </w:pPr>
      <w:r>
        <w:t>Best For: Live betting, experienced bettors</w:t>
      </w:r>
    </w:p>
    <w:p>
      <w:pPr>
        <w:pStyle w:val="ListBullet"/>
        <w:spacing w:after="60"/>
        <w:ind w:left="360"/>
      </w:pPr>
      <w:r>
        <w:t>Welcome Bonus: [VERIFY - Phase 3]</w:t>
      </w:r>
    </w:p>
    <w:p>
      <w:pPr>
        <w:pStyle w:val="ListBullet"/>
        <w:spacing w:after="60"/>
        <w:ind w:left="360"/>
      </w:pPr>
      <w:r>
        <w:t>Key NBA Features: Lion's Boosts, edit my bet, cash out</w:t>
      </w:r>
    </w:p>
    <w:p>
      <w:pPr>
        <w:pStyle w:val="ListBullet"/>
        <w:spacing w:after="60"/>
        <w:ind w:left="360"/>
      </w:pPr>
      <w:r>
        <w:t>Pros/Cons from real users</w:t>
      </w:r>
    </w:p>
    <w:p/>
    <w:p>
      <w:pPr>
        <w:pStyle w:val="Heading4"/>
      </w:pPr>
      <w:r>
        <w:rPr>
          <w:sz w:val="24"/>
        </w:rPr>
        <w:t>3. DraftKings Sportsbook</w:t>
      </w:r>
    </w:p>
    <w:p>
      <w:pPr>
        <w:pStyle w:val="ListBullet"/>
        <w:spacing w:after="60"/>
        <w:ind w:left="360"/>
      </w:pPr>
      <w:r>
        <w:t>Rating: 4.8/5</w:t>
      </w:r>
    </w:p>
    <w:p>
      <w:pPr>
        <w:pStyle w:val="ListBullet"/>
        <w:spacing w:after="60"/>
        <w:ind w:left="360"/>
      </w:pPr>
      <w:r>
        <w:t>Best For: Daily fantasy crossover, market depth</w:t>
      </w:r>
    </w:p>
    <w:p>
      <w:pPr>
        <w:pStyle w:val="ListBullet"/>
        <w:spacing w:after="60"/>
        <w:ind w:left="360"/>
      </w:pPr>
      <w:r>
        <w:t>Key NBA Features: Official NBA partner, early odds, SGP+</w:t>
      </w:r>
    </w:p>
    <w:p/>
    <w:p>
      <w:pPr>
        <w:pStyle w:val="Heading4"/>
      </w:pPr>
      <w:r>
        <w:rPr>
          <w:sz w:val="24"/>
        </w:rPr>
        <w:t>4. Caesars Sportsbook</w:t>
      </w:r>
    </w:p>
    <w:p>
      <w:pPr>
        <w:pStyle w:val="ListBullet"/>
        <w:spacing w:after="60"/>
        <w:ind w:left="360"/>
      </w:pPr>
      <w:r>
        <w:t>Rating: 4.7/5</w:t>
      </w:r>
    </w:p>
    <w:p>
      <w:pPr>
        <w:pStyle w:val="ListBullet"/>
        <w:spacing w:after="60"/>
        <w:ind w:left="360"/>
      </w:pPr>
      <w:r>
        <w:t>Best For: Welcome bonus, rewards program</w:t>
      </w:r>
    </w:p>
    <w:p/>
    <w:p>
      <w:pPr>
        <w:pStyle w:val="Heading4"/>
      </w:pPr>
      <w:r>
        <w:rPr>
          <w:sz w:val="24"/>
        </w:rPr>
        <w:t>5. bet365 Sportsbook</w:t>
      </w:r>
    </w:p>
    <w:p>
      <w:pPr>
        <w:pStyle w:val="ListBullet"/>
        <w:spacing w:after="60"/>
        <w:ind w:left="360"/>
      </w:pPr>
      <w:r>
        <w:t>Rating: 4.7/5</w:t>
      </w:r>
    </w:p>
    <w:p>
      <w:pPr>
        <w:pStyle w:val="ListBullet"/>
        <w:spacing w:after="60"/>
        <w:ind w:left="360"/>
      </w:pPr>
      <w:r>
        <w:t>Best For: NBA futures, international bettors</w:t>
      </w:r>
    </w:p>
    <w:p/>
    <w:p>
      <w:pPr>
        <w:pStyle w:val="Heading4"/>
      </w:pPr>
      <w:r>
        <w:rPr>
          <w:sz w:val="24"/>
        </w:rPr>
        <w:t>6. ESPN BET</w:t>
      </w:r>
    </w:p>
    <w:p>
      <w:pPr>
        <w:pStyle w:val="ListBullet"/>
        <w:spacing w:after="60"/>
        <w:ind w:left="360"/>
      </w:pPr>
      <w:r>
        <w:t>Rating: 4.5/5</w:t>
      </w:r>
    </w:p>
    <w:p>
      <w:pPr>
        <w:pStyle w:val="ListBullet"/>
        <w:spacing w:after="60"/>
        <w:ind w:left="360"/>
      </w:pPr>
      <w:r>
        <w:t>Best For: ESPN users, integrated experience</w:t>
      </w:r>
    </w:p>
    <w:p/>
    <w:p>
      <w:pPr>
        <w:pStyle w:val="Heading4"/>
      </w:pPr>
      <w:r>
        <w:rPr>
          <w:sz w:val="24"/>
        </w:rPr>
        <w:t>7. Fanatics Sportsbook</w:t>
      </w:r>
    </w:p>
    <w:p>
      <w:pPr>
        <w:pStyle w:val="ListBullet"/>
        <w:spacing w:after="60"/>
        <w:ind w:left="360"/>
      </w:pPr>
      <w:r>
        <w:t>Rating: 4.5/5</w:t>
      </w:r>
    </w:p>
    <w:p>
      <w:pPr>
        <w:pStyle w:val="ListBullet"/>
        <w:spacing w:after="60"/>
        <w:ind w:left="360"/>
      </w:pPr>
      <w:r>
        <w:t>Best For: Loyalty rewards, FanCash</w:t>
      </w:r>
    </w:p>
    <w:p/>
    <w:p/>
    <w:p>
      <w:pPr>
        <w:pStyle w:val="Heading3"/>
      </w:pPr>
      <w:r>
        <w:rPr>
          <w:b/>
          <w:color w:val="333333"/>
          <w:sz w:val="28"/>
        </w:rPr>
        <w:t>H2: Best NBA Betting Apps for 2025 (best nba betting apps - 500/mo)</w:t>
      </w:r>
    </w:p>
    <w:p/>
    <w:p>
      <w:pPr>
        <w:spacing w:after="120"/>
      </w:pPr>
      <w:r>
        <w:rPr>
          <w:b/>
        </w:rPr>
        <w:t>Content (300-400 words):</w:t>
      </w:r>
    </w:p>
    <w:p>
      <w:pPr>
        <w:pStyle w:val="ListBullet"/>
        <w:spacing w:after="60"/>
        <w:ind w:left="360"/>
      </w:pPr>
      <w:r>
        <w:t>Mobile app comparison table</w:t>
      </w:r>
    </w:p>
    <w:p>
      <w:pPr>
        <w:pStyle w:val="ListBullet"/>
        <w:spacing w:after="60"/>
        <w:ind w:left="360"/>
      </w:pPr>
      <w:r>
        <w:t>iOS vs Android ratings</w:t>
      </w:r>
    </w:p>
    <w:p>
      <w:pPr>
        <w:pStyle w:val="ListBullet"/>
        <w:spacing w:after="60"/>
        <w:ind w:left="360"/>
      </w:pPr>
      <w:r>
        <w:t>Key mobile features (live betting, cash out, notifications)</w:t>
      </w:r>
    </w:p>
    <w:p>
      <w:pPr>
        <w:pStyle w:val="ListBullet"/>
        <w:spacing w:after="60"/>
        <w:ind w:left="360"/>
      </w:pPr>
      <w:r>
        <w:t>Download links</w:t>
      </w:r>
    </w:p>
    <w:p/>
    <w:p>
      <w:pPr>
        <w:spacing w:after="120"/>
      </w:pPr>
      <w:r>
        <w:rPr>
          <w:b/>
        </w:rPr>
        <w:t>Include comparison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App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iOS Rating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Android Rating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Key Feature</w:t>
            </w:r>
          </w:p>
        </w:tc>
      </w:tr>
      <w:tr>
        <w:tc>
          <w:tcPr>
            <w:tcW w:type="dxa" w:w="2340"/>
          </w:tcPr>
          <w:p>
            <w:r>
              <w:t>FanDuel</w:t>
            </w:r>
          </w:p>
        </w:tc>
        <w:tc>
          <w:tcPr>
            <w:tcW w:type="dxa" w:w="2340"/>
          </w:tcPr>
          <w:p>
            <w:r>
              <w:t>4.8</w:t>
            </w:r>
          </w:p>
        </w:tc>
        <w:tc>
          <w:tcPr>
            <w:tcW w:type="dxa" w:w="2340"/>
          </w:tcPr>
          <w:p>
            <w:r>
              <w:t>4.7</w:t>
            </w:r>
          </w:p>
        </w:tc>
        <w:tc>
          <w:tcPr>
            <w:tcW w:type="dxa" w:w="2340"/>
          </w:tcPr>
          <w:p>
            <w:r>
              <w:t>Best UI</w:t>
            </w:r>
          </w:p>
        </w:tc>
      </w:tr>
      <w:tr>
        <w:tc>
          <w:tcPr>
            <w:tcW w:type="dxa" w:w="2340"/>
          </w:tcPr>
          <w:p>
            <w:r>
              <w:t>DraftKings</w:t>
            </w:r>
          </w:p>
        </w:tc>
        <w:tc>
          <w:tcPr>
            <w:tcW w:type="dxa" w:w="2340"/>
          </w:tcPr>
          <w:p>
            <w:r>
              <w:t>4.8</w:t>
            </w:r>
          </w:p>
        </w:tc>
        <w:tc>
          <w:tcPr>
            <w:tcW w:type="dxa" w:w="2340"/>
          </w:tcPr>
          <w:p>
            <w:r>
              <w:t>4.6</w:t>
            </w:r>
          </w:p>
        </w:tc>
        <w:tc>
          <w:tcPr>
            <w:tcW w:type="dxa" w:w="2340"/>
          </w:tcPr>
          <w:p>
            <w:r>
              <w:t>Most markets</w:t>
            </w:r>
          </w:p>
        </w:tc>
      </w:tr>
      <w:tr>
        <w:tc>
          <w:tcPr>
            <w:tcW w:type="dxa" w:w="2340"/>
          </w:tcPr>
          <w:p>
            <w:r>
              <w:t>BetMGM</w:t>
            </w:r>
          </w:p>
        </w:tc>
        <w:tc>
          <w:tcPr>
            <w:tcW w:type="dxa" w:w="2340"/>
          </w:tcPr>
          <w:p>
            <w:r>
              <w:t>4.8</w:t>
            </w:r>
          </w:p>
        </w:tc>
        <w:tc>
          <w:tcPr>
            <w:tcW w:type="dxa" w:w="2340"/>
          </w:tcPr>
          <w:p>
            <w:r>
              <w:t>4.5</w:t>
            </w:r>
          </w:p>
        </w:tc>
        <w:tc>
          <w:tcPr>
            <w:tcW w:type="dxa" w:w="2340"/>
          </w:tcPr>
          <w:p>
            <w:r>
              <w:t>Live betting</w:t>
            </w:r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Understanding NBA Betting Odds (nba betting odds - 600/mo)</w:t>
      </w:r>
    </w:p>
    <w:p/>
    <w:p>
      <w:pPr>
        <w:spacing w:after="120"/>
      </w:pPr>
      <w:r>
        <w:rPr>
          <w:b/>
        </w:rPr>
        <w:t>Content (250-300 words):</w:t>
      </w:r>
    </w:p>
    <w:p>
      <w:pPr>
        <w:pStyle w:val="ListBullet"/>
        <w:spacing w:after="60"/>
        <w:ind w:left="360"/>
      </w:pPr>
      <w:r>
        <w:t>American odds explained (+150, -110)</w:t>
      </w:r>
    </w:p>
    <w:p>
      <w:pPr>
        <w:pStyle w:val="ListBullet"/>
        <w:spacing w:after="60"/>
        <w:ind w:left="360"/>
      </w:pPr>
      <w:r>
        <w:t>How NBA spreads work</w:t>
      </w:r>
    </w:p>
    <w:p>
      <w:pPr>
        <w:pStyle w:val="ListBullet"/>
        <w:spacing w:after="60"/>
        <w:ind w:left="360"/>
      </w:pPr>
      <w:r>
        <w:t>Over/under totals</w:t>
      </w:r>
    </w:p>
    <w:p>
      <w:pPr>
        <w:pStyle w:val="ListBullet"/>
        <w:spacing w:after="60"/>
        <w:ind w:left="360"/>
      </w:pPr>
      <w:r>
        <w:t>Quick examples with current/realistic lines</w:t>
      </w:r>
    </w:p>
    <w:p/>
    <w:p/>
    <w:p>
      <w:pPr>
        <w:pStyle w:val="Heading3"/>
      </w:pPr>
      <w:r>
        <w:rPr>
          <w:b/>
          <w:color w:val="333333"/>
          <w:sz w:val="28"/>
        </w:rPr>
        <w:t>H2: Best Sites for NBA Player Props (nba player props - 400/mo)</w:t>
      </w:r>
    </w:p>
    <w:p/>
    <w:p>
      <w:pPr>
        <w:spacing w:after="120"/>
      </w:pPr>
      <w:r>
        <w:rPr>
          <w:b/>
        </w:rPr>
        <w:t>Content (300-350 words):</w:t>
      </w:r>
    </w:p>
    <w:p>
      <w:pPr>
        <w:pStyle w:val="ListBullet"/>
        <w:spacing w:after="60"/>
        <w:ind w:left="360"/>
      </w:pPr>
      <w:r>
        <w:t>What are player props</w:t>
      </w:r>
    </w:p>
    <w:p>
      <w:pPr>
        <w:pStyle w:val="ListBullet"/>
        <w:spacing w:after="60"/>
        <w:ind w:left="360"/>
      </w:pPr>
      <w:r>
        <w:t>Most popular NBA props (points, rebounds, assists, 3-pointers)</w:t>
      </w:r>
    </w:p>
    <w:p>
      <w:pPr>
        <w:pStyle w:val="ListBullet"/>
        <w:spacing w:after="60"/>
        <w:ind w:left="360"/>
      </w:pPr>
      <w:r>
        <w:t>Which sportsbooks have best prop selection</w:t>
      </w:r>
    </w:p>
    <w:p>
      <w:pPr>
        <w:pStyle w:val="ListBullet"/>
        <w:spacing w:after="60"/>
        <w:ind w:left="360"/>
      </w:pPr>
      <w:r>
        <w:t>Example prop bets</w:t>
      </w:r>
    </w:p>
    <w:p/>
    <w:p/>
    <w:p>
      <w:pPr>
        <w:pStyle w:val="Heading3"/>
      </w:pPr>
      <w:r>
        <w:rPr>
          <w:b/>
          <w:color w:val="333333"/>
          <w:sz w:val="28"/>
        </w:rPr>
        <w:t>H2: Live NBA Betting Features (nba live betting - 250/mo)</w:t>
      </w:r>
    </w:p>
    <w:p/>
    <w:p>
      <w:pPr>
        <w:spacing w:after="120"/>
      </w:pPr>
      <w:r>
        <w:rPr>
          <w:b/>
        </w:rPr>
        <w:t>Content (250-300 words):</w:t>
      </w:r>
    </w:p>
    <w:p>
      <w:pPr>
        <w:pStyle w:val="ListBullet"/>
        <w:spacing w:after="60"/>
        <w:ind w:left="360"/>
      </w:pPr>
      <w:r>
        <w:t>What is live/in-play betting</w:t>
      </w:r>
    </w:p>
    <w:p>
      <w:pPr>
        <w:pStyle w:val="ListBullet"/>
        <w:spacing w:after="60"/>
        <w:ind w:left="360"/>
      </w:pPr>
      <w:r>
        <w:t>Best features by sportsbook</w:t>
      </w:r>
    </w:p>
    <w:p>
      <w:pPr>
        <w:pStyle w:val="ListBullet"/>
        <w:spacing w:after="60"/>
        <w:ind w:left="360"/>
      </w:pPr>
      <w:r>
        <w:t>Tips for live NBA betting</w:t>
      </w:r>
    </w:p>
    <w:p>
      <w:pPr>
        <w:pStyle w:val="ListBullet"/>
        <w:spacing w:after="60"/>
        <w:ind w:left="360"/>
      </w:pPr>
      <w:r>
        <w:t>Cash out options</w:t>
      </w:r>
    </w:p>
    <w:p/>
    <w:p/>
    <w:p>
      <w:pPr>
        <w:pStyle w:val="Heading3"/>
      </w:pPr>
      <w:r>
        <w:rPr>
          <w:b/>
          <w:color w:val="333333"/>
          <w:sz w:val="28"/>
        </w:rPr>
        <w:t>H2: Legal NBA Betting Sites by State (nba betting sites legal - 300/mo)</w:t>
      </w:r>
    </w:p>
    <w:p/>
    <w:p>
      <w:pPr>
        <w:spacing w:after="120"/>
      </w:pPr>
      <w:r>
        <w:rPr>
          <w:b/>
        </w:rPr>
        <w:t>Content (200-250 words):</w:t>
      </w:r>
    </w:p>
    <w:p>
      <w:pPr>
        <w:pStyle w:val="ListBullet"/>
        <w:spacing w:after="60"/>
        <w:ind w:left="360"/>
      </w:pPr>
      <w:r>
        <w:t>Brief overview of legalization status</w:t>
      </w:r>
    </w:p>
    <w:p>
      <w:pPr>
        <w:pStyle w:val="ListBullet"/>
        <w:spacing w:after="60"/>
        <w:ind w:left="360"/>
      </w:pPr>
      <w:r>
        <w:t>Reference to state legality table (AI Enhancement will build)</w:t>
      </w:r>
    </w:p>
    <w:p>
      <w:pPr>
        <w:pStyle w:val="ListBullet"/>
        <w:spacing w:after="60"/>
        <w:ind w:left="360"/>
      </w:pPr>
      <w:r>
        <w:t>Link to detailed state pages</w:t>
      </w:r>
    </w:p>
    <w:p/>
    <w:p/>
    <w:p>
      <w:pPr>
        <w:pStyle w:val="Heading3"/>
      </w:pPr>
      <w:r>
        <w:rPr>
          <w:b/>
          <w:color w:val="333333"/>
          <w:sz w:val="28"/>
        </w:rPr>
        <w:t>H3: NBA Same Game Parlay Options (nba same game parlay - 350/mo)</w:t>
      </w:r>
    </w:p>
    <w:p/>
    <w:p>
      <w:pPr>
        <w:spacing w:after="120"/>
      </w:pPr>
      <w:r>
        <w:rPr>
          <w:b/>
        </w:rPr>
        <w:t>Content (200-250 words):</w:t>
      </w:r>
    </w:p>
    <w:p>
      <w:pPr>
        <w:pStyle w:val="ListBullet"/>
        <w:spacing w:after="60"/>
        <w:ind w:left="360"/>
      </w:pPr>
      <w:r>
        <w:t>What is SGP</w:t>
      </w:r>
    </w:p>
    <w:p>
      <w:pPr>
        <w:pStyle w:val="ListBullet"/>
        <w:spacing w:after="60"/>
        <w:ind w:left="360"/>
      </w:pPr>
      <w:r>
        <w:t>Which books offer it</w:t>
      </w:r>
    </w:p>
    <w:p>
      <w:pPr>
        <w:pStyle w:val="ListBullet"/>
        <w:spacing w:after="60"/>
        <w:ind w:left="360"/>
      </w:pPr>
      <w:r>
        <w:t>Example SGP combinations</w:t>
      </w:r>
    </w:p>
    <w:p>
      <w:pPr>
        <w:pStyle w:val="ListBullet"/>
        <w:spacing w:after="60"/>
        <w:ind w:left="360"/>
      </w:pPr>
      <w:r>
        <w:t>SGP+ features (DraftKings)</w:t>
      </w:r>
    </w:p>
    <w:p/>
    <w:p/>
    <w:p>
      <w:pPr>
        <w:pStyle w:val="Heading3"/>
      </w:pPr>
      <w:r>
        <w:rPr>
          <w:b/>
          <w:color w:val="333333"/>
          <w:sz w:val="28"/>
        </w:rPr>
        <w:t>H3: Best NBA Betting Bonuses &amp; Promos (nba betting promos - 300/mo)</w:t>
      </w:r>
    </w:p>
    <w:p/>
    <w:p>
      <w:pPr>
        <w:spacing w:after="120"/>
      </w:pPr>
      <w:r>
        <w:rPr>
          <w:b/>
        </w:rPr>
        <w:t>Content (200-250 words):</w:t>
      </w:r>
    </w:p>
    <w:p>
      <w:pPr>
        <w:pStyle w:val="ListBullet"/>
        <w:spacing w:after="60"/>
        <w:ind w:left="360"/>
      </w:pPr>
      <w:r>
        <w:t>Current welcome offers (summary only - details in AI Enhancement)</w:t>
      </w:r>
    </w:p>
    <w:p>
      <w:pPr>
        <w:pStyle w:val="ListBullet"/>
        <w:spacing w:after="60"/>
        <w:ind w:left="360"/>
      </w:pPr>
      <w:r>
        <w:t>Ongoing NBA promos</w:t>
      </w:r>
    </w:p>
    <w:p>
      <w:pPr>
        <w:pStyle w:val="ListBullet"/>
        <w:spacing w:after="60"/>
        <w:ind w:left="360"/>
      </w:pPr>
      <w:r>
        <w:t>How to maximize value</w:t>
      </w:r>
    </w:p>
    <w:p/>
    <w:p/>
    <w:p>
      <w:pPr>
        <w:pStyle w:val="Heading3"/>
      </w:pPr>
      <w:r>
        <w:rPr>
          <w:b/>
          <w:color w:val="333333"/>
          <w:sz w:val="28"/>
        </w:rPr>
        <w:t>H3: NBA Futures and Championship Odds (nba futures betting - 200/mo)</w:t>
      </w:r>
    </w:p>
    <w:p/>
    <w:p>
      <w:pPr>
        <w:spacing w:after="120"/>
      </w:pPr>
      <w:r>
        <w:rPr>
          <w:b/>
        </w:rPr>
        <w:t>Content (150-200 words):</w:t>
      </w:r>
    </w:p>
    <w:p>
      <w:pPr>
        <w:pStyle w:val="ListBullet"/>
        <w:spacing w:after="60"/>
        <w:ind w:left="360"/>
      </w:pPr>
      <w:r>
        <w:t>Types of NBA futures (championship, MVP, win totals)</w:t>
      </w:r>
    </w:p>
    <w:p>
      <w:pPr>
        <w:pStyle w:val="ListBullet"/>
        <w:spacing w:after="60"/>
        <w:ind w:left="360"/>
      </w:pPr>
      <w:r>
        <w:t>When to bet futures</w:t>
      </w:r>
    </w:p>
    <w:p>
      <w:pPr>
        <w:pStyle w:val="ListBullet"/>
        <w:spacing w:after="60"/>
        <w:ind w:left="360"/>
      </w:pPr>
      <w:r>
        <w:t>Which books have best futures odds</w:t>
      </w:r>
    </w:p>
    <w:p/>
    <w:p/>
    <w:p>
      <w:pPr>
        <w:pStyle w:val="Heading3"/>
      </w:pPr>
      <w:r>
        <w:rPr>
          <w:b/>
          <w:color w:val="333333"/>
          <w:sz w:val="28"/>
        </w:rPr>
        <w:t>H2: How to Choose an NBA Betting Site</w:t>
      </w:r>
    </w:p>
    <w:p/>
    <w:p>
      <w:pPr>
        <w:spacing w:after="120"/>
      </w:pPr>
      <w:r>
        <w:rPr>
          <w:b/>
        </w:rPr>
        <w:t>Content (250-300 words):</w:t>
      </w:r>
    </w:p>
    <w:p>
      <w:pPr>
        <w:pStyle w:val="ListBullet"/>
        <w:spacing w:after="60"/>
        <w:ind w:left="360"/>
      </w:pPr>
      <w:r>
        <w:t>Key factors: odds, markets, bonuses, app quality, banking</w:t>
      </w:r>
    </w:p>
    <w:p>
      <w:pPr>
        <w:pStyle w:val="ListBullet"/>
        <w:spacing w:after="60"/>
        <w:ind w:left="360"/>
      </w:pPr>
      <w:r>
        <w:t>What matters most for different bettor types</w:t>
      </w:r>
    </w:p>
    <w:p>
      <w:pPr>
        <w:pStyle w:val="ListBullet"/>
        <w:spacing w:after="60"/>
        <w:ind w:left="360"/>
      </w:pPr>
      <w:r>
        <w:t>Red flags to avoid</w:t>
      </w:r>
    </w:p>
    <w:p/>
    <w:p/>
    <w:p>
      <w:pPr>
        <w:pStyle w:val="Heading3"/>
      </w:pPr>
      <w:r>
        <w:rPr>
          <w:b/>
          <w:color w:val="333333"/>
          <w:sz w:val="28"/>
        </w:rPr>
        <w:t>H2: FAQ Section</w:t>
      </w:r>
    </w:p>
    <w:p/>
    <w:p>
      <w:pPr>
        <w:spacing w:after="120"/>
      </w:pPr>
      <w:r>
        <w:rPr>
          <w:b/>
        </w:rPr>
        <w:t>7 Questions (optimize for featured snippets):</w:t>
      </w:r>
    </w:p>
    <w:p/>
    <w:p>
      <w:pPr>
        <w:pStyle w:val="ListNumber"/>
        <w:spacing w:after="60"/>
        <w:ind w:left="360"/>
      </w:pPr>
      <w:r>
        <w:t>What is the best app for NBA betting? (best app for nba bets - 180/mo)</w:t>
      </w:r>
    </w:p>
    <w:p>
      <w:pPr>
        <w:pStyle w:val="ListBullet"/>
        <w:spacing w:after="60"/>
        <w:ind w:left="360"/>
      </w:pPr>
      <w:r>
        <w:t>FanDuel recommended for beginners, DraftKings for market depth, BetMGM for live betting</w:t>
      </w:r>
    </w:p>
    <w:p/>
    <w:p>
      <w:pPr>
        <w:pStyle w:val="ListNumber"/>
        <w:spacing w:after="60"/>
        <w:ind w:left="360"/>
      </w:pPr>
      <w:r>
        <w:t>Is NBA betting legal in my state? (is nba betting legal - 150/mo)</w:t>
      </w:r>
    </w:p>
    <w:p>
      <w:pPr>
        <w:pStyle w:val="ListBullet"/>
        <w:spacing w:after="60"/>
        <w:ind w:left="360"/>
      </w:pPr>
      <w:r>
        <w:t>Legal in 30+ states, check state table below</w:t>
      </w:r>
    </w:p>
    <w:p/>
    <w:p>
      <w:pPr>
        <w:pStyle w:val="ListNumber"/>
        <w:spacing w:after="60"/>
        <w:ind w:left="360"/>
      </w:pPr>
      <w:r>
        <w:t>Which sportsbook has the best NBA odds?</w:t>
      </w:r>
    </w:p>
    <w:p>
      <w:pPr>
        <w:pStyle w:val="ListBullet"/>
        <w:spacing w:after="60"/>
        <w:ind w:left="360"/>
      </w:pPr>
      <w:r>
        <w:t>Varies by market, recommend comparing across 2-3 books</w:t>
      </w:r>
    </w:p>
    <w:p/>
    <w:p>
      <w:pPr>
        <w:pStyle w:val="ListNumber"/>
        <w:spacing w:after="60"/>
        <w:ind w:left="360"/>
      </w:pPr>
      <w:r>
        <w:t>Can I bet on NBA player props?</w:t>
      </w:r>
    </w:p>
    <w:p>
      <w:pPr>
        <w:pStyle w:val="ListBullet"/>
        <w:spacing w:after="60"/>
        <w:ind w:left="360"/>
      </w:pPr>
      <w:r>
        <w:t>Yes, all major sportsbooks offer extensive prop markets</w:t>
      </w:r>
    </w:p>
    <w:p/>
    <w:p>
      <w:pPr>
        <w:pStyle w:val="ListNumber"/>
        <w:spacing w:after="60"/>
        <w:ind w:left="360"/>
      </w:pPr>
      <w:r>
        <w:t>What is a same game parlay?</w:t>
      </w:r>
    </w:p>
    <w:p>
      <w:pPr>
        <w:pStyle w:val="ListBullet"/>
        <w:spacing w:after="60"/>
        <w:ind w:left="360"/>
      </w:pPr>
      <w:r>
        <w:t>Combining multiple bets from one game into single wager</w:t>
      </w:r>
    </w:p>
    <w:p/>
    <w:p>
      <w:pPr>
        <w:pStyle w:val="ListNumber"/>
        <w:spacing w:after="60"/>
        <w:ind w:left="360"/>
      </w:pPr>
      <w:r>
        <w:t>How do NBA point spreads work?</w:t>
      </w:r>
    </w:p>
    <w:p>
      <w:pPr>
        <w:pStyle w:val="ListBullet"/>
        <w:spacing w:after="60"/>
        <w:ind w:left="360"/>
      </w:pPr>
      <w:r>
        <w:t>Brief explanation with example</w:t>
      </w:r>
    </w:p>
    <w:p/>
    <w:p>
      <w:pPr>
        <w:pStyle w:val="ListNumber"/>
        <w:spacing w:after="60"/>
        <w:ind w:left="360"/>
      </w:pPr>
      <w:r>
        <w:t>What's the minimum bet for NBA games?</w:t>
      </w:r>
    </w:p>
    <w:p>
      <w:pPr>
        <w:pStyle w:val="ListBullet"/>
        <w:spacing w:after="60"/>
        <w:ind w:left="360"/>
      </w:pPr>
      <w:r>
        <w:t>Most books: $1-$10 minimum</w:t>
      </w:r>
    </w:p>
    <w:p/>
    <w:p/>
    <w:p>
      <w:pPr>
        <w:pStyle w:val="Heading3"/>
      </w:pPr>
      <w:r>
        <w:rPr>
          <w:b/>
          <w:color w:val="333333"/>
          <w:sz w:val="28"/>
        </w:rPr>
        <w:t>Compliance Section (Required)</w:t>
      </w:r>
    </w:p>
    <w:p/>
    <w:p>
      <w:pPr>
        <w:spacing w:after="120"/>
      </w:pPr>
      <w:r>
        <w:rPr>
          <w:b/>
        </w:rPr>
        <w:t>Responsible Gambling:</w:t>
      </w:r>
    </w:p>
    <w:p>
      <w:pPr>
        <w:pStyle w:val="ListBullet"/>
        <w:spacing w:after="60"/>
        <w:ind w:left="360"/>
      </w:pPr>
      <w:r>
        <w:t>Age requirement: 21+ in most states</w:t>
      </w:r>
    </w:p>
    <w:p>
      <w:pPr>
        <w:pStyle w:val="ListBullet"/>
        <w:spacing w:after="60"/>
        <w:ind w:left="360"/>
      </w:pPr>
      <w:r>
        <w:t>Problem gambling resources: 1-800-522-4700</w:t>
      </w:r>
    </w:p>
    <w:p>
      <w:pPr>
        <w:pStyle w:val="ListBullet"/>
        <w:spacing w:after="60"/>
        <w:ind w:left="360"/>
      </w:pPr>
      <w:r>
        <w:t>Links to responsible gambling organizations</w:t>
      </w:r>
    </w:p>
    <w:p/>
    <w:p>
      <w:pPr>
        <w:spacing w:after="120"/>
      </w:pPr>
      <w:r>
        <w:rPr>
          <w:b/>
        </w:rPr>
        <w:t>Affiliate Disclosure:</w:t>
      </w:r>
    </w:p>
    <w:p>
      <w:pPr>
        <w:pStyle w:val="ListBullet"/>
        <w:spacing w:after="60"/>
        <w:ind w:left="360"/>
      </w:pPr>
      <w:r>
        <w:t>Standard disclosure at top of page</w:t>
      </w:r>
    </w:p>
    <w:p>
      <w:pPr>
        <w:pStyle w:val="ListBullet"/>
        <w:spacing w:after="60"/>
        <w:ind w:left="360"/>
      </w:pPr>
      <w:r>
        <w:t>Transparency about how rankings work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1 - Primary Sources (Required)</w:t>
      </w:r>
    </w:p>
    <w:p>
      <w:pPr>
        <w:pStyle w:val="ListBullet"/>
        <w:spacing w:after="60"/>
        <w:ind w:left="360"/>
      </w:pPr>
      <w:r>
        <w:t>App Store reviews (direct quotes for pros/cons)</w:t>
      </w:r>
    </w:p>
    <w:p>
      <w:pPr>
        <w:pStyle w:val="ListBullet"/>
        <w:spacing w:after="60"/>
        <w:ind w:left="360"/>
      </w:pPr>
      <w:r>
        <w:t>Google Play reviews</w:t>
      </w:r>
    </w:p>
    <w:p>
      <w:pPr>
        <w:pStyle w:val="ListBullet"/>
        <w:spacing w:after="60"/>
        <w:ind w:left="360"/>
      </w:pPr>
      <w:r>
        <w:t>Reddit r/sportsbook threads</w:t>
      </w:r>
    </w:p>
    <w:p>
      <w:pPr>
        <w:pStyle w:val="ListBullet"/>
        <w:spacing w:after="60"/>
        <w:ind w:left="360"/>
      </w:pPr>
      <w:r>
        <w:t>Trustpilot reviews</w:t>
      </w:r>
    </w:p>
    <w:p/>
    <w:p>
      <w:pPr>
        <w:pStyle w:val="Heading3"/>
      </w:pPr>
      <w:r>
        <w:rPr>
          <w:b/>
          <w:color w:val="333333"/>
          <w:sz w:val="28"/>
        </w:rPr>
        <w:t>TIER 2 - Verification Sources</w:t>
      </w:r>
    </w:p>
    <w:p>
      <w:pPr>
        <w:pStyle w:val="ListBullet"/>
        <w:spacing w:after="60"/>
        <w:ind w:left="360"/>
      </w:pPr>
      <w:r>
        <w:t>Official sportsbook websites (for features, bonuses)</w:t>
      </w:r>
    </w:p>
    <w:p>
      <w:pPr>
        <w:pStyle w:val="ListBullet"/>
        <w:spacing w:after="60"/>
        <w:ind w:left="360"/>
      </w:pPr>
      <w:r>
        <w:t>State gaming commission sites (for legality)</w:t>
      </w:r>
    </w:p>
    <w:p/>
    <w:p>
      <w:pPr>
        <w:pStyle w:val="Heading3"/>
      </w:pPr>
      <w:r>
        <w:rPr>
          <w:b/>
          <w:color w:val="333333"/>
          <w:sz w:val="28"/>
        </w:rPr>
        <w:t>TIER 3 - Industry Sources</w:t>
      </w:r>
    </w:p>
    <w:p>
      <w:pPr>
        <w:pStyle w:val="ListBullet"/>
        <w:spacing w:after="60"/>
        <w:ind w:left="360"/>
      </w:pPr>
      <w:r>
        <w:t>Market data (GeoComply, AGA reports)</w:t>
      </w:r>
    </w:p>
    <w:p>
      <w:pPr>
        <w:pStyle w:val="ListBullet"/>
        <w:spacing w:after="60"/>
        <w:ind w:left="360"/>
      </w:pPr>
      <w:r>
        <w:t>Industry news (Legal Sports Report, EGR)</w:t>
      </w:r>
    </w:p>
    <w:p/>
    <w:p>
      <w:pPr>
        <w:pStyle w:val="Heading3"/>
      </w:pPr>
      <w:r>
        <w:rPr>
          <w:b/>
          <w:color w:val="333333"/>
          <w:sz w:val="28"/>
        </w:rPr>
        <w:t>TIER 4 - Use Sparingly</w:t>
      </w:r>
    </w:p>
    <w:p>
      <w:pPr>
        <w:pStyle w:val="ListBullet"/>
        <w:spacing w:after="60"/>
        <w:ind w:left="360"/>
      </w:pPr>
      <w:r>
        <w:t>Other affiliate sites (NEVER for pros/cons)</w:t>
      </w:r>
    </w:p>
    <w:p/>
    <w:p/>
    <w:p>
      <w:pPr>
        <w:pStyle w:val="Heading2"/>
      </w:pPr>
      <w:r>
        <w:rPr>
          <w:b/>
          <w:color w:val="2E7D32"/>
          <w:sz w:val="32"/>
        </w:rPr>
        <w:t>Writing Guidelines</w:t>
      </w:r>
    </w:p>
    <w:p/>
    <w:p>
      <w:pPr>
        <w:pStyle w:val="Heading3"/>
      </w:pPr>
      <w:r>
        <w:rPr>
          <w:b/>
          <w:color w:val="333333"/>
          <w:sz w:val="28"/>
        </w:rPr>
        <w:t>Tone &amp; Voice</w:t>
      </w:r>
    </w:p>
    <w:p>
      <w:pPr>
        <w:pStyle w:val="ListBullet"/>
        <w:spacing w:after="60"/>
        <w:ind w:left="360"/>
      </w:pPr>
      <w:r>
        <w:t>Expert but accessible</w:t>
      </w:r>
    </w:p>
    <w:p>
      <w:pPr>
        <w:pStyle w:val="ListBullet"/>
        <w:spacing w:after="60"/>
        <w:ind w:left="360"/>
      </w:pPr>
      <w:r>
        <w:t>Confident recommendations</w:t>
      </w:r>
    </w:p>
    <w:p>
      <w:pPr>
        <w:pStyle w:val="ListBullet"/>
        <w:spacing w:after="60"/>
        <w:ind w:left="360"/>
      </w:pPr>
      <w:r>
        <w:t>Practical, actionable advice</w:t>
      </w:r>
    </w:p>
    <w:p>
      <w:pPr>
        <w:pStyle w:val="ListBullet"/>
        <w:spacing w:after="60"/>
        <w:ind w:left="360"/>
      </w:pPr>
      <w:r>
        <w:t>No hype or overselling</w:t>
      </w:r>
    </w:p>
    <w:p/>
    <w:p>
      <w:pPr>
        <w:pStyle w:val="Heading3"/>
      </w:pPr>
      <w:r>
        <w:rPr>
          <w:b/>
          <w:color w:val="333333"/>
          <w:sz w:val="28"/>
        </w:rPr>
        <w:t>SEO Requirements</w:t>
      </w:r>
    </w:p>
    <w:p>
      <w:pPr>
        <w:pStyle w:val="ListBullet"/>
        <w:spacing w:after="60"/>
        <w:ind w:left="360"/>
      </w:pPr>
      <w:r>
        <w:t>Primary keyword in H1, first 100 words, and naturally throughout</w:t>
      </w:r>
    </w:p>
    <w:p>
      <w:pPr>
        <w:pStyle w:val="ListBullet"/>
        <w:spacing w:after="60"/>
        <w:ind w:left="360"/>
      </w:pPr>
      <w:r>
        <w:t>Secondary keywords in H2/H3 as mapped</w:t>
      </w:r>
    </w:p>
    <w:p>
      <w:pPr>
        <w:pStyle w:val="ListBullet"/>
        <w:spacing w:after="60"/>
        <w:ind w:left="360"/>
      </w:pPr>
      <w:r>
        <w:t>No keyword stuffing</w:t>
      </w:r>
    </w:p>
    <w:p>
      <w:pPr>
        <w:pStyle w:val="ListBullet"/>
        <w:spacing w:after="60"/>
        <w:ind w:left="360"/>
      </w:pPr>
      <w:r>
        <w:t>Natural language</w:t>
      </w:r>
    </w:p>
    <w:p/>
    <w:p>
      <w:pPr>
        <w:pStyle w:val="Heading3"/>
      </w:pPr>
      <w:r>
        <w:rPr>
          <w:b/>
          <w:color w:val="333333"/>
          <w:sz w:val="28"/>
        </w:rPr>
        <w:t>Formatting</w:t>
      </w:r>
    </w:p>
    <w:p>
      <w:pPr>
        <w:pStyle w:val="ListBullet"/>
        <w:spacing w:after="60"/>
        <w:ind w:left="360"/>
      </w:pPr>
      <w:r>
        <w:t>Short paragraphs (3-4 sentences max)</w:t>
      </w:r>
    </w:p>
    <w:p>
      <w:pPr>
        <w:pStyle w:val="ListBullet"/>
        <w:spacing w:after="60"/>
        <w:ind w:left="360"/>
      </w:pPr>
      <w:r>
        <w:t>Bullet points for lists</w:t>
      </w:r>
    </w:p>
    <w:p>
      <w:pPr>
        <w:pStyle w:val="ListBullet"/>
        <w:spacing w:after="60"/>
        <w:ind w:left="360"/>
      </w:pPr>
      <w:r>
        <w:t>Tables for comparisons</w:t>
      </w:r>
    </w:p>
    <w:p>
      <w:pPr>
        <w:pStyle w:val="ListBullet"/>
        <w:spacing w:after="60"/>
        <w:ind w:left="360"/>
      </w:pPr>
      <w:r>
        <w:t>Bold key terms</w:t>
      </w:r>
    </w:p>
    <w:p/>
    <w:p>
      <w:pPr>
        <w:pStyle w:val="Heading3"/>
      </w:pPr>
      <w:r>
        <w:rPr>
          <w:b/>
          <w:color w:val="333333"/>
          <w:sz w:val="28"/>
        </w:rPr>
        <w:t>What NOT to Include</w:t>
      </w:r>
    </w:p>
    <w:p>
      <w:pPr>
        <w:pStyle w:val="ListBullet"/>
        <w:spacing w:after="60"/>
        <w:ind w:left="360"/>
      </w:pPr>
      <w:r>
        <w:t>Dated language in titles ("Best NBA Betting Sites October 2025")</w:t>
      </w:r>
    </w:p>
    <w:p>
      <w:pPr>
        <w:pStyle w:val="ListBullet"/>
        <w:spacing w:after="60"/>
        <w:ind w:left="360"/>
      </w:pPr>
      <w:r>
        <w:t>Guaranteed winning claims</w:t>
      </w:r>
    </w:p>
    <w:p>
      <w:pPr>
        <w:pStyle w:val="ListBullet"/>
        <w:spacing w:after="60"/>
        <w:ind w:left="360"/>
      </w:pPr>
      <w:r>
        <w:t>Specific bonus amounts (Phase 3 handles this)</w:t>
      </w:r>
    </w:p>
    <w:p>
      <w:pPr>
        <w:pStyle w:val="ListBullet"/>
        <w:spacing w:after="60"/>
        <w:ind w:left="360"/>
      </w:pPr>
      <w:r>
        <w:t>Legal advice</w:t>
      </w:r>
    </w:p>
    <w:p/>
    <w:p/>
    <w:p>
      <w:pPr>
        <w:pStyle w:val="Heading2"/>
      </w:pPr>
      <w:r>
        <w:rPr>
          <w:b/>
          <w:color w:val="2E7D32"/>
          <w:sz w:val="32"/>
        </w:rPr>
        <w:t>Deliverables</w:t>
      </w:r>
    </w:p>
    <w:p/>
    <w:p>
      <w:pPr>
        <w:pStyle w:val="ListNumber"/>
        <w:spacing w:after="60"/>
        <w:ind w:left="360"/>
      </w:pPr>
      <w:r>
        <w:t>Draft document (Word or Google Doc)</w:t>
      </w:r>
    </w:p>
    <w:p>
      <w:pPr>
        <w:pStyle w:val="ListNumber"/>
        <w:spacing w:after="60"/>
        <w:ind w:left="360"/>
      </w:pPr>
      <w:r>
        <w:t>Source citations (inline or footnotes)</w:t>
      </w:r>
    </w:p>
    <w:p>
      <w:pPr>
        <w:pStyle w:val="ListNumber"/>
        <w:spacing w:after="60"/>
        <w:ind w:left="360"/>
      </w:pPr>
      <w:r>
        <w:t>Image suggestions (describe what's needed, don't create)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to Include</w:t>
      </w:r>
    </w:p>
    <w:p/>
    <w:p>
      <w:pPr>
        <w:spacing w:after="120"/>
      </w:pPr>
      <w:r>
        <w:t>Naturally work in these links:</w:t>
      </w:r>
    </w:p>
    <w:p>
      <w:pPr>
        <w:pStyle w:val="ListBullet"/>
        <w:spacing w:after="60"/>
        <w:ind w:left="360"/>
      </w:pPr>
      <w:r>
        <w:t>parlay calculator → /sport/betting-tools/parlay-calculator.htm</w:t>
      </w:r>
    </w:p>
    <w:p>
      <w:pPr>
        <w:pStyle w:val="ListBullet"/>
        <w:spacing w:after="60"/>
        <w:ind w:left="360"/>
      </w:pPr>
      <w:r>
        <w:t>NFL betting sites → /sport/betting/nfl/index.htm</w:t>
      </w:r>
    </w:p>
    <w:p>
      <w:pPr>
        <w:pStyle w:val="ListBullet"/>
        <w:spacing w:after="60"/>
        <w:ind w:left="360"/>
      </w:pPr>
      <w:r>
        <w:t>sports betting apps → /sport/betting/best-apps.htm</w:t>
      </w:r>
    </w:p>
    <w:p>
      <w:pPr>
        <w:pStyle w:val="ListBullet"/>
        <w:spacing w:after="60"/>
        <w:ind w:left="360"/>
      </w:pPr>
      <w:r>
        <w:t>FanDuel review → /sport/betting/fanduel-review.htm</w:t>
      </w:r>
    </w:p>
    <w:p>
      <w:pPr>
        <w:pStyle w:val="ListBullet"/>
        <w:spacing w:after="60"/>
        <w:ind w:left="360"/>
      </w:pPr>
      <w:r>
        <w:t>BetMGM review → /sport/betting/betmgm-review.htm</w:t>
      </w:r>
    </w:p>
    <w:p>
      <w:pPr>
        <w:pStyle w:val="ListBullet"/>
        <w:spacing w:after="60"/>
        <w:ind w:left="360"/>
      </w:pPr>
      <w:r>
        <w:t>DraftKings review → /sport/betting/draftkings-review.htm</w:t>
      </w:r>
    </w:p>
    <w:p>
      <w:pPr>
        <w:pStyle w:val="ListBullet"/>
        <w:spacing w:after="60"/>
        <w:ind w:left="360"/>
      </w:pPr>
      <w:r>
        <w:t>legal states → /sport/betting/legal-states/index.htm</w:t>
      </w:r>
    </w:p>
    <w:p>
      <w:pPr>
        <w:pStyle w:val="ListBullet"/>
        <w:spacing w:after="60"/>
        <w:ind w:left="360"/>
      </w:pPr>
      <w:r>
        <w:t>sportsbook bonuses → /sport/betting/best-bonuses.htm</w:t>
      </w:r>
    </w:p>
    <w:p/>
    <w:p/>
    <w:p>
      <w:pPr>
        <w:pStyle w:val="Heading2"/>
      </w:pPr>
      <w:r>
        <w:rPr>
          <w:b/>
          <w:color w:val="2E7D32"/>
          <w:sz w:val="32"/>
        </w:rPr>
        <w:t>Questions?</w:t>
      </w:r>
    </w:p>
    <w:p/>
    <w:p>
      <w:pPr>
        <w:spacing w:after="120"/>
      </w:pPr>
      <w:r>
        <w:t>Contact the SEO team or project manager before starting if:</w:t>
      </w:r>
    </w:p>
    <w:p>
      <w:pPr>
        <w:pStyle w:val="ListBullet"/>
        <w:spacing w:after="60"/>
        <w:ind w:left="360"/>
      </w:pPr>
      <w:r>
        <w:t>Unclear on any requirements</w:t>
      </w:r>
    </w:p>
    <w:p>
      <w:pPr>
        <w:pStyle w:val="ListBullet"/>
        <w:spacing w:after="60"/>
        <w:ind w:left="360"/>
      </w:pPr>
      <w:r>
        <w:t>Need access to research sources</w:t>
      </w:r>
    </w:p>
    <w:p>
      <w:pPr>
        <w:pStyle w:val="ListBullet"/>
        <w:spacing w:after="60"/>
        <w:ind w:left="360"/>
      </w:pPr>
      <w:r>
        <w:t>Have concerns about timeline</w:t>
      </w:r>
    </w:p>
    <w:p/>
    <w:p/>
    <w:p>
      <w:pPr>
        <w:spacing w:after="120"/>
      </w:pPr>
      <w:r>
        <w:t>*Phase 2 Complete - Ready for Phase 3 AI Enhancement*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